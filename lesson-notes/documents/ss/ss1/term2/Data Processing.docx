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Data Processing SS1 Second Term</w:t>
      </w:r>
    </w:p>
    <w:p>
      <w:pPr>
        <w:spacing w:line="259" w:lineRule="auto" w:after="100"/>
        <w:jc w:val="left"/>
      </w:pPr>
      <w:r>
        <w:rPr>
          <w:rFonts w:ascii="Times New Roman" w:hAnsi="Times New Roman" w:eastAsia="Times New Roman"/>
          <w:b/>
          <w:color w:val="000000"/>
          <w:sz w:val="24"/>
        </w:rPr>
        <w:t>SUBJECT: DATA PROCESSING</w:t>
      </w:r>
    </w:p>
    <w:p>
      <w:pPr>
        <w:spacing w:line="259" w:lineRule="auto" w:after="100"/>
        <w:jc w:val="left"/>
      </w:pPr>
      <w:r>
        <w:rPr>
          <w:rFonts w:ascii="Times New Roman" w:hAnsi="Times New Roman" w:eastAsia="Times New Roman"/>
          <w:b/>
          <w:color w:val="000000"/>
          <w:sz w:val="24"/>
        </w:rPr>
        <w:t>CLASS: SS 1</w:t>
      </w:r>
    </w:p>
    <w:p>
      <w:pPr>
        <w:spacing w:line="259" w:lineRule="auto" w:after="100"/>
        <w:jc w:val="left"/>
      </w:pPr>
      <w:r>
        <w:rPr>
          <w:rFonts w:ascii="Times New Roman" w:hAnsi="Times New Roman" w:eastAsia="Times New Roman"/>
          <w:b/>
          <w:color w:val="000000"/>
          <w:sz w:val="24"/>
        </w:rPr>
        <w:t>SCHEME OF WORK DATA PROCESSING SS 1</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REVISION.</w:t>
      </w:r>
    </w:p>
    <w:p>
      <w:pPr>
        <w:spacing w:line="259" w:lineRule="auto" w:after="100"/>
        <w:jc w:val="left"/>
      </w:pPr>
      <w:r>
        <w:rPr>
          <w:rFonts w:ascii="Times New Roman" w:hAnsi="Times New Roman" w:eastAsia="Times New Roman"/>
          <w:b/>
          <w:color w:val="000000"/>
          <w:sz w:val="24"/>
        </w:rPr>
        <w:t>THE ART OF INFORMATION PROCESSING.</w:t>
      </w:r>
    </w:p>
    <w:p>
      <w:pPr>
        <w:spacing w:line="259" w:lineRule="auto" w:after="100"/>
        <w:jc w:val="left"/>
      </w:pPr>
      <w:r>
        <w:rPr>
          <w:rFonts w:ascii="Times New Roman" w:hAnsi="Times New Roman" w:eastAsia="Times New Roman"/>
          <w:b/>
          <w:color w:val="000000"/>
          <w:sz w:val="24"/>
        </w:rPr>
        <w:t>PROCESS OF INFORMATION TRANSMISSION.</w:t>
      </w:r>
    </w:p>
    <w:p>
      <w:pPr>
        <w:spacing w:line="259" w:lineRule="auto" w:after="100"/>
        <w:jc w:val="left"/>
      </w:pPr>
      <w:r>
        <w:rPr>
          <w:rFonts w:ascii="Times New Roman" w:hAnsi="Times New Roman" w:eastAsia="Times New Roman"/>
          <w:b/>
          <w:color w:val="000000"/>
          <w:sz w:val="24"/>
        </w:rPr>
        <w:t>PROCESS OF INFORMATION TRANSMITTING.</w:t>
      </w:r>
    </w:p>
    <w:p>
      <w:pPr>
        <w:spacing w:line="259" w:lineRule="auto" w:after="100"/>
        <w:jc w:val="left"/>
      </w:pPr>
      <w:r>
        <w:rPr>
          <w:rFonts w:ascii="Times New Roman" w:hAnsi="Times New Roman" w:eastAsia="Times New Roman"/>
          <w:b/>
          <w:color w:val="000000"/>
          <w:sz w:val="24"/>
        </w:rPr>
        <w:t>MEDIUM OF INFORMATION TRANSMISSION.</w:t>
      </w:r>
    </w:p>
    <w:p>
      <w:pPr>
        <w:spacing w:line="259" w:lineRule="auto" w:after="100"/>
        <w:jc w:val="left"/>
      </w:pPr>
      <w:r>
        <w:rPr>
          <w:rFonts w:ascii="Times New Roman" w:hAnsi="Times New Roman" w:eastAsia="Times New Roman"/>
          <w:b/>
          <w:color w:val="000000"/>
          <w:sz w:val="24"/>
        </w:rPr>
        <w:t>COMPUTER ETHICS.</w:t>
      </w:r>
    </w:p>
    <w:p>
      <w:pPr>
        <w:spacing w:line="259" w:lineRule="auto" w:after="100"/>
        <w:jc w:val="left"/>
      </w:pPr>
      <w:r>
        <w:rPr>
          <w:rFonts w:ascii="Times New Roman" w:hAnsi="Times New Roman" w:eastAsia="Times New Roman"/>
          <w:b/>
          <w:color w:val="000000"/>
          <w:sz w:val="24"/>
        </w:rPr>
        <w:t>SAFETY MEASURES.</w:t>
      </w:r>
    </w:p>
    <w:p>
      <w:pPr>
        <w:spacing w:line="259" w:lineRule="auto" w:after="100"/>
        <w:jc w:val="left"/>
      </w:pPr>
      <w:r>
        <w:rPr>
          <w:rFonts w:ascii="Times New Roman" w:hAnsi="Times New Roman" w:eastAsia="Times New Roman"/>
          <w:b/>
          <w:color w:val="000000"/>
          <w:sz w:val="24"/>
        </w:rPr>
        <w:t>OPERATING SYSTEM 1.</w:t>
      </w:r>
    </w:p>
    <w:p>
      <w:pPr>
        <w:spacing w:line="259" w:lineRule="auto" w:after="100"/>
        <w:jc w:val="left"/>
      </w:pPr>
      <w:r>
        <w:rPr>
          <w:rFonts w:ascii="Times New Roman" w:hAnsi="Times New Roman" w:eastAsia="Times New Roman"/>
          <w:b/>
          <w:color w:val="000000"/>
          <w:sz w:val="24"/>
        </w:rPr>
        <w:t>OPERATING SYSTEM 11.</w:t>
      </w:r>
    </w:p>
    <w:p>
      <w:pPr>
        <w:spacing w:line="259" w:lineRule="auto" w:after="100"/>
        <w:jc w:val="left"/>
      </w:pPr>
      <w:r>
        <w:rPr>
          <w:rFonts w:ascii="Times New Roman" w:hAnsi="Times New Roman" w:eastAsia="Times New Roman"/>
          <w:b/>
          <w:color w:val="000000"/>
          <w:sz w:val="24"/>
        </w:rPr>
        <w:t>FUNCTIONS OF OPERATING SYSTEM.</w:t>
      </w:r>
    </w:p>
    <w:p>
      <w:pPr>
        <w:spacing w:line="259" w:lineRule="auto" w:after="100"/>
        <w:jc w:val="left"/>
      </w:pPr>
      <w:r>
        <w:rPr>
          <w:rFonts w:ascii="Times New Roman" w:hAnsi="Times New Roman" w:eastAsia="Times New Roman"/>
          <w:b/>
          <w:color w:val="000000"/>
          <w:sz w:val="24"/>
        </w:rPr>
        <w:t>EXAMINATION.</w:t>
      </w:r>
    </w:p>
    <w:p>
      <w:pPr>
        <w:spacing w:line="259" w:lineRule="auto" w:after="100"/>
        <w:jc w:val="left"/>
      </w:pPr>
      <w:r>
        <w:rPr>
          <w:rFonts w:ascii="Times New Roman" w:hAnsi="Times New Roman" w:eastAsia="Times New Roman"/>
          <w:b/>
          <w:color w:val="000000"/>
          <w:sz w:val="24"/>
        </w:rPr>
        <w:t>WEEK ONE DATE: ………………</w:t>
      </w:r>
    </w:p>
    <w:p>
      <w:pPr>
        <w:spacing w:line="259" w:lineRule="auto" w:after="100"/>
        <w:jc w:val="left"/>
      </w:pPr>
      <w:r>
        <w:rPr>
          <w:rFonts w:ascii="Times New Roman" w:hAnsi="Times New Roman" w:eastAsia="Times New Roman"/>
          <w:b/>
          <w:color w:val="000000"/>
          <w:sz w:val="24"/>
        </w:rPr>
        <w:t>TOPIC: DATA AND INFORMATION.</w:t>
      </w:r>
    </w:p>
    <w:p>
      <w:pPr>
        <w:spacing w:line="259" w:lineRule="auto" w:after="100"/>
        <w:jc w:val="both"/>
      </w:pPr>
      <w:r>
        <w:rPr>
          <w:rFonts w:ascii="Times New Roman" w:hAnsi="Times New Roman" w:eastAsia="Times New Roman"/>
          <w:color w:val="000000"/>
          <w:sz w:val="24"/>
        </w:rPr>
        <w:t>Data is raw, unorganized or unprocessed facts that need to be processed. Data can be something simple and seemingly random and useless until it is organized.</w:t>
      </w:r>
    </w:p>
    <w:p>
      <w:pPr>
        <w:spacing w:line="259" w:lineRule="auto" w:after="100"/>
        <w:jc w:val="left"/>
      </w:pPr>
      <w:r>
        <w:rPr>
          <w:rFonts w:ascii="Times New Roman" w:hAnsi="Times New Roman" w:eastAsia="Times New Roman"/>
          <w:b/>
          <w:color w:val="000000"/>
          <w:sz w:val="24"/>
        </w:rPr>
        <w:t>TYPES OF DATA</w:t>
      </w:r>
    </w:p>
    <w:p>
      <w:pPr>
        <w:spacing w:line="259" w:lineRule="auto" w:after="100"/>
        <w:jc w:val="both"/>
      </w:pPr>
      <w:r>
        <w:rPr>
          <w:rFonts w:ascii="Times New Roman" w:hAnsi="Times New Roman" w:eastAsia="Times New Roman"/>
          <w:color w:val="000000"/>
          <w:sz w:val="24"/>
        </w:rPr>
        <w:t>Qualitative data: is a descriptive information (it describes something).</w:t>
      </w:r>
    </w:p>
    <w:p>
      <w:pPr>
        <w:spacing w:line="259" w:lineRule="auto" w:after="100"/>
        <w:jc w:val="both"/>
      </w:pPr>
      <w:r>
        <w:rPr>
          <w:rFonts w:ascii="Times New Roman" w:hAnsi="Times New Roman" w:eastAsia="Times New Roman"/>
          <w:color w:val="000000"/>
          <w:sz w:val="24"/>
        </w:rPr>
        <w:t>Quantitative data: is a numerical information.</w:t>
      </w:r>
    </w:p>
    <w:p>
      <w:pPr>
        <w:spacing w:line="259" w:lineRule="auto" w:after="100"/>
        <w:jc w:val="left"/>
      </w:pPr>
      <w:r>
        <w:rPr>
          <w:rFonts w:ascii="Times New Roman" w:hAnsi="Times New Roman" w:eastAsia="Times New Roman"/>
          <w:b/>
          <w:color w:val="000000"/>
          <w:sz w:val="24"/>
        </w:rPr>
        <w:t>CLASSIFICATION OF QUANTITATIVE DATA</w:t>
      </w:r>
    </w:p>
    <w:p>
      <w:pPr>
        <w:spacing w:line="259" w:lineRule="auto" w:after="100"/>
        <w:jc w:val="both"/>
      </w:pPr>
      <w:r>
        <w:rPr>
          <w:rFonts w:ascii="Times New Roman" w:hAnsi="Times New Roman" w:eastAsia="Times New Roman"/>
          <w:color w:val="000000"/>
          <w:sz w:val="24"/>
        </w:rPr>
        <w:t>Continuous data</w:t>
      </w:r>
    </w:p>
    <w:p>
      <w:pPr>
        <w:spacing w:line="259" w:lineRule="auto" w:after="100"/>
        <w:jc w:val="both"/>
      </w:pPr>
      <w:r>
        <w:rPr>
          <w:rFonts w:ascii="Times New Roman" w:hAnsi="Times New Roman" w:eastAsia="Times New Roman"/>
          <w:color w:val="000000"/>
          <w:sz w:val="24"/>
        </w:rPr>
        <w:t>Discrete data</w:t>
      </w:r>
    </w:p>
    <w:p>
      <w:pPr>
        <w:spacing w:line="259" w:lineRule="auto" w:after="100"/>
        <w:jc w:val="left"/>
      </w:pPr>
      <w:r>
        <w:rPr>
          <w:rFonts w:ascii="Times New Roman" w:hAnsi="Times New Roman" w:eastAsia="Times New Roman"/>
          <w:b/>
          <w:color w:val="000000"/>
          <w:sz w:val="24"/>
        </w:rPr>
        <w:t>EXAMPLES OF DATA</w:t>
      </w:r>
    </w:p>
    <w:p>
      <w:pPr>
        <w:spacing w:line="259" w:lineRule="auto" w:after="100"/>
        <w:jc w:val="both"/>
      </w:pPr>
      <w:r>
        <w:rPr>
          <w:rFonts w:ascii="Times New Roman" w:hAnsi="Times New Roman" w:eastAsia="Times New Roman"/>
          <w:color w:val="000000"/>
          <w:sz w:val="24"/>
        </w:rPr>
        <w:t>Numbers</w:t>
      </w:r>
    </w:p>
    <w:p>
      <w:pPr>
        <w:spacing w:line="259" w:lineRule="auto" w:after="100"/>
        <w:jc w:val="both"/>
      </w:pPr>
      <w:r>
        <w:rPr>
          <w:rFonts w:ascii="Times New Roman" w:hAnsi="Times New Roman" w:eastAsia="Times New Roman"/>
          <w:color w:val="000000"/>
          <w:sz w:val="24"/>
        </w:rPr>
        <w:t>Name of thing, place or animal</w:t>
      </w:r>
    </w:p>
    <w:p>
      <w:pPr>
        <w:spacing w:line="259" w:lineRule="auto" w:after="100"/>
        <w:jc w:val="both"/>
      </w:pPr>
      <w:r>
        <w:rPr>
          <w:rFonts w:ascii="Times New Roman" w:hAnsi="Times New Roman" w:eastAsia="Times New Roman"/>
          <w:color w:val="000000"/>
          <w:sz w:val="24"/>
        </w:rPr>
        <w:t>Words</w:t>
      </w:r>
    </w:p>
    <w:p>
      <w:pPr>
        <w:spacing w:line="259" w:lineRule="auto" w:after="100"/>
        <w:jc w:val="both"/>
      </w:pPr>
      <w:r>
        <w:rPr>
          <w:rFonts w:ascii="Times New Roman" w:hAnsi="Times New Roman" w:eastAsia="Times New Roman"/>
          <w:color w:val="000000"/>
          <w:sz w:val="24"/>
        </w:rPr>
        <w:t>Measurements Descriptions of things</w:t>
      </w:r>
    </w:p>
    <w:p>
      <w:pPr>
        <w:spacing w:line="259" w:lineRule="auto" w:after="100"/>
        <w:jc w:val="left"/>
      </w:pPr>
      <w:r>
        <w:rPr>
          <w:rFonts w:ascii="Times New Roman" w:hAnsi="Times New Roman" w:eastAsia="Times New Roman"/>
          <w:b/>
          <w:color w:val="000000"/>
          <w:sz w:val="24"/>
        </w:rPr>
        <w:t>SOURCES OF DATA</w:t>
      </w:r>
    </w:p>
    <w:p>
      <w:pPr>
        <w:spacing w:line="259" w:lineRule="auto" w:after="100"/>
        <w:jc w:val="both"/>
      </w:pPr>
      <w:r>
        <w:rPr>
          <w:rFonts w:ascii="Times New Roman" w:hAnsi="Times New Roman" w:eastAsia="Times New Roman"/>
          <w:color w:val="000000"/>
          <w:sz w:val="24"/>
        </w:rPr>
        <w:t>Television</w:t>
      </w:r>
    </w:p>
    <w:p>
      <w:pPr>
        <w:spacing w:line="259" w:lineRule="auto" w:after="100"/>
        <w:jc w:val="both"/>
      </w:pPr>
      <w:r>
        <w:rPr>
          <w:rFonts w:ascii="Times New Roman" w:hAnsi="Times New Roman" w:eastAsia="Times New Roman"/>
          <w:color w:val="000000"/>
          <w:sz w:val="24"/>
        </w:rPr>
        <w:t>Internet</w:t>
      </w:r>
    </w:p>
    <w:p>
      <w:pPr>
        <w:spacing w:line="259" w:lineRule="auto" w:after="100"/>
        <w:jc w:val="both"/>
      </w:pPr>
      <w:r>
        <w:rPr>
          <w:rFonts w:ascii="Times New Roman" w:hAnsi="Times New Roman" w:eastAsia="Times New Roman"/>
          <w:color w:val="000000"/>
          <w:sz w:val="24"/>
        </w:rPr>
        <w:t>Articles</w:t>
      </w:r>
    </w:p>
    <w:p>
      <w:pPr>
        <w:spacing w:line="259" w:lineRule="auto" w:after="100"/>
        <w:jc w:val="both"/>
      </w:pPr>
      <w:r>
        <w:rPr>
          <w:rFonts w:ascii="Times New Roman" w:hAnsi="Times New Roman" w:eastAsia="Times New Roman"/>
          <w:color w:val="000000"/>
          <w:sz w:val="24"/>
        </w:rPr>
        <w:t>Government documents</w:t>
      </w:r>
    </w:p>
    <w:p>
      <w:pPr>
        <w:spacing w:line="259" w:lineRule="auto" w:after="100"/>
        <w:jc w:val="both"/>
      </w:pPr>
      <w:r>
        <w:rPr>
          <w:rFonts w:ascii="Times New Roman" w:hAnsi="Times New Roman" w:eastAsia="Times New Roman"/>
          <w:color w:val="000000"/>
          <w:sz w:val="24"/>
        </w:rPr>
        <w:t>Newspapers and Magazines</w:t>
      </w:r>
    </w:p>
    <w:p>
      <w:pPr>
        <w:spacing w:line="259" w:lineRule="auto" w:after="100"/>
        <w:jc w:val="both"/>
      </w:pPr>
      <w:r>
        <w:rPr>
          <w:rFonts w:ascii="Times New Roman" w:hAnsi="Times New Roman" w:eastAsia="Times New Roman"/>
          <w:color w:val="000000"/>
          <w:sz w:val="24"/>
        </w:rPr>
        <w:t>Textbooks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data.</w:t>
      </w:r>
    </w:p>
    <w:p>
      <w:pPr>
        <w:spacing w:line="259" w:lineRule="auto" w:after="100"/>
        <w:jc w:val="both"/>
      </w:pPr>
      <w:r>
        <w:rPr>
          <w:rFonts w:ascii="Times New Roman" w:hAnsi="Times New Roman" w:eastAsia="Times New Roman"/>
          <w:color w:val="000000"/>
          <w:sz w:val="24"/>
        </w:rPr>
        <w:t>Mention the two types of data</w:t>
      </w:r>
    </w:p>
    <w:p>
      <w:pPr>
        <w:spacing w:line="259" w:lineRule="auto" w:after="100"/>
        <w:jc w:val="left"/>
      </w:pPr>
      <w:r>
        <w:rPr>
          <w:rFonts w:ascii="Times New Roman" w:hAnsi="Times New Roman" w:eastAsia="Times New Roman"/>
          <w:b/>
          <w:color w:val="000000"/>
          <w:sz w:val="24"/>
        </w:rPr>
        <w:t>INFORMATION</w:t>
      </w:r>
    </w:p>
    <w:p>
      <w:pPr>
        <w:spacing w:line="259" w:lineRule="auto" w:after="100"/>
        <w:jc w:val="both"/>
      </w:pPr>
      <w:r>
        <w:rPr>
          <w:rFonts w:ascii="Times New Roman" w:hAnsi="Times New Roman" w:eastAsia="Times New Roman"/>
          <w:color w:val="000000"/>
          <w:sz w:val="24"/>
        </w:rPr>
        <w:t>Information can be defined as a processed data that is meaningful to the user. Information can be used in the decision making process.</w:t>
      </w:r>
    </w:p>
    <w:p>
      <w:pPr>
        <w:spacing w:line="259" w:lineRule="auto" w:after="100"/>
        <w:jc w:val="left"/>
      </w:pPr>
      <w:r>
        <w:rPr>
          <w:rFonts w:ascii="Times New Roman" w:hAnsi="Times New Roman" w:eastAsia="Times New Roman"/>
          <w:b/>
          <w:color w:val="000000"/>
          <w:sz w:val="24"/>
        </w:rPr>
        <w:t>EXAMPLES OF INFORMATION</w:t>
      </w:r>
    </w:p>
    <w:p>
      <w:pPr>
        <w:spacing w:line="259" w:lineRule="auto" w:after="100"/>
        <w:jc w:val="both"/>
      </w:pPr>
      <w:r>
        <w:rPr>
          <w:rFonts w:ascii="Times New Roman" w:hAnsi="Times New Roman" w:eastAsia="Times New Roman"/>
          <w:color w:val="000000"/>
          <w:sz w:val="24"/>
        </w:rPr>
        <w:t>Student ID card</w:t>
      </w:r>
    </w:p>
    <w:p>
      <w:pPr>
        <w:spacing w:line="259" w:lineRule="auto" w:after="100"/>
        <w:jc w:val="both"/>
      </w:pPr>
      <w:r>
        <w:rPr>
          <w:rFonts w:ascii="Times New Roman" w:hAnsi="Times New Roman" w:eastAsia="Times New Roman"/>
          <w:color w:val="000000"/>
          <w:sz w:val="24"/>
        </w:rPr>
        <w:t>Weather report</w:t>
      </w:r>
    </w:p>
    <w:p>
      <w:pPr>
        <w:spacing w:line="259" w:lineRule="auto" w:after="100"/>
        <w:jc w:val="both"/>
      </w:pPr>
      <w:r>
        <w:rPr>
          <w:rFonts w:ascii="Times New Roman" w:hAnsi="Times New Roman" w:eastAsia="Times New Roman"/>
          <w:color w:val="000000"/>
          <w:sz w:val="24"/>
        </w:rPr>
        <w:t>Student’s Report card</w:t>
      </w:r>
    </w:p>
    <w:p>
      <w:pPr>
        <w:spacing w:line="259" w:lineRule="auto" w:after="100"/>
        <w:jc w:val="both"/>
      </w:pPr>
      <w:r>
        <w:rPr>
          <w:rFonts w:ascii="Times New Roman" w:hAnsi="Times New Roman" w:eastAsia="Times New Roman"/>
          <w:color w:val="000000"/>
          <w:sz w:val="24"/>
        </w:rPr>
        <w:t>National passport</w:t>
      </w:r>
    </w:p>
    <w:p>
      <w:pPr>
        <w:spacing w:line="259" w:lineRule="auto" w:after="100"/>
        <w:jc w:val="left"/>
      </w:pPr>
      <w:r>
        <w:rPr>
          <w:rFonts w:ascii="Times New Roman" w:hAnsi="Times New Roman" w:eastAsia="Times New Roman"/>
          <w:b/>
          <w:color w:val="000000"/>
          <w:sz w:val="24"/>
        </w:rPr>
        <w:t>SOURCES OF INFORMATION</w:t>
      </w:r>
    </w:p>
    <w:p>
      <w:pPr>
        <w:spacing w:line="259" w:lineRule="auto" w:after="100"/>
        <w:jc w:val="both"/>
      </w:pPr>
      <w:r>
        <w:rPr>
          <w:rFonts w:ascii="Times New Roman" w:hAnsi="Times New Roman" w:eastAsia="Times New Roman"/>
          <w:color w:val="000000"/>
          <w:sz w:val="24"/>
        </w:rPr>
        <w:t>Database</w:t>
      </w:r>
    </w:p>
    <w:p>
      <w:pPr>
        <w:spacing w:line="259" w:lineRule="auto" w:after="100"/>
        <w:jc w:val="both"/>
      </w:pPr>
      <w:r>
        <w:rPr>
          <w:rFonts w:ascii="Times New Roman" w:hAnsi="Times New Roman" w:eastAsia="Times New Roman"/>
          <w:color w:val="000000"/>
          <w:sz w:val="24"/>
        </w:rPr>
        <w:t>Magazine/Newspaper</w:t>
      </w:r>
    </w:p>
    <w:p>
      <w:pPr>
        <w:spacing w:line="259" w:lineRule="auto" w:after="100"/>
        <w:jc w:val="both"/>
      </w:pPr>
      <w:r>
        <w:rPr>
          <w:rFonts w:ascii="Times New Roman" w:hAnsi="Times New Roman" w:eastAsia="Times New Roman"/>
          <w:color w:val="000000"/>
          <w:sz w:val="24"/>
        </w:rPr>
        <w:t>Document</w:t>
      </w:r>
    </w:p>
    <w:p>
      <w:pPr>
        <w:spacing w:line="259" w:lineRule="auto" w:after="100"/>
        <w:jc w:val="both"/>
      </w:pPr>
      <w:r>
        <w:rPr>
          <w:rFonts w:ascii="Times New Roman" w:hAnsi="Times New Roman" w:eastAsia="Times New Roman"/>
          <w:color w:val="000000"/>
          <w:sz w:val="24"/>
        </w:rPr>
        <w:t>Census Board</w:t>
      </w:r>
    </w:p>
    <w:p>
      <w:pPr>
        <w:spacing w:line="259" w:lineRule="auto" w:after="100"/>
        <w:jc w:val="left"/>
      </w:pPr>
      <w:r>
        <w:rPr>
          <w:rFonts w:ascii="Times New Roman" w:hAnsi="Times New Roman" w:eastAsia="Times New Roman"/>
          <w:b/>
          <w:color w:val="000000"/>
          <w:sz w:val="24"/>
        </w:rPr>
        <w:t>WAYS OF HANDLING DATA</w:t>
      </w:r>
    </w:p>
    <w:p>
      <w:pPr>
        <w:spacing w:line="259" w:lineRule="auto" w:after="100"/>
        <w:jc w:val="both"/>
      </w:pPr>
      <w:r>
        <w:rPr>
          <w:rFonts w:ascii="Times New Roman" w:hAnsi="Times New Roman" w:eastAsia="Times New Roman"/>
          <w:color w:val="000000"/>
          <w:sz w:val="24"/>
        </w:rPr>
        <w:t>Electronic Methods</w:t>
      </w:r>
    </w:p>
    <w:p>
      <w:pPr>
        <w:spacing w:line="259" w:lineRule="auto" w:after="100"/>
        <w:jc w:val="both"/>
      </w:pPr>
      <w:r>
        <w:rPr>
          <w:rFonts w:ascii="Times New Roman" w:hAnsi="Times New Roman" w:eastAsia="Times New Roman"/>
          <w:color w:val="000000"/>
          <w:sz w:val="24"/>
        </w:rPr>
        <w:t>Non – Electronic Methods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Define information</w:t>
      </w:r>
    </w:p>
    <w:p>
      <w:pPr>
        <w:spacing w:line="259" w:lineRule="auto" w:after="100"/>
        <w:jc w:val="both"/>
      </w:pPr>
      <w:r>
        <w:rPr>
          <w:rFonts w:ascii="Times New Roman" w:hAnsi="Times New Roman" w:eastAsia="Times New Roman"/>
          <w:color w:val="000000"/>
          <w:sz w:val="24"/>
        </w:rPr>
        <w:t>Differentiate in tabular form, between data and information</w:t>
      </w:r>
    </w:p>
    <w:p>
      <w:pPr>
        <w:spacing w:line="259" w:lineRule="auto" w:after="100"/>
        <w:jc w:val="both"/>
      </w:pPr>
      <w:r>
        <w:rPr>
          <w:rFonts w:ascii="Times New Roman" w:hAnsi="Times New Roman" w:eastAsia="Times New Roman"/>
          <w:color w:val="000000"/>
          <w:sz w:val="24"/>
        </w:rPr>
        <w:t>Give four examples of data.</w:t>
      </w:r>
    </w:p>
    <w:p>
      <w:pPr>
        <w:spacing w:line="259" w:lineRule="auto" w:after="100"/>
        <w:jc w:val="both"/>
      </w:pPr>
      <w:r>
        <w:rPr>
          <w:rFonts w:ascii="Times New Roman" w:hAnsi="Times New Roman" w:eastAsia="Times New Roman"/>
          <w:color w:val="000000"/>
          <w:sz w:val="24"/>
        </w:rPr>
        <w:t>State any five sources of information.</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Hiit @ Schools , data Processing for Senior Secondary Education, Pgs 8 – 9.</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The unprocessed fact is called ……. A. Data B. Processing C. Information D. All of the above</w:t>
      </w:r>
    </w:p>
    <w:p>
      <w:pPr>
        <w:spacing w:line="259" w:lineRule="auto" w:after="100"/>
        <w:jc w:val="both"/>
      </w:pPr>
      <w:r>
        <w:rPr>
          <w:rFonts w:ascii="Times New Roman" w:hAnsi="Times New Roman" w:eastAsia="Times New Roman"/>
          <w:color w:val="000000"/>
          <w:sz w:val="24"/>
        </w:rPr>
        <w:t>There are ……… types of data. A. 3 B. 6 C. 2 D. 8</w:t>
      </w:r>
    </w:p>
    <w:p>
      <w:pPr>
        <w:spacing w:line="259" w:lineRule="auto" w:after="100"/>
        <w:jc w:val="both"/>
      </w:pPr>
      <w:r>
        <w:rPr>
          <w:rFonts w:ascii="Times New Roman" w:hAnsi="Times New Roman" w:eastAsia="Times New Roman"/>
          <w:color w:val="000000"/>
          <w:sz w:val="24"/>
        </w:rPr>
        <w:t>One of these is not an example of data. A. Words B. Numbers C. Weather report. D. Observations</w:t>
      </w:r>
    </w:p>
    <w:p>
      <w:pPr>
        <w:spacing w:line="259" w:lineRule="auto" w:after="100"/>
        <w:jc w:val="both"/>
      </w:pPr>
      <w:r>
        <w:rPr>
          <w:rFonts w:ascii="Times New Roman" w:hAnsi="Times New Roman" w:eastAsia="Times New Roman"/>
          <w:color w:val="000000"/>
          <w:sz w:val="24"/>
        </w:rPr>
        <w:t>We have ………. ways of handling data. A. 3 B. 5 C. 2 D. 4</w:t>
      </w:r>
    </w:p>
    <w:p>
      <w:pPr>
        <w:spacing w:line="259" w:lineRule="auto" w:after="100"/>
        <w:jc w:val="both"/>
      </w:pPr>
      <w:r>
        <w:rPr>
          <w:rFonts w:ascii="Times New Roman" w:hAnsi="Times New Roman" w:eastAsia="Times New Roman"/>
          <w:color w:val="000000"/>
          <w:sz w:val="24"/>
        </w:rPr>
        <w:t>Sources of information are these except. A. Internet B. Database C. Census board D. Textbooks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Explain the two ways of handling data.</w:t>
      </w:r>
    </w:p>
    <w:p>
      <w:pPr>
        <w:spacing w:line="259" w:lineRule="auto" w:after="100"/>
        <w:jc w:val="both"/>
      </w:pPr>
      <w:r>
        <w:rPr>
          <w:rFonts w:ascii="Times New Roman" w:hAnsi="Times New Roman" w:eastAsia="Times New Roman"/>
          <w:color w:val="000000"/>
          <w:sz w:val="24"/>
        </w:rPr>
        <w:t>List five examples each of Data and information</w:t>
      </w:r>
    </w:p>
    <w:p>
      <w:pPr>
        <w:spacing w:line="259" w:lineRule="auto" w:after="100"/>
        <w:jc w:val="left"/>
      </w:pPr>
      <w:r>
        <w:rPr>
          <w:rFonts w:ascii="Times New Roman" w:hAnsi="Times New Roman" w:eastAsia="Times New Roman"/>
          <w:b/>
          <w:color w:val="000000"/>
          <w:sz w:val="24"/>
        </w:rPr>
        <w:t>WEEK TWO DATE: ………………</w:t>
      </w:r>
    </w:p>
    <w:p>
      <w:pPr>
        <w:spacing w:line="259" w:lineRule="auto" w:after="100"/>
        <w:jc w:val="left"/>
      </w:pPr>
      <w:r>
        <w:rPr>
          <w:rFonts w:ascii="Times New Roman" w:hAnsi="Times New Roman" w:eastAsia="Times New Roman"/>
          <w:b/>
          <w:color w:val="000000"/>
          <w:sz w:val="24"/>
        </w:rPr>
        <w:t>TOPIC: THE ART OF INFORMATION PROCESSING.</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Information processing is the acquisition, recording, organization, retrieval, and dissemination of information.</w:t>
      </w:r>
    </w:p>
    <w:p>
      <w:pPr>
        <w:spacing w:line="259" w:lineRule="auto" w:after="100"/>
        <w:jc w:val="both"/>
      </w:pPr>
      <w:r>
        <w:rPr>
          <w:rFonts w:ascii="Times New Roman" w:hAnsi="Times New Roman" w:eastAsia="Times New Roman"/>
          <w:color w:val="000000"/>
          <w:sz w:val="24"/>
        </w:rPr>
        <w:t>It refers to the manipulation of digitized information by computers and other digital electronic equipments known as Information Technology (IT).</w:t>
      </w:r>
    </w:p>
    <w:p>
      <w:pPr>
        <w:spacing w:line="259" w:lineRule="auto" w:after="100"/>
        <w:jc w:val="both"/>
      </w:pPr>
      <w:r>
        <w:rPr>
          <w:rFonts w:ascii="Times New Roman" w:hAnsi="Times New Roman" w:eastAsia="Times New Roman"/>
          <w:color w:val="000000"/>
          <w:sz w:val="24"/>
        </w:rPr>
        <w:t>Information processing systems include business software, operating systems, computers, networks and mainframe. A computer information processor processes information to produce understandable results.</w:t>
      </w:r>
    </w:p>
    <w:p>
      <w:pPr>
        <w:spacing w:line="259" w:lineRule="auto" w:after="100"/>
        <w:jc w:val="both"/>
      </w:pPr>
      <w:r>
        <w:rPr>
          <w:rFonts w:ascii="Times New Roman" w:hAnsi="Times New Roman" w:eastAsia="Times New Roman"/>
          <w:color w:val="000000"/>
          <w:sz w:val="24"/>
        </w:rPr>
        <w:t>This processing includes the acquisition of information, recording, assembling, retrieval or dissemination of information. For example, in printing a text file, an information processor works to translate and format the digital information for printed form.</w:t>
      </w:r>
    </w:p>
    <w:p>
      <w:pPr>
        <w:spacing w:line="259" w:lineRule="auto" w:after="100"/>
        <w:jc w:val="both"/>
      </w:pPr>
      <w:r>
        <w:rPr>
          <w:rFonts w:ascii="Times New Roman" w:hAnsi="Times New Roman" w:eastAsia="Times New Roman"/>
          <w:color w:val="000000"/>
          <w:sz w:val="24"/>
        </w:rPr>
        <w:t>Procedure for Information Processing</w:t>
      </w:r>
    </w:p>
    <w:p>
      <w:pPr>
        <w:spacing w:line="259" w:lineRule="auto" w:after="100"/>
        <w:jc w:val="both"/>
      </w:pPr>
      <w:r>
        <w:rPr>
          <w:rFonts w:ascii="Times New Roman" w:hAnsi="Times New Roman" w:eastAsia="Times New Roman"/>
          <w:color w:val="000000"/>
          <w:sz w:val="24"/>
        </w:rPr>
        <w:t>Collation of information</w:t>
      </w:r>
    </w:p>
    <w:p>
      <w:pPr>
        <w:spacing w:line="259" w:lineRule="auto" w:after="100"/>
        <w:jc w:val="both"/>
      </w:pPr>
      <w:r>
        <w:rPr>
          <w:rFonts w:ascii="Times New Roman" w:hAnsi="Times New Roman" w:eastAsia="Times New Roman"/>
          <w:color w:val="000000"/>
          <w:sz w:val="24"/>
        </w:rPr>
        <w:t>Organization of information</w:t>
      </w:r>
    </w:p>
    <w:p>
      <w:pPr>
        <w:spacing w:line="259" w:lineRule="auto" w:after="100"/>
        <w:jc w:val="both"/>
      </w:pPr>
      <w:r>
        <w:rPr>
          <w:rFonts w:ascii="Times New Roman" w:hAnsi="Times New Roman" w:eastAsia="Times New Roman"/>
          <w:color w:val="000000"/>
          <w:sz w:val="24"/>
        </w:rPr>
        <w:t>Analysis of information</w:t>
      </w:r>
    </w:p>
    <w:p>
      <w:pPr>
        <w:spacing w:line="259" w:lineRule="auto" w:after="100"/>
        <w:jc w:val="both"/>
      </w:pPr>
      <w:r>
        <w:rPr>
          <w:rFonts w:ascii="Times New Roman" w:hAnsi="Times New Roman" w:eastAsia="Times New Roman"/>
          <w:color w:val="000000"/>
          <w:sz w:val="24"/>
        </w:rPr>
        <w:t>Interpretation of information</w:t>
      </w:r>
    </w:p>
    <w:p>
      <w:pPr>
        <w:spacing w:line="259" w:lineRule="auto" w:after="100"/>
        <w:jc w:val="both"/>
      </w:pPr>
      <w:r>
        <w:rPr>
          <w:rFonts w:ascii="Times New Roman" w:hAnsi="Times New Roman" w:eastAsia="Times New Roman"/>
          <w:color w:val="000000"/>
          <w:sz w:val="24"/>
        </w:rPr>
        <w:t>Collation of Information: This is to gather information together, examine it carefully, and compare it with other information to find any differences. It is the assembling of written information into a standard order. Collation differs from classification. Classification is concerned with arranging information into logical categories.</w:t>
      </w:r>
    </w:p>
    <w:p>
      <w:pPr>
        <w:spacing w:line="259" w:lineRule="auto" w:after="100"/>
        <w:jc w:val="both"/>
      </w:pPr>
      <w:r>
        <w:rPr>
          <w:rFonts w:ascii="Times New Roman" w:hAnsi="Times New Roman" w:eastAsia="Times New Roman"/>
          <w:color w:val="000000"/>
          <w:sz w:val="24"/>
        </w:rPr>
        <w:t>Information can be gathered through the following:</w:t>
      </w:r>
    </w:p>
    <w:p>
      <w:pPr>
        <w:spacing w:line="259" w:lineRule="auto" w:after="100"/>
        <w:jc w:val="both"/>
      </w:pPr>
      <w:r>
        <w:rPr>
          <w:rFonts w:ascii="Times New Roman" w:hAnsi="Times New Roman" w:eastAsia="Times New Roman"/>
          <w:color w:val="000000"/>
          <w:sz w:val="24"/>
        </w:rPr>
        <w:t>internal ii. external</w:t>
      </w:r>
    </w:p>
    <w:p>
      <w:pPr>
        <w:spacing w:line="259" w:lineRule="auto" w:after="100"/>
        <w:jc w:val="both"/>
      </w:pPr>
      <w:r>
        <w:rPr>
          <w:rFonts w:ascii="Times New Roman" w:hAnsi="Times New Roman" w:eastAsia="Times New Roman"/>
          <w:color w:val="000000"/>
          <w:sz w:val="24"/>
        </w:rPr>
        <w:t>Internal information: Is gotten within an organization e.g about production performance, sales performance, standard operating procedures and manufacturing systems etc.</w:t>
      </w:r>
    </w:p>
    <w:p>
      <w:pPr>
        <w:spacing w:line="259" w:lineRule="auto" w:after="100"/>
        <w:jc w:val="both"/>
      </w:pPr>
      <w:r>
        <w:rPr>
          <w:rFonts w:ascii="Times New Roman" w:hAnsi="Times New Roman" w:eastAsia="Times New Roman"/>
          <w:color w:val="000000"/>
          <w:sz w:val="24"/>
        </w:rPr>
        <w:t>External Information: The information gotten from outside the organization e.g information about customers and markets.</w:t>
      </w:r>
    </w:p>
    <w:p>
      <w:pPr>
        <w:spacing w:line="259" w:lineRule="auto" w:after="100"/>
        <w:jc w:val="both"/>
      </w:pPr>
      <w:r>
        <w:rPr>
          <w:rFonts w:ascii="Times New Roman" w:hAnsi="Times New Roman" w:eastAsia="Times New Roman"/>
          <w:color w:val="000000"/>
          <w:sz w:val="24"/>
        </w:rPr>
        <w:t>Organization of information : it refers to the standard protocols by which information is arranged. Data can be organized in various ways. The processes of organizing data include both electronic and non-electronic forms.</w:t>
      </w:r>
    </w:p>
    <w:p>
      <w:pPr>
        <w:spacing w:line="259" w:lineRule="auto" w:after="100"/>
        <w:jc w:val="both"/>
      </w:pPr>
      <w:r>
        <w:rPr>
          <w:rFonts w:ascii="Times New Roman" w:hAnsi="Times New Roman" w:eastAsia="Times New Roman"/>
          <w:color w:val="000000"/>
          <w:sz w:val="24"/>
        </w:rPr>
        <w:t>Ways of Organizing Information</w:t>
      </w:r>
    </w:p>
    <w:p>
      <w:pPr>
        <w:spacing w:line="259" w:lineRule="auto" w:after="100"/>
        <w:jc w:val="both"/>
      </w:pPr>
      <w:r>
        <w:rPr>
          <w:rFonts w:ascii="Times New Roman" w:hAnsi="Times New Roman" w:eastAsia="Times New Roman"/>
          <w:color w:val="000000"/>
          <w:sz w:val="24"/>
        </w:rPr>
        <w:t>Category: Using similarity and relatedness to classify information.</w:t>
      </w:r>
    </w:p>
    <w:p>
      <w:pPr>
        <w:spacing w:line="259" w:lineRule="auto" w:after="100"/>
        <w:jc w:val="both"/>
      </w:pPr>
      <w:r>
        <w:rPr>
          <w:rFonts w:ascii="Times New Roman" w:hAnsi="Times New Roman" w:eastAsia="Times New Roman"/>
          <w:color w:val="000000"/>
          <w:sz w:val="24"/>
        </w:rPr>
        <w:t>Time: We can categorize information using time or when time based sequence is important to the information.</w:t>
      </w:r>
    </w:p>
    <w:p>
      <w:pPr>
        <w:spacing w:line="259" w:lineRule="auto" w:after="100"/>
        <w:jc w:val="both"/>
      </w:pPr>
      <w:r>
        <w:rPr>
          <w:rFonts w:ascii="Times New Roman" w:hAnsi="Times New Roman" w:eastAsia="Times New Roman"/>
          <w:color w:val="000000"/>
          <w:sz w:val="24"/>
        </w:rPr>
        <w:t>Location: It is another way of organizing information most especially when information relates to a geographical place.</w:t>
      </w:r>
    </w:p>
    <w:p>
      <w:pPr>
        <w:spacing w:line="259" w:lineRule="auto" w:after="100"/>
        <w:jc w:val="both"/>
      </w:pPr>
      <w:r>
        <w:rPr>
          <w:rFonts w:ascii="Times New Roman" w:hAnsi="Times New Roman" w:eastAsia="Times New Roman"/>
          <w:color w:val="000000"/>
          <w:sz w:val="24"/>
        </w:rPr>
        <w:t>Alphabet: Alphabet can also be used in sorting information. It is the arrangement of information in an alphabetical order.</w:t>
      </w:r>
    </w:p>
    <w:p>
      <w:pPr>
        <w:spacing w:line="259" w:lineRule="auto" w:after="100"/>
        <w:jc w:val="both"/>
      </w:pPr>
      <w:r>
        <w:rPr>
          <w:rFonts w:ascii="Times New Roman" w:hAnsi="Times New Roman" w:eastAsia="Times New Roman"/>
          <w:color w:val="000000"/>
          <w:sz w:val="24"/>
        </w:rPr>
        <w:t>Continuum : This is used when comparing things across a common measure; highest to lowest. Best to worst. First to last etc.</w:t>
      </w:r>
    </w:p>
    <w:p>
      <w:pPr>
        <w:spacing w:line="259" w:lineRule="auto" w:after="100"/>
        <w:jc w:val="both"/>
      </w:pPr>
      <w:r>
        <w:rPr>
          <w:rFonts w:ascii="Times New Roman" w:hAnsi="Times New Roman" w:eastAsia="Times New Roman"/>
          <w:color w:val="000000"/>
          <w:sz w:val="24"/>
        </w:rPr>
        <w:t>Define Information transmission.</w:t>
      </w:r>
    </w:p>
    <w:p>
      <w:pPr>
        <w:spacing w:line="259" w:lineRule="auto" w:after="100"/>
        <w:jc w:val="both"/>
      </w:pPr>
      <w:r>
        <w:rPr>
          <w:rFonts w:ascii="Times New Roman" w:hAnsi="Times New Roman" w:eastAsia="Times New Roman"/>
          <w:color w:val="000000"/>
          <w:sz w:val="24"/>
        </w:rPr>
        <w:t>List TWO procedures for information processing.</w:t>
      </w:r>
    </w:p>
    <w:p>
      <w:pPr>
        <w:spacing w:line="259" w:lineRule="auto" w:after="100"/>
        <w:jc w:val="both"/>
      </w:pPr>
      <w:r>
        <w:rPr>
          <w:rFonts w:ascii="Times New Roman" w:hAnsi="Times New Roman" w:eastAsia="Times New Roman"/>
          <w:color w:val="000000"/>
          <w:sz w:val="24"/>
        </w:rPr>
        <w:t>Analysis of information: Is a process of inspecting, cleaning, transforming, and modeling data with the goal of highlighting useful information, suggesting conclusions and supporting decision making. Information can then be analyzed by using computers or manual methods.</w:t>
      </w:r>
    </w:p>
    <w:p>
      <w:pPr>
        <w:spacing w:line="259" w:lineRule="auto" w:after="100"/>
        <w:jc w:val="both"/>
      </w:pPr>
      <w:r>
        <w:rPr>
          <w:rFonts w:ascii="Times New Roman" w:hAnsi="Times New Roman" w:eastAsia="Times New Roman"/>
          <w:color w:val="000000"/>
          <w:sz w:val="24"/>
        </w:rPr>
        <w:t>Information analysis will be very easy using database and spreadsheets.</w:t>
      </w:r>
    </w:p>
    <w:p>
      <w:pPr>
        <w:spacing w:line="259" w:lineRule="auto" w:after="100"/>
        <w:jc w:val="both"/>
      </w:pPr>
      <w:r>
        <w:rPr>
          <w:rFonts w:ascii="Times New Roman" w:hAnsi="Times New Roman" w:eastAsia="Times New Roman"/>
          <w:color w:val="000000"/>
          <w:sz w:val="24"/>
        </w:rPr>
        <w:t>Process of Analysis Information</w:t>
      </w:r>
    </w:p>
    <w:p>
      <w:pPr>
        <w:spacing w:line="259" w:lineRule="auto" w:after="100"/>
        <w:jc w:val="both"/>
      </w:pPr>
      <w:r>
        <w:rPr>
          <w:rFonts w:ascii="Times New Roman" w:hAnsi="Times New Roman" w:eastAsia="Times New Roman"/>
          <w:color w:val="000000"/>
          <w:sz w:val="24"/>
        </w:rPr>
        <w:t>Skim Scan</w:t>
      </w:r>
    </w:p>
    <w:p>
      <w:pPr>
        <w:spacing w:line="259" w:lineRule="auto" w:after="100"/>
        <w:jc w:val="both"/>
      </w:pPr>
      <w:r>
        <w:rPr>
          <w:rFonts w:ascii="Times New Roman" w:hAnsi="Times New Roman" w:eastAsia="Times New Roman"/>
          <w:color w:val="000000"/>
          <w:sz w:val="24"/>
        </w:rPr>
        <w:t>Determine accuracy, relevance and reliability of information.</w:t>
      </w:r>
    </w:p>
    <w:p>
      <w:pPr>
        <w:spacing w:line="259" w:lineRule="auto" w:after="100"/>
        <w:jc w:val="both"/>
      </w:pPr>
      <w:r>
        <w:rPr>
          <w:rFonts w:ascii="Times New Roman" w:hAnsi="Times New Roman" w:eastAsia="Times New Roman"/>
          <w:color w:val="000000"/>
          <w:sz w:val="24"/>
        </w:rPr>
        <w:t>Differentiate</w:t>
      </w:r>
    </w:p>
    <w:p>
      <w:pPr>
        <w:spacing w:line="259" w:lineRule="auto" w:after="100"/>
        <w:jc w:val="both"/>
      </w:pPr>
      <w:r>
        <w:rPr>
          <w:rFonts w:ascii="Times New Roman" w:hAnsi="Times New Roman" w:eastAsia="Times New Roman"/>
          <w:color w:val="000000"/>
          <w:sz w:val="24"/>
        </w:rPr>
        <w:t>Identify propaganda, bias etc.</w:t>
      </w:r>
    </w:p>
    <w:p>
      <w:pPr>
        <w:spacing w:line="259" w:lineRule="auto" w:after="100"/>
        <w:jc w:val="both"/>
      </w:pPr>
      <w:r>
        <w:rPr>
          <w:rFonts w:ascii="Times New Roman" w:hAnsi="Times New Roman" w:eastAsia="Times New Roman"/>
          <w:color w:val="000000"/>
          <w:sz w:val="24"/>
        </w:rPr>
        <w:t>Recognize omissions and faulty logic.</w:t>
      </w:r>
    </w:p>
    <w:p>
      <w:pPr>
        <w:spacing w:line="259" w:lineRule="auto" w:after="100"/>
        <w:jc w:val="both"/>
      </w:pPr>
      <w:r>
        <w:rPr>
          <w:rFonts w:ascii="Times New Roman" w:hAnsi="Times New Roman" w:eastAsia="Times New Roman"/>
          <w:color w:val="000000"/>
          <w:sz w:val="24"/>
        </w:rPr>
        <w:t>Recognize interrelationships.</w:t>
      </w:r>
    </w:p>
    <w:p>
      <w:pPr>
        <w:spacing w:line="259" w:lineRule="auto" w:after="100"/>
        <w:jc w:val="both"/>
      </w:pPr>
      <w:r>
        <w:rPr>
          <w:rFonts w:ascii="Times New Roman" w:hAnsi="Times New Roman" w:eastAsia="Times New Roman"/>
          <w:color w:val="000000"/>
          <w:sz w:val="24"/>
        </w:rPr>
        <w:t>Interpretation of information: Is the process through which organizations make sense of new information that they have acquired and disseminated.</w:t>
      </w:r>
    </w:p>
    <w:p>
      <w:pPr>
        <w:spacing w:line="259" w:lineRule="auto" w:after="100"/>
        <w:jc w:val="both"/>
      </w:pPr>
      <w:r>
        <w:rPr>
          <w:rFonts w:ascii="Times New Roman" w:hAnsi="Times New Roman" w:eastAsia="Times New Roman"/>
          <w:color w:val="000000"/>
          <w:sz w:val="24"/>
        </w:rPr>
        <w:t>Advantages of using computers for Information Processing</w:t>
      </w:r>
    </w:p>
    <w:p>
      <w:pPr>
        <w:spacing w:line="259" w:lineRule="auto" w:after="100"/>
        <w:jc w:val="both"/>
      </w:pPr>
      <w:r>
        <w:rPr>
          <w:rFonts w:ascii="Times New Roman" w:hAnsi="Times New Roman" w:eastAsia="Times New Roman"/>
          <w:color w:val="000000"/>
          <w:sz w:val="24"/>
        </w:rPr>
        <w:t>Tasks can be completed faster.</w:t>
      </w:r>
    </w:p>
    <w:p>
      <w:pPr>
        <w:spacing w:line="259" w:lineRule="auto" w:after="100"/>
        <w:jc w:val="both"/>
      </w:pPr>
      <w:r>
        <w:rPr>
          <w:rFonts w:ascii="Times New Roman" w:hAnsi="Times New Roman" w:eastAsia="Times New Roman"/>
          <w:color w:val="000000"/>
          <w:sz w:val="24"/>
        </w:rPr>
        <w:t>Large amounts of data can be processed by computers having error-free results.</w:t>
      </w:r>
    </w:p>
    <w:p>
      <w:pPr>
        <w:spacing w:line="259" w:lineRule="auto" w:after="100"/>
        <w:jc w:val="both"/>
      </w:pPr>
      <w:r>
        <w:rPr>
          <w:rFonts w:ascii="Times New Roman" w:hAnsi="Times New Roman" w:eastAsia="Times New Roman"/>
          <w:color w:val="000000"/>
          <w:sz w:val="24"/>
        </w:rPr>
        <w:t>Ability to store enormous amounts of data for future use.</w:t>
      </w:r>
    </w:p>
    <w:p>
      <w:pPr>
        <w:spacing w:line="259" w:lineRule="auto" w:after="100"/>
        <w:jc w:val="both"/>
      </w:pPr>
      <w:r>
        <w:rPr>
          <w:rFonts w:ascii="Times New Roman" w:hAnsi="Times New Roman" w:eastAsia="Times New Roman"/>
          <w:color w:val="000000"/>
          <w:sz w:val="24"/>
        </w:rPr>
        <w:t>The high reliability of components inside modern computers enables computers to produce consistent results.</w:t>
      </w:r>
    </w:p>
    <w:p>
      <w:pPr>
        <w:spacing w:line="259" w:lineRule="auto" w:after="100"/>
        <w:jc w:val="both"/>
      </w:pPr>
      <w:r>
        <w:rPr>
          <w:rFonts w:ascii="Times New Roman" w:hAnsi="Times New Roman" w:eastAsia="Times New Roman"/>
          <w:color w:val="000000"/>
          <w:sz w:val="24"/>
        </w:rPr>
        <w:t>Efficiency and productivity can rise.</w:t>
      </w:r>
    </w:p>
    <w:p>
      <w:pPr>
        <w:spacing w:line="259" w:lineRule="auto" w:after="100"/>
        <w:jc w:val="both"/>
      </w:pPr>
      <w:r>
        <w:rPr>
          <w:rFonts w:ascii="Times New Roman" w:hAnsi="Times New Roman" w:eastAsia="Times New Roman"/>
          <w:color w:val="000000"/>
          <w:sz w:val="24"/>
        </w:rPr>
        <w:t>Running cost becomes lower in the long run.</w:t>
      </w:r>
    </w:p>
    <w:p>
      <w:pPr>
        <w:spacing w:line="259" w:lineRule="auto" w:after="100"/>
        <w:jc w:val="both"/>
      </w:pPr>
      <w:r>
        <w:rPr>
          <w:rFonts w:ascii="Times New Roman" w:hAnsi="Times New Roman" w:eastAsia="Times New Roman"/>
          <w:color w:val="000000"/>
          <w:sz w:val="24"/>
        </w:rPr>
        <w:t>Tasks can be completed with little human intervention.</w:t>
      </w:r>
    </w:p>
    <w:p>
      <w:pPr>
        <w:spacing w:line="259" w:lineRule="auto" w:after="100"/>
        <w:jc w:val="both"/>
      </w:pPr>
      <w:r>
        <w:rPr>
          <w:rFonts w:ascii="Times New Roman" w:hAnsi="Times New Roman" w:eastAsia="Times New Roman"/>
          <w:color w:val="000000"/>
          <w:sz w:val="24"/>
        </w:rPr>
        <w:t>Overall security can be raised due to less human intervention.</w:t>
      </w:r>
    </w:p>
    <w:p>
      <w:pPr>
        <w:spacing w:line="259" w:lineRule="auto" w:after="100"/>
        <w:jc w:val="both"/>
      </w:pPr>
      <w:r>
        <w:rPr>
          <w:rFonts w:ascii="Times New Roman" w:hAnsi="Times New Roman" w:eastAsia="Times New Roman"/>
          <w:color w:val="000000"/>
          <w:sz w:val="24"/>
        </w:rPr>
        <w:t>Customer services can be improved due to more efficiently management and operations.</w:t>
      </w:r>
    </w:p>
    <w:p>
      <w:pPr>
        <w:spacing w:line="259" w:lineRule="auto" w:after="100"/>
        <w:jc w:val="both"/>
      </w:pPr>
      <w:r>
        <w:rPr>
          <w:rFonts w:ascii="Times New Roman" w:hAnsi="Times New Roman" w:eastAsia="Times New Roman"/>
          <w:color w:val="000000"/>
          <w:sz w:val="24"/>
        </w:rPr>
        <w:t>Sharing of data among computers makes communication possible.</w:t>
      </w:r>
    </w:p>
    <w:p>
      <w:pPr>
        <w:spacing w:line="259" w:lineRule="auto" w:after="100"/>
        <w:jc w:val="both"/>
      </w:pPr>
      <w:r>
        <w:rPr>
          <w:rFonts w:ascii="Times New Roman" w:hAnsi="Times New Roman" w:eastAsia="Times New Roman"/>
          <w:color w:val="000000"/>
          <w:sz w:val="24"/>
        </w:rPr>
        <w:t>Disadvantages of using computers for Information Processing</w:t>
      </w:r>
    </w:p>
    <w:p>
      <w:pPr>
        <w:spacing w:line="259" w:lineRule="auto" w:after="100"/>
        <w:jc w:val="both"/>
      </w:pPr>
      <w:r>
        <w:rPr>
          <w:rFonts w:ascii="Times New Roman" w:hAnsi="Times New Roman" w:eastAsia="Times New Roman"/>
          <w:color w:val="000000"/>
          <w:sz w:val="24"/>
        </w:rPr>
        <w:t>Initial investment cost can be high.</w:t>
      </w:r>
    </w:p>
    <w:p>
      <w:pPr>
        <w:spacing w:line="259" w:lineRule="auto" w:after="100"/>
        <w:jc w:val="both"/>
      </w:pPr>
      <w:r>
        <w:rPr>
          <w:rFonts w:ascii="Times New Roman" w:hAnsi="Times New Roman" w:eastAsia="Times New Roman"/>
          <w:color w:val="000000"/>
          <w:sz w:val="24"/>
        </w:rPr>
        <w:t>Extra cost is required to employ specialized staff to operate and design the data processing system.</w:t>
      </w:r>
    </w:p>
    <w:p>
      <w:pPr>
        <w:spacing w:line="259" w:lineRule="auto" w:after="100"/>
        <w:jc w:val="both"/>
      </w:pPr>
      <w:r>
        <w:rPr>
          <w:rFonts w:ascii="Times New Roman" w:hAnsi="Times New Roman" w:eastAsia="Times New Roman"/>
          <w:color w:val="000000"/>
          <w:sz w:val="24"/>
        </w:rPr>
        <w:t>Some jobs may be lost due to computerization and thus lower the morale of staff members.</w:t>
      </w:r>
    </w:p>
    <w:p>
      <w:pPr>
        <w:spacing w:line="259" w:lineRule="auto" w:after="100"/>
        <w:jc w:val="both"/>
      </w:pPr>
      <w:r>
        <w:rPr>
          <w:rFonts w:ascii="Times New Roman" w:hAnsi="Times New Roman" w:eastAsia="Times New Roman"/>
          <w:color w:val="000000"/>
          <w:sz w:val="24"/>
        </w:rPr>
        <w:t>Training and retraining of staff is required.</w:t>
      </w:r>
    </w:p>
    <w:p>
      <w:pPr>
        <w:spacing w:line="259" w:lineRule="auto" w:after="100"/>
        <w:jc w:val="both"/>
      </w:pPr>
      <w:r>
        <w:rPr>
          <w:rFonts w:ascii="Times New Roman" w:hAnsi="Times New Roman" w:eastAsia="Times New Roman"/>
          <w:color w:val="000000"/>
          <w:sz w:val="24"/>
        </w:rPr>
        <w:t>Face to face interactions among staff may be reduced.</w:t>
      </w:r>
    </w:p>
    <w:p>
      <w:pPr>
        <w:spacing w:line="259" w:lineRule="auto" w:after="100"/>
        <w:jc w:val="both"/>
      </w:pPr>
      <w:r>
        <w:rPr>
          <w:rFonts w:ascii="Times New Roman" w:hAnsi="Times New Roman" w:eastAsia="Times New Roman"/>
          <w:color w:val="000000"/>
          <w:sz w:val="24"/>
        </w:rPr>
        <w:t>State the difference between collation and classification of information.</w:t>
      </w:r>
    </w:p>
    <w:p>
      <w:pPr>
        <w:spacing w:line="259" w:lineRule="auto" w:after="100"/>
        <w:jc w:val="both"/>
      </w:pPr>
      <w:r>
        <w:rPr>
          <w:rFonts w:ascii="Times New Roman" w:hAnsi="Times New Roman" w:eastAsia="Times New Roman"/>
          <w:color w:val="000000"/>
          <w:sz w:val="24"/>
        </w:rPr>
        <w:t>Give any three kinds of information that may be gotten from external.</w:t>
      </w:r>
    </w:p>
    <w:p>
      <w:pPr>
        <w:spacing w:line="259" w:lineRule="auto" w:after="100"/>
        <w:jc w:val="both"/>
      </w:pPr>
      <w:r>
        <w:rPr>
          <w:rFonts w:ascii="Times New Roman" w:hAnsi="Times New Roman" w:eastAsia="Times New Roman"/>
          <w:color w:val="000000"/>
          <w:sz w:val="24"/>
        </w:rPr>
        <w:t>List two advantages and disadvantages of information processing.</w:t>
      </w:r>
    </w:p>
    <w:p>
      <w:pPr>
        <w:spacing w:line="259" w:lineRule="auto" w:after="100"/>
        <w:jc w:val="both"/>
      </w:pPr>
      <w:r>
        <w:rPr>
          <w:rFonts w:ascii="Times New Roman" w:hAnsi="Times New Roman" w:eastAsia="Times New Roman"/>
          <w:color w:val="000000"/>
          <w:sz w:val="24"/>
        </w:rPr>
        <w:t>What is interpretation of information?</w:t>
      </w:r>
    </w:p>
    <w:p>
      <w:pPr>
        <w:spacing w:line="259" w:lineRule="auto" w:after="100"/>
        <w:jc w:val="both"/>
      </w:pPr>
      <w:r>
        <w:rPr>
          <w:rFonts w:ascii="Times New Roman" w:hAnsi="Times New Roman" w:eastAsia="Times New Roman"/>
          <w:color w:val="000000"/>
          <w:sz w:val="24"/>
        </w:rPr>
        <w:t>Hiit @ schools data processing for senior secondary education, pgs 19-21.</w:t>
      </w:r>
    </w:p>
    <w:p>
      <w:pPr>
        <w:spacing w:line="259" w:lineRule="auto" w:after="100"/>
        <w:jc w:val="both"/>
      </w:pPr>
      <w:r>
        <w:rPr>
          <w:rFonts w:ascii="Times New Roman" w:hAnsi="Times New Roman" w:eastAsia="Times New Roman"/>
          <w:color w:val="000000"/>
          <w:sz w:val="24"/>
        </w:rPr>
        <w:t>……… is the acquisition, recording, organization, retrieval, display and dissemination of information. A. Data processing B. Information processing C. Operating system D. DBMS</w:t>
      </w:r>
    </w:p>
    <w:p>
      <w:pPr>
        <w:spacing w:line="259" w:lineRule="auto" w:after="100"/>
        <w:jc w:val="both"/>
      </w:pPr>
      <w:r>
        <w:rPr>
          <w:rFonts w:ascii="Times New Roman" w:hAnsi="Times New Roman" w:eastAsia="Times New Roman"/>
          <w:color w:val="000000"/>
          <w:sz w:val="24"/>
        </w:rPr>
        <w:t>There are ……… kinds of procedure for information processing. A. 4 B. 5 C. 3 D. 2</w:t>
      </w:r>
    </w:p>
    <w:p>
      <w:pPr>
        <w:spacing w:line="259" w:lineRule="auto" w:after="100"/>
        <w:jc w:val="both"/>
      </w:pPr>
      <w:r>
        <w:rPr>
          <w:rFonts w:ascii="Times New Roman" w:hAnsi="Times New Roman" w:eastAsia="Times New Roman"/>
          <w:color w:val="000000"/>
          <w:sz w:val="24"/>
        </w:rPr>
        <w:t>One of these is NOT a way of organizing information. A. Time B. Location</w:t>
      </w:r>
    </w:p>
    <w:p>
      <w:pPr>
        <w:spacing w:line="259" w:lineRule="auto" w:after="100"/>
        <w:jc w:val="both"/>
      </w:pPr>
      <w:r>
        <w:rPr>
          <w:rFonts w:ascii="Times New Roman" w:hAnsi="Times New Roman" w:eastAsia="Times New Roman"/>
          <w:color w:val="000000"/>
          <w:sz w:val="24"/>
        </w:rPr>
        <w:t>C. Distance D. Alphabet</w:t>
      </w:r>
    </w:p>
    <w:p>
      <w:pPr>
        <w:spacing w:line="259" w:lineRule="auto" w:after="100"/>
        <w:jc w:val="both"/>
      </w:pPr>
      <w:r>
        <w:rPr>
          <w:rFonts w:ascii="Times New Roman" w:hAnsi="Times New Roman" w:eastAsia="Times New Roman"/>
          <w:color w:val="000000"/>
          <w:sz w:val="24"/>
        </w:rPr>
        <w:t>…….. is a process of inspecting and modeling data. A. Collation B. Analysis</w:t>
      </w:r>
    </w:p>
    <w:p>
      <w:pPr>
        <w:spacing w:line="259" w:lineRule="auto" w:after="100"/>
        <w:jc w:val="both"/>
      </w:pPr>
      <w:r>
        <w:rPr>
          <w:rFonts w:ascii="Times New Roman" w:hAnsi="Times New Roman" w:eastAsia="Times New Roman"/>
          <w:color w:val="000000"/>
          <w:sz w:val="24"/>
        </w:rPr>
        <w:t>C. Interpretation of information D. All of the above</w:t>
      </w:r>
    </w:p>
    <w:p>
      <w:pPr>
        <w:spacing w:line="259" w:lineRule="auto" w:after="100"/>
        <w:jc w:val="both"/>
      </w:pPr>
      <w:r>
        <w:rPr>
          <w:rFonts w:ascii="Times New Roman" w:hAnsi="Times New Roman" w:eastAsia="Times New Roman"/>
          <w:color w:val="000000"/>
          <w:sz w:val="24"/>
        </w:rPr>
        <w:t>………. is the manipulation of digitized information by computers and other digital electronic equipments. A. Data processing B. Information processing</w:t>
      </w:r>
    </w:p>
    <w:p>
      <w:pPr>
        <w:spacing w:line="259" w:lineRule="auto" w:after="100"/>
        <w:jc w:val="both"/>
      </w:pPr>
      <w:r>
        <w:rPr>
          <w:rFonts w:ascii="Times New Roman" w:hAnsi="Times New Roman" w:eastAsia="Times New Roman"/>
          <w:color w:val="000000"/>
          <w:sz w:val="24"/>
        </w:rPr>
        <w:t>C. Organization of information. D. Collation of information.</w:t>
      </w:r>
    </w:p>
    <w:p>
      <w:pPr>
        <w:spacing w:line="259" w:lineRule="auto" w:after="100"/>
        <w:jc w:val="both"/>
      </w:pPr>
      <w:r>
        <w:rPr>
          <w:rFonts w:ascii="Times New Roman" w:hAnsi="Times New Roman" w:eastAsia="Times New Roman"/>
          <w:color w:val="000000"/>
          <w:sz w:val="24"/>
        </w:rPr>
        <w:t>Give any two definition of information processing.</w:t>
      </w:r>
    </w:p>
    <w:p>
      <w:pPr>
        <w:spacing w:line="259" w:lineRule="auto" w:after="100"/>
        <w:jc w:val="both"/>
      </w:pPr>
      <w:r>
        <w:rPr>
          <w:rFonts w:ascii="Times New Roman" w:hAnsi="Times New Roman" w:eastAsia="Times New Roman"/>
          <w:color w:val="000000"/>
          <w:sz w:val="24"/>
        </w:rPr>
        <w:t>List four advantages and disadvantages of using computers for information processing.</w:t>
      </w:r>
    </w:p>
    <w:p>
      <w:pPr>
        <w:spacing w:line="259" w:lineRule="auto" w:after="100"/>
        <w:jc w:val="both"/>
      </w:pPr>
      <w:r>
        <w:rPr>
          <w:rFonts w:ascii="Times New Roman" w:hAnsi="Times New Roman" w:eastAsia="Times New Roman"/>
          <w:color w:val="000000"/>
          <w:sz w:val="24"/>
        </w:rPr>
        <w:t>Data Processing Lesson note for SS1 second term – Edudelight.com</w:t>
      </w:r>
    </w:p>
    <w:p>
      <w:pPr>
        <w:spacing w:line="259" w:lineRule="auto" w:after="100"/>
        <w:jc w:val="left"/>
      </w:pPr>
      <w:r>
        <w:rPr>
          <w:rFonts w:ascii="Times New Roman" w:hAnsi="Times New Roman" w:eastAsia="Times New Roman"/>
          <w:b/>
          <w:color w:val="000000"/>
          <w:sz w:val="24"/>
        </w:rPr>
        <w:t>WEEK THREE DATE: ……………</w:t>
      </w:r>
    </w:p>
    <w:p>
      <w:pPr>
        <w:spacing w:line="259" w:lineRule="auto" w:after="100"/>
        <w:jc w:val="left"/>
      </w:pPr>
      <w:r>
        <w:rPr>
          <w:rFonts w:ascii="Times New Roman" w:hAnsi="Times New Roman" w:eastAsia="Times New Roman"/>
          <w:b/>
          <w:color w:val="000000"/>
          <w:sz w:val="24"/>
        </w:rPr>
        <w:t>TOPIC: PROCESS OF INFORMATION TRANSMISSION CONTENT.</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Information is an important tool for decision making in any organization. The type of information gotten and the method or mode of disseminating this information will determine the effectiveness and productivity of any organization or individual. Therefore information transmission is the process of sending and receiving information from one place to another at a particular point in time. It is the transfer of information from one the source to a destination through communication media or gadgets.</w:t>
      </w:r>
    </w:p>
    <w:p>
      <w:pPr>
        <w:spacing w:line="259" w:lineRule="auto" w:after="100"/>
        <w:jc w:val="both"/>
      </w:pPr>
      <w:r>
        <w:rPr>
          <w:rFonts w:ascii="Times New Roman" w:hAnsi="Times New Roman" w:eastAsia="Times New Roman"/>
          <w:color w:val="000000"/>
          <w:sz w:val="24"/>
        </w:rPr>
        <w:t>Sources of Information Transmission:</w:t>
      </w:r>
    </w:p>
    <w:p>
      <w:pPr>
        <w:spacing w:line="259" w:lineRule="auto" w:after="100"/>
        <w:jc w:val="both"/>
      </w:pPr>
      <w:r>
        <w:rPr>
          <w:rFonts w:ascii="Times New Roman" w:hAnsi="Times New Roman" w:eastAsia="Times New Roman"/>
          <w:color w:val="000000"/>
          <w:sz w:val="24"/>
        </w:rPr>
        <w:t>We have two sources of information, namely</w:t>
      </w:r>
    </w:p>
    <w:p>
      <w:pPr>
        <w:spacing w:line="259" w:lineRule="auto" w:after="100"/>
        <w:jc w:val="both"/>
      </w:pPr>
      <w:r>
        <w:rPr>
          <w:rFonts w:ascii="Times New Roman" w:hAnsi="Times New Roman" w:eastAsia="Times New Roman"/>
          <w:color w:val="000000"/>
          <w:sz w:val="24"/>
        </w:rPr>
        <w:t>Ancient source of information</w:t>
      </w:r>
    </w:p>
    <w:p>
      <w:pPr>
        <w:spacing w:line="259" w:lineRule="auto" w:after="100"/>
        <w:jc w:val="both"/>
      </w:pPr>
      <w:r>
        <w:rPr>
          <w:rFonts w:ascii="Times New Roman" w:hAnsi="Times New Roman" w:eastAsia="Times New Roman"/>
          <w:color w:val="000000"/>
          <w:sz w:val="24"/>
        </w:rPr>
        <w:t>Modern source of information</w:t>
      </w:r>
    </w:p>
    <w:p>
      <w:pPr>
        <w:spacing w:line="259" w:lineRule="auto" w:after="100"/>
        <w:jc w:val="both"/>
      </w:pPr>
      <w:r>
        <w:rPr>
          <w:rFonts w:ascii="Times New Roman" w:hAnsi="Times New Roman" w:eastAsia="Times New Roman"/>
          <w:color w:val="000000"/>
          <w:sz w:val="24"/>
        </w:rPr>
        <w:t>Ancient source of information are methods of transmitting information from person to person and from one place to another at a particular time. Examples of Ancient source of information transmission are:</w:t>
      </w:r>
    </w:p>
    <w:p>
      <w:pPr>
        <w:spacing w:line="259" w:lineRule="auto" w:after="100"/>
        <w:jc w:val="both"/>
      </w:pPr>
      <w:r>
        <w:rPr>
          <w:rFonts w:ascii="Times New Roman" w:hAnsi="Times New Roman" w:eastAsia="Times New Roman"/>
          <w:color w:val="000000"/>
          <w:sz w:val="24"/>
        </w:rPr>
        <w:t>Town criers</w:t>
      </w:r>
    </w:p>
    <w:p>
      <w:pPr>
        <w:spacing w:line="259" w:lineRule="auto" w:after="100"/>
        <w:jc w:val="both"/>
      </w:pPr>
      <w:r>
        <w:rPr>
          <w:rFonts w:ascii="Times New Roman" w:hAnsi="Times New Roman" w:eastAsia="Times New Roman"/>
          <w:color w:val="000000"/>
          <w:sz w:val="24"/>
        </w:rPr>
        <w:t>Metal gong beating</w:t>
      </w:r>
    </w:p>
    <w:p>
      <w:pPr>
        <w:spacing w:line="259" w:lineRule="auto" w:after="100"/>
        <w:jc w:val="both"/>
      </w:pPr>
      <w:r>
        <w:rPr>
          <w:rFonts w:ascii="Times New Roman" w:hAnsi="Times New Roman" w:eastAsia="Times New Roman"/>
          <w:color w:val="000000"/>
          <w:sz w:val="24"/>
        </w:rPr>
        <w:t>Fire lighting</w:t>
      </w:r>
    </w:p>
    <w:p>
      <w:pPr>
        <w:spacing w:line="259" w:lineRule="auto" w:after="100"/>
        <w:jc w:val="both"/>
      </w:pPr>
      <w:r>
        <w:rPr>
          <w:rFonts w:ascii="Times New Roman" w:hAnsi="Times New Roman" w:eastAsia="Times New Roman"/>
          <w:color w:val="000000"/>
          <w:sz w:val="24"/>
        </w:rPr>
        <w:t>Flags or flashing lights</w:t>
      </w:r>
    </w:p>
    <w:p>
      <w:pPr>
        <w:spacing w:line="259" w:lineRule="auto" w:after="100"/>
        <w:jc w:val="both"/>
      </w:pPr>
      <w:r>
        <w:rPr>
          <w:rFonts w:ascii="Times New Roman" w:hAnsi="Times New Roman" w:eastAsia="Times New Roman"/>
          <w:color w:val="000000"/>
          <w:sz w:val="24"/>
        </w:rPr>
        <w:t>Bind</w:t>
      </w:r>
    </w:p>
    <w:p>
      <w:pPr>
        <w:spacing w:line="259" w:lineRule="auto" w:after="100"/>
        <w:jc w:val="both"/>
      </w:pPr>
      <w:r>
        <w:rPr>
          <w:rFonts w:ascii="Times New Roman" w:hAnsi="Times New Roman" w:eastAsia="Times New Roman"/>
          <w:color w:val="000000"/>
          <w:sz w:val="24"/>
        </w:rPr>
        <w:t>Drum</w:t>
      </w:r>
    </w:p>
    <w:p>
      <w:pPr>
        <w:spacing w:line="259" w:lineRule="auto" w:after="100"/>
        <w:jc w:val="both"/>
      </w:pPr>
      <w:r>
        <w:rPr>
          <w:rFonts w:ascii="Times New Roman" w:hAnsi="Times New Roman" w:eastAsia="Times New Roman"/>
          <w:color w:val="000000"/>
          <w:sz w:val="24"/>
        </w:rPr>
        <w:t>Smoke</w:t>
      </w:r>
    </w:p>
    <w:p>
      <w:pPr>
        <w:spacing w:line="259" w:lineRule="auto" w:after="100"/>
        <w:jc w:val="both"/>
      </w:pPr>
      <w:r>
        <w:rPr>
          <w:rFonts w:ascii="Times New Roman" w:hAnsi="Times New Roman" w:eastAsia="Times New Roman"/>
          <w:color w:val="000000"/>
          <w:sz w:val="24"/>
        </w:rPr>
        <w:t>Story telling</w:t>
      </w:r>
    </w:p>
    <w:p>
      <w:pPr>
        <w:spacing w:line="259" w:lineRule="auto" w:after="100"/>
        <w:jc w:val="both"/>
      </w:pPr>
      <w:r>
        <w:rPr>
          <w:rFonts w:ascii="Times New Roman" w:hAnsi="Times New Roman" w:eastAsia="Times New Roman"/>
          <w:color w:val="000000"/>
          <w:sz w:val="24"/>
        </w:rPr>
        <w:t>Modern Information Transmission : Technology has brought about changes and an improved system of information transmission through the use of electronic devices.</w:t>
      </w:r>
    </w:p>
    <w:p>
      <w:pPr>
        <w:spacing w:line="259" w:lineRule="auto" w:after="100"/>
        <w:jc w:val="both"/>
      </w:pPr>
      <w:r>
        <w:rPr>
          <w:rFonts w:ascii="Times New Roman" w:hAnsi="Times New Roman" w:eastAsia="Times New Roman"/>
          <w:color w:val="000000"/>
          <w:sz w:val="24"/>
        </w:rPr>
        <w:t>Newspaper as a mean of information transmission</w:t>
      </w:r>
    </w:p>
    <w:p>
      <w:pPr>
        <w:spacing w:line="259" w:lineRule="auto" w:after="100"/>
        <w:jc w:val="both"/>
      </w:pPr>
      <w:r>
        <w:rPr>
          <w:rFonts w:ascii="Times New Roman" w:hAnsi="Times New Roman" w:eastAsia="Times New Roman"/>
          <w:color w:val="000000"/>
          <w:sz w:val="24"/>
        </w:rPr>
        <w:t>List the TWO methods of information transmission.</w:t>
      </w:r>
    </w:p>
    <w:p>
      <w:pPr>
        <w:spacing w:line="259" w:lineRule="auto" w:after="100"/>
        <w:jc w:val="both"/>
      </w:pPr>
      <w:r>
        <w:rPr>
          <w:rFonts w:ascii="Times New Roman" w:hAnsi="Times New Roman" w:eastAsia="Times New Roman"/>
          <w:color w:val="000000"/>
          <w:sz w:val="24"/>
        </w:rPr>
        <w:t>Explain one of the TWO methods listed.</w:t>
      </w:r>
    </w:p>
    <w:p>
      <w:pPr>
        <w:spacing w:line="259" w:lineRule="auto" w:after="100"/>
        <w:jc w:val="both"/>
      </w:pPr>
      <w:r>
        <w:rPr>
          <w:rFonts w:ascii="Times New Roman" w:hAnsi="Times New Roman" w:eastAsia="Times New Roman"/>
          <w:color w:val="000000"/>
          <w:sz w:val="24"/>
        </w:rPr>
        <w:t>Advantages of Wireless Communication</w:t>
      </w:r>
    </w:p>
    <w:p>
      <w:pPr>
        <w:spacing w:line="259" w:lineRule="auto" w:after="100"/>
        <w:jc w:val="both"/>
      </w:pPr>
      <w:r>
        <w:rPr>
          <w:rFonts w:ascii="Times New Roman" w:hAnsi="Times New Roman" w:eastAsia="Times New Roman"/>
          <w:color w:val="000000"/>
          <w:sz w:val="24"/>
        </w:rPr>
        <w:t>Communication has enhanced convey of the information quickly to the consumers.</w:t>
      </w:r>
    </w:p>
    <w:p>
      <w:pPr>
        <w:spacing w:line="259" w:lineRule="auto" w:after="100"/>
        <w:jc w:val="both"/>
      </w:pPr>
      <w:r>
        <w:rPr>
          <w:rFonts w:ascii="Times New Roman" w:hAnsi="Times New Roman" w:eastAsia="Times New Roman"/>
          <w:color w:val="000000"/>
          <w:sz w:val="24"/>
        </w:rPr>
        <w:t>Working professionals can work and access internet anywhere and anytime without carrying cables or wires wherever they go.</w:t>
      </w:r>
    </w:p>
    <w:p>
      <w:pPr>
        <w:spacing w:line="259" w:lineRule="auto" w:after="100"/>
        <w:jc w:val="both"/>
      </w:pPr>
      <w:r>
        <w:rPr>
          <w:rFonts w:ascii="Times New Roman" w:hAnsi="Times New Roman" w:eastAsia="Times New Roman"/>
          <w:color w:val="000000"/>
          <w:sz w:val="24"/>
        </w:rPr>
        <w:t>Doctors, Workers and other professionals working in remote areas can be in touch with medical centres through wireless communication.</w:t>
      </w:r>
    </w:p>
    <w:p>
      <w:pPr>
        <w:spacing w:line="259" w:lineRule="auto" w:after="100"/>
        <w:jc w:val="both"/>
      </w:pPr>
      <w:r>
        <w:rPr>
          <w:rFonts w:ascii="Times New Roman" w:hAnsi="Times New Roman" w:eastAsia="Times New Roman"/>
          <w:color w:val="000000"/>
          <w:sz w:val="24"/>
        </w:rPr>
        <w:t>Urgent situation can be alerted through wireless communication.</w:t>
      </w:r>
    </w:p>
    <w:p>
      <w:pPr>
        <w:spacing w:line="259" w:lineRule="auto" w:after="100"/>
        <w:jc w:val="both"/>
      </w:pPr>
      <w:r>
        <w:rPr>
          <w:rFonts w:ascii="Times New Roman" w:hAnsi="Times New Roman" w:eastAsia="Times New Roman"/>
          <w:color w:val="000000"/>
          <w:sz w:val="24"/>
        </w:rPr>
        <w:t>It is cheaper to install and maintain.</w:t>
      </w:r>
    </w:p>
    <w:p>
      <w:pPr>
        <w:spacing w:line="259" w:lineRule="auto" w:after="100"/>
        <w:jc w:val="both"/>
      </w:pPr>
      <w:r>
        <w:rPr>
          <w:rFonts w:ascii="Times New Roman" w:hAnsi="Times New Roman" w:eastAsia="Times New Roman"/>
          <w:color w:val="000000"/>
          <w:sz w:val="24"/>
        </w:rPr>
        <w:t>Disadvantages of Wireless Communication</w:t>
      </w:r>
    </w:p>
    <w:p>
      <w:pPr>
        <w:spacing w:line="259" w:lineRule="auto" w:after="100"/>
        <w:jc w:val="both"/>
      </w:pPr>
      <w:r>
        <w:rPr>
          <w:rFonts w:ascii="Times New Roman" w:hAnsi="Times New Roman" w:eastAsia="Times New Roman"/>
          <w:color w:val="000000"/>
          <w:sz w:val="24"/>
        </w:rPr>
        <w:t>Unlimited security threats.</w:t>
      </w:r>
    </w:p>
    <w:p>
      <w:pPr>
        <w:spacing w:line="259" w:lineRule="auto" w:after="100"/>
        <w:jc w:val="both"/>
      </w:pPr>
      <w:r>
        <w:rPr>
          <w:rFonts w:ascii="Times New Roman" w:hAnsi="Times New Roman" w:eastAsia="Times New Roman"/>
          <w:color w:val="000000"/>
          <w:sz w:val="24"/>
        </w:rPr>
        <w:t>Risk of information loss.</w:t>
      </w:r>
    </w:p>
    <w:p>
      <w:pPr>
        <w:spacing w:line="259" w:lineRule="auto" w:after="100"/>
        <w:jc w:val="both"/>
      </w:pPr>
      <w:r>
        <w:rPr>
          <w:rFonts w:ascii="Times New Roman" w:hAnsi="Times New Roman" w:eastAsia="Times New Roman"/>
          <w:color w:val="000000"/>
          <w:sz w:val="24"/>
        </w:rPr>
        <w:t>Need for strong security protocols.</w:t>
      </w:r>
    </w:p>
    <w:p>
      <w:pPr>
        <w:spacing w:line="259" w:lineRule="auto" w:after="100"/>
        <w:jc w:val="both"/>
      </w:pPr>
      <w:r>
        <w:rPr>
          <w:rFonts w:ascii="Times New Roman" w:hAnsi="Times New Roman" w:eastAsia="Times New Roman"/>
          <w:color w:val="000000"/>
          <w:sz w:val="24"/>
        </w:rPr>
        <w:t>CABLE: Cable used for information transmission is Fiber-optics, also called OPTICAL FIBER, is a technology that allows light to travel along thin glass or plastic wires.</w:t>
      </w:r>
    </w:p>
    <w:p>
      <w:pPr>
        <w:spacing w:line="259" w:lineRule="auto" w:after="100"/>
        <w:jc w:val="both"/>
      </w:pPr>
      <w:r>
        <w:rPr>
          <w:rFonts w:ascii="Times New Roman" w:hAnsi="Times New Roman" w:eastAsia="Times New Roman"/>
          <w:color w:val="000000"/>
          <w:sz w:val="24"/>
        </w:rPr>
        <w:t>FIBER-OPTIC COMMUNICATION: is a method of information transmission from one place to another by sending pulses of light through an optical fiber.</w:t>
      </w:r>
    </w:p>
    <w:p>
      <w:pPr>
        <w:spacing w:line="259" w:lineRule="auto" w:after="100"/>
        <w:jc w:val="left"/>
      </w:pPr>
      <w:r>
        <w:rPr>
          <w:rFonts w:ascii="Times New Roman" w:hAnsi="Times New Roman" w:eastAsia="Times New Roman"/>
          <w:b/>
          <w:color w:val="000000"/>
          <w:sz w:val="24"/>
        </w:rPr>
        <w:t>CLASSIFICATION OF THE MEANS OF TRANSMITTING INFORMATION</w:t>
      </w:r>
    </w:p>
    <w:p>
      <w:pPr>
        <w:spacing w:line="259" w:lineRule="auto" w:after="100"/>
        <w:jc w:val="both"/>
      </w:pPr>
      <w:r>
        <w:rPr>
          <w:rFonts w:ascii="Times New Roman" w:hAnsi="Times New Roman" w:eastAsia="Times New Roman"/>
          <w:color w:val="000000"/>
          <w:sz w:val="24"/>
        </w:rPr>
        <w:t>Electronic means of information transmission</w:t>
      </w:r>
    </w:p>
    <w:p>
      <w:pPr>
        <w:spacing w:line="259" w:lineRule="auto" w:after="100"/>
        <w:jc w:val="both"/>
      </w:pPr>
      <w:r>
        <w:rPr>
          <w:rFonts w:ascii="Times New Roman" w:hAnsi="Times New Roman" w:eastAsia="Times New Roman"/>
          <w:color w:val="000000"/>
          <w:sz w:val="24"/>
        </w:rPr>
        <w:t>Fax Machine: It is a technology that sends copies of documents over the telephone lines. It is an example of digital communication system.</w:t>
      </w:r>
    </w:p>
    <w:p>
      <w:pPr>
        <w:spacing w:line="259" w:lineRule="auto" w:after="100"/>
        <w:jc w:val="both"/>
      </w:pPr>
      <w:r>
        <w:rPr>
          <w:rFonts w:ascii="Times New Roman" w:hAnsi="Times New Roman" w:eastAsia="Times New Roman"/>
          <w:color w:val="000000"/>
          <w:sz w:val="24"/>
        </w:rPr>
        <w:t>Telephone/ Mobile Phone: Telephone and mobiles are most commonly used means of communication. They are not only very fast but also link far distant locations within no time.</w:t>
      </w:r>
    </w:p>
    <w:p>
      <w:pPr>
        <w:spacing w:line="259" w:lineRule="auto" w:after="100"/>
        <w:jc w:val="both"/>
      </w:pPr>
      <w:r>
        <w:rPr>
          <w:rFonts w:ascii="Times New Roman" w:hAnsi="Times New Roman" w:eastAsia="Times New Roman"/>
          <w:color w:val="000000"/>
          <w:sz w:val="24"/>
        </w:rPr>
        <w:t>Telegraphy: Is a communication system in which information over a wire through a series of electrical current pulse, usually in the form of morse code.</w:t>
      </w:r>
    </w:p>
    <w:p>
      <w:pPr>
        <w:spacing w:line="259" w:lineRule="auto" w:after="100"/>
        <w:jc w:val="both"/>
      </w:pPr>
      <w:r>
        <w:rPr>
          <w:rFonts w:ascii="Times New Roman" w:hAnsi="Times New Roman" w:eastAsia="Times New Roman"/>
          <w:color w:val="000000"/>
          <w:sz w:val="24"/>
        </w:rPr>
        <w:t>Television: News and entertainment programmes are broadcasted on television. Television can broadcast both audio and video communication.</w:t>
      </w:r>
    </w:p>
    <w:p>
      <w:pPr>
        <w:spacing w:line="259" w:lineRule="auto" w:after="100"/>
        <w:jc w:val="both"/>
      </w:pPr>
      <w:r>
        <w:rPr>
          <w:rFonts w:ascii="Times New Roman" w:hAnsi="Times New Roman" w:eastAsia="Times New Roman"/>
          <w:color w:val="000000"/>
          <w:sz w:val="24"/>
        </w:rPr>
        <w:t>Radio: News and entertainment programmes are broadcasted on radio. Radio can be used only for broadcasting the audio messages to a large audience.</w:t>
      </w:r>
    </w:p>
    <w:p>
      <w:pPr>
        <w:spacing w:line="259" w:lineRule="auto" w:after="100"/>
        <w:jc w:val="both"/>
      </w:pPr>
      <w:r>
        <w:rPr>
          <w:rFonts w:ascii="Times New Roman" w:hAnsi="Times New Roman" w:eastAsia="Times New Roman"/>
          <w:color w:val="000000"/>
          <w:sz w:val="24"/>
        </w:rPr>
        <w:t>Satellite: Artificial satellites are used to communicate with very distant locations. They are used to live-telecast matches and programmes worldwide.</w:t>
      </w:r>
    </w:p>
    <w:p>
      <w:pPr>
        <w:spacing w:line="259" w:lineRule="auto" w:after="100"/>
        <w:jc w:val="both"/>
      </w:pPr>
      <w:r>
        <w:rPr>
          <w:rFonts w:ascii="Times New Roman" w:hAnsi="Times New Roman" w:eastAsia="Times New Roman"/>
          <w:color w:val="000000"/>
          <w:sz w:val="24"/>
        </w:rPr>
        <w:t>Internet: This is very cheap and reliable means of not only for communication but also useful for employment and education.</w:t>
      </w:r>
    </w:p>
    <w:p>
      <w:pPr>
        <w:spacing w:line="259" w:lineRule="auto" w:after="100"/>
        <w:jc w:val="both"/>
      </w:pPr>
      <w:r>
        <w:rPr>
          <w:rFonts w:ascii="Times New Roman" w:hAnsi="Times New Roman" w:eastAsia="Times New Roman"/>
          <w:color w:val="000000"/>
          <w:sz w:val="24"/>
        </w:rPr>
        <w:t>Non – electronic means of information transmission: they include Drums, Metal gong, Animal Signs, Horn, Fire lighting etc.</w:t>
      </w:r>
    </w:p>
    <w:p>
      <w:pPr>
        <w:spacing w:line="259" w:lineRule="auto" w:after="100"/>
        <w:jc w:val="both"/>
      </w:pPr>
      <w:r>
        <w:rPr>
          <w:rFonts w:ascii="Times New Roman" w:hAnsi="Times New Roman" w:eastAsia="Times New Roman"/>
          <w:color w:val="000000"/>
          <w:sz w:val="24"/>
        </w:rPr>
        <w:t>Differentiate between Electronic and Non – electronic means.</w:t>
      </w:r>
    </w:p>
    <w:p>
      <w:pPr>
        <w:spacing w:line="259" w:lineRule="auto" w:after="100"/>
        <w:jc w:val="both"/>
      </w:pPr>
      <w:r>
        <w:rPr>
          <w:rFonts w:ascii="Times New Roman" w:hAnsi="Times New Roman" w:eastAsia="Times New Roman"/>
          <w:color w:val="000000"/>
          <w:sz w:val="24"/>
        </w:rPr>
        <w:t>State the advantages of wireless communication.</w:t>
      </w:r>
    </w:p>
    <w:p>
      <w:pPr>
        <w:spacing w:line="259" w:lineRule="auto" w:after="100"/>
        <w:jc w:val="both"/>
      </w:pPr>
      <w:r>
        <w:rPr>
          <w:rFonts w:ascii="Times New Roman" w:hAnsi="Times New Roman" w:eastAsia="Times New Roman"/>
          <w:color w:val="000000"/>
          <w:sz w:val="24"/>
        </w:rPr>
        <w:t>List its disadvantages.</w:t>
      </w:r>
    </w:p>
    <w:p>
      <w:pPr>
        <w:spacing w:line="259" w:lineRule="auto" w:after="100"/>
        <w:jc w:val="both"/>
      </w:pPr>
      <w:r>
        <w:rPr>
          <w:rFonts w:ascii="Times New Roman" w:hAnsi="Times New Roman" w:eastAsia="Times New Roman"/>
          <w:color w:val="000000"/>
          <w:sz w:val="24"/>
        </w:rPr>
        <w:t>Explain any four types of non – electronic information transmission.</w:t>
      </w:r>
    </w:p>
    <w:p>
      <w:pPr>
        <w:spacing w:line="259" w:lineRule="auto" w:after="100"/>
        <w:jc w:val="both"/>
      </w:pPr>
      <w:r>
        <w:rPr>
          <w:rFonts w:ascii="Times New Roman" w:hAnsi="Times New Roman" w:eastAsia="Times New Roman"/>
          <w:color w:val="000000"/>
          <w:sz w:val="24"/>
        </w:rPr>
        <w:t>Hiit @ Schools, Data Processing for Senior Secondary Education, pgs 25 – 29.</w:t>
      </w:r>
    </w:p>
    <w:p>
      <w:pPr>
        <w:spacing w:line="259" w:lineRule="auto" w:after="100"/>
        <w:jc w:val="both"/>
      </w:pPr>
      <w:r>
        <w:rPr>
          <w:rFonts w:ascii="Times New Roman" w:hAnsi="Times New Roman" w:eastAsia="Times New Roman"/>
          <w:color w:val="000000"/>
          <w:sz w:val="24"/>
        </w:rPr>
        <w:t>There are ………. types of information transmission medium. A. 5 B. 3 C. 4 D. 2</w:t>
      </w:r>
    </w:p>
    <w:p>
      <w:pPr>
        <w:spacing w:line="259" w:lineRule="auto" w:after="100"/>
        <w:jc w:val="both"/>
      </w:pPr>
      <w:r>
        <w:rPr>
          <w:rFonts w:ascii="Times New Roman" w:hAnsi="Times New Roman" w:eastAsia="Times New Roman"/>
          <w:color w:val="000000"/>
          <w:sz w:val="24"/>
        </w:rPr>
        <w:t>………. type of information transmission medium is known as space communication. A. Wireless B. Cable C. Sallie D. None of the above</w:t>
      </w:r>
    </w:p>
    <w:p>
      <w:pPr>
        <w:spacing w:line="259" w:lineRule="auto" w:after="100"/>
        <w:jc w:val="both"/>
      </w:pPr>
      <w:r>
        <w:rPr>
          <w:rFonts w:ascii="Times New Roman" w:hAnsi="Times New Roman" w:eastAsia="Times New Roman"/>
          <w:color w:val="000000"/>
          <w:sz w:val="24"/>
        </w:rPr>
        <w:t>…….. is an audio – visual transmission medium. A. Radio B. Television C. Telegraph D. Internet</w:t>
      </w:r>
    </w:p>
    <w:p>
      <w:pPr>
        <w:spacing w:line="259" w:lineRule="auto" w:after="100"/>
        <w:jc w:val="both"/>
      </w:pPr>
      <w:r>
        <w:rPr>
          <w:rFonts w:ascii="Times New Roman" w:hAnsi="Times New Roman" w:eastAsia="Times New Roman"/>
          <w:color w:val="000000"/>
          <w:sz w:val="24"/>
        </w:rPr>
        <w:t>There are …….. classification of information transmission. A. 2 B. 4 C. 5 D. 6</w:t>
      </w:r>
    </w:p>
    <w:p>
      <w:pPr>
        <w:spacing w:line="259" w:lineRule="auto" w:after="100"/>
        <w:jc w:val="both"/>
      </w:pPr>
      <w:r>
        <w:rPr>
          <w:rFonts w:ascii="Times New Roman" w:hAnsi="Times New Roman" w:eastAsia="Times New Roman"/>
          <w:color w:val="000000"/>
          <w:sz w:val="24"/>
        </w:rPr>
        <w:t>One of these is an example of non-electronic information transmission medium.</w:t>
      </w:r>
    </w:p>
    <w:p>
      <w:pPr>
        <w:spacing w:line="259" w:lineRule="auto" w:after="100"/>
        <w:jc w:val="both"/>
      </w:pPr>
      <w:r>
        <w:rPr>
          <w:rFonts w:ascii="Times New Roman" w:hAnsi="Times New Roman" w:eastAsia="Times New Roman"/>
          <w:color w:val="000000"/>
          <w:sz w:val="24"/>
        </w:rPr>
        <w:t>A. Television B. Animal C. Internet D. Satellite</w:t>
      </w:r>
    </w:p>
    <w:p>
      <w:pPr>
        <w:spacing w:line="259" w:lineRule="auto" w:after="100"/>
        <w:jc w:val="both"/>
      </w:pPr>
      <w:r>
        <w:rPr>
          <w:rFonts w:ascii="Times New Roman" w:hAnsi="Times New Roman" w:eastAsia="Times New Roman"/>
          <w:color w:val="000000"/>
          <w:sz w:val="24"/>
        </w:rPr>
        <w:t>State any FOUR advantages of wireless communication.</w:t>
      </w:r>
    </w:p>
    <w:p>
      <w:pPr>
        <w:spacing w:line="259" w:lineRule="auto" w:after="100"/>
        <w:jc w:val="both"/>
      </w:pPr>
      <w:r>
        <w:rPr>
          <w:rFonts w:ascii="Times New Roman" w:hAnsi="Times New Roman" w:eastAsia="Times New Roman"/>
          <w:color w:val="000000"/>
          <w:sz w:val="24"/>
        </w:rPr>
        <w:t>Mention THREE disadvantages of wireless communication</w:t>
      </w:r>
    </w:p>
    <w:p>
      <w:pPr>
        <w:spacing w:line="259" w:lineRule="auto" w:after="100"/>
        <w:jc w:val="left"/>
      </w:pPr>
      <w:r>
        <w:rPr>
          <w:rFonts w:ascii="Times New Roman" w:hAnsi="Times New Roman" w:eastAsia="Times New Roman"/>
          <w:b/>
          <w:color w:val="000000"/>
          <w:sz w:val="24"/>
        </w:rPr>
        <w:t>WEEK FOUR DATE: ………………</w:t>
      </w:r>
    </w:p>
    <w:p>
      <w:pPr>
        <w:spacing w:line="259" w:lineRule="auto" w:after="100"/>
        <w:jc w:val="left"/>
      </w:pPr>
      <w:r>
        <w:rPr>
          <w:rFonts w:ascii="Times New Roman" w:hAnsi="Times New Roman" w:eastAsia="Times New Roman"/>
          <w:b/>
          <w:color w:val="000000"/>
          <w:sz w:val="24"/>
        </w:rPr>
        <w:t>TOPIC:METHODS OF TRANSMITTING INFORMATION RADIO</w:t>
      </w:r>
    </w:p>
    <w:p>
      <w:pPr>
        <w:spacing w:line="259" w:lineRule="auto" w:after="100"/>
        <w:jc w:val="both"/>
      </w:pPr>
      <w:r>
        <w:rPr>
          <w:rFonts w:ascii="Times New Roman" w:hAnsi="Times New Roman" w:eastAsia="Times New Roman"/>
          <w:color w:val="000000"/>
          <w:sz w:val="24"/>
        </w:rPr>
        <w:t>In 1894, the young Italian inventor Guglielmo Marconi began working on the idea of building a commercial wireless telegraphy system based on the use of Hertzian waves (radio waves).</w:t>
      </w:r>
    </w:p>
    <w:p>
      <w:pPr>
        <w:spacing w:line="259" w:lineRule="auto" w:after="100"/>
        <w:jc w:val="both"/>
      </w:pPr>
      <w:r>
        <w:rPr>
          <w:rFonts w:ascii="Times New Roman" w:hAnsi="Times New Roman" w:eastAsia="Times New Roman"/>
          <w:color w:val="000000"/>
          <w:sz w:val="24"/>
        </w:rPr>
        <w:t>By August 1895, Marconi was field testing his system but even with improvements, he was only able to transmit signals up to one-half mile.</w:t>
      </w:r>
    </w:p>
    <w:p>
      <w:pPr>
        <w:spacing w:line="259" w:lineRule="auto" w:after="100"/>
        <w:jc w:val="both"/>
      </w:pPr>
      <w:r>
        <w:rPr>
          <w:rFonts w:ascii="Times New Roman" w:hAnsi="Times New Roman" w:eastAsia="Times New Roman"/>
          <w:color w:val="000000"/>
          <w:sz w:val="24"/>
        </w:rPr>
        <w:t>In 1897, he established a radio station on the isle of Wight, England.</w:t>
      </w:r>
    </w:p>
    <w:p>
      <w:pPr>
        <w:spacing w:line="259" w:lineRule="auto" w:after="100"/>
        <w:jc w:val="both"/>
      </w:pPr>
      <w:r>
        <w:rPr>
          <w:rFonts w:ascii="Times New Roman" w:hAnsi="Times New Roman" w:eastAsia="Times New Roman"/>
          <w:color w:val="000000"/>
          <w:sz w:val="24"/>
        </w:rPr>
        <w:t>In summary, Radio is a means of transmitting information over a long distance; most especially rural areas have access to information transmitted over the radio.</w:t>
      </w:r>
    </w:p>
    <w:p>
      <w:pPr>
        <w:spacing w:line="259" w:lineRule="auto" w:after="100"/>
        <w:jc w:val="both"/>
      </w:pPr>
      <w:r>
        <w:rPr>
          <w:rFonts w:ascii="Times New Roman" w:hAnsi="Times New Roman" w:eastAsia="Times New Roman"/>
          <w:color w:val="000000"/>
          <w:sz w:val="24"/>
        </w:rPr>
        <w:t>It is all about sending audio messages over a long distance using electromagnetic wave.</w:t>
      </w:r>
    </w:p>
    <w:p>
      <w:pPr>
        <w:spacing w:line="259" w:lineRule="auto" w:after="100"/>
        <w:jc w:val="both"/>
      </w:pPr>
      <w:r>
        <w:rPr>
          <w:rFonts w:ascii="Times New Roman" w:hAnsi="Times New Roman" w:eastAsia="Times New Roman"/>
          <w:color w:val="000000"/>
          <w:sz w:val="24"/>
        </w:rPr>
        <w:t>Television is used to transmit both visual and audio messages to large audience over a far distance.</w:t>
      </w:r>
    </w:p>
    <w:p>
      <w:pPr>
        <w:spacing w:line="259" w:lineRule="auto" w:after="100"/>
        <w:jc w:val="both"/>
      </w:pPr>
      <w:r>
        <w:rPr>
          <w:rFonts w:ascii="Times New Roman" w:hAnsi="Times New Roman" w:eastAsia="Times New Roman"/>
          <w:color w:val="000000"/>
          <w:sz w:val="24"/>
        </w:rPr>
        <w:t>Electronic television was first successfully demonstrated in San Francisco on Sept, 7 th , 1927.</w:t>
      </w:r>
    </w:p>
    <w:p>
      <w:pPr>
        <w:spacing w:line="259" w:lineRule="auto" w:after="100"/>
        <w:jc w:val="both"/>
      </w:pPr>
      <w:r>
        <w:rPr>
          <w:rFonts w:ascii="Times New Roman" w:hAnsi="Times New Roman" w:eastAsia="Times New Roman"/>
          <w:color w:val="000000"/>
          <w:sz w:val="24"/>
        </w:rPr>
        <w:t>The system was designed by Philo Taylor Famsworth, a 21year old inventor who had lived in a house without electricity until he was 14. While still in high School, Famsworth had begun to conceive of system that could be coded onto radio waves and then transformed back into a picture on a screen.</w:t>
      </w:r>
    </w:p>
    <w:p>
      <w:pPr>
        <w:spacing w:line="259" w:lineRule="auto" w:after="100"/>
        <w:jc w:val="both"/>
      </w:pPr>
      <w:r>
        <w:rPr>
          <w:rFonts w:ascii="Times New Roman" w:hAnsi="Times New Roman" w:eastAsia="Times New Roman"/>
          <w:color w:val="000000"/>
          <w:sz w:val="24"/>
        </w:rPr>
        <w:t>There was also a mechanical television system, which scanned images using a rotating disk with holes arranged in a spiral pattern, had been demonstrated by John Logie.</w:t>
      </w:r>
    </w:p>
    <w:p>
      <w:pPr>
        <w:spacing w:line="259" w:lineRule="auto" w:after="100"/>
        <w:jc w:val="both"/>
      </w:pPr>
      <w:r>
        <w:rPr>
          <w:rFonts w:ascii="Times New Roman" w:hAnsi="Times New Roman" w:eastAsia="Times New Roman"/>
          <w:color w:val="000000"/>
          <w:sz w:val="24"/>
        </w:rPr>
        <w:t>In summary, Famsworth scanned images with a beam of electrons while John Logie developed a mechanical television.</w:t>
      </w:r>
    </w:p>
    <w:p>
      <w:pPr>
        <w:spacing w:line="259" w:lineRule="auto" w:after="100"/>
        <w:jc w:val="both"/>
      </w:pPr>
      <w:r>
        <w:rPr>
          <w:rFonts w:ascii="Times New Roman" w:hAnsi="Times New Roman" w:eastAsia="Times New Roman"/>
          <w:color w:val="000000"/>
          <w:sz w:val="24"/>
        </w:rPr>
        <w:t>Television is audio – visual electronic used to transmit both the audio messages and images.</w:t>
      </w:r>
    </w:p>
    <w:p>
      <w:pPr>
        <w:spacing w:line="259" w:lineRule="auto" w:after="100"/>
        <w:jc w:val="left"/>
      </w:pPr>
      <w:r>
        <w:rPr>
          <w:rFonts w:ascii="Times New Roman" w:hAnsi="Times New Roman" w:eastAsia="Times New Roman"/>
          <w:b/>
          <w:color w:val="000000"/>
          <w:sz w:val="24"/>
        </w:rPr>
        <w:t>GENERATION EVALUATION</w:t>
      </w:r>
    </w:p>
    <w:p>
      <w:pPr>
        <w:spacing w:line="259" w:lineRule="auto" w:after="100"/>
        <w:jc w:val="both"/>
      </w:pPr>
      <w:r>
        <w:rPr>
          <w:rFonts w:ascii="Times New Roman" w:hAnsi="Times New Roman" w:eastAsia="Times New Roman"/>
          <w:color w:val="000000"/>
          <w:sz w:val="24"/>
        </w:rPr>
        <w:t>How can Radio and Television be used as media of information transmission?</w:t>
      </w:r>
    </w:p>
    <w:p>
      <w:pPr>
        <w:spacing w:line="259" w:lineRule="auto" w:after="100"/>
        <w:jc w:val="both"/>
      </w:pPr>
      <w:r>
        <w:rPr>
          <w:rFonts w:ascii="Times New Roman" w:hAnsi="Times New Roman" w:eastAsia="Times New Roman"/>
          <w:color w:val="000000"/>
          <w:sz w:val="24"/>
        </w:rPr>
        <w:t>Differentiate between Radio and Television.</w:t>
      </w:r>
    </w:p>
    <w:p>
      <w:pPr>
        <w:spacing w:line="259" w:lineRule="auto" w:after="100"/>
        <w:jc w:val="both"/>
      </w:pPr>
      <w:r>
        <w:rPr>
          <w:rFonts w:ascii="Times New Roman" w:hAnsi="Times New Roman" w:eastAsia="Times New Roman"/>
          <w:color w:val="000000"/>
          <w:sz w:val="24"/>
        </w:rPr>
        <w:t>Surfing the internet to know more on radio and Television,</w:t>
      </w:r>
    </w:p>
    <w:p>
      <w:pPr>
        <w:spacing w:line="259" w:lineRule="auto" w:after="100"/>
        <w:jc w:val="both"/>
      </w:pPr>
      <w:r>
        <w:rPr>
          <w:rFonts w:ascii="Times New Roman" w:hAnsi="Times New Roman" w:eastAsia="Times New Roman"/>
          <w:color w:val="000000"/>
          <w:sz w:val="24"/>
        </w:rPr>
        <w:t>Hiit @ Schools Data Processing for Senior Secondary Education, pg 23.</w:t>
      </w:r>
    </w:p>
    <w:p>
      <w:pPr>
        <w:spacing w:line="259" w:lineRule="auto" w:after="100"/>
        <w:jc w:val="both"/>
      </w:pPr>
      <w:r>
        <w:rPr>
          <w:rFonts w:ascii="Times New Roman" w:hAnsi="Times New Roman" w:eastAsia="Times New Roman"/>
          <w:color w:val="000000"/>
          <w:sz w:val="24"/>
        </w:rPr>
        <w:t>………. is used to transmit audio messages. A. Radio B. Newspaper C. Television D. Typewriter</w:t>
      </w:r>
    </w:p>
    <w:p>
      <w:pPr>
        <w:spacing w:line="259" w:lineRule="auto" w:after="100"/>
        <w:jc w:val="both"/>
      </w:pPr>
      <w:r>
        <w:rPr>
          <w:rFonts w:ascii="Times New Roman" w:hAnsi="Times New Roman" w:eastAsia="Times New Roman"/>
          <w:color w:val="000000"/>
          <w:sz w:val="24"/>
        </w:rPr>
        <w:t>……….. is used to transmit both audio and visual messages to the audience. A. Radio B. Newspaper C. Television D. Typewriter</w:t>
      </w:r>
    </w:p>
    <w:p>
      <w:pPr>
        <w:spacing w:line="259" w:lineRule="auto" w:after="100"/>
        <w:jc w:val="both"/>
      </w:pPr>
      <w:r>
        <w:rPr>
          <w:rFonts w:ascii="Times New Roman" w:hAnsi="Times New Roman" w:eastAsia="Times New Roman"/>
          <w:color w:val="000000"/>
          <w:sz w:val="24"/>
        </w:rPr>
        <w:t>Radio uses ………. to transmit its content. A. Air B. Electromagnetic wave</w:t>
      </w:r>
    </w:p>
    <w:p>
      <w:pPr>
        <w:spacing w:line="259" w:lineRule="auto" w:after="100"/>
        <w:jc w:val="both"/>
      </w:pPr>
      <w:r>
        <w:rPr>
          <w:rFonts w:ascii="Times New Roman" w:hAnsi="Times New Roman" w:eastAsia="Times New Roman"/>
          <w:color w:val="000000"/>
          <w:sz w:val="24"/>
        </w:rPr>
        <w:t>C. Magnetism D. Hydro</w:t>
      </w:r>
    </w:p>
    <w:p>
      <w:pPr>
        <w:spacing w:line="259" w:lineRule="auto" w:after="100"/>
        <w:jc w:val="both"/>
      </w:pPr>
      <w:r>
        <w:rPr>
          <w:rFonts w:ascii="Times New Roman" w:hAnsi="Times New Roman" w:eastAsia="Times New Roman"/>
          <w:color w:val="000000"/>
          <w:sz w:val="24"/>
        </w:rPr>
        <w:t>Radio was invented by ……… A. Blaize Pascal B. Guglielmo Marconi C. Joseph Jacquard D. John Logie</w:t>
      </w:r>
    </w:p>
    <w:p>
      <w:pPr>
        <w:spacing w:line="259" w:lineRule="auto" w:after="100"/>
        <w:jc w:val="both"/>
      </w:pPr>
      <w:r>
        <w:rPr>
          <w:rFonts w:ascii="Times New Roman" w:hAnsi="Times New Roman" w:eastAsia="Times New Roman"/>
          <w:color w:val="000000"/>
          <w:sz w:val="24"/>
        </w:rPr>
        <w:t>One of the inventors of Television is …… A. Famsworth B. G. Marconi C. Blaize Pascal D. None of the above</w:t>
      </w:r>
    </w:p>
    <w:p>
      <w:pPr>
        <w:spacing w:line="259" w:lineRule="auto" w:after="100"/>
        <w:jc w:val="both"/>
      </w:pPr>
      <w:r>
        <w:rPr>
          <w:rFonts w:ascii="Times New Roman" w:hAnsi="Times New Roman" w:eastAsia="Times New Roman"/>
          <w:color w:val="000000"/>
          <w:sz w:val="24"/>
        </w:rPr>
        <w:t>List any other THREE examples of modern information transmission.</w:t>
      </w:r>
    </w:p>
    <w:p>
      <w:pPr>
        <w:spacing w:line="259" w:lineRule="auto" w:after="100"/>
        <w:jc w:val="both"/>
      </w:pPr>
      <w:r>
        <w:rPr>
          <w:rFonts w:ascii="Times New Roman" w:hAnsi="Times New Roman" w:eastAsia="Times New Roman"/>
          <w:color w:val="000000"/>
          <w:sz w:val="24"/>
        </w:rPr>
        <w:t>Mention Four ancient methods of information transmission.</w:t>
      </w:r>
    </w:p>
    <w:p>
      <w:pPr>
        <w:spacing w:line="259" w:lineRule="auto" w:after="100"/>
        <w:jc w:val="left"/>
      </w:pPr>
      <w:r>
        <w:rPr>
          <w:rFonts w:ascii="Times New Roman" w:hAnsi="Times New Roman" w:eastAsia="Times New Roman"/>
          <w:b/>
          <w:color w:val="000000"/>
          <w:sz w:val="24"/>
        </w:rPr>
        <w:t>WEEK 5 DATE: ……………</w:t>
      </w:r>
    </w:p>
    <w:p>
      <w:pPr>
        <w:spacing w:line="259" w:lineRule="auto" w:after="100"/>
        <w:jc w:val="left"/>
      </w:pPr>
      <w:r>
        <w:rPr>
          <w:rFonts w:ascii="Times New Roman" w:hAnsi="Times New Roman" w:eastAsia="Times New Roman"/>
          <w:b/>
          <w:color w:val="000000"/>
          <w:sz w:val="24"/>
        </w:rPr>
        <w:t>TOPIC: MEDIUM OF INFORMATION TRANSMISSION</w:t>
      </w:r>
    </w:p>
    <w:p>
      <w:pPr>
        <w:spacing w:line="259" w:lineRule="auto" w:after="100"/>
        <w:jc w:val="both"/>
      </w:pPr>
      <w:r>
        <w:rPr>
          <w:rFonts w:ascii="Times New Roman" w:hAnsi="Times New Roman" w:eastAsia="Times New Roman"/>
          <w:color w:val="000000"/>
          <w:sz w:val="24"/>
        </w:rPr>
        <w:t>Types of Information Transmission , namely:</w:t>
      </w:r>
    </w:p>
    <w:p>
      <w:pPr>
        <w:spacing w:line="259" w:lineRule="auto" w:after="100"/>
        <w:jc w:val="both"/>
      </w:pPr>
      <w:r>
        <w:rPr>
          <w:rFonts w:ascii="Times New Roman" w:hAnsi="Times New Roman" w:eastAsia="Times New Roman"/>
          <w:color w:val="000000"/>
          <w:sz w:val="24"/>
        </w:rPr>
        <w:t>Satellite</w:t>
      </w:r>
    </w:p>
    <w:p>
      <w:pPr>
        <w:spacing w:line="259" w:lineRule="auto" w:after="100"/>
        <w:jc w:val="both"/>
      </w:pPr>
      <w:r>
        <w:rPr>
          <w:rFonts w:ascii="Times New Roman" w:hAnsi="Times New Roman" w:eastAsia="Times New Roman"/>
          <w:color w:val="000000"/>
          <w:sz w:val="24"/>
        </w:rPr>
        <w:t>Wireless</w:t>
      </w:r>
    </w:p>
    <w:p>
      <w:pPr>
        <w:spacing w:line="259" w:lineRule="auto" w:after="100"/>
        <w:jc w:val="both"/>
      </w:pPr>
      <w:r>
        <w:rPr>
          <w:rFonts w:ascii="Times New Roman" w:hAnsi="Times New Roman" w:eastAsia="Times New Roman"/>
          <w:color w:val="000000"/>
          <w:sz w:val="24"/>
        </w:rPr>
        <w:t>Cable</w:t>
      </w:r>
    </w:p>
    <w:p>
      <w:pPr>
        <w:spacing w:line="259" w:lineRule="auto" w:after="100"/>
        <w:jc w:val="both"/>
      </w:pPr>
      <w:r>
        <w:rPr>
          <w:rFonts w:ascii="Times New Roman" w:hAnsi="Times New Roman" w:eastAsia="Times New Roman"/>
          <w:color w:val="000000"/>
          <w:sz w:val="24"/>
        </w:rPr>
        <w:t>SATELLITE: In satellite communication, signal transferring between the sender and receiver is done with the help of satellite. In this process, the signal which is a beam of modulated microwaves is sent towards the satellite. Then the satellite amplifies the signal and sent it back to the receiver’s antenna present on the earth surface. All the signal transferring is happening in the space. Thus, this type of communication is known as SPACE COMMUNICATION.</w:t>
      </w:r>
    </w:p>
    <w:p>
      <w:pPr>
        <w:spacing w:line="259" w:lineRule="auto" w:after="100"/>
        <w:jc w:val="both"/>
      </w:pPr>
      <w:r>
        <w:rPr>
          <w:rFonts w:ascii="Times New Roman" w:hAnsi="Times New Roman" w:eastAsia="Times New Roman"/>
          <w:color w:val="000000"/>
          <w:sz w:val="24"/>
        </w:rPr>
        <w:t>State the three types of information transmission.</w:t>
      </w:r>
    </w:p>
    <w:p>
      <w:pPr>
        <w:spacing w:line="259" w:lineRule="auto" w:after="100"/>
        <w:jc w:val="both"/>
      </w:pPr>
      <w:r>
        <w:rPr>
          <w:rFonts w:ascii="Times New Roman" w:hAnsi="Times New Roman" w:eastAsia="Times New Roman"/>
          <w:color w:val="000000"/>
          <w:sz w:val="24"/>
        </w:rPr>
        <w:t>What are the means of transferring information?</w:t>
      </w:r>
    </w:p>
    <w:p>
      <w:pPr>
        <w:spacing w:line="259" w:lineRule="auto" w:after="100"/>
        <w:jc w:val="both"/>
      </w:pPr>
      <w:r>
        <w:rPr>
          <w:rFonts w:ascii="Times New Roman" w:hAnsi="Times New Roman" w:eastAsia="Times New Roman"/>
          <w:color w:val="000000"/>
          <w:sz w:val="24"/>
        </w:rPr>
        <w:t>WIRELESS: Wireless communication involves the transmission of information over a distance without the help of wires, cables or any other forms of electrical conductors. The transmitted distance can be anywhere between a few meters ( e.g a television’s remote control) and thousands of kilometers (e.g radio communication).</w:t>
      </w:r>
    </w:p>
    <w:p>
      <w:pPr>
        <w:spacing w:line="259" w:lineRule="auto" w:after="100"/>
        <w:jc w:val="both"/>
      </w:pPr>
      <w:r>
        <w:rPr>
          <w:rFonts w:ascii="Times New Roman" w:hAnsi="Times New Roman" w:eastAsia="Times New Roman"/>
          <w:color w:val="000000"/>
          <w:sz w:val="24"/>
        </w:rPr>
        <w:t>Devices used for Wireless Communication</w:t>
      </w:r>
    </w:p>
    <w:p>
      <w:pPr>
        <w:spacing w:line="259" w:lineRule="auto" w:after="100"/>
        <w:jc w:val="both"/>
      </w:pPr>
      <w:r>
        <w:rPr>
          <w:rFonts w:ascii="Times New Roman" w:hAnsi="Times New Roman" w:eastAsia="Times New Roman"/>
          <w:color w:val="000000"/>
          <w:sz w:val="24"/>
        </w:rPr>
        <w:t>Cordless telephones</w:t>
      </w:r>
    </w:p>
    <w:p>
      <w:pPr>
        <w:spacing w:line="259" w:lineRule="auto" w:after="100"/>
        <w:jc w:val="both"/>
      </w:pPr>
      <w:r>
        <w:rPr>
          <w:rFonts w:ascii="Times New Roman" w:hAnsi="Times New Roman" w:eastAsia="Times New Roman"/>
          <w:color w:val="000000"/>
          <w:sz w:val="24"/>
        </w:rPr>
        <w:t>Mobiles</w:t>
      </w:r>
    </w:p>
    <w:p>
      <w:pPr>
        <w:spacing w:line="259" w:lineRule="auto" w:after="100"/>
        <w:jc w:val="both"/>
      </w:pPr>
      <w:r>
        <w:rPr>
          <w:rFonts w:ascii="Times New Roman" w:hAnsi="Times New Roman" w:eastAsia="Times New Roman"/>
          <w:color w:val="000000"/>
          <w:sz w:val="24"/>
        </w:rPr>
        <w:t>GPS Units</w:t>
      </w:r>
    </w:p>
    <w:p>
      <w:pPr>
        <w:spacing w:line="259" w:lineRule="auto" w:after="100"/>
        <w:jc w:val="both"/>
      </w:pPr>
      <w:r>
        <w:rPr>
          <w:rFonts w:ascii="Times New Roman" w:hAnsi="Times New Roman" w:eastAsia="Times New Roman"/>
          <w:color w:val="000000"/>
          <w:sz w:val="24"/>
        </w:rPr>
        <w:t>Wireless computer parts</w:t>
      </w:r>
    </w:p>
    <w:p>
      <w:pPr>
        <w:spacing w:line="259" w:lineRule="auto" w:after="100"/>
        <w:jc w:val="both"/>
      </w:pPr>
      <w:r>
        <w:rPr>
          <w:rFonts w:ascii="Times New Roman" w:hAnsi="Times New Roman" w:eastAsia="Times New Roman"/>
          <w:color w:val="000000"/>
          <w:sz w:val="24"/>
        </w:rPr>
        <w:t>CABLE: Cable used for information transmission is Fiber-optics, also called OPTICAL FIBER.</w:t>
      </w:r>
    </w:p>
    <w:p>
      <w:pPr>
        <w:spacing w:line="259" w:lineRule="auto" w:after="100"/>
        <w:jc w:val="both"/>
      </w:pPr>
      <w:r>
        <w:rPr>
          <w:rFonts w:ascii="Times New Roman" w:hAnsi="Times New Roman" w:eastAsia="Times New Roman"/>
          <w:color w:val="000000"/>
          <w:sz w:val="24"/>
        </w:rPr>
        <w:t>It is a technology that allows light to travel along thin glass or plastic wires. This type of cable is used most commonly in the communication industry, because digital information can be converted into light pulses that move along the length of the wire. Examples of the kinds of information that can pass through a fiber-optic cable are : Telephone calls, the internet and television.</w:t>
      </w:r>
    </w:p>
    <w:p>
      <w:pPr>
        <w:spacing w:line="259" w:lineRule="auto" w:after="100"/>
        <w:jc w:val="both"/>
      </w:pPr>
      <w:r>
        <w:rPr>
          <w:rFonts w:ascii="Times New Roman" w:hAnsi="Times New Roman" w:eastAsia="Times New Roman"/>
          <w:color w:val="000000"/>
          <w:sz w:val="24"/>
        </w:rPr>
        <w:t>Means of transmitting information</w:t>
      </w:r>
    </w:p>
    <w:p>
      <w:pPr>
        <w:spacing w:line="259" w:lineRule="auto" w:after="100"/>
        <w:jc w:val="both"/>
      </w:pPr>
      <w:r>
        <w:rPr>
          <w:rFonts w:ascii="Times New Roman" w:hAnsi="Times New Roman" w:eastAsia="Times New Roman"/>
          <w:color w:val="000000"/>
          <w:sz w:val="24"/>
        </w:rPr>
        <w:t>Fax Machine</w:t>
      </w:r>
    </w:p>
    <w:p>
      <w:pPr>
        <w:spacing w:line="259" w:lineRule="auto" w:after="100"/>
        <w:jc w:val="both"/>
      </w:pPr>
      <w:r>
        <w:rPr>
          <w:rFonts w:ascii="Times New Roman" w:hAnsi="Times New Roman" w:eastAsia="Times New Roman"/>
          <w:color w:val="000000"/>
          <w:sz w:val="24"/>
        </w:rPr>
        <w:t>Mobile Phone</w:t>
      </w:r>
    </w:p>
    <w:p>
      <w:pPr>
        <w:spacing w:line="259" w:lineRule="auto" w:after="100"/>
        <w:jc w:val="both"/>
      </w:pPr>
      <w:r>
        <w:rPr>
          <w:rFonts w:ascii="Times New Roman" w:hAnsi="Times New Roman" w:eastAsia="Times New Roman"/>
          <w:color w:val="000000"/>
          <w:sz w:val="24"/>
        </w:rPr>
        <w:t>Telegraph</w:t>
      </w:r>
    </w:p>
    <w:p>
      <w:pPr>
        <w:spacing w:line="259" w:lineRule="auto" w:after="100"/>
        <w:jc w:val="both"/>
      </w:pPr>
      <w:r>
        <w:rPr>
          <w:rFonts w:ascii="Times New Roman" w:hAnsi="Times New Roman" w:eastAsia="Times New Roman"/>
          <w:color w:val="000000"/>
          <w:sz w:val="24"/>
        </w:rPr>
        <w:t>Radio</w:t>
      </w:r>
    </w:p>
    <w:p>
      <w:pPr>
        <w:spacing w:line="259" w:lineRule="auto" w:after="100"/>
        <w:jc w:val="both"/>
      </w:pPr>
      <w:r>
        <w:rPr>
          <w:rFonts w:ascii="Times New Roman" w:hAnsi="Times New Roman" w:eastAsia="Times New Roman"/>
          <w:color w:val="000000"/>
          <w:sz w:val="24"/>
        </w:rPr>
        <w:t>What is information transmission?</w:t>
      </w:r>
    </w:p>
    <w:p>
      <w:pPr>
        <w:spacing w:line="259" w:lineRule="auto" w:after="100"/>
        <w:jc w:val="both"/>
      </w:pPr>
      <w:r>
        <w:rPr>
          <w:rFonts w:ascii="Times New Roman" w:hAnsi="Times New Roman" w:eastAsia="Times New Roman"/>
          <w:color w:val="000000"/>
          <w:sz w:val="24"/>
        </w:rPr>
        <w:t>Explain modern method information transmission.</w:t>
      </w:r>
    </w:p>
    <w:p>
      <w:pPr>
        <w:spacing w:line="259" w:lineRule="auto" w:after="100"/>
        <w:jc w:val="both"/>
      </w:pPr>
      <w:r>
        <w:rPr>
          <w:rFonts w:ascii="Times New Roman" w:hAnsi="Times New Roman" w:eastAsia="Times New Roman"/>
          <w:color w:val="000000"/>
          <w:sz w:val="24"/>
        </w:rPr>
        <w:t>Explain space communication.</w:t>
      </w:r>
    </w:p>
    <w:p>
      <w:pPr>
        <w:spacing w:line="259" w:lineRule="auto" w:after="100"/>
        <w:jc w:val="both"/>
      </w:pPr>
      <w:r>
        <w:rPr>
          <w:rFonts w:ascii="Times New Roman" w:hAnsi="Times New Roman" w:eastAsia="Times New Roman"/>
          <w:color w:val="000000"/>
          <w:sz w:val="24"/>
        </w:rPr>
        <w:t>State the differences between the modern and ancient methods of information transmission.</w:t>
      </w:r>
    </w:p>
    <w:p>
      <w:pPr>
        <w:spacing w:line="259" w:lineRule="auto" w:after="100"/>
        <w:jc w:val="both"/>
      </w:pPr>
      <w:r>
        <w:rPr>
          <w:rFonts w:ascii="Times New Roman" w:hAnsi="Times New Roman" w:eastAsia="Times New Roman"/>
          <w:color w:val="000000"/>
          <w:sz w:val="24"/>
        </w:rPr>
        <w:t>Hiit @ Schools, Data Processing for Senior Secondary Education, pgs 25 -29.</w:t>
      </w:r>
    </w:p>
    <w:p>
      <w:pPr>
        <w:spacing w:line="259" w:lineRule="auto" w:after="100"/>
        <w:jc w:val="both"/>
      </w:pPr>
      <w:r>
        <w:rPr>
          <w:rFonts w:ascii="Times New Roman" w:hAnsi="Times New Roman" w:eastAsia="Times New Roman"/>
          <w:color w:val="000000"/>
          <w:sz w:val="24"/>
        </w:rPr>
        <w:t>There are ……… types of information transmission. A. 3 B. 6 C. 2 D. 5</w:t>
      </w:r>
    </w:p>
    <w:p>
      <w:pPr>
        <w:spacing w:line="259" w:lineRule="auto" w:after="100"/>
        <w:jc w:val="both"/>
      </w:pPr>
      <w:r>
        <w:rPr>
          <w:rFonts w:ascii="Times New Roman" w:hAnsi="Times New Roman" w:eastAsia="Times New Roman"/>
          <w:color w:val="000000"/>
          <w:sz w:val="24"/>
        </w:rPr>
        <w:t>The type of communication satellite uses is called …….. A. Satellite communication B. Space communication C. Wireless communication D. Cable communication</w:t>
      </w:r>
    </w:p>
    <w:p>
      <w:pPr>
        <w:spacing w:line="259" w:lineRule="auto" w:after="100"/>
        <w:jc w:val="both"/>
      </w:pPr>
      <w:r>
        <w:rPr>
          <w:rFonts w:ascii="Times New Roman" w:hAnsi="Times New Roman" w:eastAsia="Times New Roman"/>
          <w:color w:val="000000"/>
          <w:sz w:val="24"/>
        </w:rPr>
        <w:t>There is need for ……… in satellite communication so as to allow the receiver to receives signal. A. Battery B. Antenna C. Cable D. Printer</w:t>
      </w:r>
    </w:p>
    <w:p>
      <w:pPr>
        <w:spacing w:line="259" w:lineRule="auto" w:after="100"/>
        <w:jc w:val="both"/>
      </w:pPr>
      <w:r>
        <w:rPr>
          <w:rFonts w:ascii="Times New Roman" w:hAnsi="Times New Roman" w:eastAsia="Times New Roman"/>
          <w:color w:val="000000"/>
          <w:sz w:val="24"/>
        </w:rPr>
        <w:t>The following are devices used for wireless communication except. A. Phone</w:t>
      </w:r>
    </w:p>
    <w:p>
      <w:pPr>
        <w:spacing w:line="259" w:lineRule="auto" w:after="100"/>
        <w:jc w:val="both"/>
      </w:pPr>
      <w:r>
        <w:rPr>
          <w:rFonts w:ascii="Times New Roman" w:hAnsi="Times New Roman" w:eastAsia="Times New Roman"/>
          <w:color w:val="000000"/>
          <w:sz w:val="24"/>
        </w:rPr>
        <w:t>B. Satellite TV C. Typewriter D. Wireless computer parts</w:t>
      </w:r>
    </w:p>
    <w:p>
      <w:pPr>
        <w:spacing w:line="259" w:lineRule="auto" w:after="100"/>
        <w:jc w:val="both"/>
      </w:pPr>
      <w:r>
        <w:rPr>
          <w:rFonts w:ascii="Times New Roman" w:hAnsi="Times New Roman" w:eastAsia="Times New Roman"/>
          <w:color w:val="000000"/>
          <w:sz w:val="24"/>
        </w:rPr>
        <w:t>Example of the kind of information that can pass through a fiber – optic cable is.</w:t>
      </w:r>
    </w:p>
    <w:p>
      <w:pPr>
        <w:spacing w:line="259" w:lineRule="auto" w:after="100"/>
        <w:jc w:val="both"/>
      </w:pPr>
      <w:r>
        <w:rPr>
          <w:rFonts w:ascii="Times New Roman" w:hAnsi="Times New Roman" w:eastAsia="Times New Roman"/>
          <w:color w:val="000000"/>
          <w:sz w:val="24"/>
        </w:rPr>
        <w:t>A. Processed information B. Telephone calls C. Dissemination D. None of the above</w:t>
      </w:r>
    </w:p>
    <w:p>
      <w:pPr>
        <w:spacing w:line="259" w:lineRule="auto" w:after="100"/>
        <w:jc w:val="both"/>
      </w:pPr>
      <w:r>
        <w:rPr>
          <w:rFonts w:ascii="Times New Roman" w:hAnsi="Times New Roman" w:eastAsia="Times New Roman"/>
          <w:color w:val="000000"/>
          <w:sz w:val="24"/>
        </w:rPr>
        <w:t>State the types of information transmission.</w:t>
      </w:r>
    </w:p>
    <w:p>
      <w:pPr>
        <w:spacing w:line="259" w:lineRule="auto" w:after="100"/>
        <w:jc w:val="both"/>
      </w:pPr>
      <w:r>
        <w:rPr>
          <w:rFonts w:ascii="Times New Roman" w:hAnsi="Times New Roman" w:eastAsia="Times New Roman"/>
          <w:color w:val="000000"/>
          <w:sz w:val="24"/>
        </w:rPr>
        <w:t>Write short notes on types of information transmission.</w:t>
      </w:r>
    </w:p>
    <w:p>
      <w:pPr>
        <w:spacing w:line="259" w:lineRule="auto" w:after="100"/>
        <w:jc w:val="left"/>
      </w:pPr>
      <w:r>
        <w:rPr>
          <w:rFonts w:ascii="Times New Roman" w:hAnsi="Times New Roman" w:eastAsia="Times New Roman"/>
          <w:b/>
          <w:color w:val="000000"/>
          <w:sz w:val="24"/>
        </w:rPr>
        <w:t>WEEK SIX DATE: ………………</w:t>
      </w:r>
    </w:p>
    <w:p>
      <w:pPr>
        <w:spacing w:line="259" w:lineRule="auto" w:after="100"/>
        <w:jc w:val="left"/>
      </w:pPr>
      <w:r>
        <w:rPr>
          <w:rFonts w:ascii="Times New Roman" w:hAnsi="Times New Roman" w:eastAsia="Times New Roman"/>
          <w:b/>
          <w:color w:val="000000"/>
          <w:sz w:val="24"/>
        </w:rPr>
        <w:t>TOPIC: COMPUTER ETHICS</w:t>
      </w:r>
    </w:p>
    <w:p>
      <w:pPr>
        <w:spacing w:line="259" w:lineRule="auto" w:after="100"/>
        <w:jc w:val="both"/>
      </w:pPr>
      <w:r>
        <w:rPr>
          <w:rFonts w:ascii="Times New Roman" w:hAnsi="Times New Roman" w:eastAsia="Times New Roman"/>
          <w:color w:val="000000"/>
          <w:sz w:val="24"/>
        </w:rPr>
        <w:t>Ethics are set of moral principles that govern the behavior of a group or an individual.</w:t>
      </w:r>
    </w:p>
    <w:p>
      <w:pPr>
        <w:spacing w:line="259" w:lineRule="auto" w:after="100"/>
        <w:jc w:val="both"/>
      </w:pPr>
      <w:r>
        <w:rPr>
          <w:rFonts w:ascii="Times New Roman" w:hAnsi="Times New Roman" w:eastAsia="Times New Roman"/>
          <w:color w:val="000000"/>
          <w:sz w:val="24"/>
        </w:rPr>
        <w:t>Therefore, computer ethics are set of moral principles that regulate the use of computers. Some common issues of computer ethics include intellectual property rights (such as copyrighted electronic content); piracy concerns, and how computers affect society. For instance, while it is easy to duplicate copyrighted Content, computer ethics would suggest that it is wrong to do so without the author’s approval. It may be possible to access someone’s personal information on a computer system; computer ethics would advice that such an action is unethical.</w:t>
      </w:r>
    </w:p>
    <w:p>
      <w:pPr>
        <w:spacing w:line="259" w:lineRule="auto" w:after="100"/>
        <w:jc w:val="both"/>
      </w:pPr>
      <w:r>
        <w:rPr>
          <w:rFonts w:ascii="Times New Roman" w:hAnsi="Times New Roman" w:eastAsia="Times New Roman"/>
          <w:color w:val="000000"/>
          <w:sz w:val="24"/>
        </w:rPr>
        <w:t>As technology advances, computers continue to have a greater impact on society. Therefore, computer ethics promotes the discussion of how much influence computers should have in areas such as artificial intelligence and human communication in nutshell, computer ethics creates ethical standard that addresses new issues caused by new technologies</w:t>
      </w:r>
    </w:p>
    <w:p>
      <w:pPr>
        <w:spacing w:line="259" w:lineRule="auto" w:after="100"/>
        <w:jc w:val="both"/>
      </w:pPr>
      <w:r>
        <w:rPr>
          <w:rFonts w:ascii="Times New Roman" w:hAnsi="Times New Roman" w:eastAsia="Times New Roman"/>
          <w:color w:val="000000"/>
          <w:sz w:val="24"/>
        </w:rPr>
        <w:t>What is ethics?</w:t>
      </w:r>
    </w:p>
    <w:p>
      <w:pPr>
        <w:spacing w:line="259" w:lineRule="auto" w:after="100"/>
        <w:jc w:val="both"/>
      </w:pPr>
      <w:r>
        <w:rPr>
          <w:rFonts w:ascii="Times New Roman" w:hAnsi="Times New Roman" w:eastAsia="Times New Roman"/>
          <w:color w:val="000000"/>
          <w:sz w:val="24"/>
        </w:rPr>
        <w:t>Define computer ethics</w:t>
      </w:r>
    </w:p>
    <w:p>
      <w:pPr>
        <w:spacing w:line="259" w:lineRule="auto" w:after="100"/>
        <w:jc w:val="both"/>
      </w:pPr>
      <w:r>
        <w:rPr>
          <w:rFonts w:ascii="Times New Roman" w:hAnsi="Times New Roman" w:eastAsia="Times New Roman"/>
          <w:color w:val="000000"/>
          <w:sz w:val="24"/>
        </w:rPr>
        <w:t>Computer Room Management Ethics</w:t>
      </w:r>
    </w:p>
    <w:p>
      <w:pPr>
        <w:spacing w:line="259" w:lineRule="auto" w:after="100"/>
        <w:jc w:val="both"/>
      </w:pPr>
      <w:r>
        <w:rPr>
          <w:rFonts w:ascii="Times New Roman" w:hAnsi="Times New Roman" w:eastAsia="Times New Roman"/>
          <w:color w:val="000000"/>
          <w:sz w:val="24"/>
        </w:rPr>
        <w:t>Maintenance and dust free environment</w:t>
      </w:r>
    </w:p>
    <w:p>
      <w:pPr>
        <w:spacing w:line="259" w:lineRule="auto" w:after="100"/>
        <w:jc w:val="both"/>
      </w:pPr>
      <w:r>
        <w:rPr>
          <w:rFonts w:ascii="Times New Roman" w:hAnsi="Times New Roman" w:eastAsia="Times New Roman"/>
          <w:color w:val="000000"/>
          <w:sz w:val="24"/>
        </w:rPr>
        <w:t>Appropriate ventilation</w:t>
      </w:r>
    </w:p>
    <w:p>
      <w:pPr>
        <w:spacing w:line="259" w:lineRule="auto" w:after="100"/>
        <w:jc w:val="both"/>
      </w:pPr>
      <w:r>
        <w:rPr>
          <w:rFonts w:ascii="Times New Roman" w:hAnsi="Times New Roman" w:eastAsia="Times New Roman"/>
          <w:color w:val="000000"/>
          <w:sz w:val="24"/>
        </w:rPr>
        <w:t>Appropriate lighting system</w:t>
      </w:r>
    </w:p>
    <w:p>
      <w:pPr>
        <w:spacing w:line="259" w:lineRule="auto" w:after="100"/>
        <w:jc w:val="both"/>
      </w:pPr>
      <w:r>
        <w:rPr>
          <w:rFonts w:ascii="Times New Roman" w:hAnsi="Times New Roman" w:eastAsia="Times New Roman"/>
          <w:color w:val="000000"/>
          <w:sz w:val="24"/>
        </w:rPr>
        <w:t>Setting computer before the students come in</w:t>
      </w:r>
    </w:p>
    <w:p>
      <w:pPr>
        <w:spacing w:line="259" w:lineRule="auto" w:after="100"/>
        <w:jc w:val="both"/>
      </w:pPr>
      <w:r>
        <w:rPr>
          <w:rFonts w:ascii="Times New Roman" w:hAnsi="Times New Roman" w:eastAsia="Times New Roman"/>
          <w:color w:val="000000"/>
          <w:sz w:val="24"/>
        </w:rPr>
        <w:t>Below are suggested rules and regulations for computer laboratory users.</w:t>
      </w:r>
    </w:p>
    <w:p>
      <w:pPr>
        <w:spacing w:line="259" w:lineRule="auto" w:after="100"/>
        <w:jc w:val="both"/>
      </w:pPr>
      <w:r>
        <w:rPr>
          <w:rFonts w:ascii="Times New Roman" w:hAnsi="Times New Roman" w:eastAsia="Times New Roman"/>
          <w:color w:val="000000"/>
          <w:sz w:val="24"/>
        </w:rPr>
        <w:t>Pupil are prohibited to enter the lab unless authorized by the teacher</w:t>
      </w:r>
    </w:p>
    <w:p>
      <w:pPr>
        <w:spacing w:line="259" w:lineRule="auto" w:after="100"/>
        <w:jc w:val="both"/>
      </w:pPr>
      <w:r>
        <w:rPr>
          <w:rFonts w:ascii="Times New Roman" w:hAnsi="Times New Roman" w:eastAsia="Times New Roman"/>
          <w:color w:val="000000"/>
          <w:sz w:val="24"/>
        </w:rPr>
        <w:t>Scan diskettes before using them</w:t>
      </w:r>
    </w:p>
    <w:p>
      <w:pPr>
        <w:spacing w:line="259" w:lineRule="auto" w:after="100"/>
        <w:jc w:val="both"/>
      </w:pPr>
      <w:r>
        <w:rPr>
          <w:rFonts w:ascii="Times New Roman" w:hAnsi="Times New Roman" w:eastAsia="Times New Roman"/>
          <w:color w:val="000000"/>
          <w:sz w:val="24"/>
        </w:rPr>
        <w:t>Report all problems related to the system to the teacher.</w:t>
      </w:r>
    </w:p>
    <w:p>
      <w:pPr>
        <w:spacing w:line="259" w:lineRule="auto" w:after="100"/>
        <w:jc w:val="both"/>
      </w:pPr>
      <w:r>
        <w:rPr>
          <w:rFonts w:ascii="Times New Roman" w:hAnsi="Times New Roman" w:eastAsia="Times New Roman"/>
          <w:color w:val="000000"/>
          <w:sz w:val="24"/>
        </w:rPr>
        <w:t>Do not attempt to repair or tamper with lab equipment</w:t>
      </w:r>
    </w:p>
    <w:p>
      <w:pPr>
        <w:spacing w:line="259" w:lineRule="auto" w:after="100"/>
        <w:jc w:val="both"/>
      </w:pPr>
      <w:r>
        <w:rPr>
          <w:rFonts w:ascii="Times New Roman" w:hAnsi="Times New Roman" w:eastAsia="Times New Roman"/>
          <w:color w:val="000000"/>
          <w:sz w:val="24"/>
        </w:rPr>
        <w:t>Be responsible when using equipment, software and Facilities in the lab</w:t>
      </w:r>
    </w:p>
    <w:p>
      <w:pPr>
        <w:spacing w:line="259" w:lineRule="auto" w:after="100"/>
        <w:jc w:val="both"/>
      </w:pPr>
      <w:r>
        <w:rPr>
          <w:rFonts w:ascii="Times New Roman" w:hAnsi="Times New Roman" w:eastAsia="Times New Roman"/>
          <w:color w:val="000000"/>
          <w:sz w:val="24"/>
        </w:rPr>
        <w:t>Do not remove or load software into the computer</w:t>
      </w:r>
    </w:p>
    <w:p>
      <w:pPr>
        <w:spacing w:line="259" w:lineRule="auto" w:after="100"/>
        <w:jc w:val="both"/>
      </w:pPr>
      <w:r>
        <w:rPr>
          <w:rFonts w:ascii="Times New Roman" w:hAnsi="Times New Roman" w:eastAsia="Times New Roman"/>
          <w:color w:val="000000"/>
          <w:sz w:val="24"/>
        </w:rPr>
        <w:t>Do not change the settings in the computer</w:t>
      </w:r>
    </w:p>
    <w:p>
      <w:pPr>
        <w:spacing w:line="259" w:lineRule="auto" w:after="100"/>
        <w:jc w:val="both"/>
      </w:pPr>
      <w:r>
        <w:rPr>
          <w:rFonts w:ascii="Times New Roman" w:hAnsi="Times New Roman" w:eastAsia="Times New Roman"/>
          <w:color w:val="000000"/>
          <w:sz w:val="24"/>
        </w:rPr>
        <w:t>Do not bring in bags, food and drink in to the lab</w:t>
      </w:r>
    </w:p>
    <w:p>
      <w:pPr>
        <w:spacing w:line="259" w:lineRule="auto" w:after="100"/>
        <w:jc w:val="both"/>
      </w:pPr>
      <w:r>
        <w:rPr>
          <w:rFonts w:ascii="Times New Roman" w:hAnsi="Times New Roman" w:eastAsia="Times New Roman"/>
          <w:color w:val="000000"/>
          <w:sz w:val="24"/>
        </w:rPr>
        <w:t>Turn off the computer accordingly after use</w:t>
      </w:r>
    </w:p>
    <w:p>
      <w:pPr>
        <w:spacing w:line="259" w:lineRule="auto" w:after="100"/>
        <w:jc w:val="both"/>
      </w:pPr>
      <w:r>
        <w:rPr>
          <w:rFonts w:ascii="Times New Roman" w:hAnsi="Times New Roman" w:eastAsia="Times New Roman"/>
          <w:color w:val="000000"/>
          <w:sz w:val="24"/>
        </w:rPr>
        <w:t>The lab should be kept clean and tidy at all time.</w:t>
      </w:r>
    </w:p>
    <w:p>
      <w:pPr>
        <w:spacing w:line="259" w:lineRule="auto" w:after="100"/>
        <w:jc w:val="both"/>
      </w:pPr>
      <w:r>
        <w:rPr>
          <w:rFonts w:ascii="Times New Roman" w:hAnsi="Times New Roman" w:eastAsia="Times New Roman"/>
          <w:color w:val="000000"/>
          <w:sz w:val="24"/>
        </w:rPr>
        <w:t>Define ethics.</w:t>
      </w:r>
    </w:p>
    <w:p>
      <w:pPr>
        <w:spacing w:line="259" w:lineRule="auto" w:after="100"/>
        <w:jc w:val="both"/>
      </w:pPr>
      <w:r>
        <w:rPr>
          <w:rFonts w:ascii="Times New Roman" w:hAnsi="Times New Roman" w:eastAsia="Times New Roman"/>
          <w:color w:val="000000"/>
          <w:sz w:val="24"/>
        </w:rPr>
        <w:t>What is computer ethics?</w:t>
      </w:r>
    </w:p>
    <w:p>
      <w:pPr>
        <w:spacing w:line="259" w:lineRule="auto" w:after="100"/>
        <w:jc w:val="both"/>
      </w:pPr>
      <w:r>
        <w:rPr>
          <w:rFonts w:ascii="Times New Roman" w:hAnsi="Times New Roman" w:eastAsia="Times New Roman"/>
          <w:color w:val="000000"/>
          <w:sz w:val="24"/>
        </w:rPr>
        <w:t>Give two instances of using computer in an unethical way.</w:t>
      </w:r>
    </w:p>
    <w:p>
      <w:pPr>
        <w:spacing w:line="259" w:lineRule="auto" w:after="100"/>
        <w:jc w:val="both"/>
      </w:pPr>
      <w:r>
        <w:rPr>
          <w:rFonts w:ascii="Times New Roman" w:hAnsi="Times New Roman" w:eastAsia="Times New Roman"/>
          <w:color w:val="000000"/>
          <w:sz w:val="24"/>
        </w:rPr>
        <w:t>List four ways of misusing computers.</w:t>
      </w:r>
    </w:p>
    <w:p>
      <w:pPr>
        <w:spacing w:line="259" w:lineRule="auto" w:after="100"/>
        <w:jc w:val="both"/>
      </w:pPr>
      <w:r>
        <w:rPr>
          <w:rFonts w:ascii="Times New Roman" w:hAnsi="Times New Roman" w:eastAsia="Times New Roman"/>
          <w:color w:val="000000"/>
          <w:sz w:val="24"/>
        </w:rPr>
        <w:t>List four proper ways of using computer.</w:t>
      </w:r>
    </w:p>
    <w:p>
      <w:pPr>
        <w:spacing w:line="259" w:lineRule="auto" w:after="100"/>
        <w:jc w:val="both"/>
      </w:pPr>
      <w:r>
        <w:rPr>
          <w:rFonts w:ascii="Times New Roman" w:hAnsi="Times New Roman" w:eastAsia="Times New Roman"/>
          <w:color w:val="000000"/>
          <w:sz w:val="24"/>
        </w:rPr>
        <w:t>1. ……….. refers to the set of moral principles that regulate the use of computer.</w:t>
      </w:r>
    </w:p>
    <w:p>
      <w:pPr>
        <w:spacing w:line="259" w:lineRule="auto" w:after="100"/>
        <w:jc w:val="both"/>
      </w:pPr>
      <w:r>
        <w:rPr>
          <w:rFonts w:ascii="Times New Roman" w:hAnsi="Times New Roman" w:eastAsia="Times New Roman"/>
          <w:color w:val="000000"/>
          <w:sz w:val="24"/>
        </w:rPr>
        <w:t>A. Safety measure B. Computer Ethics C. Computer Software D. Computer Hardware</w:t>
      </w:r>
    </w:p>
    <w:p>
      <w:pPr>
        <w:spacing w:line="259" w:lineRule="auto" w:after="100"/>
        <w:jc w:val="both"/>
      </w:pPr>
      <w:r>
        <w:rPr>
          <w:rFonts w:ascii="Times New Roman" w:hAnsi="Times New Roman" w:eastAsia="Times New Roman"/>
          <w:color w:val="000000"/>
          <w:sz w:val="24"/>
        </w:rPr>
        <w:t>2. Duplicating copyrighted electronic content is ………. A. Ethical B. Unethical</w:t>
      </w:r>
    </w:p>
    <w:p>
      <w:pPr>
        <w:spacing w:line="259" w:lineRule="auto" w:after="100"/>
        <w:jc w:val="both"/>
      </w:pPr>
      <w:r>
        <w:rPr>
          <w:rFonts w:ascii="Times New Roman" w:hAnsi="Times New Roman" w:eastAsia="Times New Roman"/>
          <w:color w:val="000000"/>
          <w:sz w:val="24"/>
        </w:rPr>
        <w:t>B. Moral D. All of the above</w:t>
      </w:r>
    </w:p>
    <w:p>
      <w:pPr>
        <w:spacing w:line="259" w:lineRule="auto" w:after="100"/>
        <w:jc w:val="both"/>
      </w:pPr>
      <w:r>
        <w:rPr>
          <w:rFonts w:ascii="Times New Roman" w:hAnsi="Times New Roman" w:eastAsia="Times New Roman"/>
          <w:color w:val="000000"/>
          <w:sz w:val="24"/>
        </w:rPr>
        <w:t>3. The lab should be kept ………… at all time. A. Covered B. Clean C. Pure D. None of the above</w:t>
      </w:r>
    </w:p>
    <w:p>
      <w:pPr>
        <w:spacing w:line="259" w:lineRule="auto" w:after="100"/>
        <w:jc w:val="both"/>
      </w:pPr>
      <w:r>
        <w:rPr>
          <w:rFonts w:ascii="Times New Roman" w:hAnsi="Times New Roman" w:eastAsia="Times New Roman"/>
          <w:color w:val="000000"/>
          <w:sz w:val="24"/>
        </w:rPr>
        <w:t>4. One of these is a computer room management ethic. A. Ventilation B. Operating system C. Formatting D. Editing</w:t>
      </w:r>
    </w:p>
    <w:p>
      <w:pPr>
        <w:spacing w:line="259" w:lineRule="auto" w:after="100"/>
        <w:jc w:val="both"/>
      </w:pPr>
      <w:r>
        <w:rPr>
          <w:rFonts w:ascii="Times New Roman" w:hAnsi="Times New Roman" w:eastAsia="Times New Roman"/>
          <w:color w:val="000000"/>
          <w:sz w:val="24"/>
        </w:rPr>
        <w:t>5. To protect computer, all ……… need to be scanned before using them. A. Chairs B. Diskettes C. Printer D. None of the above</w:t>
      </w:r>
    </w:p>
    <w:p>
      <w:pPr>
        <w:spacing w:line="259" w:lineRule="auto" w:after="100"/>
        <w:jc w:val="both"/>
      </w:pPr>
      <w:r>
        <w:rPr>
          <w:rFonts w:ascii="Times New Roman" w:hAnsi="Times New Roman" w:eastAsia="Times New Roman"/>
          <w:color w:val="000000"/>
          <w:sz w:val="24"/>
        </w:rPr>
        <w:t>List three proper ways of using computer.</w:t>
      </w:r>
    </w:p>
    <w:p>
      <w:pPr>
        <w:spacing w:line="259" w:lineRule="auto" w:after="100"/>
        <w:jc w:val="both"/>
      </w:pPr>
      <w:r>
        <w:rPr>
          <w:rFonts w:ascii="Times New Roman" w:hAnsi="Times New Roman" w:eastAsia="Times New Roman"/>
          <w:color w:val="000000"/>
          <w:sz w:val="24"/>
        </w:rPr>
        <w:t>Explain the four computer room management.</w:t>
      </w:r>
    </w:p>
    <w:p>
      <w:pPr>
        <w:spacing w:line="259" w:lineRule="auto" w:after="100"/>
        <w:jc w:val="left"/>
      </w:pPr>
      <w:r>
        <w:rPr>
          <w:rFonts w:ascii="Times New Roman" w:hAnsi="Times New Roman" w:eastAsia="Times New Roman"/>
          <w:b/>
          <w:color w:val="000000"/>
          <w:sz w:val="24"/>
        </w:rPr>
        <w:t>WEEK SEVEN DATE: ………………</w:t>
      </w:r>
    </w:p>
    <w:p>
      <w:pPr>
        <w:spacing w:line="259" w:lineRule="auto" w:after="100"/>
        <w:jc w:val="left"/>
      </w:pPr>
      <w:r>
        <w:rPr>
          <w:rFonts w:ascii="Times New Roman" w:hAnsi="Times New Roman" w:eastAsia="Times New Roman"/>
          <w:b/>
          <w:color w:val="000000"/>
          <w:sz w:val="24"/>
        </w:rPr>
        <w:t>TOPIC: SAFETY MEASURES</w:t>
      </w:r>
    </w:p>
    <w:p>
      <w:pPr>
        <w:spacing w:line="259" w:lineRule="auto" w:after="100"/>
        <w:jc w:val="both"/>
      </w:pPr>
      <w:r>
        <w:rPr>
          <w:rFonts w:ascii="Times New Roman" w:hAnsi="Times New Roman" w:eastAsia="Times New Roman"/>
          <w:color w:val="000000"/>
          <w:sz w:val="24"/>
        </w:rPr>
        <w:t>The computer lab is a place where students learn practical uses of a computer, such as programming, how to use a spreadsheet program etc. There are safety rules that need to be applied in a computer lab that protect students and the computers themselves.</w:t>
      </w:r>
    </w:p>
    <w:p>
      <w:pPr>
        <w:spacing w:line="259" w:lineRule="auto" w:after="100"/>
        <w:jc w:val="both"/>
      </w:pPr>
      <w:r>
        <w:rPr>
          <w:rFonts w:ascii="Times New Roman" w:hAnsi="Times New Roman" w:eastAsia="Times New Roman"/>
          <w:color w:val="000000"/>
          <w:sz w:val="24"/>
        </w:rPr>
        <w:t>Protecting a computer consists of the following:</w:t>
      </w:r>
    </w:p>
    <w:p>
      <w:pPr>
        <w:spacing w:line="259" w:lineRule="auto" w:after="100"/>
        <w:jc w:val="both"/>
      </w:pPr>
      <w:r>
        <w:rPr>
          <w:rFonts w:ascii="Times New Roman" w:hAnsi="Times New Roman" w:eastAsia="Times New Roman"/>
          <w:color w:val="000000"/>
          <w:sz w:val="24"/>
        </w:rPr>
        <w:t>Unwanted programs from installation.</w:t>
      </w:r>
    </w:p>
    <w:p>
      <w:pPr>
        <w:spacing w:line="259" w:lineRule="auto" w:after="100"/>
        <w:jc w:val="both"/>
      </w:pPr>
      <w:r>
        <w:rPr>
          <w:rFonts w:ascii="Times New Roman" w:hAnsi="Times New Roman" w:eastAsia="Times New Roman"/>
          <w:color w:val="000000"/>
          <w:sz w:val="24"/>
        </w:rPr>
        <w:t>Unauthorized users from spying on private data and accidental visits to dangerous networks that contain viruses and spyware.</w:t>
      </w:r>
    </w:p>
    <w:p>
      <w:pPr>
        <w:spacing w:line="259" w:lineRule="auto" w:after="100"/>
        <w:jc w:val="both"/>
      </w:pPr>
      <w:r>
        <w:rPr>
          <w:rFonts w:ascii="Times New Roman" w:hAnsi="Times New Roman" w:eastAsia="Times New Roman"/>
          <w:color w:val="000000"/>
          <w:sz w:val="24"/>
        </w:rPr>
        <w:t>In a nutshell, safety measures of computer are about keeping computers from things that can render it useless.</w:t>
      </w:r>
    </w:p>
    <w:p>
      <w:pPr>
        <w:spacing w:line="259" w:lineRule="auto" w:after="100"/>
        <w:jc w:val="left"/>
      </w:pPr>
      <w:r>
        <w:rPr>
          <w:rFonts w:ascii="Times New Roman" w:hAnsi="Times New Roman" w:eastAsia="Times New Roman"/>
          <w:b/>
          <w:color w:val="000000"/>
          <w:sz w:val="24"/>
        </w:rPr>
        <w:t>SAFETY MEASURES FOR COMPUTER USERS</w:t>
      </w:r>
    </w:p>
    <w:p>
      <w:pPr>
        <w:spacing w:line="259" w:lineRule="auto" w:after="100"/>
        <w:jc w:val="both"/>
      </w:pPr>
      <w:r>
        <w:rPr>
          <w:rFonts w:ascii="Times New Roman" w:hAnsi="Times New Roman" w:eastAsia="Times New Roman"/>
          <w:color w:val="000000"/>
          <w:sz w:val="24"/>
        </w:rPr>
        <w:t>Due to ever increasing usage of computers, it is important for computer users to protect themselves against any hazard.</w:t>
      </w:r>
    </w:p>
    <w:p>
      <w:pPr>
        <w:spacing w:line="259" w:lineRule="auto" w:after="100"/>
        <w:jc w:val="both"/>
      </w:pPr>
      <w:r>
        <w:rPr>
          <w:rFonts w:ascii="Times New Roman" w:hAnsi="Times New Roman" w:eastAsia="Times New Roman"/>
          <w:color w:val="000000"/>
          <w:sz w:val="24"/>
        </w:rPr>
        <w:t>The following are safety measures that will safeguard the computer users:</w:t>
      </w:r>
    </w:p>
    <w:p>
      <w:pPr>
        <w:spacing w:line="259" w:lineRule="auto" w:after="100"/>
        <w:jc w:val="both"/>
      </w:pPr>
      <w:r>
        <w:rPr>
          <w:rFonts w:ascii="Times New Roman" w:hAnsi="Times New Roman" w:eastAsia="Times New Roman"/>
          <w:color w:val="000000"/>
          <w:sz w:val="24"/>
        </w:rPr>
        <w:t>Blink your eyebrows to reduce dryness.</w:t>
      </w:r>
    </w:p>
    <w:p>
      <w:pPr>
        <w:spacing w:line="259" w:lineRule="auto" w:after="100"/>
        <w:jc w:val="both"/>
      </w:pPr>
      <w:r>
        <w:rPr>
          <w:rFonts w:ascii="Times New Roman" w:hAnsi="Times New Roman" w:eastAsia="Times New Roman"/>
          <w:color w:val="000000"/>
          <w:sz w:val="24"/>
        </w:rPr>
        <w:t>The top of your eyebrows should be leveled with the top of the screen.</w:t>
      </w:r>
    </w:p>
    <w:p>
      <w:pPr>
        <w:spacing w:line="259" w:lineRule="auto" w:after="100"/>
        <w:jc w:val="both"/>
      </w:pPr>
      <w:r>
        <w:rPr>
          <w:rFonts w:ascii="Times New Roman" w:hAnsi="Times New Roman" w:eastAsia="Times New Roman"/>
          <w:color w:val="000000"/>
          <w:sz w:val="24"/>
        </w:rPr>
        <w:t>Adjust the chair setting to adapt your body for the proper height and lumbar support.</w:t>
      </w:r>
    </w:p>
    <w:p>
      <w:pPr>
        <w:spacing w:line="259" w:lineRule="auto" w:after="100"/>
        <w:jc w:val="both"/>
      </w:pPr>
      <w:r>
        <w:rPr>
          <w:rFonts w:ascii="Times New Roman" w:hAnsi="Times New Roman" w:eastAsia="Times New Roman"/>
          <w:color w:val="000000"/>
          <w:sz w:val="24"/>
        </w:rPr>
        <w:t>Shake your hands periodically when typing for a long periods of time.</w:t>
      </w:r>
    </w:p>
    <w:p>
      <w:pPr>
        <w:spacing w:line="259" w:lineRule="auto" w:after="100"/>
        <w:jc w:val="both"/>
      </w:pPr>
      <w:r>
        <w:rPr>
          <w:rFonts w:ascii="Times New Roman" w:hAnsi="Times New Roman" w:eastAsia="Times New Roman"/>
          <w:color w:val="000000"/>
          <w:sz w:val="24"/>
        </w:rPr>
        <w:t>Reduce the need to reach for items by moving frequently used things such as telephones and files closer.</w:t>
      </w:r>
    </w:p>
    <w:p>
      <w:pPr>
        <w:spacing w:line="259" w:lineRule="auto" w:after="100"/>
        <w:jc w:val="both"/>
      </w:pPr>
      <w:r>
        <w:rPr>
          <w:rFonts w:ascii="Times New Roman" w:hAnsi="Times New Roman" w:eastAsia="Times New Roman"/>
          <w:color w:val="000000"/>
          <w:sz w:val="24"/>
        </w:rPr>
        <w:t>Take frequent short breaks when performing repetitive tasks.</w:t>
      </w:r>
    </w:p>
    <w:p>
      <w:pPr>
        <w:spacing w:line="259" w:lineRule="auto" w:after="100"/>
        <w:jc w:val="both"/>
      </w:pPr>
      <w:r>
        <w:rPr>
          <w:rFonts w:ascii="Times New Roman" w:hAnsi="Times New Roman" w:eastAsia="Times New Roman"/>
          <w:color w:val="000000"/>
          <w:sz w:val="24"/>
        </w:rPr>
        <w:t>Define safety measures.</w:t>
      </w:r>
    </w:p>
    <w:p>
      <w:pPr>
        <w:spacing w:line="259" w:lineRule="auto" w:after="100"/>
        <w:jc w:val="both"/>
      </w:pPr>
      <w:r>
        <w:rPr>
          <w:rFonts w:ascii="Times New Roman" w:hAnsi="Times New Roman" w:eastAsia="Times New Roman"/>
          <w:color w:val="000000"/>
          <w:sz w:val="24"/>
        </w:rPr>
        <w:t>State any four safety measures for computer users.</w:t>
      </w:r>
    </w:p>
    <w:p>
      <w:pPr>
        <w:spacing w:line="259" w:lineRule="auto" w:after="100"/>
        <w:jc w:val="left"/>
      </w:pPr>
      <w:r>
        <w:rPr>
          <w:rFonts w:ascii="Times New Roman" w:hAnsi="Times New Roman" w:eastAsia="Times New Roman"/>
          <w:b/>
          <w:color w:val="000000"/>
          <w:sz w:val="24"/>
        </w:rPr>
        <w:t>SAFETY RULES IN THE COMPUTER LABORATORY</w:t>
      </w:r>
    </w:p>
    <w:p>
      <w:pPr>
        <w:spacing w:line="259" w:lineRule="auto" w:after="100"/>
        <w:jc w:val="both"/>
      </w:pPr>
      <w:r>
        <w:rPr>
          <w:rFonts w:ascii="Times New Roman" w:hAnsi="Times New Roman" w:eastAsia="Times New Roman"/>
          <w:color w:val="000000"/>
          <w:sz w:val="24"/>
        </w:rPr>
        <w:t>Surge Protectors: A surge protector is used to protect computer from electrical surges that can damage components and destroy important information.</w:t>
      </w:r>
    </w:p>
    <w:p>
      <w:pPr>
        <w:spacing w:line="259" w:lineRule="auto" w:after="100"/>
        <w:jc w:val="both"/>
      </w:pPr>
      <w:r>
        <w:rPr>
          <w:rFonts w:ascii="Times New Roman" w:hAnsi="Times New Roman" w:eastAsia="Times New Roman"/>
          <w:color w:val="000000"/>
          <w:sz w:val="24"/>
        </w:rPr>
        <w:t>Static Mat: Place every laboratory computer on static mat.</w:t>
      </w:r>
    </w:p>
    <w:p>
      <w:pPr>
        <w:spacing w:line="259" w:lineRule="auto" w:after="100"/>
        <w:jc w:val="both"/>
      </w:pPr>
      <w:r>
        <w:rPr>
          <w:rFonts w:ascii="Times New Roman" w:hAnsi="Times New Roman" w:eastAsia="Times New Roman"/>
          <w:color w:val="000000"/>
          <w:sz w:val="24"/>
        </w:rPr>
        <w:t>Moving Equipment: When moving components within the lab, be sure to look out for cables on the floor to avoid tripping.</w:t>
      </w:r>
    </w:p>
    <w:p>
      <w:pPr>
        <w:spacing w:line="259" w:lineRule="auto" w:after="100"/>
        <w:jc w:val="both"/>
      </w:pPr>
      <w:r>
        <w:rPr>
          <w:rFonts w:ascii="Times New Roman" w:hAnsi="Times New Roman" w:eastAsia="Times New Roman"/>
          <w:color w:val="000000"/>
          <w:sz w:val="24"/>
        </w:rPr>
        <w:t>Liquids: Keep all liquids Away from computers and electrical equipment in the lab.</w:t>
      </w:r>
    </w:p>
    <w:p>
      <w:pPr>
        <w:spacing w:line="259" w:lineRule="auto" w:after="100"/>
        <w:jc w:val="both"/>
      </w:pPr>
      <w:r>
        <w:rPr>
          <w:rFonts w:ascii="Times New Roman" w:hAnsi="Times New Roman" w:eastAsia="Times New Roman"/>
          <w:color w:val="000000"/>
          <w:sz w:val="24"/>
        </w:rPr>
        <w:t>Personal Information: A computer laboratory is not the place for students to enter their personal information on websites.</w:t>
      </w:r>
    </w:p>
    <w:p>
      <w:pPr>
        <w:spacing w:line="259" w:lineRule="auto" w:after="100"/>
        <w:jc w:val="both"/>
      </w:pPr>
      <w:r>
        <w:rPr>
          <w:rFonts w:ascii="Times New Roman" w:hAnsi="Times New Roman" w:eastAsia="Times New Roman"/>
          <w:color w:val="000000"/>
          <w:sz w:val="24"/>
        </w:rPr>
        <w:t>What are computer safety measures?</w:t>
      </w:r>
    </w:p>
    <w:p>
      <w:pPr>
        <w:spacing w:line="259" w:lineRule="auto" w:after="100"/>
        <w:jc w:val="both"/>
      </w:pPr>
      <w:r>
        <w:rPr>
          <w:rFonts w:ascii="Times New Roman" w:hAnsi="Times New Roman" w:eastAsia="Times New Roman"/>
          <w:color w:val="000000"/>
          <w:sz w:val="24"/>
        </w:rPr>
        <w:t>Why safety measures for computers (why is it important)?</w:t>
      </w:r>
    </w:p>
    <w:p>
      <w:pPr>
        <w:spacing w:line="259" w:lineRule="auto" w:after="100"/>
        <w:jc w:val="both"/>
      </w:pPr>
      <w:r>
        <w:rPr>
          <w:rFonts w:ascii="Times New Roman" w:hAnsi="Times New Roman" w:eastAsia="Times New Roman"/>
          <w:color w:val="000000"/>
          <w:sz w:val="24"/>
        </w:rPr>
        <w:t>Mention five ways to protect computer users.</w:t>
      </w:r>
    </w:p>
    <w:p>
      <w:pPr>
        <w:spacing w:line="259" w:lineRule="auto" w:after="100"/>
        <w:jc w:val="both"/>
      </w:pPr>
      <w:r>
        <w:rPr>
          <w:rFonts w:ascii="Times New Roman" w:hAnsi="Times New Roman" w:eastAsia="Times New Roman"/>
          <w:color w:val="000000"/>
          <w:sz w:val="24"/>
        </w:rPr>
        <w:t>List and explain four safety rules in the computer laboratory.</w:t>
      </w:r>
    </w:p>
    <w:p>
      <w:pPr>
        <w:spacing w:line="259" w:lineRule="auto" w:after="100"/>
        <w:jc w:val="both"/>
      </w:pPr>
      <w:r>
        <w:rPr>
          <w:rFonts w:ascii="Times New Roman" w:hAnsi="Times New Roman" w:eastAsia="Times New Roman"/>
          <w:color w:val="000000"/>
          <w:sz w:val="24"/>
        </w:rPr>
        <w:t>Hiit @ Schools, Data Processing for Senior Secondary Education, pgs 52 – 53.</w:t>
      </w:r>
    </w:p>
    <w:p>
      <w:pPr>
        <w:spacing w:line="259" w:lineRule="auto" w:after="100"/>
        <w:jc w:val="both"/>
      </w:pPr>
      <w:r>
        <w:rPr>
          <w:rFonts w:ascii="Times New Roman" w:hAnsi="Times New Roman" w:eastAsia="Times New Roman"/>
          <w:color w:val="000000"/>
          <w:sz w:val="24"/>
        </w:rPr>
        <w:t>………. is a place where students learn practical uses of a computer. A. Biology lab B. Chemistry lab C. Computer lab D. Computer village</w:t>
      </w:r>
    </w:p>
    <w:p>
      <w:pPr>
        <w:spacing w:line="259" w:lineRule="auto" w:after="100"/>
        <w:jc w:val="both"/>
      </w:pPr>
      <w:r>
        <w:rPr>
          <w:rFonts w:ascii="Times New Roman" w:hAnsi="Times New Roman" w:eastAsia="Times New Roman"/>
          <w:color w:val="000000"/>
          <w:sz w:val="24"/>
        </w:rPr>
        <w:t>Safety measures are needed to protect computer against ……… A. Professionalism B. Expertise C. Hazard D. All of the above</w:t>
      </w:r>
    </w:p>
    <w:p>
      <w:pPr>
        <w:spacing w:line="259" w:lineRule="auto" w:after="100"/>
        <w:jc w:val="both"/>
      </w:pPr>
      <w:r>
        <w:rPr>
          <w:rFonts w:ascii="Times New Roman" w:hAnsi="Times New Roman" w:eastAsia="Times New Roman"/>
          <w:color w:val="000000"/>
          <w:sz w:val="24"/>
        </w:rPr>
        <w:t>Our computers need to be protected against …… A. Antivirus B. Virus C. Computer Efficiency D. All of the above</w:t>
      </w:r>
    </w:p>
    <w:p>
      <w:pPr>
        <w:spacing w:line="259" w:lineRule="auto" w:after="100"/>
        <w:jc w:val="both"/>
      </w:pPr>
      <w:r>
        <w:rPr>
          <w:rFonts w:ascii="Times New Roman" w:hAnsi="Times New Roman" w:eastAsia="Times New Roman"/>
          <w:color w:val="000000"/>
          <w:sz w:val="24"/>
        </w:rPr>
        <w:t>Students need to look for cables in the computer lab to avoid …….. A. Connection B. Tripping C. Electrocution D. All of the above</w:t>
      </w:r>
    </w:p>
    <w:p>
      <w:pPr>
        <w:spacing w:line="259" w:lineRule="auto" w:after="100"/>
        <w:jc w:val="both"/>
      </w:pPr>
      <w:r>
        <w:rPr>
          <w:rFonts w:ascii="Times New Roman" w:hAnsi="Times New Roman" w:eastAsia="Times New Roman"/>
          <w:color w:val="000000"/>
          <w:sz w:val="24"/>
        </w:rPr>
        <w:t>Spilling liquids on computer can cause ………. A. Effectiveness B. Dust – free C. Electrical fire D. Tripping</w:t>
      </w:r>
    </w:p>
    <w:p>
      <w:pPr>
        <w:spacing w:line="259" w:lineRule="auto" w:after="100"/>
        <w:jc w:val="both"/>
      </w:pPr>
      <w:r>
        <w:rPr>
          <w:rFonts w:ascii="Times New Roman" w:hAnsi="Times New Roman" w:eastAsia="Times New Roman"/>
          <w:color w:val="000000"/>
          <w:sz w:val="24"/>
        </w:rPr>
        <w:t>State four safety measures for computer users.</w:t>
      </w:r>
    </w:p>
    <w:p>
      <w:pPr>
        <w:spacing w:line="259" w:lineRule="auto" w:after="100"/>
        <w:jc w:val="both"/>
      </w:pPr>
      <w:r>
        <w:rPr>
          <w:rFonts w:ascii="Times New Roman" w:hAnsi="Times New Roman" w:eastAsia="Times New Roman"/>
          <w:color w:val="000000"/>
          <w:sz w:val="24"/>
        </w:rPr>
        <w:t>List five safety rules in the computer lab.</w:t>
      </w:r>
    </w:p>
    <w:p>
      <w:pPr>
        <w:spacing w:line="259" w:lineRule="auto" w:after="100"/>
        <w:jc w:val="left"/>
      </w:pPr>
      <w:r>
        <w:rPr>
          <w:rFonts w:ascii="Times New Roman" w:hAnsi="Times New Roman" w:eastAsia="Times New Roman"/>
          <w:b/>
          <w:color w:val="000000"/>
          <w:sz w:val="24"/>
        </w:rPr>
        <w:t>WEEK EIGHT DATE: ………………</w:t>
      </w:r>
    </w:p>
    <w:p>
      <w:pPr>
        <w:spacing w:line="259" w:lineRule="auto" w:after="100"/>
        <w:jc w:val="left"/>
      </w:pPr>
      <w:r>
        <w:rPr>
          <w:rFonts w:ascii="Times New Roman" w:hAnsi="Times New Roman" w:eastAsia="Times New Roman"/>
          <w:b/>
          <w:color w:val="000000"/>
          <w:sz w:val="24"/>
        </w:rPr>
        <w:t>TOPIC: OPERATING SYSTEM</w:t>
      </w:r>
    </w:p>
    <w:p>
      <w:pPr>
        <w:spacing w:line="259" w:lineRule="auto" w:after="100"/>
        <w:jc w:val="both"/>
      </w:pPr>
      <w:r>
        <w:rPr>
          <w:rFonts w:ascii="Times New Roman" w:hAnsi="Times New Roman" w:eastAsia="Times New Roman"/>
          <w:color w:val="000000"/>
          <w:sz w:val="24"/>
        </w:rPr>
        <w:t>An operating system, or “OS”, is software that communicates with the hardware and allows other programs to run. An operating system is a software that manages the computer hardware and provides common services for execution of various application software operating system acts as an intermediary between application programs and the computer hardware. An operating system is the program that after being loaded into the computer by a boot program, manages all the other programs in a computer.</w:t>
      </w:r>
    </w:p>
    <w:p>
      <w:pPr>
        <w:spacing w:line="259" w:lineRule="auto" w:after="100"/>
        <w:jc w:val="left"/>
      </w:pPr>
      <w:r>
        <w:rPr>
          <w:rFonts w:ascii="Times New Roman" w:hAnsi="Times New Roman" w:eastAsia="Times New Roman"/>
          <w:b/>
          <w:color w:val="000000"/>
          <w:sz w:val="24"/>
        </w:rPr>
        <w:t>OBJECT OF OPERATING SYSTEM</w:t>
      </w:r>
    </w:p>
    <w:p>
      <w:pPr>
        <w:spacing w:line="259" w:lineRule="auto" w:after="100"/>
        <w:jc w:val="both"/>
      </w:pPr>
      <w:r>
        <w:rPr>
          <w:rFonts w:ascii="Times New Roman" w:hAnsi="Times New Roman" w:eastAsia="Times New Roman"/>
          <w:color w:val="000000"/>
          <w:sz w:val="24"/>
        </w:rPr>
        <w:t>Convenience : makes computer user friendly.</w:t>
      </w:r>
    </w:p>
    <w:p>
      <w:pPr>
        <w:spacing w:line="259" w:lineRule="auto" w:after="100"/>
        <w:jc w:val="both"/>
      </w:pPr>
      <w:r>
        <w:rPr>
          <w:rFonts w:ascii="Times New Roman" w:hAnsi="Times New Roman" w:eastAsia="Times New Roman"/>
          <w:color w:val="000000"/>
          <w:sz w:val="24"/>
        </w:rPr>
        <w:t>Efficiency : allows computer to use resources efficiently.</w:t>
      </w:r>
    </w:p>
    <w:p>
      <w:pPr>
        <w:spacing w:line="259" w:lineRule="auto" w:after="100"/>
        <w:jc w:val="both"/>
      </w:pPr>
      <w:r>
        <w:rPr>
          <w:rFonts w:ascii="Times New Roman" w:hAnsi="Times New Roman" w:eastAsia="Times New Roman"/>
          <w:color w:val="000000"/>
          <w:sz w:val="24"/>
        </w:rPr>
        <w:t>Ability to evolve : Constructed in a way to permit effective development, testing and introduction of new functions without interfering with service.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operating system</w:t>
      </w:r>
    </w:p>
    <w:p>
      <w:pPr>
        <w:spacing w:line="259" w:lineRule="auto" w:after="100"/>
        <w:jc w:val="both"/>
      </w:pPr>
      <w:r>
        <w:rPr>
          <w:rFonts w:ascii="Times New Roman" w:hAnsi="Times New Roman" w:eastAsia="Times New Roman"/>
          <w:color w:val="000000"/>
          <w:sz w:val="24"/>
        </w:rPr>
        <w:t>Mention the objectives of OS.</w:t>
      </w:r>
    </w:p>
    <w:p>
      <w:pPr>
        <w:spacing w:line="259" w:lineRule="auto" w:after="100"/>
        <w:jc w:val="left"/>
      </w:pPr>
      <w:r>
        <w:rPr>
          <w:rFonts w:ascii="Times New Roman" w:hAnsi="Times New Roman" w:eastAsia="Times New Roman"/>
          <w:b/>
          <w:color w:val="000000"/>
          <w:sz w:val="24"/>
        </w:rPr>
        <w:t>TYPES OF OPERATING SYSTEM</w:t>
      </w:r>
    </w:p>
    <w:p>
      <w:pPr>
        <w:spacing w:line="259" w:lineRule="auto" w:after="100"/>
        <w:jc w:val="both"/>
      </w:pPr>
      <w:r>
        <w:rPr>
          <w:rFonts w:ascii="Times New Roman" w:hAnsi="Times New Roman" w:eastAsia="Times New Roman"/>
          <w:color w:val="000000"/>
          <w:sz w:val="24"/>
        </w:rPr>
        <w:t>Single user operating system</w:t>
      </w:r>
    </w:p>
    <w:p>
      <w:pPr>
        <w:spacing w:line="259" w:lineRule="auto" w:after="100"/>
        <w:jc w:val="both"/>
      </w:pPr>
      <w:r>
        <w:rPr>
          <w:rFonts w:ascii="Times New Roman" w:hAnsi="Times New Roman" w:eastAsia="Times New Roman"/>
          <w:color w:val="000000"/>
          <w:sz w:val="24"/>
        </w:rPr>
        <w:t>Multi – user operating system</w:t>
      </w:r>
    </w:p>
    <w:p>
      <w:pPr>
        <w:spacing w:line="259" w:lineRule="auto" w:after="100"/>
        <w:jc w:val="both"/>
      </w:pPr>
      <w:r>
        <w:rPr>
          <w:rFonts w:ascii="Times New Roman" w:hAnsi="Times New Roman" w:eastAsia="Times New Roman"/>
          <w:color w:val="000000"/>
          <w:sz w:val="24"/>
        </w:rPr>
        <w:t>Multi – tasking operating system</w:t>
      </w:r>
    </w:p>
    <w:p>
      <w:pPr>
        <w:spacing w:line="259" w:lineRule="auto" w:after="100"/>
        <w:jc w:val="both"/>
      </w:pPr>
      <w:r>
        <w:rPr>
          <w:rFonts w:ascii="Times New Roman" w:hAnsi="Times New Roman" w:eastAsia="Times New Roman"/>
          <w:color w:val="000000"/>
          <w:sz w:val="24"/>
        </w:rPr>
        <w:t>Distributed operating system</w:t>
      </w:r>
    </w:p>
    <w:p>
      <w:pPr>
        <w:spacing w:line="259" w:lineRule="auto" w:after="100"/>
        <w:jc w:val="both"/>
      </w:pPr>
      <w:r>
        <w:rPr>
          <w:rFonts w:ascii="Times New Roman" w:hAnsi="Times New Roman" w:eastAsia="Times New Roman"/>
          <w:color w:val="000000"/>
          <w:sz w:val="24"/>
        </w:rPr>
        <w:t>Batch processing operating system</w:t>
      </w:r>
    </w:p>
    <w:p>
      <w:pPr>
        <w:spacing w:line="259" w:lineRule="auto" w:after="100"/>
        <w:jc w:val="both"/>
      </w:pPr>
      <w:r>
        <w:rPr>
          <w:rFonts w:ascii="Times New Roman" w:hAnsi="Times New Roman" w:eastAsia="Times New Roman"/>
          <w:color w:val="000000"/>
          <w:sz w:val="24"/>
        </w:rPr>
        <w:t>Real – time operating system</w:t>
      </w:r>
    </w:p>
    <w:p>
      <w:pPr>
        <w:spacing w:line="259" w:lineRule="auto" w:after="100"/>
        <w:jc w:val="both"/>
      </w:pPr>
      <w:r>
        <w:rPr>
          <w:rFonts w:ascii="Times New Roman" w:hAnsi="Times New Roman" w:eastAsia="Times New Roman"/>
          <w:color w:val="000000"/>
          <w:sz w:val="24"/>
        </w:rPr>
        <w:t>Command based OS</w:t>
      </w:r>
    </w:p>
    <w:p>
      <w:pPr>
        <w:spacing w:line="259" w:lineRule="auto" w:after="100"/>
        <w:jc w:val="both"/>
      </w:pPr>
      <w:r>
        <w:rPr>
          <w:rFonts w:ascii="Times New Roman" w:hAnsi="Times New Roman" w:eastAsia="Times New Roman"/>
          <w:color w:val="000000"/>
          <w:sz w:val="24"/>
        </w:rPr>
        <w:t>Network operating system</w:t>
      </w:r>
    </w:p>
    <w:p>
      <w:pPr>
        <w:spacing w:line="259" w:lineRule="auto" w:after="100"/>
        <w:jc w:val="left"/>
      </w:pPr>
      <w:r>
        <w:rPr>
          <w:rFonts w:ascii="Times New Roman" w:hAnsi="Times New Roman" w:eastAsia="Times New Roman"/>
          <w:b/>
          <w:color w:val="000000"/>
          <w:sz w:val="24"/>
        </w:rPr>
        <w:t>GUI</w:t>
      </w:r>
    </w:p>
    <w:p>
      <w:pPr>
        <w:spacing w:line="259" w:lineRule="auto" w:after="100"/>
        <w:jc w:val="both"/>
      </w:pPr>
      <w:r>
        <w:rPr>
          <w:rFonts w:ascii="Times New Roman" w:hAnsi="Times New Roman" w:eastAsia="Times New Roman"/>
          <w:color w:val="000000"/>
          <w:sz w:val="24"/>
        </w:rPr>
        <w:t>Single – User Operating System : A single user operating system is an operating system that is designed to manage the computer resource and allocates them to one user. Examples are MS – DOS, Some versions of windows operating system etc.</w:t>
      </w:r>
    </w:p>
    <w:p>
      <w:pPr>
        <w:spacing w:line="259" w:lineRule="auto" w:after="100"/>
        <w:jc w:val="both"/>
      </w:pPr>
      <w:r>
        <w:rPr>
          <w:rFonts w:ascii="Times New Roman" w:hAnsi="Times New Roman" w:eastAsia="Times New Roman"/>
          <w:color w:val="000000"/>
          <w:sz w:val="24"/>
        </w:rPr>
        <w:t>Multi – User Operating System : is an operating system that allows access by multiple users of a computer. This operating system allows more than one user to run several programs at the same time. The process of running more than one program concurrently or at the same time is known as multiprogramming. Examples are : UNIX, XENIX etc.</w:t>
      </w:r>
    </w:p>
    <w:p>
      <w:pPr>
        <w:spacing w:line="259" w:lineRule="auto" w:after="100"/>
        <w:jc w:val="both"/>
      </w:pPr>
      <w:r>
        <w:rPr>
          <w:rFonts w:ascii="Times New Roman" w:hAnsi="Times New Roman" w:eastAsia="Times New Roman"/>
          <w:color w:val="000000"/>
          <w:sz w:val="24"/>
        </w:rPr>
        <w:t>Multi – Tasking Operating System : this type of OS, several application maybe simultaneously loaded and used in the memory.</w:t>
      </w:r>
    </w:p>
    <w:p>
      <w:pPr>
        <w:spacing w:line="259" w:lineRule="auto" w:after="100"/>
        <w:jc w:val="both"/>
      </w:pPr>
      <w:r>
        <w:rPr>
          <w:rFonts w:ascii="Times New Roman" w:hAnsi="Times New Roman" w:eastAsia="Times New Roman"/>
          <w:color w:val="000000"/>
          <w:sz w:val="24"/>
        </w:rPr>
        <w:t>While the processor handles only one application at a particular time, it is capable of switching between the applications effectively to apparently execute each application. Examples are all windows operating system.</w:t>
      </w:r>
    </w:p>
    <w:p>
      <w:pPr>
        <w:spacing w:line="259" w:lineRule="auto" w:after="100"/>
        <w:jc w:val="both"/>
      </w:pPr>
      <w:r>
        <w:rPr>
          <w:rFonts w:ascii="Times New Roman" w:hAnsi="Times New Roman" w:eastAsia="Times New Roman"/>
          <w:color w:val="000000"/>
          <w:sz w:val="24"/>
        </w:rPr>
        <w:t>Distributed Operating System : In a distributed system, software and data may be distributed around the system, programs and files may be stored on different storage devices which are located in different geographical locations and maybe accessed from different computer terminals.</w:t>
      </w:r>
    </w:p>
    <w:p>
      <w:pPr>
        <w:spacing w:line="259" w:lineRule="auto" w:after="100"/>
        <w:jc w:val="both"/>
      </w:pPr>
      <w:r>
        <w:rPr>
          <w:rFonts w:ascii="Times New Roman" w:hAnsi="Times New Roman" w:eastAsia="Times New Roman"/>
          <w:color w:val="000000"/>
          <w:sz w:val="24"/>
        </w:rPr>
        <w:t>Batch Processing Operating System: In a batch process operating system, interaction between the user and processor is limited or there is no interaction at all during the execution of work. Data and programs that need to be processed are bundled and collected as a “batch” and executed together. Batch processing operating systems are ideal in situation where:</w:t>
      </w:r>
    </w:p>
    <w:p>
      <w:pPr>
        <w:spacing w:line="259" w:lineRule="auto" w:after="100"/>
        <w:jc w:val="both"/>
      </w:pPr>
      <w:r>
        <w:rPr>
          <w:rFonts w:ascii="Times New Roman" w:hAnsi="Times New Roman" w:eastAsia="Times New Roman"/>
          <w:color w:val="000000"/>
          <w:sz w:val="24"/>
        </w:rPr>
        <w:t>There are large amounts of data to be processed.</w:t>
      </w:r>
    </w:p>
    <w:p>
      <w:pPr>
        <w:spacing w:line="259" w:lineRule="auto" w:after="100"/>
        <w:jc w:val="both"/>
      </w:pPr>
      <w:r>
        <w:rPr>
          <w:rFonts w:ascii="Times New Roman" w:hAnsi="Times New Roman" w:eastAsia="Times New Roman"/>
          <w:color w:val="000000"/>
          <w:sz w:val="24"/>
        </w:rPr>
        <w:t>Similar processing is involved when executing the data.</w:t>
      </w:r>
    </w:p>
    <w:p>
      <w:pPr>
        <w:spacing w:line="259" w:lineRule="auto" w:after="100"/>
        <w:jc w:val="both"/>
      </w:pPr>
      <w:r>
        <w:rPr>
          <w:rFonts w:ascii="Times New Roman" w:hAnsi="Times New Roman" w:eastAsia="Times New Roman"/>
          <w:color w:val="000000"/>
          <w:sz w:val="24"/>
        </w:rPr>
        <w:t>Real – Time Operating System : A real time OS processes inputs simultaneously, fast enough to affect the next input or process. It is used to control complex systems that require a lot of processing like machinery and industrial systems.</w:t>
      </w:r>
    </w:p>
    <w:p>
      <w:pPr>
        <w:spacing w:line="259" w:lineRule="auto" w:after="100"/>
        <w:jc w:val="both"/>
      </w:pPr>
      <w:r>
        <w:rPr>
          <w:rFonts w:ascii="Times New Roman" w:hAnsi="Times New Roman" w:eastAsia="Times New Roman"/>
          <w:color w:val="000000"/>
          <w:sz w:val="24"/>
        </w:rPr>
        <w:t>Dos: It is operating system software used in most computers that provides the abstraction and management of secondary storage devices and the information on them.</w:t>
      </w:r>
    </w:p>
    <w:p>
      <w:pPr>
        <w:spacing w:line="259" w:lineRule="auto" w:after="100"/>
        <w:jc w:val="both"/>
      </w:pPr>
      <w:r>
        <w:rPr>
          <w:rFonts w:ascii="Times New Roman" w:hAnsi="Times New Roman" w:eastAsia="Times New Roman"/>
          <w:color w:val="000000"/>
          <w:sz w:val="24"/>
        </w:rPr>
        <w:t>GUI (Graphical User Interface): operating systems of this class have interactive features which make them user friendly, easier to use, etc. examples are: Ms Windows, Linus etc.</w:t>
      </w:r>
    </w:p>
    <w:p>
      <w:pPr>
        <w:spacing w:line="259" w:lineRule="auto" w:after="100"/>
        <w:jc w:val="both"/>
      </w:pPr>
      <w:r>
        <w:rPr>
          <w:rFonts w:ascii="Times New Roman" w:hAnsi="Times New Roman" w:eastAsia="Times New Roman"/>
          <w:color w:val="000000"/>
          <w:sz w:val="24"/>
        </w:rPr>
        <w:t>Network Operating System : A network operating systems links computers and users together to share resources and communicate with one another. Common examples includes: windows NT, Windows server 2003 etc.</w:t>
      </w:r>
    </w:p>
    <w:p>
      <w:pPr>
        <w:spacing w:line="259" w:lineRule="auto" w:after="100"/>
        <w:jc w:val="both"/>
      </w:pPr>
      <w:r>
        <w:rPr>
          <w:rFonts w:ascii="Times New Roman" w:hAnsi="Times New Roman" w:eastAsia="Times New Roman"/>
          <w:color w:val="000000"/>
          <w:sz w:val="24"/>
        </w:rPr>
        <w:t>In summary, operating system can be categorized into two, namely:</w:t>
      </w:r>
    </w:p>
    <w:p>
      <w:pPr>
        <w:spacing w:line="259" w:lineRule="auto" w:after="100"/>
        <w:jc w:val="both"/>
      </w:pPr>
      <w:r>
        <w:rPr>
          <w:rFonts w:ascii="Times New Roman" w:hAnsi="Times New Roman" w:eastAsia="Times New Roman"/>
          <w:color w:val="000000"/>
          <w:sz w:val="24"/>
        </w:rPr>
        <w:t>Command based operating system.</w:t>
      </w:r>
    </w:p>
    <w:p>
      <w:pPr>
        <w:spacing w:line="259" w:lineRule="auto" w:after="100"/>
        <w:jc w:val="both"/>
      </w:pPr>
      <w:r>
        <w:rPr>
          <w:rFonts w:ascii="Times New Roman" w:hAnsi="Times New Roman" w:eastAsia="Times New Roman"/>
          <w:color w:val="000000"/>
          <w:sz w:val="24"/>
        </w:rPr>
        <w:t>Graphical user interface (GUI)</w:t>
      </w:r>
    </w:p>
    <w:p>
      <w:pPr>
        <w:spacing w:line="259" w:lineRule="auto" w:after="100"/>
        <w:jc w:val="both"/>
      </w:pPr>
      <w:r>
        <w:rPr>
          <w:rFonts w:ascii="Times New Roman" w:hAnsi="Times New Roman" w:eastAsia="Times New Roman"/>
          <w:color w:val="000000"/>
          <w:sz w:val="24"/>
        </w:rPr>
        <w:t>Each of the types of operating system either falls under command based operating system or Graphical user interface (GUI).</w:t>
      </w:r>
    </w:p>
    <w:p>
      <w:pPr>
        <w:spacing w:line="259" w:lineRule="auto" w:after="100"/>
        <w:jc w:val="both"/>
      </w:pPr>
      <w:r>
        <w:rPr>
          <w:rFonts w:ascii="Times New Roman" w:hAnsi="Times New Roman" w:eastAsia="Times New Roman"/>
          <w:color w:val="000000"/>
          <w:sz w:val="24"/>
        </w:rPr>
        <w:t>List the types of operating system.</w:t>
      </w:r>
    </w:p>
    <w:p>
      <w:pPr>
        <w:spacing w:line="259" w:lineRule="auto" w:after="100"/>
        <w:jc w:val="both"/>
      </w:pPr>
      <w:r>
        <w:rPr>
          <w:rFonts w:ascii="Times New Roman" w:hAnsi="Times New Roman" w:eastAsia="Times New Roman"/>
          <w:color w:val="000000"/>
          <w:sz w:val="24"/>
        </w:rPr>
        <w:t>What is operating system?</w:t>
      </w:r>
    </w:p>
    <w:p>
      <w:pPr>
        <w:spacing w:line="259" w:lineRule="auto" w:after="100"/>
        <w:jc w:val="both"/>
      </w:pPr>
      <w:r>
        <w:rPr>
          <w:rFonts w:ascii="Times New Roman" w:hAnsi="Times New Roman" w:eastAsia="Times New Roman"/>
          <w:color w:val="000000"/>
          <w:sz w:val="24"/>
        </w:rPr>
        <w:t>Differentiate between command based operating system and GUI</w:t>
      </w:r>
    </w:p>
    <w:p>
      <w:pPr>
        <w:spacing w:line="259" w:lineRule="auto" w:after="100"/>
        <w:jc w:val="both"/>
      </w:pPr>
      <w:r>
        <w:rPr>
          <w:rFonts w:ascii="Times New Roman" w:hAnsi="Times New Roman" w:eastAsia="Times New Roman"/>
          <w:color w:val="000000"/>
          <w:sz w:val="24"/>
        </w:rPr>
        <w:t>What do you understand by batch processing operating system?</w:t>
      </w:r>
    </w:p>
    <w:p>
      <w:pPr>
        <w:spacing w:line="259" w:lineRule="auto" w:after="100"/>
        <w:jc w:val="both"/>
      </w:pPr>
      <w:r>
        <w:rPr>
          <w:rFonts w:ascii="Times New Roman" w:hAnsi="Times New Roman" w:eastAsia="Times New Roman"/>
          <w:color w:val="000000"/>
          <w:sz w:val="24"/>
        </w:rPr>
        <w:t>State the objectives of OS.</w:t>
      </w:r>
    </w:p>
    <w:p>
      <w:pPr>
        <w:spacing w:line="259" w:lineRule="auto" w:after="100"/>
        <w:jc w:val="both"/>
      </w:pPr>
      <w:r>
        <w:rPr>
          <w:rFonts w:ascii="Times New Roman" w:hAnsi="Times New Roman" w:eastAsia="Times New Roman"/>
          <w:color w:val="000000"/>
          <w:sz w:val="24"/>
        </w:rPr>
        <w:t>HIIT (a) School Data processing for senior secondary Education, pages 30 – 32.</w:t>
      </w:r>
    </w:p>
    <w:p>
      <w:pPr>
        <w:spacing w:line="259" w:lineRule="auto" w:after="100"/>
        <w:jc w:val="both"/>
      </w:pPr>
      <w:r>
        <w:rPr>
          <w:rFonts w:ascii="Times New Roman" w:hAnsi="Times New Roman" w:eastAsia="Times New Roman"/>
          <w:color w:val="000000"/>
          <w:sz w:val="24"/>
        </w:rPr>
        <w:t>1. Types of operating system can be categorized into ………… A. 4 B. 2 C. 3 D. 7</w:t>
      </w:r>
    </w:p>
    <w:p>
      <w:pPr>
        <w:spacing w:line="259" w:lineRule="auto" w:after="100"/>
        <w:jc w:val="both"/>
      </w:pPr>
      <w:r>
        <w:rPr>
          <w:rFonts w:ascii="Times New Roman" w:hAnsi="Times New Roman" w:eastAsia="Times New Roman"/>
          <w:color w:val="000000"/>
          <w:sz w:val="24"/>
        </w:rPr>
        <w:t>2. ………. type of OS processes input simultaneously. A. Dos B. Real – time C. GUI D. Single – user OS</w:t>
      </w:r>
    </w:p>
    <w:p>
      <w:pPr>
        <w:spacing w:line="259" w:lineRule="auto" w:after="100"/>
        <w:jc w:val="both"/>
      </w:pPr>
      <w:r>
        <w:rPr>
          <w:rFonts w:ascii="Times New Roman" w:hAnsi="Times New Roman" w:eastAsia="Times New Roman"/>
          <w:color w:val="000000"/>
          <w:sz w:val="24"/>
        </w:rPr>
        <w:t>3. The operating system fits for computer networking is ……… A. Single user B. multi user C. Real – time D. Batch processing</w:t>
      </w:r>
    </w:p>
    <w:p>
      <w:pPr>
        <w:spacing w:line="259" w:lineRule="auto" w:after="100"/>
        <w:jc w:val="both"/>
      </w:pPr>
      <w:r>
        <w:rPr>
          <w:rFonts w:ascii="Times New Roman" w:hAnsi="Times New Roman" w:eastAsia="Times New Roman"/>
          <w:color w:val="000000"/>
          <w:sz w:val="24"/>
        </w:rPr>
        <w:t>4. ……helps us in loading programs into the computer. A. Hardware B. software C. Operating system D. DBMS</w:t>
      </w:r>
    </w:p>
    <w:p>
      <w:pPr>
        <w:spacing w:line="259" w:lineRule="auto" w:after="100"/>
        <w:jc w:val="both"/>
      </w:pPr>
      <w:r>
        <w:rPr>
          <w:rFonts w:ascii="Times New Roman" w:hAnsi="Times New Roman" w:eastAsia="Times New Roman"/>
          <w:color w:val="000000"/>
          <w:sz w:val="24"/>
        </w:rPr>
        <w:t>· Example of the command based operating system is ………. A. Single – user</w:t>
      </w:r>
    </w:p>
    <w:p>
      <w:pPr>
        <w:spacing w:line="259" w:lineRule="auto" w:after="100"/>
        <w:jc w:val="both"/>
      </w:pPr>
      <w:r>
        <w:rPr>
          <w:rFonts w:ascii="Times New Roman" w:hAnsi="Times New Roman" w:eastAsia="Times New Roman"/>
          <w:color w:val="000000"/>
          <w:sz w:val="24"/>
        </w:rPr>
        <w:t>B. GUI C. Dos D. Batch processing</w:t>
      </w:r>
    </w:p>
    <w:p>
      <w:pPr>
        <w:spacing w:line="259" w:lineRule="auto" w:after="100"/>
        <w:jc w:val="both"/>
      </w:pPr>
      <w:r>
        <w:rPr>
          <w:rFonts w:ascii="Times New Roman" w:hAnsi="Times New Roman" w:eastAsia="Times New Roman"/>
          <w:color w:val="000000"/>
          <w:sz w:val="24"/>
        </w:rPr>
        <w:t>List various types of</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EXAMPLES OF OPERATING SYSTEM</w:t>
      </w:r>
    </w:p>
    <w:p>
      <w:pPr>
        <w:spacing w:line="259" w:lineRule="auto" w:after="100"/>
        <w:jc w:val="both"/>
      </w:pPr>
      <w:r>
        <w:rPr>
          <w:rFonts w:ascii="Times New Roman" w:hAnsi="Times New Roman" w:eastAsia="Times New Roman"/>
          <w:color w:val="000000"/>
          <w:sz w:val="24"/>
        </w:rPr>
        <w:t>Common examples of operating system</w:t>
      </w:r>
    </w:p>
    <w:p>
      <w:pPr>
        <w:spacing w:line="259" w:lineRule="auto" w:after="100"/>
        <w:jc w:val="both"/>
      </w:pPr>
      <w:r>
        <w:rPr>
          <w:rFonts w:ascii="Times New Roman" w:hAnsi="Times New Roman" w:eastAsia="Times New Roman"/>
          <w:color w:val="000000"/>
          <w:sz w:val="24"/>
        </w:rPr>
        <w:t>Ms Windows (Microsoft window): It is a single user GUI operating system. That is, only one person can use the system at a time.</w:t>
      </w:r>
    </w:p>
    <w:p>
      <w:pPr>
        <w:spacing w:line="259" w:lineRule="auto" w:after="100"/>
        <w:jc w:val="both"/>
      </w:pPr>
      <w:r>
        <w:rPr>
          <w:rFonts w:ascii="Times New Roman" w:hAnsi="Times New Roman" w:eastAsia="Times New Roman"/>
          <w:color w:val="000000"/>
          <w:sz w:val="24"/>
        </w:rPr>
        <w:t>Versions of windows operating system:</w:t>
      </w:r>
    </w:p>
    <w:p>
      <w:pPr>
        <w:spacing w:line="259" w:lineRule="auto" w:after="100"/>
        <w:jc w:val="both"/>
      </w:pPr>
      <w:r>
        <w:rPr>
          <w:rFonts w:ascii="Times New Roman" w:hAnsi="Times New Roman" w:eastAsia="Times New Roman"/>
          <w:color w:val="000000"/>
          <w:sz w:val="24"/>
        </w:rPr>
        <w:t>Windows 95</w:t>
      </w:r>
    </w:p>
    <w:p>
      <w:pPr>
        <w:spacing w:line="259" w:lineRule="auto" w:after="100"/>
        <w:jc w:val="both"/>
      </w:pPr>
      <w:r>
        <w:rPr>
          <w:rFonts w:ascii="Times New Roman" w:hAnsi="Times New Roman" w:eastAsia="Times New Roman"/>
          <w:color w:val="000000"/>
          <w:sz w:val="24"/>
        </w:rPr>
        <w:t>Windows 98</w:t>
      </w:r>
    </w:p>
    <w:p>
      <w:pPr>
        <w:spacing w:line="259" w:lineRule="auto" w:after="100"/>
        <w:jc w:val="both"/>
      </w:pPr>
      <w:r>
        <w:rPr>
          <w:rFonts w:ascii="Times New Roman" w:hAnsi="Times New Roman" w:eastAsia="Times New Roman"/>
          <w:color w:val="000000"/>
          <w:sz w:val="24"/>
        </w:rPr>
        <w:t>Windows 2000</w:t>
      </w:r>
    </w:p>
    <w:p>
      <w:pPr>
        <w:spacing w:line="259" w:lineRule="auto" w:after="100"/>
        <w:jc w:val="both"/>
      </w:pPr>
      <w:r>
        <w:rPr>
          <w:rFonts w:ascii="Times New Roman" w:hAnsi="Times New Roman" w:eastAsia="Times New Roman"/>
          <w:color w:val="000000"/>
          <w:sz w:val="24"/>
        </w:rPr>
        <w:t>Windows ME ( millennium edition)</w:t>
      </w:r>
    </w:p>
    <w:p>
      <w:pPr>
        <w:spacing w:line="259" w:lineRule="auto" w:after="100"/>
        <w:jc w:val="both"/>
      </w:pPr>
      <w:r>
        <w:rPr>
          <w:rFonts w:ascii="Times New Roman" w:hAnsi="Times New Roman" w:eastAsia="Times New Roman"/>
          <w:color w:val="000000"/>
          <w:sz w:val="24"/>
        </w:rPr>
        <w:t>Windows XP ( Experience)</w:t>
      </w:r>
    </w:p>
    <w:p>
      <w:pPr>
        <w:spacing w:line="259" w:lineRule="auto" w:after="100"/>
        <w:jc w:val="both"/>
      </w:pPr>
      <w:r>
        <w:rPr>
          <w:rFonts w:ascii="Times New Roman" w:hAnsi="Times New Roman" w:eastAsia="Times New Roman"/>
          <w:color w:val="000000"/>
          <w:sz w:val="24"/>
        </w:rPr>
        <w:t>Windows NT ( New Technology)</w:t>
      </w:r>
    </w:p>
    <w:p>
      <w:pPr>
        <w:spacing w:line="259" w:lineRule="auto" w:after="100"/>
        <w:jc w:val="both"/>
      </w:pPr>
      <w:r>
        <w:rPr>
          <w:rFonts w:ascii="Times New Roman" w:hAnsi="Times New Roman" w:eastAsia="Times New Roman"/>
          <w:color w:val="000000"/>
          <w:sz w:val="24"/>
        </w:rPr>
        <w:t>Windows Vista</w:t>
      </w:r>
    </w:p>
    <w:p>
      <w:pPr>
        <w:spacing w:line="259" w:lineRule="auto" w:after="100"/>
        <w:jc w:val="both"/>
      </w:pPr>
      <w:r>
        <w:rPr>
          <w:rFonts w:ascii="Times New Roman" w:hAnsi="Times New Roman" w:eastAsia="Times New Roman"/>
          <w:color w:val="000000"/>
          <w:sz w:val="24"/>
        </w:rPr>
        <w:t>Windows 7</w:t>
      </w:r>
    </w:p>
    <w:p>
      <w:pPr>
        <w:spacing w:line="259" w:lineRule="auto" w:after="100"/>
        <w:jc w:val="both"/>
      </w:pPr>
      <w:r>
        <w:rPr>
          <w:rFonts w:ascii="Times New Roman" w:hAnsi="Times New Roman" w:eastAsia="Times New Roman"/>
          <w:color w:val="000000"/>
          <w:sz w:val="24"/>
        </w:rPr>
        <w:t>Windows 8</w:t>
      </w:r>
    </w:p>
    <w:p>
      <w:pPr>
        <w:spacing w:line="259" w:lineRule="auto" w:after="100"/>
        <w:jc w:val="both"/>
      </w:pPr>
      <w:r>
        <w:rPr>
          <w:rFonts w:ascii="Times New Roman" w:hAnsi="Times New Roman" w:eastAsia="Times New Roman"/>
          <w:color w:val="000000"/>
          <w:sz w:val="24"/>
        </w:rPr>
        <w:t>Windows 10</w:t>
      </w:r>
    </w:p>
    <w:p>
      <w:pPr>
        <w:spacing w:line="259" w:lineRule="auto" w:after="100"/>
        <w:jc w:val="both"/>
      </w:pPr>
      <w:r>
        <w:rPr>
          <w:rFonts w:ascii="Times New Roman" w:hAnsi="Times New Roman" w:eastAsia="Times New Roman"/>
          <w:color w:val="000000"/>
          <w:sz w:val="24"/>
        </w:rPr>
        <w:t>UNIX ( A multiuser command line operating system)</w:t>
      </w:r>
    </w:p>
    <w:p>
      <w:pPr>
        <w:spacing w:line="259" w:lineRule="auto" w:after="100"/>
        <w:jc w:val="both"/>
      </w:pPr>
      <w:r>
        <w:rPr>
          <w:rFonts w:ascii="Times New Roman" w:hAnsi="Times New Roman" w:eastAsia="Times New Roman"/>
          <w:color w:val="000000"/>
          <w:sz w:val="24"/>
        </w:rPr>
        <w:t>Novell Netware (is a command line Network Operating System)</w:t>
      </w:r>
    </w:p>
    <w:p>
      <w:pPr>
        <w:spacing w:line="259" w:lineRule="auto" w:after="100"/>
        <w:jc w:val="both"/>
      </w:pPr>
      <w:r>
        <w:rPr>
          <w:rFonts w:ascii="Times New Roman" w:hAnsi="Times New Roman" w:eastAsia="Times New Roman"/>
          <w:color w:val="000000"/>
          <w:sz w:val="24"/>
        </w:rPr>
        <w:t>Linux: A GUI/ Command li ne multiuser and network operating system.</w:t>
      </w:r>
    </w:p>
    <w:p>
      <w:pPr>
        <w:spacing w:line="259" w:lineRule="auto" w:after="100"/>
        <w:jc w:val="both"/>
      </w:pPr>
      <w:r>
        <w:rPr>
          <w:rFonts w:ascii="Times New Roman" w:hAnsi="Times New Roman" w:eastAsia="Times New Roman"/>
          <w:color w:val="000000"/>
          <w:sz w:val="24"/>
        </w:rPr>
        <w:t>XENIX: A Unix based multiuser operating system.</w:t>
      </w:r>
    </w:p>
    <w:p>
      <w:pPr>
        <w:spacing w:line="259" w:lineRule="auto" w:after="100"/>
        <w:jc w:val="both"/>
      </w:pPr>
      <w:r>
        <w:rPr>
          <w:rFonts w:ascii="Times New Roman" w:hAnsi="Times New Roman" w:eastAsia="Times New Roman"/>
          <w:color w:val="000000"/>
          <w:sz w:val="24"/>
        </w:rPr>
        <w:t>MS DOS ( Microsoft Disk operating system): This is a single user operating system.</w:t>
      </w:r>
    </w:p>
    <w:p>
      <w:pPr>
        <w:spacing w:line="259" w:lineRule="auto" w:after="100"/>
        <w:jc w:val="both"/>
      </w:pPr>
      <w:r>
        <w:rPr>
          <w:rFonts w:ascii="Times New Roman" w:hAnsi="Times New Roman" w:eastAsia="Times New Roman"/>
          <w:color w:val="000000"/>
          <w:sz w:val="24"/>
        </w:rPr>
        <w:t>Mention Eight versions of windows operating system.</w:t>
      </w:r>
    </w:p>
    <w:p>
      <w:pPr>
        <w:spacing w:line="259" w:lineRule="auto" w:after="100"/>
        <w:jc w:val="both"/>
      </w:pPr>
      <w:r>
        <w:rPr>
          <w:rFonts w:ascii="Times New Roman" w:hAnsi="Times New Roman" w:eastAsia="Times New Roman"/>
          <w:color w:val="000000"/>
          <w:sz w:val="24"/>
        </w:rPr>
        <w:t>What is the full meaning of GUI?</w:t>
      </w:r>
    </w:p>
    <w:p>
      <w:pPr>
        <w:spacing w:line="259" w:lineRule="auto" w:after="100"/>
        <w:jc w:val="left"/>
      </w:pPr>
      <w:r>
        <w:rPr>
          <w:rFonts w:ascii="Times New Roman" w:hAnsi="Times New Roman" w:eastAsia="Times New Roman"/>
          <w:b/>
          <w:color w:val="000000"/>
          <w:sz w:val="24"/>
        </w:rPr>
        <w:t>GENERAL EVALUATION :</w:t>
      </w:r>
    </w:p>
    <w:p>
      <w:pPr>
        <w:spacing w:line="259" w:lineRule="auto" w:after="100"/>
        <w:jc w:val="both"/>
      </w:pPr>
      <w:r>
        <w:rPr>
          <w:rFonts w:ascii="Times New Roman" w:hAnsi="Times New Roman" w:eastAsia="Times New Roman"/>
          <w:color w:val="000000"/>
          <w:sz w:val="24"/>
        </w:rPr>
        <w:t>State the full meaning of : Windows XP, Windows NT.</w:t>
      </w:r>
    </w:p>
    <w:p>
      <w:pPr>
        <w:spacing w:line="259" w:lineRule="auto" w:after="100"/>
        <w:jc w:val="both"/>
      </w:pPr>
      <w:r>
        <w:rPr>
          <w:rFonts w:ascii="Times New Roman" w:hAnsi="Times New Roman" w:eastAsia="Times New Roman"/>
          <w:color w:val="000000"/>
          <w:sz w:val="24"/>
        </w:rPr>
        <w:t>What is the difference between GUI and Command based operating system?</w:t>
      </w:r>
    </w:p>
    <w:p>
      <w:pPr>
        <w:spacing w:line="259" w:lineRule="auto" w:after="100"/>
        <w:jc w:val="both"/>
      </w:pPr>
      <w:r>
        <w:rPr>
          <w:rFonts w:ascii="Times New Roman" w:hAnsi="Times New Roman" w:eastAsia="Times New Roman"/>
          <w:color w:val="000000"/>
          <w:sz w:val="24"/>
        </w:rPr>
        <w:t>Mention the latest version of windows operating system.</w:t>
      </w:r>
    </w:p>
    <w:p>
      <w:pPr>
        <w:spacing w:line="259" w:lineRule="auto" w:after="100"/>
        <w:jc w:val="both"/>
      </w:pPr>
      <w:r>
        <w:rPr>
          <w:rFonts w:ascii="Times New Roman" w:hAnsi="Times New Roman" w:eastAsia="Times New Roman"/>
          <w:color w:val="000000"/>
          <w:sz w:val="24"/>
        </w:rPr>
        <w:t>The full meaning of Ms DOS is ………</w:t>
      </w:r>
    </w:p>
    <w:p>
      <w:pPr>
        <w:spacing w:line="259" w:lineRule="auto" w:after="100"/>
        <w:jc w:val="both"/>
      </w:pPr>
      <w:r>
        <w:rPr>
          <w:rFonts w:ascii="Times New Roman" w:hAnsi="Times New Roman" w:eastAsia="Times New Roman"/>
          <w:color w:val="000000"/>
          <w:sz w:val="24"/>
        </w:rPr>
        <w:t>Windows ME stands for ……. A. More experience B. Millennium Edition C. More Millennium D. None of the above</w:t>
      </w:r>
    </w:p>
    <w:p>
      <w:pPr>
        <w:spacing w:line="259" w:lineRule="auto" w:after="100"/>
        <w:jc w:val="both"/>
      </w:pPr>
      <w:r>
        <w:rPr>
          <w:rFonts w:ascii="Times New Roman" w:hAnsi="Times New Roman" w:eastAsia="Times New Roman"/>
          <w:color w:val="000000"/>
          <w:sz w:val="24"/>
        </w:rPr>
        <w:t>In windows NT, NT there stands for ………. A. New technology B. New Technical C. Now Technology D. Non Technology</w:t>
      </w:r>
    </w:p>
    <w:p>
      <w:pPr>
        <w:spacing w:line="259" w:lineRule="auto" w:after="100"/>
        <w:jc w:val="both"/>
      </w:pPr>
      <w:r>
        <w:rPr>
          <w:rFonts w:ascii="Times New Roman" w:hAnsi="Times New Roman" w:eastAsia="Times New Roman"/>
          <w:color w:val="000000"/>
          <w:sz w:val="24"/>
        </w:rPr>
        <w:t>‘XP’ in windows XP stands for ………. A. Professional B. Exceptional C. Experience D. Expert</w:t>
      </w:r>
    </w:p>
    <w:p>
      <w:pPr>
        <w:spacing w:line="259" w:lineRule="auto" w:after="100"/>
        <w:jc w:val="both"/>
      </w:pPr>
      <w:r>
        <w:rPr>
          <w:rFonts w:ascii="Times New Roman" w:hAnsi="Times New Roman" w:eastAsia="Times New Roman"/>
          <w:color w:val="000000"/>
          <w:sz w:val="24"/>
        </w:rPr>
        <w:t>DOS stands for ……… A. Disk operating system B. Do operating system C. Disk open system D. Diskette operating system</w:t>
      </w:r>
    </w:p>
    <w:p>
      <w:pPr>
        <w:spacing w:line="259" w:lineRule="auto" w:after="100"/>
        <w:jc w:val="both"/>
      </w:pPr>
      <w:r>
        <w:rPr>
          <w:rFonts w:ascii="Times New Roman" w:hAnsi="Times New Roman" w:eastAsia="Times New Roman"/>
          <w:color w:val="000000"/>
          <w:sz w:val="24"/>
        </w:rPr>
        <w:t>……… is an example of windows command line operating system. A. Novell B. Ms DOS C. Linux D. XENIX</w:t>
      </w:r>
    </w:p>
    <w:p>
      <w:pPr>
        <w:spacing w:line="259" w:lineRule="auto" w:after="100"/>
        <w:jc w:val="both"/>
      </w:pPr>
      <w:r>
        <w:rPr>
          <w:rFonts w:ascii="Times New Roman" w:hAnsi="Times New Roman" w:eastAsia="Times New Roman"/>
          <w:color w:val="000000"/>
          <w:sz w:val="24"/>
        </w:rPr>
        <w:t>List the different versions of windows operating system.</w:t>
      </w:r>
    </w:p>
    <w:p>
      <w:pPr>
        <w:spacing w:line="259" w:lineRule="auto" w:after="100"/>
        <w:jc w:val="both"/>
      </w:pPr>
      <w:r>
        <w:rPr>
          <w:rFonts w:ascii="Times New Roman" w:hAnsi="Times New Roman" w:eastAsia="Times New Roman"/>
          <w:color w:val="000000"/>
          <w:sz w:val="24"/>
        </w:rPr>
        <w:t>Give any two examples of GUI/Command line multiuser operating system.</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FUNCTIONS OF OPERATING SYSTEM</w:t>
      </w:r>
    </w:p>
    <w:p>
      <w:pPr>
        <w:spacing w:line="259" w:lineRule="auto" w:after="100"/>
        <w:jc w:val="both"/>
      </w:pPr>
      <w:r>
        <w:rPr>
          <w:rFonts w:ascii="Times New Roman" w:hAnsi="Times New Roman" w:eastAsia="Times New Roman"/>
          <w:color w:val="000000"/>
          <w:sz w:val="24"/>
        </w:rPr>
        <w:t>Operating system performs the following functions:</w:t>
      </w:r>
    </w:p>
    <w:p>
      <w:pPr>
        <w:spacing w:line="259" w:lineRule="auto" w:after="100"/>
        <w:jc w:val="both"/>
      </w:pPr>
      <w:r>
        <w:rPr>
          <w:rFonts w:ascii="Times New Roman" w:hAnsi="Times New Roman" w:eastAsia="Times New Roman"/>
          <w:color w:val="000000"/>
          <w:sz w:val="24"/>
        </w:rPr>
        <w:t>1. Storage Management: Operating system also controls all the storage operations. This means how the data or files will be stored intro the computers and how the file will be accessed by the users etc. Creation of files, Directories. Basically, operating system performs the following :</w:t>
      </w:r>
    </w:p>
    <w:p>
      <w:pPr>
        <w:spacing w:line="259" w:lineRule="auto" w:after="100"/>
        <w:jc w:val="both"/>
      </w:pPr>
      <w:r>
        <w:rPr>
          <w:rFonts w:ascii="Times New Roman" w:hAnsi="Times New Roman" w:eastAsia="Times New Roman"/>
          <w:color w:val="000000"/>
          <w:sz w:val="24"/>
        </w:rPr>
        <w:t>· It allows creation of files and directories.</w:t>
      </w:r>
    </w:p>
    <w:p>
      <w:pPr>
        <w:spacing w:line="259" w:lineRule="auto" w:after="100"/>
        <w:jc w:val="both"/>
      </w:pPr>
      <w:r>
        <w:rPr>
          <w:rFonts w:ascii="Times New Roman" w:hAnsi="Times New Roman" w:eastAsia="Times New Roman"/>
          <w:color w:val="000000"/>
          <w:sz w:val="24"/>
        </w:rPr>
        <w:t>· It allows the reading of data from and writing of data to files and directories.</w:t>
      </w:r>
    </w:p>
    <w:p>
      <w:pPr>
        <w:spacing w:line="259" w:lineRule="auto" w:after="100"/>
        <w:jc w:val="both"/>
      </w:pPr>
      <w:r>
        <w:rPr>
          <w:rFonts w:ascii="Times New Roman" w:hAnsi="Times New Roman" w:eastAsia="Times New Roman"/>
          <w:color w:val="000000"/>
          <w:sz w:val="24"/>
        </w:rPr>
        <w:t>· It copies the contents of the files and directories from one place to another.</w:t>
      </w:r>
    </w:p>
    <w:p>
      <w:pPr>
        <w:spacing w:line="259" w:lineRule="auto" w:after="100"/>
        <w:jc w:val="both"/>
      </w:pPr>
      <w:r>
        <w:rPr>
          <w:rFonts w:ascii="Times New Roman" w:hAnsi="Times New Roman" w:eastAsia="Times New Roman"/>
          <w:color w:val="000000"/>
          <w:sz w:val="24"/>
        </w:rPr>
        <w:t>2. Process Management : The operating system also treats the process management. That is, it is the duty of operating system to handle processes given it by the users; the system own process as well.</w:t>
      </w:r>
    </w:p>
    <w:p>
      <w:pPr>
        <w:spacing w:line="259" w:lineRule="auto" w:after="100"/>
        <w:jc w:val="both"/>
      </w:pPr>
      <w:r>
        <w:rPr>
          <w:rFonts w:ascii="Times New Roman" w:hAnsi="Times New Roman" w:eastAsia="Times New Roman"/>
          <w:color w:val="000000"/>
          <w:sz w:val="24"/>
        </w:rPr>
        <w:t>3. Memory Management: It manages the sharing of internal memory among multiple applications. E.g Primary Memory : RAM , ROM ; Secondary Memory : Hard disc, CD, DVD etc.</w:t>
      </w:r>
    </w:p>
    <w:p>
      <w:pPr>
        <w:spacing w:line="259" w:lineRule="auto" w:after="100"/>
        <w:jc w:val="both"/>
      </w:pPr>
      <w:r>
        <w:rPr>
          <w:rFonts w:ascii="Times New Roman" w:hAnsi="Times New Roman" w:eastAsia="Times New Roman"/>
          <w:color w:val="000000"/>
          <w:sz w:val="24"/>
        </w:rPr>
        <w:t>4. Resources Management: Operating system manages all the resources of the computer system. Both the hardware ( Input, Output and Peripheral) and the software resources.</w:t>
      </w:r>
    </w:p>
    <w:p>
      <w:pPr>
        <w:spacing w:line="259" w:lineRule="auto" w:after="100"/>
        <w:jc w:val="both"/>
      </w:pPr>
      <w:r>
        <w:rPr>
          <w:rFonts w:ascii="Times New Roman" w:hAnsi="Times New Roman" w:eastAsia="Times New Roman"/>
          <w:color w:val="000000"/>
          <w:sz w:val="24"/>
        </w:rPr>
        <w:t>5. Security Management: these include: Virus management, Alert messages, passwords, Access protection etc.</w:t>
      </w:r>
    </w:p>
    <w:p>
      <w:pPr>
        <w:spacing w:line="259" w:lineRule="auto" w:after="100"/>
        <w:jc w:val="both"/>
      </w:pPr>
      <w:r>
        <w:rPr>
          <w:rFonts w:ascii="Times New Roman" w:hAnsi="Times New Roman" w:eastAsia="Times New Roman"/>
          <w:color w:val="000000"/>
          <w:sz w:val="24"/>
        </w:rPr>
        <w:t>6. Load and run application software: the operating system determines which application should run in what order and how much time should be allowed for each application before giving another application a turn.</w:t>
      </w:r>
    </w:p>
    <w:p>
      <w:pPr>
        <w:spacing w:line="259" w:lineRule="auto" w:after="100"/>
        <w:jc w:val="both"/>
      </w:pPr>
      <w:r>
        <w:rPr>
          <w:rFonts w:ascii="Times New Roman" w:hAnsi="Times New Roman" w:eastAsia="Times New Roman"/>
          <w:color w:val="000000"/>
          <w:sz w:val="24"/>
        </w:rPr>
        <w:t>Define operating system.</w:t>
      </w:r>
    </w:p>
    <w:p>
      <w:pPr>
        <w:spacing w:line="259" w:lineRule="auto" w:after="100"/>
        <w:jc w:val="both"/>
      </w:pPr>
      <w:r>
        <w:rPr>
          <w:rFonts w:ascii="Times New Roman" w:hAnsi="Times New Roman" w:eastAsia="Times New Roman"/>
          <w:color w:val="000000"/>
          <w:sz w:val="24"/>
        </w:rPr>
        <w:t>State six functions of operating system.</w:t>
      </w:r>
    </w:p>
    <w:p>
      <w:pPr>
        <w:spacing w:line="259" w:lineRule="auto" w:after="100"/>
        <w:jc w:val="both"/>
      </w:pPr>
      <w:r>
        <w:rPr>
          <w:rFonts w:ascii="Times New Roman" w:hAnsi="Times New Roman" w:eastAsia="Times New Roman"/>
          <w:color w:val="000000"/>
          <w:sz w:val="24"/>
        </w:rPr>
        <w:t>List functions of operating system.</w:t>
      </w:r>
    </w:p>
    <w:p>
      <w:pPr>
        <w:spacing w:line="259" w:lineRule="auto" w:after="100"/>
        <w:jc w:val="both"/>
      </w:pPr>
      <w:r>
        <w:rPr>
          <w:rFonts w:ascii="Times New Roman" w:hAnsi="Times New Roman" w:eastAsia="Times New Roman"/>
          <w:color w:val="000000"/>
          <w:sz w:val="24"/>
        </w:rPr>
        <w:t>What do you understand by memory management?</w:t>
      </w:r>
    </w:p>
    <w:p>
      <w:pPr>
        <w:spacing w:line="259" w:lineRule="auto" w:after="100"/>
        <w:jc w:val="both"/>
      </w:pPr>
      <w:r>
        <w:rPr>
          <w:rFonts w:ascii="Times New Roman" w:hAnsi="Times New Roman" w:eastAsia="Times New Roman"/>
          <w:color w:val="000000"/>
          <w:sz w:val="24"/>
        </w:rPr>
        <w:t>Without operating system, what would happen to a computer?</w:t>
      </w:r>
    </w:p>
    <w:p>
      <w:pPr>
        <w:spacing w:line="259" w:lineRule="auto" w:after="100"/>
        <w:jc w:val="both"/>
      </w:pPr>
      <w:r>
        <w:rPr>
          <w:rFonts w:ascii="Times New Roman" w:hAnsi="Times New Roman" w:eastAsia="Times New Roman"/>
          <w:color w:val="000000"/>
          <w:sz w:val="24"/>
        </w:rPr>
        <w:t>1. Which function of operating system deals with the creation of files and directories. A. Memory management B. Resources management C. Storage management D. All of the above</w:t>
      </w:r>
    </w:p>
    <w:p>
      <w:pPr>
        <w:spacing w:line="259" w:lineRule="auto" w:after="100"/>
        <w:jc w:val="both"/>
      </w:pPr>
      <w:r>
        <w:rPr>
          <w:rFonts w:ascii="Times New Roman" w:hAnsi="Times New Roman" w:eastAsia="Times New Roman"/>
          <w:color w:val="000000"/>
          <w:sz w:val="24"/>
        </w:rPr>
        <w:t>2. Control of the right and access to file is ……… function of O.S. A. Memory management B. Resources management C. Storage management D. Process management</w:t>
      </w:r>
    </w:p>
    <w:p>
      <w:pPr>
        <w:spacing w:line="259" w:lineRule="auto" w:after="100"/>
        <w:jc w:val="both"/>
      </w:pPr>
      <w:r>
        <w:rPr>
          <w:rFonts w:ascii="Times New Roman" w:hAnsi="Times New Roman" w:eastAsia="Times New Roman"/>
          <w:color w:val="000000"/>
          <w:sz w:val="24"/>
        </w:rPr>
        <w:t>3. ……… handles processes in computer. A. DBMS B. O.S C. Software D. Hardware</w:t>
      </w:r>
    </w:p>
    <w:p>
      <w:pPr>
        <w:spacing w:line="259" w:lineRule="auto" w:after="100"/>
        <w:jc w:val="both"/>
      </w:pPr>
      <w:r>
        <w:rPr>
          <w:rFonts w:ascii="Times New Roman" w:hAnsi="Times New Roman" w:eastAsia="Times New Roman"/>
          <w:color w:val="000000"/>
          <w:sz w:val="24"/>
        </w:rPr>
        <w:t>4. The …….. part of a computer is synchronized to perform tasks. A. Monitor B. Keyboard C. CPU D. System unit</w:t>
      </w:r>
    </w:p>
    <w:p>
      <w:pPr>
        <w:spacing w:line="259" w:lineRule="auto" w:after="100"/>
        <w:jc w:val="both"/>
      </w:pPr>
      <w:r>
        <w:rPr>
          <w:rFonts w:ascii="Times New Roman" w:hAnsi="Times New Roman" w:eastAsia="Times New Roman"/>
          <w:color w:val="000000"/>
          <w:sz w:val="24"/>
        </w:rPr>
        <w:t>5. The hardware part of computer has ……… A. 2 B. 3 C. 5 D. 7</w:t>
      </w:r>
    </w:p>
    <w:p>
      <w:pPr>
        <w:spacing w:line="259" w:lineRule="auto" w:after="100"/>
        <w:jc w:val="both"/>
      </w:pPr>
      <w:r>
        <w:rPr>
          <w:rFonts w:ascii="Times New Roman" w:hAnsi="Times New Roman" w:eastAsia="Times New Roman"/>
          <w:color w:val="000000"/>
          <w:sz w:val="24"/>
        </w:rPr>
        <w:t>Explain the security management functions of operating system.</w:t>
      </w:r>
    </w:p>
    <w:p>
      <w:pPr>
        <w:spacing w:line="259" w:lineRule="auto" w:after="100"/>
        <w:jc w:val="both"/>
      </w:pPr>
      <w:r>
        <w:rPr>
          <w:rFonts w:ascii="Times New Roman" w:hAnsi="Times New Roman" w:eastAsia="Times New Roman"/>
          <w:color w:val="000000"/>
          <w:sz w:val="24"/>
        </w:rPr>
        <w:t>Mention four examples of secondary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