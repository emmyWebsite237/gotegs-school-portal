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chemistry first term ss1</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WEEK 1 INTRODUCTION TO CHEMISTRY</w:t>
      </w:r>
    </w:p>
    <w:p>
      <w:pPr>
        <w:spacing w:line="259" w:lineRule="auto" w:after="100"/>
        <w:jc w:val="left"/>
      </w:pPr>
      <w:r>
        <w:rPr>
          <w:rFonts w:ascii="Times New Roman" w:hAnsi="Times New Roman" w:eastAsia="Times New Roman"/>
          <w:b/>
          <w:color w:val="000000"/>
          <w:sz w:val="24"/>
        </w:rPr>
        <w:t>WEEK 2 LABORATORY FAMILIARIZATION</w:t>
      </w:r>
    </w:p>
    <w:p>
      <w:pPr>
        <w:spacing w:line="259" w:lineRule="auto" w:after="100"/>
        <w:jc w:val="left"/>
      </w:pPr>
      <w:r>
        <w:rPr>
          <w:rFonts w:ascii="Times New Roman" w:hAnsi="Times New Roman" w:eastAsia="Times New Roman"/>
          <w:b/>
          <w:color w:val="000000"/>
          <w:sz w:val="24"/>
        </w:rPr>
        <w:t>WEEK 3 NATURE OF MATTER</w:t>
      </w:r>
    </w:p>
    <w:p>
      <w:pPr>
        <w:spacing w:line="259" w:lineRule="auto" w:after="100"/>
        <w:jc w:val="left"/>
      </w:pPr>
      <w:r>
        <w:rPr>
          <w:rFonts w:ascii="Times New Roman" w:hAnsi="Times New Roman" w:eastAsia="Times New Roman"/>
          <w:b/>
          <w:color w:val="000000"/>
          <w:sz w:val="24"/>
        </w:rPr>
        <w:t>WEEK 4 ELEMENTS &amp; SYMBOLS, VALENCY</w:t>
      </w:r>
    </w:p>
    <w:p>
      <w:pPr>
        <w:spacing w:line="259" w:lineRule="auto" w:after="100"/>
        <w:jc w:val="left"/>
      </w:pPr>
      <w:r>
        <w:rPr>
          <w:rFonts w:ascii="Times New Roman" w:hAnsi="Times New Roman" w:eastAsia="Times New Roman"/>
          <w:b/>
          <w:color w:val="000000"/>
          <w:sz w:val="24"/>
        </w:rPr>
        <w:t>WEEK 5 COMPOUNDS AND MIXTURES</w:t>
      </w:r>
    </w:p>
    <w:p>
      <w:pPr>
        <w:spacing w:line="259" w:lineRule="auto" w:after="100"/>
        <w:jc w:val="left"/>
      </w:pPr>
      <w:r>
        <w:rPr>
          <w:rFonts w:ascii="Times New Roman" w:hAnsi="Times New Roman" w:eastAsia="Times New Roman"/>
          <w:b/>
          <w:color w:val="000000"/>
          <w:sz w:val="24"/>
        </w:rPr>
        <w:t>WEEK 6 STANDARD SEPARATION TECHNIQUES FOR MIXTURES</w:t>
      </w:r>
    </w:p>
    <w:p>
      <w:pPr>
        <w:spacing w:line="259" w:lineRule="auto" w:after="100"/>
        <w:jc w:val="left"/>
      </w:pPr>
      <w:r>
        <w:rPr>
          <w:rFonts w:ascii="Times New Roman" w:hAnsi="Times New Roman" w:eastAsia="Times New Roman"/>
          <w:b/>
          <w:color w:val="000000"/>
          <w:sz w:val="24"/>
        </w:rPr>
        <w:t>WEEK 7 PARTICULATE NATURE OF MATTER</w:t>
      </w:r>
    </w:p>
    <w:p>
      <w:pPr>
        <w:spacing w:line="259" w:lineRule="auto" w:after="100"/>
        <w:jc w:val="left"/>
      </w:pPr>
      <w:r>
        <w:rPr>
          <w:rFonts w:ascii="Times New Roman" w:hAnsi="Times New Roman" w:eastAsia="Times New Roman"/>
          <w:b/>
          <w:color w:val="000000"/>
          <w:sz w:val="24"/>
        </w:rPr>
        <w:t>WEEK 8 IUPAC NOMENCLATURE OF CHEMICAL COMPOUNDS</w:t>
      </w:r>
    </w:p>
    <w:p>
      <w:pPr>
        <w:spacing w:line="259" w:lineRule="auto" w:after="100"/>
        <w:jc w:val="left"/>
      </w:pPr>
      <w:r>
        <w:rPr>
          <w:rFonts w:ascii="Times New Roman" w:hAnsi="Times New Roman" w:eastAsia="Times New Roman"/>
          <w:b/>
          <w:color w:val="000000"/>
          <w:sz w:val="24"/>
        </w:rPr>
        <w:t>WEEK 9 ATOMIC NUMBER, MASS NUMBER, ISOTOPES AND CALCULATIONS</w:t>
      </w:r>
    </w:p>
    <w:p>
      <w:pPr>
        <w:spacing w:line="259" w:lineRule="auto" w:after="100"/>
        <w:jc w:val="left"/>
      </w:pPr>
      <w:r>
        <w:rPr>
          <w:rFonts w:ascii="Times New Roman" w:hAnsi="Times New Roman" w:eastAsia="Times New Roman"/>
          <w:b/>
          <w:color w:val="000000"/>
          <w:sz w:val="24"/>
        </w:rPr>
        <w:t>WEEK 10 STRUCTURE OF THE ATOM: ORBITALS AND ELECTRONIC STRUCTURE OF THE ATOM</w:t>
      </w:r>
    </w:p>
    <w:p>
      <w:pPr>
        <w:spacing w:line="259" w:lineRule="auto" w:after="100"/>
        <w:jc w:val="left"/>
      </w:pPr>
      <w:r>
        <w:rPr>
          <w:rFonts w:ascii="Times New Roman" w:hAnsi="Times New Roman" w:eastAsia="Times New Roman"/>
          <w:b/>
          <w:color w:val="000000"/>
          <w:sz w:val="24"/>
        </w:rPr>
        <w:t>WEEK 11 REVISION</w:t>
      </w:r>
    </w:p>
    <w:p>
      <w:pPr>
        <w:spacing w:line="259" w:lineRule="auto" w:after="100"/>
        <w:jc w:val="left"/>
      </w:pPr>
      <w:r>
        <w:rPr>
          <w:rFonts w:ascii="Times New Roman" w:hAnsi="Times New Roman" w:eastAsia="Times New Roman"/>
          <w:b/>
          <w:color w:val="000000"/>
          <w:sz w:val="24"/>
        </w:rPr>
        <w:t>WEEK 12 EXAMINATION</w:t>
      </w:r>
    </w:p>
    <w:p>
      <w:pPr>
        <w:spacing w:line="259" w:lineRule="auto" w:after="100"/>
        <w:jc w:val="left"/>
      </w:pPr>
      <w:r>
        <w:rPr>
          <w:rFonts w:ascii="Times New Roman" w:hAnsi="Times New Roman" w:eastAsia="Times New Roman"/>
          <w:b/>
          <w:color w:val="000000"/>
          <w:sz w:val="24"/>
        </w:rPr>
        <w:t>WEEK ONE: TOPIC: INTRODUCTION TO CHEMISTRY</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 CHEMISTRY AS A SCIENCE SUBJECT</w:t>
      </w:r>
    </w:p>
    <w:p>
      <w:pPr>
        <w:spacing w:line="259" w:lineRule="auto" w:after="100"/>
        <w:jc w:val="left"/>
      </w:pPr>
      <w:r>
        <w:rPr>
          <w:rFonts w:ascii="Times New Roman" w:hAnsi="Times New Roman" w:eastAsia="Times New Roman"/>
          <w:b/>
          <w:color w:val="000000"/>
          <w:sz w:val="24"/>
        </w:rPr>
        <w:t>• BRANCHES OF CHEMISTRY</w:t>
      </w:r>
    </w:p>
    <w:p>
      <w:pPr>
        <w:spacing w:line="259" w:lineRule="auto" w:after="100"/>
        <w:jc w:val="left"/>
      </w:pPr>
      <w:r>
        <w:rPr>
          <w:rFonts w:ascii="Times New Roman" w:hAnsi="Times New Roman" w:eastAsia="Times New Roman"/>
          <w:b/>
          <w:color w:val="000000"/>
          <w:sz w:val="24"/>
        </w:rPr>
        <w:t>• SOME LABORATORY APPARATUSES AND THEIR USES</w:t>
      </w:r>
    </w:p>
    <w:p>
      <w:pPr>
        <w:spacing w:line="259" w:lineRule="auto" w:after="100"/>
        <w:jc w:val="left"/>
      </w:pPr>
      <w:r>
        <w:rPr>
          <w:rFonts w:ascii="Times New Roman" w:hAnsi="Times New Roman" w:eastAsia="Times New Roman"/>
          <w:b/>
          <w:color w:val="000000"/>
          <w:sz w:val="24"/>
        </w:rPr>
        <w:t>CHEMISTRY AS A SCIENCE SUBJECT</w:t>
      </w:r>
    </w:p>
    <w:p>
      <w:pPr>
        <w:spacing w:line="259" w:lineRule="auto" w:after="100"/>
        <w:jc w:val="both"/>
      </w:pPr>
      <w:r>
        <w:rPr>
          <w:rFonts w:ascii="Times New Roman" w:hAnsi="Times New Roman" w:eastAsia="Times New Roman"/>
          <w:color w:val="000000"/>
          <w:sz w:val="24"/>
        </w:rPr>
        <w:t>Science is an organized body of knowledge gathered through systematic experimentations and philosophical observations.</w:t>
      </w:r>
    </w:p>
    <w:p>
      <w:pPr>
        <w:spacing w:line="259" w:lineRule="auto" w:after="100"/>
        <w:jc w:val="both"/>
      </w:pPr>
      <w:r>
        <w:rPr>
          <w:rFonts w:ascii="Times New Roman" w:hAnsi="Times New Roman" w:eastAsia="Times New Roman"/>
          <w:color w:val="000000"/>
          <w:sz w:val="24"/>
        </w:rPr>
        <w:t>Chemistry can be defined as a branch of science which deals with the study of the nature, structure, composition, properties and uses of all forms of matter and the changes in structure and composition which matter undergoes.</w:t>
      </w:r>
    </w:p>
    <w:p>
      <w:pPr>
        <w:spacing w:line="259" w:lineRule="auto" w:after="100"/>
        <w:jc w:val="left"/>
      </w:pPr>
      <w:r>
        <w:rPr>
          <w:rFonts w:ascii="Times New Roman" w:hAnsi="Times New Roman" w:eastAsia="Times New Roman"/>
          <w:b/>
          <w:color w:val="000000"/>
          <w:sz w:val="24"/>
        </w:rPr>
        <w:t>BRANCHES OF CHEMISTRY</w:t>
      </w:r>
    </w:p>
    <w:p>
      <w:pPr>
        <w:spacing w:line="259" w:lineRule="auto" w:after="100"/>
        <w:jc w:val="both"/>
      </w:pPr>
      <w:r>
        <w:rPr>
          <w:rFonts w:ascii="Times New Roman" w:hAnsi="Times New Roman" w:eastAsia="Times New Roman"/>
          <w:color w:val="000000"/>
          <w:sz w:val="24"/>
        </w:rPr>
        <w:t>Chemistry is divided into three main branches, namely</w:t>
      </w:r>
    </w:p>
    <w:p>
      <w:pPr>
        <w:spacing w:line="259" w:lineRule="auto" w:after="100"/>
        <w:jc w:val="both"/>
      </w:pPr>
      <w:r>
        <w:rPr>
          <w:rFonts w:ascii="Times New Roman" w:hAnsi="Times New Roman" w:eastAsia="Times New Roman"/>
          <w:color w:val="000000"/>
          <w:sz w:val="24"/>
        </w:rPr>
        <w:t>Physical chemistry</w:t>
      </w:r>
    </w:p>
    <w:p>
      <w:pPr>
        <w:spacing w:line="259" w:lineRule="auto" w:after="100"/>
        <w:jc w:val="both"/>
      </w:pPr>
      <w:r>
        <w:rPr>
          <w:rFonts w:ascii="Times New Roman" w:hAnsi="Times New Roman" w:eastAsia="Times New Roman"/>
          <w:color w:val="000000"/>
          <w:sz w:val="24"/>
        </w:rPr>
        <w:t>Organic chemistry</w:t>
      </w:r>
    </w:p>
    <w:p>
      <w:pPr>
        <w:spacing w:line="259" w:lineRule="auto" w:after="100"/>
        <w:jc w:val="both"/>
      </w:pPr>
      <w:r>
        <w:rPr>
          <w:rFonts w:ascii="Times New Roman" w:hAnsi="Times New Roman" w:eastAsia="Times New Roman"/>
          <w:color w:val="000000"/>
          <w:sz w:val="24"/>
        </w:rPr>
        <w:t>Inorganic chemistry</w:t>
      </w:r>
    </w:p>
    <w:p>
      <w:pPr>
        <w:spacing w:line="259" w:lineRule="auto" w:after="100"/>
        <w:jc w:val="both"/>
      </w:pPr>
      <w:r>
        <w:rPr>
          <w:rFonts w:ascii="Times New Roman" w:hAnsi="Times New Roman" w:eastAsia="Times New Roman"/>
          <w:color w:val="000000"/>
          <w:sz w:val="24"/>
        </w:rPr>
        <w:t>Physical chemistry deals with the physical aspect of chemistry like quantum theory, heat and electricity.</w:t>
      </w:r>
    </w:p>
    <w:p>
      <w:pPr>
        <w:spacing w:line="259" w:lineRule="auto" w:after="100"/>
        <w:jc w:val="both"/>
      </w:pPr>
      <w:r>
        <w:rPr>
          <w:rFonts w:ascii="Times New Roman" w:hAnsi="Times New Roman" w:eastAsia="Times New Roman"/>
          <w:color w:val="000000"/>
          <w:sz w:val="24"/>
        </w:rPr>
        <w:t>Organic chemistry deals with the study of carbon and its compounds.</w:t>
      </w:r>
    </w:p>
    <w:p>
      <w:pPr>
        <w:spacing w:line="259" w:lineRule="auto" w:after="100"/>
        <w:jc w:val="both"/>
      </w:pPr>
      <w:r>
        <w:rPr>
          <w:rFonts w:ascii="Times New Roman" w:hAnsi="Times New Roman" w:eastAsia="Times New Roman"/>
          <w:color w:val="000000"/>
          <w:sz w:val="24"/>
        </w:rPr>
        <w:t>Inorganic chemistry deals with the study of elements, their properties and uses</w:t>
      </w:r>
    </w:p>
    <w:p>
      <w:pPr>
        <w:spacing w:line="259" w:lineRule="auto" w:after="100"/>
        <w:jc w:val="left"/>
      </w:pPr>
      <w:r>
        <w:rPr>
          <w:rFonts w:ascii="Times New Roman" w:hAnsi="Times New Roman" w:eastAsia="Times New Roman"/>
          <w:b/>
          <w:color w:val="000000"/>
          <w:sz w:val="24"/>
        </w:rPr>
        <w:t>SCIENTIFIC METHODS OF DISCOVERIES</w:t>
      </w:r>
    </w:p>
    <w:p>
      <w:pPr>
        <w:spacing w:line="259" w:lineRule="auto" w:after="100"/>
        <w:jc w:val="both"/>
      </w:pPr>
      <w:r>
        <w:rPr>
          <w:rFonts w:ascii="Times New Roman" w:hAnsi="Times New Roman" w:eastAsia="Times New Roman"/>
          <w:color w:val="000000"/>
          <w:sz w:val="24"/>
        </w:rPr>
        <w:t>Scientific method of discovery includes the following steps and stages:</w:t>
      </w:r>
    </w:p>
    <w:p>
      <w:pPr>
        <w:spacing w:line="259" w:lineRule="auto" w:after="100"/>
        <w:jc w:val="both"/>
      </w:pPr>
      <w:r>
        <w:rPr>
          <w:rFonts w:ascii="Times New Roman" w:hAnsi="Times New Roman" w:eastAsia="Times New Roman"/>
          <w:color w:val="000000"/>
          <w:sz w:val="24"/>
        </w:rPr>
        <w:t>1. Observation</w:t>
      </w:r>
    </w:p>
    <w:p>
      <w:pPr>
        <w:spacing w:line="259" w:lineRule="auto" w:after="100"/>
        <w:jc w:val="both"/>
      </w:pPr>
      <w:r>
        <w:rPr>
          <w:rFonts w:ascii="Times New Roman" w:hAnsi="Times New Roman" w:eastAsia="Times New Roman"/>
          <w:color w:val="000000"/>
          <w:sz w:val="24"/>
        </w:rPr>
        <w:t>2. Pattern</w:t>
      </w:r>
    </w:p>
    <w:p>
      <w:pPr>
        <w:spacing w:line="259" w:lineRule="auto" w:after="100"/>
        <w:jc w:val="both"/>
      </w:pPr>
      <w:r>
        <w:rPr>
          <w:rFonts w:ascii="Times New Roman" w:hAnsi="Times New Roman" w:eastAsia="Times New Roman"/>
          <w:color w:val="000000"/>
          <w:sz w:val="24"/>
        </w:rPr>
        <w:t>3. Problem</w:t>
      </w:r>
    </w:p>
    <w:p>
      <w:pPr>
        <w:spacing w:line="259" w:lineRule="auto" w:after="100"/>
        <w:jc w:val="both"/>
      </w:pPr>
      <w:r>
        <w:rPr>
          <w:rFonts w:ascii="Times New Roman" w:hAnsi="Times New Roman" w:eastAsia="Times New Roman"/>
          <w:color w:val="000000"/>
          <w:sz w:val="24"/>
        </w:rPr>
        <w:t>4. Hypothesis,</w:t>
      </w:r>
    </w:p>
    <w:p>
      <w:pPr>
        <w:spacing w:line="259" w:lineRule="auto" w:after="100"/>
        <w:jc w:val="both"/>
      </w:pPr>
      <w:r>
        <w:rPr>
          <w:rFonts w:ascii="Times New Roman" w:hAnsi="Times New Roman" w:eastAsia="Times New Roman"/>
          <w:color w:val="000000"/>
          <w:sz w:val="24"/>
        </w:rPr>
        <w:t>5. Experiments</w:t>
      </w:r>
    </w:p>
    <w:p>
      <w:pPr>
        <w:spacing w:line="259" w:lineRule="auto" w:after="100"/>
        <w:jc w:val="both"/>
      </w:pPr>
      <w:r>
        <w:rPr>
          <w:rFonts w:ascii="Times New Roman" w:hAnsi="Times New Roman" w:eastAsia="Times New Roman"/>
          <w:color w:val="000000"/>
          <w:sz w:val="24"/>
        </w:rPr>
        <w:t>6. Theory</w:t>
      </w:r>
    </w:p>
    <w:p>
      <w:pPr>
        <w:spacing w:line="259" w:lineRule="auto" w:after="100"/>
        <w:jc w:val="both"/>
      </w:pPr>
      <w:r>
        <w:rPr>
          <w:rFonts w:ascii="Times New Roman" w:hAnsi="Times New Roman" w:eastAsia="Times New Roman"/>
          <w:color w:val="000000"/>
          <w:sz w:val="24"/>
        </w:rPr>
        <w:t>7. Law</w:t>
      </w:r>
    </w:p>
    <w:p>
      <w:pPr>
        <w:spacing w:line="259" w:lineRule="auto" w:after="100"/>
        <w:jc w:val="both"/>
      </w:pPr>
      <w:r>
        <w:rPr>
          <w:rFonts w:ascii="Times New Roman" w:hAnsi="Times New Roman" w:eastAsia="Times New Roman"/>
          <w:color w:val="000000"/>
          <w:sz w:val="24"/>
        </w:rPr>
        <w:t>Hypothesis refers to a prediction or guesses which explains an observed problem. When the hypothesis has been tested and found to be true within the limits of available evidence, it becomes a theory. A theory which has been extensively tested and proven correct without any exception becomes a scientific law.</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chemistry</w:t>
      </w:r>
    </w:p>
    <w:p>
      <w:pPr>
        <w:spacing w:line="259" w:lineRule="auto" w:after="100"/>
        <w:jc w:val="both"/>
      </w:pPr>
      <w:r>
        <w:rPr>
          <w:rFonts w:ascii="Times New Roman" w:hAnsi="Times New Roman" w:eastAsia="Times New Roman"/>
          <w:color w:val="000000"/>
          <w:sz w:val="24"/>
        </w:rPr>
        <w:t>2. State the stages or steps involved in scientific discoveries</w:t>
      </w:r>
    </w:p>
    <w:p>
      <w:pPr>
        <w:spacing w:line="259" w:lineRule="auto" w:after="100"/>
        <w:jc w:val="both"/>
      </w:pPr>
      <w:r>
        <w:rPr>
          <w:rFonts w:ascii="Times New Roman" w:hAnsi="Times New Roman" w:eastAsia="Times New Roman"/>
          <w:color w:val="000000"/>
          <w:sz w:val="24"/>
        </w:rPr>
        <w:t>3. When does a theory become a scientific law?</w:t>
      </w:r>
    </w:p>
    <w:p>
      <w:pPr>
        <w:spacing w:line="259" w:lineRule="auto" w:after="100"/>
        <w:jc w:val="left"/>
      </w:pPr>
      <w:r>
        <w:rPr>
          <w:rFonts w:ascii="Times New Roman" w:hAnsi="Times New Roman" w:eastAsia="Times New Roman"/>
          <w:b/>
          <w:color w:val="000000"/>
          <w:sz w:val="24"/>
        </w:rPr>
        <w:t>APPLICATIONS OF CHEMISTRY</w:t>
      </w:r>
    </w:p>
    <w:p>
      <w:pPr>
        <w:spacing w:line="259" w:lineRule="auto" w:after="100"/>
        <w:jc w:val="both"/>
      </w:pPr>
      <w:r>
        <w:rPr>
          <w:rFonts w:ascii="Times New Roman" w:hAnsi="Times New Roman" w:eastAsia="Times New Roman"/>
          <w:color w:val="000000"/>
          <w:sz w:val="24"/>
        </w:rPr>
        <w:t>Chemistry is applied in our everyday life as different activities take place in the environment. The effect of chemistry is felt in different aspects of life such as cooking, washing with soaps or detergent, digestion of food, drugs etc. Other applications of chemistry include health care, transportation, food, houses and clothes.</w:t>
      </w:r>
    </w:p>
    <w:p>
      <w:pPr>
        <w:spacing w:line="259" w:lineRule="auto" w:after="100"/>
        <w:jc w:val="left"/>
      </w:pPr>
      <w:r>
        <w:rPr>
          <w:rFonts w:ascii="Times New Roman" w:hAnsi="Times New Roman" w:eastAsia="Times New Roman"/>
          <w:b/>
          <w:color w:val="000000"/>
          <w:sz w:val="24"/>
        </w:rPr>
        <w:t>CAREER PROSPECTS IN CHEMISTRY</w:t>
      </w:r>
    </w:p>
    <w:p>
      <w:pPr>
        <w:spacing w:line="259" w:lineRule="auto" w:after="100"/>
        <w:jc w:val="both"/>
      </w:pPr>
      <w:r>
        <w:rPr>
          <w:rFonts w:ascii="Times New Roman" w:hAnsi="Times New Roman" w:eastAsia="Times New Roman"/>
          <w:color w:val="000000"/>
          <w:sz w:val="24"/>
        </w:rPr>
        <w:t>Chemistry is involved in our everyday lives and there is a vast range of careers open to those who have studied chemistry at any level. Great career opportunities exist both inside and outside the laboratory. You can choose a career from different fields such as:</w:t>
      </w:r>
    </w:p>
    <w:p>
      <w:pPr>
        <w:spacing w:line="259" w:lineRule="auto" w:after="100"/>
        <w:jc w:val="both"/>
      </w:pPr>
      <w:r>
        <w:rPr>
          <w:rFonts w:ascii="Times New Roman" w:hAnsi="Times New Roman" w:eastAsia="Times New Roman"/>
          <w:color w:val="000000"/>
          <w:sz w:val="24"/>
        </w:rPr>
        <w:t>1. Pharmaceutical/drug development</w:t>
      </w:r>
    </w:p>
    <w:p>
      <w:pPr>
        <w:spacing w:line="259" w:lineRule="auto" w:after="100"/>
        <w:jc w:val="both"/>
      </w:pPr>
      <w:r>
        <w:rPr>
          <w:rFonts w:ascii="Times New Roman" w:hAnsi="Times New Roman" w:eastAsia="Times New Roman"/>
          <w:color w:val="000000"/>
          <w:sz w:val="24"/>
        </w:rPr>
        <w:t>2. Science education</w:t>
      </w:r>
    </w:p>
    <w:p>
      <w:pPr>
        <w:spacing w:line="259" w:lineRule="auto" w:after="100"/>
        <w:jc w:val="both"/>
      </w:pPr>
      <w:r>
        <w:rPr>
          <w:rFonts w:ascii="Times New Roman" w:hAnsi="Times New Roman" w:eastAsia="Times New Roman"/>
          <w:color w:val="000000"/>
          <w:sz w:val="24"/>
        </w:rPr>
        <w:t>3. Chemical engineering</w:t>
      </w:r>
    </w:p>
    <w:p>
      <w:pPr>
        <w:spacing w:line="259" w:lineRule="auto" w:after="100"/>
        <w:jc w:val="both"/>
      </w:pPr>
      <w:r>
        <w:rPr>
          <w:rFonts w:ascii="Times New Roman" w:hAnsi="Times New Roman" w:eastAsia="Times New Roman"/>
          <w:color w:val="000000"/>
          <w:sz w:val="24"/>
        </w:rPr>
        <w:t>4. Mining and Metallurgy</w:t>
      </w:r>
    </w:p>
    <w:p>
      <w:pPr>
        <w:spacing w:line="259" w:lineRule="auto" w:after="100"/>
        <w:jc w:val="both"/>
      </w:pPr>
      <w:r>
        <w:rPr>
          <w:rFonts w:ascii="Times New Roman" w:hAnsi="Times New Roman" w:eastAsia="Times New Roman"/>
          <w:color w:val="000000"/>
          <w:sz w:val="24"/>
        </w:rPr>
        <w:t>5. Pure and applied chemistry</w:t>
      </w:r>
    </w:p>
    <w:p>
      <w:pPr>
        <w:spacing w:line="259" w:lineRule="auto" w:after="100"/>
        <w:jc w:val="both"/>
      </w:pPr>
      <w:r>
        <w:rPr>
          <w:rFonts w:ascii="Times New Roman" w:hAnsi="Times New Roman" w:eastAsia="Times New Roman"/>
          <w:color w:val="000000"/>
          <w:sz w:val="24"/>
        </w:rPr>
        <w:t>6. Petroleum and Petrochemical Engineering</w:t>
      </w:r>
    </w:p>
    <w:p>
      <w:pPr>
        <w:spacing w:line="259" w:lineRule="auto" w:after="100"/>
        <w:jc w:val="both"/>
      </w:pPr>
      <w:r>
        <w:rPr>
          <w:rFonts w:ascii="Times New Roman" w:hAnsi="Times New Roman" w:eastAsia="Times New Roman"/>
          <w:color w:val="000000"/>
          <w:sz w:val="24"/>
        </w:rPr>
        <w:t>7. Quality control</w:t>
      </w:r>
    </w:p>
    <w:p>
      <w:pPr>
        <w:spacing w:line="259" w:lineRule="auto" w:after="100"/>
        <w:jc w:val="both"/>
      </w:pPr>
      <w:r>
        <w:rPr>
          <w:rFonts w:ascii="Times New Roman" w:hAnsi="Times New Roman" w:eastAsia="Times New Roman"/>
          <w:color w:val="000000"/>
          <w:sz w:val="24"/>
        </w:rPr>
        <w:t>8. Medicine and surgery</w:t>
      </w:r>
    </w:p>
    <w:p>
      <w:pPr>
        <w:spacing w:line="259" w:lineRule="auto" w:after="100"/>
        <w:jc w:val="both"/>
      </w:pPr>
      <w:r>
        <w:rPr>
          <w:rFonts w:ascii="Times New Roman" w:hAnsi="Times New Roman" w:eastAsia="Times New Roman"/>
          <w:color w:val="000000"/>
          <w:sz w:val="24"/>
        </w:rPr>
        <w:t>9. Chemical analysis/forensic science</w:t>
      </w:r>
    </w:p>
    <w:p>
      <w:pPr>
        <w:spacing w:line="259" w:lineRule="auto" w:after="100"/>
        <w:jc w:val="both"/>
      </w:pPr>
      <w:r>
        <w:rPr>
          <w:rFonts w:ascii="Times New Roman" w:hAnsi="Times New Roman" w:eastAsia="Times New Roman"/>
          <w:color w:val="000000"/>
          <w:sz w:val="24"/>
        </w:rPr>
        <w:t>10. Environmental Chemistry</w:t>
      </w:r>
    </w:p>
    <w:p>
      <w:pPr>
        <w:spacing w:line="259" w:lineRule="auto" w:after="100"/>
        <w:jc w:val="both"/>
      </w:pPr>
      <w:r>
        <w:rPr>
          <w:rFonts w:ascii="Times New Roman" w:hAnsi="Times New Roman" w:eastAsia="Times New Roman"/>
          <w:color w:val="000000"/>
          <w:sz w:val="24"/>
        </w:rPr>
        <w:t>11. Science Laboratory Technology</w:t>
      </w:r>
    </w:p>
    <w:p>
      <w:pPr>
        <w:spacing w:line="259" w:lineRule="auto" w:after="100"/>
        <w:jc w:val="both"/>
      </w:pPr>
      <w:r>
        <w:rPr>
          <w:rFonts w:ascii="Times New Roman" w:hAnsi="Times New Roman" w:eastAsia="Times New Roman"/>
          <w:color w:val="000000"/>
          <w:sz w:val="24"/>
        </w:rPr>
        <w:t>12. Biochemistry etc</w:t>
      </w:r>
    </w:p>
    <w:p>
      <w:pPr>
        <w:spacing w:line="259" w:lineRule="auto" w:after="100"/>
        <w:jc w:val="both"/>
      </w:pPr>
      <w:r>
        <w:rPr>
          <w:rFonts w:ascii="Times New Roman" w:hAnsi="Times New Roman" w:eastAsia="Times New Roman"/>
          <w:color w:val="000000"/>
          <w:sz w:val="24"/>
        </w:rPr>
        <w:t>1. State five applications of chemistry in our daily life.</w:t>
      </w:r>
    </w:p>
    <w:p>
      <w:pPr>
        <w:spacing w:line="259" w:lineRule="auto" w:after="100"/>
        <w:jc w:val="both"/>
      </w:pPr>
      <w:r>
        <w:rPr>
          <w:rFonts w:ascii="Times New Roman" w:hAnsi="Times New Roman" w:eastAsia="Times New Roman"/>
          <w:color w:val="000000"/>
          <w:sz w:val="24"/>
        </w:rPr>
        <w:t>1. Mention five adverse effects of chemicals and how they can be controlled.</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Mention ten (10) career opportunities in chemistry.</w:t>
      </w:r>
    </w:p>
    <w:p>
      <w:pPr>
        <w:spacing w:line="259" w:lineRule="auto" w:after="100"/>
        <w:jc w:val="both"/>
      </w:pPr>
      <w:r>
        <w:rPr>
          <w:rFonts w:ascii="Times New Roman" w:hAnsi="Times New Roman" w:eastAsia="Times New Roman"/>
          <w:color w:val="000000"/>
          <w:sz w:val="24"/>
        </w:rPr>
        <w:t>1. List the branches of chemistry.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aspect of chemistry that deals with the study of carbon and its compound is called (a) physical chemistry (b) Organic chemistry (c) Inorganic chemistry (d) Analytical chemistry</w:t>
      </w:r>
    </w:p>
    <w:p>
      <w:pPr>
        <w:spacing w:line="259" w:lineRule="auto" w:after="100"/>
        <w:jc w:val="both"/>
      </w:pPr>
      <w:r>
        <w:rPr>
          <w:rFonts w:ascii="Times New Roman" w:hAnsi="Times New Roman" w:eastAsia="Times New Roman"/>
          <w:color w:val="000000"/>
          <w:sz w:val="24"/>
        </w:rPr>
        <w:t>2. Which of the following is not an adverse effect of chemistry? (a) pollution (b) poisoning (c) emulsion (d) corrosion</w:t>
      </w:r>
    </w:p>
    <w:p>
      <w:pPr>
        <w:spacing w:line="259" w:lineRule="auto" w:after="100"/>
        <w:jc w:val="both"/>
      </w:pPr>
      <w:r>
        <w:rPr>
          <w:rFonts w:ascii="Times New Roman" w:hAnsi="Times New Roman" w:eastAsia="Times New Roman"/>
          <w:color w:val="000000"/>
          <w:sz w:val="24"/>
        </w:rPr>
        <w:t>3. A stage in scientific method of discoveries is (a) Evaporating (b) Hypothesis (c) Dehydrating (d) dissolving</w:t>
      </w:r>
    </w:p>
    <w:p>
      <w:pPr>
        <w:spacing w:line="259" w:lineRule="auto" w:after="100"/>
        <w:jc w:val="both"/>
      </w:pPr>
      <w:r>
        <w:rPr>
          <w:rFonts w:ascii="Times New Roman" w:hAnsi="Times New Roman" w:eastAsia="Times New Roman"/>
          <w:color w:val="000000"/>
          <w:sz w:val="24"/>
        </w:rPr>
        <w:t>4. A theory which has been extensively tested and proven correct without any exception becomes (a) scientific law (b) hypothesis (c) experiment (d) pattern</w:t>
      </w:r>
    </w:p>
    <w:p>
      <w:pPr>
        <w:spacing w:line="259" w:lineRule="auto" w:after="100"/>
        <w:jc w:val="both"/>
      </w:pPr>
      <w:r>
        <w:rPr>
          <w:rFonts w:ascii="Times New Roman" w:hAnsi="Times New Roman" w:eastAsia="Times New Roman"/>
          <w:color w:val="000000"/>
          <w:sz w:val="24"/>
        </w:rPr>
        <w:t>5. Career prospects in chemistry includes all the following EXCEPT (a) Biochemistry (b) Quality control (c) Accounting (d) Metallurgy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five applications of chemistry in our daily life</w:t>
      </w:r>
    </w:p>
    <w:p>
      <w:pPr>
        <w:spacing w:line="259" w:lineRule="auto" w:after="100"/>
        <w:jc w:val="both"/>
      </w:pPr>
      <w:r>
        <w:rPr>
          <w:rFonts w:ascii="Times New Roman" w:hAnsi="Times New Roman" w:eastAsia="Times New Roman"/>
          <w:color w:val="000000"/>
          <w:sz w:val="24"/>
        </w:rPr>
        <w:t>2. Mention five laboratory apparatus and their uses</w:t>
      </w:r>
    </w:p>
    <w:p>
      <w:pPr>
        <w:spacing w:line="259" w:lineRule="auto" w:after="100"/>
        <w:jc w:val="left"/>
      </w:pPr>
      <w:r>
        <w:rPr>
          <w:rFonts w:ascii="Times New Roman" w:hAnsi="Times New Roman" w:eastAsia="Times New Roman"/>
          <w:b/>
          <w:color w:val="000000"/>
          <w:sz w:val="24"/>
        </w:rPr>
        <w:t>WEEK TWO: TOPIC: LABORATORY FAMILIARIZATION</w:t>
      </w:r>
    </w:p>
    <w:p>
      <w:pPr>
        <w:spacing w:line="259" w:lineRule="auto" w:after="100"/>
        <w:jc w:val="left"/>
      </w:pPr>
      <w:r>
        <w:rPr>
          <w:rFonts w:ascii="Times New Roman" w:hAnsi="Times New Roman" w:eastAsia="Times New Roman"/>
          <w:b/>
          <w:color w:val="000000"/>
          <w:sz w:val="24"/>
        </w:rPr>
        <w:t>• DEFINITION OF LABORATORY</w:t>
      </w:r>
    </w:p>
    <w:p>
      <w:pPr>
        <w:spacing w:line="259" w:lineRule="auto" w:after="100"/>
        <w:jc w:val="left"/>
      </w:pPr>
      <w:r>
        <w:rPr>
          <w:rFonts w:ascii="Times New Roman" w:hAnsi="Times New Roman" w:eastAsia="Times New Roman"/>
          <w:b/>
          <w:color w:val="000000"/>
          <w:sz w:val="24"/>
        </w:rPr>
        <w:t>• LABORATORY APPARATUS; MEANING, USES AND IDENTIFICATION</w:t>
      </w:r>
    </w:p>
    <w:p>
      <w:pPr>
        <w:spacing w:line="259" w:lineRule="auto" w:after="100"/>
        <w:jc w:val="left"/>
      </w:pPr>
      <w:r>
        <w:rPr>
          <w:rFonts w:ascii="Times New Roman" w:hAnsi="Times New Roman" w:eastAsia="Times New Roman"/>
          <w:b/>
          <w:color w:val="000000"/>
          <w:sz w:val="24"/>
        </w:rPr>
        <w:t>• LABORATORY SAFETY RULES</w:t>
      </w:r>
    </w:p>
    <w:p>
      <w:pPr>
        <w:spacing w:line="259" w:lineRule="auto" w:after="100"/>
        <w:jc w:val="left"/>
      </w:pPr>
      <w:r>
        <w:rPr>
          <w:rFonts w:ascii="Times New Roman" w:hAnsi="Times New Roman" w:eastAsia="Times New Roman"/>
          <w:b/>
          <w:color w:val="000000"/>
          <w:sz w:val="24"/>
        </w:rPr>
        <w:t>DEFINITION OF LABORATORY</w:t>
      </w:r>
    </w:p>
    <w:p>
      <w:pPr>
        <w:spacing w:line="259" w:lineRule="auto" w:after="100"/>
        <w:jc w:val="both"/>
      </w:pPr>
      <w:r>
        <w:rPr>
          <w:rFonts w:ascii="Times New Roman" w:hAnsi="Times New Roman" w:eastAsia="Times New Roman"/>
          <w:color w:val="000000"/>
          <w:sz w:val="24"/>
        </w:rPr>
        <w:t>A laboratory is a room or building equipped for scientific experimentation or research. It is a special facility where experiments are done and typically contains scientific equipment and apparatus.</w:t>
      </w:r>
    </w:p>
    <w:p>
      <w:pPr>
        <w:spacing w:line="259" w:lineRule="auto" w:after="100"/>
        <w:jc w:val="left"/>
      </w:pPr>
      <w:r>
        <w:rPr>
          <w:rFonts w:ascii="Times New Roman" w:hAnsi="Times New Roman" w:eastAsia="Times New Roman"/>
          <w:b/>
          <w:color w:val="000000"/>
          <w:sz w:val="24"/>
        </w:rPr>
        <w:t>LABORATORY APPARATUS</w:t>
      </w:r>
    </w:p>
    <w:p>
      <w:pPr>
        <w:spacing w:line="259" w:lineRule="auto" w:after="100"/>
        <w:jc w:val="both"/>
      </w:pPr>
      <w:r>
        <w:rPr>
          <w:rFonts w:ascii="Times New Roman" w:hAnsi="Times New Roman" w:eastAsia="Times New Roman"/>
          <w:color w:val="000000"/>
          <w:sz w:val="24"/>
        </w:rPr>
        <w:t>Laboratory apparatus refers to the various tools or equipment used by scientists working in the laboratory.</w:t>
      </w:r>
    </w:p>
    <w:p>
      <w:pPr>
        <w:spacing w:line="259" w:lineRule="auto" w:after="100"/>
        <w:jc w:val="both"/>
      </w:pPr>
      <w:r>
        <w:rPr>
          <w:rFonts w:ascii="Times New Roman" w:hAnsi="Times New Roman" w:eastAsia="Times New Roman"/>
          <w:color w:val="000000"/>
          <w:sz w:val="24"/>
        </w:rPr>
        <w:t>Some common laboratory apparatuses include: test tube, beaker, conical flask, flat bottomed flask, round-bottomed flask, funnel (plastic or glass) thistle funnel, brush, Woulff’s bottle tripod stand, retort stand, spatula, Bunsen burner, separating funnel, wire gauze, clamp, beehive shelf, gas jar, desiccated, reflux-condenser, Liebig condenser, pipette, burette, delivery tube, deflagrating spoon, u-tube, thermometer, aspirator bottle, wash bottle, chemical balance, reagent bottle, fume cupboard etc.</w:t>
      </w:r>
    </w:p>
    <w:p>
      <w:pPr>
        <w:spacing w:line="259" w:lineRule="auto" w:after="100"/>
        <w:jc w:val="left"/>
      </w:pPr>
      <w:r>
        <w:rPr>
          <w:rFonts w:ascii="Times New Roman" w:hAnsi="Times New Roman" w:eastAsia="Times New Roman"/>
          <w:b/>
          <w:color w:val="000000"/>
          <w:sz w:val="24"/>
        </w:rPr>
        <w:t>SOME LABORATORY APPARATUS AND THEIR USES</w:t>
      </w:r>
    </w:p>
    <w:p>
      <w:pPr>
        <w:spacing w:line="259" w:lineRule="auto" w:after="100"/>
        <w:jc w:val="left"/>
      </w:pPr>
      <w:r>
        <w:rPr>
          <w:rFonts w:ascii="Times New Roman" w:hAnsi="Times New Roman" w:eastAsia="Times New Roman"/>
          <w:b/>
          <w:color w:val="000000"/>
          <w:sz w:val="24"/>
        </w:rPr>
        <w:t>1. EVAPORATING DISH:</w:t>
      </w:r>
    </w:p>
    <w:p>
      <w:pPr>
        <w:spacing w:line="259" w:lineRule="auto" w:after="100"/>
        <w:jc w:val="both"/>
      </w:pPr>
      <w:r>
        <w:rPr>
          <w:rFonts w:ascii="Times New Roman" w:hAnsi="Times New Roman" w:eastAsia="Times New Roman"/>
          <w:color w:val="000000"/>
          <w:sz w:val="24"/>
        </w:rPr>
        <w:t>It is made of porcelain. It may be round or flat bottomed. It is used in the evaporation of solution to dryness</w:t>
      </w:r>
    </w:p>
    <w:p>
      <w:pPr>
        <w:spacing w:line="259" w:lineRule="auto" w:after="100"/>
        <w:jc w:val="both"/>
      </w:pPr>
      <w:r>
        <w:rPr>
          <w:rFonts w:ascii="Times New Roman" w:hAnsi="Times New Roman" w:eastAsia="Times New Roman"/>
          <w:color w:val="000000"/>
          <w:sz w:val="24"/>
        </w:rPr>
        <w:t>• BEAKER: It is available in different sizes. It is flat bottom cylindrical, graduated and usually with a lip for easy pouring of solution. It is used to hold solution or measure solution during an experiment.</w:t>
      </w:r>
    </w:p>
    <w:p>
      <w:pPr>
        <w:spacing w:line="259" w:lineRule="auto" w:after="100"/>
        <w:jc w:val="both"/>
      </w:pPr>
      <w:r>
        <w:rPr>
          <w:rFonts w:ascii="Times New Roman" w:hAnsi="Times New Roman" w:eastAsia="Times New Roman"/>
          <w:color w:val="000000"/>
          <w:sz w:val="24"/>
        </w:rPr>
        <w:t>• ASPIRATOR BOTTLE: It is a Jerry can made of plastic or glass with a screw tap. It is used for storing distilled water during an experiment.</w:t>
      </w:r>
    </w:p>
    <w:p>
      <w:pPr>
        <w:spacing w:line="259" w:lineRule="auto" w:after="100"/>
        <w:jc w:val="both"/>
      </w:pPr>
      <w:r>
        <w:rPr>
          <w:rFonts w:ascii="Times New Roman" w:hAnsi="Times New Roman" w:eastAsia="Times New Roman"/>
          <w:color w:val="000000"/>
          <w:sz w:val="24"/>
        </w:rPr>
        <w:t>• CRUCIBLE: It is usually made of porcelain with a lid to match. It can withstand high temperature hence, it is used for ignition of substances until they are decomposed.</w:t>
      </w:r>
    </w:p>
    <w:p>
      <w:pPr>
        <w:spacing w:line="259" w:lineRule="auto" w:after="100"/>
        <w:jc w:val="both"/>
      </w:pPr>
      <w:r>
        <w:rPr>
          <w:rFonts w:ascii="Times New Roman" w:hAnsi="Times New Roman" w:eastAsia="Times New Roman"/>
          <w:color w:val="000000"/>
          <w:sz w:val="24"/>
        </w:rPr>
        <w:t>• WOULFF’S BOTTLE: It is a glass bottle used during the preparation of dry gases to hold liquid or solutions that are employed as drying agents or in absorbing unwanted gases.</w:t>
      </w:r>
    </w:p>
    <w:p>
      <w:pPr>
        <w:spacing w:line="259" w:lineRule="auto" w:after="100"/>
        <w:jc w:val="both"/>
      </w:pPr>
      <w:r>
        <w:rPr>
          <w:rFonts w:ascii="Times New Roman" w:hAnsi="Times New Roman" w:eastAsia="Times New Roman"/>
          <w:color w:val="000000"/>
          <w:sz w:val="24"/>
        </w:rPr>
        <w:t>• CONICAL FLASK: It is commonly used during titration experiments. It is usually graduated and used to estimate the volume of a solution.</w:t>
      </w:r>
    </w:p>
    <w:p>
      <w:pPr>
        <w:spacing w:line="259" w:lineRule="auto" w:after="100"/>
        <w:jc w:val="both"/>
      </w:pPr>
      <w:r>
        <w:rPr>
          <w:rFonts w:ascii="Times New Roman" w:hAnsi="Times New Roman" w:eastAsia="Times New Roman"/>
          <w:color w:val="000000"/>
          <w:sz w:val="24"/>
        </w:rPr>
        <w:t>• FLAT AND ROUND BOTTOM FLASKS: They are made of glass and are mainly used for boiling especially during distillation experiments.</w:t>
      </w:r>
    </w:p>
    <w:p>
      <w:pPr>
        <w:spacing w:line="259" w:lineRule="auto" w:after="100"/>
        <w:jc w:val="both"/>
      </w:pPr>
      <w:r>
        <w:rPr>
          <w:rFonts w:ascii="Times New Roman" w:hAnsi="Times New Roman" w:eastAsia="Times New Roman"/>
          <w:color w:val="000000"/>
          <w:sz w:val="24"/>
        </w:rPr>
        <w:t>• STANDARD VOLUMETRIC FLASK: It has a flat-bottom, pear-shaped and with a narrow neck. It is used in preparing standard solutions to a specific or definite volume.</w:t>
      </w:r>
    </w:p>
    <w:p>
      <w:pPr>
        <w:spacing w:line="259" w:lineRule="auto" w:after="100"/>
        <w:jc w:val="both"/>
      </w:pPr>
      <w:r>
        <w:rPr>
          <w:rFonts w:ascii="Times New Roman" w:hAnsi="Times New Roman" w:eastAsia="Times New Roman"/>
          <w:color w:val="000000"/>
          <w:sz w:val="24"/>
        </w:rPr>
        <w:t>• FUME CUPBOARD: It is usually a wooden cupboard with its front made of glass which can easily move up and down. It is used to prepare poisonous gases</w:t>
      </w:r>
    </w:p>
    <w:p>
      <w:pPr>
        <w:spacing w:line="259" w:lineRule="auto" w:after="100"/>
        <w:jc w:val="both"/>
      </w:pPr>
      <w:r>
        <w:rPr>
          <w:rFonts w:ascii="Times New Roman" w:hAnsi="Times New Roman" w:eastAsia="Times New Roman"/>
          <w:color w:val="000000"/>
          <w:sz w:val="24"/>
        </w:rPr>
        <w:t>• DISTILLATION FLASK: It has a flat or round bottom with a slanting long side arm. It is used during distillation.</w:t>
      </w:r>
    </w:p>
    <w:p>
      <w:pPr>
        <w:spacing w:line="259" w:lineRule="auto" w:after="100"/>
        <w:jc w:val="both"/>
      </w:pPr>
      <w:r>
        <w:rPr>
          <w:rFonts w:ascii="Times New Roman" w:hAnsi="Times New Roman" w:eastAsia="Times New Roman"/>
          <w:color w:val="000000"/>
          <w:sz w:val="24"/>
        </w:rPr>
        <w:t>• BELL JAR: It is made of thick glass, cylindrical, tall and usually with a knob at the top. It is used in combustion experiments.</w:t>
      </w:r>
    </w:p>
    <w:p>
      <w:pPr>
        <w:spacing w:line="259" w:lineRule="auto" w:after="100"/>
        <w:jc w:val="both"/>
      </w:pPr>
      <w:r>
        <w:rPr>
          <w:rFonts w:ascii="Times New Roman" w:hAnsi="Times New Roman" w:eastAsia="Times New Roman"/>
          <w:color w:val="000000"/>
          <w:sz w:val="24"/>
        </w:rPr>
        <w:t>• GAS JAR: It is made of thick glass, cylindrical, tall and sealed at the bottom. It is used for the collection of gas over water or dry gas</w:t>
      </w:r>
    </w:p>
    <w:p>
      <w:pPr>
        <w:spacing w:line="259" w:lineRule="auto" w:after="100"/>
        <w:jc w:val="both"/>
      </w:pPr>
      <w:r>
        <w:rPr>
          <w:rFonts w:ascii="Times New Roman" w:hAnsi="Times New Roman" w:eastAsia="Times New Roman"/>
          <w:color w:val="000000"/>
          <w:sz w:val="24"/>
        </w:rPr>
        <w:t>• DROPPING BOTTLE OR DROPPING PIPETTE: It is used in keeping or transferring solutions or reagents that are required in drops during experiments.</w:t>
      </w:r>
    </w:p>
    <w:p>
      <w:pPr>
        <w:spacing w:line="259" w:lineRule="auto" w:after="100"/>
        <w:jc w:val="both"/>
      </w:pPr>
      <w:r>
        <w:rPr>
          <w:rFonts w:ascii="Times New Roman" w:hAnsi="Times New Roman" w:eastAsia="Times New Roman"/>
          <w:color w:val="000000"/>
          <w:sz w:val="24"/>
        </w:rPr>
        <w:t>• SPATULA: It is made of iron which looks like a spoon. It is used in transferring little quantity of solids into test tubes</w:t>
      </w:r>
    </w:p>
    <w:p>
      <w:pPr>
        <w:spacing w:line="259" w:lineRule="auto" w:after="100"/>
        <w:jc w:val="both"/>
      </w:pPr>
      <w:r>
        <w:rPr>
          <w:rFonts w:ascii="Times New Roman" w:hAnsi="Times New Roman" w:eastAsia="Times New Roman"/>
          <w:color w:val="000000"/>
          <w:sz w:val="24"/>
        </w:rPr>
        <w:t>• BURETTE: It is used during titration experiments and also in transferring small volume of solution.</w:t>
      </w:r>
    </w:p>
    <w:p>
      <w:pPr>
        <w:spacing w:line="259" w:lineRule="auto" w:after="100"/>
        <w:jc w:val="both"/>
      </w:pPr>
      <w:r>
        <w:rPr>
          <w:rFonts w:ascii="Times New Roman" w:hAnsi="Times New Roman" w:eastAsia="Times New Roman"/>
          <w:color w:val="000000"/>
          <w:sz w:val="24"/>
        </w:rPr>
        <w:t>• RETORT STAND WITH CLAMP: It is used as support during experiments</w:t>
      </w:r>
    </w:p>
    <w:p>
      <w:pPr>
        <w:spacing w:line="259" w:lineRule="auto" w:after="100"/>
        <w:jc w:val="both"/>
      </w:pPr>
      <w:r>
        <w:rPr>
          <w:rFonts w:ascii="Times New Roman" w:hAnsi="Times New Roman" w:eastAsia="Times New Roman"/>
          <w:color w:val="000000"/>
          <w:sz w:val="24"/>
        </w:rPr>
        <w:t>• DESSICATOR: It is used in keeping and drying solids in an atmosphere that is dry and free of dust.</w:t>
      </w:r>
    </w:p>
    <w:p>
      <w:pPr>
        <w:spacing w:line="259" w:lineRule="auto" w:after="100"/>
        <w:jc w:val="both"/>
      </w:pPr>
      <w:r>
        <w:rPr>
          <w:rFonts w:ascii="Times New Roman" w:hAnsi="Times New Roman" w:eastAsia="Times New Roman"/>
          <w:color w:val="000000"/>
          <w:sz w:val="24"/>
        </w:rPr>
        <w:t>• MEASURING CYLINDER: It is used to measure the volume of solutions.</w:t>
      </w:r>
    </w:p>
    <w:p>
      <w:pPr>
        <w:spacing w:line="259" w:lineRule="auto" w:after="100"/>
        <w:jc w:val="both"/>
      </w:pPr>
      <w:r>
        <w:rPr>
          <w:rFonts w:ascii="Times New Roman" w:hAnsi="Times New Roman" w:eastAsia="Times New Roman"/>
          <w:color w:val="000000"/>
          <w:sz w:val="24"/>
        </w:rPr>
        <w:t>• KIPPS APPARATUS: It is used in the intermittent supply of gases.</w:t>
      </w:r>
    </w:p>
    <w:p>
      <w:pPr>
        <w:spacing w:line="259" w:lineRule="auto" w:after="100"/>
        <w:jc w:val="both"/>
      </w:pPr>
      <w:r>
        <w:rPr>
          <w:rFonts w:ascii="Times New Roman" w:hAnsi="Times New Roman" w:eastAsia="Times New Roman"/>
          <w:color w:val="000000"/>
          <w:sz w:val="24"/>
        </w:rPr>
        <w:t>• WIRE GUAZE: It is used as a support for flasks during heating.</w:t>
      </w:r>
    </w:p>
    <w:p>
      <w:pPr>
        <w:spacing w:line="259" w:lineRule="auto" w:after="100"/>
        <w:jc w:val="both"/>
      </w:pPr>
      <w:r>
        <w:rPr>
          <w:rFonts w:ascii="Times New Roman" w:hAnsi="Times New Roman" w:eastAsia="Times New Roman"/>
          <w:color w:val="000000"/>
          <w:sz w:val="24"/>
        </w:rPr>
        <w:t>• FILTER FUNNEL: It is used in filling the burette or in supporting the filter paper during filtration.</w:t>
      </w:r>
    </w:p>
    <w:p>
      <w:pPr>
        <w:spacing w:line="259" w:lineRule="auto" w:after="100"/>
        <w:jc w:val="both"/>
      </w:pPr>
      <w:r>
        <w:rPr>
          <w:rFonts w:ascii="Times New Roman" w:hAnsi="Times New Roman" w:eastAsia="Times New Roman"/>
          <w:color w:val="000000"/>
          <w:sz w:val="24"/>
        </w:rPr>
        <w:t>• CONDENSER (LIEBIG): It is used in cooling or condensing vapour into liquid during distillation or when refluxing.</w:t>
      </w:r>
    </w:p>
    <w:p>
      <w:pPr>
        <w:spacing w:line="259" w:lineRule="auto" w:after="100"/>
        <w:jc w:val="both"/>
      </w:pPr>
      <w:r>
        <w:rPr>
          <w:rFonts w:ascii="Times New Roman" w:hAnsi="Times New Roman" w:eastAsia="Times New Roman"/>
          <w:color w:val="000000"/>
          <w:sz w:val="24"/>
        </w:rPr>
        <w:t>• CENTRIFUGE: It is used in separating fine solid particles in a liquid.</w:t>
      </w:r>
    </w:p>
    <w:p>
      <w:pPr>
        <w:spacing w:line="259" w:lineRule="auto" w:after="100"/>
        <w:jc w:val="both"/>
      </w:pPr>
      <w:r>
        <w:rPr>
          <w:rFonts w:ascii="Times New Roman" w:hAnsi="Times New Roman" w:eastAsia="Times New Roman"/>
          <w:color w:val="000000"/>
          <w:sz w:val="24"/>
        </w:rPr>
        <w:t>• TEST-TUBE: It is used in qualitative analyses to hold reactants’</w:t>
      </w:r>
    </w:p>
    <w:p>
      <w:pPr>
        <w:spacing w:line="259" w:lineRule="auto" w:after="100"/>
        <w:jc w:val="both"/>
      </w:pPr>
      <w:r>
        <w:rPr>
          <w:rFonts w:ascii="Times New Roman" w:hAnsi="Times New Roman" w:eastAsia="Times New Roman"/>
          <w:color w:val="000000"/>
          <w:sz w:val="24"/>
        </w:rPr>
        <w:t>• SEPARATING FUNNEL: It is used in the separation of immiscible liquids.</w:t>
      </w:r>
    </w:p>
    <w:p>
      <w:pPr>
        <w:spacing w:line="259" w:lineRule="auto" w:after="100"/>
        <w:jc w:val="both"/>
      </w:pPr>
      <w:r>
        <w:rPr>
          <w:rFonts w:ascii="Times New Roman" w:hAnsi="Times New Roman" w:eastAsia="Times New Roman"/>
          <w:color w:val="000000"/>
          <w:sz w:val="24"/>
        </w:rPr>
        <w:t>1. Mention ten (10) laboratory pieces of apparatus you know and their uses</w:t>
      </w:r>
    </w:p>
    <w:p>
      <w:pPr>
        <w:spacing w:line="259" w:lineRule="auto" w:after="100"/>
        <w:jc w:val="both"/>
      </w:pPr>
      <w:r>
        <w:rPr>
          <w:rFonts w:ascii="Times New Roman" w:hAnsi="Times New Roman" w:eastAsia="Times New Roman"/>
          <w:color w:val="000000"/>
          <w:sz w:val="24"/>
        </w:rPr>
        <w:t>2. Define (a) Laboratory (b) Laboratory apparatus</w:t>
      </w:r>
    </w:p>
    <w:p>
      <w:pPr>
        <w:spacing w:line="259" w:lineRule="auto" w:after="100"/>
        <w:jc w:val="left"/>
      </w:pPr>
      <w:r>
        <w:rPr>
          <w:rFonts w:ascii="Times New Roman" w:hAnsi="Times New Roman" w:eastAsia="Times New Roman"/>
          <w:b/>
          <w:color w:val="000000"/>
          <w:sz w:val="24"/>
        </w:rPr>
        <w:t>IDENTIFICATION OF SOME LABORATORY APPARATUS</w:t>
      </w:r>
    </w:p>
    <w:p>
      <w:pPr>
        <w:spacing w:line="259" w:lineRule="auto" w:after="100"/>
        <w:jc w:val="both"/>
      </w:pPr>
      <w:r>
        <w:rPr>
          <w:rFonts w:ascii="Times New Roman" w:hAnsi="Times New Roman" w:eastAsia="Times New Roman"/>
          <w:color w:val="000000"/>
          <w:sz w:val="24"/>
        </w:rPr>
        <w:t>Identify the laboratory apparatuses and laboratory set-up labeled A-I below:</w:t>
      </w:r>
    </w:p>
    <w:p>
      <w:pPr>
        <w:spacing w:line="259" w:lineRule="auto" w:after="100"/>
        <w:jc w:val="both"/>
      </w:pPr>
      <w:r>
        <w:rPr>
          <w:rFonts w:ascii="Times New Roman" w:hAnsi="Times New Roman" w:eastAsia="Times New Roman"/>
          <w:color w:val="000000"/>
          <w:sz w:val="24"/>
        </w:rPr>
        <w:t>use your textbook</w:t>
      </w:r>
    </w:p>
    <w:p>
      <w:pPr>
        <w:spacing w:line="259" w:lineRule="auto" w:after="100"/>
        <w:jc w:val="left"/>
      </w:pPr>
      <w:r>
        <w:rPr>
          <w:rFonts w:ascii="Times New Roman" w:hAnsi="Times New Roman" w:eastAsia="Times New Roman"/>
          <w:b/>
          <w:color w:val="000000"/>
          <w:sz w:val="24"/>
        </w:rPr>
        <w:t>LABORATORY SAFETY RULES</w:t>
      </w:r>
    </w:p>
    <w:p>
      <w:pPr>
        <w:spacing w:line="259" w:lineRule="auto" w:after="100"/>
        <w:jc w:val="both"/>
      </w:pPr>
      <w:r>
        <w:rPr>
          <w:rFonts w:ascii="Times New Roman" w:hAnsi="Times New Roman" w:eastAsia="Times New Roman"/>
          <w:color w:val="000000"/>
          <w:sz w:val="24"/>
        </w:rPr>
        <w:t>1. Dress well for the laboratory: Wear lab coat, safety goggles, footwear and tie long hair back to avoid catching fire</w:t>
      </w:r>
    </w:p>
    <w:p>
      <w:pPr>
        <w:spacing w:line="259" w:lineRule="auto" w:after="100"/>
        <w:jc w:val="both"/>
      </w:pPr>
      <w:r>
        <w:rPr>
          <w:rFonts w:ascii="Times New Roman" w:hAnsi="Times New Roman" w:eastAsia="Times New Roman"/>
          <w:color w:val="000000"/>
          <w:sz w:val="24"/>
        </w:rPr>
        <w:t>2. Keep pathways clear by placing items such as books and bags on the shelves or under the work table.</w:t>
      </w:r>
    </w:p>
    <w:p>
      <w:pPr>
        <w:spacing w:line="259" w:lineRule="auto" w:after="100"/>
        <w:jc w:val="both"/>
      </w:pPr>
      <w:r>
        <w:rPr>
          <w:rFonts w:ascii="Times New Roman" w:hAnsi="Times New Roman" w:eastAsia="Times New Roman"/>
          <w:color w:val="000000"/>
          <w:sz w:val="24"/>
        </w:rPr>
        <w:t>3. Do not taste or smell chemicals</w:t>
      </w:r>
    </w:p>
    <w:p>
      <w:pPr>
        <w:spacing w:line="259" w:lineRule="auto" w:after="100"/>
        <w:jc w:val="both"/>
      </w:pPr>
      <w:r>
        <w:rPr>
          <w:rFonts w:ascii="Times New Roman" w:hAnsi="Times New Roman" w:eastAsia="Times New Roman"/>
          <w:color w:val="000000"/>
          <w:sz w:val="24"/>
        </w:rPr>
        <w:t>4. Unauthorized experiments or procedures must not be attempted</w:t>
      </w:r>
    </w:p>
    <w:p>
      <w:pPr>
        <w:spacing w:line="259" w:lineRule="auto" w:after="100"/>
        <w:jc w:val="both"/>
      </w:pPr>
      <w:r>
        <w:rPr>
          <w:rFonts w:ascii="Times New Roman" w:hAnsi="Times New Roman" w:eastAsia="Times New Roman"/>
          <w:color w:val="000000"/>
          <w:sz w:val="24"/>
        </w:rPr>
        <w:t>5. Pay close attention to any cautions described in the laboratory exercise</w:t>
      </w:r>
    </w:p>
    <w:p>
      <w:pPr>
        <w:spacing w:line="259" w:lineRule="auto" w:after="100"/>
        <w:jc w:val="both"/>
      </w:pPr>
      <w:r>
        <w:rPr>
          <w:rFonts w:ascii="Times New Roman" w:hAnsi="Times New Roman" w:eastAsia="Times New Roman"/>
          <w:color w:val="000000"/>
          <w:sz w:val="24"/>
        </w:rPr>
        <w:t>6. Do not leave your assigned laboratory station without the permission of the teacher</w:t>
      </w:r>
    </w:p>
    <w:p>
      <w:pPr>
        <w:spacing w:line="259" w:lineRule="auto" w:after="100"/>
        <w:jc w:val="both"/>
      </w:pPr>
      <w:r>
        <w:rPr>
          <w:rFonts w:ascii="Times New Roman" w:hAnsi="Times New Roman" w:eastAsia="Times New Roman"/>
          <w:color w:val="000000"/>
          <w:sz w:val="24"/>
        </w:rPr>
        <w:t>7. Do not lean, hang over or sit on the laboratory tables</w:t>
      </w:r>
    </w:p>
    <w:p>
      <w:pPr>
        <w:spacing w:line="259" w:lineRule="auto" w:after="100"/>
        <w:jc w:val="both"/>
      </w:pPr>
      <w:r>
        <w:rPr>
          <w:rFonts w:ascii="Times New Roman" w:hAnsi="Times New Roman" w:eastAsia="Times New Roman"/>
          <w:color w:val="000000"/>
          <w:sz w:val="24"/>
        </w:rPr>
        <w:t>8. Fooling around or “horse play” in the laboratory is absolutely forbidden</w:t>
      </w:r>
    </w:p>
    <w:p>
      <w:pPr>
        <w:spacing w:line="259" w:lineRule="auto" w:after="100"/>
        <w:jc w:val="both"/>
      </w:pPr>
      <w:r>
        <w:rPr>
          <w:rFonts w:ascii="Times New Roman" w:hAnsi="Times New Roman" w:eastAsia="Times New Roman"/>
          <w:color w:val="000000"/>
          <w:sz w:val="24"/>
        </w:rPr>
        <w:t>9. Learn location of the fire extinguisher, eye wash station, first aid kit and safety shower.</w:t>
      </w:r>
    </w:p>
    <w:p>
      <w:pPr>
        <w:spacing w:line="259" w:lineRule="auto" w:after="100"/>
        <w:jc w:val="both"/>
      </w:pPr>
      <w:r>
        <w:rPr>
          <w:rFonts w:ascii="Times New Roman" w:hAnsi="Times New Roman" w:eastAsia="Times New Roman"/>
          <w:color w:val="000000"/>
          <w:sz w:val="24"/>
        </w:rPr>
        <w:t>10. Reports all accidents, injuries, and breakage of glass or equipment to instructor only.</w:t>
      </w:r>
    </w:p>
    <w:p>
      <w:pPr>
        <w:spacing w:line="259" w:lineRule="auto" w:after="100"/>
        <w:jc w:val="both"/>
      </w:pPr>
      <w:r>
        <w:rPr>
          <w:rFonts w:ascii="Times New Roman" w:hAnsi="Times New Roman" w:eastAsia="Times New Roman"/>
          <w:color w:val="000000"/>
          <w:sz w:val="24"/>
        </w:rPr>
        <w:t>11. Always follow the instructions given by your teachers</w:t>
      </w:r>
    </w:p>
    <w:p>
      <w:pPr>
        <w:spacing w:line="259" w:lineRule="auto" w:after="100"/>
        <w:jc w:val="both"/>
      </w:pPr>
      <w:r>
        <w:rPr>
          <w:rFonts w:ascii="Times New Roman" w:hAnsi="Times New Roman" w:eastAsia="Times New Roman"/>
          <w:color w:val="000000"/>
          <w:sz w:val="24"/>
        </w:rPr>
        <w:t>12. No eating or drinking in the laboratory at any time!</w:t>
      </w:r>
    </w:p>
    <w:p>
      <w:pPr>
        <w:spacing w:line="259" w:lineRule="auto" w:after="100"/>
        <w:jc w:val="both"/>
      </w:pPr>
      <w:r>
        <w:rPr>
          <w:rFonts w:ascii="Times New Roman" w:hAnsi="Times New Roman" w:eastAsia="Times New Roman"/>
          <w:color w:val="000000"/>
          <w:sz w:val="24"/>
        </w:rPr>
        <w:t>13. Leave your work station clean and in good order before leaving the laboratory</w:t>
      </w:r>
    </w:p>
    <w:p>
      <w:pPr>
        <w:spacing w:line="259" w:lineRule="auto" w:after="100"/>
        <w:jc w:val="both"/>
      </w:pPr>
      <w:r>
        <w:rPr>
          <w:rFonts w:ascii="Times New Roman" w:hAnsi="Times New Roman" w:eastAsia="Times New Roman"/>
          <w:color w:val="000000"/>
          <w:sz w:val="24"/>
        </w:rPr>
        <w:t>1. List ten safety measures in the laboratory</w:t>
      </w:r>
    </w:p>
    <w:p>
      <w:pPr>
        <w:spacing w:line="259" w:lineRule="auto" w:after="100"/>
        <w:jc w:val="both"/>
      </w:pPr>
      <w:r>
        <w:rPr>
          <w:rFonts w:ascii="Times New Roman" w:hAnsi="Times New Roman" w:eastAsia="Times New Roman"/>
          <w:color w:val="000000"/>
          <w:sz w:val="24"/>
        </w:rPr>
        <w:t>2. State the uses of: (a) Evaporating dish (b) Pipette (c) Retort stand (d) Measuring cylinder (e) Conical flask</w:t>
      </w:r>
    </w:p>
    <w:p>
      <w:pPr>
        <w:spacing w:line="259" w:lineRule="auto" w:after="100"/>
        <w:jc w:val="both"/>
      </w:pPr>
      <w:r>
        <w:rPr>
          <w:rFonts w:ascii="Times New Roman" w:hAnsi="Times New Roman" w:eastAsia="Times New Roman"/>
          <w:color w:val="000000"/>
          <w:sz w:val="24"/>
        </w:rPr>
        <w:t>1. An apparatus in the laboratory in which the preparation of poisonous gases is done is called (a) distillation tank (b) Aspirator bottle (c) fume cupboard (d) bell jar</w:t>
      </w:r>
    </w:p>
    <w:p>
      <w:pPr>
        <w:spacing w:line="259" w:lineRule="auto" w:after="100"/>
        <w:jc w:val="both"/>
      </w:pPr>
      <w:r>
        <w:rPr>
          <w:rFonts w:ascii="Times New Roman" w:hAnsi="Times New Roman" w:eastAsia="Times New Roman"/>
          <w:color w:val="000000"/>
          <w:sz w:val="24"/>
        </w:rPr>
        <w:t>2. In the laboratory _______ is used for the collection of a gas over water (a) gas jar (b) Woulff’s bottle (c) reagent bottle (d)burette</w:t>
      </w:r>
    </w:p>
    <w:p>
      <w:pPr>
        <w:spacing w:line="259" w:lineRule="auto" w:after="100"/>
        <w:jc w:val="both"/>
      </w:pPr>
      <w:r>
        <w:rPr>
          <w:rFonts w:ascii="Times New Roman" w:hAnsi="Times New Roman" w:eastAsia="Times New Roman"/>
          <w:color w:val="000000"/>
          <w:sz w:val="24"/>
        </w:rPr>
        <w:t>3. Two liquids which are immiscible with each other can be separated using (a) bell jar (b) gas jar (c) wash bottle (d) separating funnel</w:t>
      </w:r>
    </w:p>
    <w:p>
      <w:pPr>
        <w:spacing w:line="259" w:lineRule="auto" w:after="100"/>
        <w:jc w:val="both"/>
      </w:pPr>
      <w:r>
        <w:rPr>
          <w:rFonts w:ascii="Times New Roman" w:hAnsi="Times New Roman" w:eastAsia="Times New Roman"/>
          <w:color w:val="000000"/>
          <w:sz w:val="24"/>
        </w:rPr>
        <w:t>4. An apparatus used to hold drying agents during the preparation of dry gases is (a) conical flask (b) gas jar (c) Woulff’s bottle (d) flat bottom flask</w:t>
      </w:r>
    </w:p>
    <w:p>
      <w:pPr>
        <w:spacing w:line="259" w:lineRule="auto" w:after="100"/>
        <w:jc w:val="both"/>
      </w:pPr>
      <w:r>
        <w:rPr>
          <w:rFonts w:ascii="Times New Roman" w:hAnsi="Times New Roman" w:eastAsia="Times New Roman"/>
          <w:color w:val="000000"/>
          <w:sz w:val="24"/>
        </w:rPr>
        <w:t>5. Coloured reagent bottles are used to store reagents which are capable of _____ easily by sunlight (a) evaporating (b) decomposing (c) dehydrating (d) dissolving</w:t>
      </w:r>
    </w:p>
    <w:p>
      <w:pPr>
        <w:spacing w:line="259" w:lineRule="auto" w:after="100"/>
        <w:jc w:val="both"/>
      </w:pPr>
      <w:r>
        <w:rPr>
          <w:rFonts w:ascii="Times New Roman" w:hAnsi="Times New Roman" w:eastAsia="Times New Roman"/>
          <w:color w:val="000000"/>
          <w:sz w:val="24"/>
        </w:rPr>
        <w:t>1. a. Define Laboratory</w:t>
      </w:r>
    </w:p>
    <w:p>
      <w:pPr>
        <w:spacing w:line="259" w:lineRule="auto" w:after="100"/>
        <w:jc w:val="both"/>
      </w:pPr>
      <w:r>
        <w:rPr>
          <w:rFonts w:ascii="Times New Roman" w:hAnsi="Times New Roman" w:eastAsia="Times New Roman"/>
          <w:color w:val="000000"/>
          <w:sz w:val="24"/>
        </w:rPr>
        <w:t>b. List five safety measures that must be taken when in the laboratory</w:t>
      </w:r>
    </w:p>
    <w:p>
      <w:pPr>
        <w:spacing w:line="259" w:lineRule="auto" w:after="100"/>
        <w:jc w:val="both"/>
      </w:pPr>
      <w:r>
        <w:rPr>
          <w:rFonts w:ascii="Times New Roman" w:hAnsi="Times New Roman" w:eastAsia="Times New Roman"/>
          <w:color w:val="000000"/>
          <w:sz w:val="24"/>
        </w:rPr>
        <w:t>2. State the use of the following apparatuses</w:t>
      </w:r>
    </w:p>
    <w:p>
      <w:pPr>
        <w:spacing w:line="259" w:lineRule="auto" w:after="100"/>
        <w:jc w:val="both"/>
      </w:pPr>
      <w:r>
        <w:rPr>
          <w:rFonts w:ascii="Times New Roman" w:hAnsi="Times New Roman" w:eastAsia="Times New Roman"/>
          <w:color w:val="000000"/>
          <w:sz w:val="24"/>
        </w:rPr>
        <w:t>a. Separating funnel</w:t>
      </w:r>
    </w:p>
    <w:p>
      <w:pPr>
        <w:spacing w:line="259" w:lineRule="auto" w:after="100"/>
        <w:jc w:val="both"/>
      </w:pPr>
      <w:r>
        <w:rPr>
          <w:rFonts w:ascii="Times New Roman" w:hAnsi="Times New Roman" w:eastAsia="Times New Roman"/>
          <w:color w:val="000000"/>
          <w:sz w:val="24"/>
        </w:rPr>
        <w:t>b. Condenser</w:t>
      </w:r>
    </w:p>
    <w:p>
      <w:pPr>
        <w:spacing w:line="259" w:lineRule="auto" w:after="100"/>
        <w:jc w:val="left"/>
      </w:pPr>
      <w:r>
        <w:rPr>
          <w:rFonts w:ascii="Times New Roman" w:hAnsi="Times New Roman" w:eastAsia="Times New Roman"/>
          <w:b/>
          <w:color w:val="000000"/>
          <w:sz w:val="24"/>
        </w:rPr>
        <w:t>WEEK THREE TOPIC: NATURE OF MATTER</w:t>
      </w:r>
    </w:p>
    <w:p>
      <w:pPr>
        <w:spacing w:line="259" w:lineRule="auto" w:after="100"/>
        <w:jc w:val="left"/>
      </w:pPr>
      <w:r>
        <w:rPr>
          <w:rFonts w:ascii="Times New Roman" w:hAnsi="Times New Roman" w:eastAsia="Times New Roman"/>
          <w:b/>
          <w:color w:val="000000"/>
          <w:sz w:val="24"/>
        </w:rPr>
        <w:t>• NATURE OF MATTER</w:t>
      </w:r>
    </w:p>
    <w:p>
      <w:pPr>
        <w:spacing w:line="259" w:lineRule="auto" w:after="100"/>
        <w:jc w:val="left"/>
      </w:pPr>
      <w:r>
        <w:rPr>
          <w:rFonts w:ascii="Times New Roman" w:hAnsi="Times New Roman" w:eastAsia="Times New Roman"/>
          <w:b/>
          <w:color w:val="000000"/>
          <w:sz w:val="24"/>
        </w:rPr>
        <w:t>• COMPARISON BETWEEN SOLID, LIQUID AND GAS</w:t>
      </w:r>
    </w:p>
    <w:p>
      <w:pPr>
        <w:spacing w:line="259" w:lineRule="auto" w:after="100"/>
        <w:jc w:val="left"/>
      </w:pPr>
      <w:r>
        <w:rPr>
          <w:rFonts w:ascii="Times New Roman" w:hAnsi="Times New Roman" w:eastAsia="Times New Roman"/>
          <w:b/>
          <w:color w:val="000000"/>
          <w:sz w:val="24"/>
        </w:rPr>
        <w:t>• TYPES OF CHANGE</w:t>
      </w:r>
    </w:p>
    <w:p>
      <w:pPr>
        <w:spacing w:line="259" w:lineRule="auto" w:after="100"/>
        <w:jc w:val="left"/>
      </w:pPr>
      <w:r>
        <w:rPr>
          <w:rFonts w:ascii="Times New Roman" w:hAnsi="Times New Roman" w:eastAsia="Times New Roman"/>
          <w:b/>
          <w:color w:val="000000"/>
          <w:sz w:val="24"/>
        </w:rPr>
        <w:t>NATURE OF MATTER</w:t>
      </w:r>
    </w:p>
    <w:p>
      <w:pPr>
        <w:spacing w:line="259" w:lineRule="auto" w:after="100"/>
        <w:jc w:val="both"/>
      </w:pPr>
      <w:r>
        <w:rPr>
          <w:rFonts w:ascii="Times New Roman" w:hAnsi="Times New Roman" w:eastAsia="Times New Roman"/>
          <w:color w:val="000000"/>
          <w:sz w:val="24"/>
        </w:rPr>
        <w:t>Matter is anything that has weight and occupies space. It exists in three states namely: solid, liquid and gas.</w:t>
      </w:r>
    </w:p>
    <w:p>
      <w:pPr>
        <w:spacing w:line="259" w:lineRule="auto" w:after="100"/>
        <w:jc w:val="both"/>
      </w:pPr>
      <w:r>
        <w:rPr>
          <w:rFonts w:ascii="Times New Roman" w:hAnsi="Times New Roman" w:eastAsia="Times New Roman"/>
          <w:color w:val="000000"/>
          <w:sz w:val="24"/>
        </w:rPr>
        <w:t>The fundamental difference between the three states of matter depends on the degree of movement of the particles they are made of.</w:t>
      </w:r>
    </w:p>
    <w:p>
      <w:pPr>
        <w:spacing w:line="259" w:lineRule="auto" w:after="100"/>
        <w:jc w:val="left"/>
      </w:pPr>
      <w:r>
        <w:rPr>
          <w:rFonts w:ascii="Times New Roman" w:hAnsi="Times New Roman" w:eastAsia="Times New Roman"/>
          <w:b/>
          <w:color w:val="000000"/>
          <w:sz w:val="24"/>
        </w:rPr>
        <w:t>SOLID STATE</w:t>
      </w:r>
    </w:p>
    <w:p>
      <w:pPr>
        <w:spacing w:line="259" w:lineRule="auto" w:after="100"/>
        <w:jc w:val="both"/>
      </w:pPr>
      <w:r>
        <w:rPr>
          <w:rFonts w:ascii="Times New Roman" w:hAnsi="Times New Roman" w:eastAsia="Times New Roman"/>
          <w:color w:val="000000"/>
          <w:sz w:val="24"/>
        </w:rPr>
        <w:t>The particles of a solid are tightly packed and held together by a strong electrostatic force.</w:t>
      </w:r>
    </w:p>
    <w:p>
      <w:pPr>
        <w:spacing w:line="259" w:lineRule="auto" w:after="100"/>
        <w:jc w:val="both"/>
      </w:pPr>
      <w:r>
        <w:rPr>
          <w:rFonts w:ascii="Times New Roman" w:hAnsi="Times New Roman" w:eastAsia="Times New Roman"/>
          <w:color w:val="000000"/>
          <w:sz w:val="24"/>
        </w:rPr>
        <w:t>The particles only vibrate to and fro about an equilibrium or a fixed position. They have a definite shape and volume and very difficult to compress.</w:t>
      </w:r>
    </w:p>
    <w:p>
      <w:pPr>
        <w:spacing w:line="259" w:lineRule="auto" w:after="100"/>
        <w:jc w:val="left"/>
      </w:pPr>
      <w:r>
        <w:rPr>
          <w:rFonts w:ascii="Times New Roman" w:hAnsi="Times New Roman" w:eastAsia="Times New Roman"/>
          <w:b/>
          <w:color w:val="000000"/>
          <w:sz w:val="24"/>
        </w:rPr>
        <w:t>LIQUID STATE</w:t>
      </w:r>
    </w:p>
    <w:p>
      <w:pPr>
        <w:spacing w:line="259" w:lineRule="auto" w:after="100"/>
        <w:jc w:val="both"/>
      </w:pPr>
      <w:r>
        <w:rPr>
          <w:rFonts w:ascii="Times New Roman" w:hAnsi="Times New Roman" w:eastAsia="Times New Roman"/>
          <w:color w:val="000000"/>
          <w:sz w:val="24"/>
        </w:rPr>
        <w:t>The forces of attraction between molecules of liquids are weak compared to that of solids. Hence they have slight movements. This is why liquids can flow. They have definite volume but not definite shape.</w:t>
      </w:r>
    </w:p>
    <w:p>
      <w:pPr>
        <w:spacing w:line="259" w:lineRule="auto" w:after="100"/>
        <w:jc w:val="left"/>
      </w:pPr>
      <w:r>
        <w:rPr>
          <w:rFonts w:ascii="Times New Roman" w:hAnsi="Times New Roman" w:eastAsia="Times New Roman"/>
          <w:b/>
          <w:color w:val="000000"/>
          <w:sz w:val="24"/>
        </w:rPr>
        <w:t>GASEOUS STATE</w:t>
      </w:r>
    </w:p>
    <w:p>
      <w:pPr>
        <w:spacing w:line="259" w:lineRule="auto" w:after="100"/>
        <w:jc w:val="both"/>
      </w:pPr>
      <w:r>
        <w:rPr>
          <w:rFonts w:ascii="Times New Roman" w:hAnsi="Times New Roman" w:eastAsia="Times New Roman"/>
          <w:color w:val="000000"/>
          <w:sz w:val="24"/>
        </w:rPr>
        <w:t>As a result of the distance between the molecules of gases, the cohesive forces between them are very negligible and so they move randomly. Gases have no definite shape and volume. They assume the shape of the containing vessel.</w:t>
      </w:r>
    </w:p>
    <w:p>
      <w:pPr>
        <w:spacing w:line="259" w:lineRule="auto" w:after="100"/>
        <w:jc w:val="both"/>
      </w:pPr>
      <w:r>
        <w:rPr>
          <w:rFonts w:ascii="Times New Roman" w:hAnsi="Times New Roman" w:eastAsia="Times New Roman"/>
          <w:color w:val="000000"/>
          <w:sz w:val="24"/>
        </w:rPr>
        <w:t>1. What is matter?</w:t>
      </w:r>
    </w:p>
    <w:p>
      <w:pPr>
        <w:spacing w:line="259" w:lineRule="auto" w:after="100"/>
        <w:jc w:val="both"/>
      </w:pPr>
      <w:r>
        <w:rPr>
          <w:rFonts w:ascii="Times New Roman" w:hAnsi="Times New Roman" w:eastAsia="Times New Roman"/>
          <w:color w:val="000000"/>
          <w:sz w:val="24"/>
        </w:rPr>
        <w:t>2. List and explain the three states of matter.</w:t>
      </w:r>
    </w:p>
    <w:p>
      <w:pPr>
        <w:spacing w:line="259" w:lineRule="auto" w:after="100"/>
        <w:jc w:val="left"/>
      </w:pPr>
      <w:r>
        <w:rPr>
          <w:rFonts w:ascii="Times New Roman" w:hAnsi="Times New Roman" w:eastAsia="Times New Roman"/>
          <w:b/>
          <w:color w:val="000000"/>
          <w:sz w:val="24"/>
        </w:rPr>
        <w:t>COMPARISON BETWEEN SOLID, LIQUID AND GAS</w:t>
      </w:r>
    </w:p>
    <w:p>
      <w:pPr>
        <w:spacing w:line="259" w:lineRule="auto" w:after="100"/>
        <w:jc w:val="left"/>
      </w:pPr>
      <w:r>
        <w:rPr>
          <w:rFonts w:ascii="Times New Roman" w:hAnsi="Times New Roman" w:eastAsia="Times New Roman"/>
          <w:b/>
          <w:color w:val="000000"/>
          <w:sz w:val="24"/>
        </w:rPr>
        <w:t>SOLID LIQUID GAS</w:t>
      </w:r>
    </w:p>
    <w:p>
      <w:pPr>
        <w:spacing w:line="259" w:lineRule="auto" w:after="100"/>
        <w:jc w:val="both"/>
      </w:pPr>
      <w:r>
        <w:rPr>
          <w:rFonts w:ascii="Times New Roman" w:hAnsi="Times New Roman" w:eastAsia="Times New Roman"/>
          <w:color w:val="000000"/>
          <w:sz w:val="24"/>
        </w:rPr>
        <w:t>1. Fixed mass Fixed mass Fixed mass</w:t>
      </w:r>
    </w:p>
    <w:p>
      <w:pPr>
        <w:spacing w:line="259" w:lineRule="auto" w:after="100"/>
        <w:jc w:val="both"/>
      </w:pPr>
      <w:r>
        <w:rPr>
          <w:rFonts w:ascii="Times New Roman" w:hAnsi="Times New Roman" w:eastAsia="Times New Roman"/>
          <w:color w:val="000000"/>
          <w:sz w:val="24"/>
        </w:rPr>
        <w:t>2. Very dense Less dense Least dense</w:t>
      </w:r>
    </w:p>
    <w:p>
      <w:pPr>
        <w:spacing w:line="259" w:lineRule="auto" w:after="100"/>
        <w:jc w:val="both"/>
      </w:pPr>
      <w:r>
        <w:rPr>
          <w:rFonts w:ascii="Times New Roman" w:hAnsi="Times New Roman" w:eastAsia="Times New Roman"/>
          <w:color w:val="000000"/>
          <w:sz w:val="24"/>
        </w:rPr>
        <w:t>3. Definite shape Shapeless Shapeless</w:t>
      </w:r>
    </w:p>
    <w:p>
      <w:pPr>
        <w:spacing w:line="259" w:lineRule="auto" w:after="100"/>
        <w:jc w:val="both"/>
      </w:pPr>
      <w:r>
        <w:rPr>
          <w:rFonts w:ascii="Times New Roman" w:hAnsi="Times New Roman" w:eastAsia="Times New Roman"/>
          <w:color w:val="000000"/>
          <w:sz w:val="24"/>
        </w:rPr>
        <w:t>4. Definite volume Definite volume No volume</w:t>
      </w:r>
    </w:p>
    <w:p>
      <w:pPr>
        <w:spacing w:line="259" w:lineRule="auto" w:after="100"/>
        <w:jc w:val="both"/>
      </w:pPr>
      <w:r>
        <w:rPr>
          <w:rFonts w:ascii="Times New Roman" w:hAnsi="Times New Roman" w:eastAsia="Times New Roman"/>
          <w:color w:val="000000"/>
          <w:sz w:val="24"/>
        </w:rPr>
        <w:t>5. Incompressible Incompressible Compressible</w:t>
      </w:r>
    </w:p>
    <w:p>
      <w:pPr>
        <w:spacing w:line="259" w:lineRule="auto" w:after="100"/>
        <w:jc w:val="both"/>
      </w:pPr>
      <w:r>
        <w:rPr>
          <w:rFonts w:ascii="Times New Roman" w:hAnsi="Times New Roman" w:eastAsia="Times New Roman"/>
          <w:color w:val="000000"/>
          <w:sz w:val="24"/>
        </w:rPr>
        <w:t>6. Particles vibrate Particles vibrate, Particles move</w:t>
      </w:r>
    </w:p>
    <w:p>
      <w:pPr>
        <w:spacing w:line="259" w:lineRule="auto" w:after="100"/>
        <w:jc w:val="both"/>
      </w:pPr>
      <w:r>
        <w:rPr>
          <w:rFonts w:ascii="Times New Roman" w:hAnsi="Times New Roman" w:eastAsia="Times New Roman"/>
          <w:color w:val="000000"/>
          <w:sz w:val="24"/>
        </w:rPr>
        <w:t>and move about rotate and move about constantly</w:t>
      </w:r>
    </w:p>
    <w:p>
      <w:pPr>
        <w:spacing w:line="259" w:lineRule="auto" w:after="100"/>
        <w:jc w:val="both"/>
      </w:pPr>
      <w:r>
        <w:rPr>
          <w:rFonts w:ascii="Times New Roman" w:hAnsi="Times New Roman" w:eastAsia="Times New Roman"/>
          <w:color w:val="000000"/>
          <w:sz w:val="24"/>
        </w:rPr>
        <w:t>a fixed position about a restricted space at a fixed speed.</w:t>
      </w:r>
    </w:p>
    <w:p>
      <w:pPr>
        <w:spacing w:line="259" w:lineRule="auto" w:after="100"/>
        <w:jc w:val="both"/>
      </w:pPr>
      <w:r>
        <w:rPr>
          <w:rFonts w:ascii="Times New Roman" w:hAnsi="Times New Roman" w:eastAsia="Times New Roman"/>
          <w:color w:val="000000"/>
          <w:sz w:val="24"/>
        </w:rPr>
        <w:t>1. Define matter 2. Compare the three states of matter in terms of (a) density (b) compressibility</w:t>
      </w:r>
    </w:p>
    <w:p>
      <w:pPr>
        <w:spacing w:line="259" w:lineRule="auto" w:after="100"/>
        <w:jc w:val="left"/>
      </w:pPr>
      <w:r>
        <w:rPr>
          <w:rFonts w:ascii="Times New Roman" w:hAnsi="Times New Roman" w:eastAsia="Times New Roman"/>
          <w:b/>
          <w:color w:val="000000"/>
          <w:sz w:val="24"/>
        </w:rPr>
        <w:t>TYPES OF CHANGES</w:t>
      </w:r>
    </w:p>
    <w:p>
      <w:pPr>
        <w:spacing w:line="259" w:lineRule="auto" w:after="100"/>
        <w:jc w:val="both"/>
      </w:pPr>
      <w:r>
        <w:rPr>
          <w:rFonts w:ascii="Times New Roman" w:hAnsi="Times New Roman" w:eastAsia="Times New Roman"/>
          <w:color w:val="000000"/>
          <w:sz w:val="24"/>
        </w:rPr>
        <w:t>Whenever a given substance is heated, its state changes. There are two types of changes: physical and chemical.</w:t>
      </w:r>
    </w:p>
    <w:p>
      <w:pPr>
        <w:spacing w:line="259" w:lineRule="auto" w:after="100"/>
        <w:jc w:val="left"/>
      </w:pPr>
      <w:r>
        <w:rPr>
          <w:rFonts w:ascii="Times New Roman" w:hAnsi="Times New Roman" w:eastAsia="Times New Roman"/>
          <w:b/>
          <w:color w:val="000000"/>
          <w:sz w:val="24"/>
        </w:rPr>
        <w:t>PHYSICAL CHANGE:</w:t>
      </w:r>
    </w:p>
    <w:p>
      <w:pPr>
        <w:spacing w:line="259" w:lineRule="auto" w:after="100"/>
        <w:jc w:val="both"/>
      </w:pPr>
      <w:r>
        <w:rPr>
          <w:rFonts w:ascii="Times New Roman" w:hAnsi="Times New Roman" w:eastAsia="Times New Roman"/>
          <w:color w:val="000000"/>
          <w:sz w:val="24"/>
        </w:rPr>
        <w:t>A physical change is a change which is easily reversible and in which no new substances are formed. Examples are:</w:t>
      </w:r>
    </w:p>
    <w:p>
      <w:pPr>
        <w:spacing w:line="259" w:lineRule="auto" w:after="100"/>
        <w:jc w:val="both"/>
      </w:pPr>
      <w:r>
        <w:rPr>
          <w:rFonts w:ascii="Times New Roman" w:hAnsi="Times New Roman" w:eastAsia="Times New Roman"/>
          <w:color w:val="000000"/>
          <w:sz w:val="24"/>
        </w:rPr>
        <w:t>1. Dissolution of common salt</w:t>
      </w:r>
    </w:p>
    <w:p>
      <w:pPr>
        <w:spacing w:line="259" w:lineRule="auto" w:after="100"/>
        <w:jc w:val="both"/>
      </w:pPr>
      <w:r>
        <w:rPr>
          <w:rFonts w:ascii="Times New Roman" w:hAnsi="Times New Roman" w:eastAsia="Times New Roman"/>
          <w:color w:val="000000"/>
          <w:sz w:val="24"/>
        </w:rPr>
        <w:t>2. Changes in states of matter such as melting of solids, freezing of liquids, evaporation of liquids, liquefaction of gases to solids, sublimation of solids.</w:t>
      </w:r>
    </w:p>
    <w:p>
      <w:pPr>
        <w:spacing w:line="259" w:lineRule="auto" w:after="100"/>
        <w:jc w:val="both"/>
      </w:pPr>
      <w:r>
        <w:rPr>
          <w:rFonts w:ascii="Times New Roman" w:hAnsi="Times New Roman" w:eastAsia="Times New Roman"/>
          <w:color w:val="000000"/>
          <w:sz w:val="24"/>
        </w:rPr>
        <w:t>3. Magnetization and demagnetization of iron nails.</w:t>
      </w:r>
    </w:p>
    <w:p>
      <w:pPr>
        <w:spacing w:line="259" w:lineRule="auto" w:after="100"/>
        <w:jc w:val="both"/>
      </w:pPr>
      <w:r>
        <w:rPr>
          <w:rFonts w:ascii="Times New Roman" w:hAnsi="Times New Roman" w:eastAsia="Times New Roman"/>
          <w:color w:val="000000"/>
          <w:sz w:val="24"/>
        </w:rPr>
        <w:t>4. Separation of mixture by evaporation, distillation, fractional distillation etc.</w:t>
      </w:r>
    </w:p>
    <w:p>
      <w:pPr>
        <w:spacing w:line="259" w:lineRule="auto" w:after="100"/>
        <w:jc w:val="both"/>
      </w:pPr>
      <w:r>
        <w:rPr>
          <w:rFonts w:ascii="Times New Roman" w:hAnsi="Times New Roman" w:eastAsia="Times New Roman"/>
          <w:color w:val="000000"/>
          <w:sz w:val="24"/>
        </w:rPr>
        <w:t>1. What is a physical change? 2. Give two examples of a physical change.</w:t>
      </w:r>
    </w:p>
    <w:p>
      <w:pPr>
        <w:spacing w:line="259" w:lineRule="auto" w:after="100"/>
        <w:jc w:val="left"/>
      </w:pPr>
      <w:r>
        <w:rPr>
          <w:rFonts w:ascii="Times New Roman" w:hAnsi="Times New Roman" w:eastAsia="Times New Roman"/>
          <w:b/>
          <w:color w:val="000000"/>
          <w:sz w:val="24"/>
        </w:rPr>
        <w:t>CHEMICAL CHANGE:</w:t>
      </w:r>
    </w:p>
    <w:p>
      <w:pPr>
        <w:spacing w:line="259" w:lineRule="auto" w:after="100"/>
        <w:jc w:val="both"/>
      </w:pPr>
      <w:r>
        <w:rPr>
          <w:rFonts w:ascii="Times New Roman" w:hAnsi="Times New Roman" w:eastAsia="Times New Roman"/>
          <w:color w:val="000000"/>
          <w:sz w:val="24"/>
        </w:rPr>
        <w:t>A chemical change is a change which is not easily reversible and in which new substances are formed.</w:t>
      </w:r>
    </w:p>
    <w:p>
      <w:pPr>
        <w:spacing w:line="259" w:lineRule="auto" w:after="100"/>
        <w:jc w:val="both"/>
      </w:pPr>
      <w:r>
        <w:rPr>
          <w:rFonts w:ascii="Times New Roman" w:hAnsi="Times New Roman" w:eastAsia="Times New Roman"/>
          <w:color w:val="000000"/>
          <w:sz w:val="24"/>
        </w:rPr>
        <w:t>Examples of chemical change</w:t>
      </w:r>
    </w:p>
    <w:p>
      <w:pPr>
        <w:spacing w:line="259" w:lineRule="auto" w:after="100"/>
        <w:jc w:val="both"/>
      </w:pPr>
      <w:r>
        <w:rPr>
          <w:rFonts w:ascii="Times New Roman" w:hAnsi="Times New Roman" w:eastAsia="Times New Roman"/>
          <w:color w:val="000000"/>
          <w:sz w:val="24"/>
        </w:rPr>
        <w:t>1. Rusting of iron/metals. 2. Dissolution of metals and limestone in acids.</w:t>
      </w:r>
    </w:p>
    <w:p>
      <w:pPr>
        <w:spacing w:line="259" w:lineRule="auto" w:after="100"/>
        <w:jc w:val="both"/>
      </w:pPr>
      <w:r>
        <w:rPr>
          <w:rFonts w:ascii="Times New Roman" w:hAnsi="Times New Roman" w:eastAsia="Times New Roman"/>
          <w:color w:val="000000"/>
          <w:sz w:val="24"/>
        </w:rPr>
        <w:t>3. Fermentation and decay of substances. 4. Changes in electrochemical cells.</w:t>
      </w:r>
    </w:p>
    <w:p>
      <w:pPr>
        <w:spacing w:line="259" w:lineRule="auto" w:after="100"/>
        <w:jc w:val="both"/>
      </w:pPr>
      <w:r>
        <w:rPr>
          <w:rFonts w:ascii="Times New Roman" w:hAnsi="Times New Roman" w:eastAsia="Times New Roman"/>
          <w:color w:val="000000"/>
          <w:sz w:val="24"/>
        </w:rPr>
        <w:t>5. The addition of water to quick lime. 6. Burning of materials.</w:t>
      </w:r>
    </w:p>
    <w:p>
      <w:pPr>
        <w:spacing w:line="259" w:lineRule="auto" w:after="100"/>
        <w:jc w:val="left"/>
      </w:pPr>
      <w:r>
        <w:rPr>
          <w:rFonts w:ascii="Times New Roman" w:hAnsi="Times New Roman" w:eastAsia="Times New Roman"/>
          <w:b/>
          <w:color w:val="000000"/>
          <w:sz w:val="24"/>
        </w:rPr>
        <w:t>COMPARISON BETWEEN PHYSICAL AND CHEMICAL CHANGES</w:t>
      </w:r>
    </w:p>
    <w:p>
      <w:pPr>
        <w:spacing w:line="259" w:lineRule="auto" w:after="100"/>
        <w:jc w:val="both"/>
      </w:pPr>
      <w:r>
        <w:rPr>
          <w:rFonts w:ascii="Times New Roman" w:hAnsi="Times New Roman" w:eastAsia="Times New Roman"/>
          <w:color w:val="000000"/>
          <w:sz w:val="24"/>
        </w:rPr>
        <w:t>Physical Change Chemical Change</w:t>
      </w:r>
    </w:p>
    <w:p>
      <w:pPr>
        <w:spacing w:line="259" w:lineRule="auto" w:after="100"/>
        <w:jc w:val="both"/>
      </w:pPr>
      <w:r>
        <w:rPr>
          <w:rFonts w:ascii="Times New Roman" w:hAnsi="Times New Roman" w:eastAsia="Times New Roman"/>
          <w:color w:val="000000"/>
          <w:sz w:val="24"/>
        </w:rPr>
        <w:t>1. Easy to reverse Difficult to reverse</w:t>
      </w:r>
    </w:p>
    <w:p>
      <w:pPr>
        <w:spacing w:line="259" w:lineRule="auto" w:after="100"/>
        <w:jc w:val="both"/>
      </w:pPr>
      <w:r>
        <w:rPr>
          <w:rFonts w:ascii="Times New Roman" w:hAnsi="Times New Roman" w:eastAsia="Times New Roman"/>
          <w:color w:val="000000"/>
          <w:sz w:val="24"/>
        </w:rPr>
        <w:t>2. No new substances are formed New substances are always formed</w:t>
      </w:r>
    </w:p>
    <w:p>
      <w:pPr>
        <w:spacing w:line="259" w:lineRule="auto" w:after="100"/>
        <w:jc w:val="both"/>
      </w:pPr>
      <w:r>
        <w:rPr>
          <w:rFonts w:ascii="Times New Roman" w:hAnsi="Times New Roman" w:eastAsia="Times New Roman"/>
          <w:color w:val="000000"/>
          <w:sz w:val="24"/>
        </w:rPr>
        <w:t>3. Very little energy changes take place There are often large heat change</w:t>
      </w:r>
    </w:p>
    <w:p>
      <w:pPr>
        <w:spacing w:line="259" w:lineRule="auto" w:after="100"/>
        <w:jc w:val="both"/>
      </w:pPr>
      <w:r>
        <w:rPr>
          <w:rFonts w:ascii="Times New Roman" w:hAnsi="Times New Roman" w:eastAsia="Times New Roman"/>
          <w:color w:val="000000"/>
          <w:sz w:val="24"/>
        </w:rPr>
        <w:t>4. No change in mass The new substances formed have different masses but</w:t>
      </w:r>
    </w:p>
    <w:p>
      <w:pPr>
        <w:spacing w:line="259" w:lineRule="auto" w:after="100"/>
        <w:jc w:val="both"/>
      </w:pPr>
      <w:r>
        <w:rPr>
          <w:rFonts w:ascii="Times New Roman" w:hAnsi="Times New Roman" w:eastAsia="Times New Roman"/>
          <w:color w:val="000000"/>
          <w:sz w:val="24"/>
        </w:rPr>
        <w:t>the total mass is unchanged.</w:t>
      </w:r>
    </w:p>
    <w:p>
      <w:pPr>
        <w:spacing w:line="259" w:lineRule="auto" w:after="100"/>
        <w:jc w:val="left"/>
      </w:pPr>
      <w:r>
        <w:rPr>
          <w:rFonts w:ascii="Times New Roman" w:hAnsi="Times New Roman" w:eastAsia="Times New Roman"/>
          <w:b/>
          <w:color w:val="000000"/>
          <w:sz w:val="24"/>
        </w:rPr>
        <w:t>GENERAL EVALUATION/REVISION</w:t>
      </w:r>
    </w:p>
    <w:p>
      <w:pPr>
        <w:spacing w:line="259" w:lineRule="auto" w:after="100"/>
        <w:jc w:val="both"/>
      </w:pPr>
      <w:r>
        <w:rPr>
          <w:rFonts w:ascii="Times New Roman" w:hAnsi="Times New Roman" w:eastAsia="Times New Roman"/>
          <w:color w:val="000000"/>
          <w:sz w:val="24"/>
        </w:rPr>
        <w:t>1. What is a chemical change?</w:t>
      </w:r>
    </w:p>
    <w:p>
      <w:pPr>
        <w:spacing w:line="259" w:lineRule="auto" w:after="100"/>
        <w:jc w:val="both"/>
      </w:pPr>
      <w:r>
        <w:rPr>
          <w:rFonts w:ascii="Times New Roman" w:hAnsi="Times New Roman" w:eastAsia="Times New Roman"/>
          <w:color w:val="000000"/>
          <w:sz w:val="24"/>
        </w:rPr>
        <w:t>2. Give two examples of a chemical change.</w:t>
      </w:r>
    </w:p>
    <w:p>
      <w:pPr>
        <w:spacing w:line="259" w:lineRule="auto" w:after="100"/>
        <w:jc w:val="both"/>
      </w:pPr>
      <w:r>
        <w:rPr>
          <w:rFonts w:ascii="Times New Roman" w:hAnsi="Times New Roman" w:eastAsia="Times New Roman"/>
          <w:color w:val="000000"/>
          <w:sz w:val="24"/>
        </w:rPr>
        <w:t>3. State three differences between physical and chemical changes.</w:t>
      </w:r>
    </w:p>
    <w:p>
      <w:pPr>
        <w:spacing w:line="259" w:lineRule="auto" w:after="100"/>
        <w:jc w:val="both"/>
      </w:pPr>
      <w:r>
        <w:rPr>
          <w:rFonts w:ascii="Times New Roman" w:hAnsi="Times New Roman" w:eastAsia="Times New Roman"/>
          <w:color w:val="000000"/>
          <w:sz w:val="24"/>
        </w:rPr>
        <w:t>4. State the function of the following laboratory apparatuses: a) Fume cupboard b) Burette(c) Bunsen burner</w:t>
      </w:r>
    </w:p>
    <w:p>
      <w:pPr>
        <w:spacing w:line="259" w:lineRule="auto" w:after="100"/>
        <w:jc w:val="both"/>
      </w:pPr>
      <w:r>
        <w:rPr>
          <w:rFonts w:ascii="Times New Roman" w:hAnsi="Times New Roman" w:eastAsia="Times New Roman"/>
          <w:color w:val="000000"/>
          <w:sz w:val="24"/>
        </w:rPr>
        <w:t>1. Which of the following changes is a chemical change? (a) melting of ice (b) liquefaction of air (c) slaking of lime (d) evaporation of a liquid</w:t>
      </w:r>
    </w:p>
    <w:p>
      <w:pPr>
        <w:spacing w:line="259" w:lineRule="auto" w:after="100"/>
        <w:jc w:val="both"/>
      </w:pPr>
      <w:r>
        <w:rPr>
          <w:rFonts w:ascii="Times New Roman" w:hAnsi="Times New Roman" w:eastAsia="Times New Roman"/>
          <w:color w:val="000000"/>
          <w:sz w:val="24"/>
        </w:rPr>
        <w:t>2. Which of the following substances will occupy a wider space? (a)carbon (iv) oxide (b) liquid milk (c) pieces of chalk (d) water</w:t>
      </w:r>
    </w:p>
    <w:p>
      <w:pPr>
        <w:spacing w:line="259" w:lineRule="auto" w:after="100"/>
        <w:jc w:val="both"/>
      </w:pPr>
      <w:r>
        <w:rPr>
          <w:rFonts w:ascii="Times New Roman" w:hAnsi="Times New Roman" w:eastAsia="Times New Roman"/>
          <w:color w:val="000000"/>
          <w:sz w:val="24"/>
        </w:rPr>
        <w:t>3. When a solid changes to gas directly, this process is called (a) freezing (b) sublimation (c) vaporization (d) evaporation</w:t>
      </w:r>
    </w:p>
    <w:p>
      <w:pPr>
        <w:spacing w:line="259" w:lineRule="auto" w:after="100"/>
        <w:jc w:val="both"/>
      </w:pPr>
      <w:r>
        <w:rPr>
          <w:rFonts w:ascii="Times New Roman" w:hAnsi="Times New Roman" w:eastAsia="Times New Roman"/>
          <w:color w:val="000000"/>
          <w:sz w:val="24"/>
        </w:rPr>
        <w:t>• Which of the following changes produces a new substance ?(a) reaction of water with sodium chloride (b) addition of acid to base (c) turning of margarine to oil (d) evaporation of water</w:t>
      </w:r>
    </w:p>
    <w:p>
      <w:pPr>
        <w:spacing w:line="259" w:lineRule="auto" w:after="100"/>
        <w:jc w:val="both"/>
      </w:pPr>
      <w:r>
        <w:rPr>
          <w:rFonts w:ascii="Times New Roman" w:hAnsi="Times New Roman" w:eastAsia="Times New Roman"/>
          <w:color w:val="000000"/>
          <w:sz w:val="24"/>
        </w:rPr>
        <w:t>• Which one of the following has a fixed shape and volume? (a) a cube of sugar (b) liquid wax (c) smoke (d) kerosene</w:t>
      </w:r>
    </w:p>
    <w:p>
      <w:pPr>
        <w:spacing w:line="259" w:lineRule="auto" w:after="100"/>
        <w:jc w:val="both"/>
      </w:pPr>
      <w:r>
        <w:rPr>
          <w:rFonts w:ascii="Times New Roman" w:hAnsi="Times New Roman" w:eastAsia="Times New Roman"/>
          <w:color w:val="000000"/>
          <w:sz w:val="24"/>
        </w:rPr>
        <w:t>1. Give two differences between physical and chemical changes.</w:t>
      </w:r>
    </w:p>
    <w:p>
      <w:pPr>
        <w:spacing w:line="259" w:lineRule="auto" w:after="100"/>
        <w:jc w:val="both"/>
      </w:pPr>
      <w:r>
        <w:rPr>
          <w:rFonts w:ascii="Times New Roman" w:hAnsi="Times New Roman" w:eastAsia="Times New Roman"/>
          <w:color w:val="000000"/>
          <w:sz w:val="24"/>
        </w:rPr>
        <w:t>2. Give three processes, which involve a physical change</w:t>
      </w:r>
    </w:p>
    <w:p>
      <w:pPr>
        <w:spacing w:line="259" w:lineRule="auto" w:after="100"/>
        <w:jc w:val="left"/>
      </w:pPr>
      <w:r>
        <w:rPr>
          <w:rFonts w:ascii="Times New Roman" w:hAnsi="Times New Roman" w:eastAsia="Times New Roman"/>
          <w:b/>
          <w:color w:val="000000"/>
          <w:sz w:val="24"/>
        </w:rPr>
        <w:t>WEEK FOUR: TOPIC: ELEMENTS, SYMBOLS &amp; VALENCY</w:t>
      </w:r>
    </w:p>
    <w:p>
      <w:pPr>
        <w:spacing w:line="259" w:lineRule="auto" w:after="100"/>
        <w:jc w:val="left"/>
      </w:pPr>
      <w:r>
        <w:rPr>
          <w:rFonts w:ascii="Times New Roman" w:hAnsi="Times New Roman" w:eastAsia="Times New Roman"/>
          <w:b/>
          <w:color w:val="000000"/>
          <w:sz w:val="24"/>
        </w:rPr>
        <w:t>• ELEMENTS AND SYMBOLS</w:t>
      </w:r>
    </w:p>
    <w:p>
      <w:pPr>
        <w:spacing w:line="259" w:lineRule="auto" w:after="100"/>
        <w:jc w:val="left"/>
      </w:pPr>
      <w:r>
        <w:rPr>
          <w:rFonts w:ascii="Times New Roman" w:hAnsi="Times New Roman" w:eastAsia="Times New Roman"/>
          <w:b/>
          <w:color w:val="000000"/>
          <w:sz w:val="24"/>
        </w:rPr>
        <w:t>• CLASSIFICATION OF ELEMENTS</w:t>
      </w:r>
    </w:p>
    <w:p>
      <w:pPr>
        <w:spacing w:line="259" w:lineRule="auto" w:after="100"/>
        <w:jc w:val="left"/>
      </w:pPr>
      <w:r>
        <w:rPr>
          <w:rFonts w:ascii="Times New Roman" w:hAnsi="Times New Roman" w:eastAsia="Times New Roman"/>
          <w:b/>
          <w:color w:val="000000"/>
          <w:sz w:val="24"/>
        </w:rPr>
        <w:t>• VALENCY</w:t>
      </w:r>
    </w:p>
    <w:p>
      <w:pPr>
        <w:spacing w:line="259" w:lineRule="auto" w:after="100"/>
        <w:jc w:val="left"/>
      </w:pPr>
      <w:r>
        <w:rPr>
          <w:rFonts w:ascii="Times New Roman" w:hAnsi="Times New Roman" w:eastAsia="Times New Roman"/>
          <w:b/>
          <w:color w:val="000000"/>
          <w:sz w:val="24"/>
        </w:rPr>
        <w:t>ELEMENTS AND SYMBOLS</w:t>
      </w:r>
    </w:p>
    <w:p>
      <w:pPr>
        <w:spacing w:line="259" w:lineRule="auto" w:after="100"/>
        <w:jc w:val="both"/>
      </w:pPr>
      <w:r>
        <w:rPr>
          <w:rFonts w:ascii="Times New Roman" w:hAnsi="Times New Roman" w:eastAsia="Times New Roman"/>
          <w:color w:val="000000"/>
          <w:sz w:val="24"/>
        </w:rPr>
        <w:t>An element is a substance which cannot be split into simpler units by ordinary chemical process. There are over one hundred known elements.</w:t>
      </w:r>
    </w:p>
    <w:p>
      <w:pPr>
        <w:spacing w:line="259" w:lineRule="auto" w:after="100"/>
        <w:jc w:val="left"/>
      </w:pPr>
      <w:r>
        <w:rPr>
          <w:rFonts w:ascii="Times New Roman" w:hAnsi="Times New Roman" w:eastAsia="Times New Roman"/>
          <w:b/>
          <w:color w:val="000000"/>
          <w:sz w:val="24"/>
        </w:rPr>
        <w:t>SYMBOLS OF ELEMENTS</w:t>
      </w:r>
    </w:p>
    <w:p>
      <w:pPr>
        <w:spacing w:line="259" w:lineRule="auto" w:after="100"/>
        <w:jc w:val="both"/>
      </w:pPr>
      <w:r>
        <w:rPr>
          <w:rFonts w:ascii="Times New Roman" w:hAnsi="Times New Roman" w:eastAsia="Times New Roman"/>
          <w:color w:val="000000"/>
          <w:sz w:val="24"/>
        </w:rPr>
        <w:t>There are three ways in which symbols of elements are derived.</w:t>
      </w:r>
    </w:p>
    <w:p>
      <w:pPr>
        <w:spacing w:line="259" w:lineRule="auto" w:after="100"/>
        <w:jc w:val="both"/>
      </w:pPr>
      <w:r>
        <w:rPr>
          <w:rFonts w:ascii="Times New Roman" w:hAnsi="Times New Roman" w:eastAsia="Times New Roman"/>
          <w:color w:val="000000"/>
          <w:sz w:val="24"/>
        </w:rPr>
        <w:t>1. From the first letter of the name of the element</w:t>
      </w:r>
    </w:p>
    <w:p>
      <w:pPr>
        <w:spacing w:line="259" w:lineRule="auto" w:after="100"/>
        <w:jc w:val="both"/>
      </w:pPr>
      <w:r>
        <w:rPr>
          <w:rFonts w:ascii="Times New Roman" w:hAnsi="Times New Roman" w:eastAsia="Times New Roman"/>
          <w:color w:val="000000"/>
          <w:sz w:val="24"/>
        </w:rPr>
        <w:t>Element Symbols</w:t>
      </w:r>
    </w:p>
    <w:p>
      <w:pPr>
        <w:spacing w:line="259" w:lineRule="auto" w:after="100"/>
        <w:jc w:val="both"/>
      </w:pPr>
      <w:r>
        <w:rPr>
          <w:rFonts w:ascii="Times New Roman" w:hAnsi="Times New Roman" w:eastAsia="Times New Roman"/>
          <w:color w:val="000000"/>
          <w:sz w:val="24"/>
        </w:rPr>
        <w:t>Hydrogen H</w:t>
      </w:r>
    </w:p>
    <w:p>
      <w:pPr>
        <w:spacing w:line="259" w:lineRule="auto" w:after="100"/>
        <w:jc w:val="both"/>
      </w:pPr>
      <w:r>
        <w:rPr>
          <w:rFonts w:ascii="Times New Roman" w:hAnsi="Times New Roman" w:eastAsia="Times New Roman"/>
          <w:color w:val="000000"/>
          <w:sz w:val="24"/>
        </w:rPr>
        <w:t>Oxygen O</w:t>
      </w:r>
    </w:p>
    <w:p>
      <w:pPr>
        <w:spacing w:line="259" w:lineRule="auto" w:after="100"/>
        <w:jc w:val="both"/>
      </w:pPr>
      <w:r>
        <w:rPr>
          <w:rFonts w:ascii="Times New Roman" w:hAnsi="Times New Roman" w:eastAsia="Times New Roman"/>
          <w:color w:val="000000"/>
          <w:sz w:val="24"/>
        </w:rPr>
        <w:t>Iodine I</w:t>
      </w:r>
    </w:p>
    <w:p>
      <w:pPr>
        <w:spacing w:line="259" w:lineRule="auto" w:after="100"/>
        <w:jc w:val="both"/>
      </w:pPr>
      <w:r>
        <w:rPr>
          <w:rFonts w:ascii="Times New Roman" w:hAnsi="Times New Roman" w:eastAsia="Times New Roman"/>
          <w:color w:val="000000"/>
          <w:sz w:val="24"/>
        </w:rPr>
        <w:t>Fluorine F</w:t>
      </w:r>
    </w:p>
    <w:p>
      <w:pPr>
        <w:spacing w:line="259" w:lineRule="auto" w:after="100"/>
        <w:jc w:val="both"/>
      </w:pPr>
      <w:r>
        <w:rPr>
          <w:rFonts w:ascii="Times New Roman" w:hAnsi="Times New Roman" w:eastAsia="Times New Roman"/>
          <w:color w:val="000000"/>
          <w:sz w:val="24"/>
        </w:rPr>
        <w:t>Nitrogen N</w:t>
      </w:r>
    </w:p>
    <w:p>
      <w:pPr>
        <w:spacing w:line="259" w:lineRule="auto" w:after="100"/>
        <w:jc w:val="both"/>
      </w:pPr>
      <w:r>
        <w:rPr>
          <w:rFonts w:ascii="Times New Roman" w:hAnsi="Times New Roman" w:eastAsia="Times New Roman"/>
          <w:color w:val="000000"/>
          <w:sz w:val="24"/>
        </w:rPr>
        <w:t>Sulphur S</w:t>
      </w:r>
    </w:p>
    <w:p>
      <w:pPr>
        <w:spacing w:line="259" w:lineRule="auto" w:after="100"/>
        <w:jc w:val="both"/>
      </w:pPr>
      <w:r>
        <w:rPr>
          <w:rFonts w:ascii="Times New Roman" w:hAnsi="Times New Roman" w:eastAsia="Times New Roman"/>
          <w:color w:val="000000"/>
          <w:sz w:val="24"/>
        </w:rPr>
        <w:t>Carbon C</w:t>
      </w:r>
    </w:p>
    <w:p>
      <w:pPr>
        <w:spacing w:line="259" w:lineRule="auto" w:after="100"/>
        <w:jc w:val="both"/>
      </w:pPr>
      <w:r>
        <w:rPr>
          <w:rFonts w:ascii="Times New Roman" w:hAnsi="Times New Roman" w:eastAsia="Times New Roman"/>
          <w:color w:val="000000"/>
          <w:sz w:val="24"/>
        </w:rPr>
        <w:t>Phosphorus P</w:t>
      </w:r>
    </w:p>
    <w:p>
      <w:pPr>
        <w:spacing w:line="259" w:lineRule="auto" w:after="100"/>
        <w:jc w:val="both"/>
      </w:pPr>
      <w:r>
        <w:rPr>
          <w:rFonts w:ascii="Times New Roman" w:hAnsi="Times New Roman" w:eastAsia="Times New Roman"/>
          <w:color w:val="000000"/>
          <w:sz w:val="24"/>
        </w:rPr>
        <w:t>• The first letter written in capital letter and one other letter from its name written in small letter.</w:t>
      </w:r>
    </w:p>
    <w:p>
      <w:pPr>
        <w:spacing w:line="259" w:lineRule="auto" w:after="100"/>
        <w:jc w:val="both"/>
      </w:pPr>
      <w:r>
        <w:rPr>
          <w:rFonts w:ascii="Times New Roman" w:hAnsi="Times New Roman" w:eastAsia="Times New Roman"/>
          <w:color w:val="000000"/>
          <w:sz w:val="24"/>
        </w:rPr>
        <w:t>Element Symbol</w:t>
      </w:r>
    </w:p>
    <w:p>
      <w:pPr>
        <w:spacing w:line="259" w:lineRule="auto" w:after="100"/>
        <w:jc w:val="both"/>
      </w:pPr>
      <w:r>
        <w:rPr>
          <w:rFonts w:ascii="Times New Roman" w:hAnsi="Times New Roman" w:eastAsia="Times New Roman"/>
          <w:color w:val="000000"/>
          <w:sz w:val="24"/>
        </w:rPr>
        <w:t>Chlorine Cl</w:t>
      </w:r>
    </w:p>
    <w:p>
      <w:pPr>
        <w:spacing w:line="259" w:lineRule="auto" w:after="100"/>
        <w:jc w:val="both"/>
      </w:pPr>
      <w:r>
        <w:rPr>
          <w:rFonts w:ascii="Times New Roman" w:hAnsi="Times New Roman" w:eastAsia="Times New Roman"/>
          <w:color w:val="000000"/>
          <w:sz w:val="24"/>
        </w:rPr>
        <w:t>Bramine Br</w:t>
      </w:r>
    </w:p>
    <w:p>
      <w:pPr>
        <w:spacing w:line="259" w:lineRule="auto" w:after="100"/>
        <w:jc w:val="both"/>
      </w:pPr>
      <w:r>
        <w:rPr>
          <w:rFonts w:ascii="Times New Roman" w:hAnsi="Times New Roman" w:eastAsia="Times New Roman"/>
          <w:color w:val="000000"/>
          <w:sz w:val="24"/>
        </w:rPr>
        <w:t>Calcium Ca</w:t>
      </w:r>
    </w:p>
    <w:p>
      <w:pPr>
        <w:spacing w:line="259" w:lineRule="auto" w:after="100"/>
        <w:jc w:val="both"/>
      </w:pPr>
      <w:r>
        <w:rPr>
          <w:rFonts w:ascii="Times New Roman" w:hAnsi="Times New Roman" w:eastAsia="Times New Roman"/>
          <w:color w:val="000000"/>
          <w:sz w:val="24"/>
        </w:rPr>
        <w:t>Aluminium Al</w:t>
      </w:r>
    </w:p>
    <w:p>
      <w:pPr>
        <w:spacing w:line="259" w:lineRule="auto" w:after="100"/>
        <w:jc w:val="both"/>
      </w:pPr>
      <w:r>
        <w:rPr>
          <w:rFonts w:ascii="Times New Roman" w:hAnsi="Times New Roman" w:eastAsia="Times New Roman"/>
          <w:color w:val="000000"/>
          <w:sz w:val="24"/>
        </w:rPr>
        <w:t>Magnesium Mg</w:t>
      </w:r>
    </w:p>
    <w:p>
      <w:pPr>
        <w:spacing w:line="259" w:lineRule="auto" w:after="100"/>
        <w:jc w:val="both"/>
      </w:pPr>
      <w:r>
        <w:rPr>
          <w:rFonts w:ascii="Times New Roman" w:hAnsi="Times New Roman" w:eastAsia="Times New Roman"/>
          <w:color w:val="000000"/>
          <w:sz w:val="24"/>
        </w:rPr>
        <w:t>Berylium Be</w:t>
      </w:r>
    </w:p>
    <w:p>
      <w:pPr>
        <w:spacing w:line="259" w:lineRule="auto" w:after="100"/>
        <w:jc w:val="both"/>
      </w:pPr>
      <w:r>
        <w:rPr>
          <w:rFonts w:ascii="Times New Roman" w:hAnsi="Times New Roman" w:eastAsia="Times New Roman"/>
          <w:color w:val="000000"/>
          <w:sz w:val="24"/>
        </w:rPr>
        <w:t>Helium He</w:t>
      </w:r>
    </w:p>
    <w:p>
      <w:pPr>
        <w:spacing w:line="259" w:lineRule="auto" w:after="100"/>
        <w:jc w:val="both"/>
      </w:pPr>
      <w:r>
        <w:rPr>
          <w:rFonts w:ascii="Times New Roman" w:hAnsi="Times New Roman" w:eastAsia="Times New Roman"/>
          <w:color w:val="000000"/>
          <w:sz w:val="24"/>
        </w:rPr>
        <w:t>Neon Ne</w:t>
      </w:r>
    </w:p>
    <w:p>
      <w:pPr>
        <w:spacing w:line="259" w:lineRule="auto" w:after="100"/>
        <w:jc w:val="both"/>
      </w:pPr>
      <w:r>
        <w:rPr>
          <w:rFonts w:ascii="Times New Roman" w:hAnsi="Times New Roman" w:eastAsia="Times New Roman"/>
          <w:color w:val="000000"/>
          <w:sz w:val="24"/>
        </w:rPr>
        <w:t>Lithium L</w:t>
      </w:r>
    </w:p>
    <w:p>
      <w:pPr>
        <w:spacing w:line="259" w:lineRule="auto" w:after="100"/>
        <w:jc w:val="both"/>
      </w:pPr>
      <w:r>
        <w:rPr>
          <w:rFonts w:ascii="Times New Roman" w:hAnsi="Times New Roman" w:eastAsia="Times New Roman"/>
          <w:color w:val="000000"/>
          <w:sz w:val="24"/>
        </w:rPr>
        <w:t>• The symbols of some elements were derived from their Latin names.</w:t>
      </w:r>
    </w:p>
    <w:p>
      <w:pPr>
        <w:spacing w:line="259" w:lineRule="auto" w:after="100"/>
        <w:jc w:val="both"/>
      </w:pPr>
      <w:r>
        <w:rPr>
          <w:rFonts w:ascii="Times New Roman" w:hAnsi="Times New Roman" w:eastAsia="Times New Roman"/>
          <w:color w:val="000000"/>
          <w:sz w:val="24"/>
        </w:rPr>
        <w:t>Elements Latin name Symbols</w:t>
      </w:r>
    </w:p>
    <w:p>
      <w:pPr>
        <w:spacing w:line="259" w:lineRule="auto" w:after="100"/>
        <w:jc w:val="both"/>
      </w:pPr>
      <w:r>
        <w:rPr>
          <w:rFonts w:ascii="Times New Roman" w:hAnsi="Times New Roman" w:eastAsia="Times New Roman"/>
          <w:color w:val="000000"/>
          <w:sz w:val="24"/>
        </w:rPr>
        <w:t>Mercury Hydragyrium Hg</w:t>
      </w:r>
    </w:p>
    <w:p>
      <w:pPr>
        <w:spacing w:line="259" w:lineRule="auto" w:after="100"/>
        <w:jc w:val="both"/>
      </w:pPr>
      <w:r>
        <w:rPr>
          <w:rFonts w:ascii="Times New Roman" w:hAnsi="Times New Roman" w:eastAsia="Times New Roman"/>
          <w:color w:val="000000"/>
          <w:sz w:val="24"/>
        </w:rPr>
        <w:t>Sodium Natrium Na</w:t>
      </w:r>
    </w:p>
    <w:p>
      <w:pPr>
        <w:spacing w:line="259" w:lineRule="auto" w:after="100"/>
        <w:jc w:val="both"/>
      </w:pPr>
      <w:r>
        <w:rPr>
          <w:rFonts w:ascii="Times New Roman" w:hAnsi="Times New Roman" w:eastAsia="Times New Roman"/>
          <w:color w:val="000000"/>
          <w:sz w:val="24"/>
        </w:rPr>
        <w:t>Iron Ferrum Fe</w:t>
      </w:r>
    </w:p>
    <w:p>
      <w:pPr>
        <w:spacing w:line="259" w:lineRule="auto" w:after="100"/>
        <w:jc w:val="both"/>
      </w:pPr>
      <w:r>
        <w:rPr>
          <w:rFonts w:ascii="Times New Roman" w:hAnsi="Times New Roman" w:eastAsia="Times New Roman"/>
          <w:color w:val="000000"/>
          <w:sz w:val="24"/>
        </w:rPr>
        <w:t>Copper Cuprum Cu</w:t>
      </w:r>
    </w:p>
    <w:p>
      <w:pPr>
        <w:spacing w:line="259" w:lineRule="auto" w:after="100"/>
        <w:jc w:val="both"/>
      </w:pPr>
      <w:r>
        <w:rPr>
          <w:rFonts w:ascii="Times New Roman" w:hAnsi="Times New Roman" w:eastAsia="Times New Roman"/>
          <w:color w:val="000000"/>
          <w:sz w:val="24"/>
        </w:rPr>
        <w:t>Silver Argentum Ag</w:t>
      </w:r>
    </w:p>
    <w:p>
      <w:pPr>
        <w:spacing w:line="259" w:lineRule="auto" w:after="100"/>
        <w:jc w:val="both"/>
      </w:pPr>
      <w:r>
        <w:rPr>
          <w:rFonts w:ascii="Times New Roman" w:hAnsi="Times New Roman" w:eastAsia="Times New Roman"/>
          <w:color w:val="000000"/>
          <w:sz w:val="24"/>
        </w:rPr>
        <w:t>Tin Stannum Sn</w:t>
      </w:r>
    </w:p>
    <w:p>
      <w:pPr>
        <w:spacing w:line="259" w:lineRule="auto" w:after="100"/>
        <w:jc w:val="both"/>
      </w:pPr>
      <w:r>
        <w:rPr>
          <w:rFonts w:ascii="Times New Roman" w:hAnsi="Times New Roman" w:eastAsia="Times New Roman"/>
          <w:color w:val="000000"/>
          <w:sz w:val="24"/>
        </w:rPr>
        <w:t>Gold Aurum Au</w:t>
      </w:r>
    </w:p>
    <w:p>
      <w:pPr>
        <w:spacing w:line="259" w:lineRule="auto" w:after="100"/>
        <w:jc w:val="both"/>
      </w:pPr>
      <w:r>
        <w:rPr>
          <w:rFonts w:ascii="Times New Roman" w:hAnsi="Times New Roman" w:eastAsia="Times New Roman"/>
          <w:color w:val="000000"/>
          <w:sz w:val="24"/>
        </w:rPr>
        <w:t>Potassium Kalium K</w:t>
      </w:r>
    </w:p>
    <w:p>
      <w:pPr>
        <w:spacing w:line="259" w:lineRule="auto" w:after="100"/>
        <w:jc w:val="both"/>
      </w:pPr>
      <w:r>
        <w:rPr>
          <w:rFonts w:ascii="Times New Roman" w:hAnsi="Times New Roman" w:eastAsia="Times New Roman"/>
          <w:color w:val="000000"/>
          <w:sz w:val="24"/>
        </w:rPr>
        <w:t>Lead Plumbum Pb</w:t>
      </w:r>
    </w:p>
    <w:p>
      <w:pPr>
        <w:spacing w:line="259" w:lineRule="auto" w:after="100"/>
        <w:jc w:val="both"/>
      </w:pPr>
      <w:r>
        <w:rPr>
          <w:rFonts w:ascii="Times New Roman" w:hAnsi="Times New Roman" w:eastAsia="Times New Roman"/>
          <w:color w:val="000000"/>
          <w:sz w:val="24"/>
        </w:rPr>
        <w:t>1. How many elements are discovered now?</w:t>
      </w:r>
    </w:p>
    <w:p>
      <w:pPr>
        <w:spacing w:line="259" w:lineRule="auto" w:after="100"/>
        <w:jc w:val="both"/>
      </w:pPr>
      <w:r>
        <w:rPr>
          <w:rFonts w:ascii="Times New Roman" w:hAnsi="Times New Roman" w:eastAsia="Times New Roman"/>
          <w:color w:val="000000"/>
          <w:sz w:val="24"/>
        </w:rPr>
        <w:t>2. Write the symbols for the following elements: silicon, iodine, fluorine, sulphur, silver, Iron, copper, potassium and sodium.</w:t>
      </w:r>
    </w:p>
    <w:p>
      <w:pPr>
        <w:spacing w:line="259" w:lineRule="auto" w:after="100"/>
        <w:jc w:val="left"/>
      </w:pPr>
      <w:r>
        <w:rPr>
          <w:rFonts w:ascii="Times New Roman" w:hAnsi="Times New Roman" w:eastAsia="Times New Roman"/>
          <w:b/>
          <w:color w:val="000000"/>
          <w:sz w:val="24"/>
        </w:rPr>
        <w:t>CLASSIFICATION OF ELEMENTS</w:t>
      </w:r>
    </w:p>
    <w:p>
      <w:pPr>
        <w:spacing w:line="259" w:lineRule="auto" w:after="100"/>
        <w:jc w:val="both"/>
      </w:pPr>
      <w:r>
        <w:rPr>
          <w:rFonts w:ascii="Times New Roman" w:hAnsi="Times New Roman" w:eastAsia="Times New Roman"/>
          <w:color w:val="000000"/>
          <w:sz w:val="24"/>
        </w:rPr>
        <w:t>Elements can be classified into metals and non-metals.</w:t>
      </w:r>
    </w:p>
    <w:p>
      <w:pPr>
        <w:spacing w:line="259" w:lineRule="auto" w:after="100"/>
        <w:jc w:val="both"/>
      </w:pPr>
      <w:r>
        <w:rPr>
          <w:rFonts w:ascii="Times New Roman" w:hAnsi="Times New Roman" w:eastAsia="Times New Roman"/>
          <w:color w:val="000000"/>
          <w:sz w:val="24"/>
        </w:rPr>
        <w:t>Examples of metals include iron, zinc, tin, aluminium, copper etc.</w:t>
      </w:r>
    </w:p>
    <w:p>
      <w:pPr>
        <w:spacing w:line="259" w:lineRule="auto" w:after="100"/>
        <w:jc w:val="both"/>
      </w:pPr>
      <w:r>
        <w:rPr>
          <w:rFonts w:ascii="Times New Roman" w:hAnsi="Times New Roman" w:eastAsia="Times New Roman"/>
          <w:color w:val="000000"/>
          <w:sz w:val="24"/>
        </w:rPr>
        <w:t>Examples of non-metals are: Chlorine, oxygen, sulphur, fluorine, hydrogen etc.</w:t>
      </w:r>
    </w:p>
    <w:p>
      <w:pPr>
        <w:spacing w:line="259" w:lineRule="auto" w:after="100"/>
        <w:jc w:val="both"/>
      </w:pPr>
      <w:r>
        <w:rPr>
          <w:rFonts w:ascii="Times New Roman" w:hAnsi="Times New Roman" w:eastAsia="Times New Roman"/>
          <w:color w:val="000000"/>
          <w:sz w:val="24"/>
        </w:rPr>
        <w:t>Some elements however possess the properties of metals as well as non-metals. They are called metalloids, examples are silicon and germanium.</w:t>
      </w:r>
    </w:p>
    <w:p>
      <w:pPr>
        <w:spacing w:line="259" w:lineRule="auto" w:after="100"/>
        <w:jc w:val="left"/>
      </w:pPr>
      <w:r>
        <w:rPr>
          <w:rFonts w:ascii="Times New Roman" w:hAnsi="Times New Roman" w:eastAsia="Times New Roman"/>
          <w:b/>
          <w:color w:val="000000"/>
          <w:sz w:val="24"/>
        </w:rPr>
        <w:t>THE DIFFERENCES BETWEEN METALS AND NON-METALS</w:t>
      </w:r>
    </w:p>
    <w:p>
      <w:pPr>
        <w:spacing w:line="259" w:lineRule="auto" w:after="100"/>
        <w:jc w:val="both"/>
      </w:pPr>
      <w:r>
        <w:rPr>
          <w:rFonts w:ascii="Times New Roman" w:hAnsi="Times New Roman" w:eastAsia="Times New Roman"/>
          <w:color w:val="000000"/>
          <w:sz w:val="24"/>
        </w:rPr>
        <w:t>Metal Non – metals</w:t>
      </w:r>
    </w:p>
    <w:p>
      <w:pPr>
        <w:spacing w:line="259" w:lineRule="auto" w:after="100"/>
        <w:jc w:val="both"/>
      </w:pPr>
      <w:r>
        <w:rPr>
          <w:rFonts w:ascii="Times New Roman" w:hAnsi="Times New Roman" w:eastAsia="Times New Roman"/>
          <w:color w:val="000000"/>
          <w:sz w:val="24"/>
        </w:rPr>
        <w:t>1. They are solids (except mercury) They are solids, liquids and gases</w:t>
      </w:r>
    </w:p>
    <w:p>
      <w:pPr>
        <w:spacing w:line="259" w:lineRule="auto" w:after="100"/>
        <w:jc w:val="both"/>
      </w:pPr>
      <w:r>
        <w:rPr>
          <w:rFonts w:ascii="Times New Roman" w:hAnsi="Times New Roman" w:eastAsia="Times New Roman"/>
          <w:color w:val="000000"/>
          <w:sz w:val="24"/>
        </w:rPr>
        <w:t>2. Good conductors of heat Poor conductors of heat and electricity</w:t>
      </w:r>
    </w:p>
    <w:p>
      <w:pPr>
        <w:spacing w:line="259" w:lineRule="auto" w:after="100"/>
        <w:jc w:val="both"/>
      </w:pPr>
      <w:r>
        <w:rPr>
          <w:rFonts w:ascii="Times New Roman" w:hAnsi="Times New Roman" w:eastAsia="Times New Roman"/>
          <w:color w:val="000000"/>
          <w:sz w:val="24"/>
        </w:rPr>
        <w:t>and electricity (except graphite which conduct electricity)</w:t>
      </w:r>
    </w:p>
    <w:p>
      <w:pPr>
        <w:spacing w:line="259" w:lineRule="auto" w:after="100"/>
        <w:jc w:val="both"/>
      </w:pPr>
      <w:r>
        <w:rPr>
          <w:rFonts w:ascii="Times New Roman" w:hAnsi="Times New Roman" w:eastAsia="Times New Roman"/>
          <w:color w:val="000000"/>
          <w:sz w:val="24"/>
        </w:rPr>
        <w:t>3. Malleable Brittle</w:t>
      </w:r>
    </w:p>
    <w:p>
      <w:pPr>
        <w:spacing w:line="259" w:lineRule="auto" w:after="100"/>
        <w:jc w:val="both"/>
      </w:pPr>
      <w:r>
        <w:rPr>
          <w:rFonts w:ascii="Times New Roman" w:hAnsi="Times New Roman" w:eastAsia="Times New Roman"/>
          <w:color w:val="000000"/>
          <w:sz w:val="24"/>
        </w:rPr>
        <w:t>4. Ductile Not ductile</w:t>
      </w:r>
    </w:p>
    <w:p>
      <w:pPr>
        <w:spacing w:line="259" w:lineRule="auto" w:after="100"/>
        <w:jc w:val="both"/>
      </w:pPr>
      <w:r>
        <w:rPr>
          <w:rFonts w:ascii="Times New Roman" w:hAnsi="Times New Roman" w:eastAsia="Times New Roman"/>
          <w:color w:val="000000"/>
          <w:sz w:val="24"/>
        </w:rPr>
        <w:t>5. Shiny Not shiny</w:t>
      </w:r>
    </w:p>
    <w:p>
      <w:pPr>
        <w:spacing w:line="259" w:lineRule="auto" w:after="100"/>
        <w:jc w:val="both"/>
      </w:pPr>
      <w:r>
        <w:rPr>
          <w:rFonts w:ascii="Times New Roman" w:hAnsi="Times New Roman" w:eastAsia="Times New Roman"/>
          <w:color w:val="000000"/>
          <w:sz w:val="24"/>
        </w:rPr>
        <w:t>6. Often very dense Usually less dense(low density)</w:t>
      </w:r>
    </w:p>
    <w:p>
      <w:pPr>
        <w:spacing w:line="259" w:lineRule="auto" w:after="100"/>
        <w:jc w:val="both"/>
      </w:pPr>
      <w:r>
        <w:rPr>
          <w:rFonts w:ascii="Times New Roman" w:hAnsi="Times New Roman" w:eastAsia="Times New Roman"/>
          <w:color w:val="000000"/>
          <w:sz w:val="24"/>
        </w:rPr>
        <w:t>(high density)</w:t>
      </w:r>
    </w:p>
    <w:p>
      <w:pPr>
        <w:spacing w:line="259" w:lineRule="auto" w:after="100"/>
        <w:jc w:val="both"/>
      </w:pPr>
      <w:r>
        <w:rPr>
          <w:rFonts w:ascii="Times New Roman" w:hAnsi="Times New Roman" w:eastAsia="Times New Roman"/>
          <w:color w:val="000000"/>
          <w:sz w:val="24"/>
        </w:rPr>
        <w:t>1. What are metalloids?</w:t>
      </w:r>
    </w:p>
    <w:p>
      <w:pPr>
        <w:spacing w:line="259" w:lineRule="auto" w:after="100"/>
        <w:jc w:val="both"/>
      </w:pPr>
      <w:r>
        <w:rPr>
          <w:rFonts w:ascii="Times New Roman" w:hAnsi="Times New Roman" w:eastAsia="Times New Roman"/>
          <w:color w:val="000000"/>
          <w:sz w:val="24"/>
        </w:rPr>
        <w:t>2. State two differences between metals and non-metals.</w:t>
      </w:r>
    </w:p>
    <w:p>
      <w:pPr>
        <w:spacing w:line="259" w:lineRule="auto" w:after="100"/>
        <w:jc w:val="left"/>
      </w:pPr>
      <w:r>
        <w:rPr>
          <w:rFonts w:ascii="Times New Roman" w:hAnsi="Times New Roman" w:eastAsia="Times New Roman"/>
          <w:b/>
          <w:color w:val="000000"/>
          <w:sz w:val="24"/>
        </w:rPr>
        <w:t>VALENCY</w:t>
      </w:r>
    </w:p>
    <w:p>
      <w:pPr>
        <w:spacing w:line="259" w:lineRule="auto" w:after="100"/>
        <w:jc w:val="both"/>
      </w:pPr>
      <w:r>
        <w:rPr>
          <w:rFonts w:ascii="Times New Roman" w:hAnsi="Times New Roman" w:eastAsia="Times New Roman"/>
          <w:color w:val="000000"/>
          <w:sz w:val="24"/>
        </w:rPr>
        <w:t>Valency is the combining power of an element. It can also be defined as the number of hydrogen atoms that can combine with or replace one atom of that element.</w:t>
      </w:r>
    </w:p>
    <w:p>
      <w:pPr>
        <w:spacing w:line="259" w:lineRule="auto" w:after="100"/>
        <w:jc w:val="both"/>
      </w:pPr>
      <w:r>
        <w:rPr>
          <w:rFonts w:ascii="Times New Roman" w:hAnsi="Times New Roman" w:eastAsia="Times New Roman"/>
          <w:color w:val="000000"/>
          <w:sz w:val="24"/>
        </w:rPr>
        <w:t>Valency of an element depends on the structure of that element. At times it corresponds to the number of electrons in the outermost shells called valence electrons.</w:t>
      </w:r>
    </w:p>
    <w:p>
      <w:pPr>
        <w:spacing w:line="259" w:lineRule="auto" w:after="100"/>
        <w:jc w:val="both"/>
      </w:pPr>
      <w:r>
        <w:rPr>
          <w:rFonts w:ascii="Times New Roman" w:hAnsi="Times New Roman" w:eastAsia="Times New Roman"/>
          <w:color w:val="000000"/>
          <w:sz w:val="24"/>
        </w:rPr>
        <w:t>Below are the valencies of some elements:</w:t>
      </w:r>
    </w:p>
    <w:p>
      <w:pPr>
        <w:spacing w:line="259" w:lineRule="auto" w:after="100"/>
        <w:jc w:val="both"/>
      </w:pPr>
      <w:r>
        <w:rPr>
          <w:rFonts w:ascii="Times New Roman" w:hAnsi="Times New Roman" w:eastAsia="Times New Roman"/>
          <w:color w:val="000000"/>
          <w:sz w:val="24"/>
        </w:rPr>
        <w:t>Element Symbol Valency</w:t>
      </w:r>
    </w:p>
    <w:p>
      <w:pPr>
        <w:spacing w:line="259" w:lineRule="auto" w:after="100"/>
        <w:jc w:val="both"/>
      </w:pPr>
      <w:r>
        <w:rPr>
          <w:rFonts w:ascii="Times New Roman" w:hAnsi="Times New Roman" w:eastAsia="Times New Roman"/>
          <w:color w:val="000000"/>
          <w:sz w:val="24"/>
        </w:rPr>
        <w:t>Aluminium Al +3</w:t>
      </w:r>
    </w:p>
    <w:p>
      <w:pPr>
        <w:spacing w:line="259" w:lineRule="auto" w:after="100"/>
        <w:jc w:val="both"/>
      </w:pPr>
      <w:r>
        <w:rPr>
          <w:rFonts w:ascii="Times New Roman" w:hAnsi="Times New Roman" w:eastAsia="Times New Roman"/>
          <w:color w:val="000000"/>
          <w:sz w:val="24"/>
        </w:rPr>
        <w:t>Argon Ar Nil</w:t>
      </w:r>
    </w:p>
    <w:p>
      <w:pPr>
        <w:spacing w:line="259" w:lineRule="auto" w:after="100"/>
        <w:jc w:val="both"/>
      </w:pPr>
      <w:r>
        <w:rPr>
          <w:rFonts w:ascii="Times New Roman" w:hAnsi="Times New Roman" w:eastAsia="Times New Roman"/>
          <w:color w:val="000000"/>
          <w:sz w:val="24"/>
        </w:rPr>
        <w:t>Calcium Ca +2</w:t>
      </w:r>
    </w:p>
    <w:p>
      <w:pPr>
        <w:spacing w:line="259" w:lineRule="auto" w:after="100"/>
        <w:jc w:val="both"/>
      </w:pPr>
      <w:r>
        <w:rPr>
          <w:rFonts w:ascii="Times New Roman" w:hAnsi="Times New Roman" w:eastAsia="Times New Roman"/>
          <w:color w:val="000000"/>
          <w:sz w:val="24"/>
        </w:rPr>
        <w:t>Chlorine Cl -1</w:t>
      </w:r>
    </w:p>
    <w:p>
      <w:pPr>
        <w:spacing w:line="259" w:lineRule="auto" w:after="100"/>
        <w:jc w:val="both"/>
      </w:pPr>
      <w:r>
        <w:rPr>
          <w:rFonts w:ascii="Times New Roman" w:hAnsi="Times New Roman" w:eastAsia="Times New Roman"/>
          <w:color w:val="000000"/>
          <w:sz w:val="24"/>
        </w:rPr>
        <w:t>Sulphur S -2, -4 or -6</w:t>
      </w:r>
    </w:p>
    <w:p>
      <w:pPr>
        <w:spacing w:line="259" w:lineRule="auto" w:after="100"/>
        <w:jc w:val="both"/>
      </w:pPr>
      <w:r>
        <w:rPr>
          <w:rFonts w:ascii="Times New Roman" w:hAnsi="Times New Roman" w:eastAsia="Times New Roman"/>
          <w:color w:val="000000"/>
          <w:sz w:val="24"/>
        </w:rPr>
        <w:t>Sodium Na +1</w:t>
      </w:r>
    </w:p>
    <w:p>
      <w:pPr>
        <w:spacing w:line="259" w:lineRule="auto" w:after="100"/>
        <w:jc w:val="both"/>
      </w:pPr>
      <w:r>
        <w:rPr>
          <w:rFonts w:ascii="Times New Roman" w:hAnsi="Times New Roman" w:eastAsia="Times New Roman"/>
          <w:color w:val="000000"/>
          <w:sz w:val="24"/>
        </w:rPr>
        <w:t>Magnesium Mg +2</w:t>
      </w:r>
    </w:p>
    <w:p>
      <w:pPr>
        <w:spacing w:line="259" w:lineRule="auto" w:after="100"/>
        <w:jc w:val="both"/>
      </w:pPr>
      <w:r>
        <w:rPr>
          <w:rFonts w:ascii="Times New Roman" w:hAnsi="Times New Roman" w:eastAsia="Times New Roman"/>
          <w:color w:val="000000"/>
          <w:sz w:val="24"/>
        </w:rPr>
        <w:t>Copper Cu +1 or +2</w:t>
      </w:r>
    </w:p>
    <w:p>
      <w:pPr>
        <w:spacing w:line="259" w:lineRule="auto" w:after="100"/>
        <w:jc w:val="both"/>
      </w:pPr>
      <w:r>
        <w:rPr>
          <w:rFonts w:ascii="Times New Roman" w:hAnsi="Times New Roman" w:eastAsia="Times New Roman"/>
          <w:color w:val="000000"/>
          <w:sz w:val="24"/>
        </w:rPr>
        <w:t>Carbon C -2 or -4</w:t>
      </w:r>
    </w:p>
    <w:p>
      <w:pPr>
        <w:spacing w:line="259" w:lineRule="auto" w:after="100"/>
        <w:jc w:val="both"/>
      </w:pPr>
      <w:r>
        <w:rPr>
          <w:rFonts w:ascii="Times New Roman" w:hAnsi="Times New Roman" w:eastAsia="Times New Roman"/>
          <w:color w:val="000000"/>
          <w:sz w:val="24"/>
        </w:rPr>
        <w:t>Barium Ba +2</w:t>
      </w:r>
    </w:p>
    <w:p>
      <w:pPr>
        <w:spacing w:line="259" w:lineRule="auto" w:after="100"/>
        <w:jc w:val="both"/>
      </w:pPr>
      <w:r>
        <w:rPr>
          <w:rFonts w:ascii="Times New Roman" w:hAnsi="Times New Roman" w:eastAsia="Times New Roman"/>
          <w:color w:val="000000"/>
          <w:sz w:val="24"/>
        </w:rPr>
        <w:t>Silver Ag +1</w:t>
      </w:r>
    </w:p>
    <w:p>
      <w:pPr>
        <w:spacing w:line="259" w:lineRule="auto" w:after="100"/>
        <w:jc w:val="both"/>
      </w:pPr>
      <w:r>
        <w:rPr>
          <w:rFonts w:ascii="Times New Roman" w:hAnsi="Times New Roman" w:eastAsia="Times New Roman"/>
          <w:color w:val="000000"/>
          <w:sz w:val="24"/>
        </w:rPr>
        <w:t>Iron Fe +2 or +3</w:t>
      </w:r>
    </w:p>
    <w:p>
      <w:pPr>
        <w:spacing w:line="259" w:lineRule="auto" w:after="100"/>
        <w:jc w:val="both"/>
      </w:pPr>
      <w:r>
        <w:rPr>
          <w:rFonts w:ascii="Times New Roman" w:hAnsi="Times New Roman" w:eastAsia="Times New Roman"/>
          <w:color w:val="000000"/>
          <w:sz w:val="24"/>
        </w:rPr>
        <w:t>Valencies have either positive or negative values showing whether electrons are gained or lost. If an element gains electrons, its value is negative but positive when it loses electrons.</w:t>
      </w:r>
    </w:p>
    <w:p>
      <w:pPr>
        <w:spacing w:line="259" w:lineRule="auto" w:after="100"/>
        <w:jc w:val="both"/>
      </w:pPr>
      <w:r>
        <w:rPr>
          <w:rFonts w:ascii="Times New Roman" w:hAnsi="Times New Roman" w:eastAsia="Times New Roman"/>
          <w:color w:val="000000"/>
          <w:sz w:val="24"/>
        </w:rPr>
        <w:t>Generally, metals exhibit positive valencies while non – metal tend to have negative valencies. Some element exhibit more than one valency. Valency can also be called oxidation number or state.</w:t>
      </w:r>
    </w:p>
    <w:p>
      <w:pPr>
        <w:spacing w:line="259" w:lineRule="auto" w:after="100"/>
        <w:jc w:val="left"/>
      </w:pPr>
      <w:r>
        <w:rPr>
          <w:rFonts w:ascii="Times New Roman" w:hAnsi="Times New Roman" w:eastAsia="Times New Roman"/>
          <w:b/>
          <w:color w:val="000000"/>
          <w:sz w:val="24"/>
        </w:rPr>
        <w:t>RADICALS</w:t>
      </w:r>
    </w:p>
    <w:p>
      <w:pPr>
        <w:spacing w:line="259" w:lineRule="auto" w:after="100"/>
        <w:jc w:val="both"/>
      </w:pPr>
      <w:r>
        <w:rPr>
          <w:rFonts w:ascii="Times New Roman" w:hAnsi="Times New Roman" w:eastAsia="Times New Roman"/>
          <w:color w:val="000000"/>
          <w:sz w:val="24"/>
        </w:rPr>
        <w:t>A radical is a group of atoms having an electric charge either positive or negative which keeps its identity and react as a single unit. Any small group of atoms carrying a negative charge is called an acid radical. Examples of acid radicals include S042-, C032-, N03–</w:t>
      </w:r>
    </w:p>
    <w:p>
      <w:pPr>
        <w:spacing w:line="259" w:lineRule="auto" w:after="100"/>
        <w:jc w:val="both"/>
      </w:pPr>
      <w:r>
        <w:rPr>
          <w:rFonts w:ascii="Times New Roman" w:hAnsi="Times New Roman" w:eastAsia="Times New Roman"/>
          <w:color w:val="000000"/>
          <w:sz w:val="24"/>
        </w:rPr>
        <w:t>The valency of a radical corresponds to the charge it carries.</w:t>
      </w:r>
    </w:p>
    <w:p>
      <w:pPr>
        <w:spacing w:line="259" w:lineRule="auto" w:after="100"/>
        <w:jc w:val="both"/>
      </w:pPr>
      <w:r>
        <w:rPr>
          <w:rFonts w:ascii="Times New Roman" w:hAnsi="Times New Roman" w:eastAsia="Times New Roman"/>
          <w:color w:val="000000"/>
          <w:sz w:val="24"/>
        </w:rPr>
        <w:t>Radical Formula Valency</w:t>
      </w:r>
    </w:p>
    <w:p>
      <w:pPr>
        <w:spacing w:line="259" w:lineRule="auto" w:after="100"/>
        <w:jc w:val="both"/>
      </w:pPr>
      <w:r>
        <w:rPr>
          <w:rFonts w:ascii="Times New Roman" w:hAnsi="Times New Roman" w:eastAsia="Times New Roman"/>
          <w:color w:val="000000"/>
          <w:sz w:val="24"/>
        </w:rPr>
        <w:t>Ammonium NH4+ +1</w:t>
      </w:r>
    </w:p>
    <w:p>
      <w:pPr>
        <w:spacing w:line="259" w:lineRule="auto" w:after="100"/>
        <w:jc w:val="both"/>
      </w:pPr>
      <w:r>
        <w:rPr>
          <w:rFonts w:ascii="Times New Roman" w:hAnsi="Times New Roman" w:eastAsia="Times New Roman"/>
          <w:color w:val="000000"/>
          <w:sz w:val="24"/>
        </w:rPr>
        <w:t>Hydroxide 0H– -1</w:t>
      </w:r>
    </w:p>
    <w:p>
      <w:pPr>
        <w:spacing w:line="259" w:lineRule="auto" w:after="100"/>
        <w:jc w:val="both"/>
      </w:pPr>
      <w:r>
        <w:rPr>
          <w:rFonts w:ascii="Times New Roman" w:hAnsi="Times New Roman" w:eastAsia="Times New Roman"/>
          <w:color w:val="000000"/>
          <w:sz w:val="24"/>
        </w:rPr>
        <w:t>Trioxonitrate(V) N03– -1</w:t>
      </w:r>
    </w:p>
    <w:p>
      <w:pPr>
        <w:spacing w:line="259" w:lineRule="auto" w:after="100"/>
        <w:jc w:val="both"/>
      </w:pPr>
      <w:r>
        <w:rPr>
          <w:rFonts w:ascii="Times New Roman" w:hAnsi="Times New Roman" w:eastAsia="Times New Roman"/>
          <w:color w:val="000000"/>
          <w:sz w:val="24"/>
        </w:rPr>
        <w:t>Dioxonitrate(III) N02– -1</w:t>
      </w:r>
    </w:p>
    <w:p>
      <w:pPr>
        <w:spacing w:line="259" w:lineRule="auto" w:after="100"/>
        <w:jc w:val="both"/>
      </w:pPr>
      <w:r>
        <w:rPr>
          <w:rFonts w:ascii="Times New Roman" w:hAnsi="Times New Roman" w:eastAsia="Times New Roman"/>
          <w:color w:val="000000"/>
          <w:sz w:val="24"/>
        </w:rPr>
        <w:t>Trioxocarbonate(IV) C032- -2</w:t>
      </w:r>
    </w:p>
    <w:p>
      <w:pPr>
        <w:spacing w:line="259" w:lineRule="auto" w:after="100"/>
        <w:jc w:val="both"/>
      </w:pPr>
      <w:r>
        <w:rPr>
          <w:rFonts w:ascii="Times New Roman" w:hAnsi="Times New Roman" w:eastAsia="Times New Roman"/>
          <w:color w:val="000000"/>
          <w:sz w:val="24"/>
        </w:rPr>
        <w:t>Tetraoxosulphate(VI) S042- -2</w:t>
      </w:r>
    </w:p>
    <w:p>
      <w:pPr>
        <w:spacing w:line="259" w:lineRule="auto" w:after="100"/>
        <w:jc w:val="both"/>
      </w:pPr>
      <w:r>
        <w:rPr>
          <w:rFonts w:ascii="Times New Roman" w:hAnsi="Times New Roman" w:eastAsia="Times New Roman"/>
          <w:color w:val="000000"/>
          <w:sz w:val="24"/>
        </w:rPr>
        <w:t>Hydrogen trioxocarbonate HC03– -1</w:t>
      </w:r>
    </w:p>
    <w:p>
      <w:pPr>
        <w:spacing w:line="259" w:lineRule="auto" w:after="100"/>
        <w:jc w:val="both"/>
      </w:pPr>
      <w:r>
        <w:rPr>
          <w:rFonts w:ascii="Times New Roman" w:hAnsi="Times New Roman" w:eastAsia="Times New Roman"/>
          <w:color w:val="000000"/>
          <w:sz w:val="24"/>
        </w:rPr>
        <w:t>1. Define (i) valency (ii) Radical</w:t>
      </w:r>
    </w:p>
    <w:p>
      <w:pPr>
        <w:spacing w:line="259" w:lineRule="auto" w:after="100"/>
        <w:jc w:val="both"/>
      </w:pPr>
      <w:r>
        <w:rPr>
          <w:rFonts w:ascii="Times New Roman" w:hAnsi="Times New Roman" w:eastAsia="Times New Roman"/>
          <w:color w:val="000000"/>
          <w:sz w:val="24"/>
        </w:rPr>
        <w:t>2. Write the valency of: a) Oxygen (b) Potassium (c) Sulphur (d) S042- (e) NH4+</w:t>
      </w:r>
    </w:p>
    <w:p>
      <w:pPr>
        <w:spacing w:line="259" w:lineRule="auto" w:after="100"/>
        <w:jc w:val="both"/>
      </w:pPr>
      <w:r>
        <w:rPr>
          <w:rFonts w:ascii="Times New Roman" w:hAnsi="Times New Roman" w:eastAsia="Times New Roman"/>
          <w:color w:val="000000"/>
          <w:sz w:val="24"/>
        </w:rPr>
        <w:t>3. Classify the following into physical or chemical changes: a) Rusting of iron b) Fermentation of palm wine c) Evaporation of a salt solution d) Melting of ice</w:t>
      </w:r>
    </w:p>
    <w:p>
      <w:pPr>
        <w:spacing w:line="259" w:lineRule="auto" w:after="100"/>
        <w:jc w:val="both"/>
      </w:pPr>
      <w:r>
        <w:rPr>
          <w:rFonts w:ascii="Times New Roman" w:hAnsi="Times New Roman" w:eastAsia="Times New Roman"/>
          <w:color w:val="000000"/>
          <w:sz w:val="24"/>
        </w:rPr>
        <w:t>1. The combining power of oxygen is (a)+2 (b)-2 (c)-1 (d)+1</w:t>
      </w:r>
    </w:p>
    <w:p>
      <w:pPr>
        <w:spacing w:line="259" w:lineRule="auto" w:after="100"/>
        <w:jc w:val="both"/>
      </w:pPr>
      <w:r>
        <w:rPr>
          <w:rFonts w:ascii="Times New Roman" w:hAnsi="Times New Roman" w:eastAsia="Times New Roman"/>
          <w:color w:val="000000"/>
          <w:sz w:val="24"/>
        </w:rPr>
        <w:t>2. Which of the following is a metalloid? (a) sulphur (b) iron (c) silicon (d) carbon</w:t>
      </w:r>
    </w:p>
    <w:p>
      <w:pPr>
        <w:spacing w:line="259" w:lineRule="auto" w:after="100"/>
        <w:jc w:val="both"/>
      </w:pPr>
      <w:r>
        <w:rPr>
          <w:rFonts w:ascii="Times New Roman" w:hAnsi="Times New Roman" w:eastAsia="Times New Roman"/>
          <w:color w:val="000000"/>
          <w:sz w:val="24"/>
        </w:rPr>
        <w:t>3. The symbol Au represents (a) silver (b) lead (c) copper (d) gold</w:t>
      </w:r>
    </w:p>
    <w:p>
      <w:pPr>
        <w:spacing w:line="259" w:lineRule="auto" w:after="100"/>
        <w:jc w:val="both"/>
      </w:pPr>
      <w:r>
        <w:rPr>
          <w:rFonts w:ascii="Times New Roman" w:hAnsi="Times New Roman" w:eastAsia="Times New Roman"/>
          <w:color w:val="000000"/>
          <w:sz w:val="24"/>
        </w:rPr>
        <w:t>4. Which of the following elements is used as a standard in defining valency? (a) oxygen (b) copper (c) carbon (d) hydrogen</w:t>
      </w:r>
    </w:p>
    <w:p>
      <w:pPr>
        <w:spacing w:line="259" w:lineRule="auto" w:after="100"/>
        <w:jc w:val="both"/>
      </w:pPr>
      <w:r>
        <w:rPr>
          <w:rFonts w:ascii="Times New Roman" w:hAnsi="Times New Roman" w:eastAsia="Times New Roman"/>
          <w:color w:val="000000"/>
          <w:sz w:val="24"/>
        </w:rPr>
        <w:t>• Which of the following metals is a liquid at room temperature?</w:t>
      </w:r>
    </w:p>
    <w:p>
      <w:pPr>
        <w:spacing w:line="259" w:lineRule="auto" w:after="100"/>
        <w:jc w:val="both"/>
      </w:pPr>
      <w:r>
        <w:rPr>
          <w:rFonts w:ascii="Times New Roman" w:hAnsi="Times New Roman" w:eastAsia="Times New Roman"/>
          <w:color w:val="000000"/>
          <w:sz w:val="24"/>
        </w:rPr>
        <w:t>• iron (b) gold (c) tin (d) mercury</w:t>
      </w:r>
    </w:p>
    <w:p>
      <w:pPr>
        <w:spacing w:line="259" w:lineRule="auto" w:after="100"/>
        <w:jc w:val="both"/>
      </w:pPr>
      <w:r>
        <w:rPr>
          <w:rFonts w:ascii="Times New Roman" w:hAnsi="Times New Roman" w:eastAsia="Times New Roman"/>
          <w:color w:val="000000"/>
          <w:sz w:val="24"/>
        </w:rPr>
        <w:t>1. a. Define an element.</w:t>
      </w:r>
    </w:p>
    <w:p>
      <w:pPr>
        <w:spacing w:line="259" w:lineRule="auto" w:after="100"/>
        <w:jc w:val="both"/>
      </w:pPr>
      <w:r>
        <w:rPr>
          <w:rFonts w:ascii="Times New Roman" w:hAnsi="Times New Roman" w:eastAsia="Times New Roman"/>
          <w:color w:val="000000"/>
          <w:sz w:val="24"/>
        </w:rPr>
        <w:t>Write the symbols of the following elements</w:t>
      </w:r>
    </w:p>
    <w:p>
      <w:pPr>
        <w:spacing w:line="259" w:lineRule="auto" w:after="100"/>
        <w:jc w:val="both"/>
      </w:pPr>
      <w:r>
        <w:rPr>
          <w:rFonts w:ascii="Times New Roman" w:hAnsi="Times New Roman" w:eastAsia="Times New Roman"/>
          <w:color w:val="000000"/>
          <w:sz w:val="24"/>
        </w:rPr>
        <w:t>(i) Manganese (ii) Caesium (iii) Cobalt</w:t>
      </w:r>
    </w:p>
    <w:p>
      <w:pPr>
        <w:spacing w:line="259" w:lineRule="auto" w:after="100"/>
        <w:jc w:val="both"/>
      </w:pPr>
      <w:r>
        <w:rPr>
          <w:rFonts w:ascii="Times New Roman" w:hAnsi="Times New Roman" w:eastAsia="Times New Roman"/>
          <w:color w:val="000000"/>
          <w:sz w:val="24"/>
        </w:rPr>
        <w:t>2. a. What are metalloids?</w:t>
      </w:r>
    </w:p>
    <w:p>
      <w:pPr>
        <w:spacing w:line="259" w:lineRule="auto" w:after="100"/>
        <w:jc w:val="both"/>
      </w:pPr>
      <w:r>
        <w:rPr>
          <w:rFonts w:ascii="Times New Roman" w:hAnsi="Times New Roman" w:eastAsia="Times New Roman"/>
          <w:color w:val="000000"/>
          <w:sz w:val="24"/>
        </w:rPr>
        <w:t>Give two differences between metals and non-metal</w:t>
      </w:r>
    </w:p>
    <w:p>
      <w:pPr>
        <w:spacing w:line="259" w:lineRule="auto" w:after="100"/>
        <w:jc w:val="left"/>
      </w:pPr>
      <w:r>
        <w:rPr>
          <w:rFonts w:ascii="Times New Roman" w:hAnsi="Times New Roman" w:eastAsia="Times New Roman"/>
          <w:b/>
          <w:color w:val="000000"/>
          <w:sz w:val="24"/>
        </w:rPr>
        <w:t>WEEK FIVE: TOPIC: COMPOUNDS AND MIXTURES</w:t>
      </w:r>
    </w:p>
    <w:p>
      <w:pPr>
        <w:spacing w:line="259" w:lineRule="auto" w:after="100"/>
        <w:jc w:val="left"/>
      </w:pPr>
      <w:r>
        <w:rPr>
          <w:rFonts w:ascii="Times New Roman" w:hAnsi="Times New Roman" w:eastAsia="Times New Roman"/>
          <w:b/>
          <w:color w:val="000000"/>
          <w:sz w:val="24"/>
        </w:rPr>
        <w:t>• COMPOUND</w:t>
      </w:r>
    </w:p>
    <w:p>
      <w:pPr>
        <w:spacing w:line="259" w:lineRule="auto" w:after="100"/>
        <w:jc w:val="left"/>
      </w:pPr>
      <w:r>
        <w:rPr>
          <w:rFonts w:ascii="Times New Roman" w:hAnsi="Times New Roman" w:eastAsia="Times New Roman"/>
          <w:b/>
          <w:color w:val="000000"/>
          <w:sz w:val="24"/>
        </w:rPr>
        <w:t>• FORMULAE OF COMPOUNDS</w:t>
      </w:r>
    </w:p>
    <w:p>
      <w:pPr>
        <w:spacing w:line="259" w:lineRule="auto" w:after="100"/>
        <w:jc w:val="left"/>
      </w:pPr>
      <w:r>
        <w:rPr>
          <w:rFonts w:ascii="Times New Roman" w:hAnsi="Times New Roman" w:eastAsia="Times New Roman"/>
          <w:b/>
          <w:color w:val="000000"/>
          <w:sz w:val="24"/>
        </w:rPr>
        <w:t>• MIXTURES</w:t>
      </w:r>
    </w:p>
    <w:p>
      <w:pPr>
        <w:spacing w:line="259" w:lineRule="auto" w:after="100"/>
        <w:jc w:val="left"/>
      </w:pPr>
      <w:r>
        <w:rPr>
          <w:rFonts w:ascii="Times New Roman" w:hAnsi="Times New Roman" w:eastAsia="Times New Roman"/>
          <w:b/>
          <w:color w:val="000000"/>
          <w:sz w:val="24"/>
        </w:rPr>
        <w:t>• DIFFERENCES BETWEEN COMPOUNDS AND MIXTURES</w:t>
      </w:r>
    </w:p>
    <w:p>
      <w:pPr>
        <w:spacing w:line="259" w:lineRule="auto" w:after="100"/>
        <w:jc w:val="left"/>
      </w:pPr>
      <w:r>
        <w:rPr>
          <w:rFonts w:ascii="Times New Roman" w:hAnsi="Times New Roman" w:eastAsia="Times New Roman"/>
          <w:b/>
          <w:color w:val="000000"/>
          <w:sz w:val="24"/>
        </w:rPr>
        <w:t>COMPOUND</w:t>
      </w:r>
    </w:p>
    <w:p>
      <w:pPr>
        <w:spacing w:line="259" w:lineRule="auto" w:after="100"/>
        <w:jc w:val="both"/>
      </w:pPr>
      <w:r>
        <w:rPr>
          <w:rFonts w:ascii="Times New Roman" w:hAnsi="Times New Roman" w:eastAsia="Times New Roman"/>
          <w:color w:val="000000"/>
          <w:sz w:val="24"/>
        </w:rPr>
        <w:t>A Compound is a substance which contains two or more elements chemically combined together. A compound is formed as a result of chemical change.</w:t>
      </w:r>
    </w:p>
    <w:p>
      <w:pPr>
        <w:spacing w:line="259" w:lineRule="auto" w:after="100"/>
        <w:jc w:val="both"/>
      </w:pPr>
      <w:r>
        <w:rPr>
          <w:rFonts w:ascii="Times New Roman" w:hAnsi="Times New Roman" w:eastAsia="Times New Roman"/>
          <w:color w:val="000000"/>
          <w:sz w:val="24"/>
        </w:rPr>
        <w:t>Examples of compounds are</w:t>
      </w:r>
    </w:p>
    <w:p>
      <w:pPr>
        <w:spacing w:line="259" w:lineRule="auto" w:after="100"/>
        <w:jc w:val="both"/>
      </w:pPr>
      <w:r>
        <w:rPr>
          <w:rFonts w:ascii="Times New Roman" w:hAnsi="Times New Roman" w:eastAsia="Times New Roman"/>
          <w:color w:val="000000"/>
          <w:sz w:val="24"/>
        </w:rPr>
        <w:t>Compound Constituent Elements</w:t>
      </w:r>
    </w:p>
    <w:p>
      <w:pPr>
        <w:spacing w:line="259" w:lineRule="auto" w:after="100"/>
        <w:jc w:val="both"/>
      </w:pPr>
      <w:r>
        <w:rPr>
          <w:rFonts w:ascii="Times New Roman" w:hAnsi="Times New Roman" w:eastAsia="Times New Roman"/>
          <w:color w:val="000000"/>
          <w:sz w:val="24"/>
        </w:rPr>
        <w:t>Water Hydrogen, oxygen</w:t>
      </w:r>
    </w:p>
    <w:p>
      <w:pPr>
        <w:spacing w:line="259" w:lineRule="auto" w:after="100"/>
        <w:jc w:val="both"/>
      </w:pPr>
      <w:r>
        <w:rPr>
          <w:rFonts w:ascii="Times New Roman" w:hAnsi="Times New Roman" w:eastAsia="Times New Roman"/>
          <w:color w:val="000000"/>
          <w:sz w:val="24"/>
        </w:rPr>
        <w:t>Sand silicon, oxygen</w:t>
      </w:r>
    </w:p>
    <w:p>
      <w:pPr>
        <w:spacing w:line="259" w:lineRule="auto" w:after="100"/>
        <w:jc w:val="both"/>
      </w:pPr>
      <w:r>
        <w:rPr>
          <w:rFonts w:ascii="Times New Roman" w:hAnsi="Times New Roman" w:eastAsia="Times New Roman"/>
          <w:color w:val="000000"/>
          <w:sz w:val="24"/>
        </w:rPr>
        <w:t>Limestone calcium, carbon, oxygen</w:t>
      </w:r>
    </w:p>
    <w:p>
      <w:pPr>
        <w:spacing w:line="259" w:lineRule="auto" w:after="100"/>
        <w:jc w:val="both"/>
      </w:pPr>
      <w:r>
        <w:rPr>
          <w:rFonts w:ascii="Times New Roman" w:hAnsi="Times New Roman" w:eastAsia="Times New Roman"/>
          <w:color w:val="000000"/>
          <w:sz w:val="24"/>
        </w:rPr>
        <w:t>Common salt sodium, chlorine</w:t>
      </w:r>
    </w:p>
    <w:p>
      <w:pPr>
        <w:spacing w:line="259" w:lineRule="auto" w:after="100"/>
        <w:jc w:val="both"/>
      </w:pPr>
      <w:r>
        <w:rPr>
          <w:rFonts w:ascii="Times New Roman" w:hAnsi="Times New Roman" w:eastAsia="Times New Roman"/>
          <w:color w:val="000000"/>
          <w:sz w:val="24"/>
        </w:rPr>
        <w:t>Ethanol carbon, hydrogen, oxygen</w:t>
      </w:r>
    </w:p>
    <w:p>
      <w:pPr>
        <w:spacing w:line="259" w:lineRule="auto" w:after="100"/>
        <w:jc w:val="left"/>
      </w:pPr>
      <w:r>
        <w:rPr>
          <w:rFonts w:ascii="Times New Roman" w:hAnsi="Times New Roman" w:eastAsia="Times New Roman"/>
          <w:b/>
          <w:color w:val="000000"/>
          <w:sz w:val="24"/>
        </w:rPr>
        <w:t>PROPERTIES OF A COMPOUND</w:t>
      </w:r>
    </w:p>
    <w:p>
      <w:pPr>
        <w:spacing w:line="259" w:lineRule="auto" w:after="100"/>
        <w:jc w:val="both"/>
      </w:pPr>
      <w:r>
        <w:rPr>
          <w:rFonts w:ascii="Times New Roman" w:hAnsi="Times New Roman" w:eastAsia="Times New Roman"/>
          <w:color w:val="000000"/>
          <w:sz w:val="24"/>
        </w:rPr>
        <w:t>1. It has properties different from those of its component elements.</w:t>
      </w:r>
    </w:p>
    <w:p>
      <w:pPr>
        <w:spacing w:line="259" w:lineRule="auto" w:after="100"/>
        <w:jc w:val="both"/>
      </w:pPr>
      <w:r>
        <w:rPr>
          <w:rFonts w:ascii="Times New Roman" w:hAnsi="Times New Roman" w:eastAsia="Times New Roman"/>
          <w:color w:val="000000"/>
          <w:sz w:val="24"/>
        </w:rPr>
        <w:t>2. Its formation often requires large amount of heat.</w:t>
      </w:r>
    </w:p>
    <w:p>
      <w:pPr>
        <w:spacing w:line="259" w:lineRule="auto" w:after="100"/>
        <w:jc w:val="both"/>
      </w:pPr>
      <w:r>
        <w:rPr>
          <w:rFonts w:ascii="Times New Roman" w:hAnsi="Times New Roman" w:eastAsia="Times New Roman"/>
          <w:color w:val="000000"/>
          <w:sz w:val="24"/>
        </w:rPr>
        <w:t>3. It cannot be separated by physical means.</w:t>
      </w:r>
    </w:p>
    <w:p>
      <w:pPr>
        <w:spacing w:line="259" w:lineRule="auto" w:after="100"/>
        <w:jc w:val="both"/>
      </w:pPr>
      <w:r>
        <w:rPr>
          <w:rFonts w:ascii="Times New Roman" w:hAnsi="Times New Roman" w:eastAsia="Times New Roman"/>
          <w:color w:val="000000"/>
          <w:sz w:val="24"/>
        </w:rPr>
        <w:t>4. The components of a compound have a fixed ratio by mass.</w:t>
      </w:r>
    </w:p>
    <w:p>
      <w:pPr>
        <w:spacing w:line="259" w:lineRule="auto" w:after="100"/>
        <w:jc w:val="both"/>
      </w:pPr>
      <w:r>
        <w:rPr>
          <w:rFonts w:ascii="Times New Roman" w:hAnsi="Times New Roman" w:eastAsia="Times New Roman"/>
          <w:color w:val="000000"/>
          <w:sz w:val="24"/>
        </w:rPr>
        <w:t>5. Compounds are homogenous.</w:t>
      </w:r>
    </w:p>
    <w:p>
      <w:pPr>
        <w:spacing w:line="259" w:lineRule="auto" w:after="100"/>
        <w:jc w:val="both"/>
      </w:pPr>
      <w:r>
        <w:rPr>
          <w:rFonts w:ascii="Times New Roman" w:hAnsi="Times New Roman" w:eastAsia="Times New Roman"/>
          <w:color w:val="000000"/>
          <w:sz w:val="24"/>
        </w:rPr>
        <w:t>1. Define a compound.</w:t>
      </w:r>
    </w:p>
    <w:p>
      <w:pPr>
        <w:spacing w:line="259" w:lineRule="auto" w:after="100"/>
        <w:jc w:val="both"/>
      </w:pPr>
      <w:r>
        <w:rPr>
          <w:rFonts w:ascii="Times New Roman" w:hAnsi="Times New Roman" w:eastAsia="Times New Roman"/>
          <w:color w:val="000000"/>
          <w:sz w:val="24"/>
        </w:rPr>
        <w:t>2. Give three examples of a compound.</w:t>
      </w:r>
    </w:p>
    <w:p>
      <w:pPr>
        <w:spacing w:line="259" w:lineRule="auto" w:after="100"/>
        <w:jc w:val="left"/>
      </w:pPr>
      <w:r>
        <w:rPr>
          <w:rFonts w:ascii="Times New Roman" w:hAnsi="Times New Roman" w:eastAsia="Times New Roman"/>
          <w:b/>
          <w:color w:val="000000"/>
          <w:sz w:val="24"/>
        </w:rPr>
        <w:t>FORMULAE OF COMPOUNDS</w:t>
      </w:r>
    </w:p>
    <w:p>
      <w:pPr>
        <w:spacing w:line="259" w:lineRule="auto" w:after="100"/>
        <w:jc w:val="both"/>
      </w:pPr>
      <w:r>
        <w:rPr>
          <w:rFonts w:ascii="Times New Roman" w:hAnsi="Times New Roman" w:eastAsia="Times New Roman"/>
          <w:color w:val="000000"/>
          <w:sz w:val="24"/>
        </w:rPr>
        <w:t>When an element exists as a molecule, a number is written as a subscript after the symbol of that element. For example, hydrogen is written as H2 and oxygen as 02.</w:t>
      </w:r>
    </w:p>
    <w:p>
      <w:pPr>
        <w:spacing w:line="259" w:lineRule="auto" w:after="100"/>
        <w:jc w:val="both"/>
      </w:pPr>
      <w:r>
        <w:rPr>
          <w:rFonts w:ascii="Times New Roman" w:hAnsi="Times New Roman" w:eastAsia="Times New Roman"/>
          <w:color w:val="000000"/>
          <w:sz w:val="24"/>
        </w:rPr>
        <w:t>A compound contains whole numbers of atoms of the component elements. Its molecular formula is written as follows.</w:t>
      </w:r>
    </w:p>
    <w:p>
      <w:pPr>
        <w:spacing w:line="259" w:lineRule="auto" w:after="100"/>
        <w:jc w:val="both"/>
      </w:pPr>
      <w:r>
        <w:rPr>
          <w:rFonts w:ascii="Times New Roman" w:hAnsi="Times New Roman" w:eastAsia="Times New Roman"/>
          <w:color w:val="000000"/>
          <w:sz w:val="24"/>
        </w:rPr>
        <w:t>1. The symbols of all the component elements are written close together as a group.</w:t>
      </w:r>
    </w:p>
    <w:p>
      <w:pPr>
        <w:spacing w:line="259" w:lineRule="auto" w:after="100"/>
        <w:jc w:val="both"/>
      </w:pPr>
      <w:r>
        <w:rPr>
          <w:rFonts w:ascii="Times New Roman" w:hAnsi="Times New Roman" w:eastAsia="Times New Roman"/>
          <w:color w:val="000000"/>
          <w:sz w:val="24"/>
        </w:rPr>
        <w:t>2. The number of atoms of each component element is written as a subscript after the symbol of that element.</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Compound Formula</w:t>
      </w:r>
    </w:p>
    <w:p>
      <w:pPr>
        <w:spacing w:line="259" w:lineRule="auto" w:after="100"/>
        <w:jc w:val="both"/>
      </w:pPr>
      <w:r>
        <w:rPr>
          <w:rFonts w:ascii="Times New Roman" w:hAnsi="Times New Roman" w:eastAsia="Times New Roman"/>
          <w:color w:val="000000"/>
          <w:sz w:val="24"/>
        </w:rPr>
        <w:t>Hydrochloric acid HCl</w:t>
      </w:r>
    </w:p>
    <w:p>
      <w:pPr>
        <w:spacing w:line="259" w:lineRule="auto" w:after="100"/>
        <w:jc w:val="both"/>
      </w:pPr>
      <w:r>
        <w:rPr>
          <w:rFonts w:ascii="Times New Roman" w:hAnsi="Times New Roman" w:eastAsia="Times New Roman"/>
          <w:color w:val="000000"/>
          <w:sz w:val="24"/>
        </w:rPr>
        <w:t>Water H20</w:t>
      </w:r>
    </w:p>
    <w:p>
      <w:pPr>
        <w:spacing w:line="259" w:lineRule="auto" w:after="100"/>
        <w:jc w:val="both"/>
      </w:pPr>
      <w:r>
        <w:rPr>
          <w:rFonts w:ascii="Times New Roman" w:hAnsi="Times New Roman" w:eastAsia="Times New Roman"/>
          <w:color w:val="000000"/>
          <w:sz w:val="24"/>
        </w:rPr>
        <w:t>Ammonia NH3</w:t>
      </w:r>
    </w:p>
    <w:p>
      <w:pPr>
        <w:spacing w:line="259" w:lineRule="auto" w:after="100"/>
        <w:jc w:val="both"/>
      </w:pPr>
      <w:r>
        <w:rPr>
          <w:rFonts w:ascii="Times New Roman" w:hAnsi="Times New Roman" w:eastAsia="Times New Roman"/>
          <w:color w:val="000000"/>
          <w:sz w:val="24"/>
        </w:rPr>
        <w:t>Carbon(IV)oxide C02</w:t>
      </w:r>
    </w:p>
    <w:p>
      <w:pPr>
        <w:spacing w:line="259" w:lineRule="auto" w:after="100"/>
        <w:jc w:val="both"/>
      </w:pPr>
      <w:r>
        <w:rPr>
          <w:rFonts w:ascii="Times New Roman" w:hAnsi="Times New Roman" w:eastAsia="Times New Roman"/>
          <w:color w:val="000000"/>
          <w:sz w:val="24"/>
        </w:rPr>
        <w:t>Lead II chloride PbCl2</w:t>
      </w:r>
    </w:p>
    <w:p>
      <w:pPr>
        <w:spacing w:line="259" w:lineRule="auto" w:after="100"/>
        <w:jc w:val="both"/>
      </w:pPr>
      <w:r>
        <w:rPr>
          <w:rFonts w:ascii="Times New Roman" w:hAnsi="Times New Roman" w:eastAsia="Times New Roman"/>
          <w:color w:val="000000"/>
          <w:sz w:val="24"/>
        </w:rPr>
        <w:t>Calcium trioxonitrate(V) Ca(NO3)2</w:t>
      </w:r>
    </w:p>
    <w:p>
      <w:pPr>
        <w:spacing w:line="259" w:lineRule="auto" w:after="100"/>
        <w:jc w:val="left"/>
      </w:pPr>
      <w:r>
        <w:rPr>
          <w:rFonts w:ascii="Times New Roman" w:hAnsi="Times New Roman" w:eastAsia="Times New Roman"/>
          <w:b/>
          <w:color w:val="000000"/>
          <w:sz w:val="24"/>
        </w:rPr>
        <w:t>WRITING FORMULA FROM VALENCIES</w:t>
      </w:r>
    </w:p>
    <w:p>
      <w:pPr>
        <w:spacing w:line="259" w:lineRule="auto" w:after="100"/>
        <w:jc w:val="both"/>
      </w:pPr>
      <w:r>
        <w:rPr>
          <w:rFonts w:ascii="Times New Roman" w:hAnsi="Times New Roman" w:eastAsia="Times New Roman"/>
          <w:color w:val="000000"/>
          <w:sz w:val="24"/>
        </w:rPr>
        <w:t>Formulae of compounds can be deduced from the valencies of the component elements or radicals, following the rules below.</w:t>
      </w:r>
    </w:p>
    <w:p>
      <w:pPr>
        <w:spacing w:line="259" w:lineRule="auto" w:after="100"/>
        <w:jc w:val="both"/>
      </w:pPr>
      <w:r>
        <w:rPr>
          <w:rFonts w:ascii="Times New Roman" w:hAnsi="Times New Roman" w:eastAsia="Times New Roman"/>
          <w:color w:val="000000"/>
          <w:sz w:val="24"/>
        </w:rPr>
        <w:t>i. Write the symbols of the element or radicals in a compound</w:t>
      </w:r>
    </w:p>
    <w:p>
      <w:pPr>
        <w:spacing w:line="259" w:lineRule="auto" w:after="100"/>
        <w:jc w:val="both"/>
      </w:pPr>
      <w:r>
        <w:rPr>
          <w:rFonts w:ascii="Times New Roman" w:hAnsi="Times New Roman" w:eastAsia="Times New Roman"/>
          <w:color w:val="000000"/>
          <w:sz w:val="24"/>
        </w:rPr>
        <w:t>ii. Write their valencies below the symbols of elements/radicals</w:t>
      </w:r>
    </w:p>
    <w:p>
      <w:pPr>
        <w:spacing w:line="259" w:lineRule="auto" w:after="100"/>
        <w:jc w:val="both"/>
      </w:pPr>
      <w:r>
        <w:rPr>
          <w:rFonts w:ascii="Times New Roman" w:hAnsi="Times New Roman" w:eastAsia="Times New Roman"/>
          <w:color w:val="000000"/>
          <w:sz w:val="24"/>
        </w:rPr>
        <w:t>iii. Exchange their valencies.</w:t>
      </w:r>
    </w:p>
    <w:p>
      <w:pPr>
        <w:spacing w:line="259" w:lineRule="auto" w:after="100"/>
        <w:jc w:val="both"/>
      </w:pPr>
      <w:r>
        <w:rPr>
          <w:rFonts w:ascii="Times New Roman" w:hAnsi="Times New Roman" w:eastAsia="Times New Roman"/>
          <w:color w:val="000000"/>
          <w:sz w:val="24"/>
        </w:rPr>
        <w:t>iv. Now write the formula of the compound bringing the symbols of the element or radicals together</w:t>
      </w:r>
    </w:p>
    <w:p>
      <w:pPr>
        <w:spacing w:line="259" w:lineRule="auto" w:after="100"/>
        <w:jc w:val="both"/>
      </w:pPr>
      <w:r>
        <w:rPr>
          <w:rFonts w:ascii="Times New Roman" w:hAnsi="Times New Roman" w:eastAsia="Times New Roman"/>
          <w:color w:val="000000"/>
          <w:sz w:val="24"/>
        </w:rPr>
        <w:t>1. Write the formula of sodium tetraoxosulphate(VI)</w:t>
      </w:r>
    </w:p>
    <w:p>
      <w:pPr>
        <w:spacing w:line="259" w:lineRule="auto" w:after="100"/>
        <w:jc w:val="both"/>
      </w:pPr>
      <w:r>
        <w:rPr>
          <w:rFonts w:ascii="Times New Roman" w:hAnsi="Times New Roman" w:eastAsia="Times New Roman"/>
          <w:color w:val="000000"/>
          <w:sz w:val="24"/>
        </w:rPr>
        <w:t>Rule 1 Na S04</w:t>
      </w:r>
    </w:p>
    <w:p>
      <w:pPr>
        <w:spacing w:line="259" w:lineRule="auto" w:after="100"/>
        <w:jc w:val="both"/>
      </w:pPr>
      <w:r>
        <w:rPr>
          <w:rFonts w:ascii="Times New Roman" w:hAnsi="Times New Roman" w:eastAsia="Times New Roman"/>
          <w:color w:val="000000"/>
          <w:sz w:val="24"/>
        </w:rPr>
        <w:t>Rule 2 &amp; 3 1 2</w:t>
      </w:r>
    </w:p>
    <w:p>
      <w:pPr>
        <w:spacing w:line="259" w:lineRule="auto" w:after="100"/>
        <w:jc w:val="both"/>
      </w:pPr>
      <w:r>
        <w:rPr>
          <w:rFonts w:ascii="Times New Roman" w:hAnsi="Times New Roman" w:eastAsia="Times New Roman"/>
          <w:color w:val="000000"/>
          <w:sz w:val="24"/>
        </w:rPr>
        <w:t>Rule 4 Na2S04</w:t>
      </w:r>
    </w:p>
    <w:p>
      <w:pPr>
        <w:spacing w:line="259" w:lineRule="auto" w:after="100"/>
        <w:jc w:val="both"/>
      </w:pPr>
      <w:r>
        <w:rPr>
          <w:rFonts w:ascii="Times New Roman" w:hAnsi="Times New Roman" w:eastAsia="Times New Roman"/>
          <w:color w:val="000000"/>
          <w:sz w:val="24"/>
        </w:rPr>
        <w:t>• Write the formula of calcium chloride</w:t>
      </w:r>
    </w:p>
    <w:p>
      <w:pPr>
        <w:spacing w:line="259" w:lineRule="auto" w:after="100"/>
        <w:jc w:val="both"/>
      </w:pPr>
      <w:r>
        <w:rPr>
          <w:rFonts w:ascii="Times New Roman" w:hAnsi="Times New Roman" w:eastAsia="Times New Roman"/>
          <w:color w:val="000000"/>
          <w:sz w:val="24"/>
        </w:rPr>
        <w:t>Rule 1 Ca Cl</w:t>
      </w:r>
    </w:p>
    <w:p>
      <w:pPr>
        <w:spacing w:line="259" w:lineRule="auto" w:after="100"/>
        <w:jc w:val="both"/>
      </w:pPr>
      <w:r>
        <w:rPr>
          <w:rFonts w:ascii="Times New Roman" w:hAnsi="Times New Roman" w:eastAsia="Times New Roman"/>
          <w:color w:val="000000"/>
          <w:sz w:val="24"/>
        </w:rPr>
        <w:t>Rule 2 &amp; 3 2 1</w:t>
      </w:r>
    </w:p>
    <w:p>
      <w:pPr>
        <w:spacing w:line="259" w:lineRule="auto" w:after="100"/>
        <w:jc w:val="both"/>
      </w:pPr>
      <w:r>
        <w:rPr>
          <w:rFonts w:ascii="Times New Roman" w:hAnsi="Times New Roman" w:eastAsia="Times New Roman"/>
          <w:color w:val="000000"/>
          <w:sz w:val="24"/>
        </w:rPr>
        <w:t>Rule 4 CaCl2</w:t>
      </w:r>
    </w:p>
    <w:p>
      <w:pPr>
        <w:spacing w:line="259" w:lineRule="auto" w:after="100"/>
        <w:jc w:val="both"/>
      </w:pPr>
      <w:r>
        <w:rPr>
          <w:rFonts w:ascii="Times New Roman" w:hAnsi="Times New Roman" w:eastAsia="Times New Roman"/>
          <w:color w:val="000000"/>
          <w:sz w:val="24"/>
        </w:rPr>
        <w:t>1. Write the formulae of; (i) tetraoxosulphate(vi) acid (ii) Magnesium Chloride</w:t>
      </w:r>
    </w:p>
    <w:p>
      <w:pPr>
        <w:spacing w:line="259" w:lineRule="auto" w:after="100"/>
        <w:jc w:val="both"/>
      </w:pPr>
      <w:r>
        <w:rPr>
          <w:rFonts w:ascii="Times New Roman" w:hAnsi="Times New Roman" w:eastAsia="Times New Roman"/>
          <w:color w:val="000000"/>
          <w:sz w:val="24"/>
        </w:rPr>
        <w:t>2. State three properties of a compound</w:t>
      </w:r>
    </w:p>
    <w:p>
      <w:pPr>
        <w:spacing w:line="259" w:lineRule="auto" w:after="100"/>
        <w:jc w:val="left"/>
      </w:pPr>
      <w:r>
        <w:rPr>
          <w:rFonts w:ascii="Times New Roman" w:hAnsi="Times New Roman" w:eastAsia="Times New Roman"/>
          <w:b/>
          <w:color w:val="000000"/>
          <w:sz w:val="24"/>
        </w:rPr>
        <w:t>MIXTURES</w:t>
      </w:r>
    </w:p>
    <w:p>
      <w:pPr>
        <w:spacing w:line="259" w:lineRule="auto" w:after="100"/>
        <w:jc w:val="both"/>
      </w:pPr>
      <w:r>
        <w:rPr>
          <w:rFonts w:ascii="Times New Roman" w:hAnsi="Times New Roman" w:eastAsia="Times New Roman"/>
          <w:color w:val="000000"/>
          <w:sz w:val="24"/>
        </w:rPr>
        <w:t>A mixture contains two or more constituents which can easily be separated by physical methods.</w:t>
      </w:r>
    </w:p>
    <w:p>
      <w:pPr>
        <w:spacing w:line="259" w:lineRule="auto" w:after="100"/>
        <w:jc w:val="both"/>
      </w:pPr>
      <w:r>
        <w:rPr>
          <w:rFonts w:ascii="Times New Roman" w:hAnsi="Times New Roman" w:eastAsia="Times New Roman"/>
          <w:color w:val="000000"/>
          <w:sz w:val="24"/>
        </w:rPr>
        <w:t>Examples of mixtures with their constituents are outlined below:</w:t>
      </w:r>
    </w:p>
    <w:p>
      <w:pPr>
        <w:spacing w:line="259" w:lineRule="auto" w:after="100"/>
        <w:jc w:val="both"/>
      </w:pPr>
      <w:r>
        <w:rPr>
          <w:rFonts w:ascii="Times New Roman" w:hAnsi="Times New Roman" w:eastAsia="Times New Roman"/>
          <w:color w:val="000000"/>
          <w:sz w:val="24"/>
        </w:rPr>
        <w:t>Mixture Constituents</w:t>
      </w:r>
    </w:p>
    <w:p>
      <w:pPr>
        <w:spacing w:line="259" w:lineRule="auto" w:after="100"/>
        <w:jc w:val="both"/>
      </w:pPr>
      <w:r>
        <w:rPr>
          <w:rFonts w:ascii="Times New Roman" w:hAnsi="Times New Roman" w:eastAsia="Times New Roman"/>
          <w:color w:val="000000"/>
          <w:sz w:val="24"/>
        </w:rPr>
        <w:t>Air Oxygen, Carbon (iv)oxide, nitrogen, rare gases, dust, moisture</w:t>
      </w:r>
    </w:p>
    <w:p>
      <w:pPr>
        <w:spacing w:line="259" w:lineRule="auto" w:after="100"/>
        <w:jc w:val="both"/>
      </w:pPr>
      <w:r>
        <w:rPr>
          <w:rFonts w:ascii="Times New Roman" w:hAnsi="Times New Roman" w:eastAsia="Times New Roman"/>
          <w:color w:val="000000"/>
          <w:sz w:val="24"/>
        </w:rPr>
        <w:t>Soil Sand, clay, humus, water, air, mineral salts</w:t>
      </w:r>
    </w:p>
    <w:p>
      <w:pPr>
        <w:spacing w:line="259" w:lineRule="auto" w:after="100"/>
        <w:jc w:val="both"/>
      </w:pPr>
      <w:r>
        <w:rPr>
          <w:rFonts w:ascii="Times New Roman" w:hAnsi="Times New Roman" w:eastAsia="Times New Roman"/>
          <w:color w:val="000000"/>
          <w:sz w:val="24"/>
        </w:rPr>
        <w:t>Urine urea, water, mineral salt</w:t>
      </w:r>
    </w:p>
    <w:p>
      <w:pPr>
        <w:spacing w:line="259" w:lineRule="auto" w:after="100"/>
        <w:jc w:val="both"/>
      </w:pPr>
      <w:r>
        <w:rPr>
          <w:rFonts w:ascii="Times New Roman" w:hAnsi="Times New Roman" w:eastAsia="Times New Roman"/>
          <w:color w:val="000000"/>
          <w:sz w:val="24"/>
        </w:rPr>
        <w:t>Palm wine water, sugar, alkanol, mineral salts, vitamins, yeast, protein, fat</w:t>
      </w:r>
    </w:p>
    <w:p>
      <w:pPr>
        <w:spacing w:line="259" w:lineRule="auto" w:after="100"/>
        <w:jc w:val="both"/>
      </w:pPr>
      <w:r>
        <w:rPr>
          <w:rFonts w:ascii="Times New Roman" w:hAnsi="Times New Roman" w:eastAsia="Times New Roman"/>
          <w:color w:val="000000"/>
          <w:sz w:val="24"/>
        </w:rPr>
        <w:t>Coca-cola water, sugar, cola, CO2</w:t>
      </w:r>
    </w:p>
    <w:p>
      <w:pPr>
        <w:spacing w:line="259" w:lineRule="auto" w:after="100"/>
        <w:jc w:val="both"/>
      </w:pPr>
      <w:r>
        <w:rPr>
          <w:rFonts w:ascii="Times New Roman" w:hAnsi="Times New Roman" w:eastAsia="Times New Roman"/>
          <w:color w:val="000000"/>
          <w:sz w:val="24"/>
        </w:rPr>
        <w:t>Milk water, sugar, fat, protein, mineral salts, vitamin</w:t>
      </w:r>
    </w:p>
    <w:p>
      <w:pPr>
        <w:spacing w:line="259" w:lineRule="auto" w:after="100"/>
        <w:jc w:val="both"/>
      </w:pPr>
      <w:r>
        <w:rPr>
          <w:rFonts w:ascii="Times New Roman" w:hAnsi="Times New Roman" w:eastAsia="Times New Roman"/>
          <w:color w:val="000000"/>
          <w:sz w:val="24"/>
        </w:rPr>
        <w:t>Sea water water, mineral salts, bacteria, remains of organic matter</w:t>
      </w:r>
    </w:p>
    <w:p>
      <w:pPr>
        <w:spacing w:line="259" w:lineRule="auto" w:after="100"/>
        <w:jc w:val="both"/>
      </w:pPr>
      <w:r>
        <w:rPr>
          <w:rFonts w:ascii="Times New Roman" w:hAnsi="Times New Roman" w:eastAsia="Times New Roman"/>
          <w:color w:val="000000"/>
          <w:sz w:val="24"/>
        </w:rPr>
        <w:t>Brass copper and zinc</w:t>
      </w:r>
    </w:p>
    <w:p>
      <w:pPr>
        <w:spacing w:line="259" w:lineRule="auto" w:after="100"/>
        <w:jc w:val="left"/>
      </w:pPr>
      <w:r>
        <w:rPr>
          <w:rFonts w:ascii="Times New Roman" w:hAnsi="Times New Roman" w:eastAsia="Times New Roman"/>
          <w:b/>
          <w:color w:val="000000"/>
          <w:sz w:val="24"/>
        </w:rPr>
        <w:t>DIFFERENCES BETWEEN MIXTURES AND COMPOUNDS</w:t>
      </w:r>
    </w:p>
    <w:p>
      <w:pPr>
        <w:spacing w:line="259" w:lineRule="auto" w:after="100"/>
        <w:jc w:val="both"/>
      </w:pPr>
      <w:r>
        <w:rPr>
          <w:rFonts w:ascii="Times New Roman" w:hAnsi="Times New Roman" w:eastAsia="Times New Roman"/>
          <w:color w:val="000000"/>
          <w:sz w:val="24"/>
        </w:rPr>
        <w:t>Mixture Compound</w:t>
      </w:r>
    </w:p>
    <w:p>
      <w:pPr>
        <w:spacing w:line="259" w:lineRule="auto" w:after="100"/>
        <w:jc w:val="both"/>
      </w:pPr>
      <w:r>
        <w:rPr>
          <w:rFonts w:ascii="Times New Roman" w:hAnsi="Times New Roman" w:eastAsia="Times New Roman"/>
          <w:color w:val="000000"/>
          <w:sz w:val="24"/>
        </w:rPr>
        <w:t>1. It may be homogenous It is always homogenous.</w:t>
      </w:r>
    </w:p>
    <w:p>
      <w:pPr>
        <w:spacing w:line="259" w:lineRule="auto" w:after="100"/>
        <w:jc w:val="both"/>
      </w:pPr>
      <w:r>
        <w:rPr>
          <w:rFonts w:ascii="Times New Roman" w:hAnsi="Times New Roman" w:eastAsia="Times New Roman"/>
          <w:color w:val="000000"/>
          <w:sz w:val="24"/>
        </w:rPr>
        <w:t>or heterogeneous.</w:t>
      </w:r>
    </w:p>
    <w:p>
      <w:pPr>
        <w:spacing w:line="259" w:lineRule="auto" w:after="100"/>
        <w:jc w:val="both"/>
      </w:pPr>
      <w:r>
        <w:rPr>
          <w:rFonts w:ascii="Times New Roman" w:hAnsi="Times New Roman" w:eastAsia="Times New Roman"/>
          <w:color w:val="000000"/>
          <w:sz w:val="24"/>
        </w:rPr>
        <w:t>2. It can be separated into It cannot be separated into its</w:t>
      </w:r>
    </w:p>
    <w:p>
      <w:pPr>
        <w:spacing w:line="259" w:lineRule="auto" w:after="100"/>
        <w:jc w:val="both"/>
      </w:pPr>
      <w:r>
        <w:rPr>
          <w:rFonts w:ascii="Times New Roman" w:hAnsi="Times New Roman" w:eastAsia="Times New Roman"/>
          <w:color w:val="000000"/>
          <w:sz w:val="24"/>
        </w:rPr>
        <w:t>its constituents by physical components by physical means.</w:t>
      </w:r>
    </w:p>
    <w:p>
      <w:pPr>
        <w:spacing w:line="259" w:lineRule="auto" w:after="100"/>
        <w:jc w:val="both"/>
      </w:pPr>
      <w:r>
        <w:rPr>
          <w:rFonts w:ascii="Times New Roman" w:hAnsi="Times New Roman" w:eastAsia="Times New Roman"/>
          <w:color w:val="000000"/>
          <w:sz w:val="24"/>
        </w:rPr>
        <w:t>means</w:t>
      </w:r>
    </w:p>
    <w:p>
      <w:pPr>
        <w:spacing w:line="259" w:lineRule="auto" w:after="100"/>
        <w:jc w:val="both"/>
      </w:pPr>
      <w:r>
        <w:rPr>
          <w:rFonts w:ascii="Times New Roman" w:hAnsi="Times New Roman" w:eastAsia="Times New Roman"/>
          <w:color w:val="000000"/>
          <w:sz w:val="24"/>
        </w:rPr>
        <w:t>3. The constituents can be The components are present in a</w:t>
      </w:r>
    </w:p>
    <w:p>
      <w:pPr>
        <w:spacing w:line="259" w:lineRule="auto" w:after="100"/>
        <w:jc w:val="both"/>
      </w:pPr>
      <w:r>
        <w:rPr>
          <w:rFonts w:ascii="Times New Roman" w:hAnsi="Times New Roman" w:eastAsia="Times New Roman"/>
          <w:color w:val="000000"/>
          <w:sz w:val="24"/>
        </w:rPr>
        <w:t>added in any ratio by mass fixed ratio by mass. Hence a</w:t>
      </w:r>
    </w:p>
    <w:p>
      <w:pPr>
        <w:spacing w:line="259" w:lineRule="auto" w:after="100"/>
        <w:jc w:val="both"/>
      </w:pPr>
      <w:r>
        <w:rPr>
          <w:rFonts w:ascii="Times New Roman" w:hAnsi="Times New Roman" w:eastAsia="Times New Roman"/>
          <w:color w:val="000000"/>
          <w:sz w:val="24"/>
        </w:rPr>
        <w:t>Hence a mixture cannot be compound can always be repre-</w:t>
      </w:r>
    </w:p>
    <w:p>
      <w:pPr>
        <w:spacing w:line="259" w:lineRule="auto" w:after="100"/>
        <w:jc w:val="both"/>
      </w:pPr>
      <w:r>
        <w:rPr>
          <w:rFonts w:ascii="Times New Roman" w:hAnsi="Times New Roman" w:eastAsia="Times New Roman"/>
          <w:color w:val="000000"/>
          <w:sz w:val="24"/>
        </w:rPr>
        <w:t>represented by a chemical sented by a chemical formula.</w:t>
      </w:r>
    </w:p>
    <w:p>
      <w:pPr>
        <w:spacing w:line="259" w:lineRule="auto" w:after="100"/>
        <w:jc w:val="both"/>
      </w:pPr>
      <w:r>
        <w:rPr>
          <w:rFonts w:ascii="Times New Roman" w:hAnsi="Times New Roman" w:eastAsia="Times New Roman"/>
          <w:color w:val="000000"/>
          <w:sz w:val="24"/>
        </w:rPr>
        <w:t>Formula.</w:t>
      </w:r>
    </w:p>
    <w:p>
      <w:pPr>
        <w:spacing w:line="259" w:lineRule="auto" w:after="100"/>
        <w:jc w:val="both"/>
      </w:pPr>
      <w:r>
        <w:rPr>
          <w:rFonts w:ascii="Times New Roman" w:hAnsi="Times New Roman" w:eastAsia="Times New Roman"/>
          <w:color w:val="000000"/>
          <w:sz w:val="24"/>
        </w:rPr>
        <w:t>4. The properties of a mixture The properties of a compound</w:t>
      </w:r>
    </w:p>
    <w:p>
      <w:pPr>
        <w:spacing w:line="259" w:lineRule="auto" w:after="100"/>
        <w:jc w:val="both"/>
      </w:pPr>
      <w:r>
        <w:rPr>
          <w:rFonts w:ascii="Times New Roman" w:hAnsi="Times New Roman" w:eastAsia="Times New Roman"/>
          <w:color w:val="000000"/>
          <w:sz w:val="24"/>
        </w:rPr>
        <w:t>are the sum of those of its are entirely different from those</w:t>
      </w:r>
    </w:p>
    <w:p>
      <w:pPr>
        <w:spacing w:line="259" w:lineRule="auto" w:after="100"/>
        <w:jc w:val="both"/>
      </w:pPr>
      <w:r>
        <w:rPr>
          <w:rFonts w:ascii="Times New Roman" w:hAnsi="Times New Roman" w:eastAsia="Times New Roman"/>
          <w:color w:val="000000"/>
          <w:sz w:val="24"/>
        </w:rPr>
        <w:t>individual constituents. of its components.</w:t>
      </w:r>
    </w:p>
    <w:p>
      <w:pPr>
        <w:spacing w:line="259" w:lineRule="auto" w:after="100"/>
        <w:jc w:val="both"/>
      </w:pPr>
      <w:r>
        <w:rPr>
          <w:rFonts w:ascii="Times New Roman" w:hAnsi="Times New Roman" w:eastAsia="Times New Roman"/>
          <w:color w:val="000000"/>
          <w:sz w:val="24"/>
        </w:rPr>
        <w:t>1. List five (5) compounds and their formulae</w:t>
      </w:r>
    </w:p>
    <w:p>
      <w:pPr>
        <w:spacing w:line="259" w:lineRule="auto" w:after="100"/>
        <w:jc w:val="both"/>
      </w:pPr>
      <w:r>
        <w:rPr>
          <w:rFonts w:ascii="Times New Roman" w:hAnsi="Times New Roman" w:eastAsia="Times New Roman"/>
          <w:color w:val="000000"/>
          <w:sz w:val="24"/>
        </w:rPr>
        <w:t>2. What is a mixture?</w:t>
      </w:r>
    </w:p>
    <w:p>
      <w:pPr>
        <w:spacing w:line="259" w:lineRule="auto" w:after="100"/>
        <w:jc w:val="both"/>
      </w:pPr>
      <w:r>
        <w:rPr>
          <w:rFonts w:ascii="Times New Roman" w:hAnsi="Times New Roman" w:eastAsia="Times New Roman"/>
          <w:color w:val="000000"/>
          <w:sz w:val="24"/>
        </w:rPr>
        <w:t>3. State four differences between compound and mixture</w:t>
      </w:r>
    </w:p>
    <w:p>
      <w:pPr>
        <w:spacing w:line="259" w:lineRule="auto" w:after="100"/>
        <w:jc w:val="both"/>
      </w:pPr>
      <w:r>
        <w:rPr>
          <w:rFonts w:ascii="Times New Roman" w:hAnsi="Times New Roman" w:eastAsia="Times New Roman"/>
          <w:color w:val="000000"/>
          <w:sz w:val="24"/>
        </w:rPr>
        <w:t>1. State the valency of the following elements and radicals: Na, K, S, O, SO42-, NO3–, CO32-</w:t>
      </w:r>
    </w:p>
    <w:p>
      <w:pPr>
        <w:spacing w:line="259" w:lineRule="auto" w:after="100"/>
        <w:jc w:val="both"/>
      </w:pPr>
      <w:r>
        <w:rPr>
          <w:rFonts w:ascii="Times New Roman" w:hAnsi="Times New Roman" w:eastAsia="Times New Roman"/>
          <w:color w:val="000000"/>
          <w:sz w:val="24"/>
        </w:rPr>
        <w:t>2. Write the formula of: a) Lead (ii) tetraoxosulphate (vi) b) Hydrochloric acid c) Sodium trioxocarbonate (iv) d) Calcium hydroxide</w:t>
      </w:r>
    </w:p>
    <w:p>
      <w:pPr>
        <w:spacing w:line="259" w:lineRule="auto" w:after="100"/>
        <w:jc w:val="both"/>
      </w:pPr>
      <w:r>
        <w:rPr>
          <w:rFonts w:ascii="Times New Roman" w:hAnsi="Times New Roman" w:eastAsia="Times New Roman"/>
          <w:color w:val="000000"/>
          <w:sz w:val="24"/>
        </w:rPr>
        <w:t>1. Which of the following is a mixture? (a) water(b) sugar(c) milk (d) starch</w:t>
      </w:r>
    </w:p>
    <w:p>
      <w:pPr>
        <w:spacing w:line="259" w:lineRule="auto" w:after="100"/>
        <w:jc w:val="both"/>
      </w:pPr>
      <w:r>
        <w:rPr>
          <w:rFonts w:ascii="Times New Roman" w:hAnsi="Times New Roman" w:eastAsia="Times New Roman"/>
          <w:color w:val="000000"/>
          <w:sz w:val="24"/>
        </w:rPr>
        <w:t>2. Which of the following is a compound? (a) water (b) soil (c) diamond (d) graphite</w:t>
      </w:r>
    </w:p>
    <w:p>
      <w:pPr>
        <w:spacing w:line="259" w:lineRule="auto" w:after="100"/>
        <w:jc w:val="both"/>
      </w:pPr>
      <w:r>
        <w:rPr>
          <w:rFonts w:ascii="Times New Roman" w:hAnsi="Times New Roman" w:eastAsia="Times New Roman"/>
          <w:color w:val="000000"/>
          <w:sz w:val="24"/>
        </w:rPr>
        <w:t>3. Which of these formulae represents ammonia? (a) NH3 (b) NH4+ (c) NH2 (d) CH4</w:t>
      </w:r>
    </w:p>
    <w:p>
      <w:pPr>
        <w:spacing w:line="259" w:lineRule="auto" w:after="100"/>
        <w:jc w:val="both"/>
      </w:pPr>
      <w:r>
        <w:rPr>
          <w:rFonts w:ascii="Times New Roman" w:hAnsi="Times New Roman" w:eastAsia="Times New Roman"/>
          <w:color w:val="000000"/>
          <w:sz w:val="24"/>
        </w:rPr>
        <w:t>4. The formula for sand is (a) C02 (b) SO2 (c) NO2 (d) SiO2</w:t>
      </w:r>
    </w:p>
    <w:p>
      <w:pPr>
        <w:spacing w:line="259" w:lineRule="auto" w:after="100"/>
        <w:jc w:val="both"/>
      </w:pPr>
      <w:r>
        <w:rPr>
          <w:rFonts w:ascii="Times New Roman" w:hAnsi="Times New Roman" w:eastAsia="Times New Roman"/>
          <w:color w:val="000000"/>
          <w:sz w:val="24"/>
        </w:rPr>
        <w:t>5. Compounds are always (a) heterogeneous (b) homogeneous (c) homogeneous or heterogeneous (d) chemogeneous</w:t>
      </w:r>
    </w:p>
    <w:p>
      <w:pPr>
        <w:spacing w:line="259" w:lineRule="auto" w:after="100"/>
        <w:jc w:val="both"/>
      </w:pPr>
      <w:r>
        <w:rPr>
          <w:rFonts w:ascii="Times New Roman" w:hAnsi="Times New Roman" w:eastAsia="Times New Roman"/>
          <w:color w:val="000000"/>
          <w:sz w:val="24"/>
        </w:rPr>
        <w:t>1. a. Define (i) Compound (ii) Mixture</w:t>
      </w:r>
    </w:p>
    <w:p>
      <w:pPr>
        <w:spacing w:line="259" w:lineRule="auto" w:after="100"/>
        <w:jc w:val="both"/>
      </w:pPr>
      <w:r>
        <w:rPr>
          <w:rFonts w:ascii="Times New Roman" w:hAnsi="Times New Roman" w:eastAsia="Times New Roman"/>
          <w:color w:val="000000"/>
          <w:sz w:val="24"/>
        </w:rPr>
        <w:t>b. Give two examples each of compound and Mixtures</w:t>
      </w:r>
    </w:p>
    <w:p>
      <w:pPr>
        <w:spacing w:line="259" w:lineRule="auto" w:after="100"/>
        <w:jc w:val="both"/>
      </w:pPr>
      <w:r>
        <w:rPr>
          <w:rFonts w:ascii="Times New Roman" w:hAnsi="Times New Roman" w:eastAsia="Times New Roman"/>
          <w:color w:val="000000"/>
          <w:sz w:val="24"/>
        </w:rPr>
        <w:t>2. a. State four differences between compound and mixture</w:t>
      </w:r>
    </w:p>
    <w:p>
      <w:pPr>
        <w:spacing w:line="259" w:lineRule="auto" w:after="100"/>
        <w:jc w:val="both"/>
      </w:pPr>
      <w:r>
        <w:rPr>
          <w:rFonts w:ascii="Times New Roman" w:hAnsi="Times New Roman" w:eastAsia="Times New Roman"/>
          <w:color w:val="000000"/>
          <w:sz w:val="24"/>
        </w:rPr>
        <w:t>b. What is the formula of</w:t>
      </w:r>
    </w:p>
    <w:p>
      <w:pPr>
        <w:spacing w:line="259" w:lineRule="auto" w:after="100"/>
        <w:jc w:val="both"/>
      </w:pPr>
      <w:r>
        <w:rPr>
          <w:rFonts w:ascii="Times New Roman" w:hAnsi="Times New Roman" w:eastAsia="Times New Roman"/>
          <w:color w:val="000000"/>
          <w:sz w:val="24"/>
        </w:rPr>
        <w:t>i) tetraoxosulphate (vi) acid</w:t>
      </w:r>
    </w:p>
    <w:p>
      <w:pPr>
        <w:spacing w:line="259" w:lineRule="auto" w:after="100"/>
        <w:jc w:val="both"/>
      </w:pPr>
      <w:r>
        <w:rPr>
          <w:rFonts w:ascii="Times New Roman" w:hAnsi="Times New Roman" w:eastAsia="Times New Roman"/>
          <w:color w:val="000000"/>
          <w:sz w:val="24"/>
        </w:rPr>
        <w:t>ii) Ammonium sulphide</w:t>
      </w:r>
    </w:p>
    <w:p>
      <w:pPr>
        <w:spacing w:line="259" w:lineRule="auto" w:after="100"/>
        <w:jc w:val="both"/>
      </w:pPr>
      <w:r>
        <w:rPr>
          <w:rFonts w:ascii="Times New Roman" w:hAnsi="Times New Roman" w:eastAsia="Times New Roman"/>
          <w:color w:val="000000"/>
          <w:sz w:val="24"/>
        </w:rPr>
        <w:t>iii) Sodium tetraoxophosphate</w:t>
      </w:r>
    </w:p>
    <w:p>
      <w:pPr>
        <w:spacing w:line="259" w:lineRule="auto" w:after="100"/>
        <w:jc w:val="left"/>
      </w:pPr>
      <w:r>
        <w:rPr>
          <w:rFonts w:ascii="Times New Roman" w:hAnsi="Times New Roman" w:eastAsia="Times New Roman"/>
          <w:b/>
          <w:color w:val="000000"/>
          <w:sz w:val="24"/>
        </w:rPr>
        <w:t>WEEK SIX: TOPIC: STANDARD SEPARATION TECHNIQUES</w:t>
      </w:r>
    </w:p>
    <w:p>
      <w:pPr>
        <w:spacing w:line="259" w:lineRule="auto" w:after="100"/>
        <w:jc w:val="left"/>
      </w:pPr>
      <w:r>
        <w:rPr>
          <w:rFonts w:ascii="Times New Roman" w:hAnsi="Times New Roman" w:eastAsia="Times New Roman"/>
          <w:b/>
          <w:color w:val="000000"/>
          <w:sz w:val="24"/>
        </w:rPr>
        <w:t>• STANDARD SEPARATION TECHNIQUES</w:t>
      </w:r>
    </w:p>
    <w:p>
      <w:pPr>
        <w:spacing w:line="259" w:lineRule="auto" w:after="100"/>
        <w:jc w:val="left"/>
      </w:pPr>
      <w:r>
        <w:rPr>
          <w:rFonts w:ascii="Times New Roman" w:hAnsi="Times New Roman" w:eastAsia="Times New Roman"/>
          <w:b/>
          <w:color w:val="000000"/>
          <w:sz w:val="24"/>
        </w:rPr>
        <w:t>STANDARD SEPARATION TECHNIQUES</w:t>
      </w:r>
    </w:p>
    <w:p>
      <w:pPr>
        <w:spacing w:line="259" w:lineRule="auto" w:after="100"/>
        <w:jc w:val="both"/>
      </w:pPr>
      <w:r>
        <w:rPr>
          <w:rFonts w:ascii="Times New Roman" w:hAnsi="Times New Roman" w:eastAsia="Times New Roman"/>
          <w:color w:val="000000"/>
          <w:sz w:val="24"/>
        </w:rPr>
        <w:t>The importance of separating a mixture into its constituents cannot be over emphasized since most substances are needed in their pure form. There are many standard separation techniques. Some of these separating techniques are filtration, centrifugation and decantation. Others include sieving, magnetic separation and sublimation, evaporation, crystallization, fractional precipitation, distillation, fractional distillation, using separating funnel and chromatography.</w:t>
      </w:r>
    </w:p>
    <w:p>
      <w:pPr>
        <w:spacing w:line="259" w:lineRule="auto" w:after="100"/>
        <w:jc w:val="left"/>
      </w:pPr>
      <w:r>
        <w:rPr>
          <w:rFonts w:ascii="Times New Roman" w:hAnsi="Times New Roman" w:eastAsia="Times New Roman"/>
          <w:b/>
          <w:color w:val="000000"/>
          <w:sz w:val="24"/>
        </w:rPr>
        <w:t>FILTRATION</w:t>
      </w:r>
    </w:p>
    <w:p>
      <w:pPr>
        <w:spacing w:line="259" w:lineRule="auto" w:after="100"/>
        <w:jc w:val="both"/>
      </w:pPr>
      <w:r>
        <w:rPr>
          <w:rFonts w:ascii="Times New Roman" w:hAnsi="Times New Roman" w:eastAsia="Times New Roman"/>
          <w:color w:val="000000"/>
          <w:sz w:val="24"/>
        </w:rPr>
        <w:t>Filtration is a separation technique that involves separating an insoluble solid from liquid using a filter. For example, a mixture of chalk particles in water can be separated using filtration technique. Filtration is used in industries such as water purification plants and breweries.</w:t>
      </w:r>
    </w:p>
    <w:p>
      <w:pPr>
        <w:spacing w:line="259" w:lineRule="auto" w:after="100"/>
        <w:jc w:val="left"/>
      </w:pPr>
      <w:r>
        <w:rPr>
          <w:rFonts w:ascii="Times New Roman" w:hAnsi="Times New Roman" w:eastAsia="Times New Roman"/>
          <w:b/>
          <w:color w:val="000000"/>
          <w:sz w:val="24"/>
        </w:rPr>
        <w:t>CENTRIFUGATION</w:t>
      </w:r>
    </w:p>
    <w:p>
      <w:pPr>
        <w:spacing w:line="259" w:lineRule="auto" w:after="100"/>
        <w:jc w:val="left"/>
      </w:pPr>
      <w:r>
        <w:rPr>
          <w:rFonts w:ascii="Times New Roman" w:hAnsi="Times New Roman" w:eastAsia="Times New Roman"/>
          <w:b/>
          <w:color w:val="000000"/>
          <w:sz w:val="24"/>
        </w:rPr>
        <w:t>A CENTRIFUGE MACHINE</w:t>
      </w:r>
    </w:p>
    <w:p>
      <w:pPr>
        <w:spacing w:line="259" w:lineRule="auto" w:after="100"/>
        <w:jc w:val="both"/>
      </w:pPr>
      <w:r>
        <w:rPr>
          <w:rFonts w:ascii="Times New Roman" w:hAnsi="Times New Roman" w:eastAsia="Times New Roman"/>
          <w:color w:val="000000"/>
          <w:sz w:val="24"/>
        </w:rPr>
        <w:t>Centrifugation is a standard separation technique used to separate a mixture of insoluble solid from liquid by using a centrifuge. A centrifuge is a machine which can spin test tubes containing suspensions at high speed. Centrifugation is often used when there is only a small amount of material. In hospitals, blood samples are centrifuged to separate the blood cells from the plasma.</w:t>
      </w:r>
    </w:p>
    <w:p>
      <w:pPr>
        <w:spacing w:line="259" w:lineRule="auto" w:after="100"/>
        <w:jc w:val="left"/>
      </w:pPr>
      <w:r>
        <w:rPr>
          <w:rFonts w:ascii="Times New Roman" w:hAnsi="Times New Roman" w:eastAsia="Times New Roman"/>
          <w:b/>
          <w:color w:val="000000"/>
          <w:sz w:val="24"/>
        </w:rPr>
        <w:t>DECANTATION</w:t>
      </w:r>
    </w:p>
    <w:p>
      <w:pPr>
        <w:spacing w:line="259" w:lineRule="auto" w:after="100"/>
        <w:jc w:val="both"/>
      </w:pPr>
      <w:r>
        <w:rPr>
          <w:rFonts w:ascii="Times New Roman" w:hAnsi="Times New Roman" w:eastAsia="Times New Roman"/>
          <w:color w:val="000000"/>
          <w:sz w:val="24"/>
        </w:rPr>
        <w:t>Decantation is a separation technique used to separate a mixture containing insoluble solid from a liquid. This is done when the mixture is allowed to settle down with the upper clear liquid carefully poured or decanted into a clean container thereby leaving the lower solid in the container originally containing the mixture. This is a quick but inaccurate method of separating the components of a mixture.</w:t>
      </w:r>
    </w:p>
    <w:p>
      <w:pPr>
        <w:spacing w:line="259" w:lineRule="auto" w:after="100"/>
        <w:jc w:val="left"/>
      </w:pPr>
      <w:r>
        <w:rPr>
          <w:rFonts w:ascii="Times New Roman" w:hAnsi="Times New Roman" w:eastAsia="Times New Roman"/>
          <w:b/>
          <w:color w:val="000000"/>
          <w:sz w:val="24"/>
        </w:rPr>
        <w:t>EVAPORATION</w:t>
      </w:r>
    </w:p>
    <w:p>
      <w:pPr>
        <w:spacing w:line="259" w:lineRule="auto" w:after="100"/>
        <w:jc w:val="both"/>
      </w:pPr>
      <w:r>
        <w:rPr>
          <w:rFonts w:ascii="Times New Roman" w:hAnsi="Times New Roman" w:eastAsia="Times New Roman"/>
          <w:color w:val="000000"/>
          <w:sz w:val="24"/>
        </w:rPr>
        <w:t>Evaporation is a separation technique used to recover soluble solute from its solvent. For example salt can be separated from salt solution by evaporation.</w:t>
      </w:r>
    </w:p>
    <w:p>
      <w:pPr>
        <w:spacing w:line="259" w:lineRule="auto" w:after="100"/>
        <w:jc w:val="both"/>
      </w:pPr>
      <w:r>
        <w:rPr>
          <w:rFonts w:ascii="Times New Roman" w:hAnsi="Times New Roman" w:eastAsia="Times New Roman"/>
          <w:color w:val="000000"/>
          <w:sz w:val="24"/>
        </w:rPr>
        <w:t>A Salt Evaporation Pond</w:t>
      </w:r>
    </w:p>
    <w:p>
      <w:pPr>
        <w:spacing w:line="259" w:lineRule="auto" w:after="100"/>
        <w:jc w:val="both"/>
      </w:pPr>
      <w:r>
        <w:rPr>
          <w:rFonts w:ascii="Times New Roman" w:hAnsi="Times New Roman" w:eastAsia="Times New Roman"/>
          <w:color w:val="000000"/>
          <w:sz w:val="24"/>
        </w:rPr>
        <w:t>Salt is produced in the San Francisco area mainly by solar evaporation, where seawater is fed into large ponds that are gradually evaporated by the sun and the wind. After the water is evaporated, the salt is collected.</w:t>
      </w:r>
    </w:p>
    <w:p>
      <w:pPr>
        <w:spacing w:line="259" w:lineRule="auto" w:after="100"/>
        <w:jc w:val="both"/>
      </w:pPr>
      <w:r>
        <w:rPr>
          <w:rFonts w:ascii="Times New Roman" w:hAnsi="Times New Roman" w:eastAsia="Times New Roman"/>
          <w:color w:val="000000"/>
          <w:sz w:val="24"/>
        </w:rPr>
        <w:t>Evaporation is used in salt –making industries.</w:t>
      </w:r>
    </w:p>
    <w:p>
      <w:pPr>
        <w:spacing w:line="259" w:lineRule="auto" w:after="100"/>
        <w:jc w:val="left"/>
      </w:pPr>
      <w:r>
        <w:rPr>
          <w:rFonts w:ascii="Times New Roman" w:hAnsi="Times New Roman" w:eastAsia="Times New Roman"/>
          <w:b/>
          <w:color w:val="000000"/>
          <w:sz w:val="24"/>
        </w:rPr>
        <w:t>CRYSTALLIZATION</w:t>
      </w:r>
    </w:p>
    <w:p>
      <w:pPr>
        <w:spacing w:line="259" w:lineRule="auto" w:after="100"/>
        <w:jc w:val="both"/>
      </w:pPr>
      <w:r>
        <w:rPr>
          <w:rFonts w:ascii="Times New Roman" w:hAnsi="Times New Roman" w:eastAsia="Times New Roman"/>
          <w:color w:val="000000"/>
          <w:sz w:val="24"/>
        </w:rPr>
        <w:t>Crystallization is used to obtain pure crystals of salts which decompose easily on heating from its solution. The solution is concentrated by heating. It is allowed to cool down and crystals start to form. To induce crystal formation:</w:t>
      </w:r>
    </w:p>
    <w:p>
      <w:pPr>
        <w:spacing w:line="259" w:lineRule="auto" w:after="100"/>
        <w:jc w:val="both"/>
      </w:pPr>
      <w:r>
        <w:rPr>
          <w:rFonts w:ascii="Times New Roman" w:hAnsi="Times New Roman" w:eastAsia="Times New Roman"/>
          <w:color w:val="000000"/>
          <w:sz w:val="24"/>
        </w:rPr>
        <w:t>• add crystals of the salt (seedling)</w:t>
      </w:r>
    </w:p>
    <w:p>
      <w:pPr>
        <w:spacing w:line="259" w:lineRule="auto" w:after="100"/>
        <w:jc w:val="both"/>
      </w:pPr>
      <w:r>
        <w:rPr>
          <w:rFonts w:ascii="Times New Roman" w:hAnsi="Times New Roman" w:eastAsia="Times New Roman"/>
          <w:color w:val="000000"/>
          <w:sz w:val="24"/>
        </w:rPr>
        <w:t>• scratch the inside of the container with a glass rod</w:t>
      </w:r>
    </w:p>
    <w:p>
      <w:pPr>
        <w:spacing w:line="259" w:lineRule="auto" w:after="100"/>
        <w:jc w:val="both"/>
      </w:pPr>
      <w:r>
        <w:rPr>
          <w:rFonts w:ascii="Times New Roman" w:hAnsi="Times New Roman" w:eastAsia="Times New Roman"/>
          <w:color w:val="000000"/>
          <w:sz w:val="24"/>
        </w:rPr>
        <w:t>Crystallization is used in industries where purity of the product is important, such as in drug industries and sugar industries.</w:t>
      </w:r>
    </w:p>
    <w:p>
      <w:pPr>
        <w:spacing w:line="259" w:lineRule="auto" w:after="100"/>
        <w:jc w:val="left"/>
      </w:pPr>
      <w:r>
        <w:rPr>
          <w:rFonts w:ascii="Times New Roman" w:hAnsi="Times New Roman" w:eastAsia="Times New Roman"/>
          <w:b/>
          <w:color w:val="000000"/>
          <w:sz w:val="24"/>
        </w:rPr>
        <w:t>FRACTIONAL CRYSTALLIZATION</w:t>
      </w:r>
    </w:p>
    <w:p>
      <w:pPr>
        <w:spacing w:line="259" w:lineRule="auto" w:after="100"/>
        <w:jc w:val="both"/>
      </w:pPr>
      <w:r>
        <w:rPr>
          <w:rFonts w:ascii="Times New Roman" w:hAnsi="Times New Roman" w:eastAsia="Times New Roman"/>
          <w:color w:val="000000"/>
          <w:sz w:val="24"/>
        </w:rPr>
        <w:t>It is used to separate two or more solutes (solids) which are present in the same solution. The solutes to be separated must have different solubilities at different temperatures. Starting from a particular temperature, as cooling of the solution of those solutes takes place, the crystals of the relevant solutes appear leaving the other solutes in the solution.</w:t>
      </w:r>
    </w:p>
    <w:p>
      <w:pPr>
        <w:spacing w:line="259" w:lineRule="auto" w:after="100"/>
        <w:jc w:val="both"/>
      </w:pPr>
      <w:r>
        <w:rPr>
          <w:rFonts w:ascii="Times New Roman" w:hAnsi="Times New Roman" w:eastAsia="Times New Roman"/>
          <w:color w:val="000000"/>
          <w:sz w:val="24"/>
        </w:rPr>
        <w:t>1. Explain briefly the following methods of separation of mixtures: (a) Filtration (b) Decantation (c) Centrifugation</w:t>
      </w:r>
    </w:p>
    <w:p>
      <w:pPr>
        <w:spacing w:line="259" w:lineRule="auto" w:after="100"/>
        <w:jc w:val="both"/>
      </w:pPr>
      <w:r>
        <w:rPr>
          <w:rFonts w:ascii="Times New Roman" w:hAnsi="Times New Roman" w:eastAsia="Times New Roman"/>
          <w:color w:val="000000"/>
          <w:sz w:val="24"/>
        </w:rPr>
        <w:t>2. Explain how a pure sample of copper (II) tetraoxosulphate (VI) crystals can be obtained from its solution in the laboratory.</w:t>
      </w:r>
    </w:p>
    <w:p>
      <w:pPr>
        <w:spacing w:line="259" w:lineRule="auto" w:after="100"/>
        <w:jc w:val="both"/>
      </w:pPr>
      <w:r>
        <w:rPr>
          <w:rFonts w:ascii="Times New Roman" w:hAnsi="Times New Roman" w:eastAsia="Times New Roman"/>
          <w:color w:val="000000"/>
          <w:sz w:val="24"/>
        </w:rPr>
        <w:t>3. How would you separate a mixture of PbCl2 and NaCl</w:t>
      </w:r>
    </w:p>
    <w:p>
      <w:pPr>
        <w:spacing w:line="259" w:lineRule="auto" w:after="100"/>
        <w:jc w:val="left"/>
      </w:pPr>
      <w:r>
        <w:rPr>
          <w:rFonts w:ascii="Times New Roman" w:hAnsi="Times New Roman" w:eastAsia="Times New Roman"/>
          <w:b/>
          <w:color w:val="000000"/>
          <w:sz w:val="24"/>
        </w:rPr>
        <w:t>PRECIPITATION</w:t>
      </w:r>
    </w:p>
    <w:p>
      <w:pPr>
        <w:spacing w:line="259" w:lineRule="auto" w:after="100"/>
        <w:jc w:val="both"/>
      </w:pPr>
      <w:r>
        <w:rPr>
          <w:rFonts w:ascii="Times New Roman" w:hAnsi="Times New Roman" w:eastAsia="Times New Roman"/>
          <w:color w:val="000000"/>
          <w:sz w:val="24"/>
        </w:rPr>
        <w:t>In precipitation, a difference in the solubility of a solid in two different miscible liquids is used. For example, FeS04 is soluble in water but not on ethanol. If ethanol is added to a solution of FeS04 in water, the FeS04 will be precipitated out of the solution and filtered out.</w:t>
      </w:r>
    </w:p>
    <w:p>
      <w:pPr>
        <w:spacing w:line="259" w:lineRule="auto" w:after="100"/>
        <w:jc w:val="left"/>
      </w:pPr>
      <w:r>
        <w:rPr>
          <w:rFonts w:ascii="Times New Roman" w:hAnsi="Times New Roman" w:eastAsia="Times New Roman"/>
          <w:b/>
          <w:color w:val="000000"/>
          <w:sz w:val="24"/>
        </w:rPr>
        <w:t>SUBLIMATION</w:t>
      </w:r>
    </w:p>
    <w:p>
      <w:pPr>
        <w:spacing w:line="259" w:lineRule="auto" w:after="100"/>
        <w:jc w:val="both"/>
      </w:pPr>
      <w:r>
        <w:rPr>
          <w:rFonts w:ascii="Times New Roman" w:hAnsi="Times New Roman" w:eastAsia="Times New Roman"/>
          <w:color w:val="000000"/>
          <w:sz w:val="24"/>
        </w:rPr>
        <w:t>Sublimation is the change of state from solid to gas directly on application of heat. Examples of substances that sublime are iodine and ammonium chloride. Sublimation can be used to separate these substances. The pure crystal recovered is the sublimate.</w:t>
      </w:r>
    </w:p>
    <w:p>
      <w:pPr>
        <w:spacing w:line="259" w:lineRule="auto" w:after="100"/>
        <w:jc w:val="left"/>
      </w:pPr>
      <w:r>
        <w:rPr>
          <w:rFonts w:ascii="Times New Roman" w:hAnsi="Times New Roman" w:eastAsia="Times New Roman"/>
          <w:b/>
          <w:color w:val="000000"/>
          <w:sz w:val="24"/>
        </w:rPr>
        <w:t>DISTILLATION</w:t>
      </w:r>
    </w:p>
    <w:p>
      <w:pPr>
        <w:spacing w:line="259" w:lineRule="auto" w:after="100"/>
        <w:jc w:val="both"/>
      </w:pPr>
      <w:r>
        <w:rPr>
          <w:rFonts w:ascii="Times New Roman" w:hAnsi="Times New Roman" w:eastAsia="Times New Roman"/>
          <w:color w:val="000000"/>
          <w:sz w:val="24"/>
        </w:rPr>
        <w:t>This is used to recover a solvent from a solution. It involves vapourising a liquid and then condensing the vapour into a liquid called distillate. The solute and other impurities remain in the distillation flask. It is used in gin and water distilleries to manufacture gin and distilled water.</w:t>
      </w:r>
    </w:p>
    <w:p>
      <w:pPr>
        <w:spacing w:line="259" w:lineRule="auto" w:after="100"/>
        <w:jc w:val="left"/>
      </w:pPr>
      <w:r>
        <w:rPr>
          <w:rFonts w:ascii="Times New Roman" w:hAnsi="Times New Roman" w:eastAsia="Times New Roman"/>
          <w:b/>
          <w:color w:val="000000"/>
          <w:sz w:val="24"/>
        </w:rPr>
        <w:t>FRACTIONAL DISTILLATION</w:t>
      </w:r>
    </w:p>
    <w:p>
      <w:pPr>
        <w:spacing w:line="259" w:lineRule="auto" w:after="100"/>
        <w:jc w:val="both"/>
      </w:pPr>
      <w:r>
        <w:rPr>
          <w:rFonts w:ascii="Times New Roman" w:hAnsi="Times New Roman" w:eastAsia="Times New Roman"/>
          <w:color w:val="000000"/>
          <w:sz w:val="24"/>
        </w:rPr>
        <w:t>This is used to separate a mixture of two or more miscible liquids based on their boiling points. When two liquids have boiling points that are very close (less than 100oC the use of simple distillation becomes difficult. A fractionating column is inserted into the distillation flask. It is used to separate crude oil into fractions, separation of liquid air into oxygen and nitrogen, manufacture of spirits and to separate benzene and methyl benzene mixture.</w:t>
      </w:r>
    </w:p>
    <w:p>
      <w:pPr>
        <w:spacing w:line="259" w:lineRule="auto" w:after="100"/>
        <w:jc w:val="both"/>
      </w:pPr>
      <w:r>
        <w:rPr>
          <w:rFonts w:ascii="Times New Roman" w:hAnsi="Times New Roman" w:eastAsia="Times New Roman"/>
          <w:color w:val="000000"/>
          <w:sz w:val="24"/>
        </w:rPr>
        <w:t>1. State the major difference between distillation and fractional distillation in terms of (a) Features of the apparatus (b) Mixtures to be separated</w:t>
      </w:r>
    </w:p>
    <w:p>
      <w:pPr>
        <w:spacing w:line="259" w:lineRule="auto" w:after="100"/>
        <w:jc w:val="both"/>
      </w:pPr>
      <w:r>
        <w:rPr>
          <w:rFonts w:ascii="Times New Roman" w:hAnsi="Times New Roman" w:eastAsia="Times New Roman"/>
          <w:color w:val="000000"/>
          <w:sz w:val="24"/>
        </w:rPr>
        <w:t>2. Explain the following separation techniques</w:t>
      </w:r>
    </w:p>
    <w:p>
      <w:pPr>
        <w:spacing w:line="259" w:lineRule="auto" w:after="100"/>
        <w:jc w:val="both"/>
      </w:pPr>
      <w:r>
        <w:rPr>
          <w:rFonts w:ascii="Times New Roman" w:hAnsi="Times New Roman" w:eastAsia="Times New Roman"/>
          <w:color w:val="000000"/>
          <w:sz w:val="24"/>
        </w:rPr>
        <w:t>• Precipitation</w:t>
      </w:r>
    </w:p>
    <w:p>
      <w:pPr>
        <w:spacing w:line="259" w:lineRule="auto" w:after="100"/>
        <w:jc w:val="both"/>
      </w:pPr>
      <w:r>
        <w:rPr>
          <w:rFonts w:ascii="Times New Roman" w:hAnsi="Times New Roman" w:eastAsia="Times New Roman"/>
          <w:color w:val="000000"/>
          <w:sz w:val="24"/>
        </w:rPr>
        <w:t>• Sublimation</w:t>
      </w:r>
    </w:p>
    <w:p>
      <w:pPr>
        <w:spacing w:line="259" w:lineRule="auto" w:after="100"/>
        <w:jc w:val="left"/>
      </w:pPr>
      <w:r>
        <w:rPr>
          <w:rFonts w:ascii="Times New Roman" w:hAnsi="Times New Roman" w:eastAsia="Times New Roman"/>
          <w:b/>
          <w:color w:val="000000"/>
          <w:sz w:val="24"/>
        </w:rPr>
        <w:t>SEPARATING FUNNEL</w:t>
      </w:r>
    </w:p>
    <w:p>
      <w:pPr>
        <w:spacing w:line="259" w:lineRule="auto" w:after="100"/>
        <w:jc w:val="both"/>
      </w:pPr>
      <w:r>
        <w:rPr>
          <w:rFonts w:ascii="Times New Roman" w:hAnsi="Times New Roman" w:eastAsia="Times New Roman"/>
          <w:color w:val="000000"/>
          <w:sz w:val="24"/>
        </w:rPr>
        <w:t>This is used to separate immiscible liquids. It depends on the densities of the two liquids. The less dense will be on top and the denser below. It is used to separate water and kerosene</w:t>
      </w:r>
    </w:p>
    <w:p>
      <w:pPr>
        <w:spacing w:line="259" w:lineRule="auto" w:after="100"/>
        <w:jc w:val="left"/>
      </w:pPr>
      <w:r>
        <w:rPr>
          <w:rFonts w:ascii="Times New Roman" w:hAnsi="Times New Roman" w:eastAsia="Times New Roman"/>
          <w:b/>
          <w:color w:val="000000"/>
          <w:sz w:val="24"/>
        </w:rPr>
        <w:t>SIEVING</w:t>
      </w:r>
    </w:p>
    <w:p>
      <w:pPr>
        <w:spacing w:line="259" w:lineRule="auto" w:after="100"/>
        <w:jc w:val="both"/>
      </w:pPr>
      <w:r>
        <w:rPr>
          <w:rFonts w:ascii="Times New Roman" w:hAnsi="Times New Roman" w:eastAsia="Times New Roman"/>
          <w:color w:val="000000"/>
          <w:sz w:val="24"/>
        </w:rPr>
        <w:t>This is used to separate solid particles of different sizes. Particles smaller than the size of the sieve (mesh) pass through leaving behind particles of larger sizes. It is used in gold and diamond mines and in garri industries.</w:t>
      </w:r>
    </w:p>
    <w:p>
      <w:pPr>
        <w:spacing w:line="259" w:lineRule="auto" w:after="100"/>
        <w:jc w:val="left"/>
      </w:pPr>
      <w:r>
        <w:rPr>
          <w:rFonts w:ascii="Times New Roman" w:hAnsi="Times New Roman" w:eastAsia="Times New Roman"/>
          <w:b/>
          <w:color w:val="000000"/>
          <w:sz w:val="24"/>
        </w:rPr>
        <w:t>MAGNETIC SEPARATION</w:t>
      </w:r>
    </w:p>
    <w:p>
      <w:pPr>
        <w:spacing w:line="259" w:lineRule="auto" w:after="100"/>
        <w:jc w:val="both"/>
      </w:pPr>
      <w:r>
        <w:rPr>
          <w:rFonts w:ascii="Times New Roman" w:hAnsi="Times New Roman" w:eastAsia="Times New Roman"/>
          <w:color w:val="000000"/>
          <w:sz w:val="24"/>
        </w:rPr>
        <w:t>This is used to separate magnetic substances from non-magnetic particles. It is used in mining and steel industries. It can be used to remove magnetic impurities from tin ores. It can be used to separate iron filings from sulphur powder.</w:t>
      </w:r>
    </w:p>
    <w:p>
      <w:pPr>
        <w:spacing w:line="259" w:lineRule="auto" w:after="100"/>
        <w:jc w:val="left"/>
      </w:pPr>
      <w:r>
        <w:rPr>
          <w:rFonts w:ascii="Times New Roman" w:hAnsi="Times New Roman" w:eastAsia="Times New Roman"/>
          <w:b/>
          <w:color w:val="000000"/>
          <w:sz w:val="24"/>
        </w:rPr>
        <w:t>CHROMATOGRAPHY</w:t>
      </w:r>
    </w:p>
    <w:p>
      <w:pPr>
        <w:spacing w:line="259" w:lineRule="auto" w:after="100"/>
        <w:jc w:val="both"/>
      </w:pPr>
      <w:r>
        <w:rPr>
          <w:rFonts w:ascii="Times New Roman" w:hAnsi="Times New Roman" w:eastAsia="Times New Roman"/>
          <w:color w:val="000000"/>
          <w:sz w:val="24"/>
        </w:rPr>
        <w:t>This method uses a solvent moving over an adsorbent medium (paper) which is porous to separate mixtures of solutes.</w:t>
      </w:r>
    </w:p>
    <w:p>
      <w:pPr>
        <w:spacing w:line="259" w:lineRule="auto" w:after="100"/>
        <w:jc w:val="both"/>
      </w:pPr>
      <w:r>
        <w:rPr>
          <w:rFonts w:ascii="Times New Roman" w:hAnsi="Times New Roman" w:eastAsia="Times New Roman"/>
          <w:color w:val="000000"/>
          <w:sz w:val="24"/>
        </w:rPr>
        <w:t>A chemist uses liquid chromatography to analyze a complex mixture of substances. The chromatograph utilizes an adsorptive medium, which when placed in contact with a sample, adsorbs the various constituents of the sample at different rates. In this manner, the components of a mixture are separated. Chromatography has many valuable applications, such as determining the level of pollutants in air, analyzing drugs, and testing blood and urine samples.</w:t>
      </w:r>
    </w:p>
    <w:p>
      <w:pPr>
        <w:spacing w:line="259" w:lineRule="auto" w:after="100"/>
        <w:jc w:val="both"/>
      </w:pPr>
      <w:r>
        <w:rPr>
          <w:rFonts w:ascii="Times New Roman" w:hAnsi="Times New Roman" w:eastAsia="Times New Roman"/>
          <w:color w:val="000000"/>
          <w:sz w:val="24"/>
        </w:rPr>
        <w:t>Types</w:t>
      </w:r>
    </w:p>
    <w:p>
      <w:pPr>
        <w:spacing w:line="259" w:lineRule="auto" w:after="100"/>
        <w:jc w:val="both"/>
      </w:pPr>
      <w:r>
        <w:rPr>
          <w:rFonts w:ascii="Times New Roman" w:hAnsi="Times New Roman" w:eastAsia="Times New Roman"/>
          <w:color w:val="000000"/>
          <w:sz w:val="24"/>
        </w:rPr>
        <w:t>1. Paper chromatography 2. Thin layer chromatography</w:t>
      </w:r>
    </w:p>
    <w:p>
      <w:pPr>
        <w:spacing w:line="259" w:lineRule="auto" w:after="100"/>
        <w:jc w:val="both"/>
      </w:pPr>
      <w:r>
        <w:rPr>
          <w:rFonts w:ascii="Times New Roman" w:hAnsi="Times New Roman" w:eastAsia="Times New Roman"/>
          <w:color w:val="000000"/>
          <w:sz w:val="24"/>
        </w:rPr>
        <w:t>3. Gas chromatography 4. Column chromatography</w:t>
      </w:r>
    </w:p>
    <w:p>
      <w:pPr>
        <w:spacing w:line="259" w:lineRule="auto" w:after="100"/>
        <w:jc w:val="both"/>
      </w:pPr>
      <w:r>
        <w:rPr>
          <w:rFonts w:ascii="Times New Roman" w:hAnsi="Times New Roman" w:eastAsia="Times New Roman"/>
          <w:color w:val="000000"/>
          <w:sz w:val="24"/>
        </w:rPr>
        <w:t>In paper chromatography, a solution, such as ink, is spotted into the paper near one end. The paper is dipped into an appropriate solvent such as water or ethanol in a closed air-tight jar. The solvent moves up the paper. The paper is removed and dried. The different spots on the paper show the different substances the solution (ink or dye) contains.</w:t>
      </w:r>
    </w:p>
    <w:p>
      <w:pPr>
        <w:spacing w:line="259" w:lineRule="auto" w:after="100"/>
        <w:jc w:val="both"/>
      </w:pPr>
      <w:r>
        <w:rPr>
          <w:rFonts w:ascii="Times New Roman" w:hAnsi="Times New Roman" w:eastAsia="Times New Roman"/>
          <w:color w:val="000000"/>
          <w:sz w:val="24"/>
        </w:rPr>
        <w:t>It is used in medicine to analyze blood. In industry, it is used to identify petroleum fractions. It is also used in scientific research.</w:t>
      </w:r>
    </w:p>
    <w:p>
      <w:pPr>
        <w:spacing w:line="259" w:lineRule="auto" w:after="100"/>
        <w:jc w:val="left"/>
      </w:pPr>
      <w:r>
        <w:rPr>
          <w:rFonts w:ascii="Times New Roman" w:hAnsi="Times New Roman" w:eastAsia="Times New Roman"/>
          <w:b/>
          <w:color w:val="000000"/>
          <w:sz w:val="24"/>
        </w:rPr>
        <w:t>CRITERIA FOR PURITY</w:t>
      </w:r>
    </w:p>
    <w:p>
      <w:pPr>
        <w:spacing w:line="259" w:lineRule="auto" w:after="100"/>
        <w:jc w:val="both"/>
      </w:pPr>
      <w:r>
        <w:rPr>
          <w:rFonts w:ascii="Times New Roman" w:hAnsi="Times New Roman" w:eastAsia="Times New Roman"/>
          <w:color w:val="000000"/>
          <w:sz w:val="24"/>
        </w:rPr>
        <w:t>1. The melting point and boiling point of a pure substance are fixed but change in the presence of impurities. Impurities lower the melting point of a substance and increase its boiling point</w:t>
      </w:r>
    </w:p>
    <w:p>
      <w:pPr>
        <w:spacing w:line="259" w:lineRule="auto" w:after="100"/>
        <w:jc w:val="both"/>
      </w:pPr>
      <w:r>
        <w:rPr>
          <w:rFonts w:ascii="Times New Roman" w:hAnsi="Times New Roman" w:eastAsia="Times New Roman"/>
          <w:color w:val="000000"/>
          <w:sz w:val="24"/>
        </w:rPr>
        <w:t>2. A pure substance gives one spot on a paper chromatogram.</w:t>
      </w:r>
    </w:p>
    <w:p>
      <w:pPr>
        <w:spacing w:line="259" w:lineRule="auto" w:after="100"/>
        <w:jc w:val="both"/>
      </w:pPr>
      <w:r>
        <w:rPr>
          <w:rFonts w:ascii="Times New Roman" w:hAnsi="Times New Roman" w:eastAsia="Times New Roman"/>
          <w:color w:val="000000"/>
          <w:sz w:val="24"/>
        </w:rPr>
        <w:t>1. Explain the following separation techniques. Magnetic separation, paper chromatography and sieving</w:t>
      </w:r>
    </w:p>
    <w:p>
      <w:pPr>
        <w:spacing w:line="259" w:lineRule="auto" w:after="100"/>
        <w:jc w:val="both"/>
      </w:pPr>
      <w:r>
        <w:rPr>
          <w:rFonts w:ascii="Times New Roman" w:hAnsi="Times New Roman" w:eastAsia="Times New Roman"/>
          <w:color w:val="000000"/>
          <w:sz w:val="24"/>
        </w:rPr>
        <w:t>2. Describe how you would separate a mixture of NaCl, PbCl2 and NH4Cl</w:t>
      </w:r>
    </w:p>
    <w:p>
      <w:pPr>
        <w:spacing w:line="259" w:lineRule="auto" w:after="100"/>
        <w:jc w:val="both"/>
      </w:pPr>
      <w:r>
        <w:rPr>
          <w:rFonts w:ascii="Times New Roman" w:hAnsi="Times New Roman" w:eastAsia="Times New Roman"/>
          <w:color w:val="000000"/>
          <w:sz w:val="24"/>
        </w:rPr>
        <w:t>3. What method can be applied to separate a mixture of iron filings and sulphur</w:t>
      </w:r>
    </w:p>
    <w:p>
      <w:pPr>
        <w:spacing w:line="259" w:lineRule="auto" w:after="100"/>
        <w:jc w:val="both"/>
      </w:pPr>
      <w:r>
        <w:rPr>
          <w:rFonts w:ascii="Times New Roman" w:hAnsi="Times New Roman" w:eastAsia="Times New Roman"/>
          <w:color w:val="000000"/>
          <w:sz w:val="24"/>
        </w:rPr>
        <w:t>4. Mention two criteria for purity of a substance.</w:t>
      </w:r>
    </w:p>
    <w:p>
      <w:pPr>
        <w:spacing w:line="259" w:lineRule="auto" w:after="100"/>
        <w:jc w:val="both"/>
      </w:pPr>
      <w:r>
        <w:rPr>
          <w:rFonts w:ascii="Times New Roman" w:hAnsi="Times New Roman" w:eastAsia="Times New Roman"/>
          <w:color w:val="000000"/>
          <w:sz w:val="24"/>
        </w:rPr>
        <w:t>1. A mixture of oil and water can be separated by (a) sublimation (b) evaporation to dryness</w:t>
      </w:r>
    </w:p>
    <w:p>
      <w:pPr>
        <w:spacing w:line="259" w:lineRule="auto" w:after="100"/>
        <w:jc w:val="both"/>
      </w:pPr>
      <w:r>
        <w:rPr>
          <w:rFonts w:ascii="Times New Roman" w:hAnsi="Times New Roman" w:eastAsia="Times New Roman"/>
          <w:color w:val="000000"/>
          <w:sz w:val="24"/>
        </w:rPr>
        <w:t>(c) using a separating funnel (d) fractional distillation</w:t>
      </w:r>
    </w:p>
    <w:p>
      <w:pPr>
        <w:spacing w:line="259" w:lineRule="auto" w:after="100"/>
        <w:jc w:val="both"/>
      </w:pPr>
      <w:r>
        <w:rPr>
          <w:rFonts w:ascii="Times New Roman" w:hAnsi="Times New Roman" w:eastAsia="Times New Roman"/>
          <w:color w:val="000000"/>
          <w:sz w:val="24"/>
        </w:rPr>
        <w:t>• Fractional distillation is used to separate (a) an insoluble substance from a soluble volatile substance (b) liquids with differing boiling points (c) gas, liquid or solid impurities from a mixture (d) liquid with close boiling points</w:t>
      </w:r>
    </w:p>
    <w:p>
      <w:pPr>
        <w:spacing w:line="259" w:lineRule="auto" w:after="100"/>
        <w:jc w:val="both"/>
      </w:pPr>
      <w:r>
        <w:rPr>
          <w:rFonts w:ascii="Times New Roman" w:hAnsi="Times New Roman" w:eastAsia="Times New Roman"/>
          <w:color w:val="000000"/>
          <w:sz w:val="24"/>
        </w:rPr>
        <w:t>• Which of the following separating techniques can be used to separate a mixture of iodine and sodium chloride? (a) distillation (b) evaporation (c) sublimation (d) decantation</w:t>
      </w:r>
    </w:p>
    <w:p>
      <w:pPr>
        <w:spacing w:line="259" w:lineRule="auto" w:after="100"/>
        <w:jc w:val="both"/>
      </w:pPr>
      <w:r>
        <w:rPr>
          <w:rFonts w:ascii="Times New Roman" w:hAnsi="Times New Roman" w:eastAsia="Times New Roman"/>
          <w:color w:val="000000"/>
          <w:sz w:val="24"/>
        </w:rPr>
        <w:t>• Which of the following is not a type of chromatography ?(a) thin layer (b) gas (c) paper</w:t>
      </w:r>
    </w:p>
    <w:p>
      <w:pPr>
        <w:spacing w:line="259" w:lineRule="auto" w:after="100"/>
        <w:jc w:val="both"/>
      </w:pPr>
      <w:r>
        <w:rPr>
          <w:rFonts w:ascii="Times New Roman" w:hAnsi="Times New Roman" w:eastAsia="Times New Roman"/>
          <w:color w:val="000000"/>
          <w:sz w:val="24"/>
        </w:rPr>
        <w:t>(d) glass</w:t>
      </w:r>
    </w:p>
    <w:p>
      <w:pPr>
        <w:spacing w:line="259" w:lineRule="auto" w:after="100"/>
        <w:jc w:val="both"/>
      </w:pPr>
      <w:r>
        <w:rPr>
          <w:rFonts w:ascii="Times New Roman" w:hAnsi="Times New Roman" w:eastAsia="Times New Roman"/>
          <w:color w:val="000000"/>
          <w:sz w:val="24"/>
        </w:rPr>
        <w:t>• Which of the following is a quick but inaccurate way of separating mixture? (a) decantation (b) evaporation (c) filtration (d) distillation</w:t>
      </w:r>
    </w:p>
    <w:p>
      <w:pPr>
        <w:spacing w:line="259" w:lineRule="auto" w:after="100"/>
        <w:jc w:val="both"/>
      </w:pPr>
      <w:r>
        <w:rPr>
          <w:rFonts w:ascii="Times New Roman" w:hAnsi="Times New Roman" w:eastAsia="Times New Roman"/>
          <w:color w:val="000000"/>
          <w:sz w:val="24"/>
        </w:rPr>
        <w:t>1. Explain briefly the following separation techniques (a) evaporation (b) filtration (c) fractional distillation</w:t>
      </w:r>
    </w:p>
    <w:p>
      <w:pPr>
        <w:spacing w:line="259" w:lineRule="auto" w:after="100"/>
        <w:jc w:val="both"/>
      </w:pPr>
      <w:r>
        <w:rPr>
          <w:rFonts w:ascii="Times New Roman" w:hAnsi="Times New Roman" w:eastAsia="Times New Roman"/>
          <w:color w:val="000000"/>
          <w:sz w:val="24"/>
        </w:rPr>
        <w:t>2. Mention two criteria for purity of a substance.</w:t>
      </w:r>
    </w:p>
    <w:p>
      <w:pPr>
        <w:spacing w:line="259" w:lineRule="auto" w:after="100"/>
        <w:jc w:val="left"/>
      </w:pPr>
      <w:r>
        <w:rPr>
          <w:rFonts w:ascii="Times New Roman" w:hAnsi="Times New Roman" w:eastAsia="Times New Roman"/>
          <w:b/>
          <w:color w:val="000000"/>
          <w:sz w:val="24"/>
        </w:rPr>
        <w:t>WEEK SEVEN: TOPIC: PARTICULATE NATURE OF MATTER</w:t>
      </w:r>
    </w:p>
    <w:p>
      <w:pPr>
        <w:spacing w:line="259" w:lineRule="auto" w:after="100"/>
        <w:jc w:val="left"/>
      </w:pPr>
      <w:r>
        <w:rPr>
          <w:rFonts w:ascii="Times New Roman" w:hAnsi="Times New Roman" w:eastAsia="Times New Roman"/>
          <w:b/>
          <w:color w:val="000000"/>
          <w:sz w:val="24"/>
        </w:rPr>
        <w:t>• ATOMS AND MOLECULES</w:t>
      </w:r>
    </w:p>
    <w:p>
      <w:pPr>
        <w:spacing w:line="259" w:lineRule="auto" w:after="100"/>
        <w:jc w:val="left"/>
      </w:pPr>
      <w:r>
        <w:rPr>
          <w:rFonts w:ascii="Times New Roman" w:hAnsi="Times New Roman" w:eastAsia="Times New Roman"/>
          <w:b/>
          <w:color w:val="000000"/>
          <w:sz w:val="24"/>
        </w:rPr>
        <w:t>• IONS</w:t>
      </w:r>
    </w:p>
    <w:p>
      <w:pPr>
        <w:spacing w:line="259" w:lineRule="auto" w:after="100"/>
        <w:jc w:val="left"/>
      </w:pPr>
      <w:r>
        <w:rPr>
          <w:rFonts w:ascii="Times New Roman" w:hAnsi="Times New Roman" w:eastAsia="Times New Roman"/>
          <w:b/>
          <w:color w:val="000000"/>
          <w:sz w:val="24"/>
        </w:rPr>
        <w:t>• DALTON’S ATOMIC THEORY</w:t>
      </w:r>
    </w:p>
    <w:p>
      <w:pPr>
        <w:spacing w:line="259" w:lineRule="auto" w:after="100"/>
        <w:jc w:val="left"/>
      </w:pPr>
      <w:r>
        <w:rPr>
          <w:rFonts w:ascii="Times New Roman" w:hAnsi="Times New Roman" w:eastAsia="Times New Roman"/>
          <w:b/>
          <w:color w:val="000000"/>
          <w:sz w:val="24"/>
        </w:rPr>
        <w:t>• MODIFICATIONS OF DALTONS ATOMIC THEORY</w:t>
      </w:r>
    </w:p>
    <w:p>
      <w:pPr>
        <w:spacing w:line="259" w:lineRule="auto" w:after="100"/>
        <w:jc w:val="left"/>
      </w:pPr>
      <w:r>
        <w:rPr>
          <w:rFonts w:ascii="Times New Roman" w:hAnsi="Times New Roman" w:eastAsia="Times New Roman"/>
          <w:b/>
          <w:color w:val="000000"/>
          <w:sz w:val="24"/>
        </w:rPr>
        <w:t>ATOMS AND MOLECULES</w:t>
      </w:r>
    </w:p>
    <w:p>
      <w:pPr>
        <w:spacing w:line="259" w:lineRule="auto" w:after="100"/>
        <w:jc w:val="both"/>
      </w:pPr>
      <w:r>
        <w:rPr>
          <w:rFonts w:ascii="Times New Roman" w:hAnsi="Times New Roman" w:eastAsia="Times New Roman"/>
          <w:color w:val="000000"/>
          <w:sz w:val="24"/>
        </w:rPr>
        <w:t>Matter is made up of discrete particles. The main ones are atoms, molecules, and ions.</w:t>
      </w:r>
    </w:p>
    <w:p>
      <w:pPr>
        <w:spacing w:line="259" w:lineRule="auto" w:after="100"/>
        <w:jc w:val="both"/>
      </w:pPr>
      <w:r>
        <w:rPr>
          <w:rFonts w:ascii="Times New Roman" w:hAnsi="Times New Roman" w:eastAsia="Times New Roman"/>
          <w:color w:val="000000"/>
          <w:sz w:val="24"/>
        </w:rPr>
        <w:t>An atom is the smallest part of an element which can take part in a chemical reaction.</w:t>
      </w:r>
    </w:p>
    <w:p>
      <w:pPr>
        <w:spacing w:line="259" w:lineRule="auto" w:after="100"/>
        <w:jc w:val="both"/>
      </w:pPr>
      <w:r>
        <w:rPr>
          <w:rFonts w:ascii="Times New Roman" w:hAnsi="Times New Roman" w:eastAsia="Times New Roman"/>
          <w:color w:val="000000"/>
          <w:sz w:val="24"/>
        </w:rPr>
        <w:t>A molecule is the smallest particle of a substance that can exist alone and still retains the chemical properties of that substance. Molecules are made up of atoms.</w:t>
      </w:r>
    </w:p>
    <w:p>
      <w:pPr>
        <w:spacing w:line="259" w:lineRule="auto" w:after="100"/>
        <w:jc w:val="both"/>
      </w:pPr>
      <w:r>
        <w:rPr>
          <w:rFonts w:ascii="Times New Roman" w:hAnsi="Times New Roman" w:eastAsia="Times New Roman"/>
          <w:color w:val="000000"/>
          <w:sz w:val="24"/>
        </w:rPr>
        <w:t>Atomicity of an element is the number of atoms in one molecule of the element.</w:t>
      </w:r>
    </w:p>
    <w:p>
      <w:pPr>
        <w:spacing w:line="259" w:lineRule="auto" w:after="100"/>
        <w:jc w:val="both"/>
      </w:pPr>
      <w:r>
        <w:rPr>
          <w:rFonts w:ascii="Times New Roman" w:hAnsi="Times New Roman" w:eastAsia="Times New Roman"/>
          <w:color w:val="000000"/>
          <w:sz w:val="24"/>
        </w:rPr>
        <w:t>We have monatomic, diatomic and triatomic for those elements that contain one atom, two atoms and three atoms respectively in their molecules.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Element Atomicity</w:t>
      </w:r>
    </w:p>
    <w:p>
      <w:pPr>
        <w:spacing w:line="259" w:lineRule="auto" w:after="100"/>
        <w:jc w:val="both"/>
      </w:pPr>
      <w:r>
        <w:rPr>
          <w:rFonts w:ascii="Times New Roman" w:hAnsi="Times New Roman" w:eastAsia="Times New Roman"/>
          <w:color w:val="000000"/>
          <w:sz w:val="24"/>
        </w:rPr>
        <w:t>Hydrogen Diatomic</w:t>
      </w:r>
    </w:p>
    <w:p>
      <w:pPr>
        <w:spacing w:line="259" w:lineRule="auto" w:after="100"/>
        <w:jc w:val="both"/>
      </w:pPr>
      <w:r>
        <w:rPr>
          <w:rFonts w:ascii="Times New Roman" w:hAnsi="Times New Roman" w:eastAsia="Times New Roman"/>
          <w:color w:val="000000"/>
          <w:sz w:val="24"/>
        </w:rPr>
        <w:t>Oxygen Diatomic</w:t>
      </w:r>
    </w:p>
    <w:p>
      <w:pPr>
        <w:spacing w:line="259" w:lineRule="auto" w:after="100"/>
        <w:jc w:val="both"/>
      </w:pPr>
      <w:r>
        <w:rPr>
          <w:rFonts w:ascii="Times New Roman" w:hAnsi="Times New Roman" w:eastAsia="Times New Roman"/>
          <w:color w:val="000000"/>
          <w:sz w:val="24"/>
        </w:rPr>
        <w:t>Nitrogen Diatomic</w:t>
      </w:r>
    </w:p>
    <w:p>
      <w:pPr>
        <w:spacing w:line="259" w:lineRule="auto" w:after="100"/>
        <w:jc w:val="both"/>
      </w:pPr>
      <w:r>
        <w:rPr>
          <w:rFonts w:ascii="Times New Roman" w:hAnsi="Times New Roman" w:eastAsia="Times New Roman"/>
          <w:color w:val="000000"/>
          <w:sz w:val="24"/>
        </w:rPr>
        <w:t>Neon Monoatomic</w:t>
      </w:r>
    </w:p>
    <w:p>
      <w:pPr>
        <w:spacing w:line="259" w:lineRule="auto" w:after="100"/>
        <w:jc w:val="both"/>
      </w:pPr>
      <w:r>
        <w:rPr>
          <w:rFonts w:ascii="Times New Roman" w:hAnsi="Times New Roman" w:eastAsia="Times New Roman"/>
          <w:color w:val="000000"/>
          <w:sz w:val="24"/>
        </w:rPr>
        <w:t>Helium Monoatomic</w:t>
      </w:r>
    </w:p>
    <w:p>
      <w:pPr>
        <w:spacing w:line="259" w:lineRule="auto" w:after="100"/>
        <w:jc w:val="both"/>
      </w:pPr>
      <w:r>
        <w:rPr>
          <w:rFonts w:ascii="Times New Roman" w:hAnsi="Times New Roman" w:eastAsia="Times New Roman"/>
          <w:color w:val="000000"/>
          <w:sz w:val="24"/>
        </w:rPr>
        <w:t>Argon Monoatomic</w:t>
      </w:r>
    </w:p>
    <w:p>
      <w:pPr>
        <w:spacing w:line="259" w:lineRule="auto" w:after="100"/>
        <w:jc w:val="both"/>
      </w:pPr>
      <w:r>
        <w:rPr>
          <w:rFonts w:ascii="Times New Roman" w:hAnsi="Times New Roman" w:eastAsia="Times New Roman"/>
          <w:color w:val="000000"/>
          <w:sz w:val="24"/>
        </w:rPr>
        <w:t>1. Define an atom. 2. Give two examples of diatomic molecules.</w:t>
      </w:r>
    </w:p>
    <w:p>
      <w:pPr>
        <w:spacing w:line="259" w:lineRule="auto" w:after="100"/>
        <w:jc w:val="left"/>
      </w:pPr>
      <w:r>
        <w:rPr>
          <w:rFonts w:ascii="Times New Roman" w:hAnsi="Times New Roman" w:eastAsia="Times New Roman"/>
          <w:b/>
          <w:color w:val="000000"/>
          <w:sz w:val="24"/>
        </w:rPr>
        <w:t>IONS</w:t>
      </w:r>
    </w:p>
    <w:p>
      <w:pPr>
        <w:spacing w:line="259" w:lineRule="auto" w:after="100"/>
        <w:jc w:val="both"/>
      </w:pPr>
      <w:r>
        <w:rPr>
          <w:rFonts w:ascii="Times New Roman" w:hAnsi="Times New Roman" w:eastAsia="Times New Roman"/>
          <w:color w:val="000000"/>
          <w:sz w:val="24"/>
        </w:rPr>
        <w:t>An ion is an atom or group of atoms which carries an electric charge. Such groups of atoms that carry either a positive or negative charge are called RADICALS.</w:t>
      </w:r>
    </w:p>
    <w:p>
      <w:pPr>
        <w:spacing w:line="259" w:lineRule="auto" w:after="100"/>
        <w:jc w:val="both"/>
      </w:pPr>
      <w:r>
        <w:rPr>
          <w:rFonts w:ascii="Times New Roman" w:hAnsi="Times New Roman" w:eastAsia="Times New Roman"/>
          <w:color w:val="000000"/>
          <w:sz w:val="24"/>
        </w:rPr>
        <w:t>An acid radical is thus a small group of atoms carrying a negative charge that keeps its identity. Examples include S042-, N03– e.t.c.</w:t>
      </w:r>
    </w:p>
    <w:p>
      <w:pPr>
        <w:spacing w:line="259" w:lineRule="auto" w:after="100"/>
        <w:jc w:val="both"/>
      </w:pPr>
      <w:r>
        <w:rPr>
          <w:rFonts w:ascii="Times New Roman" w:hAnsi="Times New Roman" w:eastAsia="Times New Roman"/>
          <w:color w:val="000000"/>
          <w:sz w:val="24"/>
        </w:rPr>
        <w:t>Generally ions are grouped as cations and anions. Cations are positively charged ions e.g Ca2+, Na+, NH4+ e.t.c.</w:t>
      </w:r>
    </w:p>
    <w:p>
      <w:pPr>
        <w:spacing w:line="259" w:lineRule="auto" w:after="100"/>
        <w:jc w:val="both"/>
      </w:pPr>
      <w:r>
        <w:rPr>
          <w:rFonts w:ascii="Times New Roman" w:hAnsi="Times New Roman" w:eastAsia="Times New Roman"/>
          <w:color w:val="000000"/>
          <w:sz w:val="24"/>
        </w:rPr>
        <w:t>Anions are negatively charged ions e.g.. C032-, S042-, Cl–, OH–, etc.</w:t>
      </w:r>
    </w:p>
    <w:p>
      <w:pPr>
        <w:spacing w:line="259" w:lineRule="auto" w:after="100"/>
        <w:jc w:val="both"/>
      </w:pPr>
      <w:r>
        <w:rPr>
          <w:rFonts w:ascii="Times New Roman" w:hAnsi="Times New Roman" w:eastAsia="Times New Roman"/>
          <w:color w:val="000000"/>
          <w:sz w:val="24"/>
        </w:rPr>
        <w:t>1. What are ions? 2. State the cation and anion present in (I) H2S04 (ii) NaCl (iii) FeS04</w:t>
      </w:r>
    </w:p>
    <w:p>
      <w:pPr>
        <w:spacing w:line="259" w:lineRule="auto" w:after="100"/>
        <w:jc w:val="left"/>
      </w:pPr>
      <w:r>
        <w:rPr>
          <w:rFonts w:ascii="Times New Roman" w:hAnsi="Times New Roman" w:eastAsia="Times New Roman"/>
          <w:b/>
          <w:color w:val="000000"/>
          <w:sz w:val="24"/>
        </w:rPr>
        <w:t>DALTON’S ATOMIC THEORY</w:t>
      </w:r>
    </w:p>
    <w:p>
      <w:pPr>
        <w:spacing w:line="259" w:lineRule="auto" w:after="100"/>
        <w:jc w:val="both"/>
      </w:pPr>
      <w:r>
        <w:rPr>
          <w:rFonts w:ascii="Times New Roman" w:hAnsi="Times New Roman" w:eastAsia="Times New Roman"/>
          <w:color w:val="000000"/>
          <w:sz w:val="24"/>
        </w:rPr>
        <w:t>John Dalton, British Physicist and Chemist (1808) proposed the atomic theory thus:</w:t>
      </w:r>
    </w:p>
    <w:p>
      <w:pPr>
        <w:spacing w:line="259" w:lineRule="auto" w:after="100"/>
        <w:jc w:val="both"/>
      </w:pPr>
      <w:r>
        <w:rPr>
          <w:rFonts w:ascii="Times New Roman" w:hAnsi="Times New Roman" w:eastAsia="Times New Roman"/>
          <w:color w:val="000000"/>
          <w:sz w:val="24"/>
        </w:rPr>
        <w:t>1. All elements are made up of small indivisible particles called atoms.</w:t>
      </w:r>
    </w:p>
    <w:p>
      <w:pPr>
        <w:spacing w:line="259" w:lineRule="auto" w:after="100"/>
        <w:jc w:val="both"/>
      </w:pPr>
      <w:r>
        <w:rPr>
          <w:rFonts w:ascii="Times New Roman" w:hAnsi="Times New Roman" w:eastAsia="Times New Roman"/>
          <w:color w:val="000000"/>
          <w:sz w:val="24"/>
        </w:rPr>
        <w:t>2. Atoms can neither be created nor destroyed in any chemical reaction.</w:t>
      </w:r>
    </w:p>
    <w:p>
      <w:pPr>
        <w:spacing w:line="259" w:lineRule="auto" w:after="100"/>
        <w:jc w:val="both"/>
      </w:pPr>
      <w:r>
        <w:rPr>
          <w:rFonts w:ascii="Times New Roman" w:hAnsi="Times New Roman" w:eastAsia="Times New Roman"/>
          <w:color w:val="000000"/>
          <w:sz w:val="24"/>
        </w:rPr>
        <w:t>3. Atoms of the same elements are exactly alike in aspect and are different from atoms of all other elements.</w:t>
      </w:r>
    </w:p>
    <w:p>
      <w:pPr>
        <w:spacing w:line="259" w:lineRule="auto" w:after="100"/>
        <w:jc w:val="both"/>
      </w:pPr>
      <w:r>
        <w:rPr>
          <w:rFonts w:ascii="Times New Roman" w:hAnsi="Times New Roman" w:eastAsia="Times New Roman"/>
          <w:color w:val="000000"/>
          <w:sz w:val="24"/>
        </w:rPr>
        <w:t>4. Atoms of different elements can combine in simple whole number ratios to form compounds.</w:t>
      </w:r>
    </w:p>
    <w:p>
      <w:pPr>
        <w:spacing w:line="259" w:lineRule="auto" w:after="100"/>
        <w:jc w:val="both"/>
      </w:pPr>
      <w:r>
        <w:rPr>
          <w:rFonts w:ascii="Times New Roman" w:hAnsi="Times New Roman" w:eastAsia="Times New Roman"/>
          <w:color w:val="000000"/>
          <w:sz w:val="24"/>
        </w:rPr>
        <w:t>5. All chemical changes result from the combination or separation of atoms</w:t>
      </w:r>
    </w:p>
    <w:p>
      <w:pPr>
        <w:spacing w:line="259" w:lineRule="auto" w:after="100"/>
        <w:jc w:val="left"/>
      </w:pPr>
      <w:r>
        <w:rPr>
          <w:rFonts w:ascii="Times New Roman" w:hAnsi="Times New Roman" w:eastAsia="Times New Roman"/>
          <w:b/>
          <w:color w:val="000000"/>
          <w:sz w:val="24"/>
        </w:rPr>
        <w:t>MODIFICATIONS OF DALTON’S ATOMIC THEORY</w:t>
      </w:r>
    </w:p>
    <w:p>
      <w:pPr>
        <w:spacing w:line="259" w:lineRule="auto" w:after="100"/>
        <w:jc w:val="both"/>
      </w:pPr>
      <w:r>
        <w:rPr>
          <w:rFonts w:ascii="Times New Roman" w:hAnsi="Times New Roman" w:eastAsia="Times New Roman"/>
          <w:color w:val="000000"/>
          <w:sz w:val="24"/>
        </w:rPr>
        <w:t>Due to new discoveries in the twentieth century, Dalton’s atomic theory cannot hold in its entirety. There is need for its modification.</w:t>
      </w:r>
    </w:p>
    <w:p>
      <w:pPr>
        <w:spacing w:line="259" w:lineRule="auto" w:after="100"/>
        <w:jc w:val="both"/>
      </w:pPr>
      <w:r>
        <w:rPr>
          <w:rFonts w:ascii="Times New Roman" w:hAnsi="Times New Roman" w:eastAsia="Times New Roman"/>
          <w:color w:val="000000"/>
          <w:sz w:val="24"/>
        </w:rPr>
        <w:t>i. The first statement has been proved wrong by Rutherford’s discovery of protons, electron and neutrons as constituents of the atom. An atom is not an indivisible solid piece.</w:t>
      </w:r>
    </w:p>
    <w:p>
      <w:pPr>
        <w:spacing w:line="259" w:lineRule="auto" w:after="100"/>
        <w:jc w:val="both"/>
      </w:pPr>
      <w:r>
        <w:rPr>
          <w:rFonts w:ascii="Times New Roman" w:hAnsi="Times New Roman" w:eastAsia="Times New Roman"/>
          <w:color w:val="000000"/>
          <w:sz w:val="24"/>
        </w:rPr>
        <w:t>ii. The second statement still holds good for ordinary chemical reactions. During nuclear reactions, however, the nucleus can be broken into simpler atoms giving out large amount of heat (nuclear fission). This destroys the atoms involved.</w:t>
      </w:r>
    </w:p>
    <w:p>
      <w:pPr>
        <w:spacing w:line="259" w:lineRule="auto" w:after="100"/>
        <w:jc w:val="both"/>
      </w:pPr>
      <w:r>
        <w:rPr>
          <w:rFonts w:ascii="Times New Roman" w:hAnsi="Times New Roman" w:eastAsia="Times New Roman"/>
          <w:color w:val="000000"/>
          <w:sz w:val="24"/>
        </w:rPr>
        <w:t>iii. The discovery of isotopes makes the third statement unacceptable. Chlorine for example has two atoms with different nucleus content and hence different relative atomic masses although the same proton numbers.</w:t>
      </w:r>
    </w:p>
    <w:p>
      <w:pPr>
        <w:spacing w:line="259" w:lineRule="auto" w:after="100"/>
        <w:jc w:val="both"/>
      </w:pPr>
      <w:r>
        <w:rPr>
          <w:rFonts w:ascii="Times New Roman" w:hAnsi="Times New Roman" w:eastAsia="Times New Roman"/>
          <w:color w:val="000000"/>
          <w:sz w:val="24"/>
        </w:rPr>
        <w:t>iv. The fourth statement is true only for inorganic compounds which contain a few atoms per molecule. Carbon forms very large organic molecules such as proteins, starch and fats which</w:t>
      </w:r>
    </w:p>
    <w:p>
      <w:pPr>
        <w:spacing w:line="259" w:lineRule="auto" w:after="100"/>
        <w:jc w:val="both"/>
      </w:pPr>
      <w:r>
        <w:rPr>
          <w:rFonts w:ascii="Times New Roman" w:hAnsi="Times New Roman" w:eastAsia="Times New Roman"/>
          <w:color w:val="000000"/>
          <w:sz w:val="24"/>
        </w:rPr>
        <w:t>contain thousands of atoms.</w:t>
      </w:r>
    </w:p>
    <w:p>
      <w:pPr>
        <w:spacing w:line="259" w:lineRule="auto" w:after="100"/>
        <w:jc w:val="both"/>
      </w:pPr>
      <w:r>
        <w:rPr>
          <w:rFonts w:ascii="Times New Roman" w:hAnsi="Times New Roman" w:eastAsia="Times New Roman"/>
          <w:color w:val="000000"/>
          <w:sz w:val="24"/>
        </w:rPr>
        <w:t>1. State the modifications of the Dalton’s atomic theory.</w:t>
      </w:r>
    </w:p>
    <w:p>
      <w:pPr>
        <w:spacing w:line="259" w:lineRule="auto" w:after="100"/>
        <w:jc w:val="both"/>
      </w:pPr>
      <w:r>
        <w:rPr>
          <w:rFonts w:ascii="Times New Roman" w:hAnsi="Times New Roman" w:eastAsia="Times New Roman"/>
          <w:color w:val="000000"/>
          <w:sz w:val="24"/>
        </w:rPr>
        <w:t>2. A mixture contains propanone, ethanol and water with boiling point of 560C, 780C and 1000C respectively.</w:t>
      </w:r>
    </w:p>
    <w:p>
      <w:pPr>
        <w:spacing w:line="259" w:lineRule="auto" w:after="100"/>
        <w:jc w:val="both"/>
      </w:pPr>
      <w:r>
        <w:rPr>
          <w:rFonts w:ascii="Times New Roman" w:hAnsi="Times New Roman" w:eastAsia="Times New Roman"/>
          <w:color w:val="000000"/>
          <w:sz w:val="24"/>
        </w:rPr>
        <w:t>3. What method will be used to separate the liquids</w:t>
      </w:r>
    </w:p>
    <w:p>
      <w:pPr>
        <w:spacing w:line="259" w:lineRule="auto" w:after="100"/>
        <w:jc w:val="both"/>
      </w:pPr>
      <w:r>
        <w:rPr>
          <w:rFonts w:ascii="Times New Roman" w:hAnsi="Times New Roman" w:eastAsia="Times New Roman"/>
          <w:color w:val="000000"/>
          <w:sz w:val="24"/>
        </w:rPr>
        <w:t>4. Name the first liquid that will distil over. Explain your answer</w:t>
      </w:r>
    </w:p>
    <w:p>
      <w:pPr>
        <w:spacing w:line="259" w:lineRule="auto" w:after="100"/>
        <w:jc w:val="both"/>
      </w:pPr>
      <w:r>
        <w:rPr>
          <w:rFonts w:ascii="Times New Roman" w:hAnsi="Times New Roman" w:eastAsia="Times New Roman"/>
          <w:color w:val="000000"/>
          <w:sz w:val="24"/>
        </w:rPr>
        <w:t>5. Name an industrial process that uses fractional distillation</w:t>
      </w:r>
    </w:p>
    <w:p>
      <w:pPr>
        <w:spacing w:line="259" w:lineRule="auto" w:after="100"/>
        <w:jc w:val="both"/>
      </w:pPr>
      <w:r>
        <w:rPr>
          <w:rFonts w:ascii="Times New Roman" w:hAnsi="Times New Roman" w:eastAsia="Times New Roman"/>
          <w:color w:val="000000"/>
          <w:sz w:val="24"/>
        </w:rPr>
        <w:t>1. Which of the following is not a constituent of the atom (a) proton (b) electron (c) neutron</w:t>
      </w:r>
    </w:p>
    <w:p>
      <w:pPr>
        <w:spacing w:line="259" w:lineRule="auto" w:after="100"/>
        <w:jc w:val="both"/>
      </w:pPr>
      <w:r>
        <w:rPr>
          <w:rFonts w:ascii="Times New Roman" w:hAnsi="Times New Roman" w:eastAsia="Times New Roman"/>
          <w:color w:val="000000"/>
          <w:sz w:val="24"/>
        </w:rPr>
        <w:t>(d) isotope</w:t>
      </w:r>
    </w:p>
    <w:p>
      <w:pPr>
        <w:spacing w:line="259" w:lineRule="auto" w:after="100"/>
        <w:jc w:val="both"/>
      </w:pPr>
      <w:r>
        <w:rPr>
          <w:rFonts w:ascii="Times New Roman" w:hAnsi="Times New Roman" w:eastAsia="Times New Roman"/>
          <w:color w:val="000000"/>
          <w:sz w:val="24"/>
        </w:rPr>
        <w:t>• Which of the following statement about an atom is not correct? (a) it is indivisible (b) it is destructible in some cases (c) it is the smallest part of a substance that takes part in a reaction (d) it is made up of protons, neutrons and electrons</w:t>
      </w:r>
    </w:p>
    <w:p>
      <w:pPr>
        <w:spacing w:line="259" w:lineRule="auto" w:after="100"/>
        <w:jc w:val="both"/>
      </w:pPr>
      <w:r>
        <w:rPr>
          <w:rFonts w:ascii="Times New Roman" w:hAnsi="Times New Roman" w:eastAsia="Times New Roman"/>
          <w:color w:val="000000"/>
          <w:sz w:val="24"/>
        </w:rPr>
        <w:t>• Which of the following is a liquid at room temperature? (a) copper (b) gold (c) mercury</w:t>
      </w:r>
    </w:p>
    <w:p>
      <w:pPr>
        <w:spacing w:line="259" w:lineRule="auto" w:after="100"/>
        <w:jc w:val="both"/>
      </w:pPr>
      <w:r>
        <w:rPr>
          <w:rFonts w:ascii="Times New Roman" w:hAnsi="Times New Roman" w:eastAsia="Times New Roman"/>
          <w:color w:val="000000"/>
          <w:sz w:val="24"/>
        </w:rPr>
        <w:t>(d) silver</w:t>
      </w:r>
    </w:p>
    <w:p>
      <w:pPr>
        <w:spacing w:line="259" w:lineRule="auto" w:after="100"/>
        <w:jc w:val="both"/>
      </w:pPr>
      <w:r>
        <w:rPr>
          <w:rFonts w:ascii="Times New Roman" w:hAnsi="Times New Roman" w:eastAsia="Times New Roman"/>
          <w:color w:val="000000"/>
          <w:sz w:val="24"/>
        </w:rPr>
        <w:t>• How can you separate a mixture of iron filings and sulphur powder? (a) distillation</w:t>
      </w:r>
    </w:p>
    <w:p>
      <w:pPr>
        <w:spacing w:line="259" w:lineRule="auto" w:after="100"/>
        <w:jc w:val="both"/>
      </w:pPr>
      <w:r>
        <w:rPr>
          <w:rFonts w:ascii="Times New Roman" w:hAnsi="Times New Roman" w:eastAsia="Times New Roman"/>
          <w:color w:val="000000"/>
          <w:sz w:val="24"/>
        </w:rPr>
        <w:t>(b) chromatography (c) magnetization (d) evaporation</w:t>
      </w:r>
    </w:p>
    <w:p>
      <w:pPr>
        <w:spacing w:line="259" w:lineRule="auto" w:after="100"/>
        <w:jc w:val="both"/>
      </w:pPr>
      <w:r>
        <w:rPr>
          <w:rFonts w:ascii="Times New Roman" w:hAnsi="Times New Roman" w:eastAsia="Times New Roman"/>
          <w:color w:val="000000"/>
          <w:sz w:val="24"/>
        </w:rPr>
        <w:t>• What is the atomicity of neon? (a) monoatomic (b) diatomic (c) triatomic (d) polyatomic</w:t>
      </w:r>
    </w:p>
    <w:p>
      <w:pPr>
        <w:spacing w:line="259" w:lineRule="auto" w:after="100"/>
        <w:jc w:val="both"/>
      </w:pPr>
      <w:r>
        <w:rPr>
          <w:rFonts w:ascii="Times New Roman" w:hAnsi="Times New Roman" w:eastAsia="Times New Roman"/>
          <w:color w:val="000000"/>
          <w:sz w:val="24"/>
        </w:rPr>
        <w:t>1. Give any two postulates of the Dalton’s atomic theory.</w:t>
      </w:r>
    </w:p>
    <w:p>
      <w:pPr>
        <w:spacing w:line="259" w:lineRule="auto" w:after="100"/>
        <w:jc w:val="both"/>
      </w:pPr>
      <w:r>
        <w:rPr>
          <w:rFonts w:ascii="Times New Roman" w:hAnsi="Times New Roman" w:eastAsia="Times New Roman"/>
          <w:color w:val="000000"/>
          <w:sz w:val="24"/>
        </w:rPr>
        <w:t>2. (a) Differentiate an atom from a molecule. (b) How will an atom become an ion?</w:t>
      </w:r>
    </w:p>
    <w:p>
      <w:pPr>
        <w:spacing w:line="259" w:lineRule="auto" w:after="100"/>
        <w:jc w:val="left"/>
      </w:pPr>
      <w:r>
        <w:rPr>
          <w:rFonts w:ascii="Times New Roman" w:hAnsi="Times New Roman" w:eastAsia="Times New Roman"/>
          <w:b/>
          <w:color w:val="000000"/>
          <w:sz w:val="24"/>
        </w:rPr>
        <w:t>WEEK EIGHT: IUPAC NOMENCLATURE OF CHEMICAL COMPOUNDS</w:t>
      </w:r>
    </w:p>
    <w:p>
      <w:pPr>
        <w:spacing w:line="259" w:lineRule="auto" w:after="100"/>
        <w:jc w:val="both"/>
      </w:pPr>
      <w:r>
        <w:rPr>
          <w:rFonts w:ascii="Times New Roman" w:hAnsi="Times New Roman" w:eastAsia="Times New Roman"/>
          <w:color w:val="000000"/>
          <w:sz w:val="24"/>
        </w:rPr>
        <w:t>Naming of:</w:t>
      </w:r>
    </w:p>
    <w:p>
      <w:pPr>
        <w:spacing w:line="259" w:lineRule="auto" w:after="100"/>
        <w:jc w:val="both"/>
      </w:pPr>
      <w:r>
        <w:rPr>
          <w:rFonts w:ascii="Times New Roman" w:hAnsi="Times New Roman" w:eastAsia="Times New Roman"/>
          <w:color w:val="000000"/>
          <w:sz w:val="24"/>
        </w:rPr>
        <w:t>—- binary compounds</w:t>
      </w:r>
    </w:p>
    <w:p>
      <w:pPr>
        <w:spacing w:line="259" w:lineRule="auto" w:after="100"/>
        <w:jc w:val="both"/>
      </w:pPr>
      <w:r>
        <w:rPr>
          <w:rFonts w:ascii="Times New Roman" w:hAnsi="Times New Roman" w:eastAsia="Times New Roman"/>
          <w:color w:val="000000"/>
          <w:sz w:val="24"/>
        </w:rPr>
        <w:t>—- radials and compounds having elements with variable oxidation numbers.</w:t>
      </w:r>
    </w:p>
    <w:p>
      <w:pPr>
        <w:spacing w:line="259" w:lineRule="auto" w:after="100"/>
        <w:jc w:val="both"/>
      </w:pPr>
      <w:r>
        <w:rPr>
          <w:rFonts w:ascii="Times New Roman" w:hAnsi="Times New Roman" w:eastAsia="Times New Roman"/>
          <w:color w:val="000000"/>
          <w:sz w:val="24"/>
        </w:rPr>
        <w:t>—- tertiary and quartenary compounds.</w:t>
      </w:r>
    </w:p>
    <w:p>
      <w:pPr>
        <w:spacing w:line="259" w:lineRule="auto" w:after="100"/>
        <w:jc w:val="both"/>
      </w:pPr>
      <w:r>
        <w:rPr>
          <w:rFonts w:ascii="Times New Roman" w:hAnsi="Times New Roman" w:eastAsia="Times New Roman"/>
          <w:color w:val="000000"/>
          <w:sz w:val="24"/>
        </w:rPr>
        <w:t>—- compounds with cations replaced with hydrogen.</w:t>
      </w:r>
    </w:p>
    <w:p>
      <w:pPr>
        <w:spacing w:line="259" w:lineRule="auto" w:after="100"/>
        <w:jc w:val="left"/>
      </w:pPr>
      <w:r>
        <w:rPr>
          <w:rFonts w:ascii="Times New Roman" w:hAnsi="Times New Roman" w:eastAsia="Times New Roman"/>
          <w:b/>
          <w:color w:val="000000"/>
          <w:sz w:val="24"/>
        </w:rPr>
        <w:t>NAMING OF BINARY COMPOUNDS</w:t>
      </w:r>
    </w:p>
    <w:p>
      <w:pPr>
        <w:spacing w:line="259" w:lineRule="auto" w:after="100"/>
        <w:jc w:val="both"/>
      </w:pPr>
      <w:r>
        <w:rPr>
          <w:rFonts w:ascii="Times New Roman" w:hAnsi="Times New Roman" w:eastAsia="Times New Roman"/>
          <w:color w:val="000000"/>
          <w:sz w:val="24"/>
        </w:rPr>
        <w:t>Nomenclature: This is the system of naming chemical compounds. The system is called IUPAC (International union of pure and applied chemistry). The naming is determined by the constituent elements in the compound and the oxidation number if necessary.</w:t>
      </w:r>
    </w:p>
    <w:p>
      <w:pPr>
        <w:spacing w:line="259" w:lineRule="auto" w:after="100"/>
        <w:jc w:val="both"/>
      </w:pPr>
      <w:r>
        <w:rPr>
          <w:rFonts w:ascii="Times New Roman" w:hAnsi="Times New Roman" w:eastAsia="Times New Roman"/>
          <w:color w:val="000000"/>
          <w:sz w:val="24"/>
        </w:rPr>
        <w:t>In naming binary compounds (compounds with only two elements), electropositive elements (cations) are usually named first while the electronegative elements (anions) come last with a modification of the name end with – ide.</w:t>
      </w:r>
    </w:p>
    <w:p>
      <w:pPr>
        <w:spacing w:line="259" w:lineRule="auto" w:after="100"/>
        <w:jc w:val="both"/>
      </w:pPr>
      <w:r>
        <w:rPr>
          <w:rFonts w:ascii="Times New Roman" w:hAnsi="Times New Roman" w:eastAsia="Times New Roman"/>
          <w:color w:val="000000"/>
          <w:sz w:val="24"/>
        </w:rPr>
        <w:t>Formula IUPAC name</w:t>
      </w:r>
    </w:p>
    <w:p>
      <w:pPr>
        <w:spacing w:line="259" w:lineRule="auto" w:after="100"/>
        <w:jc w:val="both"/>
      </w:pPr>
      <w:r>
        <w:rPr>
          <w:rFonts w:ascii="Times New Roman" w:hAnsi="Times New Roman" w:eastAsia="Times New Roman"/>
          <w:color w:val="000000"/>
          <w:sz w:val="24"/>
        </w:rPr>
        <w:t>MgO Magnesium oxide</w:t>
      </w:r>
    </w:p>
    <w:p>
      <w:pPr>
        <w:spacing w:line="259" w:lineRule="auto" w:after="100"/>
        <w:jc w:val="both"/>
      </w:pPr>
      <w:r>
        <w:rPr>
          <w:rFonts w:ascii="Times New Roman" w:hAnsi="Times New Roman" w:eastAsia="Times New Roman"/>
          <w:color w:val="000000"/>
          <w:sz w:val="24"/>
        </w:rPr>
        <w:t>H2S Hydrogen sulphide</w:t>
      </w:r>
    </w:p>
    <w:p>
      <w:pPr>
        <w:spacing w:line="259" w:lineRule="auto" w:after="100"/>
        <w:jc w:val="both"/>
      </w:pPr>
      <w:r>
        <w:rPr>
          <w:rFonts w:ascii="Times New Roman" w:hAnsi="Times New Roman" w:eastAsia="Times New Roman"/>
          <w:color w:val="000000"/>
          <w:sz w:val="24"/>
        </w:rPr>
        <w:t>NH4Cl Ammonium chloride</w:t>
      </w:r>
    </w:p>
    <w:p>
      <w:pPr>
        <w:spacing w:line="259" w:lineRule="auto" w:after="100"/>
        <w:jc w:val="both"/>
      </w:pPr>
      <w:r>
        <w:rPr>
          <w:rFonts w:ascii="Times New Roman" w:hAnsi="Times New Roman" w:eastAsia="Times New Roman"/>
          <w:color w:val="000000"/>
          <w:sz w:val="24"/>
        </w:rPr>
        <w:t>NaH Sodium hydride</w:t>
      </w:r>
    </w:p>
    <w:p>
      <w:pPr>
        <w:spacing w:line="259" w:lineRule="auto" w:after="100"/>
        <w:jc w:val="both"/>
      </w:pPr>
      <w:r>
        <w:rPr>
          <w:rFonts w:ascii="Times New Roman" w:hAnsi="Times New Roman" w:eastAsia="Times New Roman"/>
          <w:color w:val="000000"/>
          <w:sz w:val="24"/>
        </w:rPr>
        <w:t>But in cases where the two elements involved are non-metals, the above rule is not followed. For example, H2O (water) NH3 (ammonia) and PH3 (phosphine)</w:t>
      </w:r>
    </w:p>
    <w:p>
      <w:pPr>
        <w:spacing w:line="259" w:lineRule="auto" w:after="100"/>
        <w:jc w:val="both"/>
      </w:pPr>
      <w:r>
        <w:rPr>
          <w:rFonts w:ascii="Times New Roman" w:hAnsi="Times New Roman" w:eastAsia="Times New Roman"/>
          <w:color w:val="000000"/>
          <w:sz w:val="24"/>
        </w:rPr>
        <w:t>Name the following compounds: (a) NaCl (b) CaO (c) H2O2.</w:t>
      </w:r>
    </w:p>
    <w:p>
      <w:pPr>
        <w:spacing w:line="259" w:lineRule="auto" w:after="100"/>
        <w:jc w:val="left"/>
      </w:pPr>
      <w:r>
        <w:rPr>
          <w:rFonts w:ascii="Times New Roman" w:hAnsi="Times New Roman" w:eastAsia="Times New Roman"/>
          <w:b/>
          <w:color w:val="000000"/>
          <w:sz w:val="24"/>
        </w:rPr>
        <w:t>NAMING OF RADICALS AND COMPOUNDS HAVING ELEMENTS WITH VARIABLE OXIDATION NUMERS</w:t>
      </w:r>
    </w:p>
    <w:p>
      <w:pPr>
        <w:spacing w:line="259" w:lineRule="auto" w:after="100"/>
        <w:jc w:val="both"/>
      </w:pPr>
      <w:r>
        <w:rPr>
          <w:rFonts w:ascii="Times New Roman" w:hAnsi="Times New Roman" w:eastAsia="Times New Roman"/>
          <w:color w:val="000000"/>
          <w:sz w:val="24"/>
        </w:rPr>
        <w:t>Radicals (group of atoms of element carrying electrical charge) are treated as a single element when naming their compounds.</w:t>
      </w:r>
    </w:p>
    <w:p>
      <w:pPr>
        <w:spacing w:line="259" w:lineRule="auto" w:after="100"/>
        <w:jc w:val="both"/>
      </w:pPr>
      <w:r>
        <w:rPr>
          <w:rFonts w:ascii="Times New Roman" w:hAnsi="Times New Roman" w:eastAsia="Times New Roman"/>
          <w:color w:val="000000"/>
          <w:sz w:val="24"/>
        </w:rPr>
        <w:t>Examples of radicals with their names are as follows:</w:t>
      </w:r>
    </w:p>
    <w:p>
      <w:pPr>
        <w:spacing w:line="259" w:lineRule="auto" w:after="100"/>
        <w:jc w:val="both"/>
      </w:pPr>
      <w:r>
        <w:rPr>
          <w:rFonts w:ascii="Times New Roman" w:hAnsi="Times New Roman" w:eastAsia="Times New Roman"/>
          <w:color w:val="000000"/>
          <w:sz w:val="24"/>
        </w:rPr>
        <w:t>Radical IUPAC NAME</w:t>
      </w:r>
    </w:p>
    <w:p>
      <w:pPr>
        <w:spacing w:line="259" w:lineRule="auto" w:after="100"/>
        <w:jc w:val="both"/>
      </w:pPr>
      <w:r>
        <w:rPr>
          <w:rFonts w:ascii="Times New Roman" w:hAnsi="Times New Roman" w:eastAsia="Times New Roman"/>
          <w:color w:val="000000"/>
          <w:sz w:val="24"/>
        </w:rPr>
        <w:t>NH4+ Ammonium ion</w:t>
      </w:r>
    </w:p>
    <w:p>
      <w:pPr>
        <w:spacing w:line="259" w:lineRule="auto" w:after="100"/>
        <w:jc w:val="both"/>
      </w:pPr>
      <w:r>
        <w:rPr>
          <w:rFonts w:ascii="Times New Roman" w:hAnsi="Times New Roman" w:eastAsia="Times New Roman"/>
          <w:color w:val="000000"/>
          <w:sz w:val="24"/>
        </w:rPr>
        <w:t>OH Hydroxyl ion</w:t>
      </w:r>
    </w:p>
    <w:p>
      <w:pPr>
        <w:spacing w:line="259" w:lineRule="auto" w:after="100"/>
        <w:jc w:val="both"/>
      </w:pPr>
      <w:r>
        <w:rPr>
          <w:rFonts w:ascii="Times New Roman" w:hAnsi="Times New Roman" w:eastAsia="Times New Roman"/>
          <w:color w:val="000000"/>
          <w:sz w:val="24"/>
        </w:rPr>
        <w:t>But in naming acid radicals, the oxidation number of elements is indicated by Roman numbers in bracket.</w:t>
      </w:r>
    </w:p>
    <w:p>
      <w:pPr>
        <w:spacing w:line="259" w:lineRule="auto" w:after="100"/>
        <w:jc w:val="both"/>
      </w:pPr>
      <w:r>
        <w:rPr>
          <w:rFonts w:ascii="Times New Roman" w:hAnsi="Times New Roman" w:eastAsia="Times New Roman"/>
          <w:i/>
          <w:color w:val="000000"/>
          <w:sz w:val="24"/>
        </w:rPr>
        <w:t>Example:</w:t>
      </w:r>
    </w:p>
    <w:p>
      <w:pPr>
        <w:spacing w:line="259" w:lineRule="auto" w:after="100"/>
        <w:jc w:val="both"/>
      </w:pPr>
      <w:r>
        <w:rPr>
          <w:rFonts w:ascii="Times New Roman" w:hAnsi="Times New Roman" w:eastAsia="Times New Roman"/>
          <w:color w:val="000000"/>
          <w:sz w:val="24"/>
        </w:rPr>
        <w:t>Formula IUPAC</w:t>
      </w:r>
    </w:p>
    <w:p>
      <w:pPr>
        <w:spacing w:line="259" w:lineRule="auto" w:after="100"/>
        <w:jc w:val="both"/>
      </w:pPr>
      <w:r>
        <w:rPr>
          <w:rFonts w:ascii="Times New Roman" w:hAnsi="Times New Roman" w:eastAsia="Times New Roman"/>
          <w:color w:val="000000"/>
          <w:sz w:val="24"/>
        </w:rPr>
        <w:t>NO2 Dioxonitratei(iii) ion</w:t>
      </w:r>
    </w:p>
    <w:p>
      <w:pPr>
        <w:spacing w:line="259" w:lineRule="auto" w:after="100"/>
        <w:jc w:val="both"/>
      </w:pPr>
      <w:r>
        <w:rPr>
          <w:rFonts w:ascii="Times New Roman" w:hAnsi="Times New Roman" w:eastAsia="Times New Roman"/>
          <w:color w:val="000000"/>
          <w:sz w:val="24"/>
        </w:rPr>
        <w:t>NO3– Trioxonitrate(v) ion</w:t>
      </w:r>
    </w:p>
    <w:p>
      <w:pPr>
        <w:spacing w:line="259" w:lineRule="auto" w:after="100"/>
        <w:jc w:val="both"/>
      </w:pPr>
      <w:r>
        <w:rPr>
          <w:rFonts w:ascii="Times New Roman" w:hAnsi="Times New Roman" w:eastAsia="Times New Roman"/>
          <w:color w:val="000000"/>
          <w:sz w:val="24"/>
        </w:rPr>
        <w:t>CO32- Trioxocarbonate(iv) ion.</w:t>
      </w:r>
    </w:p>
    <w:p>
      <w:pPr>
        <w:spacing w:line="259" w:lineRule="auto" w:after="100"/>
        <w:jc w:val="both"/>
      </w:pPr>
      <w:r>
        <w:rPr>
          <w:rFonts w:ascii="Times New Roman" w:hAnsi="Times New Roman" w:eastAsia="Times New Roman"/>
          <w:color w:val="000000"/>
          <w:sz w:val="24"/>
        </w:rPr>
        <w:t>Also the compounds having elements with Roman numbers in bracket indicating their oxidation numbers in that compound</w:t>
      </w:r>
    </w:p>
    <w:p>
      <w:pPr>
        <w:spacing w:line="259" w:lineRule="auto" w:after="100"/>
        <w:jc w:val="both"/>
      </w:pPr>
      <w:r>
        <w:rPr>
          <w:rFonts w:ascii="Times New Roman" w:hAnsi="Times New Roman" w:eastAsia="Times New Roman"/>
          <w:color w:val="000000"/>
          <w:sz w:val="24"/>
        </w:rPr>
        <w:t>FeO Iron (ii) oxide</w:t>
      </w:r>
    </w:p>
    <w:p>
      <w:pPr>
        <w:spacing w:line="259" w:lineRule="auto" w:after="100"/>
        <w:jc w:val="both"/>
      </w:pPr>
      <w:r>
        <w:rPr>
          <w:rFonts w:ascii="Times New Roman" w:hAnsi="Times New Roman" w:eastAsia="Times New Roman"/>
          <w:color w:val="000000"/>
          <w:sz w:val="24"/>
        </w:rPr>
        <w:t>Cu2O Copper (i) oxide</w:t>
      </w:r>
    </w:p>
    <w:p>
      <w:pPr>
        <w:spacing w:line="259" w:lineRule="auto" w:after="100"/>
        <w:jc w:val="both"/>
      </w:pPr>
      <w:r>
        <w:rPr>
          <w:rFonts w:ascii="Times New Roman" w:hAnsi="Times New Roman" w:eastAsia="Times New Roman"/>
          <w:color w:val="000000"/>
          <w:sz w:val="24"/>
        </w:rPr>
        <w:t>MgCO3 Magnesium trioxocarbonate (iv)</w:t>
      </w:r>
    </w:p>
    <w:p>
      <w:pPr>
        <w:spacing w:line="259" w:lineRule="auto" w:after="100"/>
        <w:jc w:val="both"/>
      </w:pPr>
      <w:r>
        <w:rPr>
          <w:rFonts w:ascii="Times New Roman" w:hAnsi="Times New Roman" w:eastAsia="Times New Roman"/>
          <w:color w:val="000000"/>
          <w:sz w:val="24"/>
        </w:rPr>
        <w:t>1. Name the following compounds (a) Fe2O3 (b) CuO</w:t>
      </w:r>
    </w:p>
    <w:p>
      <w:pPr>
        <w:spacing w:line="259" w:lineRule="auto" w:after="100"/>
        <w:jc w:val="both"/>
      </w:pPr>
      <w:r>
        <w:rPr>
          <w:rFonts w:ascii="Times New Roman" w:hAnsi="Times New Roman" w:eastAsia="Times New Roman"/>
          <w:color w:val="000000"/>
          <w:sz w:val="24"/>
        </w:rPr>
        <w:t>1. What are the oxidation numbers of Fe and Cu in (1) above?</w:t>
      </w:r>
    </w:p>
    <w:p>
      <w:pPr>
        <w:spacing w:line="259" w:lineRule="auto" w:after="100"/>
        <w:jc w:val="left"/>
      </w:pPr>
      <w:r>
        <w:rPr>
          <w:rFonts w:ascii="Times New Roman" w:hAnsi="Times New Roman" w:eastAsia="Times New Roman"/>
          <w:b/>
          <w:color w:val="000000"/>
          <w:sz w:val="24"/>
        </w:rPr>
        <w:t>NAMING TERTIARY COMPOUNDS AND QUARTENARY COMPOUNDS.</w:t>
      </w:r>
    </w:p>
    <w:p>
      <w:pPr>
        <w:spacing w:line="259" w:lineRule="auto" w:after="100"/>
        <w:jc w:val="both"/>
      </w:pPr>
      <w:r>
        <w:rPr>
          <w:rFonts w:ascii="Times New Roman" w:hAnsi="Times New Roman" w:eastAsia="Times New Roman"/>
          <w:color w:val="000000"/>
          <w:sz w:val="24"/>
        </w:rPr>
        <w:t>These are compounds containing more than two elements.</w:t>
      </w:r>
    </w:p>
    <w:p>
      <w:pPr>
        <w:spacing w:line="259" w:lineRule="auto" w:after="100"/>
        <w:jc w:val="both"/>
      </w:pPr>
      <w:r>
        <w:rPr>
          <w:rFonts w:ascii="Times New Roman" w:hAnsi="Times New Roman" w:eastAsia="Times New Roman"/>
          <w:color w:val="000000"/>
          <w:sz w:val="24"/>
        </w:rPr>
        <w:t>Examples are oxo-acids, normal salts, and acid salts.</w:t>
      </w:r>
    </w:p>
    <w:p>
      <w:pPr>
        <w:spacing w:line="259" w:lineRule="auto" w:after="100"/>
        <w:jc w:val="both"/>
      </w:pPr>
      <w:r>
        <w:rPr>
          <w:rFonts w:ascii="Times New Roman" w:hAnsi="Times New Roman" w:eastAsia="Times New Roman"/>
          <w:color w:val="000000"/>
          <w:sz w:val="24"/>
        </w:rPr>
        <w:t>Acid IUPAC</w:t>
      </w:r>
    </w:p>
    <w:p>
      <w:pPr>
        <w:spacing w:line="259" w:lineRule="auto" w:after="100"/>
        <w:jc w:val="both"/>
      </w:pPr>
      <w:r>
        <w:rPr>
          <w:rFonts w:ascii="Times New Roman" w:hAnsi="Times New Roman" w:eastAsia="Times New Roman"/>
          <w:color w:val="000000"/>
          <w:sz w:val="24"/>
        </w:rPr>
        <w:t>HNO3 Trioxonitrate(v) acid</w:t>
      </w:r>
    </w:p>
    <w:p>
      <w:pPr>
        <w:spacing w:line="259" w:lineRule="auto" w:after="100"/>
        <w:jc w:val="both"/>
      </w:pPr>
      <w:r>
        <w:rPr>
          <w:rFonts w:ascii="Times New Roman" w:hAnsi="Times New Roman" w:eastAsia="Times New Roman"/>
          <w:color w:val="000000"/>
          <w:sz w:val="24"/>
        </w:rPr>
        <w:t>H2SO4 Tetraoxosulphate (vi) acid</w:t>
      </w:r>
    </w:p>
    <w:p>
      <w:pPr>
        <w:spacing w:line="259" w:lineRule="auto" w:after="100"/>
        <w:jc w:val="both"/>
      </w:pPr>
      <w:r>
        <w:rPr>
          <w:rFonts w:ascii="Times New Roman" w:hAnsi="Times New Roman" w:eastAsia="Times New Roman"/>
          <w:color w:val="000000"/>
          <w:sz w:val="24"/>
        </w:rPr>
        <w:t>H3PO4 Tetraoxophospate (v) acid</w:t>
      </w:r>
    </w:p>
    <w:p>
      <w:pPr>
        <w:spacing w:line="259" w:lineRule="auto" w:after="100"/>
        <w:jc w:val="both"/>
      </w:pPr>
      <w:r>
        <w:rPr>
          <w:rFonts w:ascii="Times New Roman" w:hAnsi="Times New Roman" w:eastAsia="Times New Roman"/>
          <w:color w:val="000000"/>
          <w:sz w:val="24"/>
        </w:rPr>
        <w:t>Examples of Normal Salts.</w:t>
      </w:r>
    </w:p>
    <w:p>
      <w:pPr>
        <w:spacing w:line="259" w:lineRule="auto" w:after="100"/>
        <w:jc w:val="both"/>
      </w:pPr>
      <w:r>
        <w:rPr>
          <w:rFonts w:ascii="Times New Roman" w:hAnsi="Times New Roman" w:eastAsia="Times New Roman"/>
          <w:color w:val="000000"/>
          <w:sz w:val="24"/>
        </w:rPr>
        <w:t>Normal salts IUPAC</w:t>
      </w:r>
    </w:p>
    <w:p>
      <w:pPr>
        <w:spacing w:line="259" w:lineRule="auto" w:after="100"/>
        <w:jc w:val="both"/>
      </w:pPr>
      <w:r>
        <w:rPr>
          <w:rFonts w:ascii="Times New Roman" w:hAnsi="Times New Roman" w:eastAsia="Times New Roman"/>
          <w:color w:val="000000"/>
          <w:sz w:val="24"/>
        </w:rPr>
        <w:t>KNO3 Potassium trioxonitrate (iv)</w:t>
      </w:r>
    </w:p>
    <w:p>
      <w:pPr>
        <w:spacing w:line="259" w:lineRule="auto" w:after="100"/>
        <w:jc w:val="both"/>
      </w:pPr>
      <w:r>
        <w:rPr>
          <w:rFonts w:ascii="Times New Roman" w:hAnsi="Times New Roman" w:eastAsia="Times New Roman"/>
          <w:color w:val="000000"/>
          <w:sz w:val="24"/>
        </w:rPr>
        <w:t>NaSO4 Sodium tetraoxosulphate (vi)</w:t>
      </w:r>
    </w:p>
    <w:p>
      <w:pPr>
        <w:spacing w:line="259" w:lineRule="auto" w:after="100"/>
        <w:jc w:val="both"/>
      </w:pPr>
      <w:r>
        <w:rPr>
          <w:rFonts w:ascii="Times New Roman" w:hAnsi="Times New Roman" w:eastAsia="Times New Roman"/>
          <w:color w:val="000000"/>
          <w:sz w:val="24"/>
        </w:rPr>
        <w:t>CuCO3 Copper (ii) trioxocarbonate (iv)</w:t>
      </w:r>
    </w:p>
    <w:p>
      <w:pPr>
        <w:spacing w:line="259" w:lineRule="auto" w:after="100"/>
        <w:jc w:val="both"/>
      </w:pPr>
      <w:r>
        <w:rPr>
          <w:rFonts w:ascii="Times New Roman" w:hAnsi="Times New Roman" w:eastAsia="Times New Roman"/>
          <w:color w:val="000000"/>
          <w:sz w:val="24"/>
        </w:rPr>
        <w:t>1. Determine the oxidation number of: a) C in H2CO3 b) Mn in KMnO4 c) Cu in CuSO4</w:t>
      </w:r>
    </w:p>
    <w:p>
      <w:pPr>
        <w:spacing w:line="259" w:lineRule="auto" w:after="100"/>
        <w:jc w:val="both"/>
      </w:pPr>
      <w:r>
        <w:rPr>
          <w:rFonts w:ascii="Times New Roman" w:hAnsi="Times New Roman" w:eastAsia="Times New Roman"/>
          <w:color w:val="000000"/>
          <w:sz w:val="24"/>
        </w:rPr>
        <w:t>2. Name the compounds in 1 above</w:t>
      </w:r>
    </w:p>
    <w:p>
      <w:pPr>
        <w:spacing w:line="259" w:lineRule="auto" w:after="100"/>
        <w:jc w:val="left"/>
      </w:pPr>
      <w:r>
        <w:rPr>
          <w:rFonts w:ascii="Times New Roman" w:hAnsi="Times New Roman" w:eastAsia="Times New Roman"/>
          <w:b/>
          <w:color w:val="000000"/>
          <w:sz w:val="24"/>
        </w:rPr>
        <w:t>NAMING OF COMPOUNDS WHOSE CATIONS HAS BEEN PARTIALLY REPLACED WITH HYDROGEN IONS.</w:t>
      </w:r>
    </w:p>
    <w:p>
      <w:pPr>
        <w:spacing w:line="259" w:lineRule="auto" w:after="100"/>
        <w:jc w:val="both"/>
      </w:pPr>
      <w:r>
        <w:rPr>
          <w:rFonts w:ascii="Times New Roman" w:hAnsi="Times New Roman" w:eastAsia="Times New Roman"/>
          <w:color w:val="000000"/>
          <w:sz w:val="24"/>
        </w:rPr>
        <w:t>In naming compounds whose cations have been partially replaced with hydrogen ion, the cations is named first followed by hydrogen, then the radicals present indicating the roman number standing for the oxidation number of the element that is combined with oxygen to form the radical.</w:t>
      </w:r>
    </w:p>
    <w:p>
      <w:pPr>
        <w:spacing w:line="259" w:lineRule="auto" w:after="100"/>
        <w:jc w:val="both"/>
      </w:pPr>
      <w:r>
        <w:rPr>
          <w:rFonts w:ascii="Times New Roman" w:hAnsi="Times New Roman" w:eastAsia="Times New Roman"/>
          <w:color w:val="000000"/>
          <w:sz w:val="24"/>
        </w:rPr>
        <w:t>E.g Formula IUPAC</w:t>
      </w:r>
    </w:p>
    <w:p>
      <w:pPr>
        <w:spacing w:line="259" w:lineRule="auto" w:after="100"/>
        <w:jc w:val="both"/>
      </w:pPr>
      <w:r>
        <w:rPr>
          <w:rFonts w:ascii="Times New Roman" w:hAnsi="Times New Roman" w:eastAsia="Times New Roman"/>
          <w:color w:val="000000"/>
          <w:sz w:val="24"/>
        </w:rPr>
        <w:t>NaHSO4 Sodium hydrogen tetraoxosulphate (vi)</w:t>
      </w:r>
    </w:p>
    <w:p>
      <w:pPr>
        <w:spacing w:line="259" w:lineRule="auto" w:after="100"/>
        <w:jc w:val="both"/>
      </w:pPr>
      <w:r>
        <w:rPr>
          <w:rFonts w:ascii="Times New Roman" w:hAnsi="Times New Roman" w:eastAsia="Times New Roman"/>
          <w:color w:val="000000"/>
          <w:sz w:val="24"/>
        </w:rPr>
        <w:t>KHSO3 Potassium hydrogen trioxosulphate (iv)</w:t>
      </w:r>
    </w:p>
    <w:p>
      <w:pPr>
        <w:spacing w:line="259" w:lineRule="auto" w:after="100"/>
        <w:jc w:val="left"/>
      </w:pPr>
      <w:r>
        <w:rPr>
          <w:rFonts w:ascii="Times New Roman" w:hAnsi="Times New Roman" w:eastAsia="Times New Roman"/>
          <w:b/>
          <w:color w:val="000000"/>
          <w:sz w:val="24"/>
        </w:rPr>
        <w:t>GENERAL EVALUATION/REVISION:</w:t>
      </w:r>
    </w:p>
    <w:p>
      <w:pPr>
        <w:spacing w:line="259" w:lineRule="auto" w:after="100"/>
        <w:jc w:val="both"/>
      </w:pPr>
      <w:r>
        <w:rPr>
          <w:rFonts w:ascii="Times New Roman" w:hAnsi="Times New Roman" w:eastAsia="Times New Roman"/>
          <w:color w:val="000000"/>
          <w:sz w:val="24"/>
        </w:rPr>
        <w:t>1. Determine the following oxidation number of a) C in LiHCO3 b) S in KHSO4 and name the compounds</w:t>
      </w:r>
    </w:p>
    <w:p>
      <w:pPr>
        <w:spacing w:line="259" w:lineRule="auto" w:after="100"/>
        <w:jc w:val="both"/>
      </w:pPr>
      <w:r>
        <w:rPr>
          <w:rFonts w:ascii="Times New Roman" w:hAnsi="Times New Roman" w:eastAsia="Times New Roman"/>
          <w:color w:val="000000"/>
          <w:sz w:val="24"/>
        </w:rPr>
        <w:t>2. Write the chemical formula of the following compounds a) Oxochlorate (I) acid b) Iron (ii) tetraoxosulphate (VI) pentahydrate</w:t>
      </w:r>
    </w:p>
    <w:p>
      <w:pPr>
        <w:spacing w:line="259" w:lineRule="auto" w:after="100"/>
        <w:jc w:val="both"/>
      </w:pPr>
      <w:r>
        <w:rPr>
          <w:rFonts w:ascii="Times New Roman" w:hAnsi="Times New Roman" w:eastAsia="Times New Roman"/>
          <w:color w:val="000000"/>
          <w:sz w:val="24"/>
        </w:rPr>
        <w:t>3. State the uses of the following laboratory apparatuses a) Condenser b) Kipp’s apparatus c)Tripod stand</w:t>
      </w:r>
    </w:p>
    <w:p>
      <w:pPr>
        <w:spacing w:line="259" w:lineRule="auto" w:after="100"/>
        <w:jc w:val="both"/>
      </w:pPr>
      <w:r>
        <w:rPr>
          <w:rFonts w:ascii="Times New Roman" w:hAnsi="Times New Roman" w:eastAsia="Times New Roman"/>
          <w:color w:val="000000"/>
          <w:sz w:val="24"/>
        </w:rPr>
        <w:t>1. The compound Na2S is called ____ (a) Sodium (ii) sulphate (b) Sodium sulphur (c) Sodium sulphide (d) Sodium sulphite.</w:t>
      </w:r>
    </w:p>
    <w:p>
      <w:pPr>
        <w:spacing w:line="259" w:lineRule="auto" w:after="100"/>
        <w:jc w:val="both"/>
      </w:pPr>
      <w:r>
        <w:rPr>
          <w:rFonts w:ascii="Times New Roman" w:hAnsi="Times New Roman" w:eastAsia="Times New Roman"/>
          <w:color w:val="000000"/>
          <w:sz w:val="24"/>
        </w:rPr>
        <w:t>2. The formula of sulphur (iv) oxide is (a) SO4 (b) SO2 (c) S2O4 (d) S4O2</w:t>
      </w:r>
    </w:p>
    <w:p>
      <w:pPr>
        <w:spacing w:line="259" w:lineRule="auto" w:after="100"/>
        <w:jc w:val="both"/>
      </w:pPr>
      <w:r>
        <w:rPr>
          <w:rFonts w:ascii="Times New Roman" w:hAnsi="Times New Roman" w:eastAsia="Times New Roman"/>
          <w:color w:val="000000"/>
          <w:sz w:val="24"/>
        </w:rPr>
        <w:t>3. Ammonium chloride can be written as (a) NH4Cl (b) NH3Cl2 (c) NH4HCl</w:t>
      </w:r>
    </w:p>
    <w:p>
      <w:pPr>
        <w:spacing w:line="259" w:lineRule="auto" w:after="100"/>
        <w:jc w:val="both"/>
      </w:pPr>
      <w:r>
        <w:rPr>
          <w:rFonts w:ascii="Times New Roman" w:hAnsi="Times New Roman" w:eastAsia="Times New Roman"/>
          <w:color w:val="000000"/>
          <w:sz w:val="24"/>
        </w:rPr>
        <w:t>(d) NH4OH</w:t>
      </w:r>
    </w:p>
    <w:p>
      <w:pPr>
        <w:spacing w:line="259" w:lineRule="auto" w:after="100"/>
        <w:jc w:val="both"/>
      </w:pPr>
      <w:r>
        <w:rPr>
          <w:rFonts w:ascii="Times New Roman" w:hAnsi="Times New Roman" w:eastAsia="Times New Roman"/>
          <w:color w:val="000000"/>
          <w:sz w:val="24"/>
        </w:rPr>
        <w:t>4. The IUPAC name of NaHSO4 is (a) Sodium bicarbonate (b) Sodium tetraoxosulphate (vi) acid (c) Sodium sulphate (c) Sodium hydrogen tetraoxosulphate (vi)</w:t>
      </w:r>
    </w:p>
    <w:p>
      <w:pPr>
        <w:spacing w:line="259" w:lineRule="auto" w:after="100"/>
        <w:jc w:val="both"/>
      </w:pPr>
      <w:r>
        <w:rPr>
          <w:rFonts w:ascii="Times New Roman" w:hAnsi="Times New Roman" w:eastAsia="Times New Roman"/>
          <w:color w:val="000000"/>
          <w:sz w:val="24"/>
        </w:rPr>
        <w:t>5. Which of the following compounds have cation with variable oxidation state.</w:t>
      </w:r>
    </w:p>
    <w:p>
      <w:pPr>
        <w:spacing w:line="259" w:lineRule="auto" w:after="100"/>
        <w:jc w:val="both"/>
      </w:pPr>
      <w:r>
        <w:rPr>
          <w:rFonts w:ascii="Times New Roman" w:hAnsi="Times New Roman" w:eastAsia="Times New Roman"/>
          <w:color w:val="000000"/>
          <w:sz w:val="24"/>
        </w:rPr>
        <w:t>(a) FeO3 (b) ZnCO3 (c) CuO (d) KU</w:t>
      </w:r>
    </w:p>
    <w:p>
      <w:pPr>
        <w:spacing w:line="259" w:lineRule="auto" w:after="100"/>
        <w:jc w:val="both"/>
      </w:pPr>
      <w:r>
        <w:rPr>
          <w:rFonts w:ascii="Times New Roman" w:hAnsi="Times New Roman" w:eastAsia="Times New Roman"/>
          <w:color w:val="000000"/>
          <w:sz w:val="24"/>
        </w:rPr>
        <w:t>1. Name the following compounds (a) Fe2O3 (b) KMnO4 (c) KClO3</w:t>
      </w:r>
    </w:p>
    <w:p>
      <w:pPr>
        <w:spacing w:line="259" w:lineRule="auto" w:after="100"/>
        <w:jc w:val="both"/>
      </w:pPr>
      <w:r>
        <w:rPr>
          <w:rFonts w:ascii="Times New Roman" w:hAnsi="Times New Roman" w:eastAsia="Times New Roman"/>
          <w:color w:val="000000"/>
          <w:sz w:val="24"/>
        </w:rPr>
        <w:t>2. Calculate the oxidation number of (a) Sulphur in H2SO4 (b) Carbon in CuCO3</w:t>
      </w:r>
    </w:p>
    <w:p>
      <w:pPr>
        <w:spacing w:line="259" w:lineRule="auto" w:after="100"/>
        <w:jc w:val="left"/>
      </w:pPr>
      <w:r>
        <w:rPr>
          <w:rFonts w:ascii="Times New Roman" w:hAnsi="Times New Roman" w:eastAsia="Times New Roman"/>
          <w:b/>
          <w:color w:val="000000"/>
          <w:sz w:val="24"/>
        </w:rPr>
        <w:t>WEEK NINE: ATOMIC NUMBER, RELATIVE ATOMIC MASSES, ISOTOPES AND CALCULATIONS</w:t>
      </w:r>
    </w:p>
    <w:p>
      <w:pPr>
        <w:spacing w:line="259" w:lineRule="auto" w:after="100"/>
        <w:jc w:val="left"/>
      </w:pPr>
      <w:r>
        <w:rPr>
          <w:rFonts w:ascii="Times New Roman" w:hAnsi="Times New Roman" w:eastAsia="Times New Roman"/>
          <w:b/>
          <w:color w:val="000000"/>
          <w:sz w:val="24"/>
        </w:rPr>
        <w:t>• ATOMIC NUMBER AND MASS NUMBER</w:t>
      </w:r>
    </w:p>
    <w:p>
      <w:pPr>
        <w:spacing w:line="259" w:lineRule="auto" w:after="100"/>
        <w:jc w:val="left"/>
      </w:pPr>
      <w:r>
        <w:rPr>
          <w:rFonts w:ascii="Times New Roman" w:hAnsi="Times New Roman" w:eastAsia="Times New Roman"/>
          <w:b/>
          <w:color w:val="000000"/>
          <w:sz w:val="24"/>
        </w:rPr>
        <w:t>• ISOTOPES</w:t>
      </w:r>
    </w:p>
    <w:p>
      <w:pPr>
        <w:spacing w:line="259" w:lineRule="auto" w:after="100"/>
        <w:jc w:val="left"/>
      </w:pPr>
      <w:r>
        <w:rPr>
          <w:rFonts w:ascii="Times New Roman" w:hAnsi="Times New Roman" w:eastAsia="Times New Roman"/>
          <w:b/>
          <w:color w:val="000000"/>
          <w:sz w:val="24"/>
        </w:rPr>
        <w:t>• CALCULATIONS OF RELATIVE ATOMIC MASS</w:t>
      </w:r>
    </w:p>
    <w:p>
      <w:pPr>
        <w:spacing w:line="259" w:lineRule="auto" w:after="100"/>
        <w:jc w:val="left"/>
      </w:pPr>
      <w:r>
        <w:rPr>
          <w:rFonts w:ascii="Times New Roman" w:hAnsi="Times New Roman" w:eastAsia="Times New Roman"/>
          <w:b/>
          <w:color w:val="000000"/>
          <w:sz w:val="24"/>
        </w:rPr>
        <w:t>CONSTITUENTS OF AN ATOM</w:t>
      </w:r>
    </w:p>
    <w:p>
      <w:pPr>
        <w:spacing w:line="259" w:lineRule="auto" w:after="100"/>
        <w:jc w:val="both"/>
      </w:pPr>
      <w:r>
        <w:rPr>
          <w:rFonts w:ascii="Times New Roman" w:hAnsi="Times New Roman" w:eastAsia="Times New Roman"/>
          <w:color w:val="000000"/>
          <w:sz w:val="24"/>
        </w:rPr>
        <w:t>Atoms are made up of sub-particles. Protons, electrons and neutrons. Proton has a positive charge, electron has a negative charge and neutron has no charge.</w:t>
      </w:r>
    </w:p>
    <w:p>
      <w:pPr>
        <w:spacing w:line="259" w:lineRule="auto" w:after="100"/>
        <w:jc w:val="both"/>
      </w:pPr>
      <w:r>
        <w:rPr>
          <w:rFonts w:ascii="Times New Roman" w:hAnsi="Times New Roman" w:eastAsia="Times New Roman"/>
          <w:color w:val="000000"/>
          <w:sz w:val="24"/>
        </w:rPr>
        <w:t>Atomic number and mass number</w:t>
      </w:r>
    </w:p>
    <w:p>
      <w:pPr>
        <w:spacing w:line="259" w:lineRule="auto" w:after="100"/>
        <w:jc w:val="both"/>
      </w:pPr>
      <w:r>
        <w:rPr>
          <w:rFonts w:ascii="Times New Roman" w:hAnsi="Times New Roman" w:eastAsia="Times New Roman"/>
          <w:color w:val="000000"/>
          <w:sz w:val="24"/>
        </w:rPr>
        <w:t>The atomic number of an element is the number of protons in the nucleus of its atom.</w:t>
      </w:r>
    </w:p>
    <w:p>
      <w:pPr>
        <w:spacing w:line="259" w:lineRule="auto" w:after="100"/>
        <w:jc w:val="both"/>
      </w:pPr>
      <w:r>
        <w:rPr>
          <w:rFonts w:ascii="Times New Roman" w:hAnsi="Times New Roman" w:eastAsia="Times New Roman"/>
          <w:color w:val="000000"/>
          <w:sz w:val="24"/>
        </w:rPr>
        <w:t>Mass number or atomic mass of an element is the sum of the number of protons and neutrons in the nucleus of its atom.</w:t>
      </w:r>
    </w:p>
    <w:p>
      <w:pPr>
        <w:spacing w:line="259" w:lineRule="auto" w:after="100"/>
        <w:jc w:val="both"/>
      </w:pPr>
      <w:r>
        <w:rPr>
          <w:rFonts w:ascii="Times New Roman" w:hAnsi="Times New Roman" w:eastAsia="Times New Roman"/>
          <w:color w:val="000000"/>
          <w:sz w:val="24"/>
        </w:rPr>
        <w:t>Mass Number =3D Number of proton + Number of neutron</w:t>
      </w:r>
    </w:p>
    <w:p>
      <w:pPr>
        <w:spacing w:line="259" w:lineRule="auto" w:after="100"/>
        <w:jc w:val="both"/>
      </w:pPr>
      <w:r>
        <w:rPr>
          <w:rFonts w:ascii="Times New Roman" w:hAnsi="Times New Roman" w:eastAsia="Times New Roman"/>
          <w:color w:val="000000"/>
          <w:sz w:val="24"/>
        </w:rPr>
        <w:t>An element X can be represented as</w:t>
      </w:r>
    </w:p>
    <w:p>
      <w:pPr>
        <w:spacing w:line="259" w:lineRule="auto" w:after="100"/>
        <w:jc w:val="left"/>
      </w:pPr>
      <w:r>
        <w:rPr>
          <w:rFonts w:ascii="Times New Roman" w:hAnsi="Times New Roman" w:eastAsia="Times New Roman"/>
          <w:b/>
          <w:color w:val="000000"/>
          <w:sz w:val="24"/>
        </w:rPr>
        <w:t>ZXA</w:t>
      </w:r>
    </w:p>
    <w:p>
      <w:pPr>
        <w:spacing w:line="259" w:lineRule="auto" w:after="100"/>
        <w:jc w:val="both"/>
      </w:pPr>
      <w:r>
        <w:rPr>
          <w:rFonts w:ascii="Times New Roman" w:hAnsi="Times New Roman" w:eastAsia="Times New Roman"/>
          <w:color w:val="000000"/>
          <w:sz w:val="24"/>
        </w:rPr>
        <w:t>where A=3D Atomic mass or mass number</w:t>
      </w:r>
    </w:p>
    <w:p>
      <w:pPr>
        <w:spacing w:line="259" w:lineRule="auto" w:after="100"/>
        <w:jc w:val="both"/>
      </w:pPr>
      <w:r>
        <w:rPr>
          <w:rFonts w:ascii="Times New Roman" w:hAnsi="Times New Roman" w:eastAsia="Times New Roman"/>
          <w:color w:val="000000"/>
          <w:sz w:val="24"/>
        </w:rPr>
        <w:t>Z=3D Atomic number</w:t>
      </w:r>
    </w:p>
    <w:p>
      <w:pPr>
        <w:spacing w:line="259" w:lineRule="auto" w:after="100"/>
        <w:jc w:val="both"/>
      </w:pPr>
      <w:r>
        <w:rPr>
          <w:rFonts w:ascii="Times New Roman" w:hAnsi="Times New Roman" w:eastAsia="Times New Roman"/>
          <w:color w:val="000000"/>
          <w:sz w:val="24"/>
        </w:rPr>
        <w:t>e.g. 40 mass no =3D 40</w:t>
      </w:r>
    </w:p>
    <w:p>
      <w:pPr>
        <w:spacing w:line="259" w:lineRule="auto" w:after="100"/>
        <w:jc w:val="both"/>
      </w:pPr>
      <w:r>
        <w:rPr>
          <w:rFonts w:ascii="Times New Roman" w:hAnsi="Times New Roman" w:eastAsia="Times New Roman"/>
          <w:color w:val="000000"/>
          <w:sz w:val="24"/>
        </w:rPr>
        <w:t>Ca</w:t>
      </w:r>
    </w:p>
    <w:p>
      <w:pPr>
        <w:spacing w:line="259" w:lineRule="auto" w:after="100"/>
        <w:jc w:val="both"/>
      </w:pPr>
      <w:r>
        <w:rPr>
          <w:rFonts w:ascii="Times New Roman" w:hAnsi="Times New Roman" w:eastAsia="Times New Roman"/>
          <w:color w:val="000000"/>
          <w:sz w:val="24"/>
        </w:rPr>
        <w:t>• atomic no =3D 20</w:t>
      </w:r>
    </w:p>
    <w:p>
      <w:pPr>
        <w:spacing w:line="259" w:lineRule="auto" w:after="100"/>
        <w:jc w:val="both"/>
      </w:pPr>
      <w:r>
        <w:rPr>
          <w:rFonts w:ascii="Times New Roman" w:hAnsi="Times New Roman" w:eastAsia="Times New Roman"/>
          <w:color w:val="000000"/>
          <w:sz w:val="24"/>
        </w:rPr>
        <w:t>1. State the constituents of an atom.</w:t>
      </w:r>
    </w:p>
    <w:p>
      <w:pPr>
        <w:spacing w:line="259" w:lineRule="auto" w:after="100"/>
        <w:jc w:val="both"/>
      </w:pPr>
      <w:r>
        <w:rPr>
          <w:rFonts w:ascii="Times New Roman" w:hAnsi="Times New Roman" w:eastAsia="Times New Roman"/>
          <w:color w:val="000000"/>
          <w:sz w:val="24"/>
        </w:rPr>
        <w:t>2. What is the number of proton in the following elements? (a) 11B (b) 12C</w:t>
      </w:r>
    </w:p>
    <w:p>
      <w:pPr>
        <w:spacing w:line="259" w:lineRule="auto" w:after="100"/>
        <w:jc w:val="both"/>
      </w:pPr>
      <w:r>
        <w:rPr>
          <w:rFonts w:ascii="Times New Roman" w:hAnsi="Times New Roman" w:eastAsia="Times New Roman"/>
          <w:color w:val="000000"/>
          <w:sz w:val="24"/>
        </w:rPr>
        <w:t>Isotopy is the occurrence of atoms of elements having the same atomic number but different mass numbers. This is due to the difference in the number of neutrons present in the atoms. The atoms that exhibit isotopy are called ISOTOPES.</w:t>
      </w:r>
    </w:p>
    <w:p>
      <w:pPr>
        <w:spacing w:line="259" w:lineRule="auto" w:after="100"/>
        <w:jc w:val="both"/>
      </w:pPr>
      <w:r>
        <w:rPr>
          <w:rFonts w:ascii="Times New Roman" w:hAnsi="Times New Roman" w:eastAsia="Times New Roman"/>
          <w:color w:val="000000"/>
          <w:sz w:val="24"/>
        </w:rPr>
        <w:t>Examples of atoms that exhibit isotopy are chlorine 35Cl and 37 Cl</w:t>
      </w:r>
    </w:p>
    <w:p>
      <w:pPr>
        <w:spacing w:line="259" w:lineRule="auto" w:after="100"/>
        <w:jc w:val="both"/>
      </w:pPr>
      <w:r>
        <w:rPr>
          <w:rFonts w:ascii="Times New Roman" w:hAnsi="Times New Roman" w:eastAsia="Times New Roman"/>
          <w:color w:val="000000"/>
          <w:sz w:val="24"/>
        </w:rPr>
        <w:t>Carbon- 12 C, 13 C and 14 C</w:t>
      </w:r>
    </w:p>
    <w:p>
      <w:pPr>
        <w:spacing w:line="259" w:lineRule="auto" w:after="100"/>
        <w:jc w:val="both"/>
      </w:pPr>
      <w:r>
        <w:rPr>
          <w:rFonts w:ascii="Times New Roman" w:hAnsi="Times New Roman" w:eastAsia="Times New Roman"/>
          <w:color w:val="000000"/>
          <w:sz w:val="24"/>
        </w:rPr>
        <w:t>Potassium – 39K19 and 41K19</w:t>
      </w:r>
    </w:p>
    <w:p>
      <w:pPr>
        <w:spacing w:line="259" w:lineRule="auto" w:after="100"/>
        <w:jc w:val="both"/>
      </w:pPr>
      <w:r>
        <w:rPr>
          <w:rFonts w:ascii="Times New Roman" w:hAnsi="Times New Roman" w:eastAsia="Times New Roman"/>
          <w:color w:val="000000"/>
          <w:sz w:val="24"/>
        </w:rPr>
        <w:t>Oxygen – 16O16 and 18O16</w:t>
      </w:r>
    </w:p>
    <w:p>
      <w:pPr>
        <w:spacing w:line="259" w:lineRule="auto" w:after="100"/>
        <w:jc w:val="both"/>
      </w:pPr>
      <w:r>
        <w:rPr>
          <w:rFonts w:ascii="Times New Roman" w:hAnsi="Times New Roman" w:eastAsia="Times New Roman"/>
          <w:color w:val="000000"/>
          <w:sz w:val="24"/>
        </w:rPr>
        <w:t>1. Define isotopy. 2. Write the isotopes of chlorine.</w:t>
      </w:r>
    </w:p>
    <w:p>
      <w:pPr>
        <w:spacing w:line="259" w:lineRule="auto" w:after="100"/>
        <w:jc w:val="left"/>
      </w:pPr>
      <w:r>
        <w:rPr>
          <w:rFonts w:ascii="Times New Roman" w:hAnsi="Times New Roman" w:eastAsia="Times New Roman"/>
          <w:b/>
          <w:color w:val="000000"/>
          <w:sz w:val="24"/>
        </w:rPr>
        <w:t>CALCULATION OF RELATIVE ATOMIC MASS</w:t>
      </w:r>
    </w:p>
    <w:p>
      <w:pPr>
        <w:spacing w:line="259" w:lineRule="auto" w:after="100"/>
        <w:jc w:val="both"/>
      </w:pPr>
      <w:r>
        <w:rPr>
          <w:rFonts w:ascii="Times New Roman" w:hAnsi="Times New Roman" w:eastAsia="Times New Roman"/>
          <w:color w:val="000000"/>
          <w:sz w:val="24"/>
        </w:rPr>
        <w:t>The following is an example of calculation of relative atomic mass of an element from percentage abundance of its isotopes.</w:t>
      </w:r>
    </w:p>
    <w:p>
      <w:pPr>
        <w:spacing w:line="259" w:lineRule="auto" w:after="100"/>
        <w:jc w:val="both"/>
      </w:pPr>
      <w:r>
        <w:rPr>
          <w:rFonts w:ascii="Times New Roman" w:hAnsi="Times New Roman" w:eastAsia="Times New Roman"/>
          <w:color w:val="000000"/>
          <w:sz w:val="24"/>
        </w:rPr>
        <w:t>1. X is an element which exists as an isotopic mixture containing 90% of 39X19 and 10% of 41X19</w:t>
      </w:r>
    </w:p>
    <w:p>
      <w:pPr>
        <w:spacing w:line="259" w:lineRule="auto" w:after="100"/>
        <w:jc w:val="both"/>
      </w:pPr>
      <w:r>
        <w:rPr>
          <w:rFonts w:ascii="Times New Roman" w:hAnsi="Times New Roman" w:eastAsia="Times New Roman"/>
          <w:color w:val="000000"/>
          <w:sz w:val="24"/>
        </w:rPr>
        <w:t>a. How many neutrons are present in the isotope 41X</w:t>
      </w:r>
    </w:p>
    <w:p>
      <w:pPr>
        <w:spacing w:line="259" w:lineRule="auto" w:after="100"/>
        <w:jc w:val="both"/>
      </w:pPr>
      <w:r>
        <w:rPr>
          <w:rFonts w:ascii="Times New Roman" w:hAnsi="Times New Roman" w:eastAsia="Times New Roman"/>
          <w:color w:val="000000"/>
          <w:sz w:val="24"/>
        </w:rPr>
        <w:t>b. Calculate the mean relative atomic mass of X</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a. Neutrons in 41X19</w:t>
      </w:r>
    </w:p>
    <w:p>
      <w:pPr>
        <w:spacing w:line="259" w:lineRule="auto" w:after="100"/>
        <w:jc w:val="left"/>
      </w:pPr>
      <w:r>
        <w:rPr>
          <w:rFonts w:ascii="Times New Roman" w:hAnsi="Times New Roman" w:eastAsia="Times New Roman"/>
          <w:b/>
          <w:color w:val="000000"/>
          <w:sz w:val="24"/>
        </w:rPr>
        <w:t>=3D 41-19 =3D 22</w:t>
      </w:r>
    </w:p>
    <w:p>
      <w:pPr>
        <w:spacing w:line="259" w:lineRule="auto" w:after="100"/>
        <w:jc w:val="both"/>
      </w:pPr>
      <w:r>
        <w:rPr>
          <w:rFonts w:ascii="Times New Roman" w:hAnsi="Times New Roman" w:eastAsia="Times New Roman"/>
          <w:color w:val="000000"/>
          <w:sz w:val="24"/>
        </w:rPr>
        <w:t>b. R.A.M =3D 90 x 39 + 10 x 41</w:t>
      </w:r>
    </w:p>
    <w:p>
      <w:pPr>
        <w:spacing w:line="259" w:lineRule="auto" w:after="100"/>
        <w:jc w:val="both"/>
      </w:pPr>
      <w:r>
        <w:rPr>
          <w:rFonts w:ascii="Times New Roman" w:hAnsi="Times New Roman" w:eastAsia="Times New Roman"/>
          <w:color w:val="000000"/>
          <w:sz w:val="24"/>
        </w:rPr>
        <w:t>1. 100</w:t>
      </w:r>
    </w:p>
    <w:p>
      <w:pPr>
        <w:spacing w:line="259" w:lineRule="auto" w:after="100"/>
        <w:jc w:val="both"/>
      </w:pPr>
      <w:r>
        <w:rPr>
          <w:rFonts w:ascii="Times New Roman" w:hAnsi="Times New Roman" w:eastAsia="Times New Roman"/>
          <w:color w:val="000000"/>
          <w:sz w:val="24"/>
        </w:rPr>
        <w:t>=3D 90 x 39 + 41 x 10</w:t>
      </w:r>
    </w:p>
    <w:p>
      <w:pPr>
        <w:spacing w:line="259" w:lineRule="auto" w:after="100"/>
        <w:jc w:val="both"/>
      </w:pPr>
      <w:r>
        <w:rPr>
          <w:rFonts w:ascii="Times New Roman" w:hAnsi="Times New Roman" w:eastAsia="Times New Roman"/>
          <w:color w:val="000000"/>
          <w:sz w:val="24"/>
        </w:rPr>
        <w:t>100</w:t>
      </w:r>
    </w:p>
    <w:p>
      <w:pPr>
        <w:spacing w:line="259" w:lineRule="auto" w:after="100"/>
        <w:jc w:val="left"/>
      </w:pPr>
      <w:r>
        <w:rPr>
          <w:rFonts w:ascii="Times New Roman" w:hAnsi="Times New Roman" w:eastAsia="Times New Roman"/>
          <w:b/>
          <w:color w:val="000000"/>
          <w:sz w:val="24"/>
        </w:rPr>
        <w:t>=3D 3920 =3D 39.20</w:t>
      </w:r>
    </w:p>
    <w:p>
      <w:pPr>
        <w:spacing w:line="259" w:lineRule="auto" w:after="100"/>
        <w:jc w:val="both"/>
      </w:pPr>
      <w:r>
        <w:rPr>
          <w:rFonts w:ascii="Times New Roman" w:hAnsi="Times New Roman" w:eastAsia="Times New Roman"/>
          <w:color w:val="000000"/>
          <w:sz w:val="24"/>
        </w:rPr>
        <w:t>1. How many neutrons are present in the isotope 37Cl17 ?</w:t>
      </w:r>
    </w:p>
    <w:p>
      <w:pPr>
        <w:spacing w:line="259" w:lineRule="auto" w:after="100"/>
        <w:jc w:val="both"/>
      </w:pPr>
      <w:r>
        <w:rPr>
          <w:rFonts w:ascii="Times New Roman" w:hAnsi="Times New Roman" w:eastAsia="Times New Roman"/>
          <w:color w:val="000000"/>
          <w:sz w:val="24"/>
        </w:rPr>
        <w:t>2. A given quantity of chlorine contains 75% 35Cl17, and 25% 37Cl17, determine the relative atomic mass of chlorine.</w:t>
      </w:r>
    </w:p>
    <w:p>
      <w:pPr>
        <w:spacing w:line="259" w:lineRule="auto" w:after="100"/>
        <w:jc w:val="left"/>
      </w:pPr>
      <w:r>
        <w:rPr>
          <w:rFonts w:ascii="Times New Roman" w:hAnsi="Times New Roman" w:eastAsia="Times New Roman"/>
          <w:b/>
          <w:color w:val="000000"/>
          <w:sz w:val="24"/>
        </w:rPr>
        <w:t>CALCULATIONS</w:t>
      </w:r>
    </w:p>
    <w:p>
      <w:pPr>
        <w:spacing w:line="259" w:lineRule="auto" w:after="100"/>
        <w:jc w:val="both"/>
      </w:pPr>
      <w:r>
        <w:rPr>
          <w:rFonts w:ascii="Times New Roman" w:hAnsi="Times New Roman" w:eastAsia="Times New Roman"/>
          <w:color w:val="000000"/>
          <w:sz w:val="24"/>
        </w:rPr>
        <w:t>1. The following are more examples of calculations of relative atomic masses of elements.</w:t>
      </w:r>
    </w:p>
    <w:p>
      <w:pPr>
        <w:spacing w:line="259" w:lineRule="auto" w:after="100"/>
        <w:jc w:val="both"/>
      </w:pPr>
      <w:r>
        <w:rPr>
          <w:rFonts w:ascii="Times New Roman" w:hAnsi="Times New Roman" w:eastAsia="Times New Roman"/>
          <w:color w:val="000000"/>
          <w:sz w:val="24"/>
        </w:rPr>
        <w:t>2. An element Y exist in two isotopic forms 39Y18 and 40Y18 in the ratio 3:2 respectively. What is the relative atomic mass of the element?</w:t>
      </w:r>
    </w:p>
    <w:p>
      <w:pPr>
        <w:spacing w:line="259" w:lineRule="auto" w:after="100"/>
        <w:jc w:val="both"/>
      </w:pPr>
      <w:r>
        <w:rPr>
          <w:rFonts w:ascii="Times New Roman" w:hAnsi="Times New Roman" w:eastAsia="Times New Roman"/>
          <w:color w:val="000000"/>
          <w:sz w:val="24"/>
        </w:rPr>
        <w:t>R.A.M of Y =3D 3 x 39 + 2 x 40</w:t>
      </w:r>
    </w:p>
    <w:p>
      <w:pPr>
        <w:spacing w:line="259" w:lineRule="auto" w:after="100"/>
        <w:jc w:val="both"/>
      </w:pPr>
      <w:r>
        <w:rPr>
          <w:rFonts w:ascii="Times New Roman" w:hAnsi="Times New Roman" w:eastAsia="Times New Roman"/>
          <w:color w:val="000000"/>
          <w:sz w:val="24"/>
        </w:rPr>
        <w:t>5 1 5 1</w:t>
      </w:r>
    </w:p>
    <w:p>
      <w:pPr>
        <w:spacing w:line="259" w:lineRule="auto" w:after="100"/>
        <w:jc w:val="both"/>
      </w:pPr>
      <w:r>
        <w:rPr>
          <w:rFonts w:ascii="Times New Roman" w:hAnsi="Times New Roman" w:eastAsia="Times New Roman"/>
          <w:color w:val="000000"/>
          <w:sz w:val="24"/>
        </w:rPr>
        <w:t>=3D 0.6 x 39 + 0.4 x 40</w:t>
      </w:r>
    </w:p>
    <w:p>
      <w:pPr>
        <w:spacing w:line="259" w:lineRule="auto" w:after="100"/>
        <w:jc w:val="left"/>
      </w:pPr>
      <w:r>
        <w:rPr>
          <w:rFonts w:ascii="Times New Roman" w:hAnsi="Times New Roman" w:eastAsia="Times New Roman"/>
          <w:b/>
          <w:color w:val="000000"/>
          <w:sz w:val="24"/>
        </w:rPr>
        <w:t>=3D 23.4 + 16 =3D 39.4</w:t>
      </w:r>
    </w:p>
    <w:p>
      <w:pPr>
        <w:spacing w:line="259" w:lineRule="auto" w:after="100"/>
        <w:jc w:val="both"/>
      </w:pPr>
      <w:r>
        <w:rPr>
          <w:rFonts w:ascii="Times New Roman" w:hAnsi="Times New Roman" w:eastAsia="Times New Roman"/>
          <w:color w:val="000000"/>
          <w:sz w:val="24"/>
        </w:rPr>
        <w:t>• An element with relative atomic mass 16.2 contains two isotopes 16P8 with relative abundance 90% and mP8 with relative abundance 10%. What is the value of m?</w:t>
      </w:r>
    </w:p>
    <w:p>
      <w:pPr>
        <w:spacing w:line="259" w:lineRule="auto" w:after="100"/>
        <w:jc w:val="both"/>
      </w:pPr>
      <w:r>
        <w:rPr>
          <w:rFonts w:ascii="Times New Roman" w:hAnsi="Times New Roman" w:eastAsia="Times New Roman"/>
          <w:color w:val="000000"/>
          <w:sz w:val="24"/>
        </w:rPr>
        <w:t>16.2 =3D 90 x 16 + 10 x m</w:t>
      </w:r>
    </w:p>
    <w:p>
      <w:pPr>
        <w:spacing w:line="259" w:lineRule="auto" w:after="100"/>
        <w:jc w:val="both"/>
      </w:pPr>
      <w:r>
        <w:rPr>
          <w:rFonts w:ascii="Times New Roman" w:hAnsi="Times New Roman" w:eastAsia="Times New Roman"/>
          <w:color w:val="000000"/>
          <w:sz w:val="24"/>
        </w:rPr>
        <w:t>16.2 =3D 9 x 16 + m</w:t>
      </w:r>
    </w:p>
    <w:p>
      <w:pPr>
        <w:spacing w:line="259" w:lineRule="auto" w:after="100"/>
        <w:jc w:val="both"/>
      </w:pPr>
      <w:r>
        <w:rPr>
          <w:rFonts w:ascii="Times New Roman" w:hAnsi="Times New Roman" w:eastAsia="Times New Roman"/>
          <w:color w:val="000000"/>
          <w:sz w:val="24"/>
        </w:rPr>
        <w:t>10 10</w:t>
      </w:r>
    </w:p>
    <w:p>
      <w:pPr>
        <w:spacing w:line="259" w:lineRule="auto" w:after="100"/>
        <w:jc w:val="both"/>
      </w:pPr>
      <w:r>
        <w:rPr>
          <w:rFonts w:ascii="Times New Roman" w:hAnsi="Times New Roman" w:eastAsia="Times New Roman"/>
          <w:color w:val="000000"/>
          <w:sz w:val="24"/>
        </w:rPr>
        <w:t>16.2 =3D 144 + m</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16.2 x 10 =3D 144 + m</w:t>
      </w:r>
    </w:p>
    <w:p>
      <w:pPr>
        <w:spacing w:line="259" w:lineRule="auto" w:after="100"/>
        <w:jc w:val="both"/>
      </w:pPr>
      <w:r>
        <w:rPr>
          <w:rFonts w:ascii="Times New Roman" w:hAnsi="Times New Roman" w:eastAsia="Times New Roman"/>
          <w:color w:val="000000"/>
          <w:sz w:val="24"/>
        </w:rPr>
        <w:t>162 =3D 144 + m</w:t>
      </w:r>
    </w:p>
    <w:p>
      <w:pPr>
        <w:spacing w:line="259" w:lineRule="auto" w:after="100"/>
        <w:jc w:val="both"/>
      </w:pPr>
      <w:r>
        <w:rPr>
          <w:rFonts w:ascii="Times New Roman" w:hAnsi="Times New Roman" w:eastAsia="Times New Roman"/>
          <w:color w:val="000000"/>
          <w:sz w:val="24"/>
        </w:rPr>
        <w:t>162 – 144 =3D m</w:t>
      </w:r>
    </w:p>
    <w:p>
      <w:pPr>
        <w:spacing w:line="259" w:lineRule="auto" w:after="100"/>
        <w:jc w:val="both"/>
      </w:pPr>
      <w:r>
        <w:rPr>
          <w:rFonts w:ascii="Times New Roman" w:hAnsi="Times New Roman" w:eastAsia="Times New Roman"/>
          <w:color w:val="000000"/>
          <w:sz w:val="24"/>
        </w:rPr>
        <w:t>18 =3D m The value of m is 18</w:t>
      </w:r>
    </w:p>
    <w:p>
      <w:pPr>
        <w:spacing w:line="259" w:lineRule="auto" w:after="100"/>
        <w:jc w:val="both"/>
      </w:pPr>
      <w:r>
        <w:rPr>
          <w:rFonts w:ascii="Times New Roman" w:hAnsi="Times New Roman" w:eastAsia="Times New Roman"/>
          <w:color w:val="000000"/>
          <w:sz w:val="24"/>
        </w:rPr>
        <w:t>1. Consider the atoms represented below:</w:t>
      </w:r>
    </w:p>
    <w:p>
      <w:pPr>
        <w:spacing w:line="259" w:lineRule="auto" w:after="100"/>
        <w:jc w:val="both"/>
      </w:pPr>
      <w:r>
        <w:rPr>
          <w:rFonts w:ascii="Times New Roman" w:hAnsi="Times New Roman" w:eastAsia="Times New Roman"/>
          <w:color w:val="000000"/>
          <w:sz w:val="24"/>
        </w:rPr>
        <w:t>qX rX</w:t>
      </w:r>
    </w:p>
    <w:p>
      <w:pPr>
        <w:spacing w:line="259" w:lineRule="auto" w:after="100"/>
        <w:jc w:val="both"/>
      </w:pPr>
      <w:r>
        <w:rPr>
          <w:rFonts w:ascii="Times New Roman" w:hAnsi="Times New Roman" w:eastAsia="Times New Roman"/>
          <w:color w:val="000000"/>
          <w:sz w:val="24"/>
        </w:rPr>
        <w:t>p p</w:t>
      </w:r>
    </w:p>
    <w:p>
      <w:pPr>
        <w:spacing w:line="259" w:lineRule="auto" w:after="100"/>
        <w:jc w:val="both"/>
      </w:pPr>
      <w:r>
        <w:rPr>
          <w:rFonts w:ascii="Times New Roman" w:hAnsi="Times New Roman" w:eastAsia="Times New Roman"/>
          <w:color w:val="000000"/>
          <w:sz w:val="24"/>
        </w:rPr>
        <w:t>a. State the relationship between the two atoms.</w:t>
      </w:r>
    </w:p>
    <w:p>
      <w:pPr>
        <w:spacing w:line="259" w:lineRule="auto" w:after="100"/>
        <w:jc w:val="both"/>
      </w:pPr>
      <w:r>
        <w:rPr>
          <w:rFonts w:ascii="Times New Roman" w:hAnsi="Times New Roman" w:eastAsia="Times New Roman"/>
          <w:color w:val="000000"/>
          <w:sz w:val="24"/>
        </w:rPr>
        <w:t>b. What is the difference between them?</w:t>
      </w:r>
    </w:p>
    <w:p>
      <w:pPr>
        <w:spacing w:line="259" w:lineRule="auto" w:after="100"/>
        <w:jc w:val="both"/>
      </w:pPr>
      <w:r>
        <w:rPr>
          <w:rFonts w:ascii="Times New Roman" w:hAnsi="Times New Roman" w:eastAsia="Times New Roman"/>
          <w:color w:val="000000"/>
          <w:sz w:val="24"/>
        </w:rPr>
        <w:t>c. Give two examples of other elements which exhibit the phenomenon illustrated.</w:t>
      </w:r>
    </w:p>
    <w:p>
      <w:pPr>
        <w:spacing w:line="259" w:lineRule="auto" w:after="100"/>
        <w:jc w:val="both"/>
      </w:pPr>
      <w:r>
        <w:rPr>
          <w:rFonts w:ascii="Times New Roman" w:hAnsi="Times New Roman" w:eastAsia="Times New Roman"/>
          <w:color w:val="000000"/>
          <w:sz w:val="24"/>
        </w:rPr>
        <w:t>d. State the number of electrons, protons and neutrons present in the following atoms/ions</w:t>
      </w:r>
    </w:p>
    <w:p>
      <w:pPr>
        <w:spacing w:line="259" w:lineRule="auto" w:after="100"/>
        <w:jc w:val="both"/>
      </w:pPr>
      <w:r>
        <w:rPr>
          <w:rFonts w:ascii="Times New Roman" w:hAnsi="Times New Roman" w:eastAsia="Times New Roman"/>
          <w:color w:val="000000"/>
          <w:sz w:val="24"/>
        </w:rPr>
        <w:t>e. Ca b) S2- c) Al3+ d) P</w:t>
      </w:r>
    </w:p>
    <w:p>
      <w:pPr>
        <w:spacing w:line="259" w:lineRule="auto" w:after="100"/>
        <w:jc w:val="both"/>
      </w:pPr>
      <w:r>
        <w:rPr>
          <w:rFonts w:ascii="Times New Roman" w:hAnsi="Times New Roman" w:eastAsia="Times New Roman"/>
          <w:color w:val="000000"/>
          <w:sz w:val="24"/>
        </w:rPr>
        <w:t>f. If an element R has isotopes 60% 12R6 and 40% xR6 and the relative atomic mass of R is 12.4, find x.</w:t>
      </w:r>
    </w:p>
    <w:p>
      <w:pPr>
        <w:spacing w:line="259" w:lineRule="auto" w:after="100"/>
        <w:jc w:val="both"/>
      </w:pPr>
      <w:r>
        <w:rPr>
          <w:rFonts w:ascii="Times New Roman" w:hAnsi="Times New Roman" w:eastAsia="Times New Roman"/>
          <w:color w:val="000000"/>
          <w:sz w:val="24"/>
        </w:rPr>
        <w:t>1. The atomic number of an element is precisely (a) the number of protons in the atom (b) the number of electrons in the atom (c) the number of neutrons in the atom</w:t>
      </w:r>
    </w:p>
    <w:p>
      <w:pPr>
        <w:spacing w:line="259" w:lineRule="auto" w:after="100"/>
        <w:jc w:val="both"/>
      </w:pPr>
      <w:r>
        <w:rPr>
          <w:rFonts w:ascii="Times New Roman" w:hAnsi="Times New Roman" w:eastAsia="Times New Roman"/>
          <w:color w:val="000000"/>
          <w:sz w:val="24"/>
        </w:rPr>
        <w:t>• An atom can be defined more accurately as (a) the smallest indivisible parts of an element that can take part in a chemical reaction (b) the smallest part of an element that can take part in a chemical reaction (c) a combination of protons, neutrons</w:t>
      </w:r>
    </w:p>
    <w:p>
      <w:pPr>
        <w:spacing w:line="259" w:lineRule="auto" w:after="100"/>
        <w:jc w:val="both"/>
      </w:pPr>
      <w:r>
        <w:rPr>
          <w:rFonts w:ascii="Times New Roman" w:hAnsi="Times New Roman" w:eastAsia="Times New Roman"/>
          <w:color w:val="000000"/>
          <w:sz w:val="24"/>
        </w:rPr>
        <w:t>• The mass number is (a) proton number + neutron number (b) electron number + proton number (c) neutron number + electron number</w:t>
      </w:r>
    </w:p>
    <w:p>
      <w:pPr>
        <w:spacing w:line="259" w:lineRule="auto" w:after="100"/>
        <w:jc w:val="both"/>
      </w:pPr>
      <w:r>
        <w:rPr>
          <w:rFonts w:ascii="Times New Roman" w:hAnsi="Times New Roman" w:eastAsia="Times New Roman"/>
          <w:color w:val="000000"/>
          <w:sz w:val="24"/>
        </w:rPr>
        <w:t>• Calculate the relative atomic mass of an element having two isotopes 107 Ag and 109Ag in the ratio 1:1 (a)106 (b)107 (c)108</w:t>
      </w:r>
    </w:p>
    <w:p>
      <w:pPr>
        <w:spacing w:line="259" w:lineRule="auto" w:after="100"/>
        <w:jc w:val="both"/>
      </w:pPr>
      <w:r>
        <w:rPr>
          <w:rFonts w:ascii="Times New Roman" w:hAnsi="Times New Roman" w:eastAsia="Times New Roman"/>
          <w:color w:val="000000"/>
          <w:sz w:val="24"/>
        </w:rPr>
        <w:t>• An element X has two isotopes 18.8X and 15.8X in the proportion of 1:9 respectively. Find the relative atomic mass of X (a)16.1 (b)13.6 (c)16.8</w:t>
      </w:r>
    </w:p>
    <w:p>
      <w:pPr>
        <w:spacing w:line="259" w:lineRule="auto" w:after="100"/>
        <w:jc w:val="both"/>
      </w:pPr>
      <w:r>
        <w:rPr>
          <w:rFonts w:ascii="Times New Roman" w:hAnsi="Times New Roman" w:eastAsia="Times New Roman"/>
          <w:color w:val="000000"/>
          <w:sz w:val="24"/>
        </w:rPr>
        <w:t>1. (a) Define the term isotopy.</w:t>
      </w:r>
    </w:p>
    <w:p>
      <w:pPr>
        <w:spacing w:line="259" w:lineRule="auto" w:after="100"/>
        <w:jc w:val="both"/>
      </w:pPr>
      <w:r>
        <w:rPr>
          <w:rFonts w:ascii="Times New Roman" w:hAnsi="Times New Roman" w:eastAsia="Times New Roman"/>
          <w:color w:val="000000"/>
          <w:sz w:val="24"/>
        </w:rPr>
        <w:t>(b) Determine the number of electrons, protons and neutrons in each of the following: 39K19, 63.5Cu29</w:t>
      </w:r>
    </w:p>
    <w:p>
      <w:pPr>
        <w:spacing w:line="259" w:lineRule="auto" w:after="100"/>
        <w:jc w:val="both"/>
      </w:pPr>
      <w:r>
        <w:rPr>
          <w:rFonts w:ascii="Times New Roman" w:hAnsi="Times New Roman" w:eastAsia="Times New Roman"/>
          <w:color w:val="000000"/>
          <w:sz w:val="24"/>
        </w:rPr>
        <w:t>2. If an element R has isotopes 60% of 12R6 and 40% xR6 and the relative atomic mass is 12.4, find x.</w:t>
      </w:r>
    </w:p>
    <w:p>
      <w:pPr>
        <w:spacing w:line="259" w:lineRule="auto" w:after="100"/>
        <w:jc w:val="left"/>
      </w:pPr>
      <w:r>
        <w:rPr>
          <w:rFonts w:ascii="Times New Roman" w:hAnsi="Times New Roman" w:eastAsia="Times New Roman"/>
          <w:b/>
          <w:color w:val="000000"/>
          <w:sz w:val="24"/>
        </w:rPr>
        <w:t>WEEK TEN: TOPIC: STRUCTURE OF THE ATOM</w:t>
      </w:r>
    </w:p>
    <w:p>
      <w:pPr>
        <w:spacing w:line="259" w:lineRule="auto" w:after="100"/>
        <w:jc w:val="both"/>
      </w:pPr>
      <w:r>
        <w:rPr>
          <w:rFonts w:ascii="Times New Roman" w:hAnsi="Times New Roman" w:eastAsia="Times New Roman"/>
          <w:color w:val="000000"/>
          <w:sz w:val="24"/>
        </w:rPr>
        <w:t>• Orbitals of The Atom</w:t>
      </w:r>
    </w:p>
    <w:p>
      <w:pPr>
        <w:spacing w:line="259" w:lineRule="auto" w:after="100"/>
        <w:jc w:val="both"/>
      </w:pPr>
      <w:r>
        <w:rPr>
          <w:rFonts w:ascii="Times New Roman" w:hAnsi="Times New Roman" w:eastAsia="Times New Roman"/>
          <w:color w:val="000000"/>
          <w:sz w:val="24"/>
        </w:rPr>
        <w:t>• Electronic Structure Of the Atom</w:t>
      </w:r>
    </w:p>
    <w:p>
      <w:pPr>
        <w:spacing w:line="259" w:lineRule="auto" w:after="100"/>
        <w:jc w:val="both"/>
      </w:pPr>
      <w:r>
        <w:rPr>
          <w:rFonts w:ascii="Times New Roman" w:hAnsi="Times New Roman" w:eastAsia="Times New Roman"/>
          <w:color w:val="000000"/>
          <w:sz w:val="24"/>
        </w:rPr>
        <w:t>• Filling Of Electrons in to Orbitals</w:t>
      </w:r>
    </w:p>
    <w:p>
      <w:pPr>
        <w:spacing w:line="259" w:lineRule="auto" w:after="100"/>
        <w:jc w:val="both"/>
      </w:pPr>
      <w:r>
        <w:rPr>
          <w:rFonts w:ascii="Times New Roman" w:hAnsi="Times New Roman" w:eastAsia="Times New Roman"/>
          <w:color w:val="000000"/>
          <w:sz w:val="24"/>
        </w:rPr>
        <w:t>• Quantum Numbers</w:t>
      </w:r>
    </w:p>
    <w:p>
      <w:pPr>
        <w:spacing w:line="259" w:lineRule="auto" w:after="100"/>
        <w:jc w:val="left"/>
      </w:pPr>
      <w:r>
        <w:rPr>
          <w:rFonts w:ascii="Times New Roman" w:hAnsi="Times New Roman" w:eastAsia="Times New Roman"/>
          <w:b/>
          <w:color w:val="000000"/>
          <w:sz w:val="24"/>
        </w:rPr>
        <w:t>ORBITALS OF THE ATOM</w:t>
      </w:r>
    </w:p>
    <w:p>
      <w:pPr>
        <w:spacing w:line="259" w:lineRule="auto" w:after="100"/>
        <w:jc w:val="both"/>
      </w:pPr>
      <w:r>
        <w:rPr>
          <w:rFonts w:ascii="Times New Roman" w:hAnsi="Times New Roman" w:eastAsia="Times New Roman"/>
          <w:color w:val="000000"/>
          <w:sz w:val="24"/>
        </w:rPr>
        <w:t>The region in space within which there is maximum possibility of finding an electron in an atom is called an ATOMIC ORBITAL. We have s, p, d, and f orbitals. Shapes of s and p orbitals are as follows:</w:t>
      </w:r>
    </w:p>
    <w:p>
      <w:pPr>
        <w:spacing w:line="259" w:lineRule="auto" w:after="100"/>
        <w:jc w:val="both"/>
      </w:pPr>
      <w:r>
        <w:rPr>
          <w:rFonts w:ascii="Times New Roman" w:hAnsi="Times New Roman" w:eastAsia="Times New Roman"/>
          <w:color w:val="000000"/>
          <w:sz w:val="24"/>
        </w:rPr>
        <w:t>s-orbital</w:t>
      </w:r>
    </w:p>
    <w:p>
      <w:pPr>
        <w:spacing w:line="259" w:lineRule="auto" w:after="100"/>
        <w:jc w:val="both"/>
      </w:pPr>
      <w:r>
        <w:rPr>
          <w:rFonts w:ascii="Times New Roman" w:hAnsi="Times New Roman" w:eastAsia="Times New Roman"/>
          <w:color w:val="000000"/>
          <w:sz w:val="24"/>
        </w:rPr>
        <w:t>px orbital</w:t>
      </w:r>
    </w:p>
    <w:p>
      <w:pPr>
        <w:spacing w:line="259" w:lineRule="auto" w:after="100"/>
        <w:jc w:val="both"/>
      </w:pPr>
      <w:r>
        <w:rPr>
          <w:rFonts w:ascii="Times New Roman" w:hAnsi="Times New Roman" w:eastAsia="Times New Roman"/>
          <w:color w:val="000000"/>
          <w:sz w:val="24"/>
        </w:rPr>
        <w:t>py orbital pz orbital</w:t>
      </w:r>
    </w:p>
    <w:p>
      <w:pPr>
        <w:spacing w:line="259" w:lineRule="auto" w:after="100"/>
        <w:jc w:val="both"/>
      </w:pPr>
      <w:r>
        <w:rPr>
          <w:rFonts w:ascii="Times New Roman" w:hAnsi="Times New Roman" w:eastAsia="Times New Roman"/>
          <w:color w:val="000000"/>
          <w:sz w:val="24"/>
        </w:rPr>
        <w:t>1. Define atomic orbital 2. State the shape of (i) S-orbital (ii) P-orbital.</w:t>
      </w:r>
    </w:p>
    <w:p>
      <w:pPr>
        <w:spacing w:line="259" w:lineRule="auto" w:after="100"/>
        <w:jc w:val="left"/>
      </w:pPr>
      <w:r>
        <w:rPr>
          <w:rFonts w:ascii="Times New Roman" w:hAnsi="Times New Roman" w:eastAsia="Times New Roman"/>
          <w:b/>
          <w:color w:val="000000"/>
          <w:sz w:val="24"/>
        </w:rPr>
        <w:t>ELECTRONIC STRUCTURE OF THE ATOM</w:t>
      </w:r>
    </w:p>
    <w:p>
      <w:pPr>
        <w:spacing w:line="259" w:lineRule="auto" w:after="100"/>
        <w:jc w:val="both"/>
      </w:pPr>
      <w:r>
        <w:rPr>
          <w:rFonts w:ascii="Times New Roman" w:hAnsi="Times New Roman" w:eastAsia="Times New Roman"/>
          <w:color w:val="000000"/>
          <w:sz w:val="24"/>
        </w:rPr>
        <w:t>With the knowledge of atomic orbital the spectra of more complex atoms than hydrogen atom can be explained as follows:</w:t>
      </w:r>
    </w:p>
    <w:p>
      <w:pPr>
        <w:spacing w:line="259" w:lineRule="auto" w:after="100"/>
        <w:jc w:val="both"/>
      </w:pPr>
      <w:r>
        <w:rPr>
          <w:rFonts w:ascii="Times New Roman" w:hAnsi="Times New Roman" w:eastAsia="Times New Roman"/>
          <w:color w:val="000000"/>
          <w:sz w:val="24"/>
        </w:rPr>
        <w:t>a) that within a given principal quantum number or energy level, there are sub energy levels, i.e. energy levels otherwise called K,L,M,N,O,P AND Q shells have sub-energy levels otherwise called s,p,d and f orbitals</w:t>
      </w:r>
    </w:p>
    <w:p>
      <w:pPr>
        <w:spacing w:line="259" w:lineRule="auto" w:after="100"/>
        <w:jc w:val="both"/>
      </w:pPr>
      <w:r>
        <w:rPr>
          <w:rFonts w:ascii="Times New Roman" w:hAnsi="Times New Roman" w:eastAsia="Times New Roman"/>
          <w:color w:val="000000"/>
          <w:sz w:val="24"/>
        </w:rPr>
        <w:t>(b) The total number of sub-shells within a shell is given by n2</w:t>
      </w:r>
    </w:p>
    <w:p>
      <w:pPr>
        <w:spacing w:line="259" w:lineRule="auto" w:after="100"/>
        <w:jc w:val="both"/>
      </w:pPr>
      <w:r>
        <w:rPr>
          <w:rFonts w:ascii="Times New Roman" w:hAnsi="Times New Roman" w:eastAsia="Times New Roman"/>
          <w:color w:val="000000"/>
          <w:sz w:val="24"/>
        </w:rPr>
        <w:t>while the total maximum number of electrons is given by 2n2 where n is the number of enregy level.</w:t>
      </w:r>
    </w:p>
    <w:p>
      <w:pPr>
        <w:spacing w:line="259" w:lineRule="auto" w:after="100"/>
        <w:jc w:val="both"/>
      </w:pPr>
      <w:r>
        <w:rPr>
          <w:rFonts w:ascii="Times New Roman" w:hAnsi="Times New Roman" w:eastAsia="Times New Roman"/>
          <w:color w:val="000000"/>
          <w:sz w:val="24"/>
        </w:rPr>
        <w:t>Energy Level Number of orbitals Maximum No of electrons</w:t>
      </w:r>
    </w:p>
    <w:p>
      <w:pPr>
        <w:spacing w:line="259" w:lineRule="auto" w:after="100"/>
        <w:jc w:val="both"/>
      </w:pPr>
      <w:r>
        <w:rPr>
          <w:rFonts w:ascii="Times New Roman" w:hAnsi="Times New Roman" w:eastAsia="Times New Roman"/>
          <w:color w:val="000000"/>
          <w:sz w:val="24"/>
        </w:rPr>
        <w:t>n =3D 1(K- shell) 12 =3D1 2´12 =3D2</w:t>
      </w:r>
    </w:p>
    <w:p>
      <w:pPr>
        <w:spacing w:line="259" w:lineRule="auto" w:after="100"/>
        <w:jc w:val="both"/>
      </w:pPr>
      <w:r>
        <w:rPr>
          <w:rFonts w:ascii="Times New Roman" w:hAnsi="Times New Roman" w:eastAsia="Times New Roman"/>
          <w:color w:val="000000"/>
          <w:sz w:val="24"/>
        </w:rPr>
        <w:t>n =3D2 (L- shell) 22 =3D 4 2´22 =3D 8</w:t>
      </w:r>
    </w:p>
    <w:p>
      <w:pPr>
        <w:spacing w:line="259" w:lineRule="auto" w:after="100"/>
        <w:jc w:val="both"/>
      </w:pPr>
      <w:r>
        <w:rPr>
          <w:rFonts w:ascii="Times New Roman" w:hAnsi="Times New Roman" w:eastAsia="Times New Roman"/>
          <w:color w:val="000000"/>
          <w:sz w:val="24"/>
        </w:rPr>
        <w:t>n =3D 3 (M- shell) 32 =3D 9 2´32 =3D 18</w:t>
      </w:r>
    </w:p>
    <w:p>
      <w:pPr>
        <w:spacing w:line="259" w:lineRule="auto" w:after="100"/>
        <w:jc w:val="both"/>
      </w:pPr>
      <w:r>
        <w:rPr>
          <w:rFonts w:ascii="Times New Roman" w:hAnsi="Times New Roman" w:eastAsia="Times New Roman"/>
          <w:color w:val="000000"/>
          <w:sz w:val="24"/>
        </w:rPr>
        <w:t>n =3D 4 (N- shell) 42 =3D16 2´ 42 =3D 32</w:t>
      </w:r>
    </w:p>
    <w:p>
      <w:pPr>
        <w:spacing w:line="259" w:lineRule="auto" w:after="100"/>
        <w:jc w:val="both"/>
      </w:pPr>
      <w:r>
        <w:rPr>
          <w:rFonts w:ascii="Times New Roman" w:hAnsi="Times New Roman" w:eastAsia="Times New Roman"/>
          <w:color w:val="000000"/>
          <w:sz w:val="24"/>
        </w:rPr>
        <w:t>n =3D 5 (O- shell) 52 =3D 25 2´ 52 =3D50</w:t>
      </w:r>
    </w:p>
    <w:p>
      <w:pPr>
        <w:spacing w:line="259" w:lineRule="auto" w:after="100"/>
        <w:jc w:val="both"/>
      </w:pPr>
      <w:r>
        <w:rPr>
          <w:rFonts w:ascii="Times New Roman" w:hAnsi="Times New Roman" w:eastAsia="Times New Roman"/>
          <w:color w:val="000000"/>
          <w:sz w:val="24"/>
        </w:rPr>
        <w:t>n =3D 6 (P-shell) 62 =3D 36 2´62 =3D72</w:t>
      </w:r>
    </w:p>
    <w:p>
      <w:pPr>
        <w:spacing w:line="259" w:lineRule="auto" w:after="100"/>
        <w:jc w:val="both"/>
      </w:pPr>
      <w:r>
        <w:rPr>
          <w:rFonts w:ascii="Times New Roman" w:hAnsi="Times New Roman" w:eastAsia="Times New Roman"/>
          <w:color w:val="000000"/>
          <w:sz w:val="24"/>
        </w:rPr>
        <w:t>n =3D 7 (Q – shell) 72 =3D 49 2´72 =3D 98</w:t>
      </w:r>
    </w:p>
    <w:p>
      <w:pPr>
        <w:spacing w:line="259" w:lineRule="auto" w:after="100"/>
        <w:jc w:val="both"/>
      </w:pPr>
      <w:r>
        <w:rPr>
          <w:rFonts w:ascii="Times New Roman" w:hAnsi="Times New Roman" w:eastAsia="Times New Roman"/>
          <w:color w:val="000000"/>
          <w:sz w:val="24"/>
        </w:rPr>
        <w:t>(c) In a given orbital there could be a maximum of only two electrons and electron in all orbitals of the same type within a principal quantum number possess equal energies.</w:t>
      </w:r>
    </w:p>
    <w:p>
      <w:pPr>
        <w:spacing w:line="259" w:lineRule="auto" w:after="100"/>
        <w:jc w:val="both"/>
      </w:pPr>
      <w:r>
        <w:rPr>
          <w:rFonts w:ascii="Times New Roman" w:hAnsi="Times New Roman" w:eastAsia="Times New Roman"/>
          <w:color w:val="000000"/>
          <w:sz w:val="24"/>
        </w:rPr>
        <w:t>(d) The electrons in the different sub- shells or orbitals within a principal quantum number do not all have equal energies.</w:t>
      </w:r>
    </w:p>
    <w:p>
      <w:pPr>
        <w:spacing w:line="259" w:lineRule="auto" w:after="100"/>
        <w:jc w:val="both"/>
      </w:pPr>
      <w:r>
        <w:rPr>
          <w:rFonts w:ascii="Times New Roman" w:hAnsi="Times New Roman" w:eastAsia="Times New Roman"/>
          <w:color w:val="000000"/>
          <w:sz w:val="24"/>
        </w:rPr>
        <w:t>The gradation of energies of orbitals is as follows:</w:t>
      </w:r>
    </w:p>
    <w:p>
      <w:pPr>
        <w:spacing w:line="259" w:lineRule="auto" w:after="100"/>
        <w:jc w:val="both"/>
      </w:pPr>
      <w:r>
        <w:rPr>
          <w:rFonts w:ascii="Times New Roman" w:hAnsi="Times New Roman" w:eastAsia="Times New Roman"/>
          <w:color w:val="000000"/>
          <w:sz w:val="24"/>
        </w:rPr>
        <w:t>1s&lt; 2s&lt;2p&lt;3s&lt;3p&lt;3d&lt;4s&lt;4p&lt;4d—</w:t>
      </w:r>
    </w:p>
    <w:p>
      <w:pPr>
        <w:spacing w:line="259" w:lineRule="auto" w:after="100"/>
        <w:jc w:val="both"/>
      </w:pPr>
      <w:r>
        <w:rPr>
          <w:rFonts w:ascii="Times New Roman" w:hAnsi="Times New Roman" w:eastAsia="Times New Roman"/>
          <w:color w:val="000000"/>
          <w:sz w:val="24"/>
        </w:rPr>
        <w:t>1. State the first five energy levels. 2. Calculate the total no of electrons when n is equal to (i) 2 (ii) 4.</w:t>
      </w:r>
    </w:p>
    <w:p>
      <w:pPr>
        <w:spacing w:line="259" w:lineRule="auto" w:after="100"/>
        <w:jc w:val="left"/>
      </w:pPr>
      <w:r>
        <w:rPr>
          <w:rFonts w:ascii="Times New Roman" w:hAnsi="Times New Roman" w:eastAsia="Times New Roman"/>
          <w:b/>
          <w:color w:val="000000"/>
          <w:sz w:val="24"/>
        </w:rPr>
        <w:t>FILLING OF ELECTRONS IN ORBITALS</w:t>
      </w:r>
    </w:p>
    <w:p>
      <w:pPr>
        <w:spacing w:line="259" w:lineRule="auto" w:after="100"/>
        <w:jc w:val="both"/>
      </w:pPr>
      <w:r>
        <w:rPr>
          <w:rFonts w:ascii="Times New Roman" w:hAnsi="Times New Roman" w:eastAsia="Times New Roman"/>
          <w:color w:val="000000"/>
          <w:sz w:val="24"/>
        </w:rPr>
        <w:t>In filling electrons into the atoms of elements, considerations are given to the conditions laid down by Aufbau Principle, Pauli exclusion principle and Hund’s rule of maximum multiplicity.</w:t>
      </w:r>
    </w:p>
    <w:p>
      <w:pPr>
        <w:spacing w:line="259" w:lineRule="auto" w:after="100"/>
        <w:jc w:val="both"/>
      </w:pPr>
      <w:r>
        <w:rPr>
          <w:rFonts w:ascii="Times New Roman" w:hAnsi="Times New Roman" w:eastAsia="Times New Roman"/>
          <w:color w:val="000000"/>
          <w:sz w:val="24"/>
        </w:rPr>
        <w:t>AUFBAU PRINCIPLE states that electrons go in to fill orbitals of lower energy first before filling orbitals of higher energy and each orbital may hold up to two electrons.</w:t>
      </w:r>
    </w:p>
    <w:p>
      <w:pPr>
        <w:spacing w:line="259" w:lineRule="auto" w:after="100"/>
        <w:jc w:val="both"/>
      </w:pPr>
      <w:r>
        <w:rPr>
          <w:rFonts w:ascii="Times New Roman" w:hAnsi="Times New Roman" w:eastAsia="Times New Roman"/>
          <w:color w:val="000000"/>
          <w:sz w:val="24"/>
        </w:rPr>
        <w:t>PAULI EXCLUSION PRINCIPLE states that no two electrons have identical sets of the four quantum numbers {n, l, m and s in an atom}.</w:t>
      </w:r>
    </w:p>
    <w:p>
      <w:pPr>
        <w:spacing w:line="259" w:lineRule="auto" w:after="100"/>
        <w:jc w:val="both"/>
      </w:pPr>
      <w:r>
        <w:rPr>
          <w:rFonts w:ascii="Times New Roman" w:hAnsi="Times New Roman" w:eastAsia="Times New Roman"/>
          <w:color w:val="000000"/>
          <w:sz w:val="24"/>
        </w:rPr>
        <w:t>HUND’S RULE OF MAXIMUM MULTIPLICITY state that in filling degenerate orbitals with electrons, electrons go in singly first before pairing up occurs.</w:t>
      </w:r>
    </w:p>
    <w:p>
      <w:pPr>
        <w:spacing w:line="259" w:lineRule="auto" w:after="100"/>
        <w:jc w:val="both"/>
      </w:pPr>
      <w:r>
        <w:rPr>
          <w:rFonts w:ascii="Times New Roman" w:hAnsi="Times New Roman" w:eastAsia="Times New Roman"/>
          <w:color w:val="000000"/>
          <w:sz w:val="24"/>
        </w:rPr>
        <w:t>State the following principle</w:t>
      </w:r>
    </w:p>
    <w:p>
      <w:pPr>
        <w:spacing w:line="259" w:lineRule="auto" w:after="100"/>
        <w:jc w:val="both"/>
      </w:pPr>
      <w:r>
        <w:rPr>
          <w:rFonts w:ascii="Times New Roman" w:hAnsi="Times New Roman" w:eastAsia="Times New Roman"/>
          <w:color w:val="000000"/>
          <w:sz w:val="24"/>
        </w:rPr>
        <w:t>{a} Aufbau Principle {b} Hund’s rule.</w:t>
      </w:r>
    </w:p>
    <w:p>
      <w:pPr>
        <w:spacing w:line="259" w:lineRule="auto" w:after="100"/>
        <w:jc w:val="left"/>
      </w:pPr>
      <w:r>
        <w:rPr>
          <w:rFonts w:ascii="Times New Roman" w:hAnsi="Times New Roman" w:eastAsia="Times New Roman"/>
          <w:b/>
          <w:color w:val="000000"/>
          <w:sz w:val="24"/>
        </w:rPr>
        <w:t>QUANTUM NUMBERS</w:t>
      </w:r>
    </w:p>
    <w:p>
      <w:pPr>
        <w:spacing w:line="259" w:lineRule="auto" w:after="100"/>
        <w:jc w:val="both"/>
      </w:pPr>
      <w:r>
        <w:rPr>
          <w:rFonts w:ascii="Times New Roman" w:hAnsi="Times New Roman" w:eastAsia="Times New Roman"/>
          <w:color w:val="000000"/>
          <w:sz w:val="24"/>
        </w:rPr>
        <w:t>Studies show that the energy of an electron may be characterized by four quantum numbers. These are</w:t>
      </w:r>
    </w:p>
    <w:p>
      <w:pPr>
        <w:spacing w:line="259" w:lineRule="auto" w:after="100"/>
        <w:jc w:val="both"/>
      </w:pPr>
      <w:r>
        <w:rPr>
          <w:rFonts w:ascii="Times New Roman" w:hAnsi="Times New Roman" w:eastAsia="Times New Roman"/>
          <w:color w:val="000000"/>
          <w:sz w:val="24"/>
        </w:rPr>
        <w:t>{1}The principal quantum number represented by n with integral values of 1,2,3,4 e.t.c.</w:t>
      </w:r>
    </w:p>
    <w:p>
      <w:pPr>
        <w:spacing w:line="259" w:lineRule="auto" w:after="100"/>
        <w:jc w:val="both"/>
      </w:pPr>
      <w:r>
        <w:rPr>
          <w:rFonts w:ascii="Times New Roman" w:hAnsi="Times New Roman" w:eastAsia="Times New Roman"/>
          <w:color w:val="000000"/>
          <w:sz w:val="24"/>
        </w:rPr>
        <w:t>{2}The subsidiary or Azimuthal quantum number represented by l with integral values</w:t>
      </w:r>
    </w:p>
    <w:p>
      <w:pPr>
        <w:spacing w:line="259" w:lineRule="auto" w:after="100"/>
        <w:jc w:val="both"/>
      </w:pPr>
      <w:r>
        <w:rPr>
          <w:rFonts w:ascii="Times New Roman" w:hAnsi="Times New Roman" w:eastAsia="Times New Roman"/>
          <w:color w:val="000000"/>
          <w:sz w:val="24"/>
        </w:rPr>
        <w:t>ranging from O to (n-1).</w:t>
      </w:r>
    </w:p>
    <w:p>
      <w:pPr>
        <w:spacing w:line="259" w:lineRule="auto" w:after="100"/>
        <w:jc w:val="both"/>
      </w:pPr>
      <w:r>
        <w:rPr>
          <w:rFonts w:ascii="Times New Roman" w:hAnsi="Times New Roman" w:eastAsia="Times New Roman"/>
          <w:color w:val="000000"/>
          <w:sz w:val="24"/>
        </w:rPr>
        <w:t>(3) The magnetic quantum number represented by m with integral values ranging</w:t>
      </w:r>
    </w:p>
    <w:p>
      <w:pPr>
        <w:spacing w:line="259" w:lineRule="auto" w:after="100"/>
        <w:jc w:val="both"/>
      </w:pPr>
      <w:r>
        <w:rPr>
          <w:rFonts w:ascii="Times New Roman" w:hAnsi="Times New Roman" w:eastAsia="Times New Roman"/>
          <w:color w:val="000000"/>
          <w:sz w:val="24"/>
        </w:rPr>
        <w:t>from –l to +l.</w:t>
      </w:r>
    </w:p>
    <w:p>
      <w:pPr>
        <w:spacing w:line="259" w:lineRule="auto" w:after="100"/>
        <w:jc w:val="both"/>
      </w:pPr>
      <w:r>
        <w:rPr>
          <w:rFonts w:ascii="Times New Roman" w:hAnsi="Times New Roman" w:eastAsia="Times New Roman"/>
          <w:color w:val="000000"/>
          <w:sz w:val="24"/>
        </w:rPr>
        <w:t>4. The spin quantum number represented by s with integral values – 1/2 and =3D 1/2.</w:t>
      </w:r>
    </w:p>
    <w:p>
      <w:pPr>
        <w:spacing w:line="259" w:lineRule="auto" w:after="100"/>
        <w:jc w:val="both"/>
      </w:pPr>
      <w:r>
        <w:rPr>
          <w:rFonts w:ascii="Times New Roman" w:hAnsi="Times New Roman" w:eastAsia="Times New Roman"/>
          <w:color w:val="000000"/>
          <w:sz w:val="24"/>
        </w:rPr>
        <w:t>Element Atomic Number Electronic configuration.</w:t>
      </w:r>
    </w:p>
    <w:p>
      <w:pPr>
        <w:spacing w:line="259" w:lineRule="auto" w:after="100"/>
        <w:jc w:val="left"/>
      </w:pPr>
      <w:r>
        <w:rPr>
          <w:rFonts w:ascii="Times New Roman" w:hAnsi="Times New Roman" w:eastAsia="Times New Roman"/>
          <w:b/>
          <w:color w:val="000000"/>
          <w:sz w:val="24"/>
        </w:rPr>
        <w:t>H 1 1S1</w:t>
      </w:r>
    </w:p>
    <w:p>
      <w:pPr>
        <w:spacing w:line="259" w:lineRule="auto" w:after="100"/>
        <w:jc w:val="both"/>
      </w:pPr>
      <w:r>
        <w:rPr>
          <w:rFonts w:ascii="Times New Roman" w:hAnsi="Times New Roman" w:eastAsia="Times New Roman"/>
          <w:color w:val="000000"/>
          <w:sz w:val="24"/>
        </w:rPr>
        <w:t>He 2 1S2</w:t>
      </w:r>
    </w:p>
    <w:p>
      <w:pPr>
        <w:spacing w:line="259" w:lineRule="auto" w:after="100"/>
        <w:jc w:val="both"/>
      </w:pPr>
      <w:r>
        <w:rPr>
          <w:rFonts w:ascii="Times New Roman" w:hAnsi="Times New Roman" w:eastAsia="Times New Roman"/>
          <w:color w:val="000000"/>
          <w:sz w:val="24"/>
        </w:rPr>
        <w:t>Li 3 1S2 2S1</w:t>
      </w:r>
    </w:p>
    <w:p>
      <w:pPr>
        <w:spacing w:line="259" w:lineRule="auto" w:after="100"/>
        <w:jc w:val="both"/>
      </w:pPr>
      <w:r>
        <w:rPr>
          <w:rFonts w:ascii="Times New Roman" w:hAnsi="Times New Roman" w:eastAsia="Times New Roman"/>
          <w:color w:val="000000"/>
          <w:sz w:val="24"/>
        </w:rPr>
        <w:t>Be 4 1S2 2S2</w:t>
      </w:r>
    </w:p>
    <w:p>
      <w:pPr>
        <w:spacing w:line="259" w:lineRule="auto" w:after="100"/>
        <w:jc w:val="left"/>
      </w:pPr>
      <w:r>
        <w:rPr>
          <w:rFonts w:ascii="Times New Roman" w:hAnsi="Times New Roman" w:eastAsia="Times New Roman"/>
          <w:b/>
          <w:color w:val="000000"/>
          <w:sz w:val="24"/>
        </w:rPr>
        <w:t>B 5 1S2 2S2 2P1</w:t>
      </w:r>
    </w:p>
    <w:p>
      <w:pPr>
        <w:spacing w:line="259" w:lineRule="auto" w:after="100"/>
        <w:jc w:val="left"/>
      </w:pPr>
      <w:r>
        <w:rPr>
          <w:rFonts w:ascii="Times New Roman" w:hAnsi="Times New Roman" w:eastAsia="Times New Roman"/>
          <w:b/>
          <w:color w:val="000000"/>
          <w:sz w:val="24"/>
        </w:rPr>
        <w:t>C 6 1S2 2S2 2P2</w:t>
      </w:r>
    </w:p>
    <w:p>
      <w:pPr>
        <w:spacing w:line="259" w:lineRule="auto" w:after="100"/>
        <w:jc w:val="left"/>
      </w:pPr>
      <w:r>
        <w:rPr>
          <w:rFonts w:ascii="Times New Roman" w:hAnsi="Times New Roman" w:eastAsia="Times New Roman"/>
          <w:b/>
          <w:color w:val="000000"/>
          <w:sz w:val="24"/>
        </w:rPr>
        <w:t>N 7 1S2 2S2 2P3</w:t>
      </w:r>
    </w:p>
    <w:p>
      <w:pPr>
        <w:spacing w:line="259" w:lineRule="auto" w:after="100"/>
        <w:jc w:val="left"/>
      </w:pPr>
      <w:r>
        <w:rPr>
          <w:rFonts w:ascii="Times New Roman" w:hAnsi="Times New Roman" w:eastAsia="Times New Roman"/>
          <w:b/>
          <w:color w:val="000000"/>
          <w:sz w:val="24"/>
        </w:rPr>
        <w:t>O 8 1S2 2S2 2P4</w:t>
      </w:r>
    </w:p>
    <w:p>
      <w:pPr>
        <w:spacing w:line="259" w:lineRule="auto" w:after="100"/>
        <w:jc w:val="left"/>
      </w:pPr>
      <w:r>
        <w:rPr>
          <w:rFonts w:ascii="Times New Roman" w:hAnsi="Times New Roman" w:eastAsia="Times New Roman"/>
          <w:b/>
          <w:color w:val="000000"/>
          <w:sz w:val="24"/>
        </w:rPr>
        <w:t>F 9 1S2 2S2 2P5</w:t>
      </w:r>
    </w:p>
    <w:p>
      <w:pPr>
        <w:spacing w:line="259" w:lineRule="auto" w:after="100"/>
        <w:jc w:val="both"/>
      </w:pPr>
      <w:r>
        <w:rPr>
          <w:rFonts w:ascii="Times New Roman" w:hAnsi="Times New Roman" w:eastAsia="Times New Roman"/>
          <w:color w:val="000000"/>
          <w:sz w:val="24"/>
        </w:rPr>
        <w:t>Ne 10 1S2 2S2 2P6</w:t>
      </w:r>
    </w:p>
    <w:p>
      <w:pPr>
        <w:spacing w:line="259" w:lineRule="auto" w:after="100"/>
        <w:jc w:val="both"/>
      </w:pPr>
      <w:r>
        <w:rPr>
          <w:rFonts w:ascii="Times New Roman" w:hAnsi="Times New Roman" w:eastAsia="Times New Roman"/>
          <w:color w:val="000000"/>
          <w:sz w:val="24"/>
        </w:rPr>
        <w:t>Na 11 1S2 2S2 2P6 3S1</w:t>
      </w:r>
    </w:p>
    <w:p>
      <w:pPr>
        <w:spacing w:line="259" w:lineRule="auto" w:after="100"/>
        <w:jc w:val="both"/>
      </w:pPr>
      <w:r>
        <w:rPr>
          <w:rFonts w:ascii="Times New Roman" w:hAnsi="Times New Roman" w:eastAsia="Times New Roman"/>
          <w:color w:val="000000"/>
          <w:sz w:val="24"/>
        </w:rPr>
        <w:t>Mg 12 1S2 2S2 2P6 3S2</w:t>
      </w:r>
    </w:p>
    <w:p>
      <w:pPr>
        <w:spacing w:line="259" w:lineRule="auto" w:after="100"/>
        <w:jc w:val="both"/>
      </w:pPr>
      <w:r>
        <w:rPr>
          <w:rFonts w:ascii="Times New Roman" w:hAnsi="Times New Roman" w:eastAsia="Times New Roman"/>
          <w:color w:val="000000"/>
          <w:sz w:val="24"/>
        </w:rPr>
        <w:t>Al 13 1S2 2S2 2P6 3S2 3P1</w:t>
      </w:r>
    </w:p>
    <w:p>
      <w:pPr>
        <w:spacing w:line="259" w:lineRule="auto" w:after="100"/>
        <w:jc w:val="both"/>
      </w:pPr>
      <w:r>
        <w:rPr>
          <w:rFonts w:ascii="Times New Roman" w:hAnsi="Times New Roman" w:eastAsia="Times New Roman"/>
          <w:color w:val="000000"/>
          <w:sz w:val="24"/>
        </w:rPr>
        <w:t>Si 14 1S2 2S2 2P6 3S2 3P2</w:t>
      </w:r>
    </w:p>
    <w:p>
      <w:pPr>
        <w:spacing w:line="259" w:lineRule="auto" w:after="100"/>
        <w:jc w:val="left"/>
      </w:pPr>
      <w:r>
        <w:rPr>
          <w:rFonts w:ascii="Times New Roman" w:hAnsi="Times New Roman" w:eastAsia="Times New Roman"/>
          <w:b/>
          <w:color w:val="000000"/>
          <w:sz w:val="24"/>
        </w:rPr>
        <w:t>P 15 1S2 2S2 2P63S233P3</w:t>
      </w:r>
    </w:p>
    <w:p>
      <w:pPr>
        <w:spacing w:line="259" w:lineRule="auto" w:after="100"/>
        <w:jc w:val="left"/>
      </w:pPr>
      <w:r>
        <w:rPr>
          <w:rFonts w:ascii="Times New Roman" w:hAnsi="Times New Roman" w:eastAsia="Times New Roman"/>
          <w:b/>
          <w:color w:val="000000"/>
          <w:sz w:val="24"/>
        </w:rPr>
        <w:t>S 16 1S2 2S2 2P63S2 3P4</w:t>
      </w:r>
    </w:p>
    <w:p>
      <w:pPr>
        <w:spacing w:line="259" w:lineRule="auto" w:after="100"/>
        <w:jc w:val="both"/>
      </w:pPr>
      <w:r>
        <w:rPr>
          <w:rFonts w:ascii="Times New Roman" w:hAnsi="Times New Roman" w:eastAsia="Times New Roman"/>
          <w:color w:val="000000"/>
          <w:sz w:val="24"/>
        </w:rPr>
        <w:t>Cl 17 1S2 2S2 2P6 3S2 3P5</w:t>
      </w:r>
    </w:p>
    <w:p>
      <w:pPr>
        <w:spacing w:line="259" w:lineRule="auto" w:after="100"/>
        <w:jc w:val="both"/>
      </w:pPr>
      <w:r>
        <w:rPr>
          <w:rFonts w:ascii="Times New Roman" w:hAnsi="Times New Roman" w:eastAsia="Times New Roman"/>
          <w:color w:val="000000"/>
          <w:sz w:val="24"/>
        </w:rPr>
        <w:t>Ar 18 1S2 2S2 2P6 3S23P6</w:t>
      </w:r>
    </w:p>
    <w:p>
      <w:pPr>
        <w:spacing w:line="259" w:lineRule="auto" w:after="100"/>
        <w:jc w:val="left"/>
      </w:pPr>
      <w:r>
        <w:rPr>
          <w:rFonts w:ascii="Times New Roman" w:hAnsi="Times New Roman" w:eastAsia="Times New Roman"/>
          <w:b/>
          <w:color w:val="000000"/>
          <w:sz w:val="24"/>
        </w:rPr>
        <w:t>K 19 1S2 2S2 2P6 3S23P6 4S1</w:t>
      </w:r>
    </w:p>
    <w:p>
      <w:pPr>
        <w:spacing w:line="259" w:lineRule="auto" w:after="100"/>
        <w:jc w:val="both"/>
      </w:pPr>
      <w:r>
        <w:rPr>
          <w:rFonts w:ascii="Times New Roman" w:hAnsi="Times New Roman" w:eastAsia="Times New Roman"/>
          <w:color w:val="000000"/>
          <w:sz w:val="24"/>
        </w:rPr>
        <w:t>Ca 20 1S2 2S2 2P6 3S23P6 4S2</w:t>
      </w:r>
    </w:p>
    <w:p>
      <w:pPr>
        <w:spacing w:line="259" w:lineRule="auto" w:after="100"/>
        <w:jc w:val="both"/>
      </w:pPr>
      <w:r>
        <w:rPr>
          <w:rFonts w:ascii="Times New Roman" w:hAnsi="Times New Roman" w:eastAsia="Times New Roman"/>
          <w:color w:val="000000"/>
          <w:sz w:val="24"/>
        </w:rPr>
        <w:t>1. State the four quantum numbers.</w:t>
      </w:r>
    </w:p>
    <w:p>
      <w:pPr>
        <w:spacing w:line="259" w:lineRule="auto" w:after="100"/>
        <w:jc w:val="both"/>
      </w:pPr>
      <w:r>
        <w:rPr>
          <w:rFonts w:ascii="Times New Roman" w:hAnsi="Times New Roman" w:eastAsia="Times New Roman"/>
          <w:color w:val="000000"/>
          <w:sz w:val="24"/>
        </w:rPr>
        <w:t>2. Write the electronic configuration of the following a) Mg b) S2- c) Ca2+ d) Si</w:t>
      </w:r>
    </w:p>
    <w:p>
      <w:pPr>
        <w:spacing w:line="259" w:lineRule="auto" w:after="100"/>
        <w:jc w:val="both"/>
      </w:pPr>
      <w:r>
        <w:rPr>
          <w:rFonts w:ascii="Times New Roman" w:hAnsi="Times New Roman" w:eastAsia="Times New Roman"/>
          <w:color w:val="000000"/>
          <w:sz w:val="24"/>
        </w:rPr>
        <w:t>1. Which of the following orbitals is spherical in shape?</w:t>
      </w:r>
    </w:p>
    <w:p>
      <w:pPr>
        <w:spacing w:line="259" w:lineRule="auto" w:after="100"/>
        <w:jc w:val="both"/>
      </w:pPr>
      <w:r>
        <w:rPr>
          <w:rFonts w:ascii="Times New Roman" w:hAnsi="Times New Roman" w:eastAsia="Times New Roman"/>
          <w:color w:val="000000"/>
          <w:sz w:val="24"/>
        </w:rPr>
        <w:t>• s (b) p (c) d (d) f</w:t>
      </w:r>
    </w:p>
    <w:p>
      <w:pPr>
        <w:spacing w:line="259" w:lineRule="auto" w:after="100"/>
        <w:jc w:val="both"/>
      </w:pPr>
      <w:r>
        <w:rPr>
          <w:rFonts w:ascii="Times New Roman" w:hAnsi="Times New Roman" w:eastAsia="Times New Roman"/>
          <w:color w:val="000000"/>
          <w:sz w:val="24"/>
        </w:rPr>
        <w:t>2. Which of the following shells have a maximum of eight electrons ?</w:t>
      </w:r>
    </w:p>
    <w:p>
      <w:pPr>
        <w:spacing w:line="259" w:lineRule="auto" w:after="100"/>
        <w:jc w:val="both"/>
      </w:pPr>
      <w:r>
        <w:rPr>
          <w:rFonts w:ascii="Times New Roman" w:hAnsi="Times New Roman" w:eastAsia="Times New Roman"/>
          <w:color w:val="000000"/>
          <w:sz w:val="24"/>
        </w:rPr>
        <w:t>• k (b) l (c) m (d) n</w:t>
      </w:r>
    </w:p>
    <w:p>
      <w:pPr>
        <w:spacing w:line="259" w:lineRule="auto" w:after="100"/>
        <w:jc w:val="both"/>
      </w:pPr>
      <w:r>
        <w:rPr>
          <w:rFonts w:ascii="Times New Roman" w:hAnsi="Times New Roman" w:eastAsia="Times New Roman"/>
          <w:color w:val="000000"/>
          <w:sz w:val="24"/>
        </w:rPr>
        <w:t>3. 1s2 2s2 2p6 3p1 is the electronic configuration of</w:t>
      </w:r>
    </w:p>
    <w:p>
      <w:pPr>
        <w:spacing w:line="259" w:lineRule="auto" w:after="100"/>
        <w:jc w:val="both"/>
      </w:pPr>
      <w:r>
        <w:rPr>
          <w:rFonts w:ascii="Times New Roman" w:hAnsi="Times New Roman" w:eastAsia="Times New Roman"/>
          <w:color w:val="000000"/>
          <w:sz w:val="24"/>
        </w:rPr>
        <w:t>• potassium (b) calcium (c) sodium (d) aluminum.</w:t>
      </w:r>
    </w:p>
    <w:p>
      <w:pPr>
        <w:spacing w:line="259" w:lineRule="auto" w:after="100"/>
        <w:jc w:val="both"/>
      </w:pPr>
      <w:r>
        <w:rPr>
          <w:rFonts w:ascii="Times New Roman" w:hAnsi="Times New Roman" w:eastAsia="Times New Roman"/>
          <w:color w:val="000000"/>
          <w:sz w:val="24"/>
        </w:rPr>
        <w:t>4. “No two electrons have identical sets of four quantum numbers”. This statement is</w:t>
      </w:r>
    </w:p>
    <w:p>
      <w:pPr>
        <w:spacing w:line="259" w:lineRule="auto" w:after="100"/>
        <w:jc w:val="both"/>
      </w:pPr>
      <w:r>
        <w:rPr>
          <w:rFonts w:ascii="Times New Roman" w:hAnsi="Times New Roman" w:eastAsia="Times New Roman"/>
          <w:color w:val="000000"/>
          <w:sz w:val="24"/>
        </w:rPr>
        <w:t>• Aufbau principle (b) Pauli exclusion (c) Hund’s rule (d) Rutherford’s model.</w:t>
      </w:r>
    </w:p>
    <w:p>
      <w:pPr>
        <w:spacing w:line="259" w:lineRule="auto" w:after="100"/>
        <w:jc w:val="both"/>
      </w:pPr>
      <w:r>
        <w:rPr>
          <w:rFonts w:ascii="Times New Roman" w:hAnsi="Times New Roman" w:eastAsia="Times New Roman"/>
          <w:color w:val="000000"/>
          <w:sz w:val="24"/>
        </w:rPr>
        <w:t>5. Which of the quantum number is represented by L?</w:t>
      </w:r>
    </w:p>
    <w:p>
      <w:pPr>
        <w:spacing w:line="259" w:lineRule="auto" w:after="100"/>
        <w:jc w:val="both"/>
      </w:pPr>
      <w:r>
        <w:rPr>
          <w:rFonts w:ascii="Times New Roman" w:hAnsi="Times New Roman" w:eastAsia="Times New Roman"/>
          <w:color w:val="000000"/>
          <w:sz w:val="24"/>
        </w:rPr>
        <w:t>• principal quantum no (b) subsidiary quantum no (c) magnetic quantum</w:t>
      </w:r>
    </w:p>
    <w:p>
      <w:pPr>
        <w:spacing w:line="259" w:lineRule="auto" w:after="100"/>
        <w:jc w:val="both"/>
      </w:pPr>
      <w:r>
        <w:rPr>
          <w:rFonts w:ascii="Times New Roman" w:hAnsi="Times New Roman" w:eastAsia="Times New Roman"/>
          <w:color w:val="000000"/>
          <w:sz w:val="24"/>
        </w:rPr>
        <w:t>(d) spin quantum.</w:t>
      </w:r>
    </w:p>
    <w:p>
      <w:pPr>
        <w:spacing w:line="259" w:lineRule="auto" w:after="100"/>
        <w:jc w:val="both"/>
      </w:pPr>
      <w:r>
        <w:rPr>
          <w:rFonts w:ascii="Times New Roman" w:hAnsi="Times New Roman" w:eastAsia="Times New Roman"/>
          <w:color w:val="000000"/>
          <w:sz w:val="24"/>
        </w:rPr>
        <w:t>1. State the following principle (a) Pauli exclusion principle. (b) Aufbau principle.</w:t>
      </w:r>
    </w:p>
    <w:p>
      <w:pPr>
        <w:spacing w:line="259" w:lineRule="auto" w:after="100"/>
        <w:jc w:val="both"/>
      </w:pPr>
      <w:r>
        <w:rPr>
          <w:rFonts w:ascii="Times New Roman" w:hAnsi="Times New Roman" w:eastAsia="Times New Roman"/>
          <w:color w:val="000000"/>
          <w:sz w:val="24"/>
        </w:rPr>
        <w:t>2. Write the electronic configuration of</w:t>
      </w:r>
    </w:p>
    <w:p>
      <w:pPr>
        <w:spacing w:line="259" w:lineRule="auto" w:after="100"/>
        <w:jc w:val="both"/>
      </w:pPr>
      <w:r>
        <w:rPr>
          <w:rFonts w:ascii="Times New Roman" w:hAnsi="Times New Roman" w:eastAsia="Times New Roman"/>
          <w:color w:val="000000"/>
          <w:sz w:val="24"/>
        </w:rPr>
        <w:t>(a) Oxygen</w:t>
      </w:r>
    </w:p>
    <w:p>
      <w:pPr>
        <w:spacing w:line="259" w:lineRule="auto" w:after="100"/>
        <w:jc w:val="both"/>
      </w:pPr>
      <w:r>
        <w:rPr>
          <w:rFonts w:ascii="Times New Roman" w:hAnsi="Times New Roman" w:eastAsia="Times New Roman"/>
          <w:color w:val="000000"/>
          <w:sz w:val="24"/>
        </w:rPr>
        <w:t>(b) Calcium (c) Chloride ion (Cl–) (d) Aluminum ion (Al3+)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