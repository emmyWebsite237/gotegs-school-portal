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Biology Topics for Secondary School –</w:t>
      </w:r>
    </w:p>
    <w:p>
      <w:pPr>
        <w:spacing w:line="259" w:lineRule="auto" w:after="100"/>
        <w:jc w:val="left"/>
      </w:pPr>
      <w:r>
        <w:rPr>
          <w:rFonts w:ascii="Times New Roman" w:hAnsi="Times New Roman" w:eastAsia="Times New Roman"/>
          <w:b/>
          <w:color w:val="000000"/>
          <w:sz w:val="24"/>
        </w:rPr>
        <w:t>SCHEME OF WORK BIOLOGY SSS1</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Biology and Living Things</w:t>
      </w:r>
    </w:p>
    <w:p>
      <w:pPr>
        <w:spacing w:line="259" w:lineRule="auto" w:after="100"/>
        <w:jc w:val="both"/>
      </w:pPr>
      <w:r>
        <w:rPr>
          <w:rFonts w:ascii="Times New Roman" w:hAnsi="Times New Roman" w:eastAsia="Times New Roman"/>
          <w:color w:val="000000"/>
          <w:sz w:val="24"/>
        </w:rPr>
        <w:t>2. Living things and Non Living Things, Classification</w:t>
      </w:r>
    </w:p>
    <w:p>
      <w:pPr>
        <w:spacing w:line="259" w:lineRule="auto" w:after="100"/>
        <w:jc w:val="both"/>
      </w:pPr>
      <w:r>
        <w:rPr>
          <w:rFonts w:ascii="Times New Roman" w:hAnsi="Times New Roman" w:eastAsia="Times New Roman"/>
          <w:color w:val="000000"/>
          <w:sz w:val="24"/>
        </w:rPr>
        <w:t>3. Classification of Living Things</w:t>
      </w:r>
    </w:p>
    <w:p>
      <w:pPr>
        <w:spacing w:line="259" w:lineRule="auto" w:after="100"/>
        <w:jc w:val="both"/>
      </w:pPr>
      <w:r>
        <w:rPr>
          <w:rFonts w:ascii="Times New Roman" w:hAnsi="Times New Roman" w:eastAsia="Times New Roman"/>
          <w:color w:val="000000"/>
          <w:sz w:val="24"/>
        </w:rPr>
        <w:t>4. Classification of Animals and Organization of Life</w:t>
      </w:r>
    </w:p>
    <w:p>
      <w:pPr>
        <w:spacing w:line="259" w:lineRule="auto" w:after="100"/>
        <w:jc w:val="both"/>
      </w:pPr>
      <w:r>
        <w:rPr>
          <w:rFonts w:ascii="Times New Roman" w:hAnsi="Times New Roman" w:eastAsia="Times New Roman"/>
          <w:color w:val="000000"/>
          <w:sz w:val="24"/>
        </w:rPr>
        <w:t>5. The cell (Definition, Forms, Structure, Functions and Theory)</w:t>
      </w:r>
    </w:p>
    <w:p>
      <w:pPr>
        <w:spacing w:line="259" w:lineRule="auto" w:after="100"/>
        <w:jc w:val="both"/>
      </w:pPr>
      <w:r>
        <w:rPr>
          <w:rFonts w:ascii="Times New Roman" w:hAnsi="Times New Roman" w:eastAsia="Times New Roman"/>
          <w:color w:val="000000"/>
          <w:sz w:val="24"/>
        </w:rPr>
        <w:t>6. The cell and Its Environment (Osmosis, Diffusion, Biological Significance)</w:t>
      </w:r>
    </w:p>
    <w:p>
      <w:pPr>
        <w:spacing w:line="259" w:lineRule="auto" w:after="100"/>
        <w:jc w:val="both"/>
      </w:pPr>
      <w:r>
        <w:rPr>
          <w:rFonts w:ascii="Times New Roman" w:hAnsi="Times New Roman" w:eastAsia="Times New Roman"/>
          <w:color w:val="000000"/>
          <w:sz w:val="24"/>
        </w:rPr>
        <w:t>7. Properties and Functions of the Cell (Cellular Respiration)</w:t>
      </w:r>
    </w:p>
    <w:p>
      <w:pPr>
        <w:spacing w:line="259" w:lineRule="auto" w:after="100"/>
        <w:jc w:val="both"/>
      </w:pPr>
      <w:r>
        <w:rPr>
          <w:rFonts w:ascii="Times New Roman" w:hAnsi="Times New Roman" w:eastAsia="Times New Roman"/>
          <w:color w:val="000000"/>
          <w:sz w:val="24"/>
        </w:rPr>
        <w:t>8&amp;9. Mode of Nutrition and Plant Nutrition (Photosynthesis and Chemosynthesis)</w:t>
      </w:r>
    </w:p>
    <w:p>
      <w:pPr>
        <w:spacing w:line="259" w:lineRule="auto" w:after="100"/>
        <w:jc w:val="both"/>
      </w:pPr>
      <w:r>
        <w:rPr>
          <w:rFonts w:ascii="Times New Roman" w:hAnsi="Times New Roman" w:eastAsia="Times New Roman"/>
          <w:color w:val="000000"/>
          <w:sz w:val="24"/>
        </w:rPr>
        <w:t>10. Growth (Basis and Aspects of Growth)</w:t>
      </w:r>
    </w:p>
    <w:p>
      <w:pPr>
        <w:spacing w:line="259" w:lineRule="auto" w:after="100"/>
        <w:jc w:val="both"/>
      </w:pPr>
      <w:r>
        <w:rPr>
          <w:rFonts w:ascii="Times New Roman" w:hAnsi="Times New Roman" w:eastAsia="Times New Roman"/>
          <w:color w:val="000000"/>
          <w:sz w:val="24"/>
        </w:rPr>
        <w:t>11. Revision and Examination</w:t>
      </w:r>
    </w:p>
    <w:p>
      <w:pPr>
        <w:spacing w:line="259" w:lineRule="auto" w:after="100"/>
        <w:jc w:val="left"/>
      </w:pPr>
      <w:r>
        <w:rPr>
          <w:rFonts w:ascii="Times New Roman" w:hAnsi="Times New Roman" w:eastAsia="Times New Roman"/>
          <w:b/>
          <w:color w:val="000000"/>
          <w:sz w:val="24"/>
        </w:rPr>
        <w:t>WEEK ONE: BIOLOGY AND LIVING THINGS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Biology as Inquiry in Science</w:t>
      </w:r>
    </w:p>
    <w:p>
      <w:pPr>
        <w:spacing w:line="259" w:lineRule="auto" w:after="100"/>
        <w:jc w:val="both"/>
      </w:pPr>
      <w:r>
        <w:rPr>
          <w:rFonts w:ascii="Times New Roman" w:hAnsi="Times New Roman" w:eastAsia="Times New Roman"/>
          <w:color w:val="000000"/>
          <w:sz w:val="24"/>
        </w:rPr>
        <w:t>· Process or Method of Science</w:t>
      </w:r>
    </w:p>
    <w:p>
      <w:pPr>
        <w:spacing w:line="259" w:lineRule="auto" w:after="100"/>
        <w:jc w:val="both"/>
      </w:pPr>
      <w:r>
        <w:rPr>
          <w:rFonts w:ascii="Times New Roman" w:hAnsi="Times New Roman" w:eastAsia="Times New Roman"/>
          <w:color w:val="000000"/>
          <w:sz w:val="24"/>
        </w:rPr>
        <w:t>· Microscope Parts and Functions</w:t>
      </w:r>
    </w:p>
    <w:p>
      <w:pPr>
        <w:spacing w:line="259" w:lineRule="auto" w:after="100"/>
        <w:jc w:val="left"/>
      </w:pPr>
      <w:r>
        <w:rPr>
          <w:rFonts w:ascii="Times New Roman" w:hAnsi="Times New Roman" w:eastAsia="Times New Roman"/>
          <w:b/>
          <w:color w:val="000000"/>
          <w:sz w:val="24"/>
        </w:rPr>
        <w:t>BIOLOGY AS AN INQUIRY IN SCIENCE</w:t>
      </w:r>
    </w:p>
    <w:p>
      <w:pPr>
        <w:spacing w:line="259" w:lineRule="auto" w:after="100"/>
        <w:jc w:val="both"/>
      </w:pPr>
      <w:r>
        <w:rPr>
          <w:rFonts w:ascii="Times New Roman" w:hAnsi="Times New Roman" w:eastAsia="Times New Roman"/>
          <w:color w:val="000000"/>
          <w:sz w:val="24"/>
        </w:rPr>
        <w:t>Science is the study of nature (living and non-living things). Biology is a science that studies living things in nature. Biology was formed from the Greek words “Bio ” (meaning life ) and “logos ” (meaning, study ).</w:t>
      </w:r>
    </w:p>
    <w:p>
      <w:pPr>
        <w:spacing w:line="259" w:lineRule="auto" w:after="100"/>
        <w:jc w:val="both"/>
      </w:pPr>
      <w:r>
        <w:rPr>
          <w:rFonts w:ascii="Times New Roman" w:hAnsi="Times New Roman" w:eastAsia="Times New Roman"/>
          <w:color w:val="000000"/>
          <w:sz w:val="24"/>
        </w:rPr>
        <w:t>The organisms studied in biology are generally classified into plants and animals. Therefore, biology is a science subject that can be subdivided into two main branches ors subjects namely:</w:t>
      </w:r>
    </w:p>
    <w:p>
      <w:pPr>
        <w:spacing w:line="259" w:lineRule="auto" w:after="100"/>
        <w:jc w:val="both"/>
      </w:pPr>
      <w:r>
        <w:rPr>
          <w:rFonts w:ascii="Times New Roman" w:hAnsi="Times New Roman" w:eastAsia="Times New Roman"/>
          <w:color w:val="000000"/>
          <w:sz w:val="24"/>
        </w:rPr>
        <w:t>· Botany –the study of plants.</w:t>
      </w:r>
    </w:p>
    <w:p>
      <w:pPr>
        <w:spacing w:line="259" w:lineRule="auto" w:after="100"/>
        <w:jc w:val="both"/>
      </w:pPr>
      <w:r>
        <w:rPr>
          <w:rFonts w:ascii="Times New Roman" w:hAnsi="Times New Roman" w:eastAsia="Times New Roman"/>
          <w:color w:val="000000"/>
          <w:sz w:val="24"/>
        </w:rPr>
        <w:t>· Zoology – the study of animals.</w:t>
      </w:r>
    </w:p>
    <w:p>
      <w:pPr>
        <w:spacing w:line="259" w:lineRule="auto" w:after="100"/>
        <w:jc w:val="both"/>
      </w:pPr>
      <w:r>
        <w:rPr>
          <w:rFonts w:ascii="Times New Roman" w:hAnsi="Times New Roman" w:eastAsia="Times New Roman"/>
          <w:color w:val="000000"/>
          <w:sz w:val="24"/>
        </w:rPr>
        <w:t>Other branches of biology include zoology, botany, microbiology, parasitology, anatomy, physiology, biotechnology, etc.</w:t>
      </w:r>
    </w:p>
    <w:p>
      <w:pPr>
        <w:spacing w:line="259" w:lineRule="auto" w:after="100"/>
        <w:jc w:val="left"/>
      </w:pPr>
      <w:r>
        <w:rPr>
          <w:rFonts w:ascii="Times New Roman" w:hAnsi="Times New Roman" w:eastAsia="Times New Roman"/>
          <w:b/>
          <w:color w:val="000000"/>
          <w:sz w:val="24"/>
        </w:rPr>
        <w:t>RELEVANCE OF BIOLOGY</w:t>
      </w:r>
    </w:p>
    <w:p>
      <w:pPr>
        <w:spacing w:line="259" w:lineRule="auto" w:after="100"/>
        <w:jc w:val="both"/>
      </w:pPr>
      <w:r>
        <w:rPr>
          <w:rFonts w:ascii="Times New Roman" w:hAnsi="Times New Roman" w:eastAsia="Times New Roman"/>
          <w:color w:val="000000"/>
          <w:sz w:val="24"/>
        </w:rPr>
        <w:t>Biology has found great applications in many areas of human life, some of which include:</w:t>
      </w:r>
    </w:p>
    <w:p>
      <w:pPr>
        <w:spacing w:line="259" w:lineRule="auto" w:after="100"/>
        <w:jc w:val="both"/>
      </w:pPr>
      <w:r>
        <w:rPr>
          <w:rFonts w:ascii="Times New Roman" w:hAnsi="Times New Roman" w:eastAsia="Times New Roman"/>
          <w:color w:val="000000"/>
          <w:sz w:val="24"/>
        </w:rPr>
        <w:t>a. Medicine: Production of drugs and vaccines for preventing and curing many diseases e.g. penicillin, organ transplant e.g. kidney (renal) transplant, in-vitro fertilization in infertile couples.</w:t>
      </w:r>
    </w:p>
    <w:p>
      <w:pPr>
        <w:spacing w:line="259" w:lineRule="auto" w:after="100"/>
        <w:jc w:val="both"/>
      </w:pPr>
      <w:r>
        <w:rPr>
          <w:rFonts w:ascii="Times New Roman" w:hAnsi="Times New Roman" w:eastAsia="Times New Roman"/>
          <w:color w:val="000000"/>
          <w:sz w:val="24"/>
        </w:rPr>
        <w:t>1. Agriculture: Production of hybrid (crops and animals with desired qualities), use of biological pestic.ides to control agricultural pests</w:t>
      </w:r>
    </w:p>
    <w:p>
      <w:pPr>
        <w:spacing w:line="259" w:lineRule="auto" w:after="100"/>
        <w:jc w:val="both"/>
      </w:pPr>
      <w:r>
        <w:rPr>
          <w:rFonts w:ascii="Times New Roman" w:hAnsi="Times New Roman" w:eastAsia="Times New Roman"/>
          <w:color w:val="000000"/>
          <w:sz w:val="24"/>
        </w:rPr>
        <w:t>2. Bioremediation i.e. use of naturally occurring bacteria to clean up oil spills and toxic chemicals.</w:t>
      </w:r>
    </w:p>
    <w:p>
      <w:pPr>
        <w:spacing w:line="259" w:lineRule="auto" w:after="100"/>
        <w:jc w:val="both"/>
      </w:pPr>
      <w:r>
        <w:rPr>
          <w:rFonts w:ascii="Times New Roman" w:hAnsi="Times New Roman" w:eastAsia="Times New Roman"/>
          <w:color w:val="000000"/>
          <w:sz w:val="24"/>
        </w:rPr>
        <w:t>3. Biotechnology: Use of genetic engineering to fight genetic diseases.</w:t>
      </w:r>
    </w:p>
    <w:p>
      <w:pPr>
        <w:spacing w:line="259" w:lineRule="auto" w:after="100"/>
        <w:jc w:val="both"/>
      </w:pPr>
      <w:r>
        <w:rPr>
          <w:rFonts w:ascii="Times New Roman" w:hAnsi="Times New Roman" w:eastAsia="Times New Roman"/>
          <w:color w:val="000000"/>
          <w:sz w:val="24"/>
        </w:rPr>
        <w:t>4. Food production: Production of single cell protein (SCP) to reduce protein deficiency problem, food storage and preservation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biology.</w:t>
      </w:r>
    </w:p>
    <w:p>
      <w:pPr>
        <w:spacing w:line="259" w:lineRule="auto" w:after="100"/>
        <w:jc w:val="both"/>
      </w:pPr>
      <w:r>
        <w:rPr>
          <w:rFonts w:ascii="Times New Roman" w:hAnsi="Times New Roman" w:eastAsia="Times New Roman"/>
          <w:color w:val="000000"/>
          <w:sz w:val="24"/>
        </w:rPr>
        <w:t>2. Describe the following branches of Biology (a) parasitology (b) anatomy (c) physiology.</w:t>
      </w:r>
    </w:p>
    <w:p>
      <w:pPr>
        <w:spacing w:line="259" w:lineRule="auto" w:after="100"/>
        <w:jc w:val="left"/>
      </w:pPr>
      <w:r>
        <w:rPr>
          <w:rFonts w:ascii="Times New Roman" w:hAnsi="Times New Roman" w:eastAsia="Times New Roman"/>
          <w:b/>
          <w:color w:val="000000"/>
          <w:sz w:val="24"/>
        </w:rPr>
        <w:t>PROCESS OR METHOD OF SCIENCE</w:t>
      </w:r>
    </w:p>
    <w:p>
      <w:pPr>
        <w:spacing w:line="259" w:lineRule="auto" w:after="100"/>
        <w:jc w:val="both"/>
      </w:pPr>
      <w:r>
        <w:rPr>
          <w:rFonts w:ascii="Times New Roman" w:hAnsi="Times New Roman" w:eastAsia="Times New Roman"/>
          <w:color w:val="000000"/>
          <w:sz w:val="24"/>
        </w:rPr>
        <w:t>This is a systematic approach used to investigate enquiries arising from any observation made in nature. Therefore, the scientific method is the tool used to unravel the mysteries of life. The scientific methods include the following steps:</w:t>
      </w:r>
    </w:p>
    <w:p>
      <w:pPr>
        <w:spacing w:line="259" w:lineRule="auto" w:after="100"/>
        <w:jc w:val="both"/>
      </w:pPr>
      <w:r>
        <w:rPr>
          <w:rFonts w:ascii="Times New Roman" w:hAnsi="Times New Roman" w:eastAsia="Times New Roman"/>
          <w:color w:val="000000"/>
          <w:sz w:val="24"/>
        </w:rPr>
        <w:t>· Observation</w:t>
      </w:r>
    </w:p>
    <w:p>
      <w:pPr>
        <w:spacing w:line="259" w:lineRule="auto" w:after="100"/>
        <w:jc w:val="both"/>
      </w:pPr>
      <w:r>
        <w:rPr>
          <w:rFonts w:ascii="Times New Roman" w:hAnsi="Times New Roman" w:eastAsia="Times New Roman"/>
          <w:color w:val="000000"/>
          <w:sz w:val="24"/>
        </w:rPr>
        <w:t>· Classification</w:t>
      </w:r>
    </w:p>
    <w:p>
      <w:pPr>
        <w:spacing w:line="259" w:lineRule="auto" w:after="100"/>
        <w:jc w:val="both"/>
      </w:pPr>
      <w:r>
        <w:rPr>
          <w:rFonts w:ascii="Times New Roman" w:hAnsi="Times New Roman" w:eastAsia="Times New Roman"/>
          <w:color w:val="000000"/>
          <w:sz w:val="24"/>
        </w:rPr>
        <w:t>· Inference</w:t>
      </w:r>
    </w:p>
    <w:p>
      <w:pPr>
        <w:spacing w:line="259" w:lineRule="auto" w:after="100"/>
        <w:jc w:val="both"/>
      </w:pPr>
      <w:r>
        <w:rPr>
          <w:rFonts w:ascii="Times New Roman" w:hAnsi="Times New Roman" w:eastAsia="Times New Roman"/>
          <w:color w:val="000000"/>
          <w:sz w:val="24"/>
        </w:rPr>
        <w:t>· Measurement and Identification</w:t>
      </w:r>
    </w:p>
    <w:p>
      <w:pPr>
        <w:spacing w:line="259" w:lineRule="auto" w:after="100"/>
        <w:jc w:val="both"/>
      </w:pPr>
      <w:r>
        <w:rPr>
          <w:rFonts w:ascii="Times New Roman" w:hAnsi="Times New Roman" w:eastAsia="Times New Roman"/>
          <w:color w:val="000000"/>
          <w:sz w:val="24"/>
        </w:rPr>
        <w:t>· Hypothesis</w:t>
      </w:r>
    </w:p>
    <w:p>
      <w:pPr>
        <w:spacing w:line="259" w:lineRule="auto" w:after="100"/>
        <w:jc w:val="both"/>
      </w:pPr>
      <w:r>
        <w:rPr>
          <w:rFonts w:ascii="Times New Roman" w:hAnsi="Times New Roman" w:eastAsia="Times New Roman"/>
          <w:color w:val="000000"/>
          <w:sz w:val="24"/>
        </w:rPr>
        <w:t>· Experiment</w:t>
      </w:r>
    </w:p>
    <w:p>
      <w:pPr>
        <w:spacing w:line="259" w:lineRule="auto" w:after="100"/>
        <w:jc w:val="both"/>
      </w:pPr>
      <w:r>
        <w:rPr>
          <w:rFonts w:ascii="Times New Roman" w:hAnsi="Times New Roman" w:eastAsia="Times New Roman"/>
          <w:color w:val="000000"/>
          <w:sz w:val="24"/>
        </w:rPr>
        <w:t>· Control or Conclusion</w:t>
      </w:r>
    </w:p>
    <w:p>
      <w:pPr>
        <w:spacing w:line="259" w:lineRule="auto" w:after="100"/>
        <w:jc w:val="both"/>
      </w:pPr>
      <w:r>
        <w:rPr>
          <w:rFonts w:ascii="Times New Roman" w:hAnsi="Times New Roman" w:eastAsia="Times New Roman"/>
          <w:color w:val="000000"/>
          <w:sz w:val="24"/>
        </w:rPr>
        <w:t>· Theory or Law</w:t>
      </w:r>
    </w:p>
    <w:p>
      <w:pPr>
        <w:spacing w:line="259" w:lineRule="auto" w:after="100"/>
        <w:jc w:val="both"/>
      </w:pPr>
      <w:r>
        <w:rPr>
          <w:rFonts w:ascii="Times New Roman" w:hAnsi="Times New Roman" w:eastAsia="Times New Roman"/>
          <w:color w:val="000000"/>
          <w:sz w:val="24"/>
        </w:rPr>
        <w:t>The starting point of scientific method is observation which involves the use of the senses to describe what one has seen or felt about an object. The observation then leads to classification, then to inference (logical reasoning) and later to measurement and identification of the existing problem. This is followed by hypothesis which is a reasonable explanation for an observation made and which can be tested experimentally. A tested hypothesis may be accepted, rejected or modified to form a new hypothesis. A tested hypothesis that is found to be repeatedly true within the limits of available evidence becomes a theory. A theory is therefore an aggregate of many verified hypotheses. An extensively tested and proven theory becomes a law or principle which is still subject to change due to continual experimentation or research. To carry out a successful experiment (void of false conclusions), a parallel experiment called controlled experiment is usually set up. This is done by keeping constant all factors affecting the result of the main experiment and varying the factor being tested.</w:t>
      </w:r>
    </w:p>
    <w:p>
      <w:pPr>
        <w:spacing w:line="259" w:lineRule="auto" w:after="100"/>
        <w:jc w:val="both"/>
      </w:pPr>
      <w:r>
        <w:rPr>
          <w:rFonts w:ascii="Times New Roman" w:hAnsi="Times New Roman" w:eastAsia="Times New Roman"/>
          <w:color w:val="000000"/>
          <w:sz w:val="24"/>
        </w:rPr>
        <w:t>Experiments should be reported following a generally accepted pattern laid down by scientists. The pattern includes:</w:t>
      </w:r>
    </w:p>
    <w:p>
      <w:pPr>
        <w:spacing w:line="259" w:lineRule="auto" w:after="100"/>
        <w:jc w:val="both"/>
      </w:pPr>
      <w:r>
        <w:rPr>
          <w:rFonts w:ascii="Times New Roman" w:hAnsi="Times New Roman" w:eastAsia="Times New Roman"/>
          <w:color w:val="000000"/>
          <w:sz w:val="24"/>
        </w:rPr>
        <w:t>a. Aim: the purpose of the experiment.</w:t>
      </w:r>
    </w:p>
    <w:p>
      <w:pPr>
        <w:spacing w:line="259" w:lineRule="auto" w:after="100"/>
        <w:jc w:val="both"/>
      </w:pPr>
      <w:r>
        <w:rPr>
          <w:rFonts w:ascii="Times New Roman" w:hAnsi="Times New Roman" w:eastAsia="Times New Roman"/>
          <w:color w:val="000000"/>
          <w:sz w:val="24"/>
        </w:rPr>
        <w:t>1. Apparatus/ materials required.</w:t>
      </w:r>
    </w:p>
    <w:p>
      <w:pPr>
        <w:spacing w:line="259" w:lineRule="auto" w:after="100"/>
        <w:jc w:val="both"/>
      </w:pPr>
      <w:r>
        <w:rPr>
          <w:rFonts w:ascii="Times New Roman" w:hAnsi="Times New Roman" w:eastAsia="Times New Roman"/>
          <w:color w:val="000000"/>
          <w:sz w:val="24"/>
        </w:rPr>
        <w:t>2. Method /procedure followed</w:t>
      </w:r>
    </w:p>
    <w:p>
      <w:pPr>
        <w:spacing w:line="259" w:lineRule="auto" w:after="100"/>
        <w:jc w:val="both"/>
      </w:pPr>
      <w:r>
        <w:rPr>
          <w:rFonts w:ascii="Times New Roman" w:hAnsi="Times New Roman" w:eastAsia="Times New Roman"/>
          <w:color w:val="000000"/>
          <w:sz w:val="24"/>
        </w:rPr>
        <w:t>3. Observation made.</w:t>
      </w:r>
    </w:p>
    <w:p>
      <w:pPr>
        <w:spacing w:line="259" w:lineRule="auto" w:after="100"/>
        <w:jc w:val="both"/>
      </w:pPr>
      <w:r>
        <w:rPr>
          <w:rFonts w:ascii="Times New Roman" w:hAnsi="Times New Roman" w:eastAsia="Times New Roman"/>
          <w:color w:val="000000"/>
          <w:sz w:val="24"/>
        </w:rPr>
        <w:t>4. Conclusion based on observation made and final result got.</w:t>
      </w:r>
    </w:p>
    <w:p>
      <w:pPr>
        <w:spacing w:line="259" w:lineRule="auto" w:after="100"/>
        <w:jc w:val="both"/>
      </w:pPr>
      <w:r>
        <w:rPr>
          <w:rFonts w:ascii="Times New Roman" w:hAnsi="Times New Roman" w:eastAsia="Times New Roman"/>
          <w:color w:val="000000"/>
          <w:sz w:val="24"/>
        </w:rPr>
        <w:t>Note: Precaution or care that should be taken against dangers/hazards can also feature during experimentation.</w:t>
      </w:r>
    </w:p>
    <w:p>
      <w:pPr>
        <w:spacing w:line="259" w:lineRule="auto" w:after="100"/>
        <w:jc w:val="both"/>
      </w:pPr>
      <w:r>
        <w:rPr>
          <w:rFonts w:ascii="Times New Roman" w:hAnsi="Times New Roman" w:eastAsia="Times New Roman"/>
          <w:color w:val="000000"/>
          <w:sz w:val="24"/>
        </w:rPr>
        <w:t>1. Define (a) Hypothesis (b) Theory (c) Principle 2. List the steps in scientific methods.</w:t>
      </w:r>
    </w:p>
    <w:p>
      <w:pPr>
        <w:spacing w:line="259" w:lineRule="auto" w:after="100"/>
        <w:jc w:val="left"/>
      </w:pPr>
      <w:r>
        <w:rPr>
          <w:rFonts w:ascii="Times New Roman" w:hAnsi="Times New Roman" w:eastAsia="Times New Roman"/>
          <w:b/>
          <w:color w:val="000000"/>
          <w:sz w:val="24"/>
        </w:rPr>
        <w:t>MICROSCOPE PARTS AND FUNCTIONS</w:t>
      </w:r>
    </w:p>
    <w:p>
      <w:pPr>
        <w:spacing w:line="259" w:lineRule="auto" w:after="100"/>
        <w:jc w:val="both"/>
      </w:pPr>
      <w:r>
        <w:rPr>
          <w:rFonts w:ascii="Times New Roman" w:hAnsi="Times New Roman" w:eastAsia="Times New Roman"/>
          <w:color w:val="000000"/>
          <w:sz w:val="24"/>
        </w:rPr>
        <w:t>A microscope is an instrument used in magnifying and viewing organisms smaller than 0.1mm that is too tiny to be seen by the human eyes. A compound light microscope consists of the following parts:</w:t>
      </w:r>
    </w:p>
    <w:p>
      <w:pPr>
        <w:spacing w:line="259" w:lineRule="auto" w:after="100"/>
        <w:jc w:val="both"/>
      </w:pPr>
      <w:r>
        <w:rPr>
          <w:rFonts w:ascii="Times New Roman" w:hAnsi="Times New Roman" w:eastAsia="Times New Roman"/>
          <w:color w:val="000000"/>
          <w:sz w:val="24"/>
        </w:rPr>
        <w:t>a. Revolving nose piece: it is used for selecting lens to be used and to be in line with the eye piece.</w:t>
      </w:r>
    </w:p>
    <w:p>
      <w:pPr>
        <w:spacing w:line="259" w:lineRule="auto" w:after="100"/>
        <w:jc w:val="both"/>
      </w:pPr>
      <w:r>
        <w:rPr>
          <w:rFonts w:ascii="Times New Roman" w:hAnsi="Times New Roman" w:eastAsia="Times New Roman"/>
          <w:color w:val="000000"/>
          <w:sz w:val="24"/>
        </w:rPr>
        <w:t>1. Objective lenses (low, medium and high power): for magnification of object</w:t>
      </w:r>
    </w:p>
    <w:p>
      <w:pPr>
        <w:spacing w:line="259" w:lineRule="auto" w:after="100"/>
        <w:jc w:val="both"/>
      </w:pPr>
      <w:r>
        <w:rPr>
          <w:rFonts w:ascii="Times New Roman" w:hAnsi="Times New Roman" w:eastAsia="Times New Roman"/>
          <w:color w:val="000000"/>
          <w:sz w:val="24"/>
        </w:rPr>
        <w:t>2. Eye piece lens or ocular: for viewing magnified object.</w:t>
      </w:r>
    </w:p>
    <w:p>
      <w:pPr>
        <w:spacing w:line="259" w:lineRule="auto" w:after="100"/>
        <w:jc w:val="both"/>
      </w:pPr>
      <w:r>
        <w:rPr>
          <w:rFonts w:ascii="Times New Roman" w:hAnsi="Times New Roman" w:eastAsia="Times New Roman"/>
          <w:color w:val="000000"/>
          <w:sz w:val="24"/>
        </w:rPr>
        <w:t>3. Body tube: provides attachment to eyepiece, revolving nose piece, low-power, medium-power and high-power objective lens.</w:t>
      </w:r>
    </w:p>
    <w:p>
      <w:pPr>
        <w:spacing w:line="259" w:lineRule="auto" w:after="100"/>
        <w:jc w:val="both"/>
      </w:pPr>
      <w:r>
        <w:rPr>
          <w:rFonts w:ascii="Times New Roman" w:hAnsi="Times New Roman" w:eastAsia="Times New Roman"/>
          <w:color w:val="000000"/>
          <w:sz w:val="24"/>
        </w:rPr>
        <w:t>4. Coarse focus knob: for focusing on object at low power.</w:t>
      </w:r>
    </w:p>
    <w:p>
      <w:pPr>
        <w:spacing w:line="259" w:lineRule="auto" w:after="100"/>
        <w:jc w:val="both"/>
      </w:pPr>
      <w:r>
        <w:rPr>
          <w:rFonts w:ascii="Times New Roman" w:hAnsi="Times New Roman" w:eastAsia="Times New Roman"/>
          <w:color w:val="000000"/>
          <w:sz w:val="24"/>
        </w:rPr>
        <w:t>5. Fine adjustment knob: for focusing on object at medium and high power magnification so that object is sharper at focus.</w:t>
      </w:r>
    </w:p>
    <w:p>
      <w:pPr>
        <w:spacing w:line="259" w:lineRule="auto" w:after="100"/>
        <w:jc w:val="both"/>
      </w:pPr>
      <w:r>
        <w:rPr>
          <w:rFonts w:ascii="Times New Roman" w:hAnsi="Times New Roman" w:eastAsia="Times New Roman"/>
          <w:color w:val="000000"/>
          <w:sz w:val="24"/>
        </w:rPr>
        <w:t>6. Arm: for lifting or carrying the microscope.</w:t>
      </w:r>
    </w:p>
    <w:p>
      <w:pPr>
        <w:spacing w:line="259" w:lineRule="auto" w:after="100"/>
        <w:jc w:val="both"/>
      </w:pPr>
      <w:r>
        <w:rPr>
          <w:rFonts w:ascii="Times New Roman" w:hAnsi="Times New Roman" w:eastAsia="Times New Roman"/>
          <w:color w:val="000000"/>
          <w:sz w:val="24"/>
        </w:rPr>
        <w:t>7. Clip: for holding glass slide on stage.</w:t>
      </w:r>
    </w:p>
    <w:p>
      <w:pPr>
        <w:spacing w:line="259" w:lineRule="auto" w:after="100"/>
        <w:jc w:val="both"/>
      </w:pPr>
      <w:r>
        <w:rPr>
          <w:rFonts w:ascii="Times New Roman" w:hAnsi="Times New Roman" w:eastAsia="Times New Roman"/>
          <w:color w:val="000000"/>
          <w:sz w:val="24"/>
        </w:rPr>
        <w:t>8. Stage: for displaying slide and specimens under focus.</w:t>
      </w:r>
    </w:p>
    <w:p>
      <w:pPr>
        <w:spacing w:line="259" w:lineRule="auto" w:after="100"/>
        <w:jc w:val="both"/>
      </w:pPr>
      <w:r>
        <w:rPr>
          <w:rFonts w:ascii="Times New Roman" w:hAnsi="Times New Roman" w:eastAsia="Times New Roman"/>
          <w:color w:val="000000"/>
          <w:sz w:val="24"/>
        </w:rPr>
        <w:t>9. Condenser: regulates the amount of light rays entering the microscope and object .</w:t>
      </w:r>
    </w:p>
    <w:p>
      <w:pPr>
        <w:spacing w:line="259" w:lineRule="auto" w:after="100"/>
        <w:jc w:val="both"/>
      </w:pPr>
      <w:r>
        <w:rPr>
          <w:rFonts w:ascii="Times New Roman" w:hAnsi="Times New Roman" w:eastAsia="Times New Roman"/>
          <w:color w:val="000000"/>
          <w:sz w:val="24"/>
        </w:rPr>
        <w:t>10. Knob: to raise and lower the condenser.</w:t>
      </w:r>
    </w:p>
    <w:p>
      <w:pPr>
        <w:spacing w:line="259" w:lineRule="auto" w:after="100"/>
        <w:jc w:val="both"/>
      </w:pPr>
      <w:r>
        <w:rPr>
          <w:rFonts w:ascii="Times New Roman" w:hAnsi="Times New Roman" w:eastAsia="Times New Roman"/>
          <w:color w:val="000000"/>
          <w:sz w:val="24"/>
        </w:rPr>
        <w:t>11. Base: for balancing the microscope on the table.</w:t>
      </w:r>
    </w:p>
    <w:p>
      <w:pPr>
        <w:spacing w:line="259" w:lineRule="auto" w:after="100"/>
        <w:jc w:val="both"/>
      </w:pPr>
      <w:r>
        <w:rPr>
          <w:rFonts w:ascii="Times New Roman" w:hAnsi="Times New Roman" w:eastAsia="Times New Roman"/>
          <w:color w:val="000000"/>
          <w:sz w:val="24"/>
        </w:rPr>
        <w:t>12. Mirror: for collecting light rays and directing them to condenser and object.</w:t>
      </w:r>
    </w:p>
    <w:p>
      <w:pPr>
        <w:spacing w:line="259" w:lineRule="auto" w:after="100"/>
        <w:jc w:val="both"/>
      </w:pPr>
      <w:r>
        <w:rPr>
          <w:rFonts w:ascii="Times New Roman" w:hAnsi="Times New Roman" w:eastAsia="Times New Roman"/>
          <w:color w:val="000000"/>
          <w:sz w:val="24"/>
        </w:rPr>
        <w:t>1. List five major parts of a microscope and their functions.</w:t>
      </w:r>
    </w:p>
    <w:p>
      <w:pPr>
        <w:spacing w:line="259" w:lineRule="auto" w:after="100"/>
        <w:jc w:val="both"/>
      </w:pPr>
      <w:r>
        <w:rPr>
          <w:rFonts w:ascii="Times New Roman" w:hAnsi="Times New Roman" w:eastAsia="Times New Roman"/>
          <w:color w:val="000000"/>
          <w:sz w:val="24"/>
        </w:rPr>
        <w:t>2. Mention two other types of microscopes.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“Biology is a science that studies life”. Explain.</w:t>
      </w:r>
    </w:p>
    <w:p>
      <w:pPr>
        <w:spacing w:line="259" w:lineRule="auto" w:after="100"/>
        <w:jc w:val="both"/>
      </w:pPr>
      <w:r>
        <w:rPr>
          <w:rFonts w:ascii="Times New Roman" w:hAnsi="Times New Roman" w:eastAsia="Times New Roman"/>
          <w:color w:val="000000"/>
          <w:sz w:val="24"/>
        </w:rPr>
        <w:t>2. State the various professions practicable with adequate knowledge of biology.</w:t>
      </w:r>
    </w:p>
    <w:p>
      <w:pPr>
        <w:spacing w:line="259" w:lineRule="auto" w:after="100"/>
        <w:jc w:val="both"/>
      </w:pPr>
      <w:r>
        <w:rPr>
          <w:rFonts w:ascii="Times New Roman" w:hAnsi="Times New Roman" w:eastAsia="Times New Roman"/>
          <w:color w:val="000000"/>
          <w:sz w:val="24"/>
        </w:rPr>
        <w:t>3. How relevant is biology to you as a living organism?</w:t>
      </w:r>
    </w:p>
    <w:p>
      <w:pPr>
        <w:spacing w:line="259" w:lineRule="auto" w:after="100"/>
        <w:jc w:val="both"/>
      </w:pPr>
      <w:r>
        <w:rPr>
          <w:rFonts w:ascii="Times New Roman" w:hAnsi="Times New Roman" w:eastAsia="Times New Roman"/>
          <w:color w:val="000000"/>
          <w:sz w:val="24"/>
        </w:rPr>
        <w:t>4. What is a scientific method?</w:t>
      </w:r>
    </w:p>
    <w:p>
      <w:pPr>
        <w:spacing w:line="259" w:lineRule="auto" w:after="100"/>
        <w:jc w:val="both"/>
      </w:pPr>
      <w:r>
        <w:rPr>
          <w:rFonts w:ascii="Times New Roman" w:hAnsi="Times New Roman" w:eastAsia="Times New Roman"/>
          <w:color w:val="000000"/>
          <w:sz w:val="24"/>
        </w:rPr>
        <w:t>5. Describe the pattern followed during experimentation in a scientific study.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Biology is a subject concerned with the study of ____ (a) living things (b) non-living things (c) living and non-living things (d) climate.</w:t>
      </w:r>
    </w:p>
    <w:p>
      <w:pPr>
        <w:spacing w:line="259" w:lineRule="auto" w:after="100"/>
        <w:jc w:val="both"/>
      </w:pPr>
      <w:r>
        <w:rPr>
          <w:rFonts w:ascii="Times New Roman" w:hAnsi="Times New Roman" w:eastAsia="Times New Roman"/>
          <w:color w:val="000000"/>
          <w:sz w:val="24"/>
        </w:rPr>
        <w:t>2. A parallel experiment done alongside a laboratory experiment is said to be _______ (a) side experiment (b) certainty experiment (c) controlled experiment (d) emergency experiment.</w:t>
      </w:r>
    </w:p>
    <w:p>
      <w:pPr>
        <w:spacing w:line="259" w:lineRule="auto" w:after="100"/>
        <w:jc w:val="both"/>
      </w:pPr>
      <w:r>
        <w:rPr>
          <w:rFonts w:ascii="Times New Roman" w:hAnsi="Times New Roman" w:eastAsia="Times New Roman"/>
          <w:color w:val="000000"/>
          <w:sz w:val="24"/>
        </w:rPr>
        <w:t>3. A reasonable explanation for any observation made in nature is scientifically termed ____ (a) idea (b) theory (c) hypothesis (d) notion.</w:t>
      </w:r>
    </w:p>
    <w:p>
      <w:pPr>
        <w:spacing w:line="259" w:lineRule="auto" w:after="100"/>
        <w:jc w:val="both"/>
      </w:pPr>
      <w:r>
        <w:rPr>
          <w:rFonts w:ascii="Times New Roman" w:hAnsi="Times New Roman" w:eastAsia="Times New Roman"/>
          <w:color w:val="000000"/>
          <w:sz w:val="24"/>
        </w:rPr>
        <w:t>4. _____ is a scientific fact (a) observation (b) theory (c) idea (d) hypothesis</w:t>
      </w:r>
    </w:p>
    <w:p>
      <w:pPr>
        <w:spacing w:line="259" w:lineRule="auto" w:after="100"/>
        <w:jc w:val="both"/>
      </w:pPr>
      <w:r>
        <w:rPr>
          <w:rFonts w:ascii="Times New Roman" w:hAnsi="Times New Roman" w:eastAsia="Times New Roman"/>
          <w:color w:val="000000"/>
          <w:sz w:val="24"/>
        </w:rPr>
        <w:t>5. The part that regulates the amount of light entering a microscope is the (a) knob (b) fine adjustment (c) condenser (d) objective lens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four relevance of biology to life. 2. List five careers in biology.</w:t>
      </w:r>
    </w:p>
    <w:p>
      <w:pPr>
        <w:spacing w:line="259" w:lineRule="auto" w:after="100"/>
        <w:jc w:val="left"/>
      </w:pPr>
      <w:r>
        <w:rPr>
          <w:rFonts w:ascii="Times New Roman" w:hAnsi="Times New Roman" w:eastAsia="Times New Roman"/>
          <w:b/>
          <w:color w:val="000000"/>
          <w:sz w:val="24"/>
        </w:rPr>
        <w:t>WEEK TWO : LIVING THINGS AND NON LIVING THINGS</w:t>
      </w:r>
    </w:p>
    <w:p>
      <w:pPr>
        <w:spacing w:line="259" w:lineRule="auto" w:after="100"/>
        <w:jc w:val="both"/>
      </w:pPr>
      <w:r>
        <w:rPr>
          <w:rFonts w:ascii="Times New Roman" w:hAnsi="Times New Roman" w:eastAsia="Times New Roman"/>
          <w:color w:val="000000"/>
          <w:sz w:val="24"/>
        </w:rPr>
        <w:t>· Characteristics of Living Things</w:t>
      </w:r>
    </w:p>
    <w:p>
      <w:pPr>
        <w:spacing w:line="259" w:lineRule="auto" w:after="100"/>
        <w:jc w:val="both"/>
      </w:pPr>
      <w:r>
        <w:rPr>
          <w:rFonts w:ascii="Times New Roman" w:hAnsi="Times New Roman" w:eastAsia="Times New Roman"/>
          <w:color w:val="000000"/>
          <w:sz w:val="24"/>
        </w:rPr>
        <w:t>· Differences between Plants and Animals</w:t>
      </w:r>
    </w:p>
    <w:p>
      <w:pPr>
        <w:spacing w:line="259" w:lineRule="auto" w:after="100"/>
        <w:jc w:val="both"/>
      </w:pPr>
      <w:r>
        <w:rPr>
          <w:rFonts w:ascii="Times New Roman" w:hAnsi="Times New Roman" w:eastAsia="Times New Roman"/>
          <w:color w:val="000000"/>
          <w:sz w:val="24"/>
        </w:rPr>
        <w:t>· Classification of Living Things</w:t>
      </w:r>
    </w:p>
    <w:p>
      <w:pPr>
        <w:spacing w:line="259" w:lineRule="auto" w:after="100"/>
        <w:jc w:val="left"/>
      </w:pPr>
      <w:r>
        <w:rPr>
          <w:rFonts w:ascii="Times New Roman" w:hAnsi="Times New Roman" w:eastAsia="Times New Roman"/>
          <w:b/>
          <w:color w:val="000000"/>
          <w:sz w:val="24"/>
        </w:rPr>
        <w:t>CHARACTERISTICS OF LIVING THINGS</w:t>
      </w:r>
    </w:p>
    <w:p>
      <w:pPr>
        <w:spacing w:line="259" w:lineRule="auto" w:after="100"/>
        <w:jc w:val="both"/>
      </w:pPr>
      <w:r>
        <w:rPr>
          <w:rFonts w:ascii="Times New Roman" w:hAnsi="Times New Roman" w:eastAsia="Times New Roman"/>
          <w:color w:val="000000"/>
          <w:sz w:val="24"/>
        </w:rPr>
        <w:t>Everything in nature can be classified into two groups: living and non -living things.</w:t>
      </w:r>
    </w:p>
    <w:p>
      <w:pPr>
        <w:spacing w:line="259" w:lineRule="auto" w:after="100"/>
        <w:jc w:val="both"/>
      </w:pPr>
      <w:r>
        <w:rPr>
          <w:rFonts w:ascii="Times New Roman" w:hAnsi="Times New Roman" w:eastAsia="Times New Roman"/>
          <w:color w:val="000000"/>
          <w:sz w:val="24"/>
        </w:rPr>
        <w:t>The living things can be distinguished from their nonliving counterparts through the following characteristics observable in all living things:</w:t>
      </w:r>
    </w:p>
    <w:p>
      <w:pPr>
        <w:spacing w:line="259" w:lineRule="auto" w:after="100"/>
        <w:jc w:val="both"/>
      </w:pPr>
      <w:r>
        <w:rPr>
          <w:rFonts w:ascii="Times New Roman" w:hAnsi="Times New Roman" w:eastAsia="Times New Roman"/>
          <w:color w:val="000000"/>
          <w:sz w:val="24"/>
        </w:rPr>
        <w:t>1. MOVEMENT: Animals can move from place to place on their own in search of food. Higher plants move certain parts of their body in response to growth or external stimuli</w:t>
      </w:r>
    </w:p>
    <w:p>
      <w:pPr>
        <w:spacing w:line="259" w:lineRule="auto" w:after="100"/>
        <w:jc w:val="both"/>
      </w:pPr>
      <w:r>
        <w:rPr>
          <w:rFonts w:ascii="Times New Roman" w:hAnsi="Times New Roman" w:eastAsia="Times New Roman"/>
          <w:color w:val="000000"/>
          <w:sz w:val="24"/>
        </w:rPr>
        <w:t>2. RESPIRATION: In order to perform the numerous life processes, living things need much energy. The energy can only be obtained when the organism respires. Therefore, respiration is the oxidation of food substances in the presence of oxygen to produce energy with carbon (iv) oxide and water released as by products.</w:t>
      </w:r>
    </w:p>
    <w:p>
      <w:pPr>
        <w:spacing w:line="259" w:lineRule="auto" w:after="100"/>
        <w:jc w:val="both"/>
      </w:pPr>
      <w:r>
        <w:rPr>
          <w:rFonts w:ascii="Times New Roman" w:hAnsi="Times New Roman" w:eastAsia="Times New Roman"/>
          <w:color w:val="000000"/>
          <w:sz w:val="24"/>
        </w:rPr>
        <w:t>3. NUTRITION: The act of feeding is called nutrition. All organisms need food to carry out their biological activities. Green plants can manufacture their food. Hence, they are autotrophs while animals are dependent on plants for their food, so they are heterotrophs.</w:t>
      </w:r>
    </w:p>
    <w:p>
      <w:pPr>
        <w:spacing w:line="259" w:lineRule="auto" w:after="100"/>
        <w:jc w:val="both"/>
      </w:pPr>
      <w:r>
        <w:rPr>
          <w:rFonts w:ascii="Times New Roman" w:hAnsi="Times New Roman" w:eastAsia="Times New Roman"/>
          <w:color w:val="000000"/>
          <w:sz w:val="24"/>
        </w:rPr>
        <w:t>4. IRRITABILITY: Is the ability of living things to respond to external and internal stimuli in order to survive. External stimuli may be light, heat, water, sound or chemical substances.</w:t>
      </w:r>
    </w:p>
    <w:p>
      <w:pPr>
        <w:spacing w:line="259" w:lineRule="auto" w:after="100"/>
        <w:jc w:val="both"/>
      </w:pPr>
      <w:r>
        <w:rPr>
          <w:rFonts w:ascii="Times New Roman" w:hAnsi="Times New Roman" w:eastAsia="Times New Roman"/>
          <w:color w:val="000000"/>
          <w:sz w:val="24"/>
        </w:rPr>
        <w:t>5. GROWTH: this is the tendency of organisms to increase irreversibly and rapidly in length and size and in mass. The essence of growth is to enable organisms to repair or replace damaged or old tissues in their bodies. The food eaten by an organism provides the basis of growth.</w:t>
      </w:r>
    </w:p>
    <w:p>
      <w:pPr>
        <w:spacing w:line="259" w:lineRule="auto" w:after="100"/>
        <w:jc w:val="both"/>
      </w:pPr>
      <w:r>
        <w:rPr>
          <w:rFonts w:ascii="Times New Roman" w:hAnsi="Times New Roman" w:eastAsia="Times New Roman"/>
          <w:color w:val="000000"/>
          <w:sz w:val="24"/>
        </w:rPr>
        <w:t>6. EXCRETION: Toxic waste products of metabolism &amp; other unwanted materials have to be eliminated to ensure proper functioning of the bodies of organisms. Such wastes include water, carbon (iv) oxide etc.</w:t>
      </w:r>
    </w:p>
    <w:p>
      <w:pPr>
        <w:spacing w:line="259" w:lineRule="auto" w:after="100"/>
        <w:jc w:val="both"/>
      </w:pPr>
      <w:r>
        <w:rPr>
          <w:rFonts w:ascii="Times New Roman" w:hAnsi="Times New Roman" w:eastAsia="Times New Roman"/>
          <w:color w:val="000000"/>
          <w:sz w:val="24"/>
        </w:rPr>
        <w:t>7. REPRODUCTION: Is the ability of a living organism to give birth to young ones (off springs). The essence is to ensure life continuity. Reproduction can be sexual (involving two organisms) or asexual (involving one organism)</w:t>
      </w:r>
    </w:p>
    <w:p>
      <w:pPr>
        <w:spacing w:line="259" w:lineRule="auto" w:after="100"/>
        <w:jc w:val="both"/>
      </w:pPr>
      <w:r>
        <w:rPr>
          <w:rFonts w:ascii="Times New Roman" w:hAnsi="Times New Roman" w:eastAsia="Times New Roman"/>
          <w:color w:val="000000"/>
          <w:sz w:val="24"/>
        </w:rPr>
        <w:t>8. LIFE SPAN / DEATH : Every organism has a definite and limited period of existence. Life , for all organism has five main stages , namely : origin ( birth ) , growth, maturity, decline and death.</w:t>
      </w:r>
    </w:p>
    <w:p>
      <w:pPr>
        <w:spacing w:line="259" w:lineRule="auto" w:after="100"/>
        <w:jc w:val="both"/>
      </w:pPr>
      <w:r>
        <w:rPr>
          <w:rFonts w:ascii="Times New Roman" w:hAnsi="Times New Roman" w:eastAsia="Times New Roman"/>
          <w:color w:val="000000"/>
          <w:sz w:val="24"/>
        </w:rPr>
        <w:t>9. COMPETITION: Living things tend to struggle for the basic things of life in order to survive. Hence, they compete for food, water, light, mates and space.</w:t>
      </w:r>
    </w:p>
    <w:p>
      <w:pPr>
        <w:spacing w:line="259" w:lineRule="auto" w:after="100"/>
        <w:jc w:val="both"/>
      </w:pPr>
      <w:r>
        <w:rPr>
          <w:rFonts w:ascii="Times New Roman" w:hAnsi="Times New Roman" w:eastAsia="Times New Roman"/>
          <w:color w:val="000000"/>
          <w:sz w:val="24"/>
        </w:rPr>
        <w:t>10. ADAPTATION: To survive, every organism possesses ability to get used to change in its environment.</w:t>
      </w:r>
    </w:p>
    <w:p>
      <w:pPr>
        <w:spacing w:line="259" w:lineRule="auto" w:after="100"/>
        <w:jc w:val="both"/>
      </w:pPr>
      <w:r>
        <w:rPr>
          <w:rFonts w:ascii="Times New Roman" w:hAnsi="Times New Roman" w:eastAsia="Times New Roman"/>
          <w:color w:val="000000"/>
          <w:sz w:val="24"/>
        </w:rPr>
        <w:t>1. State the characteristics that must be possessed by an organism to be referred to as living things.</w:t>
      </w:r>
    </w:p>
    <w:p>
      <w:pPr>
        <w:spacing w:line="259" w:lineRule="auto" w:after="100"/>
        <w:jc w:val="both"/>
      </w:pPr>
      <w:r>
        <w:rPr>
          <w:rFonts w:ascii="Times New Roman" w:hAnsi="Times New Roman" w:eastAsia="Times New Roman"/>
          <w:color w:val="000000"/>
          <w:sz w:val="24"/>
        </w:rPr>
        <w:t>1. Which of these characteristics does a virus possess.</w:t>
      </w:r>
    </w:p>
    <w:p>
      <w:pPr>
        <w:spacing w:line="259" w:lineRule="auto" w:after="100"/>
        <w:jc w:val="left"/>
      </w:pPr>
      <w:r>
        <w:rPr>
          <w:rFonts w:ascii="Times New Roman" w:hAnsi="Times New Roman" w:eastAsia="Times New Roman"/>
          <w:b/>
          <w:color w:val="000000"/>
          <w:sz w:val="24"/>
        </w:rPr>
        <w:t>DIFFERENCES BETWEEN PLANTS AND ANIMALS</w:t>
      </w:r>
    </w:p>
    <w:p>
      <w:pPr>
        <w:spacing w:line="259" w:lineRule="auto" w:after="100"/>
        <w:jc w:val="both"/>
      </w:pPr>
      <w:r>
        <w:rPr>
          <w:rFonts w:ascii="Times New Roman" w:hAnsi="Times New Roman" w:eastAsia="Times New Roman"/>
          <w:color w:val="000000"/>
          <w:sz w:val="24"/>
        </w:rPr>
        <w:t>All living organisms can be generally classified as plants or animals. However, plants can be distinguished from animals in the following ways:</w:t>
      </w:r>
    </w:p>
    <w:p>
      <w:pPr>
        <w:spacing w:line="259" w:lineRule="auto" w:after="100"/>
        <w:jc w:val="left"/>
      </w:pPr>
      <w:r>
        <w:rPr>
          <w:rFonts w:ascii="Times New Roman" w:hAnsi="Times New Roman" w:eastAsia="Times New Roman"/>
          <w:b/>
          <w:color w:val="000000"/>
          <w:sz w:val="24"/>
        </w:rPr>
        <w:t>PLANTS</w:t>
      </w:r>
    </w:p>
    <w:p>
      <w:pPr>
        <w:spacing w:line="259" w:lineRule="auto" w:after="100"/>
        <w:jc w:val="left"/>
      </w:pPr>
      <w:r>
        <w:rPr>
          <w:rFonts w:ascii="Times New Roman" w:hAnsi="Times New Roman" w:eastAsia="Times New Roman"/>
          <w:b/>
          <w:color w:val="000000"/>
          <w:sz w:val="24"/>
        </w:rPr>
        <w:t>ANIMALS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Undergo passive movement.</w:t>
      </w:r>
    </w:p>
    <w:p>
      <w:pPr>
        <w:spacing w:line="259" w:lineRule="auto" w:after="100"/>
        <w:jc w:val="both"/>
      </w:pPr>
      <w:r>
        <w:rPr>
          <w:rFonts w:ascii="Times New Roman" w:hAnsi="Times New Roman" w:eastAsia="Times New Roman"/>
          <w:color w:val="000000"/>
          <w:sz w:val="24"/>
        </w:rPr>
        <w:t>Undergo free or active movement with well developed organs of locomotion.</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Gaseous exchange takes place through the entire body.</w:t>
      </w:r>
    </w:p>
    <w:p>
      <w:pPr>
        <w:spacing w:line="259" w:lineRule="auto" w:after="100"/>
        <w:jc w:val="both"/>
      </w:pPr>
      <w:r>
        <w:rPr>
          <w:rFonts w:ascii="Times New Roman" w:hAnsi="Times New Roman" w:eastAsia="Times New Roman"/>
          <w:color w:val="000000"/>
          <w:sz w:val="24"/>
        </w:rPr>
        <w:t>Gaseous exchange is through special organs.</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Green plants photosynthesize i. e. they are autotrophs.</w:t>
      </w:r>
    </w:p>
    <w:p>
      <w:pPr>
        <w:spacing w:line="259" w:lineRule="auto" w:after="100"/>
        <w:jc w:val="both"/>
      </w:pPr>
      <w:r>
        <w:rPr>
          <w:rFonts w:ascii="Times New Roman" w:hAnsi="Times New Roman" w:eastAsia="Times New Roman"/>
          <w:color w:val="000000"/>
          <w:sz w:val="24"/>
        </w:rPr>
        <w:t>Animals do not photosynthesize i. e. they are heterotrophs.</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They exhibit slow response to stimuli.</w:t>
      </w:r>
    </w:p>
    <w:p>
      <w:pPr>
        <w:spacing w:line="259" w:lineRule="auto" w:after="100"/>
        <w:jc w:val="both"/>
      </w:pPr>
      <w:r>
        <w:rPr>
          <w:rFonts w:ascii="Times New Roman" w:hAnsi="Times New Roman" w:eastAsia="Times New Roman"/>
          <w:color w:val="000000"/>
          <w:sz w:val="24"/>
        </w:rPr>
        <w:t>They exhibit fast response to stimuli.</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Growth is apical and indefinite (continuous).</w:t>
      </w:r>
    </w:p>
    <w:p>
      <w:pPr>
        <w:spacing w:line="259" w:lineRule="auto" w:after="100"/>
        <w:jc w:val="both"/>
      </w:pPr>
      <w:r>
        <w:rPr>
          <w:rFonts w:ascii="Times New Roman" w:hAnsi="Times New Roman" w:eastAsia="Times New Roman"/>
          <w:color w:val="000000"/>
          <w:sz w:val="24"/>
        </w:rPr>
        <w:t>Growth is uniform and definite (limited).</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No specialized sense organs.</w:t>
      </w:r>
    </w:p>
    <w:p>
      <w:pPr>
        <w:spacing w:line="259" w:lineRule="auto" w:after="100"/>
        <w:jc w:val="both"/>
      </w:pPr>
      <w:r>
        <w:rPr>
          <w:rFonts w:ascii="Times New Roman" w:hAnsi="Times New Roman" w:eastAsia="Times New Roman"/>
          <w:color w:val="000000"/>
          <w:sz w:val="24"/>
        </w:rPr>
        <w:t>Possess specialized sense organs.</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No specialized excretory systems.</w:t>
      </w:r>
    </w:p>
    <w:p>
      <w:pPr>
        <w:spacing w:line="259" w:lineRule="auto" w:after="100"/>
        <w:jc w:val="both"/>
      </w:pPr>
      <w:r>
        <w:rPr>
          <w:rFonts w:ascii="Times New Roman" w:hAnsi="Times New Roman" w:eastAsia="Times New Roman"/>
          <w:color w:val="000000"/>
          <w:sz w:val="24"/>
        </w:rPr>
        <w:t>They have special and well developed excretory systems.</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Cell has rigid non living cellulose cell wall which provides mechanical support.</w:t>
      </w:r>
    </w:p>
    <w:p>
      <w:pPr>
        <w:spacing w:line="259" w:lineRule="auto" w:after="100"/>
        <w:jc w:val="both"/>
      </w:pPr>
      <w:r>
        <w:rPr>
          <w:rFonts w:ascii="Times New Roman" w:hAnsi="Times New Roman" w:eastAsia="Times New Roman"/>
          <w:color w:val="000000"/>
          <w:sz w:val="24"/>
        </w:rPr>
        <w:t>Have thin, flexible cell membrane. Mechanical support is provided by external exoskeleton or internal endoskeleton.</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They store food (carbohydrates) as starch except fungi which store food as glycogen.</w:t>
      </w:r>
    </w:p>
    <w:p>
      <w:pPr>
        <w:spacing w:line="259" w:lineRule="auto" w:after="100"/>
        <w:jc w:val="both"/>
      </w:pPr>
      <w:r>
        <w:rPr>
          <w:rFonts w:ascii="Times New Roman" w:hAnsi="Times New Roman" w:eastAsia="Times New Roman"/>
          <w:color w:val="000000"/>
          <w:sz w:val="24"/>
        </w:rPr>
        <w:t>They store carbohydrates as glycogen</w:t>
      </w:r>
    </w:p>
    <w:p>
      <w:pPr>
        <w:spacing w:line="259" w:lineRule="auto" w:after="100"/>
        <w:jc w:val="both"/>
      </w:pPr>
      <w:r>
        <w:rPr>
          <w:rFonts w:ascii="Times New Roman" w:hAnsi="Times New Roman" w:eastAsia="Times New Roman"/>
          <w:color w:val="000000"/>
          <w:sz w:val="24"/>
        </w:rPr>
        <w:t>1. Differentiate between autotrophs and heterotrophs 2. State four differences between plants and animals</w:t>
      </w:r>
    </w:p>
    <w:p>
      <w:pPr>
        <w:spacing w:line="259" w:lineRule="auto" w:after="100"/>
        <w:jc w:val="left"/>
      </w:pPr>
      <w:r>
        <w:rPr>
          <w:rFonts w:ascii="Times New Roman" w:hAnsi="Times New Roman" w:eastAsia="Times New Roman"/>
          <w:b/>
          <w:color w:val="000000"/>
          <w:sz w:val="24"/>
        </w:rPr>
        <w:t>CLASSIFICATION OF LIVING ORGANISIMS</w:t>
      </w:r>
    </w:p>
    <w:p>
      <w:pPr>
        <w:spacing w:line="259" w:lineRule="auto" w:after="100"/>
        <w:jc w:val="both"/>
      </w:pPr>
      <w:r>
        <w:rPr>
          <w:rFonts w:ascii="Times New Roman" w:hAnsi="Times New Roman" w:eastAsia="Times New Roman"/>
          <w:color w:val="000000"/>
          <w:sz w:val="24"/>
        </w:rPr>
        <w:t>Nature comprises millions of organisms, hence the need for identification, naming and classifying them in a meaningful manner. The present and widely accepted method of classification of organism was introduced by Carolus Linnaeus. The study of the general principles of classification is called taxonomy or systematic. Classification is an arrangement of organisms into groups, each group is then split into smaller groups and the members of each group have certain features in common which distinguish them from other groups. The largest group of organisms is the kingdom. The arrangement of living organisms from the highest to the lowest (with decreasing variety of organisms) is as follows:</w:t>
      </w:r>
    </w:p>
    <w:p>
      <w:pPr>
        <w:spacing w:line="259" w:lineRule="auto" w:after="100"/>
        <w:jc w:val="left"/>
      </w:pPr>
      <w:r>
        <w:rPr>
          <w:rFonts w:ascii="Times New Roman" w:hAnsi="Times New Roman" w:eastAsia="Times New Roman"/>
          <w:b/>
          <w:color w:val="000000"/>
          <w:sz w:val="24"/>
        </w:rPr>
        <w:t>KINGDOM</w:t>
      </w:r>
    </w:p>
    <w:p>
      <w:pPr>
        <w:spacing w:line="259" w:lineRule="auto" w:after="100"/>
        <w:jc w:val="left"/>
      </w:pPr>
      <w:r>
        <w:rPr>
          <w:rFonts w:ascii="Times New Roman" w:hAnsi="Times New Roman" w:eastAsia="Times New Roman"/>
          <w:b/>
          <w:color w:val="000000"/>
          <w:sz w:val="24"/>
        </w:rPr>
        <w:t>PHYLUM OR DIVISION CLASS ORDER FAMILY GENUS SPECIES</w:t>
      </w:r>
    </w:p>
    <w:p>
      <w:pPr>
        <w:spacing w:line="259" w:lineRule="auto" w:after="100"/>
        <w:jc w:val="left"/>
      </w:pPr>
      <w:r>
        <w:rPr>
          <w:rFonts w:ascii="Times New Roman" w:hAnsi="Times New Roman" w:eastAsia="Times New Roman"/>
          <w:b/>
          <w:color w:val="000000"/>
          <w:sz w:val="24"/>
        </w:rPr>
        <w:t>BINOMIAL NOMENCLATURE</w:t>
      </w:r>
    </w:p>
    <w:p>
      <w:pPr>
        <w:spacing w:line="259" w:lineRule="auto" w:after="100"/>
        <w:jc w:val="both"/>
      </w:pPr>
      <w:r>
        <w:rPr>
          <w:rFonts w:ascii="Times New Roman" w:hAnsi="Times New Roman" w:eastAsia="Times New Roman"/>
          <w:color w:val="000000"/>
          <w:sz w:val="24"/>
        </w:rPr>
        <w:t>This is the standard system of naming living organisms. Each type of organism is given two names:</w:t>
      </w:r>
    </w:p>
    <w:p>
      <w:pPr>
        <w:spacing w:line="259" w:lineRule="auto" w:after="100"/>
        <w:jc w:val="both"/>
      </w:pPr>
      <w:r>
        <w:rPr>
          <w:rFonts w:ascii="Times New Roman" w:hAnsi="Times New Roman" w:eastAsia="Times New Roman"/>
          <w:color w:val="000000"/>
          <w:sz w:val="24"/>
        </w:rPr>
        <w:t>· The name of the genus (generic name) to which the organism belongs.</w:t>
      </w:r>
    </w:p>
    <w:p>
      <w:pPr>
        <w:spacing w:line="259" w:lineRule="auto" w:after="100"/>
        <w:jc w:val="both"/>
      </w:pPr>
      <w:r>
        <w:rPr>
          <w:rFonts w:ascii="Times New Roman" w:hAnsi="Times New Roman" w:eastAsia="Times New Roman"/>
          <w:color w:val="000000"/>
          <w:sz w:val="24"/>
        </w:rPr>
        <w:t>· The name of the species (specific name) to which it belongs.</w:t>
      </w:r>
    </w:p>
    <w:p>
      <w:pPr>
        <w:spacing w:line="259" w:lineRule="auto" w:after="100"/>
        <w:jc w:val="both"/>
      </w:pPr>
      <w:r>
        <w:rPr>
          <w:rFonts w:ascii="Times New Roman" w:hAnsi="Times New Roman" w:eastAsia="Times New Roman"/>
          <w:color w:val="000000"/>
          <w:sz w:val="24"/>
        </w:rPr>
        <w:t>The generic name is always written first using initial capital letter (underlined or italicized) e.g. Homosapiens is man’s scientific name.</w:t>
      </w:r>
    </w:p>
    <w:p>
      <w:pPr>
        <w:spacing w:line="259" w:lineRule="auto" w:after="100"/>
        <w:jc w:val="both"/>
      </w:pPr>
      <w:r>
        <w:rPr>
          <w:rFonts w:ascii="Times New Roman" w:hAnsi="Times New Roman" w:eastAsia="Times New Roman"/>
          <w:color w:val="000000"/>
          <w:sz w:val="24"/>
        </w:rPr>
        <w:t>1. Define taxonomy. 2. What is binomial nomenclature.</w:t>
      </w:r>
    </w:p>
    <w:p>
      <w:pPr>
        <w:spacing w:line="259" w:lineRule="auto" w:after="100"/>
        <w:jc w:val="both"/>
      </w:pPr>
      <w:r>
        <w:rPr>
          <w:rFonts w:ascii="Times New Roman" w:hAnsi="Times New Roman" w:eastAsia="Times New Roman"/>
          <w:color w:val="000000"/>
          <w:sz w:val="24"/>
        </w:rPr>
        <w:t>1. Explain the differences between growth in plants and animals</w:t>
      </w:r>
    </w:p>
    <w:p>
      <w:pPr>
        <w:spacing w:line="259" w:lineRule="auto" w:after="100"/>
        <w:jc w:val="both"/>
      </w:pPr>
      <w:r>
        <w:rPr>
          <w:rFonts w:ascii="Times New Roman" w:hAnsi="Times New Roman" w:eastAsia="Times New Roman"/>
          <w:color w:val="000000"/>
          <w:sz w:val="24"/>
        </w:rPr>
        <w:t>2. Define the following characteristics of living things (a) respiration (b) irritability (c) excretion</w:t>
      </w:r>
    </w:p>
    <w:p>
      <w:pPr>
        <w:spacing w:line="259" w:lineRule="auto" w:after="100"/>
        <w:jc w:val="both"/>
      </w:pPr>
      <w:r>
        <w:rPr>
          <w:rFonts w:ascii="Times New Roman" w:hAnsi="Times New Roman" w:eastAsia="Times New Roman"/>
          <w:color w:val="000000"/>
          <w:sz w:val="24"/>
        </w:rPr>
        <w:t>3. What are the similarities between living and non-living things</w:t>
      </w:r>
    </w:p>
    <w:p>
      <w:pPr>
        <w:spacing w:line="259" w:lineRule="auto" w:after="100"/>
        <w:jc w:val="both"/>
      </w:pPr>
      <w:r>
        <w:rPr>
          <w:rFonts w:ascii="Times New Roman" w:hAnsi="Times New Roman" w:eastAsia="Times New Roman"/>
          <w:color w:val="000000"/>
          <w:sz w:val="24"/>
        </w:rPr>
        <w:t>4. What are the similarities between plants and animals</w:t>
      </w:r>
    </w:p>
    <w:p>
      <w:pPr>
        <w:spacing w:line="259" w:lineRule="auto" w:after="100"/>
        <w:jc w:val="both"/>
      </w:pPr>
      <w:r>
        <w:rPr>
          <w:rFonts w:ascii="Times New Roman" w:hAnsi="Times New Roman" w:eastAsia="Times New Roman"/>
          <w:color w:val="000000"/>
          <w:sz w:val="24"/>
        </w:rPr>
        <w:t>5. Define (a) species (b) genus (c) phylum in classification of organisms</w:t>
      </w:r>
    </w:p>
    <w:p>
      <w:pPr>
        <w:spacing w:line="259" w:lineRule="auto" w:after="100"/>
        <w:jc w:val="both"/>
      </w:pPr>
      <w:r>
        <w:rPr>
          <w:rFonts w:ascii="Times New Roman" w:hAnsi="Times New Roman" w:eastAsia="Times New Roman"/>
          <w:color w:val="000000"/>
          <w:sz w:val="24"/>
        </w:rPr>
        <w:t>1. The ability of living things to get used to their environment is ____ (a) survival (b) adaptation (c) adjustment (d) photosynthesis</w:t>
      </w:r>
    </w:p>
    <w:p>
      <w:pPr>
        <w:spacing w:line="259" w:lineRule="auto" w:after="100"/>
        <w:jc w:val="both"/>
      </w:pPr>
      <w:r>
        <w:rPr>
          <w:rFonts w:ascii="Times New Roman" w:hAnsi="Times New Roman" w:eastAsia="Times New Roman"/>
          <w:color w:val="000000"/>
          <w:sz w:val="24"/>
        </w:rPr>
        <w:t>2. Response to stimuli in animals can be said to be _______ (a) very slow (b) very flow (c) fast (d) steady.</w:t>
      </w:r>
    </w:p>
    <w:p>
      <w:pPr>
        <w:spacing w:line="259" w:lineRule="auto" w:after="100"/>
        <w:jc w:val="both"/>
      </w:pPr>
      <w:r>
        <w:rPr>
          <w:rFonts w:ascii="Times New Roman" w:hAnsi="Times New Roman" w:eastAsia="Times New Roman"/>
          <w:color w:val="000000"/>
          <w:sz w:val="24"/>
        </w:rPr>
        <w:t>3. Fungi store their food (carbohydrate) as _____ (a) starch (b) glycogen (c) hormone (d) antibody</w:t>
      </w:r>
    </w:p>
    <w:p>
      <w:pPr>
        <w:spacing w:line="259" w:lineRule="auto" w:after="100"/>
        <w:jc w:val="both"/>
      </w:pPr>
      <w:r>
        <w:rPr>
          <w:rFonts w:ascii="Times New Roman" w:hAnsi="Times New Roman" w:eastAsia="Times New Roman"/>
          <w:color w:val="000000"/>
          <w:sz w:val="24"/>
        </w:rPr>
        <w:t>4. Sensitivity of a living organism to external factor around it is technically known as ________ (a) alertness (b) irritability (c) sense organ (d) knowledge</w:t>
      </w:r>
    </w:p>
    <w:p>
      <w:pPr>
        <w:spacing w:line="259" w:lineRule="auto" w:after="100"/>
        <w:jc w:val="both"/>
      </w:pPr>
      <w:r>
        <w:rPr>
          <w:rFonts w:ascii="Times New Roman" w:hAnsi="Times New Roman" w:eastAsia="Times New Roman"/>
          <w:color w:val="000000"/>
          <w:sz w:val="24"/>
        </w:rPr>
        <w:t>5. Which of the following is the lowest in the category of classification? (a) Class (b) Species (c) Family (d) Genus</w:t>
      </w:r>
    </w:p>
    <w:p>
      <w:pPr>
        <w:spacing w:line="259" w:lineRule="auto" w:after="100"/>
        <w:jc w:val="both"/>
      </w:pPr>
      <w:r>
        <w:rPr>
          <w:rFonts w:ascii="Times New Roman" w:hAnsi="Times New Roman" w:eastAsia="Times New Roman"/>
          <w:color w:val="000000"/>
          <w:sz w:val="24"/>
        </w:rPr>
        <w:t>1. With five of the characteristics above, distinguish between plants and animals. 2. Classify human being fully.</w:t>
      </w:r>
    </w:p>
    <w:p>
      <w:pPr>
        <w:spacing w:line="259" w:lineRule="auto" w:after="100"/>
        <w:jc w:val="left"/>
      </w:pPr>
      <w:r>
        <w:rPr>
          <w:rFonts w:ascii="Times New Roman" w:hAnsi="Times New Roman" w:eastAsia="Times New Roman"/>
          <w:b/>
          <w:color w:val="000000"/>
          <w:sz w:val="24"/>
        </w:rPr>
        <w:t>WEEK THREE : CLASSIFICATION OF LIVING ORGANISMS</w:t>
      </w:r>
    </w:p>
    <w:p>
      <w:pPr>
        <w:spacing w:line="259" w:lineRule="auto" w:after="100"/>
        <w:jc w:val="both"/>
      </w:pPr>
      <w:r>
        <w:rPr>
          <w:rFonts w:ascii="Times New Roman" w:hAnsi="Times New Roman" w:eastAsia="Times New Roman"/>
          <w:color w:val="000000"/>
          <w:sz w:val="24"/>
        </w:rPr>
        <w:t>· Modern Classification of Living Organisms</w:t>
      </w:r>
    </w:p>
    <w:p>
      <w:pPr>
        <w:spacing w:line="259" w:lineRule="auto" w:after="100"/>
        <w:jc w:val="both"/>
      </w:pPr>
      <w:r>
        <w:rPr>
          <w:rFonts w:ascii="Times New Roman" w:hAnsi="Times New Roman" w:eastAsia="Times New Roman"/>
          <w:color w:val="000000"/>
          <w:sz w:val="24"/>
        </w:rPr>
        <w:t>· Kingdom Monera, Protista, Fungi</w:t>
      </w:r>
    </w:p>
    <w:p>
      <w:pPr>
        <w:spacing w:line="259" w:lineRule="auto" w:after="100"/>
        <w:jc w:val="both"/>
      </w:pPr>
      <w:r>
        <w:rPr>
          <w:rFonts w:ascii="Times New Roman" w:hAnsi="Times New Roman" w:eastAsia="Times New Roman"/>
          <w:color w:val="000000"/>
          <w:sz w:val="24"/>
        </w:rPr>
        <w:t>· Kingdom Plantae</w:t>
      </w:r>
    </w:p>
    <w:p>
      <w:pPr>
        <w:spacing w:line="259" w:lineRule="auto" w:after="100"/>
        <w:jc w:val="both"/>
      </w:pPr>
      <w:r>
        <w:rPr>
          <w:rFonts w:ascii="Times New Roman" w:hAnsi="Times New Roman" w:eastAsia="Times New Roman"/>
          <w:color w:val="000000"/>
          <w:sz w:val="24"/>
        </w:rPr>
        <w:t>· Kingdom Animalia</w:t>
      </w:r>
    </w:p>
    <w:p>
      <w:pPr>
        <w:spacing w:line="259" w:lineRule="auto" w:after="100"/>
        <w:jc w:val="left"/>
      </w:pPr>
      <w:r>
        <w:rPr>
          <w:rFonts w:ascii="Times New Roman" w:hAnsi="Times New Roman" w:eastAsia="Times New Roman"/>
          <w:b/>
          <w:color w:val="000000"/>
          <w:sz w:val="24"/>
        </w:rPr>
        <w:t>MODERN CLASSIFICATION OF LIVING ORGANISMS</w:t>
      </w:r>
    </w:p>
    <w:p>
      <w:pPr>
        <w:spacing w:line="259" w:lineRule="auto" w:after="100"/>
        <w:jc w:val="both"/>
      </w:pPr>
      <w:r>
        <w:rPr>
          <w:rFonts w:ascii="Times New Roman" w:hAnsi="Times New Roman" w:eastAsia="Times New Roman"/>
          <w:color w:val="000000"/>
          <w:sz w:val="24"/>
        </w:rPr>
        <w:t>All organisms cannot be suitably classified as either plants or animals based on CarolusLinneaus classification. Therefore five kingdoms have been generally accepted for all living organisms, these include Monera, Protista, fungi, plantae and animalia.</w:t>
      </w:r>
    </w:p>
    <w:p>
      <w:pPr>
        <w:spacing w:line="259" w:lineRule="auto" w:after="100"/>
        <w:jc w:val="both"/>
      </w:pPr>
      <w:r>
        <w:rPr>
          <w:rFonts w:ascii="Times New Roman" w:hAnsi="Times New Roman" w:eastAsia="Times New Roman"/>
          <w:color w:val="000000"/>
          <w:sz w:val="24"/>
        </w:rPr>
        <w:t>KINGDOM MONERA (Prokaryotes)</w:t>
      </w:r>
    </w:p>
    <w:p>
      <w:pPr>
        <w:spacing w:line="259" w:lineRule="auto" w:after="100"/>
        <w:jc w:val="both"/>
      </w:pPr>
      <w:r>
        <w:rPr>
          <w:rFonts w:ascii="Times New Roman" w:hAnsi="Times New Roman" w:eastAsia="Times New Roman"/>
          <w:color w:val="000000"/>
          <w:sz w:val="24"/>
        </w:rPr>
        <w:t>This group consists of simplest living organisms (bacteria, blue-green anabaena).</w:t>
      </w:r>
    </w:p>
    <w:p>
      <w:pPr>
        <w:spacing w:line="259" w:lineRule="auto" w:after="100"/>
        <w:jc w:val="both"/>
      </w:pPr>
      <w:r>
        <w:rPr>
          <w:rFonts w:ascii="Times New Roman" w:hAnsi="Times New Roman" w:eastAsia="Times New Roman"/>
          <w:color w:val="000000"/>
          <w:sz w:val="24"/>
        </w:rPr>
        <w:t>· They are microscopic single-celled.</w:t>
      </w:r>
    </w:p>
    <w:p>
      <w:pPr>
        <w:spacing w:line="259" w:lineRule="auto" w:after="100"/>
        <w:jc w:val="both"/>
      </w:pPr>
      <w:r>
        <w:rPr>
          <w:rFonts w:ascii="Times New Roman" w:hAnsi="Times New Roman" w:eastAsia="Times New Roman"/>
          <w:color w:val="000000"/>
          <w:sz w:val="24"/>
        </w:rPr>
        <w:t>· The cell wall does not contain cellulose. It is made up of protein and fatty materials.</w:t>
      </w:r>
    </w:p>
    <w:p>
      <w:pPr>
        <w:spacing w:line="259" w:lineRule="auto" w:after="100"/>
        <w:jc w:val="both"/>
      </w:pPr>
      <w:r>
        <w:rPr>
          <w:rFonts w:ascii="Times New Roman" w:hAnsi="Times New Roman" w:eastAsia="Times New Roman"/>
          <w:color w:val="000000"/>
          <w:sz w:val="24"/>
        </w:rPr>
        <w:t>· They have no definite nucleus. Nucleus lack nuclear membrane and DNA are scattered in the cytoplasm.</w:t>
      </w:r>
    </w:p>
    <w:p>
      <w:pPr>
        <w:spacing w:line="259" w:lineRule="auto" w:after="100"/>
        <w:jc w:val="both"/>
      </w:pPr>
      <w:r>
        <w:rPr>
          <w:rFonts w:ascii="Times New Roman" w:hAnsi="Times New Roman" w:eastAsia="Times New Roman"/>
          <w:color w:val="000000"/>
          <w:sz w:val="24"/>
        </w:rPr>
        <w:t>· They lack most cell organelles except the ribosome.</w:t>
      </w:r>
    </w:p>
    <w:p>
      <w:pPr>
        <w:spacing w:line="259" w:lineRule="auto" w:after="100"/>
        <w:jc w:val="both"/>
      </w:pPr>
      <w:r>
        <w:rPr>
          <w:rFonts w:ascii="Times New Roman" w:hAnsi="Times New Roman" w:eastAsia="Times New Roman"/>
          <w:color w:val="000000"/>
          <w:sz w:val="24"/>
        </w:rPr>
        <w:t>· Reproduction is asexual by binary fission.</w:t>
      </w:r>
    </w:p>
    <w:p>
      <w:pPr>
        <w:spacing w:line="259" w:lineRule="auto" w:after="100"/>
        <w:jc w:val="left"/>
      </w:pPr>
      <w:r>
        <w:rPr>
          <w:rFonts w:ascii="Times New Roman" w:hAnsi="Times New Roman" w:eastAsia="Times New Roman"/>
          <w:b/>
          <w:color w:val="000000"/>
          <w:sz w:val="24"/>
        </w:rPr>
        <w:t>KINGDOM PROTISTA</w:t>
      </w:r>
    </w:p>
    <w:p>
      <w:pPr>
        <w:spacing w:line="259" w:lineRule="auto" w:after="100"/>
        <w:jc w:val="both"/>
      </w:pPr>
      <w:r>
        <w:rPr>
          <w:rFonts w:ascii="Times New Roman" w:hAnsi="Times New Roman" w:eastAsia="Times New Roman"/>
          <w:color w:val="000000"/>
          <w:sz w:val="24"/>
        </w:rPr>
        <w:t>· They are unicellular organisms.</w:t>
      </w:r>
    </w:p>
    <w:p>
      <w:pPr>
        <w:spacing w:line="259" w:lineRule="auto" w:after="100"/>
        <w:jc w:val="both"/>
      </w:pPr>
      <w:r>
        <w:rPr>
          <w:rFonts w:ascii="Times New Roman" w:hAnsi="Times New Roman" w:eastAsia="Times New Roman"/>
          <w:color w:val="000000"/>
          <w:sz w:val="24"/>
        </w:rPr>
        <w:t>· The organisms are all eukaryotes i. e. cell have definite nucleus.</w:t>
      </w:r>
    </w:p>
    <w:p>
      <w:pPr>
        <w:spacing w:line="259" w:lineRule="auto" w:after="100"/>
        <w:jc w:val="both"/>
      </w:pPr>
      <w:r>
        <w:rPr>
          <w:rFonts w:ascii="Times New Roman" w:hAnsi="Times New Roman" w:eastAsia="Times New Roman"/>
          <w:color w:val="000000"/>
          <w:sz w:val="24"/>
        </w:rPr>
        <w:t>· Most protists are aquatic organisms.</w:t>
      </w:r>
    </w:p>
    <w:p>
      <w:pPr>
        <w:spacing w:line="259" w:lineRule="auto" w:after="100"/>
        <w:jc w:val="both"/>
      </w:pPr>
      <w:r>
        <w:rPr>
          <w:rFonts w:ascii="Times New Roman" w:hAnsi="Times New Roman" w:eastAsia="Times New Roman"/>
          <w:color w:val="000000"/>
          <w:sz w:val="24"/>
        </w:rPr>
        <w:t>· They move either by cilia, flagella or pseudopodia.</w:t>
      </w:r>
    </w:p>
    <w:p>
      <w:pPr>
        <w:spacing w:line="259" w:lineRule="auto" w:after="100"/>
        <w:jc w:val="both"/>
      </w:pPr>
      <w:r>
        <w:rPr>
          <w:rFonts w:ascii="Times New Roman" w:hAnsi="Times New Roman" w:eastAsia="Times New Roman"/>
          <w:color w:val="000000"/>
          <w:sz w:val="24"/>
        </w:rPr>
        <w:t>· Some are free living while few are parasitic.</w:t>
      </w:r>
    </w:p>
    <w:p>
      <w:pPr>
        <w:spacing w:line="259" w:lineRule="auto" w:after="100"/>
        <w:jc w:val="both"/>
      </w:pPr>
      <w:r>
        <w:rPr>
          <w:rFonts w:ascii="Times New Roman" w:hAnsi="Times New Roman" w:eastAsia="Times New Roman"/>
          <w:color w:val="000000"/>
          <w:sz w:val="24"/>
        </w:rPr>
        <w:t>Protists can be broadly divided into two groups;</w:t>
      </w:r>
    </w:p>
    <w:p>
      <w:pPr>
        <w:spacing w:line="259" w:lineRule="auto" w:after="100"/>
        <w:jc w:val="both"/>
      </w:pPr>
      <w:r>
        <w:rPr>
          <w:rFonts w:ascii="Times New Roman" w:hAnsi="Times New Roman" w:eastAsia="Times New Roman"/>
          <w:color w:val="000000"/>
          <w:sz w:val="24"/>
        </w:rPr>
        <w:t>a. Protozoa: animal-like protists e.g. amoeba, paramecium, plasmodium, trypanosome.</w:t>
      </w:r>
    </w:p>
    <w:p>
      <w:pPr>
        <w:spacing w:line="259" w:lineRule="auto" w:after="100"/>
        <w:jc w:val="both"/>
      </w:pPr>
      <w:r>
        <w:rPr>
          <w:rFonts w:ascii="Times New Roman" w:hAnsi="Times New Roman" w:eastAsia="Times New Roman"/>
          <w:color w:val="000000"/>
          <w:sz w:val="24"/>
        </w:rPr>
        <w:t>1. Protophyta: Plant-like protists e. g. Diatoms, chlorella, chlamydomonas.</w:t>
      </w:r>
    </w:p>
    <w:p>
      <w:pPr>
        <w:spacing w:line="259" w:lineRule="auto" w:after="100"/>
        <w:jc w:val="both"/>
      </w:pPr>
      <w:r>
        <w:rPr>
          <w:rFonts w:ascii="Times New Roman" w:hAnsi="Times New Roman" w:eastAsia="Times New Roman"/>
          <w:color w:val="000000"/>
          <w:sz w:val="24"/>
        </w:rPr>
        <w:t>Note: Euglena is a protist with plant and animal like features.</w:t>
      </w:r>
    </w:p>
    <w:p>
      <w:pPr>
        <w:spacing w:line="259" w:lineRule="auto" w:after="100"/>
        <w:jc w:val="left"/>
      </w:pPr>
      <w:r>
        <w:rPr>
          <w:rFonts w:ascii="Times New Roman" w:hAnsi="Times New Roman" w:eastAsia="Times New Roman"/>
          <w:b/>
          <w:color w:val="000000"/>
          <w:sz w:val="24"/>
        </w:rPr>
        <w:t>KINGDOM FUNGI</w:t>
      </w:r>
    </w:p>
    <w:p>
      <w:pPr>
        <w:spacing w:line="259" w:lineRule="auto" w:after="100"/>
        <w:jc w:val="both"/>
      </w:pPr>
      <w:r>
        <w:rPr>
          <w:rFonts w:ascii="Times New Roman" w:hAnsi="Times New Roman" w:eastAsia="Times New Roman"/>
          <w:color w:val="000000"/>
          <w:sz w:val="24"/>
        </w:rPr>
        <w:t>· They are non-green organisms which do not photosynthesize (lack chlorophyll).</w:t>
      </w:r>
    </w:p>
    <w:p>
      <w:pPr>
        <w:spacing w:line="259" w:lineRule="auto" w:after="100"/>
        <w:jc w:val="both"/>
      </w:pPr>
      <w:r>
        <w:rPr>
          <w:rFonts w:ascii="Times New Roman" w:hAnsi="Times New Roman" w:eastAsia="Times New Roman"/>
          <w:color w:val="000000"/>
          <w:sz w:val="24"/>
        </w:rPr>
        <w:t>· All fungi except slime moulds are non-motile.</w:t>
      </w:r>
    </w:p>
    <w:p>
      <w:pPr>
        <w:spacing w:line="259" w:lineRule="auto" w:after="100"/>
        <w:jc w:val="both"/>
      </w:pPr>
      <w:r>
        <w:rPr>
          <w:rFonts w:ascii="Times New Roman" w:hAnsi="Times New Roman" w:eastAsia="Times New Roman"/>
          <w:color w:val="000000"/>
          <w:sz w:val="24"/>
        </w:rPr>
        <w:t>· They have rigid cell wall made up of chitin and polysaccharides.</w:t>
      </w:r>
    </w:p>
    <w:p>
      <w:pPr>
        <w:spacing w:line="259" w:lineRule="auto" w:after="100"/>
        <w:jc w:val="both"/>
      </w:pPr>
      <w:r>
        <w:rPr>
          <w:rFonts w:ascii="Times New Roman" w:hAnsi="Times New Roman" w:eastAsia="Times New Roman"/>
          <w:color w:val="000000"/>
          <w:sz w:val="24"/>
        </w:rPr>
        <w:t>· They reproduce asexually by producing spores and sexually as well.</w:t>
      </w:r>
    </w:p>
    <w:p>
      <w:pPr>
        <w:spacing w:line="259" w:lineRule="auto" w:after="100"/>
        <w:jc w:val="both"/>
      </w:pPr>
      <w:r>
        <w:rPr>
          <w:rFonts w:ascii="Times New Roman" w:hAnsi="Times New Roman" w:eastAsia="Times New Roman"/>
          <w:color w:val="000000"/>
          <w:sz w:val="24"/>
        </w:rPr>
        <w:t>· Most of them are saprophytes while some are parasites.</w:t>
      </w:r>
    </w:p>
    <w:p>
      <w:pPr>
        <w:spacing w:line="259" w:lineRule="auto" w:after="100"/>
        <w:jc w:val="both"/>
      </w:pPr>
      <w:r>
        <w:rPr>
          <w:rFonts w:ascii="Times New Roman" w:hAnsi="Times New Roman" w:eastAsia="Times New Roman"/>
          <w:color w:val="000000"/>
          <w:sz w:val="24"/>
        </w:rPr>
        <w:t>· They lack true roots, stem and leaves.</w:t>
      </w:r>
    </w:p>
    <w:p>
      <w:pPr>
        <w:spacing w:line="259" w:lineRule="auto" w:after="100"/>
        <w:jc w:val="both"/>
      </w:pPr>
      <w:r>
        <w:rPr>
          <w:rFonts w:ascii="Times New Roman" w:hAnsi="Times New Roman" w:eastAsia="Times New Roman"/>
          <w:color w:val="000000"/>
          <w:sz w:val="24"/>
        </w:rPr>
        <w:t>· Few are unicellular (yeast) while most are multicellular (rhizopus, mushroom).</w:t>
      </w:r>
    </w:p>
    <w:p>
      <w:pPr>
        <w:spacing w:line="259" w:lineRule="auto" w:after="100"/>
        <w:jc w:val="both"/>
      </w:pPr>
      <w:r>
        <w:rPr>
          <w:rFonts w:ascii="Times New Roman" w:hAnsi="Times New Roman" w:eastAsia="Times New Roman"/>
          <w:color w:val="000000"/>
          <w:sz w:val="24"/>
        </w:rPr>
        <w:t>Multicellular fungi have filamentous bodies that are made up of a network of fine, branching filaments called hyphae (singular: hypha ). This mass of hyphae is known as mycelium (plural: mycelia ).</w:t>
      </w:r>
    </w:p>
    <w:p>
      <w:pPr>
        <w:spacing w:line="259" w:lineRule="auto" w:after="100"/>
        <w:jc w:val="both"/>
      </w:pPr>
      <w:r>
        <w:rPr>
          <w:rFonts w:ascii="Times New Roman" w:hAnsi="Times New Roman" w:eastAsia="Times New Roman"/>
          <w:color w:val="000000"/>
          <w:sz w:val="24"/>
        </w:rPr>
        <w:t>1. Describe the features of a named (a) Animal like protist (b) Fungi (c) Bacteria</w:t>
      </w:r>
    </w:p>
    <w:p>
      <w:pPr>
        <w:spacing w:line="259" w:lineRule="auto" w:after="100"/>
        <w:jc w:val="both"/>
      </w:pPr>
      <w:r>
        <w:rPr>
          <w:rFonts w:ascii="Times New Roman" w:hAnsi="Times New Roman" w:eastAsia="Times New Roman"/>
          <w:color w:val="000000"/>
          <w:sz w:val="24"/>
        </w:rPr>
        <w:t>1. State the phyla of fungi.</w:t>
      </w:r>
    </w:p>
    <w:p>
      <w:pPr>
        <w:spacing w:line="259" w:lineRule="auto" w:after="100"/>
        <w:jc w:val="left"/>
      </w:pPr>
      <w:r>
        <w:rPr>
          <w:rFonts w:ascii="Times New Roman" w:hAnsi="Times New Roman" w:eastAsia="Times New Roman"/>
          <w:b/>
          <w:color w:val="000000"/>
          <w:sz w:val="24"/>
        </w:rPr>
        <w:t>KINGDOM PLANTAE</w:t>
      </w:r>
    </w:p>
    <w:p>
      <w:pPr>
        <w:spacing w:line="259" w:lineRule="auto" w:after="100"/>
        <w:jc w:val="both"/>
      </w:pPr>
      <w:r>
        <w:rPr>
          <w:rFonts w:ascii="Times New Roman" w:hAnsi="Times New Roman" w:eastAsia="Times New Roman"/>
          <w:color w:val="000000"/>
          <w:sz w:val="24"/>
        </w:rPr>
        <w:t>This consists of organisms with cellulose cell wall and chlorophyll for manufacturing their food. It consists of three major phyla i. e thallophyta, bryophyta and tracheophyta.</w:t>
      </w:r>
    </w:p>
    <w:p>
      <w:pPr>
        <w:spacing w:line="259" w:lineRule="auto" w:after="100"/>
        <w:jc w:val="both"/>
      </w:pPr>
      <w:r>
        <w:rPr>
          <w:rFonts w:ascii="Times New Roman" w:hAnsi="Times New Roman" w:eastAsia="Times New Roman"/>
          <w:color w:val="000000"/>
          <w:sz w:val="24"/>
        </w:rPr>
        <w:t>a. THALLOPHYTA (ALGAE)</w:t>
      </w:r>
    </w:p>
    <w:p>
      <w:pPr>
        <w:spacing w:line="259" w:lineRule="auto" w:after="100"/>
        <w:jc w:val="both"/>
      </w:pPr>
      <w:r>
        <w:rPr>
          <w:rFonts w:ascii="Times New Roman" w:hAnsi="Times New Roman" w:eastAsia="Times New Roman"/>
          <w:color w:val="000000"/>
          <w:sz w:val="24"/>
        </w:rPr>
        <w:t>Examples include spirogyra, volvox, sargassum and kelp</w:t>
      </w:r>
    </w:p>
    <w:p>
      <w:pPr>
        <w:spacing w:line="259" w:lineRule="auto" w:after="100"/>
        <w:jc w:val="both"/>
      </w:pPr>
      <w:r>
        <w:rPr>
          <w:rFonts w:ascii="Times New Roman" w:hAnsi="Times New Roman" w:eastAsia="Times New Roman"/>
          <w:color w:val="000000"/>
          <w:sz w:val="24"/>
        </w:rPr>
        <w:t>· These are simple aquatic photosynthetic plants</w:t>
      </w:r>
    </w:p>
    <w:p>
      <w:pPr>
        <w:spacing w:line="259" w:lineRule="auto" w:after="100"/>
        <w:jc w:val="both"/>
      </w:pPr>
      <w:r>
        <w:rPr>
          <w:rFonts w:ascii="Times New Roman" w:hAnsi="Times New Roman" w:eastAsia="Times New Roman"/>
          <w:color w:val="000000"/>
          <w:sz w:val="24"/>
        </w:rPr>
        <w:t>· They are non vascular plants</w:t>
      </w:r>
    </w:p>
    <w:p>
      <w:pPr>
        <w:spacing w:line="259" w:lineRule="auto" w:after="100"/>
        <w:jc w:val="both"/>
      </w:pPr>
      <w:r>
        <w:rPr>
          <w:rFonts w:ascii="Times New Roman" w:hAnsi="Times New Roman" w:eastAsia="Times New Roman"/>
          <w:color w:val="000000"/>
          <w:sz w:val="24"/>
        </w:rPr>
        <w:t>· They lack true root, stem and leaves.</w:t>
      </w:r>
    </w:p>
    <w:p>
      <w:pPr>
        <w:spacing w:line="259" w:lineRule="auto" w:after="100"/>
        <w:jc w:val="both"/>
      </w:pPr>
      <w:r>
        <w:rPr>
          <w:rFonts w:ascii="Times New Roman" w:hAnsi="Times New Roman" w:eastAsia="Times New Roman"/>
          <w:color w:val="000000"/>
          <w:sz w:val="24"/>
        </w:rPr>
        <w:t>· They are either unicellular or multicellular and may be green, brown or red.</w:t>
      </w:r>
    </w:p>
    <w:p>
      <w:pPr>
        <w:spacing w:line="259" w:lineRule="auto" w:after="100"/>
        <w:jc w:val="both"/>
      </w:pPr>
      <w:r>
        <w:rPr>
          <w:rFonts w:ascii="Times New Roman" w:hAnsi="Times New Roman" w:eastAsia="Times New Roman"/>
          <w:color w:val="000000"/>
          <w:sz w:val="24"/>
        </w:rPr>
        <w:t>· They reproduce asexually (by cell division, fragmentation, spore) or sexually.</w:t>
      </w:r>
    </w:p>
    <w:p>
      <w:pPr>
        <w:spacing w:line="259" w:lineRule="auto" w:after="100"/>
        <w:jc w:val="both"/>
      </w:pPr>
      <w:r>
        <w:rPr>
          <w:rFonts w:ascii="Times New Roman" w:hAnsi="Times New Roman" w:eastAsia="Times New Roman"/>
          <w:color w:val="000000"/>
          <w:sz w:val="24"/>
        </w:rPr>
        <w:t>· They exhibit alternation of generation.</w:t>
      </w:r>
    </w:p>
    <w:p>
      <w:pPr>
        <w:spacing w:line="259" w:lineRule="auto" w:after="100"/>
        <w:jc w:val="both"/>
      </w:pPr>
      <w:r>
        <w:rPr>
          <w:rFonts w:ascii="Times New Roman" w:hAnsi="Times New Roman" w:eastAsia="Times New Roman"/>
          <w:color w:val="000000"/>
          <w:sz w:val="24"/>
        </w:rPr>
        <w:t>b. BRYOPHTA</w:t>
      </w:r>
    </w:p>
    <w:p>
      <w:pPr>
        <w:spacing w:line="259" w:lineRule="auto" w:after="100"/>
        <w:jc w:val="both"/>
      </w:pPr>
      <w:r>
        <w:rPr>
          <w:rFonts w:ascii="Times New Roman" w:hAnsi="Times New Roman" w:eastAsia="Times New Roman"/>
          <w:color w:val="000000"/>
          <w:sz w:val="24"/>
        </w:rPr>
        <w:t>These include hornworts, liverworts and mosses</w:t>
      </w:r>
    </w:p>
    <w:p>
      <w:pPr>
        <w:spacing w:line="259" w:lineRule="auto" w:after="100"/>
        <w:jc w:val="both"/>
      </w:pPr>
      <w:r>
        <w:rPr>
          <w:rFonts w:ascii="Times New Roman" w:hAnsi="Times New Roman" w:eastAsia="Times New Roman"/>
          <w:color w:val="000000"/>
          <w:sz w:val="24"/>
        </w:rPr>
        <w:t>· Bryophytes are multicellular, non vascular plants.</w:t>
      </w:r>
    </w:p>
    <w:p>
      <w:pPr>
        <w:spacing w:line="259" w:lineRule="auto" w:after="100"/>
        <w:jc w:val="both"/>
      </w:pPr>
      <w:r>
        <w:rPr>
          <w:rFonts w:ascii="Times New Roman" w:hAnsi="Times New Roman" w:eastAsia="Times New Roman"/>
          <w:color w:val="000000"/>
          <w:sz w:val="24"/>
        </w:rPr>
        <w:t>· They also lack true roots, stems and leaves.</w:t>
      </w:r>
    </w:p>
    <w:p>
      <w:pPr>
        <w:spacing w:line="259" w:lineRule="auto" w:after="100"/>
        <w:jc w:val="both"/>
      </w:pPr>
      <w:r>
        <w:rPr>
          <w:rFonts w:ascii="Times New Roman" w:hAnsi="Times New Roman" w:eastAsia="Times New Roman"/>
          <w:color w:val="000000"/>
          <w:sz w:val="24"/>
        </w:rPr>
        <w:t>· They have chlorophyll as the only photosynthetic pigment.</w:t>
      </w:r>
    </w:p>
    <w:p>
      <w:pPr>
        <w:spacing w:line="259" w:lineRule="auto" w:after="100"/>
        <w:jc w:val="both"/>
      </w:pPr>
      <w:r>
        <w:rPr>
          <w:rFonts w:ascii="Times New Roman" w:hAnsi="Times New Roman" w:eastAsia="Times New Roman"/>
          <w:color w:val="000000"/>
          <w:sz w:val="24"/>
        </w:rPr>
        <w:t>· They are terrestrial but live in moist place.</w:t>
      </w:r>
    </w:p>
    <w:p>
      <w:pPr>
        <w:spacing w:line="259" w:lineRule="auto" w:after="100"/>
        <w:jc w:val="both"/>
      </w:pPr>
      <w:r>
        <w:rPr>
          <w:rFonts w:ascii="Times New Roman" w:hAnsi="Times New Roman" w:eastAsia="Times New Roman"/>
          <w:color w:val="000000"/>
          <w:sz w:val="24"/>
        </w:rPr>
        <w:t>· They produce spores asexually and also reproduce sexually. Hence, they also show a distinct alternation of generation.</w:t>
      </w:r>
    </w:p>
    <w:p>
      <w:pPr>
        <w:spacing w:line="259" w:lineRule="auto" w:after="100"/>
        <w:jc w:val="both"/>
      </w:pPr>
      <w:r>
        <w:rPr>
          <w:rFonts w:ascii="Times New Roman" w:hAnsi="Times New Roman" w:eastAsia="Times New Roman"/>
          <w:color w:val="000000"/>
          <w:sz w:val="24"/>
        </w:rPr>
        <w:t>c. TRACHEOPHYTA</w:t>
      </w:r>
    </w:p>
    <w:p>
      <w:pPr>
        <w:spacing w:line="259" w:lineRule="auto" w:after="100"/>
        <w:jc w:val="both"/>
      </w:pPr>
      <w:r>
        <w:rPr>
          <w:rFonts w:ascii="Times New Roman" w:hAnsi="Times New Roman" w:eastAsia="Times New Roman"/>
          <w:color w:val="000000"/>
          <w:sz w:val="24"/>
        </w:rPr>
        <w:t>· They are green multicelluar, terrestrial vascular plants i.e. they have tissues for conducting water and food.</w:t>
      </w:r>
    </w:p>
    <w:p>
      <w:pPr>
        <w:spacing w:line="259" w:lineRule="auto" w:after="100"/>
        <w:jc w:val="both"/>
      </w:pPr>
      <w:r>
        <w:rPr>
          <w:rFonts w:ascii="Times New Roman" w:hAnsi="Times New Roman" w:eastAsia="Times New Roman"/>
          <w:color w:val="000000"/>
          <w:sz w:val="24"/>
        </w:rPr>
        <w:t>· They have true roots, stem, and leaves.</w:t>
      </w:r>
    </w:p>
    <w:p>
      <w:pPr>
        <w:spacing w:line="259" w:lineRule="auto" w:after="100"/>
        <w:jc w:val="both"/>
      </w:pPr>
      <w:r>
        <w:rPr>
          <w:rFonts w:ascii="Times New Roman" w:hAnsi="Times New Roman" w:eastAsia="Times New Roman"/>
          <w:color w:val="000000"/>
          <w:sz w:val="24"/>
        </w:rPr>
        <w:t>It is the largest group of plants and can be subdivided into two i. e. pteridophytes and spermatophytes.</w:t>
      </w:r>
    </w:p>
    <w:p>
      <w:pPr>
        <w:spacing w:line="259" w:lineRule="auto" w:after="100"/>
        <w:jc w:val="both"/>
      </w:pPr>
      <w:r>
        <w:rPr>
          <w:rFonts w:ascii="Times New Roman" w:hAnsi="Times New Roman" w:eastAsia="Times New Roman"/>
          <w:color w:val="000000"/>
          <w:sz w:val="24"/>
        </w:rPr>
        <w:t>i. PTERIDOPHYTA (FERNS)</w:t>
      </w:r>
    </w:p>
    <w:p>
      <w:pPr>
        <w:spacing w:line="259" w:lineRule="auto" w:after="100"/>
        <w:jc w:val="both"/>
      </w:pPr>
      <w:r>
        <w:rPr>
          <w:rFonts w:ascii="Times New Roman" w:hAnsi="Times New Roman" w:eastAsia="Times New Roman"/>
          <w:color w:val="000000"/>
          <w:sz w:val="24"/>
        </w:rPr>
        <w:t>Examples include Dryopteris, platycerium, ferns etc</w:t>
      </w:r>
    </w:p>
    <w:p>
      <w:pPr>
        <w:spacing w:line="259" w:lineRule="auto" w:after="100"/>
        <w:jc w:val="both"/>
      </w:pPr>
      <w:r>
        <w:rPr>
          <w:rFonts w:ascii="Times New Roman" w:hAnsi="Times New Roman" w:eastAsia="Times New Roman"/>
          <w:color w:val="000000"/>
          <w:sz w:val="24"/>
        </w:rPr>
        <w:t>· They are spore bearing plants.</w:t>
      </w:r>
    </w:p>
    <w:p>
      <w:pPr>
        <w:spacing w:line="259" w:lineRule="auto" w:after="100"/>
        <w:jc w:val="both"/>
      </w:pPr>
      <w:r>
        <w:rPr>
          <w:rFonts w:ascii="Times New Roman" w:hAnsi="Times New Roman" w:eastAsia="Times New Roman"/>
          <w:color w:val="000000"/>
          <w:sz w:val="24"/>
        </w:rPr>
        <w:t>· They possess well developed vascular tissues and chlorophyll</w:t>
      </w:r>
    </w:p>
    <w:p>
      <w:pPr>
        <w:spacing w:line="259" w:lineRule="auto" w:after="100"/>
        <w:jc w:val="both"/>
      </w:pPr>
      <w:r>
        <w:rPr>
          <w:rFonts w:ascii="Times New Roman" w:hAnsi="Times New Roman" w:eastAsia="Times New Roman"/>
          <w:color w:val="000000"/>
          <w:sz w:val="24"/>
        </w:rPr>
        <w:t>· Asexual and sexual reproductive organs are referred to as sori and prothalusrespectively</w:t>
      </w:r>
    </w:p>
    <w:p>
      <w:pPr>
        <w:spacing w:line="259" w:lineRule="auto" w:after="100"/>
        <w:jc w:val="both"/>
      </w:pPr>
      <w:r>
        <w:rPr>
          <w:rFonts w:ascii="Times New Roman" w:hAnsi="Times New Roman" w:eastAsia="Times New Roman"/>
          <w:color w:val="000000"/>
          <w:sz w:val="24"/>
        </w:rPr>
        <w:t>· The stem grows horizontally and is referred to as rhizome</w:t>
      </w:r>
    </w:p>
    <w:p>
      <w:pPr>
        <w:spacing w:line="259" w:lineRule="auto" w:after="100"/>
        <w:jc w:val="both"/>
      </w:pPr>
      <w:r>
        <w:rPr>
          <w:rFonts w:ascii="Times New Roman" w:hAnsi="Times New Roman" w:eastAsia="Times New Roman"/>
          <w:color w:val="000000"/>
          <w:sz w:val="24"/>
        </w:rPr>
        <w:t>ii. SPERMATOPHYTA</w:t>
      </w:r>
    </w:p>
    <w:p>
      <w:pPr>
        <w:spacing w:line="259" w:lineRule="auto" w:after="100"/>
        <w:jc w:val="both"/>
      </w:pPr>
      <w:r>
        <w:rPr>
          <w:rFonts w:ascii="Times New Roman" w:hAnsi="Times New Roman" w:eastAsia="Times New Roman"/>
          <w:color w:val="000000"/>
          <w:sz w:val="24"/>
        </w:rPr>
        <w:t>These are seed bearing plants. They can be grouped into two</w:t>
      </w:r>
    </w:p>
    <w:p>
      <w:pPr>
        <w:spacing w:line="259" w:lineRule="auto" w:after="100"/>
        <w:jc w:val="left"/>
      </w:pPr>
      <w:r>
        <w:rPr>
          <w:rFonts w:ascii="Times New Roman" w:hAnsi="Times New Roman" w:eastAsia="Times New Roman"/>
          <w:b/>
          <w:color w:val="000000"/>
          <w:sz w:val="24"/>
        </w:rPr>
        <w:t>· GYMNOSPERMS</w:t>
      </w:r>
    </w:p>
    <w:p>
      <w:pPr>
        <w:spacing w:line="259" w:lineRule="auto" w:after="100"/>
        <w:jc w:val="both"/>
      </w:pPr>
      <w:r>
        <w:rPr>
          <w:rFonts w:ascii="Times New Roman" w:hAnsi="Times New Roman" w:eastAsia="Times New Roman"/>
          <w:color w:val="000000"/>
          <w:sz w:val="24"/>
        </w:rPr>
        <w:t>Examples are cycads (whistling pine, fir), conifers and gingkos</w:t>
      </w:r>
    </w:p>
    <w:p>
      <w:pPr>
        <w:spacing w:line="259" w:lineRule="auto" w:after="100"/>
        <w:jc w:val="both"/>
      </w:pPr>
      <w:r>
        <w:rPr>
          <w:rFonts w:ascii="Times New Roman" w:hAnsi="Times New Roman" w:eastAsia="Times New Roman"/>
          <w:color w:val="000000"/>
          <w:sz w:val="24"/>
        </w:rPr>
        <w:t>· Their seeds are borne naked in special structures called cones. They don’t have flowers e.g conifers, cycads.</w:t>
      </w:r>
    </w:p>
    <w:p>
      <w:pPr>
        <w:spacing w:line="259" w:lineRule="auto" w:after="100"/>
        <w:jc w:val="both"/>
      </w:pPr>
      <w:r>
        <w:rPr>
          <w:rFonts w:ascii="Times New Roman" w:hAnsi="Times New Roman" w:eastAsia="Times New Roman"/>
          <w:color w:val="000000"/>
          <w:sz w:val="24"/>
        </w:rPr>
        <w:t>· These are trees or shrubs with needle, broad or scale like leaves.</w:t>
      </w:r>
    </w:p>
    <w:p>
      <w:pPr>
        <w:spacing w:line="259" w:lineRule="auto" w:after="100"/>
        <w:jc w:val="left"/>
      </w:pPr>
      <w:r>
        <w:rPr>
          <w:rFonts w:ascii="Times New Roman" w:hAnsi="Times New Roman" w:eastAsia="Times New Roman"/>
          <w:b/>
          <w:color w:val="000000"/>
          <w:sz w:val="24"/>
        </w:rPr>
        <w:t>· ANGIOSPERMS</w:t>
      </w:r>
    </w:p>
    <w:p>
      <w:pPr>
        <w:spacing w:line="259" w:lineRule="auto" w:after="100"/>
        <w:jc w:val="both"/>
      </w:pPr>
      <w:r>
        <w:rPr>
          <w:rFonts w:ascii="Times New Roman" w:hAnsi="Times New Roman" w:eastAsia="Times New Roman"/>
          <w:color w:val="000000"/>
          <w:sz w:val="24"/>
        </w:rPr>
        <w:t>They form the largest group in the plants kingdom and are adapted to almost every kind of habitat. Examples are oil palm tree, water leaf, maize plant etc.</w:t>
      </w:r>
    </w:p>
    <w:p>
      <w:pPr>
        <w:spacing w:line="259" w:lineRule="auto" w:after="100"/>
        <w:jc w:val="both"/>
      </w:pPr>
      <w:r>
        <w:rPr>
          <w:rFonts w:ascii="Times New Roman" w:hAnsi="Times New Roman" w:eastAsia="Times New Roman"/>
          <w:color w:val="000000"/>
          <w:sz w:val="24"/>
        </w:rPr>
        <w:t>· They bear true flowers for sexual reproduction.</w:t>
      </w:r>
    </w:p>
    <w:p>
      <w:pPr>
        <w:spacing w:line="259" w:lineRule="auto" w:after="100"/>
        <w:jc w:val="both"/>
      </w:pPr>
      <w:r>
        <w:rPr>
          <w:rFonts w:ascii="Times New Roman" w:hAnsi="Times New Roman" w:eastAsia="Times New Roman"/>
          <w:color w:val="000000"/>
          <w:sz w:val="24"/>
        </w:rPr>
        <w:t>· They have more abundant water conducting vessels than gymnosperms.</w:t>
      </w:r>
    </w:p>
    <w:p>
      <w:pPr>
        <w:spacing w:line="259" w:lineRule="auto" w:after="100"/>
        <w:jc w:val="both"/>
      </w:pPr>
      <w:r>
        <w:rPr>
          <w:rFonts w:ascii="Times New Roman" w:hAnsi="Times New Roman" w:eastAsia="Times New Roman"/>
          <w:color w:val="000000"/>
          <w:sz w:val="24"/>
        </w:rPr>
        <w:t>· They bear seeds enclosed in fruits.</w:t>
      </w:r>
    </w:p>
    <w:p>
      <w:pPr>
        <w:spacing w:line="259" w:lineRule="auto" w:after="100"/>
        <w:jc w:val="both"/>
      </w:pPr>
      <w:r>
        <w:rPr>
          <w:rFonts w:ascii="Times New Roman" w:hAnsi="Times New Roman" w:eastAsia="Times New Roman"/>
          <w:color w:val="000000"/>
          <w:sz w:val="24"/>
        </w:rPr>
        <w:t>· They show more specialized and complex reproductive mechanism involving pollination and fertilization.</w:t>
      </w:r>
    </w:p>
    <w:p>
      <w:pPr>
        <w:spacing w:line="259" w:lineRule="auto" w:after="100"/>
        <w:jc w:val="both"/>
      </w:pPr>
      <w:r>
        <w:rPr>
          <w:rFonts w:ascii="Times New Roman" w:hAnsi="Times New Roman" w:eastAsia="Times New Roman"/>
          <w:color w:val="000000"/>
          <w:sz w:val="24"/>
        </w:rPr>
        <w:t>Angiosperms are grouped into two, monocotyledons and dicotyledons.</w:t>
      </w:r>
    </w:p>
    <w:p>
      <w:pPr>
        <w:spacing w:line="259" w:lineRule="auto" w:after="100"/>
        <w:jc w:val="left"/>
      </w:pPr>
      <w:r>
        <w:rPr>
          <w:rFonts w:ascii="Times New Roman" w:hAnsi="Times New Roman" w:eastAsia="Times New Roman"/>
          <w:b/>
          <w:color w:val="000000"/>
          <w:sz w:val="24"/>
        </w:rPr>
        <w:t>· MONOCOTYLEDONOUS PLANTS</w:t>
      </w:r>
    </w:p>
    <w:p>
      <w:pPr>
        <w:spacing w:line="259" w:lineRule="auto" w:after="100"/>
        <w:jc w:val="both"/>
      </w:pPr>
      <w:r>
        <w:rPr>
          <w:rFonts w:ascii="Times New Roman" w:hAnsi="Times New Roman" w:eastAsia="Times New Roman"/>
          <w:color w:val="000000"/>
          <w:sz w:val="24"/>
        </w:rPr>
        <w:t>Examples include maize, guinea grass, rice, oil palm etc.</w:t>
      </w:r>
    </w:p>
    <w:p>
      <w:pPr>
        <w:spacing w:line="259" w:lineRule="auto" w:after="100"/>
        <w:jc w:val="both"/>
      </w:pPr>
      <w:r>
        <w:rPr>
          <w:rFonts w:ascii="Times New Roman" w:hAnsi="Times New Roman" w:eastAsia="Times New Roman"/>
          <w:color w:val="000000"/>
          <w:sz w:val="24"/>
        </w:rPr>
        <w:t>· They have seeds with one seed leaf (cotyledon).</w:t>
      </w:r>
    </w:p>
    <w:p>
      <w:pPr>
        <w:spacing w:line="259" w:lineRule="auto" w:after="100"/>
        <w:jc w:val="both"/>
      </w:pPr>
      <w:r>
        <w:rPr>
          <w:rFonts w:ascii="Times New Roman" w:hAnsi="Times New Roman" w:eastAsia="Times New Roman"/>
          <w:color w:val="000000"/>
          <w:sz w:val="24"/>
        </w:rPr>
        <w:t>· They are generally herbs with scattered vascular bundles in their stem.</w:t>
      </w:r>
    </w:p>
    <w:p>
      <w:pPr>
        <w:spacing w:line="259" w:lineRule="auto" w:after="100"/>
        <w:jc w:val="both"/>
      </w:pPr>
      <w:r>
        <w:rPr>
          <w:rFonts w:ascii="Times New Roman" w:hAnsi="Times New Roman" w:eastAsia="Times New Roman"/>
          <w:color w:val="000000"/>
          <w:sz w:val="24"/>
        </w:rPr>
        <w:t>· They have leaves with parallel venation and fibrous root system.</w:t>
      </w:r>
    </w:p>
    <w:p>
      <w:pPr>
        <w:spacing w:line="259" w:lineRule="auto" w:after="100"/>
        <w:jc w:val="both"/>
      </w:pPr>
      <w:r>
        <w:rPr>
          <w:rFonts w:ascii="Times New Roman" w:hAnsi="Times New Roman" w:eastAsia="Times New Roman"/>
          <w:color w:val="000000"/>
          <w:sz w:val="24"/>
        </w:rPr>
        <w:t>· They undergo hypogeal germination (i.e. their cotyledons remain below the ground at germination.)</w:t>
      </w:r>
    </w:p>
    <w:p>
      <w:pPr>
        <w:spacing w:line="259" w:lineRule="auto" w:after="100"/>
        <w:jc w:val="both"/>
      </w:pPr>
      <w:r>
        <w:rPr>
          <w:rFonts w:ascii="Times New Roman" w:hAnsi="Times New Roman" w:eastAsia="Times New Roman"/>
          <w:color w:val="000000"/>
          <w:sz w:val="24"/>
        </w:rPr>
        <w:t>· They do not undergo secondary growth.</w:t>
      </w:r>
    </w:p>
    <w:p>
      <w:pPr>
        <w:spacing w:line="259" w:lineRule="auto" w:after="100"/>
        <w:jc w:val="left"/>
      </w:pPr>
      <w:r>
        <w:rPr>
          <w:rFonts w:ascii="Times New Roman" w:hAnsi="Times New Roman" w:eastAsia="Times New Roman"/>
          <w:b/>
          <w:color w:val="000000"/>
          <w:sz w:val="24"/>
        </w:rPr>
        <w:t>· DICOTYLEDONOUS PLANTS</w:t>
      </w:r>
    </w:p>
    <w:p>
      <w:pPr>
        <w:spacing w:line="259" w:lineRule="auto" w:after="100"/>
        <w:jc w:val="both"/>
      </w:pPr>
      <w:r>
        <w:rPr>
          <w:rFonts w:ascii="Times New Roman" w:hAnsi="Times New Roman" w:eastAsia="Times New Roman"/>
          <w:color w:val="000000"/>
          <w:sz w:val="24"/>
        </w:rPr>
        <w:t>Examples include orange, hibiscus plants etc.</w:t>
      </w:r>
    </w:p>
    <w:p>
      <w:pPr>
        <w:spacing w:line="259" w:lineRule="auto" w:after="100"/>
        <w:jc w:val="both"/>
      </w:pPr>
      <w:r>
        <w:rPr>
          <w:rFonts w:ascii="Times New Roman" w:hAnsi="Times New Roman" w:eastAsia="Times New Roman"/>
          <w:color w:val="000000"/>
          <w:sz w:val="24"/>
        </w:rPr>
        <w:t>· They are more primitive angiosperms having seeds with two seed leaves</w:t>
      </w:r>
    </w:p>
    <w:p>
      <w:pPr>
        <w:spacing w:line="259" w:lineRule="auto" w:after="100"/>
        <w:jc w:val="both"/>
      </w:pPr>
      <w:r>
        <w:rPr>
          <w:rFonts w:ascii="Times New Roman" w:hAnsi="Times New Roman" w:eastAsia="Times New Roman"/>
          <w:color w:val="000000"/>
          <w:sz w:val="24"/>
        </w:rPr>
        <w:t>· They have tap root system</w:t>
      </w:r>
    </w:p>
    <w:p>
      <w:pPr>
        <w:spacing w:line="259" w:lineRule="auto" w:after="100"/>
        <w:jc w:val="both"/>
      </w:pPr>
      <w:r>
        <w:rPr>
          <w:rFonts w:ascii="Times New Roman" w:hAnsi="Times New Roman" w:eastAsia="Times New Roman"/>
          <w:color w:val="000000"/>
          <w:sz w:val="24"/>
        </w:rPr>
        <w:t>· They usually undergo secondary growth</w:t>
      </w:r>
    </w:p>
    <w:p>
      <w:pPr>
        <w:spacing w:line="259" w:lineRule="auto" w:after="100"/>
        <w:jc w:val="both"/>
      </w:pPr>
      <w:r>
        <w:rPr>
          <w:rFonts w:ascii="Times New Roman" w:hAnsi="Times New Roman" w:eastAsia="Times New Roman"/>
          <w:color w:val="000000"/>
          <w:sz w:val="24"/>
        </w:rPr>
        <w:t>· The leaves have veins arranged in branched network</w:t>
      </w:r>
    </w:p>
    <w:p>
      <w:pPr>
        <w:spacing w:line="259" w:lineRule="auto" w:after="100"/>
        <w:jc w:val="both"/>
      </w:pPr>
      <w:r>
        <w:rPr>
          <w:rFonts w:ascii="Times New Roman" w:hAnsi="Times New Roman" w:eastAsia="Times New Roman"/>
          <w:color w:val="000000"/>
          <w:sz w:val="24"/>
        </w:rPr>
        <w:t>· They undergo epigeal germination (i.e the cotyledons are borne above the soil).</w:t>
      </w:r>
    </w:p>
    <w:p>
      <w:pPr>
        <w:spacing w:line="259" w:lineRule="auto" w:after="100"/>
        <w:jc w:val="both"/>
      </w:pPr>
      <w:r>
        <w:rPr>
          <w:rFonts w:ascii="Times New Roman" w:hAnsi="Times New Roman" w:eastAsia="Times New Roman"/>
          <w:color w:val="000000"/>
          <w:sz w:val="24"/>
        </w:rPr>
        <w:t>1. Differentiate between thallophytes and bryophytes 2. Differentiate between angiosperms and gymnosperms</w:t>
      </w:r>
    </w:p>
    <w:p>
      <w:pPr>
        <w:spacing w:line="259" w:lineRule="auto" w:after="100"/>
        <w:jc w:val="left"/>
      </w:pPr>
      <w:r>
        <w:rPr>
          <w:rFonts w:ascii="Times New Roman" w:hAnsi="Times New Roman" w:eastAsia="Times New Roman"/>
          <w:b/>
          <w:color w:val="000000"/>
          <w:sz w:val="24"/>
        </w:rPr>
        <w:t>KINGDOM ANIMALIA</w:t>
      </w:r>
    </w:p>
    <w:p>
      <w:pPr>
        <w:spacing w:line="259" w:lineRule="auto" w:after="100"/>
        <w:jc w:val="both"/>
      </w:pPr>
      <w:r>
        <w:rPr>
          <w:rFonts w:ascii="Times New Roman" w:hAnsi="Times New Roman" w:eastAsia="Times New Roman"/>
          <w:color w:val="000000"/>
          <w:sz w:val="24"/>
        </w:rPr>
        <w:t>This consists of multicellular organisms with no cell wall; they have no chloroplasts in their cell therefore they feed heterotrophically. Animals can be classified into two main groups:</w:t>
      </w:r>
    </w:p>
    <w:p>
      <w:pPr>
        <w:spacing w:line="259" w:lineRule="auto" w:after="100"/>
        <w:jc w:val="both"/>
      </w:pPr>
      <w:r>
        <w:rPr>
          <w:rFonts w:ascii="Times New Roman" w:hAnsi="Times New Roman" w:eastAsia="Times New Roman"/>
          <w:color w:val="000000"/>
          <w:sz w:val="24"/>
        </w:rPr>
        <w:t>a. Invertebrates – animals without backbones.</w:t>
      </w:r>
    </w:p>
    <w:p>
      <w:pPr>
        <w:spacing w:line="259" w:lineRule="auto" w:after="100"/>
        <w:jc w:val="both"/>
      </w:pPr>
      <w:r>
        <w:rPr>
          <w:rFonts w:ascii="Times New Roman" w:hAnsi="Times New Roman" w:eastAsia="Times New Roman"/>
          <w:color w:val="000000"/>
          <w:sz w:val="24"/>
        </w:rPr>
        <w:t>b. Vertebrates – animals with backbones.</w:t>
      </w:r>
    </w:p>
    <w:p>
      <w:pPr>
        <w:spacing w:line="259" w:lineRule="auto" w:after="100"/>
        <w:jc w:val="both"/>
      </w:pPr>
      <w:r>
        <w:rPr>
          <w:rFonts w:ascii="Times New Roman" w:hAnsi="Times New Roman" w:eastAsia="Times New Roman"/>
          <w:color w:val="000000"/>
          <w:sz w:val="24"/>
        </w:rPr>
        <w:t>These two groups can further be divided and subdivided based on body symmetry, body design and body cavity.</w:t>
      </w:r>
    </w:p>
    <w:p>
      <w:pPr>
        <w:spacing w:line="259" w:lineRule="auto" w:after="100"/>
        <w:jc w:val="left"/>
      </w:pPr>
      <w:r>
        <w:rPr>
          <w:rFonts w:ascii="Times New Roman" w:hAnsi="Times New Roman" w:eastAsia="Times New Roman"/>
          <w:b/>
          <w:color w:val="000000"/>
          <w:sz w:val="24"/>
        </w:rPr>
        <w:t>INVERTERBRATES</w:t>
      </w:r>
    </w:p>
    <w:p>
      <w:pPr>
        <w:spacing w:line="259" w:lineRule="auto" w:after="100"/>
        <w:jc w:val="both"/>
      </w:pPr>
      <w:r>
        <w:rPr>
          <w:rFonts w:ascii="Times New Roman" w:hAnsi="Times New Roman" w:eastAsia="Times New Roman"/>
          <w:color w:val="000000"/>
          <w:sz w:val="24"/>
        </w:rPr>
        <w:t>a. Phylum Porifera (sponges):</w:t>
      </w:r>
    </w:p>
    <w:p>
      <w:pPr>
        <w:spacing w:line="259" w:lineRule="auto" w:after="100"/>
        <w:jc w:val="both"/>
      </w:pPr>
      <w:r>
        <w:rPr>
          <w:rFonts w:ascii="Times New Roman" w:hAnsi="Times New Roman" w:eastAsia="Times New Roman"/>
          <w:color w:val="000000"/>
          <w:sz w:val="24"/>
        </w:rPr>
        <w:t>b. They are primitive multicellular, aquatic animals (colonies of cells)</w:t>
      </w:r>
    </w:p>
    <w:p>
      <w:pPr>
        <w:spacing w:line="259" w:lineRule="auto" w:after="100"/>
        <w:jc w:val="both"/>
      </w:pPr>
      <w:r>
        <w:rPr>
          <w:rFonts w:ascii="Times New Roman" w:hAnsi="Times New Roman" w:eastAsia="Times New Roman"/>
          <w:color w:val="000000"/>
          <w:sz w:val="24"/>
        </w:rPr>
        <w:t>c. They lack true tissues and nervous system</w:t>
      </w:r>
    </w:p>
    <w:p>
      <w:pPr>
        <w:spacing w:line="259" w:lineRule="auto" w:after="100"/>
        <w:jc w:val="both"/>
      </w:pPr>
      <w:r>
        <w:rPr>
          <w:rFonts w:ascii="Times New Roman" w:hAnsi="Times New Roman" w:eastAsia="Times New Roman"/>
          <w:color w:val="000000"/>
          <w:sz w:val="24"/>
        </w:rPr>
        <w:t>d. Reproduce asexually and sexually (hermaphrodites</w:t>
      </w:r>
    </w:p>
    <w:p>
      <w:pPr>
        <w:spacing w:line="259" w:lineRule="auto" w:after="100"/>
        <w:jc w:val="both"/>
      </w:pPr>
      <w:r>
        <w:rPr>
          <w:rFonts w:ascii="Times New Roman" w:hAnsi="Times New Roman" w:eastAsia="Times New Roman"/>
          <w:color w:val="000000"/>
          <w:sz w:val="24"/>
        </w:rPr>
        <w:t>b. PhylumCoelenterata (Cnidaria: Hydra, jelly fish, sea anemones):</w:t>
      </w:r>
    </w:p>
    <w:p>
      <w:pPr>
        <w:spacing w:line="259" w:lineRule="auto" w:after="100"/>
        <w:jc w:val="both"/>
      </w:pPr>
      <w:r>
        <w:rPr>
          <w:rFonts w:ascii="Times New Roman" w:hAnsi="Times New Roman" w:eastAsia="Times New Roman"/>
          <w:color w:val="000000"/>
          <w:sz w:val="24"/>
        </w:rPr>
        <w:t>· They have two layered bodies surrounding a central hollow cavity called enteron.</w:t>
      </w:r>
    </w:p>
    <w:p>
      <w:pPr>
        <w:spacing w:line="259" w:lineRule="auto" w:after="100"/>
        <w:jc w:val="both"/>
      </w:pPr>
      <w:r>
        <w:rPr>
          <w:rFonts w:ascii="Times New Roman" w:hAnsi="Times New Roman" w:eastAsia="Times New Roman"/>
          <w:color w:val="000000"/>
          <w:sz w:val="24"/>
        </w:rPr>
        <w:t>· They have tentacles and most of them are marine</w:t>
      </w:r>
    </w:p>
    <w:p>
      <w:pPr>
        <w:spacing w:line="259" w:lineRule="auto" w:after="100"/>
        <w:jc w:val="both"/>
      </w:pPr>
      <w:r>
        <w:rPr>
          <w:rFonts w:ascii="Times New Roman" w:hAnsi="Times New Roman" w:eastAsia="Times New Roman"/>
          <w:color w:val="000000"/>
          <w:sz w:val="24"/>
        </w:rPr>
        <w:t>· Possession of stinging cells called nematocysts</w:t>
      </w:r>
    </w:p>
    <w:p>
      <w:pPr>
        <w:spacing w:line="259" w:lineRule="auto" w:after="100"/>
        <w:jc w:val="both"/>
      </w:pPr>
      <w:r>
        <w:rPr>
          <w:rFonts w:ascii="Times New Roman" w:hAnsi="Times New Roman" w:eastAsia="Times New Roman"/>
          <w:color w:val="000000"/>
          <w:sz w:val="24"/>
        </w:rPr>
        <w:t>· There is only one opening called mouth. No anus.</w:t>
      </w:r>
    </w:p>
    <w:p>
      <w:pPr>
        <w:spacing w:line="259" w:lineRule="auto" w:after="100"/>
        <w:jc w:val="both"/>
      </w:pPr>
      <w:r>
        <w:rPr>
          <w:rFonts w:ascii="Times New Roman" w:hAnsi="Times New Roman" w:eastAsia="Times New Roman"/>
          <w:color w:val="000000"/>
          <w:sz w:val="24"/>
        </w:rPr>
        <w:t>c. Phylum Platyhelminthes (Flatworms: Tapeworm, planaria, liver fluke)</w:t>
      </w:r>
    </w:p>
    <w:p>
      <w:pPr>
        <w:spacing w:line="259" w:lineRule="auto" w:after="100"/>
        <w:jc w:val="both"/>
      </w:pPr>
      <w:r>
        <w:rPr>
          <w:rFonts w:ascii="Times New Roman" w:hAnsi="Times New Roman" w:eastAsia="Times New Roman"/>
          <w:color w:val="000000"/>
          <w:sz w:val="24"/>
        </w:rPr>
        <w:t>· They have soft, flat, unsegmented elongated bodies</w:t>
      </w:r>
    </w:p>
    <w:p>
      <w:pPr>
        <w:spacing w:line="259" w:lineRule="auto" w:after="100"/>
        <w:jc w:val="both"/>
      </w:pPr>
      <w:r>
        <w:rPr>
          <w:rFonts w:ascii="Times New Roman" w:hAnsi="Times New Roman" w:eastAsia="Times New Roman"/>
          <w:color w:val="000000"/>
          <w:sz w:val="24"/>
        </w:rPr>
        <w:t>· They lack body cavity.</w:t>
      </w:r>
    </w:p>
    <w:p>
      <w:pPr>
        <w:spacing w:line="259" w:lineRule="auto" w:after="100"/>
        <w:jc w:val="both"/>
      </w:pPr>
      <w:r>
        <w:rPr>
          <w:rFonts w:ascii="Times New Roman" w:hAnsi="Times New Roman" w:eastAsia="Times New Roman"/>
          <w:color w:val="000000"/>
          <w:sz w:val="24"/>
        </w:rPr>
        <w:t>· They are bilaterally symmetrical and mainly parasites in man and other animals</w:t>
      </w:r>
    </w:p>
    <w:p>
      <w:pPr>
        <w:spacing w:line="259" w:lineRule="auto" w:after="100"/>
        <w:jc w:val="both"/>
      </w:pPr>
      <w:r>
        <w:rPr>
          <w:rFonts w:ascii="Times New Roman" w:hAnsi="Times New Roman" w:eastAsia="Times New Roman"/>
          <w:color w:val="000000"/>
          <w:sz w:val="24"/>
        </w:rPr>
        <w:t>· They possess alimentary canal. No anus</w:t>
      </w:r>
    </w:p>
    <w:p>
      <w:pPr>
        <w:spacing w:line="259" w:lineRule="auto" w:after="100"/>
        <w:jc w:val="both"/>
      </w:pPr>
      <w:r>
        <w:rPr>
          <w:rFonts w:ascii="Times New Roman" w:hAnsi="Times New Roman" w:eastAsia="Times New Roman"/>
          <w:color w:val="000000"/>
          <w:sz w:val="24"/>
        </w:rPr>
        <w:t>d. Phylum Nematoda (roundworm, hookworm, guinea worm)</w:t>
      </w:r>
    </w:p>
    <w:p>
      <w:pPr>
        <w:spacing w:line="259" w:lineRule="auto" w:after="100"/>
        <w:jc w:val="both"/>
      </w:pPr>
      <w:r>
        <w:rPr>
          <w:rFonts w:ascii="Times New Roman" w:hAnsi="Times New Roman" w:eastAsia="Times New Roman"/>
          <w:color w:val="000000"/>
          <w:sz w:val="24"/>
        </w:rPr>
        <w:t>· They have thread like, cylindrical, unsegmented body with no body cavity.</w:t>
      </w:r>
    </w:p>
    <w:p>
      <w:pPr>
        <w:spacing w:line="259" w:lineRule="auto" w:after="100"/>
        <w:jc w:val="both"/>
      </w:pPr>
      <w:r>
        <w:rPr>
          <w:rFonts w:ascii="Times New Roman" w:hAnsi="Times New Roman" w:eastAsia="Times New Roman"/>
          <w:color w:val="000000"/>
          <w:sz w:val="24"/>
        </w:rPr>
        <w:t>· They are bilaterally symmetrical.</w:t>
      </w:r>
    </w:p>
    <w:p>
      <w:pPr>
        <w:spacing w:line="259" w:lineRule="auto" w:after="100"/>
        <w:jc w:val="both"/>
      </w:pPr>
      <w:r>
        <w:rPr>
          <w:rFonts w:ascii="Times New Roman" w:hAnsi="Times New Roman" w:eastAsia="Times New Roman"/>
          <w:color w:val="000000"/>
          <w:sz w:val="24"/>
        </w:rPr>
        <w:t>· They have alimentary canal with mouth and anus</w:t>
      </w:r>
    </w:p>
    <w:p>
      <w:pPr>
        <w:spacing w:line="259" w:lineRule="auto" w:after="100"/>
        <w:jc w:val="both"/>
      </w:pPr>
      <w:r>
        <w:rPr>
          <w:rFonts w:ascii="Times New Roman" w:hAnsi="Times New Roman" w:eastAsia="Times New Roman"/>
          <w:color w:val="000000"/>
          <w:sz w:val="24"/>
        </w:rPr>
        <w:t>· Some are parasitic, while others are free living</w:t>
      </w:r>
    </w:p>
    <w:p>
      <w:pPr>
        <w:spacing w:line="259" w:lineRule="auto" w:after="100"/>
        <w:jc w:val="both"/>
      </w:pPr>
      <w:r>
        <w:rPr>
          <w:rFonts w:ascii="Times New Roman" w:hAnsi="Times New Roman" w:eastAsia="Times New Roman"/>
          <w:color w:val="000000"/>
          <w:sz w:val="24"/>
        </w:rPr>
        <w:t>e. Phylum Annelida (earthworm, leeches)</w:t>
      </w:r>
    </w:p>
    <w:p>
      <w:pPr>
        <w:spacing w:line="259" w:lineRule="auto" w:after="100"/>
        <w:jc w:val="both"/>
      </w:pPr>
      <w:r>
        <w:rPr>
          <w:rFonts w:ascii="Times New Roman" w:hAnsi="Times New Roman" w:eastAsia="Times New Roman"/>
          <w:color w:val="000000"/>
          <w:sz w:val="24"/>
        </w:rPr>
        <w:t>· They have internal and external segmented bodies which are long and cylindrical.</w:t>
      </w:r>
    </w:p>
    <w:p>
      <w:pPr>
        <w:spacing w:line="259" w:lineRule="auto" w:after="100"/>
        <w:jc w:val="both"/>
      </w:pPr>
      <w:r>
        <w:rPr>
          <w:rFonts w:ascii="Times New Roman" w:hAnsi="Times New Roman" w:eastAsia="Times New Roman"/>
          <w:color w:val="000000"/>
          <w:sz w:val="24"/>
        </w:rPr>
        <w:t>· They have true body cavity (ceoloma).</w:t>
      </w:r>
    </w:p>
    <w:p>
      <w:pPr>
        <w:spacing w:line="259" w:lineRule="auto" w:after="100"/>
        <w:jc w:val="both"/>
      </w:pPr>
      <w:r>
        <w:rPr>
          <w:rFonts w:ascii="Times New Roman" w:hAnsi="Times New Roman" w:eastAsia="Times New Roman"/>
          <w:color w:val="000000"/>
          <w:sz w:val="24"/>
        </w:rPr>
        <w:t>· The appendages (setae) are not jointed</w:t>
      </w:r>
    </w:p>
    <w:p>
      <w:pPr>
        <w:spacing w:line="259" w:lineRule="auto" w:after="100"/>
        <w:jc w:val="both"/>
      </w:pPr>
      <w:r>
        <w:rPr>
          <w:rFonts w:ascii="Times New Roman" w:hAnsi="Times New Roman" w:eastAsia="Times New Roman"/>
          <w:color w:val="000000"/>
          <w:sz w:val="24"/>
        </w:rPr>
        <w:t>f. Phylum Mollusca (snail, squid, octopus)</w:t>
      </w:r>
    </w:p>
    <w:p>
      <w:pPr>
        <w:spacing w:line="259" w:lineRule="auto" w:after="100"/>
        <w:jc w:val="both"/>
      </w:pPr>
      <w:r>
        <w:rPr>
          <w:rFonts w:ascii="Times New Roman" w:hAnsi="Times New Roman" w:eastAsia="Times New Roman"/>
          <w:color w:val="000000"/>
          <w:sz w:val="24"/>
        </w:rPr>
        <w:t>· They have soft unsegmented bodies</w:t>
      </w:r>
    </w:p>
    <w:p>
      <w:pPr>
        <w:spacing w:line="259" w:lineRule="auto" w:after="100"/>
        <w:jc w:val="both"/>
      </w:pPr>
      <w:r>
        <w:rPr>
          <w:rFonts w:ascii="Times New Roman" w:hAnsi="Times New Roman" w:eastAsia="Times New Roman"/>
          <w:color w:val="000000"/>
          <w:sz w:val="24"/>
        </w:rPr>
        <w:t>o Tentacles are present in most members</w:t>
      </w:r>
    </w:p>
    <w:p>
      <w:pPr>
        <w:spacing w:line="259" w:lineRule="auto" w:after="100"/>
        <w:jc w:val="both"/>
      </w:pPr>
      <w:r>
        <w:rPr>
          <w:rFonts w:ascii="Times New Roman" w:hAnsi="Times New Roman" w:eastAsia="Times New Roman"/>
          <w:color w:val="000000"/>
          <w:sz w:val="24"/>
        </w:rPr>
        <w:t>o Some have shells e.g snails, squid etc while others have no shell e. g. octopus, slug</w:t>
      </w:r>
    </w:p>
    <w:p>
      <w:pPr>
        <w:spacing w:line="259" w:lineRule="auto" w:after="100"/>
        <w:jc w:val="both"/>
      </w:pPr>
      <w:r>
        <w:rPr>
          <w:rFonts w:ascii="Times New Roman" w:hAnsi="Times New Roman" w:eastAsia="Times New Roman"/>
          <w:color w:val="000000"/>
          <w:sz w:val="24"/>
        </w:rPr>
        <w:t>g. Phylum Echinodermata (star fish, bristle star, sae lily)</w:t>
      </w:r>
    </w:p>
    <w:p>
      <w:pPr>
        <w:spacing w:line="259" w:lineRule="auto" w:after="100"/>
        <w:jc w:val="both"/>
      </w:pPr>
      <w:r>
        <w:rPr>
          <w:rFonts w:ascii="Times New Roman" w:hAnsi="Times New Roman" w:eastAsia="Times New Roman"/>
          <w:color w:val="000000"/>
          <w:sz w:val="24"/>
        </w:rPr>
        <w:t>· They possess tough, spiny and calcerous exoskeleton</w:t>
      </w:r>
    </w:p>
    <w:p>
      <w:pPr>
        <w:spacing w:line="259" w:lineRule="auto" w:after="100"/>
        <w:jc w:val="both"/>
      </w:pPr>
      <w:r>
        <w:rPr>
          <w:rFonts w:ascii="Times New Roman" w:hAnsi="Times New Roman" w:eastAsia="Times New Roman"/>
          <w:color w:val="000000"/>
          <w:sz w:val="24"/>
        </w:rPr>
        <w:t>o The head is not usually distinct</w:t>
      </w:r>
    </w:p>
    <w:p>
      <w:pPr>
        <w:spacing w:line="259" w:lineRule="auto" w:after="100"/>
        <w:jc w:val="both"/>
      </w:pPr>
      <w:r>
        <w:rPr>
          <w:rFonts w:ascii="Times New Roman" w:hAnsi="Times New Roman" w:eastAsia="Times New Roman"/>
          <w:color w:val="000000"/>
          <w:sz w:val="24"/>
        </w:rPr>
        <w:t>o They are all marine</w:t>
      </w:r>
    </w:p>
    <w:p>
      <w:pPr>
        <w:spacing w:line="259" w:lineRule="auto" w:after="100"/>
        <w:jc w:val="both"/>
      </w:pPr>
      <w:r>
        <w:rPr>
          <w:rFonts w:ascii="Times New Roman" w:hAnsi="Times New Roman" w:eastAsia="Times New Roman"/>
          <w:color w:val="000000"/>
          <w:sz w:val="24"/>
        </w:rPr>
        <w:t>o Most of them are stay shaped</w:t>
      </w:r>
    </w:p>
    <w:p>
      <w:pPr>
        <w:spacing w:line="259" w:lineRule="auto" w:after="100"/>
        <w:jc w:val="both"/>
      </w:pPr>
      <w:r>
        <w:rPr>
          <w:rFonts w:ascii="Times New Roman" w:hAnsi="Times New Roman" w:eastAsia="Times New Roman"/>
          <w:color w:val="000000"/>
          <w:sz w:val="24"/>
        </w:rPr>
        <w:t>Examples are britle star, star fish, sea urchin, sea lily etc</w:t>
      </w:r>
    </w:p>
    <w:p>
      <w:pPr>
        <w:spacing w:line="259" w:lineRule="auto" w:after="100"/>
        <w:jc w:val="both"/>
      </w:pPr>
      <w:r>
        <w:rPr>
          <w:rFonts w:ascii="Times New Roman" w:hAnsi="Times New Roman" w:eastAsia="Times New Roman"/>
          <w:color w:val="000000"/>
          <w:sz w:val="24"/>
        </w:rPr>
        <w:t>h. Phylum Arthropoda ( the largest group in the animal kingdom)</w:t>
      </w:r>
    </w:p>
    <w:p>
      <w:pPr>
        <w:spacing w:line="259" w:lineRule="auto" w:after="100"/>
        <w:jc w:val="both"/>
      </w:pPr>
      <w:r>
        <w:rPr>
          <w:rFonts w:ascii="Times New Roman" w:hAnsi="Times New Roman" w:eastAsia="Times New Roman"/>
          <w:color w:val="000000"/>
          <w:sz w:val="24"/>
        </w:rPr>
        <w:t>· They have segmented bodies</w:t>
      </w:r>
    </w:p>
    <w:p>
      <w:pPr>
        <w:spacing w:line="259" w:lineRule="auto" w:after="100"/>
        <w:jc w:val="both"/>
      </w:pPr>
      <w:r>
        <w:rPr>
          <w:rFonts w:ascii="Times New Roman" w:hAnsi="Times New Roman" w:eastAsia="Times New Roman"/>
          <w:color w:val="000000"/>
          <w:sz w:val="24"/>
        </w:rPr>
        <w:t>· They have exoskeleton made up of chitin</w:t>
      </w:r>
    </w:p>
    <w:p>
      <w:pPr>
        <w:spacing w:line="259" w:lineRule="auto" w:after="100"/>
        <w:jc w:val="both"/>
      </w:pPr>
      <w:r>
        <w:rPr>
          <w:rFonts w:ascii="Times New Roman" w:hAnsi="Times New Roman" w:eastAsia="Times New Roman"/>
          <w:color w:val="000000"/>
          <w:sz w:val="24"/>
        </w:rPr>
        <w:t>· Their appendages are jointed.</w:t>
      </w:r>
    </w:p>
    <w:p>
      <w:pPr>
        <w:spacing w:line="259" w:lineRule="auto" w:after="100"/>
        <w:jc w:val="both"/>
      </w:pPr>
      <w:r>
        <w:rPr>
          <w:rFonts w:ascii="Times New Roman" w:hAnsi="Times New Roman" w:eastAsia="Times New Roman"/>
          <w:color w:val="000000"/>
          <w:sz w:val="24"/>
        </w:rPr>
        <w:t>· They have body divisions</w:t>
      </w:r>
    </w:p>
    <w:p>
      <w:pPr>
        <w:spacing w:line="259" w:lineRule="auto" w:after="100"/>
        <w:jc w:val="both"/>
      </w:pPr>
      <w:r>
        <w:rPr>
          <w:rFonts w:ascii="Times New Roman" w:hAnsi="Times New Roman" w:eastAsia="Times New Roman"/>
          <w:color w:val="000000"/>
          <w:sz w:val="24"/>
        </w:rPr>
        <w:t>They can be subdivided into four classes</w:t>
      </w:r>
    </w:p>
    <w:p>
      <w:pPr>
        <w:spacing w:line="259" w:lineRule="auto" w:after="100"/>
        <w:jc w:val="both"/>
      </w:pPr>
      <w:r>
        <w:rPr>
          <w:rFonts w:ascii="Times New Roman" w:hAnsi="Times New Roman" w:eastAsia="Times New Roman"/>
          <w:color w:val="000000"/>
          <w:sz w:val="24"/>
        </w:rPr>
        <w:t>i. Insectae.g cockroach, housefly, grasshopper etc.</w:t>
      </w:r>
    </w:p>
    <w:p>
      <w:pPr>
        <w:spacing w:line="259" w:lineRule="auto" w:after="100"/>
        <w:jc w:val="both"/>
      </w:pPr>
      <w:r>
        <w:rPr>
          <w:rFonts w:ascii="Times New Roman" w:hAnsi="Times New Roman" w:eastAsia="Times New Roman"/>
          <w:color w:val="000000"/>
          <w:sz w:val="24"/>
        </w:rPr>
        <w:t>1. Arachnida e.g. spider, scorpion, tick etc.</w:t>
      </w:r>
    </w:p>
    <w:p>
      <w:pPr>
        <w:spacing w:line="259" w:lineRule="auto" w:after="100"/>
        <w:jc w:val="both"/>
      </w:pPr>
      <w:r>
        <w:rPr>
          <w:rFonts w:ascii="Times New Roman" w:hAnsi="Times New Roman" w:eastAsia="Times New Roman"/>
          <w:color w:val="000000"/>
          <w:sz w:val="24"/>
        </w:rPr>
        <w:t>2. Crustaceans e.g. crab, crayfish, prawns etc.</w:t>
      </w:r>
    </w:p>
    <w:p>
      <w:pPr>
        <w:spacing w:line="259" w:lineRule="auto" w:after="100"/>
        <w:jc w:val="both"/>
      </w:pPr>
      <w:r>
        <w:rPr>
          <w:rFonts w:ascii="Times New Roman" w:hAnsi="Times New Roman" w:eastAsia="Times New Roman"/>
          <w:color w:val="000000"/>
          <w:sz w:val="24"/>
        </w:rPr>
        <w:t>3. Myriapoda e.g. centipedes and millipedes.</w:t>
      </w:r>
    </w:p>
    <w:p>
      <w:pPr>
        <w:spacing w:line="259" w:lineRule="auto" w:after="100"/>
        <w:jc w:val="both"/>
      </w:pPr>
      <w:r>
        <w:rPr>
          <w:rFonts w:ascii="Times New Roman" w:hAnsi="Times New Roman" w:eastAsia="Times New Roman"/>
          <w:color w:val="000000"/>
          <w:sz w:val="24"/>
        </w:rPr>
        <w:t>1. Define the following in relation to body symmetry (a) asymmetrical (b) radially symmetrical (c) bilateral symmetrical</w:t>
      </w:r>
    </w:p>
    <w:p>
      <w:pPr>
        <w:spacing w:line="259" w:lineRule="auto" w:after="100"/>
        <w:jc w:val="both"/>
      </w:pPr>
      <w:r>
        <w:rPr>
          <w:rFonts w:ascii="Times New Roman" w:hAnsi="Times New Roman" w:eastAsia="Times New Roman"/>
          <w:color w:val="000000"/>
          <w:sz w:val="24"/>
        </w:rPr>
        <w:t>2. Write short note on body cavity</w:t>
      </w:r>
    </w:p>
    <w:p>
      <w:pPr>
        <w:spacing w:line="259" w:lineRule="auto" w:after="100"/>
        <w:jc w:val="both"/>
      </w:pPr>
      <w:r>
        <w:rPr>
          <w:rFonts w:ascii="Times New Roman" w:hAnsi="Times New Roman" w:eastAsia="Times New Roman"/>
          <w:color w:val="000000"/>
          <w:sz w:val="24"/>
        </w:rPr>
        <w:t>1. Differentiate between an algae and a fungi</w:t>
      </w:r>
    </w:p>
    <w:p>
      <w:pPr>
        <w:spacing w:line="259" w:lineRule="auto" w:after="100"/>
        <w:jc w:val="both"/>
      </w:pPr>
      <w:r>
        <w:rPr>
          <w:rFonts w:ascii="Times New Roman" w:hAnsi="Times New Roman" w:eastAsia="Times New Roman"/>
          <w:color w:val="000000"/>
          <w:sz w:val="24"/>
        </w:rPr>
        <w:t>2. Describe the structural features of a named algae</w:t>
      </w:r>
    </w:p>
    <w:p>
      <w:pPr>
        <w:spacing w:line="259" w:lineRule="auto" w:after="100"/>
        <w:jc w:val="both"/>
      </w:pPr>
      <w:r>
        <w:rPr>
          <w:rFonts w:ascii="Times New Roman" w:hAnsi="Times New Roman" w:eastAsia="Times New Roman"/>
          <w:color w:val="000000"/>
          <w:sz w:val="24"/>
        </w:rPr>
        <w:t>3. Differentiate between pteridophytes and spermatophytes</w:t>
      </w:r>
    </w:p>
    <w:p>
      <w:pPr>
        <w:spacing w:line="259" w:lineRule="auto" w:after="100"/>
        <w:jc w:val="both"/>
      </w:pPr>
      <w:r>
        <w:rPr>
          <w:rFonts w:ascii="Times New Roman" w:hAnsi="Times New Roman" w:eastAsia="Times New Roman"/>
          <w:color w:val="000000"/>
          <w:sz w:val="24"/>
        </w:rPr>
        <w:t>4. What do you understand by alternation of generation</w:t>
      </w:r>
    </w:p>
    <w:p>
      <w:pPr>
        <w:spacing w:line="259" w:lineRule="auto" w:after="100"/>
        <w:jc w:val="both"/>
      </w:pPr>
      <w:r>
        <w:rPr>
          <w:rFonts w:ascii="Times New Roman" w:hAnsi="Times New Roman" w:eastAsia="Times New Roman"/>
          <w:color w:val="000000"/>
          <w:sz w:val="24"/>
        </w:rPr>
        <w:t>5. State four differences between mollusca and arthropoda</w:t>
      </w:r>
    </w:p>
    <w:p>
      <w:pPr>
        <w:spacing w:line="259" w:lineRule="auto" w:after="100"/>
        <w:jc w:val="both"/>
      </w:pPr>
      <w:r>
        <w:rPr>
          <w:rFonts w:ascii="Times New Roman" w:hAnsi="Times New Roman" w:eastAsia="Times New Roman"/>
          <w:color w:val="000000"/>
          <w:sz w:val="24"/>
        </w:rPr>
        <w:t>1. Angiosperms and gymnosperms belong to the plant group known as A. scizophyta B. bryophyta C. pteridophyta D. spermatophyte</w:t>
      </w:r>
    </w:p>
    <w:p>
      <w:pPr>
        <w:spacing w:line="259" w:lineRule="auto" w:after="100"/>
        <w:jc w:val="both"/>
      </w:pPr>
      <w:r>
        <w:rPr>
          <w:rFonts w:ascii="Times New Roman" w:hAnsi="Times New Roman" w:eastAsia="Times New Roman"/>
          <w:color w:val="000000"/>
          <w:sz w:val="24"/>
        </w:rPr>
        <w:t>2. Sting cells are normally found in A. Flatworms B. Hydra C. Snails D. Paramecium</w:t>
      </w:r>
    </w:p>
    <w:p>
      <w:pPr>
        <w:spacing w:line="259" w:lineRule="auto" w:after="100"/>
        <w:jc w:val="both"/>
      </w:pPr>
      <w:r>
        <w:rPr>
          <w:rFonts w:ascii="Times New Roman" w:hAnsi="Times New Roman" w:eastAsia="Times New Roman"/>
          <w:color w:val="000000"/>
          <w:sz w:val="24"/>
        </w:rPr>
        <w:t>3. Which of the following are differentiated into true roots, stems and leaves? A. Schizophyta B. Bryophyta C. Pteridophyta D. Algae</w:t>
      </w:r>
    </w:p>
    <w:p>
      <w:pPr>
        <w:spacing w:line="259" w:lineRule="auto" w:after="100"/>
        <w:jc w:val="both"/>
      </w:pPr>
      <w:r>
        <w:rPr>
          <w:rFonts w:ascii="Times New Roman" w:hAnsi="Times New Roman" w:eastAsia="Times New Roman"/>
          <w:color w:val="000000"/>
          <w:sz w:val="24"/>
        </w:rPr>
        <w:t>4. Each of the following is an arthropod EXCEPT A. crab B. millipede C. spider D. snail</w:t>
      </w:r>
    </w:p>
    <w:p>
      <w:pPr>
        <w:spacing w:line="259" w:lineRule="auto" w:after="100"/>
        <w:jc w:val="both"/>
      </w:pPr>
      <w:r>
        <w:rPr>
          <w:rFonts w:ascii="Times New Roman" w:hAnsi="Times New Roman" w:eastAsia="Times New Roman"/>
          <w:color w:val="000000"/>
          <w:sz w:val="24"/>
        </w:rPr>
        <w:t>5. In which of the following groups of animals are flagella and cilia found A. Flatworms B. Protozoa C. Nematodes D. Coelenterates</w:t>
      </w:r>
    </w:p>
    <w:p>
      <w:pPr>
        <w:spacing w:line="259" w:lineRule="auto" w:after="100"/>
        <w:jc w:val="both"/>
      </w:pPr>
      <w:r>
        <w:rPr>
          <w:rFonts w:ascii="Times New Roman" w:hAnsi="Times New Roman" w:eastAsia="Times New Roman"/>
          <w:color w:val="000000"/>
          <w:sz w:val="24"/>
        </w:rPr>
        <w:t>1. State two distinguishing features each of the four classes of the phylum arthropoda</w:t>
      </w:r>
    </w:p>
    <w:p>
      <w:pPr>
        <w:spacing w:line="259" w:lineRule="auto" w:after="100"/>
        <w:jc w:val="both"/>
      </w:pPr>
      <w:r>
        <w:rPr>
          <w:rFonts w:ascii="Times New Roman" w:hAnsi="Times New Roman" w:eastAsia="Times New Roman"/>
          <w:color w:val="000000"/>
          <w:sz w:val="24"/>
        </w:rPr>
        <w:t>1. In a tabular form, state four differences between monocot and dicot plants</w:t>
      </w:r>
    </w:p>
    <w:p>
      <w:pPr>
        <w:spacing w:line="259" w:lineRule="auto" w:after="100"/>
        <w:jc w:val="left"/>
      </w:pPr>
      <w:r>
        <w:rPr>
          <w:rFonts w:ascii="Times New Roman" w:hAnsi="Times New Roman" w:eastAsia="Times New Roman"/>
          <w:b/>
          <w:color w:val="000000"/>
          <w:sz w:val="24"/>
        </w:rPr>
        <w:t>WEEK FOUR : CLASSIFICATION OF ANIMALS AND ORGANIZATION OF LIFE</w:t>
      </w:r>
    </w:p>
    <w:p>
      <w:pPr>
        <w:spacing w:line="259" w:lineRule="auto" w:after="100"/>
        <w:jc w:val="both"/>
      </w:pPr>
      <w:r>
        <w:rPr>
          <w:rFonts w:ascii="Times New Roman" w:hAnsi="Times New Roman" w:eastAsia="Times New Roman"/>
          <w:color w:val="000000"/>
          <w:sz w:val="24"/>
        </w:rPr>
        <w:t>· The vertebrates</w:t>
      </w:r>
    </w:p>
    <w:p>
      <w:pPr>
        <w:spacing w:line="259" w:lineRule="auto" w:after="100"/>
        <w:jc w:val="both"/>
      </w:pPr>
      <w:r>
        <w:rPr>
          <w:rFonts w:ascii="Times New Roman" w:hAnsi="Times New Roman" w:eastAsia="Times New Roman"/>
          <w:color w:val="000000"/>
          <w:sz w:val="24"/>
        </w:rPr>
        <w:t>· Level of organization of life</w:t>
      </w:r>
    </w:p>
    <w:p>
      <w:pPr>
        <w:spacing w:line="259" w:lineRule="auto" w:after="100"/>
        <w:jc w:val="both"/>
      </w:pPr>
      <w:r>
        <w:rPr>
          <w:rFonts w:ascii="Times New Roman" w:hAnsi="Times New Roman" w:eastAsia="Times New Roman"/>
          <w:color w:val="000000"/>
          <w:sz w:val="24"/>
        </w:rPr>
        <w:t>· Complexity of organization in higher organization</w:t>
      </w:r>
    </w:p>
    <w:p>
      <w:pPr>
        <w:spacing w:line="259" w:lineRule="auto" w:after="100"/>
        <w:jc w:val="left"/>
      </w:pPr>
      <w:r>
        <w:rPr>
          <w:rFonts w:ascii="Times New Roman" w:hAnsi="Times New Roman" w:eastAsia="Times New Roman"/>
          <w:b/>
          <w:color w:val="000000"/>
          <w:sz w:val="24"/>
        </w:rPr>
        <w:t>THE VERTEBRATES (PHYLUM CHORDATA)</w:t>
      </w:r>
    </w:p>
    <w:p>
      <w:pPr>
        <w:spacing w:line="259" w:lineRule="auto" w:after="100"/>
        <w:jc w:val="both"/>
      </w:pPr>
      <w:r>
        <w:rPr>
          <w:rFonts w:ascii="Times New Roman" w:hAnsi="Times New Roman" w:eastAsia="Times New Roman"/>
          <w:color w:val="000000"/>
          <w:sz w:val="24"/>
        </w:rPr>
        <w:t>All vertebrates have the following features:</w:t>
      </w:r>
    </w:p>
    <w:p>
      <w:pPr>
        <w:spacing w:line="259" w:lineRule="auto" w:after="100"/>
        <w:jc w:val="both"/>
      </w:pPr>
      <w:r>
        <w:rPr>
          <w:rFonts w:ascii="Times New Roman" w:hAnsi="Times New Roman" w:eastAsia="Times New Roman"/>
          <w:color w:val="000000"/>
          <w:sz w:val="24"/>
        </w:rPr>
        <w:t>a. A bilaterally symmetrical body which is divided into a head, trunk and a tail with a neck joining the head to the trunk in most vertebrates.</w:t>
      </w:r>
    </w:p>
    <w:p>
      <w:pPr>
        <w:spacing w:line="259" w:lineRule="auto" w:after="100"/>
        <w:jc w:val="both"/>
      </w:pPr>
      <w:r>
        <w:rPr>
          <w:rFonts w:ascii="Times New Roman" w:hAnsi="Times New Roman" w:eastAsia="Times New Roman"/>
          <w:color w:val="000000"/>
          <w:sz w:val="24"/>
        </w:rPr>
        <w:t>b. An internal skeleton (endoskeleton)</w:t>
      </w:r>
    </w:p>
    <w:p>
      <w:pPr>
        <w:spacing w:line="259" w:lineRule="auto" w:after="100"/>
        <w:jc w:val="both"/>
      </w:pPr>
      <w:r>
        <w:rPr>
          <w:rFonts w:ascii="Times New Roman" w:hAnsi="Times New Roman" w:eastAsia="Times New Roman"/>
          <w:color w:val="000000"/>
          <w:sz w:val="24"/>
        </w:rPr>
        <w:t>c. Well developed central nervous system and sense organs.</w:t>
      </w:r>
    </w:p>
    <w:p>
      <w:pPr>
        <w:spacing w:line="259" w:lineRule="auto" w:after="100"/>
        <w:jc w:val="both"/>
      </w:pPr>
      <w:r>
        <w:rPr>
          <w:rFonts w:ascii="Times New Roman" w:hAnsi="Times New Roman" w:eastAsia="Times New Roman"/>
          <w:color w:val="000000"/>
          <w:sz w:val="24"/>
        </w:rPr>
        <w:t>d. A closed blood system</w:t>
      </w:r>
    </w:p>
    <w:p>
      <w:pPr>
        <w:spacing w:line="259" w:lineRule="auto" w:after="100"/>
        <w:jc w:val="both"/>
      </w:pPr>
      <w:r>
        <w:rPr>
          <w:rFonts w:ascii="Times New Roman" w:hAnsi="Times New Roman" w:eastAsia="Times New Roman"/>
          <w:color w:val="000000"/>
          <w:sz w:val="24"/>
        </w:rPr>
        <w:t>e. Skin covered with scales, feather or hair.</w:t>
      </w:r>
    </w:p>
    <w:p>
      <w:pPr>
        <w:spacing w:line="259" w:lineRule="auto" w:after="100"/>
        <w:jc w:val="both"/>
      </w:pPr>
      <w:r>
        <w:rPr>
          <w:rFonts w:ascii="Times New Roman" w:hAnsi="Times New Roman" w:eastAsia="Times New Roman"/>
          <w:color w:val="000000"/>
          <w:sz w:val="24"/>
        </w:rPr>
        <w:t>The phylum chordata (animals with notochord) can be subdivided into five classes. Thee include</w:t>
      </w:r>
    </w:p>
    <w:p>
      <w:pPr>
        <w:spacing w:line="259" w:lineRule="auto" w:after="100"/>
        <w:jc w:val="both"/>
      </w:pPr>
      <w:r>
        <w:rPr>
          <w:rFonts w:ascii="Times New Roman" w:hAnsi="Times New Roman" w:eastAsia="Times New Roman"/>
          <w:color w:val="000000"/>
          <w:sz w:val="24"/>
        </w:rPr>
        <w:t>a. Class Pisces (tilapia, shark, dogfish)</w:t>
      </w:r>
    </w:p>
    <w:p>
      <w:pPr>
        <w:spacing w:line="259" w:lineRule="auto" w:after="100"/>
        <w:jc w:val="both"/>
      </w:pPr>
      <w:r>
        <w:rPr>
          <w:rFonts w:ascii="Times New Roman" w:hAnsi="Times New Roman" w:eastAsia="Times New Roman"/>
          <w:color w:val="000000"/>
          <w:sz w:val="24"/>
        </w:rPr>
        <w:t>· These are fishes which are aquatic, cold blooded (poikilothermic) i.e. the body temperature varies with that of the surrounding).</w:t>
      </w:r>
    </w:p>
    <w:p>
      <w:pPr>
        <w:spacing w:line="259" w:lineRule="auto" w:after="100"/>
        <w:jc w:val="both"/>
      </w:pPr>
      <w:r>
        <w:rPr>
          <w:rFonts w:ascii="Times New Roman" w:hAnsi="Times New Roman" w:eastAsia="Times New Roman"/>
          <w:color w:val="000000"/>
          <w:sz w:val="24"/>
        </w:rPr>
        <w:t>· Their bodies are covered with scales.</w:t>
      </w:r>
    </w:p>
    <w:p>
      <w:pPr>
        <w:spacing w:line="259" w:lineRule="auto" w:after="100"/>
        <w:jc w:val="both"/>
      </w:pPr>
      <w:r>
        <w:rPr>
          <w:rFonts w:ascii="Times New Roman" w:hAnsi="Times New Roman" w:eastAsia="Times New Roman"/>
          <w:color w:val="000000"/>
          <w:sz w:val="24"/>
        </w:rPr>
        <w:t>· They breathe through their gills</w:t>
      </w:r>
    </w:p>
    <w:p>
      <w:pPr>
        <w:spacing w:line="259" w:lineRule="auto" w:after="100"/>
        <w:jc w:val="both"/>
      </w:pPr>
      <w:r>
        <w:rPr>
          <w:rFonts w:ascii="Times New Roman" w:hAnsi="Times New Roman" w:eastAsia="Times New Roman"/>
          <w:color w:val="000000"/>
          <w:sz w:val="24"/>
        </w:rPr>
        <w:t>· Fertilization is external</w:t>
      </w:r>
    </w:p>
    <w:p>
      <w:pPr>
        <w:spacing w:line="259" w:lineRule="auto" w:after="100"/>
        <w:jc w:val="both"/>
      </w:pPr>
      <w:r>
        <w:rPr>
          <w:rFonts w:ascii="Times New Roman" w:hAnsi="Times New Roman" w:eastAsia="Times New Roman"/>
          <w:color w:val="000000"/>
          <w:sz w:val="24"/>
        </w:rPr>
        <w:t>· They posses fins for locomotion</w:t>
      </w:r>
    </w:p>
    <w:p>
      <w:pPr>
        <w:spacing w:line="259" w:lineRule="auto" w:after="100"/>
        <w:jc w:val="both"/>
      </w:pPr>
      <w:r>
        <w:rPr>
          <w:rFonts w:ascii="Times New Roman" w:hAnsi="Times New Roman" w:eastAsia="Times New Roman"/>
          <w:color w:val="000000"/>
          <w:sz w:val="24"/>
        </w:rPr>
        <w:t>· Their bodies are streamlined in shape</w:t>
      </w:r>
    </w:p>
    <w:p>
      <w:pPr>
        <w:spacing w:line="259" w:lineRule="auto" w:after="100"/>
        <w:jc w:val="both"/>
      </w:pPr>
      <w:r>
        <w:rPr>
          <w:rFonts w:ascii="Times New Roman" w:hAnsi="Times New Roman" w:eastAsia="Times New Roman"/>
          <w:color w:val="000000"/>
          <w:sz w:val="24"/>
        </w:rPr>
        <w:t>b. Class Amphibians (toad, frog, newt)</w:t>
      </w:r>
    </w:p>
    <w:p>
      <w:pPr>
        <w:spacing w:line="259" w:lineRule="auto" w:after="100"/>
        <w:jc w:val="both"/>
      </w:pPr>
      <w:r>
        <w:rPr>
          <w:rFonts w:ascii="Times New Roman" w:hAnsi="Times New Roman" w:eastAsia="Times New Roman"/>
          <w:color w:val="000000"/>
          <w:sz w:val="24"/>
        </w:rPr>
        <w:t>· They are cold blooded animals.</w:t>
      </w:r>
    </w:p>
    <w:p>
      <w:pPr>
        <w:spacing w:line="259" w:lineRule="auto" w:after="100"/>
        <w:jc w:val="both"/>
      </w:pPr>
      <w:r>
        <w:rPr>
          <w:rFonts w:ascii="Times New Roman" w:hAnsi="Times New Roman" w:eastAsia="Times New Roman"/>
          <w:color w:val="000000"/>
          <w:sz w:val="24"/>
        </w:rPr>
        <w:t>· They spend most of their time on land but reproduce (lay eggs) in water.</w:t>
      </w:r>
    </w:p>
    <w:p>
      <w:pPr>
        <w:spacing w:line="259" w:lineRule="auto" w:after="100"/>
        <w:jc w:val="both"/>
      </w:pPr>
      <w:r>
        <w:rPr>
          <w:rFonts w:ascii="Times New Roman" w:hAnsi="Times New Roman" w:eastAsia="Times New Roman"/>
          <w:color w:val="000000"/>
          <w:sz w:val="24"/>
        </w:rPr>
        <w:t>· They carry out gaseous exchange using gills, lungs, skin or mouth living.</w:t>
      </w:r>
    </w:p>
    <w:p>
      <w:pPr>
        <w:spacing w:line="259" w:lineRule="auto" w:after="100"/>
        <w:jc w:val="both"/>
      </w:pPr>
      <w:r>
        <w:rPr>
          <w:rFonts w:ascii="Times New Roman" w:hAnsi="Times New Roman" w:eastAsia="Times New Roman"/>
          <w:color w:val="000000"/>
          <w:sz w:val="24"/>
        </w:rPr>
        <w:t>· They have naked moist skin</w:t>
      </w:r>
    </w:p>
    <w:p>
      <w:pPr>
        <w:spacing w:line="259" w:lineRule="auto" w:after="100"/>
        <w:jc w:val="both"/>
      </w:pPr>
      <w:r>
        <w:rPr>
          <w:rFonts w:ascii="Times New Roman" w:hAnsi="Times New Roman" w:eastAsia="Times New Roman"/>
          <w:color w:val="000000"/>
          <w:sz w:val="24"/>
        </w:rPr>
        <w:t>· They have two pairs of limbs with webbed toes</w:t>
      </w:r>
    </w:p>
    <w:p>
      <w:pPr>
        <w:spacing w:line="259" w:lineRule="auto" w:after="100"/>
        <w:jc w:val="both"/>
      </w:pPr>
      <w:r>
        <w:rPr>
          <w:rFonts w:ascii="Times New Roman" w:hAnsi="Times New Roman" w:eastAsia="Times New Roman"/>
          <w:color w:val="000000"/>
          <w:sz w:val="24"/>
        </w:rPr>
        <w:t>c. Class Reptilia (lizards, snakes, crocodiles etc)</w:t>
      </w:r>
    </w:p>
    <w:p>
      <w:pPr>
        <w:spacing w:line="259" w:lineRule="auto" w:after="100"/>
        <w:jc w:val="both"/>
      </w:pPr>
      <w:r>
        <w:rPr>
          <w:rFonts w:ascii="Times New Roman" w:hAnsi="Times New Roman" w:eastAsia="Times New Roman"/>
          <w:color w:val="000000"/>
          <w:sz w:val="24"/>
        </w:rPr>
        <w:t>· Their skin is covered with dry scales which prevent water loss from the body.</w:t>
      </w:r>
    </w:p>
    <w:p>
      <w:pPr>
        <w:spacing w:line="259" w:lineRule="auto" w:after="100"/>
        <w:jc w:val="both"/>
      </w:pPr>
      <w:r>
        <w:rPr>
          <w:rFonts w:ascii="Times New Roman" w:hAnsi="Times New Roman" w:eastAsia="Times New Roman"/>
          <w:color w:val="000000"/>
          <w:sz w:val="24"/>
        </w:rPr>
        <w:t>o Gaseous exchange is carried out through their lungs</w:t>
      </w:r>
    </w:p>
    <w:p>
      <w:pPr>
        <w:spacing w:line="259" w:lineRule="auto" w:after="100"/>
        <w:jc w:val="both"/>
      </w:pPr>
      <w:r>
        <w:rPr>
          <w:rFonts w:ascii="Times New Roman" w:hAnsi="Times New Roman" w:eastAsia="Times New Roman"/>
          <w:color w:val="000000"/>
          <w:sz w:val="24"/>
        </w:rPr>
        <w:t>o Fertilization is internal and eggs are laid on land.</w:t>
      </w:r>
    </w:p>
    <w:p>
      <w:pPr>
        <w:spacing w:line="259" w:lineRule="auto" w:after="100"/>
        <w:jc w:val="both"/>
      </w:pPr>
      <w:r>
        <w:rPr>
          <w:rFonts w:ascii="Times New Roman" w:hAnsi="Times New Roman" w:eastAsia="Times New Roman"/>
          <w:color w:val="000000"/>
          <w:sz w:val="24"/>
        </w:rPr>
        <w:t>o They are cold-blooded</w:t>
      </w:r>
    </w:p>
    <w:p>
      <w:pPr>
        <w:spacing w:line="259" w:lineRule="auto" w:after="100"/>
        <w:jc w:val="both"/>
      </w:pPr>
      <w:r>
        <w:rPr>
          <w:rFonts w:ascii="Times New Roman" w:hAnsi="Times New Roman" w:eastAsia="Times New Roman"/>
          <w:color w:val="000000"/>
          <w:sz w:val="24"/>
        </w:rPr>
        <w:t>d. Class Aves (birds)</w:t>
      </w:r>
    </w:p>
    <w:p>
      <w:pPr>
        <w:spacing w:line="259" w:lineRule="auto" w:after="100"/>
        <w:jc w:val="both"/>
      </w:pPr>
      <w:r>
        <w:rPr>
          <w:rFonts w:ascii="Times New Roman" w:hAnsi="Times New Roman" w:eastAsia="Times New Roman"/>
          <w:color w:val="000000"/>
          <w:sz w:val="24"/>
        </w:rPr>
        <w:t>· They are warm- blooded (homoiothermic) i.e. they are able to keep their body temperature more or less constant.</w:t>
      </w:r>
    </w:p>
    <w:p>
      <w:pPr>
        <w:spacing w:line="259" w:lineRule="auto" w:after="100"/>
        <w:jc w:val="both"/>
      </w:pPr>
      <w:r>
        <w:rPr>
          <w:rFonts w:ascii="Times New Roman" w:hAnsi="Times New Roman" w:eastAsia="Times New Roman"/>
          <w:color w:val="000000"/>
          <w:sz w:val="24"/>
        </w:rPr>
        <w:t>o Their body is covered with feathers</w:t>
      </w:r>
    </w:p>
    <w:p>
      <w:pPr>
        <w:spacing w:line="259" w:lineRule="auto" w:after="100"/>
        <w:jc w:val="both"/>
      </w:pPr>
      <w:r>
        <w:rPr>
          <w:rFonts w:ascii="Times New Roman" w:hAnsi="Times New Roman" w:eastAsia="Times New Roman"/>
          <w:color w:val="000000"/>
          <w:sz w:val="24"/>
        </w:rPr>
        <w:t>o They have toothless beak for feeding.</w:t>
      </w:r>
    </w:p>
    <w:p>
      <w:pPr>
        <w:spacing w:line="259" w:lineRule="auto" w:after="100"/>
        <w:jc w:val="both"/>
      </w:pPr>
      <w:r>
        <w:rPr>
          <w:rFonts w:ascii="Times New Roman" w:hAnsi="Times New Roman" w:eastAsia="Times New Roman"/>
          <w:color w:val="000000"/>
          <w:sz w:val="24"/>
        </w:rPr>
        <w:t>o Fore limbs modified into wings for flight</w:t>
      </w:r>
    </w:p>
    <w:p>
      <w:pPr>
        <w:spacing w:line="259" w:lineRule="auto" w:after="100"/>
        <w:jc w:val="both"/>
      </w:pPr>
      <w:r>
        <w:rPr>
          <w:rFonts w:ascii="Times New Roman" w:hAnsi="Times New Roman" w:eastAsia="Times New Roman"/>
          <w:color w:val="000000"/>
          <w:sz w:val="24"/>
        </w:rPr>
        <w:t>o Fertilization is internal.</w:t>
      </w:r>
    </w:p>
    <w:p>
      <w:pPr>
        <w:spacing w:line="259" w:lineRule="auto" w:after="100"/>
        <w:jc w:val="both"/>
      </w:pPr>
      <w:r>
        <w:rPr>
          <w:rFonts w:ascii="Times New Roman" w:hAnsi="Times New Roman" w:eastAsia="Times New Roman"/>
          <w:color w:val="000000"/>
          <w:sz w:val="24"/>
        </w:rPr>
        <w:t>e. Class Mammalia (rats, bats, dogs, whales, monkey, kangaroos, man etc)</w:t>
      </w:r>
    </w:p>
    <w:p>
      <w:pPr>
        <w:spacing w:line="259" w:lineRule="auto" w:after="100"/>
        <w:jc w:val="both"/>
      </w:pPr>
      <w:r>
        <w:rPr>
          <w:rFonts w:ascii="Times New Roman" w:hAnsi="Times New Roman" w:eastAsia="Times New Roman"/>
          <w:color w:val="000000"/>
          <w:sz w:val="24"/>
        </w:rPr>
        <w:t>· They are warm-blooded</w:t>
      </w:r>
    </w:p>
    <w:p>
      <w:pPr>
        <w:spacing w:line="259" w:lineRule="auto" w:after="100"/>
        <w:jc w:val="both"/>
      </w:pPr>
      <w:r>
        <w:rPr>
          <w:rFonts w:ascii="Times New Roman" w:hAnsi="Times New Roman" w:eastAsia="Times New Roman"/>
          <w:color w:val="000000"/>
          <w:sz w:val="24"/>
        </w:rPr>
        <w:t>· They have skin covered with hair.</w:t>
      </w:r>
    </w:p>
    <w:p>
      <w:pPr>
        <w:spacing w:line="259" w:lineRule="auto" w:after="100"/>
        <w:jc w:val="both"/>
      </w:pPr>
      <w:r>
        <w:rPr>
          <w:rFonts w:ascii="Times New Roman" w:hAnsi="Times New Roman" w:eastAsia="Times New Roman"/>
          <w:color w:val="000000"/>
          <w:sz w:val="24"/>
        </w:rPr>
        <w:t>· They possess heterodont teeth i.e. different sets of teeth.</w:t>
      </w:r>
    </w:p>
    <w:p>
      <w:pPr>
        <w:spacing w:line="259" w:lineRule="auto" w:after="100"/>
        <w:jc w:val="both"/>
      </w:pPr>
      <w:r>
        <w:rPr>
          <w:rFonts w:ascii="Times New Roman" w:hAnsi="Times New Roman" w:eastAsia="Times New Roman"/>
          <w:color w:val="000000"/>
          <w:sz w:val="24"/>
        </w:rPr>
        <w:t>· They have a well-developed brain</w:t>
      </w:r>
    </w:p>
    <w:p>
      <w:pPr>
        <w:spacing w:line="259" w:lineRule="auto" w:after="100"/>
        <w:jc w:val="both"/>
      </w:pPr>
      <w:r>
        <w:rPr>
          <w:rFonts w:ascii="Times New Roman" w:hAnsi="Times New Roman" w:eastAsia="Times New Roman"/>
          <w:color w:val="000000"/>
          <w:sz w:val="24"/>
        </w:rPr>
        <w:t>· They give birth to their young ones alive (viviparous)</w:t>
      </w:r>
    </w:p>
    <w:p>
      <w:pPr>
        <w:spacing w:line="259" w:lineRule="auto" w:after="100"/>
        <w:jc w:val="both"/>
      </w:pPr>
      <w:r>
        <w:rPr>
          <w:rFonts w:ascii="Times New Roman" w:hAnsi="Times New Roman" w:eastAsia="Times New Roman"/>
          <w:color w:val="000000"/>
          <w:sz w:val="24"/>
        </w:rPr>
        <w:t>· They use lungs for gaseous exchange.</w:t>
      </w:r>
    </w:p>
    <w:p>
      <w:pPr>
        <w:spacing w:line="259" w:lineRule="auto" w:after="100"/>
        <w:jc w:val="both"/>
      </w:pPr>
      <w:r>
        <w:rPr>
          <w:rFonts w:ascii="Times New Roman" w:hAnsi="Times New Roman" w:eastAsia="Times New Roman"/>
          <w:color w:val="000000"/>
          <w:sz w:val="24"/>
        </w:rPr>
        <w:t>1. State five distinguishing features of the phylum chordata</w:t>
      </w:r>
    </w:p>
    <w:p>
      <w:pPr>
        <w:spacing w:line="259" w:lineRule="auto" w:after="100"/>
        <w:jc w:val="both"/>
      </w:pPr>
      <w:r>
        <w:rPr>
          <w:rFonts w:ascii="Times New Roman" w:hAnsi="Times New Roman" w:eastAsia="Times New Roman"/>
          <w:color w:val="000000"/>
          <w:sz w:val="24"/>
        </w:rPr>
        <w:t>1. Differentiate between a named amphibian and a reptile</w:t>
      </w:r>
    </w:p>
    <w:p>
      <w:pPr>
        <w:spacing w:line="259" w:lineRule="auto" w:after="100"/>
        <w:jc w:val="left"/>
      </w:pPr>
      <w:r>
        <w:rPr>
          <w:rFonts w:ascii="Times New Roman" w:hAnsi="Times New Roman" w:eastAsia="Times New Roman"/>
          <w:b/>
          <w:color w:val="000000"/>
          <w:sz w:val="24"/>
        </w:rPr>
        <w:t>LEVELS OF ORGANIZATION OF LIFE</w:t>
      </w:r>
    </w:p>
    <w:p>
      <w:pPr>
        <w:spacing w:line="259" w:lineRule="auto" w:after="100"/>
        <w:jc w:val="both"/>
      </w:pPr>
      <w:r>
        <w:rPr>
          <w:rFonts w:ascii="Times New Roman" w:hAnsi="Times New Roman" w:eastAsia="Times New Roman"/>
          <w:color w:val="000000"/>
          <w:sz w:val="24"/>
        </w:rPr>
        <w:t>Every living thing is made up of a cell or a number of cells. A single-celled organism is called unicellular while a many-celled organism is called multicellular. Organization of life is therefore the existence of life from a single-celled organism to a multicellular organism with complex forms that performs different functions. Four levels of organization of life exist, namely: cell, tissue, organ and system.</w:t>
      </w:r>
    </w:p>
    <w:p>
      <w:pPr>
        <w:spacing w:line="259" w:lineRule="auto" w:after="100"/>
        <w:jc w:val="both"/>
      </w:pPr>
      <w:r>
        <w:rPr>
          <w:rFonts w:ascii="Times New Roman" w:hAnsi="Times New Roman" w:eastAsia="Times New Roman"/>
          <w:color w:val="000000"/>
          <w:sz w:val="24"/>
        </w:rPr>
        <w:t>1. Cell: A cell is a functional and structural unit of protoplasm bounded by a membrane and containing nuclear and cytoplasmic materials. Some living things exist as cells which have cytoplasmic structures such as pseudopodia, cilia, flagella and vacuoles e.g. Amoeba, Chlamydomonas, Paramecium and Euglena. Common cells that perform distinct functions in plant and animals include sperm cells, nerve cells, bone cells, red blood cells, root hair cells etc.</w:t>
      </w:r>
    </w:p>
    <w:p>
      <w:pPr>
        <w:spacing w:line="259" w:lineRule="auto" w:after="100"/>
        <w:jc w:val="both"/>
      </w:pPr>
      <w:r>
        <w:rPr>
          <w:rFonts w:ascii="Times New Roman" w:hAnsi="Times New Roman" w:eastAsia="Times New Roman"/>
          <w:color w:val="000000"/>
          <w:sz w:val="24"/>
        </w:rPr>
        <w:t>2. Tissues: A tissue is a collection of cells which are similar in structure and functions. Hydra is an example of an animal that is made up of tissues only. Examples of tissues in animals and plants are epithelial tissue, blood, nerve tissue, muscle tissue, xylem and phloem tissues etc.</w:t>
      </w:r>
    </w:p>
    <w:p>
      <w:pPr>
        <w:spacing w:line="259" w:lineRule="auto" w:after="100"/>
        <w:jc w:val="both"/>
      </w:pPr>
      <w:r>
        <w:rPr>
          <w:rFonts w:ascii="Times New Roman" w:hAnsi="Times New Roman" w:eastAsia="Times New Roman"/>
          <w:color w:val="000000"/>
          <w:sz w:val="24"/>
        </w:rPr>
        <w:t>3. Organ: An organ is a collection of different tissues that perform a common function or functions e.g. Kidney, heart, brain, stem, roots etc. Example of organ in plant is onion bulb.</w:t>
      </w:r>
    </w:p>
    <w:p>
      <w:pPr>
        <w:spacing w:line="259" w:lineRule="auto" w:after="100"/>
        <w:jc w:val="both"/>
      </w:pPr>
      <w:r>
        <w:rPr>
          <w:rFonts w:ascii="Times New Roman" w:hAnsi="Times New Roman" w:eastAsia="Times New Roman"/>
          <w:color w:val="000000"/>
          <w:sz w:val="24"/>
        </w:rPr>
        <w:t>4. System: A system is a set of organs which co-operate to carry out one of the vital functions of life e. g. Digestive system, respiratory system, reproductive system, transport system etc.</w:t>
      </w:r>
    </w:p>
    <w:p>
      <w:pPr>
        <w:spacing w:line="259" w:lineRule="auto" w:after="100"/>
        <w:jc w:val="both"/>
      </w:pPr>
      <w:r>
        <w:rPr>
          <w:rFonts w:ascii="Times New Roman" w:hAnsi="Times New Roman" w:eastAsia="Times New Roman"/>
          <w:color w:val="000000"/>
          <w:sz w:val="24"/>
        </w:rPr>
        <w:t>1. List four types of cells in organisms and their functions</w:t>
      </w:r>
    </w:p>
    <w:p>
      <w:pPr>
        <w:spacing w:line="259" w:lineRule="auto" w:after="100"/>
        <w:jc w:val="both"/>
      </w:pPr>
      <w:r>
        <w:rPr>
          <w:rFonts w:ascii="Times New Roman" w:hAnsi="Times New Roman" w:eastAsia="Times New Roman"/>
          <w:color w:val="000000"/>
          <w:sz w:val="24"/>
        </w:rPr>
        <w:t>1. State the functions of five types of tissues in man</w:t>
      </w:r>
    </w:p>
    <w:p>
      <w:pPr>
        <w:spacing w:line="259" w:lineRule="auto" w:after="100"/>
        <w:jc w:val="left"/>
      </w:pPr>
      <w:r>
        <w:rPr>
          <w:rFonts w:ascii="Times New Roman" w:hAnsi="Times New Roman" w:eastAsia="Times New Roman"/>
          <w:b/>
          <w:color w:val="000000"/>
          <w:sz w:val="24"/>
        </w:rPr>
        <w:t>COMPLEXITY OF ORGANIZATION IN HIGHER ORGANISMS</w:t>
      </w:r>
    </w:p>
    <w:p>
      <w:pPr>
        <w:spacing w:line="259" w:lineRule="auto" w:after="100"/>
        <w:jc w:val="both"/>
      </w:pPr>
      <w:r>
        <w:rPr>
          <w:rFonts w:ascii="Times New Roman" w:hAnsi="Times New Roman" w:eastAsia="Times New Roman"/>
          <w:color w:val="000000"/>
          <w:sz w:val="24"/>
        </w:rPr>
        <w:t>Higher organisms have bodies that are differentiated into specialised parts performing different functions. The different specialized parts made up of tissues, organs and systems make higher organisms more complex and efficient to carry out various activities of life.</w:t>
      </w:r>
    </w:p>
    <w:p>
      <w:pPr>
        <w:spacing w:line="259" w:lineRule="auto" w:after="100"/>
        <w:jc w:val="both"/>
      </w:pPr>
      <w:r>
        <w:rPr>
          <w:rFonts w:ascii="Times New Roman" w:hAnsi="Times New Roman" w:eastAsia="Times New Roman"/>
          <w:color w:val="000000"/>
          <w:sz w:val="24"/>
        </w:rPr>
        <w:t>Advantages of complexity</w:t>
      </w:r>
    </w:p>
    <w:p>
      <w:pPr>
        <w:spacing w:line="259" w:lineRule="auto" w:after="100"/>
        <w:jc w:val="both"/>
      </w:pPr>
      <w:r>
        <w:rPr>
          <w:rFonts w:ascii="Times New Roman" w:hAnsi="Times New Roman" w:eastAsia="Times New Roman"/>
          <w:color w:val="000000"/>
          <w:sz w:val="24"/>
        </w:rPr>
        <w:t>1. It leads to division of labour and specialization</w:t>
      </w:r>
    </w:p>
    <w:p>
      <w:pPr>
        <w:spacing w:line="259" w:lineRule="auto" w:after="100"/>
        <w:jc w:val="both"/>
      </w:pPr>
      <w:r>
        <w:rPr>
          <w:rFonts w:ascii="Times New Roman" w:hAnsi="Times New Roman" w:eastAsia="Times New Roman"/>
          <w:color w:val="000000"/>
          <w:sz w:val="24"/>
        </w:rPr>
        <w:t>2. It has led to the efficiency of the various organs of the body.</w:t>
      </w:r>
    </w:p>
    <w:p>
      <w:pPr>
        <w:spacing w:line="259" w:lineRule="auto" w:after="100"/>
        <w:jc w:val="both"/>
      </w:pPr>
      <w:r>
        <w:rPr>
          <w:rFonts w:ascii="Times New Roman" w:hAnsi="Times New Roman" w:eastAsia="Times New Roman"/>
          <w:color w:val="000000"/>
          <w:sz w:val="24"/>
        </w:rPr>
        <w:t>3. The complexity of higher organism has led to their survival (adaptation) in their different habitats.</w:t>
      </w:r>
    </w:p>
    <w:p>
      <w:pPr>
        <w:spacing w:line="259" w:lineRule="auto" w:after="100"/>
        <w:jc w:val="both"/>
      </w:pPr>
      <w:r>
        <w:rPr>
          <w:rFonts w:ascii="Times New Roman" w:hAnsi="Times New Roman" w:eastAsia="Times New Roman"/>
          <w:color w:val="000000"/>
          <w:sz w:val="24"/>
        </w:rPr>
        <w:t>4. Various systems operate side by side without adversely affecting each other</w:t>
      </w:r>
    </w:p>
    <w:p>
      <w:pPr>
        <w:spacing w:line="259" w:lineRule="auto" w:after="100"/>
        <w:jc w:val="both"/>
      </w:pPr>
      <w:r>
        <w:rPr>
          <w:rFonts w:ascii="Times New Roman" w:hAnsi="Times New Roman" w:eastAsia="Times New Roman"/>
          <w:color w:val="000000"/>
          <w:sz w:val="24"/>
        </w:rPr>
        <w:t>5. Reproduction in complex organisms does not lead to the disintegration of the parents</w:t>
      </w:r>
    </w:p>
    <w:p>
      <w:pPr>
        <w:spacing w:line="259" w:lineRule="auto" w:after="100"/>
        <w:jc w:val="both"/>
      </w:pPr>
      <w:r>
        <w:rPr>
          <w:rFonts w:ascii="Times New Roman" w:hAnsi="Times New Roman" w:eastAsia="Times New Roman"/>
          <w:color w:val="000000"/>
          <w:sz w:val="24"/>
        </w:rPr>
        <w:t>Disadvantages of complexity</w:t>
      </w:r>
    </w:p>
    <w:p>
      <w:pPr>
        <w:spacing w:line="259" w:lineRule="auto" w:after="100"/>
        <w:jc w:val="both"/>
      </w:pPr>
      <w:r>
        <w:rPr>
          <w:rFonts w:ascii="Times New Roman" w:hAnsi="Times New Roman" w:eastAsia="Times New Roman"/>
          <w:color w:val="000000"/>
          <w:sz w:val="24"/>
        </w:rPr>
        <w:t>1. Individual cells are not capable of existing independently and therefore depend on one another’s activities to exist</w:t>
      </w:r>
    </w:p>
    <w:p>
      <w:pPr>
        <w:spacing w:line="259" w:lineRule="auto" w:after="100"/>
        <w:jc w:val="both"/>
      </w:pPr>
      <w:r>
        <w:rPr>
          <w:rFonts w:ascii="Times New Roman" w:hAnsi="Times New Roman" w:eastAsia="Times New Roman"/>
          <w:color w:val="000000"/>
          <w:sz w:val="24"/>
        </w:rPr>
        <w:t>2. With complexity, ability to regenerate lost parts decreases.</w:t>
      </w:r>
    </w:p>
    <w:p>
      <w:pPr>
        <w:spacing w:line="259" w:lineRule="auto" w:after="100"/>
        <w:jc w:val="both"/>
      </w:pPr>
      <w:r>
        <w:rPr>
          <w:rFonts w:ascii="Times New Roman" w:hAnsi="Times New Roman" w:eastAsia="Times New Roman"/>
          <w:color w:val="000000"/>
          <w:sz w:val="24"/>
        </w:rPr>
        <w:t>3. Difficulties in acquisition of food materials and oxygen and loss of waste product</w:t>
      </w:r>
    </w:p>
    <w:p>
      <w:pPr>
        <w:spacing w:line="259" w:lineRule="auto" w:after="100"/>
        <w:jc w:val="both"/>
      </w:pPr>
      <w:r>
        <w:rPr>
          <w:rFonts w:ascii="Times New Roman" w:hAnsi="Times New Roman" w:eastAsia="Times New Roman"/>
          <w:color w:val="000000"/>
          <w:sz w:val="24"/>
        </w:rPr>
        <w:t>4. Difficulties in reproduction</w:t>
      </w:r>
    </w:p>
    <w:p>
      <w:pPr>
        <w:spacing w:line="259" w:lineRule="auto" w:after="100"/>
        <w:jc w:val="both"/>
      </w:pPr>
      <w:r>
        <w:rPr>
          <w:rFonts w:ascii="Times New Roman" w:hAnsi="Times New Roman" w:eastAsia="Times New Roman"/>
          <w:color w:val="000000"/>
          <w:sz w:val="24"/>
        </w:rPr>
        <w:t>5. It leads to slower rate of diffusion because the surface area to volume ratio is small and the distance from exterior to the center of the body is great</w:t>
      </w:r>
    </w:p>
    <w:p>
      <w:pPr>
        <w:spacing w:line="259" w:lineRule="auto" w:after="100"/>
        <w:jc w:val="both"/>
      </w:pPr>
      <w:r>
        <w:rPr>
          <w:rFonts w:ascii="Times New Roman" w:hAnsi="Times New Roman" w:eastAsia="Times New Roman"/>
          <w:color w:val="000000"/>
          <w:sz w:val="24"/>
        </w:rPr>
        <w:t>1. Why are higher organisms referred to as ‘complex’ 2. State the advantages of complexity.</w:t>
      </w:r>
    </w:p>
    <w:p>
      <w:pPr>
        <w:spacing w:line="259" w:lineRule="auto" w:after="100"/>
        <w:jc w:val="both"/>
      </w:pPr>
      <w:r>
        <w:rPr>
          <w:rFonts w:ascii="Times New Roman" w:hAnsi="Times New Roman" w:eastAsia="Times New Roman"/>
          <w:color w:val="000000"/>
          <w:sz w:val="24"/>
        </w:rPr>
        <w:t>1. Distinguish between Pisces, and amphibian.</w:t>
      </w:r>
    </w:p>
    <w:p>
      <w:pPr>
        <w:spacing w:line="259" w:lineRule="auto" w:after="100"/>
        <w:jc w:val="both"/>
      </w:pPr>
      <w:r>
        <w:rPr>
          <w:rFonts w:ascii="Times New Roman" w:hAnsi="Times New Roman" w:eastAsia="Times New Roman"/>
          <w:color w:val="000000"/>
          <w:sz w:val="24"/>
        </w:rPr>
        <w:t>2. Using their biological features distinguish between a cold-blooded animal and a warm-blooded animal.</w:t>
      </w:r>
    </w:p>
    <w:p>
      <w:pPr>
        <w:spacing w:line="259" w:lineRule="auto" w:after="100"/>
        <w:jc w:val="both"/>
      </w:pPr>
      <w:r>
        <w:rPr>
          <w:rFonts w:ascii="Times New Roman" w:hAnsi="Times New Roman" w:eastAsia="Times New Roman"/>
          <w:color w:val="000000"/>
          <w:sz w:val="24"/>
        </w:rPr>
        <w:t>3. How can you recognize a vertebrate?</w:t>
      </w:r>
    </w:p>
    <w:p>
      <w:pPr>
        <w:spacing w:line="259" w:lineRule="auto" w:after="100"/>
        <w:jc w:val="both"/>
      </w:pPr>
      <w:r>
        <w:rPr>
          <w:rFonts w:ascii="Times New Roman" w:hAnsi="Times New Roman" w:eastAsia="Times New Roman"/>
          <w:color w:val="000000"/>
          <w:sz w:val="24"/>
        </w:rPr>
        <w:t>4. List five systems in flowering plants and their functions</w:t>
      </w:r>
    </w:p>
    <w:p>
      <w:pPr>
        <w:spacing w:line="259" w:lineRule="auto" w:after="100"/>
        <w:jc w:val="both"/>
      </w:pPr>
      <w:r>
        <w:rPr>
          <w:rFonts w:ascii="Times New Roman" w:hAnsi="Times New Roman" w:eastAsia="Times New Roman"/>
          <w:color w:val="000000"/>
          <w:sz w:val="24"/>
        </w:rPr>
        <w:t>5. State four advantages and three disadvantages of a complex organisms</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College Biology, Chapter 1, page 15 – 18, chapter 2, page 23 – 24, chapter 4, page 67 – 69</w:t>
      </w:r>
    </w:p>
    <w:p>
      <w:pPr>
        <w:spacing w:line="259" w:lineRule="auto" w:after="100"/>
        <w:jc w:val="both"/>
      </w:pPr>
      <w:r>
        <w:rPr>
          <w:rFonts w:ascii="Times New Roman" w:hAnsi="Times New Roman" w:eastAsia="Times New Roman"/>
          <w:color w:val="000000"/>
          <w:sz w:val="24"/>
        </w:rPr>
        <w:t>1. The feature that distinguishes a toad from a fish is the absence of A. scales B. lungs C. tail D. paired appendages</w:t>
      </w:r>
    </w:p>
    <w:p>
      <w:pPr>
        <w:spacing w:line="259" w:lineRule="auto" w:after="100"/>
        <w:jc w:val="both"/>
      </w:pPr>
      <w:r>
        <w:rPr>
          <w:rFonts w:ascii="Times New Roman" w:hAnsi="Times New Roman" w:eastAsia="Times New Roman"/>
          <w:color w:val="000000"/>
          <w:sz w:val="24"/>
        </w:rPr>
        <w:t>2. Some of the features of an animal are scales, teeth, nails and backbone. The animal is likely to be A. bird B. lizard C. toad D. rat</w:t>
      </w:r>
    </w:p>
    <w:p>
      <w:pPr>
        <w:spacing w:line="259" w:lineRule="auto" w:after="100"/>
        <w:jc w:val="both"/>
      </w:pPr>
      <w:r>
        <w:rPr>
          <w:rFonts w:ascii="Times New Roman" w:hAnsi="Times New Roman" w:eastAsia="Times New Roman"/>
          <w:color w:val="000000"/>
          <w:sz w:val="24"/>
        </w:rPr>
        <w:t>3. Which of the following animal is cold blooded? A. cat B. Lizard C. Whales D. Bird</w:t>
      </w:r>
    </w:p>
    <w:p>
      <w:pPr>
        <w:spacing w:line="259" w:lineRule="auto" w:after="100"/>
        <w:jc w:val="both"/>
      </w:pPr>
      <w:r>
        <w:rPr>
          <w:rFonts w:ascii="Times New Roman" w:hAnsi="Times New Roman" w:eastAsia="Times New Roman"/>
          <w:color w:val="000000"/>
          <w:sz w:val="24"/>
        </w:rPr>
        <w:t>4. A peculiar characteristics of mammals is that they A. have teeth B. are warm blooded C. have sebaceous gland D. have lungs</w:t>
      </w:r>
    </w:p>
    <w:p>
      <w:pPr>
        <w:spacing w:line="259" w:lineRule="auto" w:after="100"/>
        <w:jc w:val="both"/>
      </w:pPr>
      <w:r>
        <w:rPr>
          <w:rFonts w:ascii="Times New Roman" w:hAnsi="Times New Roman" w:eastAsia="Times New Roman"/>
          <w:color w:val="000000"/>
          <w:sz w:val="24"/>
        </w:rPr>
        <w:t>5. The third level of organization of life is A. cell B. tissue C. system D. organs</w:t>
      </w:r>
    </w:p>
    <w:p>
      <w:pPr>
        <w:spacing w:line="259" w:lineRule="auto" w:after="100"/>
        <w:jc w:val="both"/>
      </w:pPr>
      <w:r>
        <w:rPr>
          <w:rFonts w:ascii="Times New Roman" w:hAnsi="Times New Roman" w:eastAsia="Times New Roman"/>
          <w:color w:val="000000"/>
          <w:sz w:val="24"/>
        </w:rPr>
        <w:t>1. In a tabular form, differentiate between the five classes of mammals under the following sub headings (a) Body temperature (b) fertilization (c) dentition (d) type of heart (e) body covering</w:t>
      </w:r>
    </w:p>
    <w:p>
      <w:pPr>
        <w:spacing w:line="259" w:lineRule="auto" w:after="100"/>
        <w:jc w:val="both"/>
      </w:pPr>
      <w:r>
        <w:rPr>
          <w:rFonts w:ascii="Times New Roman" w:hAnsi="Times New Roman" w:eastAsia="Times New Roman"/>
          <w:color w:val="000000"/>
          <w:sz w:val="24"/>
        </w:rPr>
        <w:t>2. State four advantages of complexity in higher organisms</w:t>
      </w:r>
    </w:p>
    <w:p>
      <w:pPr>
        <w:spacing w:line="259" w:lineRule="auto" w:after="100"/>
        <w:jc w:val="left"/>
      </w:pPr>
      <w:r>
        <w:rPr>
          <w:rFonts w:ascii="Times New Roman" w:hAnsi="Times New Roman" w:eastAsia="Times New Roman"/>
          <w:b/>
          <w:color w:val="000000"/>
          <w:sz w:val="24"/>
        </w:rPr>
        <w:t>WEEK FIVE: TOPIC: THE CELLL</w:t>
      </w:r>
    </w:p>
    <w:p>
      <w:pPr>
        <w:spacing w:line="259" w:lineRule="auto" w:after="100"/>
        <w:jc w:val="both"/>
      </w:pPr>
      <w:r>
        <w:rPr>
          <w:rFonts w:ascii="Times New Roman" w:hAnsi="Times New Roman" w:eastAsia="Times New Roman"/>
          <w:color w:val="000000"/>
          <w:sz w:val="24"/>
        </w:rPr>
        <w:t>· Definition of cell and forms of cellular existence</w:t>
      </w:r>
    </w:p>
    <w:p>
      <w:pPr>
        <w:spacing w:line="259" w:lineRule="auto" w:after="100"/>
        <w:jc w:val="both"/>
      </w:pPr>
      <w:r>
        <w:rPr>
          <w:rFonts w:ascii="Times New Roman" w:hAnsi="Times New Roman" w:eastAsia="Times New Roman"/>
          <w:color w:val="000000"/>
          <w:sz w:val="24"/>
        </w:rPr>
        <w:t>· Cell structure and functions of the cell components</w:t>
      </w:r>
    </w:p>
    <w:p>
      <w:pPr>
        <w:spacing w:line="259" w:lineRule="auto" w:after="100"/>
        <w:jc w:val="both"/>
      </w:pPr>
      <w:r>
        <w:rPr>
          <w:rFonts w:ascii="Times New Roman" w:hAnsi="Times New Roman" w:eastAsia="Times New Roman"/>
          <w:color w:val="000000"/>
          <w:sz w:val="24"/>
        </w:rPr>
        <w:t>· Similarities and Differences between plant and animal cell</w:t>
      </w:r>
    </w:p>
    <w:p>
      <w:pPr>
        <w:spacing w:line="259" w:lineRule="auto" w:after="100"/>
        <w:jc w:val="both"/>
      </w:pPr>
      <w:r>
        <w:rPr>
          <w:rFonts w:ascii="Times New Roman" w:hAnsi="Times New Roman" w:eastAsia="Times New Roman"/>
          <w:color w:val="000000"/>
          <w:sz w:val="24"/>
        </w:rPr>
        <w:t>· Cell theory</w:t>
      </w:r>
    </w:p>
    <w:p>
      <w:pPr>
        <w:spacing w:line="259" w:lineRule="auto" w:after="100"/>
        <w:jc w:val="left"/>
      </w:pPr>
      <w:r>
        <w:rPr>
          <w:rFonts w:ascii="Times New Roman" w:hAnsi="Times New Roman" w:eastAsia="Times New Roman"/>
          <w:b/>
          <w:color w:val="000000"/>
          <w:sz w:val="24"/>
        </w:rPr>
        <w:t>DEFINITION AND FORMS OF CELLULAR EXISTENCE</w:t>
      </w:r>
    </w:p>
    <w:p>
      <w:pPr>
        <w:spacing w:line="259" w:lineRule="auto" w:after="100"/>
        <w:jc w:val="both"/>
      </w:pPr>
      <w:r>
        <w:rPr>
          <w:rFonts w:ascii="Times New Roman" w:hAnsi="Times New Roman" w:eastAsia="Times New Roman"/>
          <w:color w:val="000000"/>
          <w:sz w:val="24"/>
        </w:rPr>
        <w:t>The cell is the simplest, smallest, basic, structural and functional unit of life. The cell can carry out all life activities such as growth, respiration e. t. c.</w:t>
      </w:r>
    </w:p>
    <w:p>
      <w:pPr>
        <w:spacing w:line="259" w:lineRule="auto" w:after="100"/>
        <w:jc w:val="both"/>
      </w:pPr>
      <w:r>
        <w:rPr>
          <w:rFonts w:ascii="Times New Roman" w:hAnsi="Times New Roman" w:eastAsia="Times New Roman"/>
          <w:color w:val="000000"/>
          <w:sz w:val="24"/>
        </w:rPr>
        <w:t>Cells can exist in various forms which include</w:t>
      </w:r>
    </w:p>
    <w:p>
      <w:pPr>
        <w:spacing w:line="259" w:lineRule="auto" w:after="100"/>
        <w:jc w:val="both"/>
      </w:pPr>
      <w:r>
        <w:rPr>
          <w:rFonts w:ascii="Times New Roman" w:hAnsi="Times New Roman" w:eastAsia="Times New Roman"/>
          <w:color w:val="000000"/>
          <w:sz w:val="24"/>
        </w:rPr>
        <w:t>a. As a single cell (unicellular forms) e. g. Amoeba, Chlamydomonas, Chlorella, Euglena</w:t>
      </w:r>
    </w:p>
    <w:p>
      <w:pPr>
        <w:spacing w:line="259" w:lineRule="auto" w:after="100"/>
        <w:jc w:val="both"/>
      </w:pPr>
      <w:r>
        <w:rPr>
          <w:rFonts w:ascii="Times New Roman" w:hAnsi="Times New Roman" w:eastAsia="Times New Roman"/>
          <w:color w:val="000000"/>
          <w:sz w:val="24"/>
        </w:rPr>
        <w:t>b. Chlamydomonas (Chlamydomonas rivalries )</w:t>
      </w:r>
    </w:p>
    <w:p>
      <w:pPr>
        <w:spacing w:line="259" w:lineRule="auto" w:after="100"/>
        <w:jc w:val="both"/>
      </w:pPr>
      <w:r>
        <w:rPr>
          <w:rFonts w:ascii="Times New Roman" w:hAnsi="Times New Roman" w:eastAsia="Times New Roman"/>
          <w:color w:val="000000"/>
          <w:sz w:val="24"/>
        </w:rPr>
        <w:t>Chlamydomonas is a unicellular plant like protist, motile using its flagellum and has a cup shaped chloroplast. It is sensitive to light using its eye spot. In the presence of light, starch grains appear in the cytoplasm. These disappear in a dark environment.</w:t>
      </w:r>
    </w:p>
    <w:p>
      <w:pPr>
        <w:spacing w:line="259" w:lineRule="auto" w:after="100"/>
        <w:jc w:val="both"/>
      </w:pPr>
      <w:r>
        <w:rPr>
          <w:rFonts w:ascii="Times New Roman" w:hAnsi="Times New Roman" w:eastAsia="Times New Roman"/>
          <w:color w:val="000000"/>
          <w:sz w:val="24"/>
        </w:rPr>
        <w:t>Chlamydomonas cells through its flagella (whip like) respond to changes in the surrounding such as moving from a dark region to a region of light. This organism disposes off its excess water using its contractile vacuoles. It reproduces asexually and sexually when it reaches its maximum size.</w:t>
      </w:r>
    </w:p>
    <w:p>
      <w:pPr>
        <w:spacing w:line="259" w:lineRule="auto" w:after="100"/>
        <w:jc w:val="both"/>
      </w:pPr>
      <w:r>
        <w:rPr>
          <w:rFonts w:ascii="Times New Roman" w:hAnsi="Times New Roman" w:eastAsia="Times New Roman"/>
          <w:color w:val="000000"/>
          <w:sz w:val="24"/>
        </w:rPr>
        <w:t>i. Amoeba ( Amoeba proteus)</w:t>
      </w:r>
    </w:p>
    <w:p>
      <w:pPr>
        <w:spacing w:line="259" w:lineRule="auto" w:after="100"/>
        <w:jc w:val="both"/>
      </w:pPr>
      <w:r>
        <w:rPr>
          <w:rFonts w:ascii="Times New Roman" w:hAnsi="Times New Roman" w:eastAsia="Times New Roman"/>
          <w:color w:val="000000"/>
          <w:sz w:val="24"/>
        </w:rPr>
        <w:t>Amoeba is a unicellular animal like protest and the simplest organism with heterotrophic mode of feeding. It is shapeless. It digests its complex food with its food vacuole. The undigested food materials are got rid of with excess water through its contractile vacuole. Amoeba moves about and captures its food with the aid of its pseudopodia (‘’false fe et ’’). At maximum growth, amoeba reproduces asexually by dividing into two daughter cells (binary fission)</w:t>
      </w:r>
    </w:p>
    <w:p>
      <w:pPr>
        <w:spacing w:line="259" w:lineRule="auto" w:after="100"/>
        <w:jc w:val="both"/>
      </w:pPr>
      <w:r>
        <w:rPr>
          <w:rFonts w:ascii="Times New Roman" w:hAnsi="Times New Roman" w:eastAsia="Times New Roman"/>
          <w:color w:val="000000"/>
          <w:sz w:val="24"/>
        </w:rPr>
        <w:t>i. Paramecium</w:t>
      </w:r>
    </w:p>
    <w:p>
      <w:pPr>
        <w:spacing w:line="259" w:lineRule="auto" w:after="100"/>
        <w:jc w:val="both"/>
      </w:pPr>
      <w:r>
        <w:rPr>
          <w:rFonts w:ascii="Times New Roman" w:hAnsi="Times New Roman" w:eastAsia="Times New Roman"/>
          <w:color w:val="000000"/>
          <w:sz w:val="24"/>
        </w:rPr>
        <w:t>Paramecium is a more complex unicellular organism compared to Amoeba. It is slipper- shaped and moves with the aid of its cilia, which also directs food into its gullet. The undigested food material is removed through the anal pore. Excess water is got rid of through the anterior and posterior contractile vacuoles. Two types of nucleus are visible in this organism, the micronucleus and mega nucleus</w:t>
      </w:r>
    </w:p>
    <w:p>
      <w:pPr>
        <w:spacing w:line="259" w:lineRule="auto" w:after="100"/>
        <w:jc w:val="both"/>
      </w:pPr>
      <w:r>
        <w:rPr>
          <w:rFonts w:ascii="Times New Roman" w:hAnsi="Times New Roman" w:eastAsia="Times New Roman"/>
          <w:color w:val="000000"/>
          <w:sz w:val="24"/>
        </w:rPr>
        <w:t>i. Euglena ( Euglena viridis)</w:t>
      </w:r>
    </w:p>
    <w:p>
      <w:pPr>
        <w:spacing w:line="259" w:lineRule="auto" w:after="100"/>
        <w:jc w:val="both"/>
      </w:pPr>
      <w:r>
        <w:rPr>
          <w:rFonts w:ascii="Times New Roman" w:hAnsi="Times New Roman" w:eastAsia="Times New Roman"/>
          <w:color w:val="000000"/>
          <w:sz w:val="24"/>
        </w:rPr>
        <w:t>Euglenaviridis is a protist that has both plant and animal features.</w:t>
      </w:r>
    </w:p>
    <w:p>
      <w:pPr>
        <w:spacing w:line="259" w:lineRule="auto" w:after="100"/>
        <w:jc w:val="both"/>
      </w:pPr>
      <w:r>
        <w:rPr>
          <w:rFonts w:ascii="Times New Roman" w:hAnsi="Times New Roman" w:eastAsia="Times New Roman"/>
          <w:color w:val="000000"/>
          <w:sz w:val="24"/>
        </w:rPr>
        <w:t>As a plant, it has chloroplasts (star shaped) for photosynthesis, pyrenoid for starch storage and paramylum granules (form in which starch is stored).</w:t>
      </w:r>
    </w:p>
    <w:p>
      <w:pPr>
        <w:spacing w:line="259" w:lineRule="auto" w:after="100"/>
        <w:jc w:val="both"/>
      </w:pPr>
      <w:r>
        <w:rPr>
          <w:rFonts w:ascii="Times New Roman" w:hAnsi="Times New Roman" w:eastAsia="Times New Roman"/>
          <w:color w:val="000000"/>
          <w:sz w:val="24"/>
        </w:rPr>
        <w:t>As an animal, it has no cellulose cell wall, but a plasma membrane called pellicle, a gullet, eye spot, contractile vacuole and flagellum for movement.</w:t>
      </w:r>
    </w:p>
    <w:p>
      <w:pPr>
        <w:spacing w:line="259" w:lineRule="auto" w:after="100"/>
        <w:jc w:val="both"/>
      </w:pPr>
      <w:r>
        <w:rPr>
          <w:rFonts w:ascii="Times New Roman" w:hAnsi="Times New Roman" w:eastAsia="Times New Roman"/>
          <w:color w:val="000000"/>
          <w:sz w:val="24"/>
        </w:rPr>
        <w:t>· In colonial forms e. g. Volvox, Sponges, Pandorina</w:t>
      </w:r>
    </w:p>
    <w:p>
      <w:pPr>
        <w:spacing w:line="259" w:lineRule="auto" w:after="100"/>
        <w:jc w:val="both"/>
      </w:pPr>
      <w:r>
        <w:rPr>
          <w:rFonts w:ascii="Times New Roman" w:hAnsi="Times New Roman" w:eastAsia="Times New Roman"/>
          <w:color w:val="000000"/>
          <w:sz w:val="24"/>
        </w:rPr>
        <w:t>Volvox</w:t>
      </w:r>
    </w:p>
    <w:p>
      <w:pPr>
        <w:spacing w:line="259" w:lineRule="auto" w:after="100"/>
        <w:jc w:val="both"/>
      </w:pPr>
      <w:r>
        <w:rPr>
          <w:rFonts w:ascii="Times New Roman" w:hAnsi="Times New Roman" w:eastAsia="Times New Roman"/>
          <w:color w:val="000000"/>
          <w:sz w:val="24"/>
        </w:rPr>
        <w:t>Volvox is made up of severalchlamydomonas- like cells which are arranged in angular layer to form a hollow ball-like structure. The cells are connected by cytoplasm strands.</w:t>
      </w:r>
    </w:p>
    <w:p>
      <w:pPr>
        <w:spacing w:line="259" w:lineRule="auto" w:after="100"/>
        <w:jc w:val="both"/>
      </w:pPr>
      <w:r>
        <w:rPr>
          <w:rFonts w:ascii="Times New Roman" w:hAnsi="Times New Roman" w:eastAsia="Times New Roman"/>
          <w:color w:val="000000"/>
          <w:sz w:val="24"/>
        </w:rPr>
        <w:t>The cell of Volvox moves about through the beating of the flagella. Most cells of Volvox lose their ability to reproduce. Only a few of them can reproduce to form two daughter cells</w:t>
      </w:r>
    </w:p>
    <w:p>
      <w:pPr>
        <w:spacing w:line="259" w:lineRule="auto" w:after="100"/>
        <w:jc w:val="both"/>
      </w:pPr>
      <w:r>
        <w:rPr>
          <w:rFonts w:ascii="Times New Roman" w:hAnsi="Times New Roman" w:eastAsia="Times New Roman"/>
          <w:color w:val="000000"/>
          <w:sz w:val="24"/>
        </w:rPr>
        <w:t>· In filamentous forms e. g. Spirogyra, Oscillateria, Oedogonium</w:t>
      </w:r>
    </w:p>
    <w:p>
      <w:pPr>
        <w:spacing w:line="259" w:lineRule="auto" w:after="100"/>
        <w:jc w:val="both"/>
      </w:pPr>
      <w:r>
        <w:rPr>
          <w:rFonts w:ascii="Times New Roman" w:hAnsi="Times New Roman" w:eastAsia="Times New Roman"/>
          <w:color w:val="000000"/>
          <w:sz w:val="24"/>
        </w:rPr>
        <w:t>Spirogyra</w:t>
      </w:r>
    </w:p>
    <w:p>
      <w:pPr>
        <w:spacing w:line="259" w:lineRule="auto" w:after="100"/>
        <w:jc w:val="both"/>
      </w:pPr>
      <w:r>
        <w:rPr>
          <w:rFonts w:ascii="Times New Roman" w:hAnsi="Times New Roman" w:eastAsia="Times New Roman"/>
          <w:color w:val="000000"/>
          <w:sz w:val="24"/>
        </w:rPr>
        <w:t>Spirogyra is a filament of identical cells which are joined end to end without branching. Each cell of spirogyra carries out its function independent of another cell. Spirogyra has spirally arranged chloroplast for photosynthesis.</w:t>
      </w:r>
    </w:p>
    <w:p>
      <w:pPr>
        <w:spacing w:line="259" w:lineRule="auto" w:after="100"/>
        <w:jc w:val="both"/>
      </w:pPr>
      <w:r>
        <w:rPr>
          <w:rFonts w:ascii="Times New Roman" w:hAnsi="Times New Roman" w:eastAsia="Times New Roman"/>
          <w:color w:val="000000"/>
          <w:sz w:val="24"/>
        </w:rPr>
        <w:t>The filament grows indefinitely. The break-off cells from the filament have the ability to reproduce asexually to form a new filament. Spirogyra also has ability to reproduce sexually.</w:t>
      </w:r>
    </w:p>
    <w:p>
      <w:pPr>
        <w:spacing w:line="259" w:lineRule="auto" w:after="100"/>
        <w:jc w:val="both"/>
      </w:pPr>
      <w:r>
        <w:rPr>
          <w:rFonts w:ascii="Times New Roman" w:hAnsi="Times New Roman" w:eastAsia="Times New Roman"/>
          <w:color w:val="000000"/>
          <w:sz w:val="24"/>
        </w:rPr>
        <w:t>· As a part of multicellular organisms</w:t>
      </w:r>
    </w:p>
    <w:p>
      <w:pPr>
        <w:spacing w:line="259" w:lineRule="auto" w:after="100"/>
        <w:jc w:val="both"/>
      </w:pPr>
      <w:r>
        <w:rPr>
          <w:rFonts w:ascii="Times New Roman" w:hAnsi="Times New Roman" w:eastAsia="Times New Roman"/>
          <w:color w:val="000000"/>
          <w:sz w:val="24"/>
        </w:rPr>
        <w:t>A multicellular organism is made up of interdependent cells carrying out several special functions. The cells of the multicellular organisms are arranged to perform similar functions and then form tissues. A group of specialized tissues performing similar function forms an organ. Organs are further organized to carry out special functions in form of system or organ system. Ultimately, the interdependent biological system results in the complex multicellular organisms.</w:t>
      </w:r>
    </w:p>
    <w:p>
      <w:pPr>
        <w:spacing w:line="259" w:lineRule="auto" w:after="100"/>
        <w:jc w:val="both"/>
      </w:pPr>
      <w:r>
        <w:rPr>
          <w:rFonts w:ascii="Times New Roman" w:hAnsi="Times New Roman" w:eastAsia="Times New Roman"/>
          <w:color w:val="000000"/>
          <w:sz w:val="24"/>
        </w:rPr>
        <w:t>1. What is a cell, list four forms of cellular existence with examples?</w:t>
      </w:r>
    </w:p>
    <w:p>
      <w:pPr>
        <w:spacing w:line="259" w:lineRule="auto" w:after="100"/>
        <w:jc w:val="both"/>
      </w:pPr>
      <w:r>
        <w:rPr>
          <w:rFonts w:ascii="Times New Roman" w:hAnsi="Times New Roman" w:eastAsia="Times New Roman"/>
          <w:color w:val="000000"/>
          <w:sz w:val="24"/>
        </w:rPr>
        <w:t>2. Discuss feeding, movement and reproduction in a named unicellular organism</w:t>
      </w:r>
    </w:p>
    <w:p>
      <w:pPr>
        <w:spacing w:line="259" w:lineRule="auto" w:after="100"/>
        <w:jc w:val="left"/>
      </w:pPr>
      <w:r>
        <w:rPr>
          <w:rFonts w:ascii="Times New Roman" w:hAnsi="Times New Roman" w:eastAsia="Times New Roman"/>
          <w:b/>
          <w:color w:val="000000"/>
          <w:sz w:val="24"/>
        </w:rPr>
        <w:t>CELL STRUCTURES AND THEIR FUNCTIONS</w:t>
      </w:r>
    </w:p>
    <w:p>
      <w:pPr>
        <w:spacing w:line="259" w:lineRule="auto" w:after="100"/>
        <w:jc w:val="both"/>
      </w:pPr>
      <w:r>
        <w:rPr>
          <w:rFonts w:ascii="Times New Roman" w:hAnsi="Times New Roman" w:eastAsia="Times New Roman"/>
          <w:color w:val="000000"/>
          <w:sz w:val="24"/>
        </w:rPr>
        <w:t>The study of a cell is called cytology. A cell consists of a living material called protoplasm, which is surrounded by a membrane called plasma membrane. In plants, a cell wall (non-living part) is also present surrounding the plasma membrane. The protoplasm is made up of two major parts: a. cytoplasm b. Nucleus</w:t>
      </w:r>
    </w:p>
    <w:p>
      <w:pPr>
        <w:spacing w:line="259" w:lineRule="auto" w:after="100"/>
        <w:jc w:val="both"/>
      </w:pPr>
      <w:r>
        <w:rPr>
          <w:rFonts w:ascii="Times New Roman" w:hAnsi="Times New Roman" w:eastAsia="Times New Roman"/>
          <w:color w:val="000000"/>
          <w:sz w:val="24"/>
        </w:rPr>
        <w:t>The cytoplasm contains cell organelles or inclusions, which are cellular structures with specific functions. The cells which contain a nucleus and organelles are called eukaryotic cells. These show a high level of cellular organization. However, some cells lack definite nucleus and organelles. In such cells (prokaryotic cells e.g. bacteria), materials containing instructions for growth and development are found in a particular part of the cell and so are not enclosed in any membrane.</w:t>
      </w:r>
    </w:p>
    <w:p>
      <w:pPr>
        <w:spacing w:line="259" w:lineRule="auto" w:after="100"/>
        <w:jc w:val="both"/>
      </w:pPr>
      <w:r>
        <w:rPr>
          <w:rFonts w:ascii="Times New Roman" w:hAnsi="Times New Roman" w:eastAsia="Times New Roman"/>
          <w:color w:val="000000"/>
          <w:sz w:val="24"/>
        </w:rPr>
        <w:t>Nucleus is the largest cellular organelle enclosed by a double-layered nuclear membrane with many pores. It contains chromosomes and nucleolus which are rich in proteins and nucleic acids.</w:t>
      </w:r>
    </w:p>
    <w:p>
      <w:pPr>
        <w:spacing w:line="259" w:lineRule="auto" w:after="100"/>
        <w:jc w:val="both"/>
      </w:pPr>
      <w:r>
        <w:rPr>
          <w:rFonts w:ascii="Times New Roman" w:hAnsi="Times New Roman" w:eastAsia="Times New Roman"/>
          <w:color w:val="000000"/>
          <w:sz w:val="24"/>
        </w:rPr>
        <w:t>The nucleus performs the following functions:</w:t>
      </w:r>
    </w:p>
    <w:p>
      <w:pPr>
        <w:spacing w:line="259" w:lineRule="auto" w:after="100"/>
        <w:jc w:val="both"/>
      </w:pPr>
      <w:r>
        <w:rPr>
          <w:rFonts w:ascii="Times New Roman" w:hAnsi="Times New Roman" w:eastAsia="Times New Roman"/>
          <w:color w:val="000000"/>
          <w:sz w:val="24"/>
        </w:rPr>
        <w:t>a. Exchange of materials between the nucleus and the cytoplasm through the nuclear pores.</w:t>
      </w:r>
    </w:p>
    <w:p>
      <w:pPr>
        <w:spacing w:line="259" w:lineRule="auto" w:after="100"/>
        <w:jc w:val="both"/>
      </w:pPr>
      <w:r>
        <w:rPr>
          <w:rFonts w:ascii="Times New Roman" w:hAnsi="Times New Roman" w:eastAsia="Times New Roman"/>
          <w:color w:val="000000"/>
          <w:sz w:val="24"/>
        </w:rPr>
        <w:t>b. Storage of hereditary information by the chromosomes</w:t>
      </w:r>
    </w:p>
    <w:p>
      <w:pPr>
        <w:spacing w:line="259" w:lineRule="auto" w:after="100"/>
        <w:jc w:val="both"/>
      </w:pPr>
      <w:r>
        <w:rPr>
          <w:rFonts w:ascii="Times New Roman" w:hAnsi="Times New Roman" w:eastAsia="Times New Roman"/>
          <w:color w:val="000000"/>
          <w:sz w:val="24"/>
        </w:rPr>
        <w:t>c. Control centre of cellular activities</w:t>
      </w:r>
    </w:p>
    <w:p>
      <w:pPr>
        <w:spacing w:line="259" w:lineRule="auto" w:after="100"/>
        <w:jc w:val="left"/>
      </w:pPr>
      <w:r>
        <w:rPr>
          <w:rFonts w:ascii="Times New Roman" w:hAnsi="Times New Roman" w:eastAsia="Times New Roman"/>
          <w:b/>
          <w:color w:val="000000"/>
          <w:sz w:val="24"/>
        </w:rPr>
        <w:t>CELL COMPONENTS AND THEIR FUNCTIONS</w:t>
      </w:r>
    </w:p>
    <w:p>
      <w:pPr>
        <w:spacing w:line="259" w:lineRule="auto" w:after="100"/>
        <w:jc w:val="left"/>
      </w:pPr>
      <w:r>
        <w:rPr>
          <w:rFonts w:ascii="Times New Roman" w:hAnsi="Times New Roman" w:eastAsia="Times New Roman"/>
          <w:b/>
          <w:color w:val="000000"/>
          <w:sz w:val="24"/>
        </w:rPr>
        <w:t>CELL COMPONENT/ORGANELLES</w:t>
      </w:r>
    </w:p>
    <w:p>
      <w:pPr>
        <w:spacing w:line="259" w:lineRule="auto" w:after="100"/>
        <w:jc w:val="left"/>
      </w:pPr>
      <w:r>
        <w:rPr>
          <w:rFonts w:ascii="Times New Roman" w:hAnsi="Times New Roman" w:eastAsia="Times New Roman"/>
          <w:b/>
          <w:color w:val="000000"/>
          <w:sz w:val="24"/>
        </w:rPr>
        <w:t>FUNCTIONS</w:t>
      </w:r>
    </w:p>
    <w:p>
      <w:pPr>
        <w:spacing w:line="259" w:lineRule="auto" w:after="100"/>
        <w:jc w:val="both"/>
      </w:pPr>
      <w:r>
        <w:rPr>
          <w:rFonts w:ascii="Times New Roman" w:hAnsi="Times New Roman" w:eastAsia="Times New Roman"/>
          <w:color w:val="000000"/>
          <w:sz w:val="24"/>
        </w:rPr>
        <w:t>Mitochondrion</w:t>
      </w:r>
    </w:p>
    <w:p>
      <w:pPr>
        <w:spacing w:line="259" w:lineRule="auto" w:after="100"/>
        <w:jc w:val="both"/>
      </w:pPr>
      <w:r>
        <w:rPr>
          <w:rFonts w:ascii="Times New Roman" w:hAnsi="Times New Roman" w:eastAsia="Times New Roman"/>
          <w:color w:val="000000"/>
          <w:sz w:val="24"/>
        </w:rPr>
        <w:t>Site of cellular respiration for energy production. It consists of enzymes and DNA. The enzymes convert ADP to ATP.</w:t>
      </w:r>
    </w:p>
    <w:p>
      <w:pPr>
        <w:spacing w:line="259" w:lineRule="auto" w:after="100"/>
        <w:jc w:val="both"/>
      </w:pPr>
      <w:r>
        <w:rPr>
          <w:rFonts w:ascii="Times New Roman" w:hAnsi="Times New Roman" w:eastAsia="Times New Roman"/>
          <w:color w:val="000000"/>
          <w:sz w:val="24"/>
        </w:rPr>
        <w:t>Vacuole</w:t>
      </w:r>
    </w:p>
    <w:p>
      <w:pPr>
        <w:spacing w:line="259" w:lineRule="auto" w:after="100"/>
        <w:jc w:val="both"/>
      </w:pPr>
      <w:r>
        <w:rPr>
          <w:rFonts w:ascii="Times New Roman" w:hAnsi="Times New Roman" w:eastAsia="Times New Roman"/>
          <w:color w:val="000000"/>
          <w:sz w:val="24"/>
        </w:rPr>
        <w:t>Surrounded by a membrane called tonoplast. It contains cell sap mineral salt and sugar. It act as an osmoregulator (removing excess water).</w:t>
      </w:r>
    </w:p>
    <w:p>
      <w:pPr>
        <w:spacing w:line="259" w:lineRule="auto" w:after="100"/>
        <w:jc w:val="both"/>
      </w:pPr>
      <w:r>
        <w:rPr>
          <w:rFonts w:ascii="Times New Roman" w:hAnsi="Times New Roman" w:eastAsia="Times New Roman"/>
          <w:color w:val="000000"/>
          <w:sz w:val="24"/>
        </w:rPr>
        <w:t>Endoplasmic reticulum (ER)</w:t>
      </w:r>
    </w:p>
    <w:p>
      <w:pPr>
        <w:spacing w:line="259" w:lineRule="auto" w:after="100"/>
        <w:jc w:val="both"/>
      </w:pPr>
      <w:r>
        <w:rPr>
          <w:rFonts w:ascii="Times New Roman" w:hAnsi="Times New Roman" w:eastAsia="Times New Roman"/>
          <w:color w:val="000000"/>
          <w:sz w:val="24"/>
        </w:rPr>
        <w:t>Aids transport of materials within the cytoplasm. Rough endoplasmic reticulum(RER) (having ribosome attached) is for protein synthesis and transportation. Smooth endoplasmic reticulum (SER) is for lipids and steroids synthesis and transportion.</w:t>
      </w:r>
    </w:p>
    <w:p>
      <w:pPr>
        <w:spacing w:line="259" w:lineRule="auto" w:after="100"/>
        <w:jc w:val="both"/>
      </w:pPr>
      <w:r>
        <w:rPr>
          <w:rFonts w:ascii="Times New Roman" w:hAnsi="Times New Roman" w:eastAsia="Times New Roman"/>
          <w:color w:val="000000"/>
          <w:sz w:val="24"/>
        </w:rPr>
        <w:t>Golgi bodies/apparatus</w:t>
      </w:r>
    </w:p>
    <w:p>
      <w:pPr>
        <w:spacing w:line="259" w:lineRule="auto" w:after="100"/>
        <w:jc w:val="both"/>
      </w:pPr>
      <w:r>
        <w:rPr>
          <w:rFonts w:ascii="Times New Roman" w:hAnsi="Times New Roman" w:eastAsia="Times New Roman"/>
          <w:color w:val="000000"/>
          <w:sz w:val="24"/>
        </w:rPr>
        <w:t>For synthesis, packaging and distribution of materials.</w:t>
      </w:r>
    </w:p>
    <w:p>
      <w:pPr>
        <w:spacing w:line="259" w:lineRule="auto" w:after="100"/>
        <w:jc w:val="both"/>
      </w:pPr>
      <w:r>
        <w:rPr>
          <w:rFonts w:ascii="Times New Roman" w:hAnsi="Times New Roman" w:eastAsia="Times New Roman"/>
          <w:color w:val="000000"/>
          <w:sz w:val="24"/>
        </w:rPr>
        <w:t>Chloroplast</w:t>
      </w:r>
    </w:p>
    <w:p>
      <w:pPr>
        <w:spacing w:line="259" w:lineRule="auto" w:after="100"/>
        <w:jc w:val="both"/>
      </w:pPr>
      <w:r>
        <w:rPr>
          <w:rFonts w:ascii="Times New Roman" w:hAnsi="Times New Roman" w:eastAsia="Times New Roman"/>
          <w:color w:val="000000"/>
          <w:sz w:val="24"/>
        </w:rPr>
        <w:t>Contains chlorophyll for photosynthesis in green plants</w:t>
      </w:r>
    </w:p>
    <w:p>
      <w:pPr>
        <w:spacing w:line="259" w:lineRule="auto" w:after="100"/>
        <w:jc w:val="both"/>
      </w:pPr>
      <w:r>
        <w:rPr>
          <w:rFonts w:ascii="Times New Roman" w:hAnsi="Times New Roman" w:eastAsia="Times New Roman"/>
          <w:color w:val="000000"/>
          <w:sz w:val="24"/>
        </w:rPr>
        <w:t>Lysosomes</w:t>
      </w:r>
    </w:p>
    <w:p>
      <w:pPr>
        <w:spacing w:line="259" w:lineRule="auto" w:after="100"/>
        <w:jc w:val="both"/>
      </w:pPr>
      <w:r>
        <w:rPr>
          <w:rFonts w:ascii="Times New Roman" w:hAnsi="Times New Roman" w:eastAsia="Times New Roman"/>
          <w:color w:val="000000"/>
          <w:sz w:val="24"/>
        </w:rPr>
        <w:t>Site for production of enzymes for respiration and destruction of worn out cells.</w:t>
      </w:r>
    </w:p>
    <w:p>
      <w:pPr>
        <w:spacing w:line="259" w:lineRule="auto" w:after="100"/>
        <w:jc w:val="both"/>
      </w:pPr>
      <w:r>
        <w:rPr>
          <w:rFonts w:ascii="Times New Roman" w:hAnsi="Times New Roman" w:eastAsia="Times New Roman"/>
          <w:color w:val="000000"/>
          <w:sz w:val="24"/>
        </w:rPr>
        <w:t>Ribosome</w:t>
      </w:r>
    </w:p>
    <w:p>
      <w:pPr>
        <w:spacing w:line="259" w:lineRule="auto" w:after="100"/>
        <w:jc w:val="both"/>
      </w:pPr>
      <w:r>
        <w:rPr>
          <w:rFonts w:ascii="Times New Roman" w:hAnsi="Times New Roman" w:eastAsia="Times New Roman"/>
          <w:color w:val="000000"/>
          <w:sz w:val="24"/>
        </w:rPr>
        <w:t>For protein synthesis</w:t>
      </w:r>
    </w:p>
    <w:p>
      <w:pPr>
        <w:spacing w:line="259" w:lineRule="auto" w:after="100"/>
        <w:jc w:val="both"/>
      </w:pPr>
      <w:r>
        <w:rPr>
          <w:rFonts w:ascii="Times New Roman" w:hAnsi="Times New Roman" w:eastAsia="Times New Roman"/>
          <w:color w:val="000000"/>
          <w:sz w:val="24"/>
        </w:rPr>
        <w:t>Centrioles</w:t>
      </w:r>
    </w:p>
    <w:p>
      <w:pPr>
        <w:spacing w:line="259" w:lineRule="auto" w:after="100"/>
        <w:jc w:val="both"/>
      </w:pPr>
      <w:r>
        <w:rPr>
          <w:rFonts w:ascii="Times New Roman" w:hAnsi="Times New Roman" w:eastAsia="Times New Roman"/>
          <w:color w:val="000000"/>
          <w:sz w:val="24"/>
        </w:rPr>
        <w:t>Active in cell division by producing spindle fibres to which chromosomes are attached. (present only in animal cell).</w:t>
      </w:r>
    </w:p>
    <w:p>
      <w:pPr>
        <w:spacing w:line="259" w:lineRule="auto" w:after="100"/>
        <w:jc w:val="both"/>
      </w:pPr>
      <w:r>
        <w:rPr>
          <w:rFonts w:ascii="Times New Roman" w:hAnsi="Times New Roman" w:eastAsia="Times New Roman"/>
          <w:color w:val="000000"/>
          <w:sz w:val="24"/>
        </w:rPr>
        <w:t>Cell plasma) membrane</w:t>
      </w:r>
    </w:p>
    <w:p>
      <w:pPr>
        <w:spacing w:line="259" w:lineRule="auto" w:after="100"/>
        <w:jc w:val="both"/>
      </w:pPr>
      <w:r>
        <w:rPr>
          <w:rFonts w:ascii="Times New Roman" w:hAnsi="Times New Roman" w:eastAsia="Times New Roman"/>
          <w:color w:val="000000"/>
          <w:sz w:val="24"/>
        </w:rPr>
        <w:t>This is flexible and selectively permeable. It controls the materials entering or leaving the cell</w:t>
      </w:r>
    </w:p>
    <w:p>
      <w:pPr>
        <w:spacing w:line="259" w:lineRule="auto" w:after="100"/>
        <w:jc w:val="both"/>
      </w:pPr>
      <w:r>
        <w:rPr>
          <w:rFonts w:ascii="Times New Roman" w:hAnsi="Times New Roman" w:eastAsia="Times New Roman"/>
          <w:color w:val="000000"/>
          <w:sz w:val="24"/>
        </w:rPr>
        <w:t>Cell wall</w:t>
      </w:r>
    </w:p>
    <w:p>
      <w:pPr>
        <w:spacing w:line="259" w:lineRule="auto" w:after="100"/>
        <w:jc w:val="both"/>
      </w:pPr>
      <w:r>
        <w:rPr>
          <w:rFonts w:ascii="Times New Roman" w:hAnsi="Times New Roman" w:eastAsia="Times New Roman"/>
          <w:color w:val="000000"/>
          <w:sz w:val="24"/>
        </w:rPr>
        <w:t>It protects the cell, thus providing mechanical support in plants.</w:t>
      </w:r>
    </w:p>
    <w:p>
      <w:pPr>
        <w:spacing w:line="259" w:lineRule="auto" w:after="100"/>
        <w:jc w:val="both"/>
      </w:pPr>
      <w:r>
        <w:rPr>
          <w:rFonts w:ascii="Times New Roman" w:hAnsi="Times New Roman" w:eastAsia="Times New Roman"/>
          <w:color w:val="000000"/>
          <w:sz w:val="24"/>
        </w:rPr>
        <w:t>List five cell organelles and their functions</w:t>
      </w:r>
    </w:p>
    <w:p>
      <w:pPr>
        <w:spacing w:line="259" w:lineRule="auto" w:after="100"/>
        <w:jc w:val="left"/>
      </w:pPr>
      <w:r>
        <w:rPr>
          <w:rFonts w:ascii="Times New Roman" w:hAnsi="Times New Roman" w:eastAsia="Times New Roman"/>
          <w:b/>
          <w:color w:val="000000"/>
          <w:sz w:val="24"/>
        </w:rPr>
        <w:t>SIMILARITIES BETWEEN PLANT AND ANIMAL CELLS</w:t>
      </w:r>
    </w:p>
    <w:p>
      <w:pPr>
        <w:spacing w:line="259" w:lineRule="auto" w:after="100"/>
        <w:jc w:val="both"/>
      </w:pPr>
      <w:r>
        <w:rPr>
          <w:rFonts w:ascii="Times New Roman" w:hAnsi="Times New Roman" w:eastAsia="Times New Roman"/>
          <w:color w:val="000000"/>
          <w:sz w:val="24"/>
        </w:rPr>
        <w:t>Both plant and animal cells have the following in common</w:t>
      </w:r>
    </w:p>
    <w:p>
      <w:pPr>
        <w:spacing w:line="259" w:lineRule="auto" w:after="100"/>
        <w:jc w:val="both"/>
      </w:pPr>
      <w:r>
        <w:rPr>
          <w:rFonts w:ascii="Times New Roman" w:hAnsi="Times New Roman" w:eastAsia="Times New Roman"/>
          <w:color w:val="000000"/>
          <w:sz w:val="24"/>
        </w:rPr>
        <w:t>(a)Nucleus (b) golgi bodies (c) mitochondria (d) cytoplasm (e) chromosomes (f) endoplasmic reticulum (g) nucleolus (h) ribosomes (i) lysosomes (j) cell membrane</w:t>
      </w:r>
    </w:p>
    <w:p>
      <w:pPr>
        <w:spacing w:line="259" w:lineRule="auto" w:after="100"/>
        <w:jc w:val="left"/>
      </w:pPr>
      <w:r>
        <w:rPr>
          <w:rFonts w:ascii="Times New Roman" w:hAnsi="Times New Roman" w:eastAsia="Times New Roman"/>
          <w:b/>
          <w:color w:val="000000"/>
          <w:sz w:val="24"/>
        </w:rPr>
        <w:t>DIFFERENCES BETWEEN PLANT AND ANIMAL CELL</w:t>
      </w:r>
    </w:p>
    <w:p>
      <w:pPr>
        <w:spacing w:line="259" w:lineRule="auto" w:after="100"/>
        <w:jc w:val="left"/>
      </w:pPr>
      <w:r>
        <w:rPr>
          <w:rFonts w:ascii="Times New Roman" w:hAnsi="Times New Roman" w:eastAsia="Times New Roman"/>
          <w:b/>
          <w:color w:val="000000"/>
          <w:sz w:val="24"/>
        </w:rPr>
        <w:t>PLANT CELL</w:t>
      </w:r>
    </w:p>
    <w:p>
      <w:pPr>
        <w:spacing w:line="259" w:lineRule="auto" w:after="100"/>
        <w:jc w:val="left"/>
      </w:pPr>
      <w:r>
        <w:rPr>
          <w:rFonts w:ascii="Times New Roman" w:hAnsi="Times New Roman" w:eastAsia="Times New Roman"/>
          <w:b/>
          <w:color w:val="000000"/>
          <w:sz w:val="24"/>
        </w:rPr>
        <w:t>ANIMAL CELL</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Has chloroplast</w:t>
      </w:r>
    </w:p>
    <w:p>
      <w:pPr>
        <w:spacing w:line="259" w:lineRule="auto" w:after="100"/>
        <w:jc w:val="both"/>
      </w:pPr>
      <w:r>
        <w:rPr>
          <w:rFonts w:ascii="Times New Roman" w:hAnsi="Times New Roman" w:eastAsia="Times New Roman"/>
          <w:color w:val="000000"/>
          <w:sz w:val="24"/>
        </w:rPr>
        <w:t>No chloroplast</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Rectangular and definite in shape</w:t>
      </w:r>
    </w:p>
    <w:p>
      <w:pPr>
        <w:spacing w:line="259" w:lineRule="auto" w:after="100"/>
        <w:jc w:val="both"/>
      </w:pPr>
      <w:r>
        <w:rPr>
          <w:rFonts w:ascii="Times New Roman" w:hAnsi="Times New Roman" w:eastAsia="Times New Roman"/>
          <w:color w:val="000000"/>
          <w:sz w:val="24"/>
        </w:rPr>
        <w:t>Usually spherical or shapeless</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Has rigid cellulose cell wall</w:t>
      </w:r>
    </w:p>
    <w:p>
      <w:pPr>
        <w:spacing w:line="259" w:lineRule="auto" w:after="100"/>
        <w:jc w:val="both"/>
      </w:pPr>
      <w:r>
        <w:rPr>
          <w:rFonts w:ascii="Times New Roman" w:hAnsi="Times New Roman" w:eastAsia="Times New Roman"/>
          <w:color w:val="000000"/>
          <w:sz w:val="24"/>
        </w:rPr>
        <w:t>No cell wall</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Centrioles are absent</w:t>
      </w:r>
    </w:p>
    <w:p>
      <w:pPr>
        <w:spacing w:line="259" w:lineRule="auto" w:after="100"/>
        <w:jc w:val="both"/>
      </w:pPr>
      <w:r>
        <w:rPr>
          <w:rFonts w:ascii="Times New Roman" w:hAnsi="Times New Roman" w:eastAsia="Times New Roman"/>
          <w:color w:val="000000"/>
          <w:sz w:val="24"/>
        </w:rPr>
        <w:t>Centrioles are present for cell division</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Cytoplasm is less dense</w:t>
      </w:r>
    </w:p>
    <w:p>
      <w:pPr>
        <w:spacing w:line="259" w:lineRule="auto" w:after="100"/>
        <w:jc w:val="both"/>
      </w:pPr>
      <w:r>
        <w:rPr>
          <w:rFonts w:ascii="Times New Roman" w:hAnsi="Times New Roman" w:eastAsia="Times New Roman"/>
          <w:color w:val="000000"/>
          <w:sz w:val="24"/>
        </w:rPr>
        <w:t>Cytoplasm is dense granular</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Starch granules present</w:t>
      </w:r>
    </w:p>
    <w:p>
      <w:pPr>
        <w:spacing w:line="259" w:lineRule="auto" w:after="100"/>
        <w:jc w:val="both"/>
      </w:pPr>
      <w:r>
        <w:rPr>
          <w:rFonts w:ascii="Times New Roman" w:hAnsi="Times New Roman" w:eastAsia="Times New Roman"/>
          <w:color w:val="000000"/>
          <w:sz w:val="24"/>
        </w:rPr>
        <w:t>Glycogen granules present</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Presence of large central permanent vacuole</w:t>
      </w:r>
    </w:p>
    <w:p>
      <w:pPr>
        <w:spacing w:line="259" w:lineRule="auto" w:after="100"/>
        <w:jc w:val="both"/>
      </w:pPr>
      <w:r>
        <w:rPr>
          <w:rFonts w:ascii="Times New Roman" w:hAnsi="Times New Roman" w:eastAsia="Times New Roman"/>
          <w:color w:val="000000"/>
          <w:sz w:val="24"/>
        </w:rPr>
        <w:t>Vacuoles are absent or small and temporary when presnt</w:t>
      </w:r>
    </w:p>
    <w:p>
      <w:pPr>
        <w:spacing w:line="259" w:lineRule="auto" w:after="100"/>
        <w:jc w:val="both"/>
      </w:pPr>
      <w:r>
        <w:rPr>
          <w:rFonts w:ascii="Times New Roman" w:hAnsi="Times New Roman" w:eastAsia="Times New Roman"/>
          <w:color w:val="000000"/>
          <w:sz w:val="24"/>
        </w:rPr>
        <w:t>This is the summary of research efforts of many scientist like Robert Hooke, Matthias Schleidein and Theodore Schwann in 1838 and 1839 likewise, Rudolf Virchow (1855) etc.</w:t>
      </w:r>
    </w:p>
    <w:p>
      <w:pPr>
        <w:spacing w:line="259" w:lineRule="auto" w:after="100"/>
        <w:jc w:val="both"/>
      </w:pPr>
      <w:r>
        <w:rPr>
          <w:rFonts w:ascii="Times New Roman" w:hAnsi="Times New Roman" w:eastAsia="Times New Roman"/>
          <w:color w:val="000000"/>
          <w:sz w:val="24"/>
        </w:rPr>
        <w:t>The cell theory states that:</w:t>
      </w:r>
    </w:p>
    <w:p>
      <w:pPr>
        <w:spacing w:line="259" w:lineRule="auto" w:after="100"/>
        <w:jc w:val="both"/>
      </w:pPr>
      <w:r>
        <w:rPr>
          <w:rFonts w:ascii="Times New Roman" w:hAnsi="Times New Roman" w:eastAsia="Times New Roman"/>
          <w:color w:val="000000"/>
          <w:sz w:val="24"/>
        </w:rPr>
        <w:t>a. All living organisms are composed of one or more cells.</w:t>
      </w:r>
    </w:p>
    <w:p>
      <w:pPr>
        <w:spacing w:line="259" w:lineRule="auto" w:after="100"/>
        <w:jc w:val="both"/>
      </w:pPr>
      <w:r>
        <w:rPr>
          <w:rFonts w:ascii="Times New Roman" w:hAnsi="Times New Roman" w:eastAsia="Times New Roman"/>
          <w:color w:val="000000"/>
          <w:sz w:val="24"/>
        </w:rPr>
        <w:t>1. The cell is the structural and functional unit of all living organisms i.e. the basic organizational unit of life.</w:t>
      </w:r>
    </w:p>
    <w:p>
      <w:pPr>
        <w:spacing w:line="259" w:lineRule="auto" w:after="100"/>
        <w:jc w:val="both"/>
      </w:pPr>
      <w:r>
        <w:rPr>
          <w:rFonts w:ascii="Times New Roman" w:hAnsi="Times New Roman" w:eastAsia="Times New Roman"/>
          <w:color w:val="000000"/>
          <w:sz w:val="24"/>
        </w:rPr>
        <w:t>2. All existing cells come from pre-existing ones.</w:t>
      </w:r>
    </w:p>
    <w:p>
      <w:pPr>
        <w:spacing w:line="259" w:lineRule="auto" w:after="100"/>
        <w:jc w:val="both"/>
      </w:pPr>
      <w:r>
        <w:rPr>
          <w:rFonts w:ascii="Times New Roman" w:hAnsi="Times New Roman" w:eastAsia="Times New Roman"/>
          <w:color w:val="000000"/>
          <w:sz w:val="24"/>
        </w:rPr>
        <w:t>3. A cell contains information for its structural and functional development in its nucleic acids. This information is passed down from the parents to the off spring</w:t>
      </w:r>
    </w:p>
    <w:p>
      <w:pPr>
        <w:spacing w:line="259" w:lineRule="auto" w:after="100"/>
        <w:jc w:val="both"/>
      </w:pPr>
      <w:r>
        <w:rPr>
          <w:rFonts w:ascii="Times New Roman" w:hAnsi="Times New Roman" w:eastAsia="Times New Roman"/>
          <w:color w:val="000000"/>
          <w:sz w:val="24"/>
        </w:rPr>
        <w:t>1. State three similarities and five differences between plants and animals cell</w:t>
      </w:r>
    </w:p>
    <w:p>
      <w:pPr>
        <w:spacing w:line="259" w:lineRule="auto" w:after="100"/>
        <w:jc w:val="both"/>
      </w:pPr>
      <w:r>
        <w:rPr>
          <w:rFonts w:ascii="Times New Roman" w:hAnsi="Times New Roman" w:eastAsia="Times New Roman"/>
          <w:color w:val="000000"/>
          <w:sz w:val="24"/>
        </w:rPr>
        <w:t>1. Write short note on the history of the cell</w:t>
      </w:r>
    </w:p>
    <w:p>
      <w:pPr>
        <w:spacing w:line="259" w:lineRule="auto" w:after="100"/>
        <w:jc w:val="both"/>
      </w:pPr>
      <w:r>
        <w:rPr>
          <w:rFonts w:ascii="Times New Roman" w:hAnsi="Times New Roman" w:eastAsia="Times New Roman"/>
          <w:color w:val="000000"/>
          <w:sz w:val="24"/>
        </w:rPr>
        <w:t>1. Describe briefly the history of the cell</w:t>
      </w:r>
    </w:p>
    <w:p>
      <w:pPr>
        <w:spacing w:line="259" w:lineRule="auto" w:after="100"/>
        <w:jc w:val="both"/>
      </w:pPr>
      <w:r>
        <w:rPr>
          <w:rFonts w:ascii="Times New Roman" w:hAnsi="Times New Roman" w:eastAsia="Times New Roman"/>
          <w:color w:val="000000"/>
          <w:sz w:val="24"/>
        </w:rPr>
        <w:t>2. State the four forms of cell existence.</w:t>
      </w:r>
    </w:p>
    <w:p>
      <w:pPr>
        <w:spacing w:line="259" w:lineRule="auto" w:after="100"/>
        <w:jc w:val="both"/>
      </w:pPr>
      <w:r>
        <w:rPr>
          <w:rFonts w:ascii="Times New Roman" w:hAnsi="Times New Roman" w:eastAsia="Times New Roman"/>
          <w:color w:val="000000"/>
          <w:sz w:val="24"/>
        </w:rPr>
        <w:t>3. Discuss, with a diagram, a named plant- like unicellular protest.</w:t>
      </w:r>
    </w:p>
    <w:p>
      <w:pPr>
        <w:spacing w:line="259" w:lineRule="auto" w:after="100"/>
        <w:jc w:val="both"/>
      </w:pPr>
      <w:r>
        <w:rPr>
          <w:rFonts w:ascii="Times New Roman" w:hAnsi="Times New Roman" w:eastAsia="Times New Roman"/>
          <w:color w:val="000000"/>
          <w:sz w:val="24"/>
        </w:rPr>
        <w:t>4. Discuss, with a diagram, a named animal-like protist .</w:t>
      </w:r>
    </w:p>
    <w:p>
      <w:pPr>
        <w:spacing w:line="259" w:lineRule="auto" w:after="100"/>
        <w:jc w:val="both"/>
      </w:pPr>
      <w:r>
        <w:rPr>
          <w:rFonts w:ascii="Times New Roman" w:hAnsi="Times New Roman" w:eastAsia="Times New Roman"/>
          <w:color w:val="000000"/>
          <w:sz w:val="24"/>
        </w:rPr>
        <w:t>5. Draw the diagram of a named filamentous organism.</w:t>
      </w:r>
    </w:p>
    <w:p>
      <w:pPr>
        <w:spacing w:line="259" w:lineRule="auto" w:after="100"/>
        <w:jc w:val="both"/>
      </w:pPr>
      <w:r>
        <w:rPr>
          <w:rFonts w:ascii="Times New Roman" w:hAnsi="Times New Roman" w:eastAsia="Times New Roman"/>
          <w:color w:val="000000"/>
          <w:sz w:val="24"/>
        </w:rPr>
        <w:t>6. Differentiate between: (a) cells forming tissues and those forming colonies</w:t>
      </w:r>
    </w:p>
    <w:p>
      <w:pPr>
        <w:spacing w:line="259" w:lineRule="auto" w:after="100"/>
        <w:jc w:val="both"/>
      </w:pPr>
      <w:r>
        <w:rPr>
          <w:rFonts w:ascii="Times New Roman" w:hAnsi="Times New Roman" w:eastAsia="Times New Roman"/>
          <w:color w:val="000000"/>
          <w:sz w:val="24"/>
        </w:rPr>
        <w:t>(b) Colonial and filamentous organisms</w:t>
      </w:r>
    </w:p>
    <w:p>
      <w:pPr>
        <w:spacing w:line="259" w:lineRule="auto" w:after="100"/>
        <w:jc w:val="both"/>
      </w:pPr>
      <w:r>
        <w:rPr>
          <w:rFonts w:ascii="Times New Roman" w:hAnsi="Times New Roman" w:eastAsia="Times New Roman"/>
          <w:color w:val="000000"/>
          <w:sz w:val="24"/>
        </w:rPr>
        <w:t>1. A cell that is capable of self existence is a/an A. amoeba B. ovum C. amoeba D. onion epidermal cell</w:t>
      </w:r>
    </w:p>
    <w:p>
      <w:pPr>
        <w:spacing w:line="259" w:lineRule="auto" w:after="100"/>
        <w:jc w:val="both"/>
      </w:pPr>
      <w:r>
        <w:rPr>
          <w:rFonts w:ascii="Times New Roman" w:hAnsi="Times New Roman" w:eastAsia="Times New Roman"/>
          <w:color w:val="000000"/>
          <w:sz w:val="24"/>
        </w:rPr>
        <w:t>2. Which of these organelles is common to both plants and animals cells? A. Chloroplast B. Centriole C. Mitochondrion D. Pyrenoid</w:t>
      </w:r>
    </w:p>
    <w:p>
      <w:pPr>
        <w:spacing w:line="259" w:lineRule="auto" w:after="100"/>
        <w:jc w:val="both"/>
      </w:pPr>
      <w:r>
        <w:rPr>
          <w:rFonts w:ascii="Times New Roman" w:hAnsi="Times New Roman" w:eastAsia="Times New Roman"/>
          <w:color w:val="000000"/>
          <w:sz w:val="24"/>
        </w:rPr>
        <w:t>3. Which scientist did not contribute to the formation of cell theory? A. Isaac Newton B. Robert Hooke C. Matthias Schliemann D. Theodor Schwann</w:t>
      </w:r>
    </w:p>
    <w:p>
      <w:pPr>
        <w:spacing w:line="259" w:lineRule="auto" w:after="100"/>
        <w:jc w:val="both"/>
      </w:pPr>
      <w:r>
        <w:rPr>
          <w:rFonts w:ascii="Times New Roman" w:hAnsi="Times New Roman" w:eastAsia="Times New Roman"/>
          <w:color w:val="000000"/>
          <w:sz w:val="24"/>
        </w:rPr>
        <w:t>4. The organelle which is contractile in function in Euglena is the A. eye spot B. gullet C. myoneme D. paramylon</w:t>
      </w:r>
    </w:p>
    <w:p>
      <w:pPr>
        <w:spacing w:line="259" w:lineRule="auto" w:after="100"/>
        <w:jc w:val="both"/>
      </w:pPr>
      <w:r>
        <w:rPr>
          <w:rFonts w:ascii="Times New Roman" w:hAnsi="Times New Roman" w:eastAsia="Times New Roman"/>
          <w:color w:val="000000"/>
          <w:sz w:val="24"/>
        </w:rPr>
        <w:t>5. Which of the following cells are not regarded as specialized? A. Muscle cells B. Root tip cells C. Somatic cells D. Sperm cells</w:t>
      </w:r>
    </w:p>
    <w:p>
      <w:pPr>
        <w:spacing w:line="259" w:lineRule="auto" w:after="100"/>
        <w:jc w:val="both"/>
      </w:pPr>
      <w:r>
        <w:rPr>
          <w:rFonts w:ascii="Times New Roman" w:hAnsi="Times New Roman" w:eastAsia="Times New Roman"/>
          <w:color w:val="000000"/>
          <w:sz w:val="24"/>
        </w:rPr>
        <w:t>1. Differentiate between prokaryotic and eukaryotic cells</w:t>
      </w:r>
    </w:p>
    <w:p>
      <w:pPr>
        <w:spacing w:line="259" w:lineRule="auto" w:after="100"/>
        <w:jc w:val="both"/>
      </w:pPr>
      <w:r>
        <w:rPr>
          <w:rFonts w:ascii="Times New Roman" w:hAnsi="Times New Roman" w:eastAsia="Times New Roman"/>
          <w:color w:val="000000"/>
          <w:sz w:val="24"/>
        </w:rPr>
        <w:t>2. Describe and state three functions each of (a) rough endoplasmic reticulum (b) vacuoles</w:t>
      </w:r>
    </w:p>
    <w:p>
      <w:pPr>
        <w:spacing w:line="259" w:lineRule="auto" w:after="100"/>
        <w:jc w:val="left"/>
      </w:pPr>
      <w:r>
        <w:rPr>
          <w:rFonts w:ascii="Times New Roman" w:hAnsi="Times New Roman" w:eastAsia="Times New Roman"/>
          <w:b/>
          <w:color w:val="000000"/>
          <w:sz w:val="24"/>
        </w:rPr>
        <w:t>WEEK SIX : CELL AND ITS ENVIRONMENT</w:t>
      </w:r>
    </w:p>
    <w:p>
      <w:pPr>
        <w:spacing w:line="259" w:lineRule="auto" w:after="100"/>
        <w:jc w:val="both"/>
      </w:pPr>
      <w:r>
        <w:rPr>
          <w:rFonts w:ascii="Times New Roman" w:hAnsi="Times New Roman" w:eastAsia="Times New Roman"/>
          <w:color w:val="000000"/>
          <w:sz w:val="24"/>
        </w:rPr>
        <w:t>· Environment/Nature and state of matter</w:t>
      </w:r>
    </w:p>
    <w:p>
      <w:pPr>
        <w:spacing w:line="259" w:lineRule="auto" w:after="100"/>
        <w:jc w:val="both"/>
      </w:pPr>
      <w:r>
        <w:rPr>
          <w:rFonts w:ascii="Times New Roman" w:hAnsi="Times New Roman" w:eastAsia="Times New Roman"/>
          <w:color w:val="000000"/>
          <w:sz w:val="24"/>
        </w:rPr>
        <w:t>· Diffusion (Definition, process and significance)</w:t>
      </w:r>
    </w:p>
    <w:p>
      <w:pPr>
        <w:spacing w:line="259" w:lineRule="auto" w:after="100"/>
        <w:jc w:val="both"/>
      </w:pPr>
      <w:r>
        <w:rPr>
          <w:rFonts w:ascii="Times New Roman" w:hAnsi="Times New Roman" w:eastAsia="Times New Roman"/>
          <w:color w:val="000000"/>
          <w:sz w:val="24"/>
        </w:rPr>
        <w:t>· Osmosis (Definition, process and significance)</w:t>
      </w:r>
    </w:p>
    <w:p>
      <w:pPr>
        <w:spacing w:line="259" w:lineRule="auto" w:after="100"/>
        <w:jc w:val="both"/>
      </w:pPr>
      <w:r>
        <w:rPr>
          <w:rFonts w:ascii="Times New Roman" w:hAnsi="Times New Roman" w:eastAsia="Times New Roman"/>
          <w:color w:val="000000"/>
          <w:sz w:val="24"/>
        </w:rPr>
        <w:t>· Relationship between osmosis and diffusion</w:t>
      </w:r>
    </w:p>
    <w:p>
      <w:pPr>
        <w:spacing w:line="259" w:lineRule="auto" w:after="100"/>
        <w:jc w:val="both"/>
      </w:pPr>
      <w:r>
        <w:rPr>
          <w:rFonts w:ascii="Times New Roman" w:hAnsi="Times New Roman" w:eastAsia="Times New Roman"/>
          <w:color w:val="000000"/>
          <w:sz w:val="24"/>
        </w:rPr>
        <w:t>· Haemolysis and plasmolysis</w:t>
      </w:r>
    </w:p>
    <w:p>
      <w:pPr>
        <w:spacing w:line="259" w:lineRule="auto" w:after="100"/>
        <w:jc w:val="both"/>
      </w:pPr>
      <w:r>
        <w:rPr>
          <w:rFonts w:ascii="Times New Roman" w:hAnsi="Times New Roman" w:eastAsia="Times New Roman"/>
          <w:color w:val="000000"/>
          <w:sz w:val="24"/>
        </w:rPr>
        <w:t>· Flaccidity and turgidity</w:t>
      </w:r>
    </w:p>
    <w:p>
      <w:pPr>
        <w:spacing w:line="259" w:lineRule="auto" w:after="100"/>
        <w:jc w:val="both"/>
      </w:pPr>
      <w:r>
        <w:rPr>
          <w:rFonts w:ascii="Times New Roman" w:hAnsi="Times New Roman" w:eastAsia="Times New Roman"/>
          <w:color w:val="000000"/>
          <w:sz w:val="24"/>
        </w:rPr>
        <w:t>Environment/Nature and State of Matter</w:t>
      </w:r>
    </w:p>
    <w:p>
      <w:pPr>
        <w:spacing w:line="259" w:lineRule="auto" w:after="100"/>
        <w:jc w:val="both"/>
      </w:pPr>
      <w:r>
        <w:rPr>
          <w:rFonts w:ascii="Times New Roman" w:hAnsi="Times New Roman" w:eastAsia="Times New Roman"/>
          <w:color w:val="000000"/>
          <w:sz w:val="24"/>
        </w:rPr>
        <w:t>Living cells are known to be surrounded by a watery environment. This may include:</w:t>
      </w:r>
    </w:p>
    <w:p>
      <w:pPr>
        <w:spacing w:line="259" w:lineRule="auto" w:after="100"/>
        <w:jc w:val="both"/>
      </w:pPr>
      <w:r>
        <w:rPr>
          <w:rFonts w:ascii="Times New Roman" w:hAnsi="Times New Roman" w:eastAsia="Times New Roman"/>
          <w:color w:val="000000"/>
          <w:sz w:val="24"/>
        </w:rPr>
        <w:t>Fresh/salt water in which the unicellular organisms live, Intercellular fluid that bath the bodies of cells of higher animals.</w:t>
      </w:r>
    </w:p>
    <w:p>
      <w:pPr>
        <w:spacing w:line="259" w:lineRule="auto" w:after="100"/>
        <w:jc w:val="both"/>
      </w:pPr>
      <w:r>
        <w:rPr>
          <w:rFonts w:ascii="Times New Roman" w:hAnsi="Times New Roman" w:eastAsia="Times New Roman"/>
          <w:color w:val="000000"/>
          <w:sz w:val="24"/>
        </w:rPr>
        <w:t>The nature of states of matter makes diffusion and osmosis possible.</w:t>
      </w:r>
    </w:p>
    <w:p>
      <w:pPr>
        <w:spacing w:line="259" w:lineRule="auto" w:after="100"/>
        <w:jc w:val="both"/>
      </w:pPr>
      <w:r>
        <w:rPr>
          <w:rFonts w:ascii="Times New Roman" w:hAnsi="Times New Roman" w:eastAsia="Times New Roman"/>
          <w:color w:val="000000"/>
          <w:sz w:val="24"/>
        </w:rPr>
        <w:t>Matter can be defined as any material that has mass and occupies space. It includes all the living and non-living things around us. Matter is also made up of tiny particles which may be molecules or irons and can exist in three forms; solid, liquid, and gas.</w:t>
      </w:r>
    </w:p>
    <w:p>
      <w:pPr>
        <w:spacing w:line="259" w:lineRule="auto" w:after="100"/>
        <w:jc w:val="both"/>
      </w:pPr>
      <w:r>
        <w:rPr>
          <w:rFonts w:ascii="Times New Roman" w:hAnsi="Times New Roman" w:eastAsia="Times New Roman"/>
          <w:color w:val="000000"/>
          <w:sz w:val="24"/>
        </w:rPr>
        <w:t>What is a matter; mention the three state of matter</w:t>
      </w:r>
    </w:p>
    <w:p>
      <w:pPr>
        <w:spacing w:line="259" w:lineRule="auto" w:after="100"/>
        <w:jc w:val="left"/>
      </w:pPr>
      <w:r>
        <w:rPr>
          <w:rFonts w:ascii="Times New Roman" w:hAnsi="Times New Roman" w:eastAsia="Times New Roman"/>
          <w:b/>
          <w:color w:val="000000"/>
          <w:sz w:val="24"/>
        </w:rPr>
        <w:t>DIFFUSION</w:t>
      </w:r>
    </w:p>
    <w:p>
      <w:pPr>
        <w:spacing w:line="259" w:lineRule="auto" w:after="100"/>
        <w:jc w:val="both"/>
      </w:pPr>
      <w:r>
        <w:rPr>
          <w:rFonts w:ascii="Times New Roman" w:hAnsi="Times New Roman" w:eastAsia="Times New Roman"/>
          <w:color w:val="000000"/>
          <w:sz w:val="24"/>
        </w:rPr>
        <w:t>Diffusion is the process by which molecules of substances move from a region of higher concentration to a region of lower concentration (through the medium of air or liquid) until equilibrium is reached. The difference in the concentration of the substances in the two regions before diffusion occurs is called concentration/diffusion gradient, e.g. If KMn04 (Potassium tetraoxomanganate VII) is placed in a beaker of water and allowed to stand, the purple colour of the KMn04 start to spread outward from the crystal. Eventually, the colour spread evenly throughout the water medium.</w:t>
      </w:r>
    </w:p>
    <w:p>
      <w:pPr>
        <w:spacing w:line="259" w:lineRule="auto" w:after="100"/>
        <w:jc w:val="both"/>
      </w:pPr>
      <w:r>
        <w:rPr>
          <w:rFonts w:ascii="Times New Roman" w:hAnsi="Times New Roman" w:eastAsia="Times New Roman"/>
          <w:color w:val="000000"/>
          <w:sz w:val="24"/>
        </w:rPr>
        <w:t>Diffusion is also observed in the spread of odour of perfume, insecticide which is used to spray a room and also in the release of gases from the anus.</w:t>
      </w:r>
    </w:p>
    <w:p>
      <w:pPr>
        <w:spacing w:line="259" w:lineRule="auto" w:after="100"/>
        <w:jc w:val="both"/>
      </w:pPr>
      <w:r>
        <w:rPr>
          <w:rFonts w:ascii="Times New Roman" w:hAnsi="Times New Roman" w:eastAsia="Times New Roman"/>
          <w:color w:val="000000"/>
          <w:sz w:val="24"/>
        </w:rPr>
        <w:t>Diffusion is affected by the following factors</w:t>
      </w:r>
    </w:p>
    <w:p>
      <w:pPr>
        <w:spacing w:line="259" w:lineRule="auto" w:after="100"/>
        <w:jc w:val="both"/>
      </w:pPr>
      <w:r>
        <w:rPr>
          <w:rFonts w:ascii="Times New Roman" w:hAnsi="Times New Roman" w:eastAsia="Times New Roman"/>
          <w:color w:val="000000"/>
          <w:sz w:val="24"/>
        </w:rPr>
        <w:t>a. Change in temperature: The higher the temperature, the faster the rate of diffusion</w:t>
      </w:r>
    </w:p>
    <w:p>
      <w:pPr>
        <w:spacing w:line="259" w:lineRule="auto" w:after="100"/>
        <w:jc w:val="both"/>
      </w:pPr>
      <w:r>
        <w:rPr>
          <w:rFonts w:ascii="Times New Roman" w:hAnsi="Times New Roman" w:eastAsia="Times New Roman"/>
          <w:color w:val="000000"/>
          <w:sz w:val="24"/>
        </w:rPr>
        <w:t>b. Molecular size: Diffusion increases with decreasing size of molecule</w:t>
      </w:r>
    </w:p>
    <w:p>
      <w:pPr>
        <w:spacing w:line="259" w:lineRule="auto" w:after="100"/>
        <w:jc w:val="both"/>
      </w:pPr>
      <w:r>
        <w:rPr>
          <w:rFonts w:ascii="Times New Roman" w:hAnsi="Times New Roman" w:eastAsia="Times New Roman"/>
          <w:color w:val="000000"/>
          <w:sz w:val="24"/>
        </w:rPr>
        <w:t>c. State of matter Diffusion of gases is much faster than that of liquid.</w:t>
      </w:r>
    </w:p>
    <w:p>
      <w:pPr>
        <w:spacing w:line="259" w:lineRule="auto" w:after="100"/>
        <w:jc w:val="both"/>
      </w:pPr>
      <w:r>
        <w:rPr>
          <w:rFonts w:ascii="Times New Roman" w:hAnsi="Times New Roman" w:eastAsia="Times New Roman"/>
          <w:color w:val="000000"/>
          <w:sz w:val="24"/>
        </w:rPr>
        <w:t>d. Difference in concentration: The greater the difference in concentration of molecules, the faster the rate of diffusion.</w:t>
      </w:r>
    </w:p>
    <w:p>
      <w:pPr>
        <w:spacing w:line="259" w:lineRule="auto" w:after="100"/>
        <w:jc w:val="left"/>
      </w:pPr>
      <w:r>
        <w:rPr>
          <w:rFonts w:ascii="Times New Roman" w:hAnsi="Times New Roman" w:eastAsia="Times New Roman"/>
          <w:b/>
          <w:color w:val="000000"/>
          <w:sz w:val="24"/>
        </w:rPr>
        <w:t>IMPORTANCE OF DIFFUSION IN LIVING ORGANISMS</w:t>
      </w:r>
    </w:p>
    <w:p>
      <w:pPr>
        <w:spacing w:line="259" w:lineRule="auto" w:after="100"/>
        <w:jc w:val="both"/>
      </w:pPr>
      <w:r>
        <w:rPr>
          <w:rFonts w:ascii="Times New Roman" w:hAnsi="Times New Roman" w:eastAsia="Times New Roman"/>
          <w:color w:val="000000"/>
          <w:sz w:val="24"/>
        </w:rPr>
        <w:t>a. The movement of carbon (IV) oxide through the stomata of leaves during the process of photosynthesis.</w:t>
      </w:r>
    </w:p>
    <w:p>
      <w:pPr>
        <w:spacing w:line="259" w:lineRule="auto" w:after="100"/>
        <w:jc w:val="both"/>
      </w:pPr>
      <w:r>
        <w:rPr>
          <w:rFonts w:ascii="Times New Roman" w:hAnsi="Times New Roman" w:eastAsia="Times New Roman"/>
          <w:color w:val="000000"/>
          <w:sz w:val="24"/>
        </w:rPr>
        <w:t>b. Movement of oxygen into the leaves during respiration.</w:t>
      </w:r>
    </w:p>
    <w:p>
      <w:pPr>
        <w:spacing w:line="259" w:lineRule="auto" w:after="100"/>
        <w:jc w:val="both"/>
      </w:pPr>
      <w:r>
        <w:rPr>
          <w:rFonts w:ascii="Times New Roman" w:hAnsi="Times New Roman" w:eastAsia="Times New Roman"/>
          <w:color w:val="000000"/>
          <w:sz w:val="24"/>
        </w:rPr>
        <w:t>c. Movement of water vapour out of the leaf in the process of transpiration</w:t>
      </w:r>
    </w:p>
    <w:p>
      <w:pPr>
        <w:spacing w:line="259" w:lineRule="auto" w:after="100"/>
        <w:jc w:val="both"/>
      </w:pPr>
      <w:r>
        <w:rPr>
          <w:rFonts w:ascii="Times New Roman" w:hAnsi="Times New Roman" w:eastAsia="Times New Roman"/>
          <w:color w:val="000000"/>
          <w:sz w:val="24"/>
        </w:rPr>
        <w:t>d. Gaseous exchange in the lungs of mammals</w:t>
      </w:r>
    </w:p>
    <w:p>
      <w:pPr>
        <w:spacing w:line="259" w:lineRule="auto" w:after="100"/>
        <w:jc w:val="both"/>
      </w:pPr>
      <w:r>
        <w:rPr>
          <w:rFonts w:ascii="Times New Roman" w:hAnsi="Times New Roman" w:eastAsia="Times New Roman"/>
          <w:color w:val="000000"/>
          <w:sz w:val="24"/>
        </w:rPr>
        <w:t>e. Intake of oxygen and nutrients and the removal of waste product by the foetus from its mother through placenta.</w:t>
      </w:r>
    </w:p>
    <w:p>
      <w:pPr>
        <w:spacing w:line="259" w:lineRule="auto" w:after="100"/>
        <w:jc w:val="both"/>
      </w:pPr>
      <w:r>
        <w:rPr>
          <w:rFonts w:ascii="Times New Roman" w:hAnsi="Times New Roman" w:eastAsia="Times New Roman"/>
          <w:color w:val="000000"/>
          <w:sz w:val="24"/>
        </w:rPr>
        <w:t>f. Movement of digested and soluble food from the villi of small intestine to the blood stream.</w:t>
      </w:r>
    </w:p>
    <w:p>
      <w:pPr>
        <w:spacing w:line="259" w:lineRule="auto" w:after="100"/>
        <w:jc w:val="both"/>
      </w:pPr>
      <w:r>
        <w:rPr>
          <w:rFonts w:ascii="Times New Roman" w:hAnsi="Times New Roman" w:eastAsia="Times New Roman"/>
          <w:color w:val="000000"/>
          <w:sz w:val="24"/>
        </w:rPr>
        <w:t>g. Removal of waste product in small organisms such as amoeba</w:t>
      </w:r>
    </w:p>
    <w:p>
      <w:pPr>
        <w:spacing w:line="259" w:lineRule="auto" w:after="100"/>
        <w:jc w:val="both"/>
      </w:pPr>
      <w:r>
        <w:rPr>
          <w:rFonts w:ascii="Times New Roman" w:hAnsi="Times New Roman" w:eastAsia="Times New Roman"/>
          <w:color w:val="000000"/>
          <w:sz w:val="24"/>
        </w:rPr>
        <w:t>1. Define diffusion, state the factors that can affect the rate of diffusion 2. Outline five importance of diffusion</w:t>
      </w:r>
    </w:p>
    <w:p>
      <w:pPr>
        <w:spacing w:line="259" w:lineRule="auto" w:after="100"/>
        <w:jc w:val="left"/>
      </w:pPr>
      <w:r>
        <w:rPr>
          <w:rFonts w:ascii="Times New Roman" w:hAnsi="Times New Roman" w:eastAsia="Times New Roman"/>
          <w:b/>
          <w:color w:val="000000"/>
          <w:sz w:val="24"/>
        </w:rPr>
        <w:t>OSMOSIS</w:t>
      </w:r>
    </w:p>
    <w:p>
      <w:pPr>
        <w:spacing w:line="259" w:lineRule="auto" w:after="100"/>
        <w:jc w:val="both"/>
      </w:pPr>
      <w:r>
        <w:rPr>
          <w:rFonts w:ascii="Times New Roman" w:hAnsi="Times New Roman" w:eastAsia="Times New Roman"/>
          <w:color w:val="000000"/>
          <w:sz w:val="24"/>
        </w:rPr>
        <w:t>Osmosis can be defined as the movement of water molecules from a region of lower concentration to the region of higher concentration through a semi-permeable membrane.</w:t>
      </w:r>
    </w:p>
    <w:p>
      <w:pPr>
        <w:spacing w:line="259" w:lineRule="auto" w:after="100"/>
        <w:jc w:val="both"/>
      </w:pPr>
      <w:r>
        <w:rPr>
          <w:rFonts w:ascii="Times New Roman" w:hAnsi="Times New Roman" w:eastAsia="Times New Roman"/>
          <w:color w:val="000000"/>
          <w:sz w:val="24"/>
        </w:rPr>
        <w:t>A permeable membrane allows molecules to pass through it freely while a selectively permeable membrane only allows certain molecules to pass through it. Osmosis will only occur when a semi-permeable membrane separates weak and strong solutions.</w:t>
      </w:r>
    </w:p>
    <w:p>
      <w:pPr>
        <w:spacing w:line="259" w:lineRule="auto" w:after="100"/>
        <w:jc w:val="both"/>
      </w:pPr>
      <w:r>
        <w:rPr>
          <w:rFonts w:ascii="Times New Roman" w:hAnsi="Times New Roman" w:eastAsia="Times New Roman"/>
          <w:color w:val="000000"/>
          <w:sz w:val="24"/>
        </w:rPr>
        <w:t>Living cells may find themselves in any of the following situation:</w:t>
      </w:r>
    </w:p>
    <w:p>
      <w:pPr>
        <w:spacing w:line="259" w:lineRule="auto" w:after="100"/>
        <w:jc w:val="both"/>
      </w:pPr>
      <w:r>
        <w:rPr>
          <w:rFonts w:ascii="Times New Roman" w:hAnsi="Times New Roman" w:eastAsia="Times New Roman"/>
          <w:color w:val="000000"/>
          <w:sz w:val="24"/>
        </w:rPr>
        <w:t>· When the fluid surrounding the cell is more concentrated than the inside of the cell, the surrounding fluid is said to be hypertonic to the content of the cells. A net movement of water molecules out of the cell into the surrounding fluid occurs and causes the cell to shrink. This process is known as Exosmosis.</w:t>
      </w:r>
    </w:p>
    <w:p>
      <w:pPr>
        <w:spacing w:line="259" w:lineRule="auto" w:after="100"/>
        <w:jc w:val="both"/>
      </w:pPr>
      <w:r>
        <w:rPr>
          <w:rFonts w:ascii="Times New Roman" w:hAnsi="Times New Roman" w:eastAsia="Times New Roman"/>
          <w:color w:val="000000"/>
          <w:sz w:val="24"/>
        </w:rPr>
        <w:t>· When the fluid surrounding the cell is less concentrated than the inside of the cell, the surrounding fluid is said to be hypotonic to the content of the cell. There is a net movement of water molecules from the surrounding fluid into the cells. This process is known as Endosmosis.</w:t>
      </w:r>
    </w:p>
    <w:p>
      <w:pPr>
        <w:spacing w:line="259" w:lineRule="auto" w:after="100"/>
        <w:jc w:val="both"/>
      </w:pPr>
      <w:r>
        <w:rPr>
          <w:rFonts w:ascii="Times New Roman" w:hAnsi="Times New Roman" w:eastAsia="Times New Roman"/>
          <w:color w:val="000000"/>
          <w:sz w:val="24"/>
        </w:rPr>
        <w:t>· When the surrounding fluid and the cell concentration have the same concentration, they are said to be Isotonic . A net movement of water molecule in and out of the cells does not occur.</w:t>
      </w:r>
    </w:p>
    <w:p>
      <w:pPr>
        <w:spacing w:line="259" w:lineRule="auto" w:after="100"/>
        <w:jc w:val="left"/>
      </w:pPr>
      <w:r>
        <w:rPr>
          <w:rFonts w:ascii="Times New Roman" w:hAnsi="Times New Roman" w:eastAsia="Times New Roman"/>
          <w:b/>
          <w:color w:val="000000"/>
          <w:sz w:val="24"/>
        </w:rPr>
        <w:t>IMPORTANCE OF OSMOSIS</w:t>
      </w:r>
    </w:p>
    <w:p>
      <w:pPr>
        <w:spacing w:line="259" w:lineRule="auto" w:after="100"/>
        <w:jc w:val="both"/>
      </w:pPr>
      <w:r>
        <w:rPr>
          <w:rFonts w:ascii="Times New Roman" w:hAnsi="Times New Roman" w:eastAsia="Times New Roman"/>
          <w:color w:val="000000"/>
          <w:sz w:val="24"/>
        </w:rPr>
        <w:t>a. It aids the absorption of water from the soil into the vacuole of the root hairs</w:t>
      </w:r>
    </w:p>
    <w:p>
      <w:pPr>
        <w:spacing w:line="259" w:lineRule="auto" w:after="100"/>
        <w:jc w:val="both"/>
      </w:pPr>
      <w:r>
        <w:rPr>
          <w:rFonts w:ascii="Times New Roman" w:hAnsi="Times New Roman" w:eastAsia="Times New Roman"/>
          <w:color w:val="000000"/>
          <w:sz w:val="24"/>
        </w:rPr>
        <w:t>b. It aids the movement of water from the root hairs into the cells of other parts of the plants</w:t>
      </w:r>
    </w:p>
    <w:p>
      <w:pPr>
        <w:spacing w:line="259" w:lineRule="auto" w:after="100"/>
        <w:jc w:val="both"/>
      </w:pPr>
      <w:r>
        <w:rPr>
          <w:rFonts w:ascii="Times New Roman" w:hAnsi="Times New Roman" w:eastAsia="Times New Roman"/>
          <w:color w:val="000000"/>
          <w:sz w:val="24"/>
        </w:rPr>
        <w:t>c. It helps to control the opening and closing of the stomata pores</w:t>
      </w:r>
    </w:p>
    <w:p>
      <w:pPr>
        <w:spacing w:line="259" w:lineRule="auto" w:after="100"/>
        <w:jc w:val="both"/>
      </w:pPr>
      <w:r>
        <w:rPr>
          <w:rFonts w:ascii="Times New Roman" w:hAnsi="Times New Roman" w:eastAsia="Times New Roman"/>
          <w:color w:val="000000"/>
          <w:sz w:val="24"/>
        </w:rPr>
        <w:t>d. It gives turgidity to the plant cells i.e. it gives support.</w:t>
      </w:r>
    </w:p>
    <w:p>
      <w:pPr>
        <w:spacing w:line="259" w:lineRule="auto" w:after="100"/>
        <w:jc w:val="both"/>
      </w:pPr>
      <w:r>
        <w:rPr>
          <w:rFonts w:ascii="Times New Roman" w:hAnsi="Times New Roman" w:eastAsia="Times New Roman"/>
          <w:color w:val="000000"/>
          <w:sz w:val="24"/>
        </w:rPr>
        <w:t>e. It aids intracellular movement of water in animals</w:t>
      </w:r>
    </w:p>
    <w:p>
      <w:pPr>
        <w:spacing w:line="259" w:lineRule="auto" w:after="100"/>
        <w:jc w:val="both"/>
      </w:pPr>
      <w:r>
        <w:rPr>
          <w:rFonts w:ascii="Times New Roman" w:hAnsi="Times New Roman" w:eastAsia="Times New Roman"/>
          <w:color w:val="000000"/>
          <w:sz w:val="24"/>
        </w:rPr>
        <w:t>f. It aids reabsorption of water from the kidney tubules into the blood</w:t>
      </w:r>
    </w:p>
    <w:p>
      <w:pPr>
        <w:spacing w:line="259" w:lineRule="auto" w:after="100"/>
        <w:jc w:val="both"/>
      </w:pPr>
      <w:r>
        <w:rPr>
          <w:rFonts w:ascii="Times New Roman" w:hAnsi="Times New Roman" w:eastAsia="Times New Roman"/>
          <w:color w:val="000000"/>
          <w:sz w:val="24"/>
        </w:rPr>
        <w:t>g. It causes haemolysis of red blood cells.</w:t>
      </w:r>
    </w:p>
    <w:p>
      <w:pPr>
        <w:spacing w:line="259" w:lineRule="auto" w:after="100"/>
        <w:jc w:val="both"/>
      </w:pPr>
      <w:r>
        <w:rPr>
          <w:rFonts w:ascii="Times New Roman" w:hAnsi="Times New Roman" w:eastAsia="Times New Roman"/>
          <w:color w:val="000000"/>
          <w:sz w:val="24"/>
        </w:rPr>
        <w:t>1. What is osmosis, mention three condition necessary for osmosis</w:t>
      </w:r>
    </w:p>
    <w:p>
      <w:pPr>
        <w:spacing w:line="259" w:lineRule="auto" w:after="100"/>
        <w:jc w:val="both"/>
      </w:pPr>
      <w:r>
        <w:rPr>
          <w:rFonts w:ascii="Times New Roman" w:hAnsi="Times New Roman" w:eastAsia="Times New Roman"/>
          <w:color w:val="000000"/>
          <w:sz w:val="24"/>
        </w:rPr>
        <w:t>2. State three differences between osmosis and diffusion</w:t>
      </w:r>
    </w:p>
    <w:p>
      <w:pPr>
        <w:spacing w:line="259" w:lineRule="auto" w:after="100"/>
        <w:jc w:val="left"/>
      </w:pPr>
      <w:r>
        <w:rPr>
          <w:rFonts w:ascii="Times New Roman" w:hAnsi="Times New Roman" w:eastAsia="Times New Roman"/>
          <w:b/>
          <w:color w:val="000000"/>
          <w:sz w:val="24"/>
        </w:rPr>
        <w:t>PLASMOLYSIS</w:t>
      </w:r>
    </w:p>
    <w:p>
      <w:pPr>
        <w:spacing w:line="259" w:lineRule="auto" w:after="100"/>
        <w:jc w:val="both"/>
      </w:pPr>
      <w:r>
        <w:rPr>
          <w:rFonts w:ascii="Times New Roman" w:hAnsi="Times New Roman" w:eastAsia="Times New Roman"/>
          <w:color w:val="000000"/>
          <w:sz w:val="24"/>
        </w:rPr>
        <w:t>Plasymolysis is the shrinkage of the vacuole and pulling away of the cytoplasmic lining from the cell wall when placed in hypertonic solution. When a plant cell is surrounded or place in hypertonic solution, exosmosis will occur i.e. water moves out of the cell into the surrounding fluid leading to the shrinking of the vacuole and pulling the cytoplasm away from the cell wall. When cells are plasmolysed, it eventually leads to wilting or death of the plant.</w:t>
      </w:r>
    </w:p>
    <w:p>
      <w:pPr>
        <w:spacing w:line="259" w:lineRule="auto" w:after="100"/>
        <w:jc w:val="left"/>
      </w:pPr>
      <w:r>
        <w:rPr>
          <w:rFonts w:ascii="Times New Roman" w:hAnsi="Times New Roman" w:eastAsia="Times New Roman"/>
          <w:b/>
          <w:color w:val="000000"/>
          <w:sz w:val="24"/>
        </w:rPr>
        <w:t>HAEMOLYSIS</w:t>
      </w:r>
    </w:p>
    <w:p>
      <w:pPr>
        <w:spacing w:line="259" w:lineRule="auto" w:after="100"/>
        <w:jc w:val="both"/>
      </w:pPr>
      <w:r>
        <w:rPr>
          <w:rFonts w:ascii="Times New Roman" w:hAnsi="Times New Roman" w:eastAsia="Times New Roman"/>
          <w:color w:val="000000"/>
          <w:sz w:val="24"/>
        </w:rPr>
        <w:t>This is the process whereby red blood cells (corpuscles) splits and burst as a result of too much water passing into it. Red blood cells and blood plasma are always isotonic i.e. having the same osmotic concentration, if for some reasons the concentration of blood plasma falls; endosmosis will occur (water moves from the plasma into the red blood cells). Continuous absorption of water into the cell makes it turgid and when fully stretched, it burst.</w:t>
      </w:r>
    </w:p>
    <w:p>
      <w:pPr>
        <w:spacing w:line="259" w:lineRule="auto" w:after="100"/>
        <w:jc w:val="both"/>
      </w:pPr>
      <w:r>
        <w:rPr>
          <w:rFonts w:ascii="Times New Roman" w:hAnsi="Times New Roman" w:eastAsia="Times New Roman"/>
          <w:color w:val="000000"/>
          <w:sz w:val="24"/>
        </w:rPr>
        <w:t>1. Define plasmolysis and haemolysis 2 In a tabular form, differentiate between plasmolysis and haemolysis</w:t>
      </w:r>
    </w:p>
    <w:p>
      <w:pPr>
        <w:spacing w:line="259" w:lineRule="auto" w:after="100"/>
        <w:jc w:val="left"/>
      </w:pPr>
      <w:r>
        <w:rPr>
          <w:rFonts w:ascii="Times New Roman" w:hAnsi="Times New Roman" w:eastAsia="Times New Roman"/>
          <w:b/>
          <w:color w:val="000000"/>
          <w:sz w:val="24"/>
        </w:rPr>
        <w:t>TURGIDITY AND BIOLOGY SIGNIFICANCE</w:t>
      </w:r>
    </w:p>
    <w:p>
      <w:pPr>
        <w:spacing w:line="259" w:lineRule="auto" w:after="100"/>
        <w:jc w:val="both"/>
      </w:pPr>
      <w:r>
        <w:rPr>
          <w:rFonts w:ascii="Times New Roman" w:hAnsi="Times New Roman" w:eastAsia="Times New Roman"/>
          <w:color w:val="000000"/>
          <w:sz w:val="24"/>
        </w:rPr>
        <w:t>Turgidity is the condition in which cell absorbs plenty of water up to a point where the cell is fully stretched. Turgidity is observed in plants where it makes them erect and support the stem, leaves and flowers.</w:t>
      </w:r>
    </w:p>
    <w:p>
      <w:pPr>
        <w:spacing w:line="259" w:lineRule="auto" w:after="100"/>
        <w:jc w:val="left"/>
      </w:pPr>
      <w:r>
        <w:rPr>
          <w:rFonts w:ascii="Times New Roman" w:hAnsi="Times New Roman" w:eastAsia="Times New Roman"/>
          <w:b/>
          <w:color w:val="000000"/>
          <w:sz w:val="24"/>
        </w:rPr>
        <w:t>FLACCIDITY AND BIOLOGICAL SIGNIFICANCE</w:t>
      </w:r>
    </w:p>
    <w:p>
      <w:pPr>
        <w:spacing w:line="259" w:lineRule="auto" w:after="100"/>
        <w:jc w:val="both"/>
      </w:pPr>
      <w:r>
        <w:rPr>
          <w:rFonts w:ascii="Times New Roman" w:hAnsi="Times New Roman" w:eastAsia="Times New Roman"/>
          <w:color w:val="000000"/>
          <w:sz w:val="24"/>
        </w:rPr>
        <w:t>Flaccidity is the condition in which plant lose water to their surrounding faster than they can absorb. When a plant loses more water than it absorbs, it becomes flaccid. Flaccidity usually occurs when there is no water in the soil, especially where there is drought. The continuous loss of water can result in the death of the plant.</w:t>
      </w:r>
    </w:p>
    <w:p>
      <w:pPr>
        <w:spacing w:line="259" w:lineRule="auto" w:after="100"/>
        <w:jc w:val="both"/>
      </w:pPr>
      <w:r>
        <w:rPr>
          <w:rFonts w:ascii="Times New Roman" w:hAnsi="Times New Roman" w:eastAsia="Times New Roman"/>
          <w:color w:val="000000"/>
          <w:sz w:val="24"/>
        </w:rPr>
        <w:t>1. Differentiate between flaccidity and turgidity 2. State two application flaccidity and turgidity</w:t>
      </w:r>
    </w:p>
    <w:p>
      <w:pPr>
        <w:spacing w:line="259" w:lineRule="auto" w:after="100"/>
        <w:jc w:val="both"/>
      </w:pPr>
      <w:r>
        <w:rPr>
          <w:rFonts w:ascii="Times New Roman" w:hAnsi="Times New Roman" w:eastAsia="Times New Roman"/>
          <w:color w:val="000000"/>
          <w:sz w:val="24"/>
        </w:rPr>
        <w:t>1. Explain the following terms: Hypertonic, Hypotonic and Isotonic solution</w:t>
      </w:r>
    </w:p>
    <w:p>
      <w:pPr>
        <w:spacing w:line="259" w:lineRule="auto" w:after="100"/>
        <w:jc w:val="both"/>
      </w:pPr>
      <w:r>
        <w:rPr>
          <w:rFonts w:ascii="Times New Roman" w:hAnsi="Times New Roman" w:eastAsia="Times New Roman"/>
          <w:color w:val="000000"/>
          <w:sz w:val="24"/>
        </w:rPr>
        <w:t>2. State the differences between osmosis and diffusion</w:t>
      </w:r>
    </w:p>
    <w:p>
      <w:pPr>
        <w:spacing w:line="259" w:lineRule="auto" w:after="100"/>
        <w:jc w:val="both"/>
      </w:pPr>
      <w:r>
        <w:rPr>
          <w:rFonts w:ascii="Times New Roman" w:hAnsi="Times New Roman" w:eastAsia="Times New Roman"/>
          <w:color w:val="000000"/>
          <w:sz w:val="24"/>
        </w:rPr>
        <w:t>3. Define diffusion and state factors that can affect it.</w:t>
      </w:r>
    </w:p>
    <w:p>
      <w:pPr>
        <w:spacing w:line="259" w:lineRule="auto" w:after="100"/>
        <w:jc w:val="both"/>
      </w:pPr>
      <w:r>
        <w:rPr>
          <w:rFonts w:ascii="Times New Roman" w:hAnsi="Times New Roman" w:eastAsia="Times New Roman"/>
          <w:color w:val="000000"/>
          <w:sz w:val="24"/>
        </w:rPr>
        <w:t>4. How does endosmosis lead to turgidity?</w:t>
      </w:r>
    </w:p>
    <w:p>
      <w:pPr>
        <w:spacing w:line="259" w:lineRule="auto" w:after="100"/>
        <w:jc w:val="both"/>
      </w:pPr>
      <w:r>
        <w:rPr>
          <w:rFonts w:ascii="Times New Roman" w:hAnsi="Times New Roman" w:eastAsia="Times New Roman"/>
          <w:color w:val="000000"/>
          <w:sz w:val="24"/>
        </w:rPr>
        <w:t>5. Plasmolysis results from exosmosis. Explain.</w:t>
      </w:r>
    </w:p>
    <w:p>
      <w:pPr>
        <w:spacing w:line="259" w:lineRule="auto" w:after="100"/>
        <w:jc w:val="both"/>
      </w:pPr>
      <w:r>
        <w:rPr>
          <w:rFonts w:ascii="Times New Roman" w:hAnsi="Times New Roman" w:eastAsia="Times New Roman"/>
          <w:color w:val="000000"/>
          <w:sz w:val="24"/>
        </w:rPr>
        <w:t>6. Of what importance is diffusion to life?</w:t>
      </w:r>
    </w:p>
    <w:p>
      <w:pPr>
        <w:spacing w:line="259" w:lineRule="auto" w:after="100"/>
        <w:jc w:val="both"/>
      </w:pPr>
      <w:r>
        <w:rPr>
          <w:rFonts w:ascii="Times New Roman" w:hAnsi="Times New Roman" w:eastAsia="Times New Roman"/>
          <w:color w:val="000000"/>
          <w:sz w:val="24"/>
        </w:rPr>
        <w:t>1. Which structures must be present in a cell for osmosis to take place? A. cell (sap) vacuole and cell wall B. cell wall and cell membrane C. chloroplast and cytoplasm D. cytoplasm and cell membrane</w:t>
      </w:r>
    </w:p>
    <w:p>
      <w:pPr>
        <w:spacing w:line="259" w:lineRule="auto" w:after="100"/>
        <w:jc w:val="both"/>
      </w:pPr>
      <w:r>
        <w:rPr>
          <w:rFonts w:ascii="Times New Roman" w:hAnsi="Times New Roman" w:eastAsia="Times New Roman"/>
          <w:color w:val="000000"/>
          <w:sz w:val="24"/>
        </w:rPr>
        <w:t>1. The scent from a bunch of flowers spreads throughout a room. How does the scent spread? A. by conduction B. by diffusion C. by osmosis D. by transpiration</w:t>
      </w:r>
    </w:p>
    <w:p>
      <w:pPr>
        <w:spacing w:line="259" w:lineRule="auto" w:after="100"/>
        <w:jc w:val="both"/>
      </w:pPr>
      <w:r>
        <w:rPr>
          <w:rFonts w:ascii="Times New Roman" w:hAnsi="Times New Roman" w:eastAsia="Times New Roman"/>
          <w:color w:val="000000"/>
          <w:sz w:val="24"/>
        </w:rPr>
        <w:t>2. Which of the following environmental conditions is ideal for plant cells to remain turgid? A. Hot, dry weather B. Cold, dry weather C. Cool, humid weather D. Windy weather</w:t>
      </w:r>
    </w:p>
    <w:p>
      <w:pPr>
        <w:spacing w:line="259" w:lineRule="auto" w:after="100"/>
        <w:jc w:val="both"/>
      </w:pPr>
      <w:r>
        <w:rPr>
          <w:rFonts w:ascii="Times New Roman" w:hAnsi="Times New Roman" w:eastAsia="Times New Roman"/>
          <w:color w:val="000000"/>
          <w:sz w:val="24"/>
        </w:rPr>
        <w:t>3. Osmosis occurs through a membrane that can be __ permeable A. Fully B. slowly C. differentially D. freely</w:t>
      </w:r>
    </w:p>
    <w:p>
      <w:pPr>
        <w:spacing w:line="259" w:lineRule="auto" w:after="100"/>
        <w:jc w:val="both"/>
      </w:pPr>
      <w:r>
        <w:rPr>
          <w:rFonts w:ascii="Times New Roman" w:hAnsi="Times New Roman" w:eastAsia="Times New Roman"/>
          <w:color w:val="000000"/>
          <w:sz w:val="24"/>
        </w:rPr>
        <w:t>4. Which of the following processes takes place when a plant cell is put in a hypotonic solution? (a) water moves into the cell and the cell bursts (b) water leaves the cell and the cell becomes flabby (c) water moves into the cell and the cell becomes turgid (d) the cell becomes plasmolysed</w:t>
      </w:r>
    </w:p>
    <w:p>
      <w:pPr>
        <w:spacing w:line="259" w:lineRule="auto" w:after="100"/>
        <w:jc w:val="both"/>
      </w:pPr>
      <w:r>
        <w:rPr>
          <w:rFonts w:ascii="Times New Roman" w:hAnsi="Times New Roman" w:eastAsia="Times New Roman"/>
          <w:color w:val="000000"/>
          <w:sz w:val="24"/>
        </w:rPr>
        <w:t>State the similarities and differences between</w:t>
      </w:r>
    </w:p>
    <w:p>
      <w:pPr>
        <w:spacing w:line="259" w:lineRule="auto" w:after="100"/>
        <w:jc w:val="both"/>
      </w:pPr>
      <w:r>
        <w:rPr>
          <w:rFonts w:ascii="Times New Roman" w:hAnsi="Times New Roman" w:eastAsia="Times New Roman"/>
          <w:color w:val="000000"/>
          <w:sz w:val="24"/>
        </w:rPr>
        <w:t>1. Osmosis and Diffusion 2. Plasmolysis and haemolysis</w:t>
      </w:r>
    </w:p>
    <w:p>
      <w:pPr>
        <w:spacing w:line="259" w:lineRule="auto" w:after="100"/>
        <w:jc w:val="left"/>
      </w:pPr>
      <w:r>
        <w:rPr>
          <w:rFonts w:ascii="Times New Roman" w:hAnsi="Times New Roman" w:eastAsia="Times New Roman"/>
          <w:b/>
          <w:color w:val="000000"/>
          <w:sz w:val="24"/>
        </w:rPr>
        <w:t>WEEK SEVEN : SOME PROPERTIES AND FUNCTIONS OF THE CELL</w:t>
      </w:r>
    </w:p>
    <w:p>
      <w:pPr>
        <w:spacing w:line="259" w:lineRule="auto" w:after="100"/>
        <w:jc w:val="both"/>
      </w:pPr>
      <w:r>
        <w:rPr>
          <w:rFonts w:ascii="Times New Roman" w:hAnsi="Times New Roman" w:eastAsia="Times New Roman"/>
          <w:color w:val="000000"/>
          <w:sz w:val="24"/>
        </w:rPr>
        <w:t>· Cellular respiration</w:t>
      </w:r>
    </w:p>
    <w:p>
      <w:pPr>
        <w:spacing w:line="259" w:lineRule="auto" w:after="100"/>
        <w:jc w:val="both"/>
      </w:pPr>
      <w:r>
        <w:rPr>
          <w:rFonts w:ascii="Times New Roman" w:hAnsi="Times New Roman" w:eastAsia="Times New Roman"/>
          <w:color w:val="000000"/>
          <w:sz w:val="24"/>
        </w:rPr>
        <w:t>· Mechanism of cellular respiration</w:t>
      </w:r>
    </w:p>
    <w:p>
      <w:pPr>
        <w:spacing w:line="259" w:lineRule="auto" w:after="100"/>
        <w:jc w:val="left"/>
      </w:pPr>
      <w:r>
        <w:rPr>
          <w:rFonts w:ascii="Times New Roman" w:hAnsi="Times New Roman" w:eastAsia="Times New Roman"/>
          <w:b/>
          <w:color w:val="000000"/>
          <w:sz w:val="24"/>
        </w:rPr>
        <w:t>CELLULAR (INTERNAL/TISSUE) RESPIRATION</w:t>
      </w:r>
    </w:p>
    <w:p>
      <w:pPr>
        <w:spacing w:line="259" w:lineRule="auto" w:after="100"/>
        <w:jc w:val="both"/>
      </w:pPr>
      <w:r>
        <w:rPr>
          <w:rFonts w:ascii="Times New Roman" w:hAnsi="Times New Roman" w:eastAsia="Times New Roman"/>
          <w:color w:val="000000"/>
          <w:sz w:val="24"/>
        </w:rPr>
        <w:t>The oxidation of glucose in the cell to release energy is known as cellular respiration and it occurs in the mitochondria of all living cells. There are two types of cellular respiration i.e. aerobic and anaerobic respiration</w:t>
      </w:r>
    </w:p>
    <w:p>
      <w:pPr>
        <w:spacing w:line="259" w:lineRule="auto" w:after="100"/>
        <w:jc w:val="left"/>
      </w:pPr>
      <w:r>
        <w:rPr>
          <w:rFonts w:ascii="Times New Roman" w:hAnsi="Times New Roman" w:eastAsia="Times New Roman"/>
          <w:b/>
          <w:color w:val="000000"/>
          <w:sz w:val="24"/>
        </w:rPr>
        <w:t>AEROBIC RESPIRATION</w:t>
      </w:r>
    </w:p>
    <w:p>
      <w:pPr>
        <w:spacing w:line="259" w:lineRule="auto" w:after="100"/>
        <w:jc w:val="both"/>
      </w:pPr>
      <w:r>
        <w:rPr>
          <w:rFonts w:ascii="Times New Roman" w:hAnsi="Times New Roman" w:eastAsia="Times New Roman"/>
          <w:color w:val="000000"/>
          <w:sz w:val="24"/>
        </w:rPr>
        <w:t>When cellular respiration takes place in the presence of oxygen is known as aerobic respiration. The largest amount of ATP possible is generated through it from one molecule of glucose with the release of carbon (iv) oxide and water as by product.</w:t>
      </w:r>
    </w:p>
    <w:p>
      <w:pPr>
        <w:spacing w:line="259" w:lineRule="auto" w:after="100"/>
        <w:jc w:val="left"/>
      </w:pPr>
      <w:r>
        <w:rPr>
          <w:rFonts w:ascii="Times New Roman" w:hAnsi="Times New Roman" w:eastAsia="Times New Roman"/>
          <w:b/>
          <w:color w:val="000000"/>
          <w:sz w:val="24"/>
        </w:rPr>
        <w:t>C 6 H 12 O 6 + 6O 2 6CO 2 + 6H 2 O + 38ATP</w:t>
      </w:r>
    </w:p>
    <w:p>
      <w:pPr>
        <w:spacing w:line="259" w:lineRule="auto" w:after="100"/>
        <w:jc w:val="left"/>
      </w:pPr>
      <w:r>
        <w:rPr>
          <w:rFonts w:ascii="Times New Roman" w:hAnsi="Times New Roman" w:eastAsia="Times New Roman"/>
          <w:b/>
          <w:color w:val="000000"/>
          <w:sz w:val="24"/>
        </w:rPr>
        <w:t>ANAEROBIC RESPIRATION</w:t>
      </w:r>
    </w:p>
    <w:p>
      <w:pPr>
        <w:spacing w:line="259" w:lineRule="auto" w:after="100"/>
        <w:jc w:val="both"/>
      </w:pPr>
      <w:r>
        <w:rPr>
          <w:rFonts w:ascii="Times New Roman" w:hAnsi="Times New Roman" w:eastAsia="Times New Roman"/>
          <w:color w:val="000000"/>
          <w:sz w:val="24"/>
        </w:rPr>
        <w:t>In some organisms such as bacteria, fungi and endoparasites, the cells gets energy from breaking down glucose in the absence of oxygen this is known as anaerobic respiration. In this type of respiration, lesser amount of ATP is produced. The pyruvic acid produced is converted to alcohol in plants (alcoholic fermentation) while in animals, lactic acid is produced which leads to muscle fatigue in athletes</w:t>
      </w:r>
    </w:p>
    <w:p>
      <w:pPr>
        <w:spacing w:line="259" w:lineRule="auto" w:after="100"/>
        <w:jc w:val="both"/>
      </w:pPr>
      <w:r>
        <w:rPr>
          <w:rFonts w:ascii="Times New Roman" w:hAnsi="Times New Roman" w:eastAsia="Times New Roman"/>
          <w:color w:val="000000"/>
          <w:sz w:val="24"/>
        </w:rPr>
        <w:t>In plants</w:t>
      </w:r>
    </w:p>
    <w:p>
      <w:pPr>
        <w:spacing w:line="259" w:lineRule="auto" w:after="100"/>
        <w:jc w:val="left"/>
      </w:pPr>
      <w:r>
        <w:rPr>
          <w:rFonts w:ascii="Times New Roman" w:hAnsi="Times New Roman" w:eastAsia="Times New Roman"/>
          <w:b/>
          <w:color w:val="000000"/>
          <w:sz w:val="24"/>
        </w:rPr>
        <w:t>C 6 H 12 O 6 CH 2 COCOOH C 2 H 5 OH + CO 2 + 2ATP</w:t>
      </w:r>
    </w:p>
    <w:p>
      <w:pPr>
        <w:spacing w:line="259" w:lineRule="auto" w:after="100"/>
        <w:jc w:val="both"/>
      </w:pPr>
      <w:r>
        <w:rPr>
          <w:rFonts w:ascii="Times New Roman" w:hAnsi="Times New Roman" w:eastAsia="Times New Roman"/>
          <w:color w:val="000000"/>
          <w:sz w:val="24"/>
        </w:rPr>
        <w:t>In animals</w:t>
      </w:r>
    </w:p>
    <w:p>
      <w:pPr>
        <w:spacing w:line="259" w:lineRule="auto" w:after="100"/>
        <w:jc w:val="left"/>
      </w:pPr>
      <w:r>
        <w:rPr>
          <w:rFonts w:ascii="Times New Roman" w:hAnsi="Times New Roman" w:eastAsia="Times New Roman"/>
          <w:b/>
          <w:color w:val="000000"/>
          <w:sz w:val="24"/>
        </w:rPr>
        <w:t>C 6 H 12 O 6 CH 2 COCOOH CH 2 CHOHCOOH + CO 2 + 2ATP</w:t>
      </w:r>
    </w:p>
    <w:p>
      <w:pPr>
        <w:spacing w:line="259" w:lineRule="auto" w:after="100"/>
        <w:jc w:val="both"/>
      </w:pPr>
      <w:r>
        <w:rPr>
          <w:rFonts w:ascii="Times New Roman" w:hAnsi="Times New Roman" w:eastAsia="Times New Roman"/>
          <w:color w:val="000000"/>
          <w:sz w:val="24"/>
        </w:rPr>
        <w:t>1. What is internal respiration? 2. Differentiate between aerobic and anaerobic respiration</w:t>
      </w:r>
    </w:p>
    <w:p>
      <w:pPr>
        <w:spacing w:line="259" w:lineRule="auto" w:after="100"/>
        <w:jc w:val="left"/>
      </w:pPr>
      <w:r>
        <w:rPr>
          <w:rFonts w:ascii="Times New Roman" w:hAnsi="Times New Roman" w:eastAsia="Times New Roman"/>
          <w:b/>
          <w:color w:val="000000"/>
          <w:sz w:val="24"/>
        </w:rPr>
        <w:t>MECHANISM OF CELLULAR RESPIRATION</w:t>
      </w:r>
    </w:p>
    <w:p>
      <w:pPr>
        <w:spacing w:line="259" w:lineRule="auto" w:after="100"/>
        <w:jc w:val="both"/>
      </w:pPr>
      <w:r>
        <w:rPr>
          <w:rFonts w:ascii="Times New Roman" w:hAnsi="Times New Roman" w:eastAsia="Times New Roman"/>
          <w:color w:val="000000"/>
          <w:sz w:val="24"/>
        </w:rPr>
        <w:t>Cellular respiration involve two main stages</w:t>
      </w:r>
    </w:p>
    <w:p>
      <w:pPr>
        <w:spacing w:line="259" w:lineRule="auto" w:after="100"/>
        <w:jc w:val="both"/>
      </w:pPr>
      <w:r>
        <w:rPr>
          <w:rFonts w:ascii="Times New Roman" w:hAnsi="Times New Roman" w:eastAsia="Times New Roman"/>
          <w:color w:val="000000"/>
          <w:sz w:val="24"/>
        </w:rPr>
        <w:t>a. Glycolysis: this occurs in the cytoplasm of the cells. First the glucose molecule is phosphorylated by the addition of a phosphate group to the glucose to become glucose-6-phosphate which is carried out by an enzyme known as hexose kinase. There are ten steps in this pathway that leads to the breakdown of One molecule of 6 – carbon into two molecules of the 3 carbon pyruvic acid by the enzymes in the cytoplasm. This process does not require oxygen. Glycolysis takes place in the cytoplasm. At the end of the pathway, 2 ATP is used to produce 4 ATP (2 ATPs from each pyruvate) so that a net energy of 2 ATP is generated in glycolysis, this is called “substrate level phosphorylation”.</w:t>
      </w:r>
    </w:p>
    <w:p>
      <w:pPr>
        <w:spacing w:line="259" w:lineRule="auto" w:after="100"/>
        <w:jc w:val="both"/>
      </w:pPr>
      <w:r>
        <w:rPr>
          <w:rFonts w:ascii="Times New Roman" w:hAnsi="Times New Roman" w:eastAsia="Times New Roman"/>
          <w:color w:val="000000"/>
          <w:sz w:val="24"/>
        </w:rPr>
        <w:t>· Kreb’s cycle (also known as citric acid cycle CAC or Tricarboxylic acid cycle TCA): Here, each pyruvic acid is further oxidized completely to carbon dioxide and water in the mitochondria. The pyruvic acid from the glycolysis is coverted to acetic acid through the removal of one molecule of CO 2 . The acetic is carried into the kreb’s cycle by co enzyme A. The combination of acetic acid and co enzyme A forms acetyl-coA. Acetyl-coA combines with oxaloacetatic acid to form citric acid which is an important started of the kreb’s cycle. Kreb’s cycle takes place in the matrix of the mitochondrion. Most of the ATP is generated in the cycle. The oxidation process in kreb’s cycle leads to the production of 36 ATPs (18 ATP from each pyruvate). The process used in the production of ATP in kreb’s cycle is called Oxidative phosphorylation. A total of 38 ATP is generated from the aerobic breakdown of glucose. The kreb’s cycle is particularly important because it is key pathway that connects protein, fats and carbohydrates.</w:t>
      </w:r>
    </w:p>
    <w:p>
      <w:pPr>
        <w:spacing w:line="259" w:lineRule="auto" w:after="100"/>
        <w:jc w:val="both"/>
      </w:pPr>
      <w:r>
        <w:rPr>
          <w:rFonts w:ascii="Times New Roman" w:hAnsi="Times New Roman" w:eastAsia="Times New Roman"/>
          <w:color w:val="000000"/>
          <w:sz w:val="24"/>
        </w:rPr>
        <w:t>Differentiate between glycolysis and kreb’s cycle</w:t>
      </w:r>
    </w:p>
    <w:p>
      <w:pPr>
        <w:spacing w:line="259" w:lineRule="auto" w:after="100"/>
        <w:jc w:val="both"/>
      </w:pPr>
      <w:r>
        <w:rPr>
          <w:rFonts w:ascii="Times New Roman" w:hAnsi="Times New Roman" w:eastAsia="Times New Roman"/>
          <w:color w:val="000000"/>
          <w:sz w:val="24"/>
        </w:rPr>
        <w:t>1. Differentiate between micro and macro elements 2. State four importance of macro elements in plants</w:t>
      </w:r>
    </w:p>
    <w:p>
      <w:pPr>
        <w:spacing w:line="259" w:lineRule="auto" w:after="100"/>
        <w:jc w:val="both"/>
      </w:pPr>
      <w:r>
        <w:rPr>
          <w:rFonts w:ascii="Times New Roman" w:hAnsi="Times New Roman" w:eastAsia="Times New Roman"/>
          <w:color w:val="000000"/>
          <w:sz w:val="24"/>
        </w:rPr>
        <w:t>3. Differentiate between external and internal respiration 4. Explain briefly ‘the Kreb’s cycle</w:t>
      </w:r>
    </w:p>
    <w:p>
      <w:pPr>
        <w:spacing w:line="259" w:lineRule="auto" w:after="100"/>
        <w:jc w:val="both"/>
      </w:pPr>
      <w:r>
        <w:rPr>
          <w:rFonts w:ascii="Times New Roman" w:hAnsi="Times New Roman" w:eastAsia="Times New Roman"/>
          <w:color w:val="000000"/>
          <w:sz w:val="24"/>
        </w:rPr>
        <w:t>5. What do you understand by (a) muscle fatigue (b) oxygen debt</w:t>
      </w:r>
    </w:p>
    <w:p>
      <w:pPr>
        <w:spacing w:line="259" w:lineRule="auto" w:after="100"/>
        <w:jc w:val="both"/>
      </w:pPr>
      <w:r>
        <w:rPr>
          <w:rFonts w:ascii="Times New Roman" w:hAnsi="Times New Roman" w:eastAsia="Times New Roman"/>
          <w:color w:val="000000"/>
          <w:sz w:val="24"/>
        </w:rPr>
        <w:t>1. The organelle involved in tissue respiration is the A. endoplasmic reticulum B. golgi body C. mitochondrion D. ribosome</w:t>
      </w:r>
    </w:p>
    <w:p>
      <w:pPr>
        <w:spacing w:line="259" w:lineRule="auto" w:after="100"/>
        <w:jc w:val="both"/>
      </w:pPr>
      <w:r>
        <w:rPr>
          <w:rFonts w:ascii="Times New Roman" w:hAnsi="Times New Roman" w:eastAsia="Times New Roman"/>
          <w:color w:val="000000"/>
          <w:sz w:val="24"/>
        </w:rPr>
        <w:t>2. In the absence of oxygen, the pyruvic acid produced during glycolysis is converted to CO 2 and A. water B. glycerol C. ethanol D. citric acid</w:t>
      </w:r>
    </w:p>
    <w:p>
      <w:pPr>
        <w:spacing w:line="259" w:lineRule="auto" w:after="100"/>
        <w:jc w:val="both"/>
      </w:pPr>
      <w:r>
        <w:rPr>
          <w:rFonts w:ascii="Times New Roman" w:hAnsi="Times New Roman" w:eastAsia="Times New Roman"/>
          <w:color w:val="000000"/>
          <w:sz w:val="24"/>
        </w:rPr>
        <w:t>3. Glycolysis takes place in A. lysosome B. Mitochondrion C. Nucleus D. ribosome</w:t>
      </w:r>
    </w:p>
    <w:p>
      <w:pPr>
        <w:spacing w:line="259" w:lineRule="auto" w:after="100"/>
        <w:jc w:val="both"/>
      </w:pPr>
      <w:r>
        <w:rPr>
          <w:rFonts w:ascii="Times New Roman" w:hAnsi="Times New Roman" w:eastAsia="Times New Roman"/>
          <w:color w:val="000000"/>
          <w:sz w:val="24"/>
        </w:rPr>
        <w:t>4. The starting substance in kreb’s cycle is A. Citric acid B. Acetic acid C. oxalic acid D. Malic acid</w:t>
      </w:r>
    </w:p>
    <w:p>
      <w:pPr>
        <w:spacing w:line="259" w:lineRule="auto" w:after="100"/>
        <w:jc w:val="both"/>
      </w:pPr>
      <w:r>
        <w:rPr>
          <w:rFonts w:ascii="Times New Roman" w:hAnsi="Times New Roman" w:eastAsia="Times New Roman"/>
          <w:color w:val="000000"/>
          <w:sz w:val="24"/>
        </w:rPr>
        <w:t>5. A total of __ ATP is produced from one glucose during aerobic respiration A. 34 B. 36 C. 38 D.40</w:t>
      </w:r>
    </w:p>
    <w:p>
      <w:pPr>
        <w:spacing w:line="259" w:lineRule="auto" w:after="100"/>
        <w:jc w:val="both"/>
      </w:pPr>
      <w:r>
        <w:rPr>
          <w:rFonts w:ascii="Times New Roman" w:hAnsi="Times New Roman" w:eastAsia="Times New Roman"/>
          <w:color w:val="000000"/>
          <w:sz w:val="24"/>
        </w:rPr>
        <w:t>1. In a tabular form, differentiate between aerobic and anaerobic respiration</w:t>
      </w:r>
    </w:p>
    <w:p>
      <w:pPr>
        <w:spacing w:line="259" w:lineRule="auto" w:after="100"/>
        <w:jc w:val="both"/>
      </w:pPr>
      <w:r>
        <w:rPr>
          <w:rFonts w:ascii="Times New Roman" w:hAnsi="Times New Roman" w:eastAsia="Times New Roman"/>
          <w:color w:val="000000"/>
          <w:sz w:val="24"/>
        </w:rPr>
        <w:t>2. State three importance of alcoholic fermentation</w:t>
      </w:r>
    </w:p>
    <w:p>
      <w:pPr>
        <w:spacing w:line="259" w:lineRule="auto" w:after="100"/>
        <w:jc w:val="left"/>
      </w:pPr>
      <w:r>
        <w:rPr>
          <w:rFonts w:ascii="Times New Roman" w:hAnsi="Times New Roman" w:eastAsia="Times New Roman"/>
          <w:b/>
          <w:color w:val="000000"/>
          <w:sz w:val="24"/>
        </w:rPr>
        <w:t>WEEK EIGHT AND NINE : MODE OF NUTRITION AND PLANT NUTRITION</w:t>
      </w:r>
    </w:p>
    <w:p>
      <w:pPr>
        <w:spacing w:line="259" w:lineRule="auto" w:after="100"/>
        <w:jc w:val="both"/>
      </w:pPr>
      <w:r>
        <w:rPr>
          <w:rFonts w:ascii="Times New Roman" w:hAnsi="Times New Roman" w:eastAsia="Times New Roman"/>
          <w:color w:val="000000"/>
          <w:sz w:val="24"/>
        </w:rPr>
        <w:t>· Autotrophic nutrition</w:t>
      </w:r>
    </w:p>
    <w:p>
      <w:pPr>
        <w:spacing w:line="259" w:lineRule="auto" w:after="100"/>
        <w:jc w:val="both"/>
      </w:pPr>
      <w:r>
        <w:rPr>
          <w:rFonts w:ascii="Times New Roman" w:hAnsi="Times New Roman" w:eastAsia="Times New Roman"/>
          <w:color w:val="000000"/>
          <w:sz w:val="24"/>
        </w:rPr>
        <w:t>· Heterotrophic nutrition</w:t>
      </w:r>
    </w:p>
    <w:p>
      <w:pPr>
        <w:spacing w:line="259" w:lineRule="auto" w:after="100"/>
        <w:jc w:val="both"/>
      </w:pPr>
      <w:r>
        <w:rPr>
          <w:rFonts w:ascii="Times New Roman" w:hAnsi="Times New Roman" w:eastAsia="Times New Roman"/>
          <w:color w:val="000000"/>
          <w:sz w:val="24"/>
        </w:rPr>
        <w:t>· Modes of Autotrophic Nutrition (Photosynthesis and Chemosynthesis)</w:t>
      </w:r>
    </w:p>
    <w:p>
      <w:pPr>
        <w:spacing w:line="259" w:lineRule="auto" w:after="100"/>
        <w:jc w:val="both"/>
      </w:pPr>
      <w:r>
        <w:rPr>
          <w:rFonts w:ascii="Times New Roman" w:hAnsi="Times New Roman" w:eastAsia="Times New Roman"/>
          <w:color w:val="000000"/>
          <w:sz w:val="24"/>
        </w:rPr>
        <w:t>· Photosynthesis</w:t>
      </w:r>
    </w:p>
    <w:p>
      <w:pPr>
        <w:spacing w:line="259" w:lineRule="auto" w:after="100"/>
        <w:jc w:val="both"/>
      </w:pPr>
      <w:r>
        <w:rPr>
          <w:rFonts w:ascii="Times New Roman" w:hAnsi="Times New Roman" w:eastAsia="Times New Roman"/>
          <w:color w:val="000000"/>
          <w:sz w:val="24"/>
        </w:rPr>
        <w:t>· Mechanisms of photosynthesis</w:t>
      </w:r>
    </w:p>
    <w:p>
      <w:pPr>
        <w:spacing w:line="259" w:lineRule="auto" w:after="100"/>
        <w:jc w:val="both"/>
      </w:pPr>
      <w:r>
        <w:rPr>
          <w:rFonts w:ascii="Times New Roman" w:hAnsi="Times New Roman" w:eastAsia="Times New Roman"/>
          <w:color w:val="000000"/>
          <w:sz w:val="24"/>
        </w:rPr>
        <w:t>· Importance of photosynthesis</w:t>
      </w:r>
    </w:p>
    <w:p>
      <w:pPr>
        <w:spacing w:line="259" w:lineRule="auto" w:after="100"/>
        <w:jc w:val="both"/>
      </w:pPr>
      <w:r>
        <w:rPr>
          <w:rFonts w:ascii="Times New Roman" w:hAnsi="Times New Roman" w:eastAsia="Times New Roman"/>
          <w:color w:val="000000"/>
          <w:sz w:val="24"/>
        </w:rPr>
        <w:t>· Experiments on photosynthesis</w:t>
      </w:r>
    </w:p>
    <w:p>
      <w:pPr>
        <w:spacing w:line="259" w:lineRule="auto" w:after="100"/>
        <w:jc w:val="both"/>
      </w:pPr>
      <w:r>
        <w:rPr>
          <w:rFonts w:ascii="Times New Roman" w:hAnsi="Times New Roman" w:eastAsia="Times New Roman"/>
          <w:color w:val="000000"/>
          <w:sz w:val="24"/>
        </w:rPr>
        <w:t>· Chemosynthesis</w:t>
      </w:r>
    </w:p>
    <w:p>
      <w:pPr>
        <w:spacing w:line="259" w:lineRule="auto" w:after="100"/>
        <w:jc w:val="both"/>
      </w:pPr>
      <w:r>
        <w:rPr>
          <w:rFonts w:ascii="Times New Roman" w:hAnsi="Times New Roman" w:eastAsia="Times New Roman"/>
          <w:color w:val="000000"/>
          <w:sz w:val="24"/>
        </w:rPr>
        <w:t>· Mineral Requirements of Plants</w:t>
      </w:r>
    </w:p>
    <w:p>
      <w:pPr>
        <w:spacing w:line="259" w:lineRule="auto" w:after="100"/>
        <w:jc w:val="left"/>
      </w:pPr>
      <w:r>
        <w:rPr>
          <w:rFonts w:ascii="Times New Roman" w:hAnsi="Times New Roman" w:eastAsia="Times New Roman"/>
          <w:b/>
          <w:color w:val="000000"/>
          <w:sz w:val="24"/>
        </w:rPr>
        <w:t>AUTOTROPHIC NUTRITION</w:t>
      </w:r>
    </w:p>
    <w:p>
      <w:pPr>
        <w:spacing w:line="259" w:lineRule="auto" w:after="100"/>
        <w:jc w:val="both"/>
      </w:pPr>
      <w:r>
        <w:rPr>
          <w:rFonts w:ascii="Times New Roman" w:hAnsi="Times New Roman" w:eastAsia="Times New Roman"/>
          <w:color w:val="000000"/>
          <w:sz w:val="24"/>
        </w:rPr>
        <w:t>Plants are referred to as autotrophs, i.e. being able to manufacture their food (Organic compound from inorganic materials such as water, carbon dioxide)</w:t>
      </w:r>
    </w:p>
    <w:p>
      <w:pPr>
        <w:spacing w:line="259" w:lineRule="auto" w:after="100"/>
        <w:jc w:val="both"/>
      </w:pPr>
      <w:r>
        <w:rPr>
          <w:rFonts w:ascii="Times New Roman" w:hAnsi="Times New Roman" w:eastAsia="Times New Roman"/>
          <w:color w:val="000000"/>
          <w:sz w:val="24"/>
        </w:rPr>
        <w:t>Autotrophs generally have two modes of nutrition which are chemosynthesis and photosynthesis (holophytic).</w:t>
      </w:r>
    </w:p>
    <w:p>
      <w:pPr>
        <w:spacing w:line="259" w:lineRule="auto" w:after="100"/>
        <w:jc w:val="left"/>
      </w:pPr>
      <w:r>
        <w:rPr>
          <w:rFonts w:ascii="Times New Roman" w:hAnsi="Times New Roman" w:eastAsia="Times New Roman"/>
          <w:b/>
          <w:color w:val="000000"/>
          <w:sz w:val="24"/>
        </w:rPr>
        <w:t>HETEROTROPHIC NUTRITION</w:t>
      </w:r>
    </w:p>
    <w:p>
      <w:pPr>
        <w:spacing w:line="259" w:lineRule="auto" w:after="100"/>
        <w:jc w:val="both"/>
      </w:pPr>
      <w:r>
        <w:rPr>
          <w:rFonts w:ascii="Times New Roman" w:hAnsi="Times New Roman" w:eastAsia="Times New Roman"/>
          <w:color w:val="000000"/>
          <w:sz w:val="24"/>
        </w:rPr>
        <w:t>This is a type of nutrition in which organisms depend directly or indirectly on autotrophs for food. All animals, fungi, protozoa and some bacteria belong to this group and they are referred to as heterotrophs</w:t>
      </w:r>
    </w:p>
    <w:p>
      <w:pPr>
        <w:spacing w:line="259" w:lineRule="auto" w:after="100"/>
        <w:jc w:val="left"/>
      </w:pPr>
      <w:r>
        <w:rPr>
          <w:rFonts w:ascii="Times New Roman" w:hAnsi="Times New Roman" w:eastAsia="Times New Roman"/>
          <w:b/>
          <w:color w:val="000000"/>
          <w:sz w:val="24"/>
        </w:rPr>
        <w:t>HETEROTROPHIC MODES OF FEEDING</w:t>
      </w:r>
    </w:p>
    <w:p>
      <w:pPr>
        <w:spacing w:line="259" w:lineRule="auto" w:after="100"/>
        <w:jc w:val="both"/>
      </w:pPr>
      <w:r>
        <w:rPr>
          <w:rFonts w:ascii="Times New Roman" w:hAnsi="Times New Roman" w:eastAsia="Times New Roman"/>
          <w:color w:val="000000"/>
          <w:sz w:val="24"/>
        </w:rPr>
        <w:t>(a) Holozoic Nutrition</w:t>
      </w:r>
    </w:p>
    <w:p>
      <w:pPr>
        <w:spacing w:line="259" w:lineRule="auto" w:after="100"/>
        <w:jc w:val="both"/>
      </w:pPr>
      <w:r>
        <w:rPr>
          <w:rFonts w:ascii="Times New Roman" w:hAnsi="Times New Roman" w:eastAsia="Times New Roman"/>
          <w:color w:val="000000"/>
          <w:sz w:val="24"/>
        </w:rPr>
        <w:t>This is the mode of feeding in which food is ingested in the form of complex organic substances which is digested and assimilated into the body. Holozoic organisms are grouped into carnivores, herbivores, omnivores and scavengers.</w:t>
      </w:r>
    </w:p>
    <w:p>
      <w:pPr>
        <w:spacing w:line="259" w:lineRule="auto" w:after="100"/>
        <w:jc w:val="both"/>
      </w:pPr>
      <w:r>
        <w:rPr>
          <w:rFonts w:ascii="Times New Roman" w:hAnsi="Times New Roman" w:eastAsia="Times New Roman"/>
          <w:color w:val="000000"/>
          <w:sz w:val="24"/>
        </w:rPr>
        <w:t>(b) Parasitic Nutrition</w:t>
      </w:r>
    </w:p>
    <w:p>
      <w:pPr>
        <w:spacing w:line="259" w:lineRule="auto" w:after="100"/>
        <w:jc w:val="both"/>
      </w:pPr>
      <w:r>
        <w:rPr>
          <w:rFonts w:ascii="Times New Roman" w:hAnsi="Times New Roman" w:eastAsia="Times New Roman"/>
          <w:color w:val="000000"/>
          <w:sz w:val="24"/>
        </w:rPr>
        <w:t>This is the mode of feeding in which certain organisms (parasites) feed on other organisms (host). Parasites can be endoparasites (tapeworm, liver fluke) or ectoparasites (lice, ticks) depending on whether they live inside or outside the host. Plant parasites include dodder, mistletoe. Parasites have special structures such as haustoria, sucker, hooks, and muscular lips e. t. c.</w:t>
      </w:r>
    </w:p>
    <w:p>
      <w:pPr>
        <w:spacing w:line="259" w:lineRule="auto" w:after="100"/>
        <w:jc w:val="both"/>
      </w:pPr>
      <w:r>
        <w:rPr>
          <w:rFonts w:ascii="Times New Roman" w:hAnsi="Times New Roman" w:eastAsia="Times New Roman"/>
          <w:color w:val="000000"/>
          <w:sz w:val="24"/>
        </w:rPr>
        <w:t>(c) Saprophytic Nutrition</w:t>
      </w:r>
    </w:p>
    <w:p>
      <w:pPr>
        <w:spacing w:line="259" w:lineRule="auto" w:after="100"/>
        <w:jc w:val="both"/>
      </w:pPr>
      <w:r>
        <w:rPr>
          <w:rFonts w:ascii="Times New Roman" w:hAnsi="Times New Roman" w:eastAsia="Times New Roman"/>
          <w:color w:val="000000"/>
          <w:sz w:val="24"/>
        </w:rPr>
        <w:t>This is feeding process in which certain organisms (saprophytes) feed on non living organic matter i. e. plant and animal remains. Saprophytes secrete digestive enzymes into the dead organic matter to digest the food (extracellular digestion) and the soluble food substances are then absorbed into their body. Examples include fungi i.e. mucor, mushroom, yeast and some bacteria</w:t>
      </w:r>
    </w:p>
    <w:p>
      <w:pPr>
        <w:spacing w:line="259" w:lineRule="auto" w:after="100"/>
        <w:jc w:val="both"/>
      </w:pPr>
      <w:r>
        <w:rPr>
          <w:rFonts w:ascii="Times New Roman" w:hAnsi="Times New Roman" w:eastAsia="Times New Roman"/>
          <w:color w:val="000000"/>
          <w:sz w:val="24"/>
        </w:rPr>
        <w:t>(d) Symbiotic Nutrition</w:t>
      </w:r>
    </w:p>
    <w:p>
      <w:pPr>
        <w:spacing w:line="259" w:lineRule="auto" w:after="100"/>
        <w:jc w:val="both"/>
      </w:pPr>
      <w:r>
        <w:rPr>
          <w:rFonts w:ascii="Times New Roman" w:hAnsi="Times New Roman" w:eastAsia="Times New Roman"/>
          <w:color w:val="000000"/>
          <w:sz w:val="24"/>
        </w:rPr>
        <w:t>This is a mode of feeding in which two organisms of different species called symbionts live together and derive mutual benefits e.g. nutrients or food, shelter, moisture e. t. c from each other. Examples are nitrogen-fixing bacteria called Rhizobia, which live in root nodules of legumes, algae and fungi in a lichen.</w:t>
      </w:r>
    </w:p>
    <w:p>
      <w:pPr>
        <w:spacing w:line="259" w:lineRule="auto" w:after="100"/>
        <w:jc w:val="both"/>
      </w:pPr>
      <w:r>
        <w:rPr>
          <w:rFonts w:ascii="Times New Roman" w:hAnsi="Times New Roman" w:eastAsia="Times New Roman"/>
          <w:color w:val="000000"/>
          <w:sz w:val="24"/>
        </w:rPr>
        <w:t>(e) Carnivorous / Insectivorous Nutrition</w:t>
      </w:r>
    </w:p>
    <w:p>
      <w:pPr>
        <w:spacing w:line="259" w:lineRule="auto" w:after="100"/>
        <w:jc w:val="both"/>
      </w:pPr>
      <w:r>
        <w:rPr>
          <w:rFonts w:ascii="Times New Roman" w:hAnsi="Times New Roman" w:eastAsia="Times New Roman"/>
          <w:color w:val="000000"/>
          <w:sz w:val="24"/>
        </w:rPr>
        <w:t>This is a feeding process in which some plants that have special devices trap and digest insects. These plants grow in poor soil and proteins obtained from the insects are used to supplement their nitrogenous compound requirement. These plants secrete enzymes which help in digesting their victim. Examples include bladderwort (Ultricularia), Pitcher plant, sundew and venus fly trap</w:t>
      </w:r>
    </w:p>
    <w:p>
      <w:pPr>
        <w:spacing w:line="259" w:lineRule="auto" w:after="100"/>
        <w:jc w:val="both"/>
      </w:pPr>
      <w:r>
        <w:rPr>
          <w:rFonts w:ascii="Times New Roman" w:hAnsi="Times New Roman" w:eastAsia="Times New Roman"/>
          <w:color w:val="000000"/>
          <w:sz w:val="24"/>
        </w:rPr>
        <w:t>1. List five types of heterotrophic nutrition giving two examples of organisms where each occur</w:t>
      </w:r>
    </w:p>
    <w:p>
      <w:pPr>
        <w:spacing w:line="259" w:lineRule="auto" w:after="100"/>
        <w:jc w:val="both"/>
      </w:pPr>
      <w:r>
        <w:rPr>
          <w:rFonts w:ascii="Times New Roman" w:hAnsi="Times New Roman" w:eastAsia="Times New Roman"/>
          <w:color w:val="000000"/>
          <w:sz w:val="24"/>
        </w:rPr>
        <w:t>2. What are carnivores, omnivores and herbivores</w:t>
      </w:r>
    </w:p>
    <w:p>
      <w:pPr>
        <w:spacing w:line="259" w:lineRule="auto" w:after="100"/>
        <w:jc w:val="left"/>
      </w:pPr>
      <w:r>
        <w:rPr>
          <w:rFonts w:ascii="Times New Roman" w:hAnsi="Times New Roman" w:eastAsia="Times New Roman"/>
          <w:b/>
          <w:color w:val="000000"/>
          <w:sz w:val="24"/>
        </w:rPr>
        <w:t>MODES OF AUTOTROPHIC NUTRITION</w:t>
      </w:r>
    </w:p>
    <w:p>
      <w:pPr>
        <w:spacing w:line="259" w:lineRule="auto" w:after="100"/>
        <w:jc w:val="both"/>
      </w:pPr>
      <w:r>
        <w:rPr>
          <w:rFonts w:ascii="Times New Roman" w:hAnsi="Times New Roman" w:eastAsia="Times New Roman"/>
          <w:color w:val="000000"/>
          <w:sz w:val="24"/>
        </w:rPr>
        <w:t>Autotrophs generally have two modes of nutrition which are chemosynthesis and photosynthesis</w:t>
      </w:r>
    </w:p>
    <w:p>
      <w:pPr>
        <w:spacing w:line="259" w:lineRule="auto" w:after="100"/>
        <w:jc w:val="left"/>
      </w:pPr>
      <w:r>
        <w:rPr>
          <w:rFonts w:ascii="Times New Roman" w:hAnsi="Times New Roman" w:eastAsia="Times New Roman"/>
          <w:b/>
          <w:color w:val="000000"/>
          <w:sz w:val="24"/>
        </w:rPr>
        <w:t>PHOTOSYNTHESIS</w:t>
      </w:r>
    </w:p>
    <w:p>
      <w:pPr>
        <w:spacing w:line="259" w:lineRule="auto" w:after="100"/>
        <w:jc w:val="both"/>
      </w:pPr>
      <w:r>
        <w:rPr>
          <w:rFonts w:ascii="Times New Roman" w:hAnsi="Times New Roman" w:eastAsia="Times New Roman"/>
          <w:color w:val="000000"/>
          <w:sz w:val="24"/>
        </w:rPr>
        <w:t>This is the process by which green plants synthesize organic compounds from inorganic raw materials in the presence of chlorophyll and light.</w:t>
      </w:r>
    </w:p>
    <w:p>
      <w:pPr>
        <w:spacing w:line="259" w:lineRule="auto" w:after="100"/>
        <w:jc w:val="both"/>
      </w:pPr>
      <w:r>
        <w:rPr>
          <w:rFonts w:ascii="Times New Roman" w:hAnsi="Times New Roman" w:eastAsia="Times New Roman"/>
          <w:color w:val="000000"/>
          <w:sz w:val="24"/>
        </w:rPr>
        <w:t>light</w:t>
      </w:r>
    </w:p>
    <w:p>
      <w:pPr>
        <w:spacing w:line="259" w:lineRule="auto" w:after="100"/>
        <w:jc w:val="left"/>
      </w:pPr>
      <w:r>
        <w:rPr>
          <w:rFonts w:ascii="Times New Roman" w:hAnsi="Times New Roman" w:eastAsia="Times New Roman"/>
          <w:b/>
          <w:color w:val="000000"/>
          <w:sz w:val="24"/>
        </w:rPr>
        <w:t>6C0 2 + 6H20 C 6 H 12 O 6 + 60 2</w:t>
      </w:r>
    </w:p>
    <w:p>
      <w:pPr>
        <w:spacing w:line="259" w:lineRule="auto" w:after="100"/>
        <w:jc w:val="both"/>
      </w:pPr>
      <w:r>
        <w:rPr>
          <w:rFonts w:ascii="Times New Roman" w:hAnsi="Times New Roman" w:eastAsia="Times New Roman"/>
          <w:color w:val="000000"/>
          <w:sz w:val="24"/>
        </w:rPr>
        <w:t>(Inorganic materials) Chlorophyll (organic compound) (by product)</w:t>
      </w:r>
    </w:p>
    <w:p>
      <w:pPr>
        <w:spacing w:line="259" w:lineRule="auto" w:after="100"/>
        <w:jc w:val="both"/>
      </w:pPr>
      <w:r>
        <w:rPr>
          <w:rFonts w:ascii="Times New Roman" w:hAnsi="Times New Roman" w:eastAsia="Times New Roman"/>
          <w:color w:val="000000"/>
          <w:sz w:val="24"/>
        </w:rPr>
        <w:t>The main product of photosynthesis is sugar (carbohydrate) while the oxygen given up is a by-product which is released into the atmosphere.</w:t>
      </w:r>
    </w:p>
    <w:p>
      <w:pPr>
        <w:spacing w:line="259" w:lineRule="auto" w:after="100"/>
        <w:jc w:val="left"/>
      </w:pPr>
      <w:r>
        <w:rPr>
          <w:rFonts w:ascii="Times New Roman" w:hAnsi="Times New Roman" w:eastAsia="Times New Roman"/>
          <w:b/>
          <w:color w:val="000000"/>
          <w:sz w:val="24"/>
        </w:rPr>
        <w:t>FEATURES (CHARACTERISTICS) OF PHOTOSYNTHESIS</w:t>
      </w:r>
    </w:p>
    <w:p>
      <w:pPr>
        <w:spacing w:line="259" w:lineRule="auto" w:after="100"/>
        <w:jc w:val="both"/>
      </w:pPr>
      <w:r>
        <w:rPr>
          <w:rFonts w:ascii="Times New Roman" w:hAnsi="Times New Roman" w:eastAsia="Times New Roman"/>
          <w:color w:val="000000"/>
          <w:sz w:val="24"/>
        </w:rPr>
        <w:t>These are as follows:</w:t>
      </w:r>
    </w:p>
    <w:p>
      <w:pPr>
        <w:spacing w:line="259" w:lineRule="auto" w:after="100"/>
        <w:jc w:val="both"/>
      </w:pPr>
      <w:r>
        <w:rPr>
          <w:rFonts w:ascii="Times New Roman" w:hAnsi="Times New Roman" w:eastAsia="Times New Roman"/>
          <w:color w:val="000000"/>
          <w:sz w:val="24"/>
        </w:rPr>
        <w:t>1. Photosynthesis occurs in the chloroplast of cells in the presence of light.</w:t>
      </w:r>
    </w:p>
    <w:p>
      <w:pPr>
        <w:spacing w:line="259" w:lineRule="auto" w:after="100"/>
        <w:jc w:val="both"/>
      </w:pPr>
      <w:r>
        <w:rPr>
          <w:rFonts w:ascii="Times New Roman" w:hAnsi="Times New Roman" w:eastAsia="Times New Roman"/>
          <w:color w:val="000000"/>
          <w:sz w:val="24"/>
        </w:rPr>
        <w:t>1. The raw materials required are low energy containing inorganic compound i.e. CO 2 and H 2 O</w:t>
      </w:r>
    </w:p>
    <w:p>
      <w:pPr>
        <w:spacing w:line="259" w:lineRule="auto" w:after="100"/>
        <w:jc w:val="both"/>
      </w:pPr>
      <w:r>
        <w:rPr>
          <w:rFonts w:ascii="Times New Roman" w:hAnsi="Times New Roman" w:eastAsia="Times New Roman"/>
          <w:color w:val="000000"/>
          <w:sz w:val="24"/>
        </w:rPr>
        <w:t>2. The final product is a high energy containing compound (C 6 H 12 O 6 )n Photosynthesis, therefore is an anabolic process (metabolic building up process)</w:t>
      </w:r>
    </w:p>
    <w:p>
      <w:pPr>
        <w:spacing w:line="259" w:lineRule="auto" w:after="100"/>
        <w:jc w:val="both"/>
      </w:pPr>
      <w:r>
        <w:rPr>
          <w:rFonts w:ascii="Times New Roman" w:hAnsi="Times New Roman" w:eastAsia="Times New Roman"/>
          <w:color w:val="000000"/>
          <w:sz w:val="24"/>
        </w:rPr>
        <w:t>3. The energy required is obtained from solar energy through the chlorophyll (the green pigment present in the chloroplast of green plants.</w:t>
      </w:r>
    </w:p>
    <w:p>
      <w:pPr>
        <w:spacing w:line="259" w:lineRule="auto" w:after="100"/>
        <w:jc w:val="both"/>
      </w:pPr>
      <w:r>
        <w:rPr>
          <w:rFonts w:ascii="Times New Roman" w:hAnsi="Times New Roman" w:eastAsia="Times New Roman"/>
          <w:color w:val="000000"/>
          <w:sz w:val="24"/>
        </w:rPr>
        <w:t>4. The carbon dioxide and oxygen diffuse in and out (respectively) between the surrounding air and leaf passing through the stomata opening on the leaf surface. These gases are stored in insoluble form until the day is dark. Then, the sugar is converted and transported to other parts of the plants where it is needed. The movement of the sugar is called translocation.</w:t>
      </w:r>
    </w:p>
    <w:p>
      <w:pPr>
        <w:spacing w:line="259" w:lineRule="auto" w:after="100"/>
        <w:jc w:val="both"/>
      </w:pPr>
      <w:r>
        <w:rPr>
          <w:rFonts w:ascii="Times New Roman" w:hAnsi="Times New Roman" w:eastAsia="Times New Roman"/>
          <w:color w:val="000000"/>
          <w:sz w:val="24"/>
        </w:rPr>
        <w:t>5. Leaf is the main photosynthetic organ of the plant although all green parts of a plant are photosynthetic. The main site of photosynthesis in a leaf is the pallisade mesophyll.</w:t>
      </w:r>
    </w:p>
    <w:p>
      <w:pPr>
        <w:spacing w:line="259" w:lineRule="auto" w:after="100"/>
        <w:jc w:val="both"/>
      </w:pPr>
      <w:r>
        <w:rPr>
          <w:rFonts w:ascii="Times New Roman" w:hAnsi="Times New Roman" w:eastAsia="Times New Roman"/>
          <w:color w:val="000000"/>
          <w:sz w:val="24"/>
        </w:rPr>
        <w:t>1. What is photosynthesis? 2. Outline four features of photosynthesis</w:t>
      </w:r>
    </w:p>
    <w:p>
      <w:pPr>
        <w:spacing w:line="259" w:lineRule="auto" w:after="100"/>
        <w:jc w:val="both"/>
      </w:pPr>
      <w:r>
        <w:rPr>
          <w:rFonts w:ascii="Times New Roman" w:hAnsi="Times New Roman" w:eastAsia="Times New Roman"/>
          <w:color w:val="000000"/>
          <w:sz w:val="24"/>
        </w:rPr>
        <w:t>3. Draw a labeled diagram of the internal structure of a leaf</w:t>
      </w:r>
    </w:p>
    <w:p>
      <w:pPr>
        <w:spacing w:line="259" w:lineRule="auto" w:after="100"/>
        <w:jc w:val="left"/>
      </w:pPr>
      <w:r>
        <w:rPr>
          <w:rFonts w:ascii="Times New Roman" w:hAnsi="Times New Roman" w:eastAsia="Times New Roman"/>
          <w:b/>
          <w:color w:val="000000"/>
          <w:sz w:val="24"/>
        </w:rPr>
        <w:t>MECHANISM OF PHOTOSYNTHESIS</w:t>
      </w:r>
    </w:p>
    <w:p>
      <w:pPr>
        <w:spacing w:line="259" w:lineRule="auto" w:after="100"/>
        <w:jc w:val="both"/>
      </w:pPr>
      <w:r>
        <w:rPr>
          <w:rFonts w:ascii="Times New Roman" w:hAnsi="Times New Roman" w:eastAsia="Times New Roman"/>
          <w:color w:val="000000"/>
          <w:sz w:val="24"/>
        </w:rPr>
        <w:t>Photosynthesis involves two stages</w:t>
      </w:r>
    </w:p>
    <w:p>
      <w:pPr>
        <w:spacing w:line="259" w:lineRule="auto" w:after="100"/>
        <w:jc w:val="both"/>
      </w:pPr>
      <w:r>
        <w:rPr>
          <w:rFonts w:ascii="Times New Roman" w:hAnsi="Times New Roman" w:eastAsia="Times New Roman"/>
          <w:color w:val="000000"/>
          <w:sz w:val="24"/>
        </w:rPr>
        <w:t>a. Light phase : it takes place during the day. It involves four stages</w:t>
      </w:r>
    </w:p>
    <w:p>
      <w:pPr>
        <w:spacing w:line="259" w:lineRule="auto" w:after="100"/>
        <w:jc w:val="both"/>
      </w:pPr>
      <w:r>
        <w:rPr>
          <w:rFonts w:ascii="Times New Roman" w:hAnsi="Times New Roman" w:eastAsia="Times New Roman"/>
          <w:color w:val="000000"/>
          <w:sz w:val="24"/>
        </w:rPr>
        <w:t>b. Activation of chlorophyll: the chlorophyll trap light energy from the sun and get energized</w:t>
      </w:r>
    </w:p>
    <w:p>
      <w:pPr>
        <w:spacing w:line="259" w:lineRule="auto" w:after="100"/>
        <w:jc w:val="both"/>
      </w:pPr>
      <w:r>
        <w:rPr>
          <w:rFonts w:ascii="Times New Roman" w:hAnsi="Times New Roman" w:eastAsia="Times New Roman"/>
          <w:color w:val="000000"/>
          <w:sz w:val="24"/>
        </w:rPr>
        <w:t>c. Photolysis of water: splitting of water molecules by light energy H 2 O H + + OH — OH − H 2 O</w:t>
      </w:r>
    </w:p>
    <w:p>
      <w:pPr>
        <w:spacing w:line="259" w:lineRule="auto" w:after="100"/>
        <w:jc w:val="both"/>
      </w:pPr>
      <w:r>
        <w:rPr>
          <w:rFonts w:ascii="Times New Roman" w:hAnsi="Times New Roman" w:eastAsia="Times New Roman"/>
          <w:color w:val="000000"/>
          <w:sz w:val="24"/>
        </w:rPr>
        <w:t>d. Hydrogen transfer by NADP (NADP + H + NADPH 2 )</w:t>
      </w:r>
    </w:p>
    <w:p>
      <w:pPr>
        <w:spacing w:line="259" w:lineRule="auto" w:after="100"/>
        <w:jc w:val="both"/>
      </w:pPr>
      <w:r>
        <w:rPr>
          <w:rFonts w:ascii="Times New Roman" w:hAnsi="Times New Roman" w:eastAsia="Times New Roman"/>
          <w:color w:val="000000"/>
          <w:sz w:val="24"/>
        </w:rPr>
        <w:t>e. Formation of ATP from ADP: this takes place to store energy for the dark phase reaction</w:t>
      </w:r>
    </w:p>
    <w:p>
      <w:pPr>
        <w:spacing w:line="259" w:lineRule="auto" w:after="100"/>
        <w:jc w:val="both"/>
      </w:pPr>
      <w:r>
        <w:rPr>
          <w:rFonts w:ascii="Times New Roman" w:hAnsi="Times New Roman" w:eastAsia="Times New Roman"/>
          <w:color w:val="000000"/>
          <w:sz w:val="24"/>
        </w:rPr>
        <w:t>b. Dark phase: In the dark phase of photosynthesis (occurring in the stroma of chloroplast in the presence of NADPH and ATP), neither light energy nor chlorophyll is needed. This stage takes place in the dark or at night.</w:t>
      </w:r>
    </w:p>
    <w:p>
      <w:pPr>
        <w:spacing w:line="259" w:lineRule="auto" w:after="100"/>
        <w:jc w:val="both"/>
      </w:pPr>
      <w:r>
        <w:rPr>
          <w:rFonts w:ascii="Times New Roman" w:hAnsi="Times New Roman" w:eastAsia="Times New Roman"/>
          <w:color w:val="000000"/>
          <w:sz w:val="24"/>
        </w:rPr>
        <w:t>During this phase, hydrogen ion and carbon dioxide molecule combine chemically under the control of enzymes to form the simple sugar.</w:t>
      </w:r>
    </w:p>
    <w:p>
      <w:pPr>
        <w:spacing w:line="259" w:lineRule="auto" w:after="100"/>
        <w:jc w:val="left"/>
      </w:pPr>
      <w:r>
        <w:rPr>
          <w:rFonts w:ascii="Times New Roman" w:hAnsi="Times New Roman" w:eastAsia="Times New Roman"/>
          <w:b/>
          <w:color w:val="000000"/>
          <w:sz w:val="24"/>
        </w:rPr>
        <w:t>4H + + CO 2 CH 2 O + H 2 O</w:t>
      </w:r>
    </w:p>
    <w:p>
      <w:pPr>
        <w:spacing w:line="259" w:lineRule="auto" w:after="100"/>
        <w:jc w:val="both"/>
      </w:pPr>
      <w:r>
        <w:rPr>
          <w:rFonts w:ascii="Times New Roman" w:hAnsi="Times New Roman" w:eastAsia="Times New Roman"/>
          <w:color w:val="000000"/>
          <w:sz w:val="24"/>
        </w:rPr>
        <w:t>Simple sugar forms the chemical structural basis for other carbohydrates, lipids and proteins</w:t>
      </w:r>
    </w:p>
    <w:p>
      <w:pPr>
        <w:spacing w:line="259" w:lineRule="auto" w:after="100"/>
        <w:jc w:val="left"/>
      </w:pPr>
      <w:r>
        <w:rPr>
          <w:rFonts w:ascii="Times New Roman" w:hAnsi="Times New Roman" w:eastAsia="Times New Roman"/>
          <w:b/>
          <w:color w:val="000000"/>
          <w:sz w:val="24"/>
        </w:rPr>
        <w:t>IMPORTANCE OF PHOTOSYTHESIS</w:t>
      </w:r>
    </w:p>
    <w:p>
      <w:pPr>
        <w:spacing w:line="259" w:lineRule="auto" w:after="100"/>
        <w:jc w:val="both"/>
      </w:pPr>
      <w:r>
        <w:rPr>
          <w:rFonts w:ascii="Times New Roman" w:hAnsi="Times New Roman" w:eastAsia="Times New Roman"/>
          <w:color w:val="000000"/>
          <w:sz w:val="24"/>
        </w:rPr>
        <w:t>The enzyme-rich product of photosynthesis is used by plants and animals in the following ways:</w:t>
      </w:r>
    </w:p>
    <w:p>
      <w:pPr>
        <w:spacing w:line="259" w:lineRule="auto" w:after="100"/>
        <w:jc w:val="both"/>
      </w:pPr>
      <w:r>
        <w:rPr>
          <w:rFonts w:ascii="Times New Roman" w:hAnsi="Times New Roman" w:eastAsia="Times New Roman"/>
          <w:color w:val="000000"/>
          <w:sz w:val="24"/>
        </w:rPr>
        <w:t>1. The source of energy for their metabolic activities</w:t>
      </w:r>
    </w:p>
    <w:p>
      <w:pPr>
        <w:spacing w:line="259" w:lineRule="auto" w:after="100"/>
        <w:jc w:val="both"/>
      </w:pPr>
      <w:r>
        <w:rPr>
          <w:rFonts w:ascii="Times New Roman" w:hAnsi="Times New Roman" w:eastAsia="Times New Roman"/>
          <w:color w:val="000000"/>
          <w:sz w:val="24"/>
        </w:rPr>
        <w:t>2. It is needed in food cycle being the only process that can trap sun energy.</w:t>
      </w:r>
    </w:p>
    <w:p>
      <w:pPr>
        <w:spacing w:line="259" w:lineRule="auto" w:after="100"/>
        <w:jc w:val="both"/>
      </w:pPr>
      <w:r>
        <w:rPr>
          <w:rFonts w:ascii="Times New Roman" w:hAnsi="Times New Roman" w:eastAsia="Times New Roman"/>
          <w:color w:val="000000"/>
          <w:sz w:val="24"/>
        </w:rPr>
        <w:t>3. All animals and other heterotrophic plants are directly or indirectly dependent on green plants for food.</w:t>
      </w:r>
    </w:p>
    <w:p>
      <w:pPr>
        <w:spacing w:line="259" w:lineRule="auto" w:after="100"/>
        <w:jc w:val="both"/>
      </w:pPr>
      <w:r>
        <w:rPr>
          <w:rFonts w:ascii="Times New Roman" w:hAnsi="Times New Roman" w:eastAsia="Times New Roman"/>
          <w:color w:val="000000"/>
          <w:sz w:val="24"/>
        </w:rPr>
        <w:t>4. Photosynthesis assists in the purification of the environment by removing carbon (iv) oxide from it while oxygen is released into it.</w:t>
      </w:r>
    </w:p>
    <w:p>
      <w:pPr>
        <w:spacing w:line="259" w:lineRule="auto" w:after="100"/>
        <w:jc w:val="both"/>
      </w:pPr>
      <w:r>
        <w:rPr>
          <w:rFonts w:ascii="Times New Roman" w:hAnsi="Times New Roman" w:eastAsia="Times New Roman"/>
          <w:color w:val="000000"/>
          <w:sz w:val="24"/>
        </w:rPr>
        <w:t>5. Basis for manufacturing other complex organic compounds such as lipids, proteins</w:t>
      </w:r>
    </w:p>
    <w:p>
      <w:pPr>
        <w:spacing w:line="259" w:lineRule="auto" w:after="100"/>
        <w:jc w:val="both"/>
      </w:pPr>
      <w:r>
        <w:rPr>
          <w:rFonts w:ascii="Times New Roman" w:hAnsi="Times New Roman" w:eastAsia="Times New Roman"/>
          <w:color w:val="000000"/>
          <w:sz w:val="24"/>
        </w:rPr>
        <w:t>1. Differentiate between the two stages of photosynthesis 2. State two importance of photosynthesis.</w:t>
      </w:r>
    </w:p>
    <w:p>
      <w:pPr>
        <w:spacing w:line="259" w:lineRule="auto" w:after="100"/>
        <w:jc w:val="left"/>
      </w:pPr>
      <w:r>
        <w:rPr>
          <w:rFonts w:ascii="Times New Roman" w:hAnsi="Times New Roman" w:eastAsia="Times New Roman"/>
          <w:b/>
          <w:color w:val="000000"/>
          <w:sz w:val="24"/>
        </w:rPr>
        <w:t>EXPERIMENTS IN PHOTOSYNTHESIS</w:t>
      </w:r>
    </w:p>
    <w:p>
      <w:pPr>
        <w:spacing w:line="259" w:lineRule="auto" w:after="100"/>
        <w:jc w:val="both"/>
      </w:pPr>
      <w:r>
        <w:rPr>
          <w:rFonts w:ascii="Times New Roman" w:hAnsi="Times New Roman" w:eastAsia="Times New Roman"/>
          <w:color w:val="000000"/>
          <w:sz w:val="24"/>
        </w:rPr>
        <w:t>The occurrence of photosynthesis in plants can be shown by experiments. Experiment is carried out to show the importance of carbondioxide, sunlight energy, chlorophyll. There is the need to prove that oxygen is given off.</w:t>
      </w:r>
    </w:p>
    <w:p>
      <w:pPr>
        <w:spacing w:line="259" w:lineRule="auto" w:after="100"/>
        <w:jc w:val="both"/>
      </w:pPr>
      <w:r>
        <w:rPr>
          <w:rFonts w:ascii="Times New Roman" w:hAnsi="Times New Roman" w:eastAsia="Times New Roman"/>
          <w:color w:val="000000"/>
          <w:sz w:val="24"/>
        </w:rPr>
        <w:t>Testing a leaf for starch</w:t>
      </w:r>
    </w:p>
    <w:p>
      <w:pPr>
        <w:spacing w:line="259" w:lineRule="auto" w:after="100"/>
        <w:jc w:val="both"/>
      </w:pPr>
      <w:r>
        <w:rPr>
          <w:rFonts w:ascii="Times New Roman" w:hAnsi="Times New Roman" w:eastAsia="Times New Roman"/>
          <w:color w:val="000000"/>
          <w:sz w:val="24"/>
        </w:rPr>
        <w:t>The leaf to be tested is detached from the plant and put into boiling water for about 10-15mins. This kills the protoplasm of the leaf and makes iodine to easily penetrate the starch granules.</w:t>
      </w:r>
    </w:p>
    <w:p>
      <w:pPr>
        <w:spacing w:line="259" w:lineRule="auto" w:after="100"/>
        <w:jc w:val="both"/>
      </w:pPr>
      <w:r>
        <w:rPr>
          <w:rFonts w:ascii="Times New Roman" w:hAnsi="Times New Roman" w:eastAsia="Times New Roman"/>
          <w:color w:val="000000"/>
          <w:sz w:val="24"/>
        </w:rPr>
        <w:t>The boiled leaf is put into alcohol. This is to extract the chlorophyll from the leaf. The leaf becomes white and brittle. It is then dipped into hot water to soften the tissues.</w:t>
      </w:r>
    </w:p>
    <w:p>
      <w:pPr>
        <w:spacing w:line="259" w:lineRule="auto" w:after="100"/>
        <w:jc w:val="both"/>
      </w:pPr>
      <w:r>
        <w:rPr>
          <w:rFonts w:ascii="Times New Roman" w:hAnsi="Times New Roman" w:eastAsia="Times New Roman"/>
          <w:color w:val="000000"/>
          <w:sz w:val="24"/>
        </w:rPr>
        <w:t>The bleached leaf is spread on a white tile a few drop of iodine is added to it. The colour of the leaf is then tested against a light source.</w:t>
      </w:r>
    </w:p>
    <w:p>
      <w:pPr>
        <w:spacing w:line="259" w:lineRule="auto" w:after="100"/>
        <w:jc w:val="both"/>
      </w:pPr>
      <w:r>
        <w:rPr>
          <w:rFonts w:ascii="Times New Roman" w:hAnsi="Times New Roman" w:eastAsia="Times New Roman"/>
          <w:color w:val="000000"/>
          <w:sz w:val="24"/>
        </w:rPr>
        <w:t>If the leaf appears blue-black in colour, it contains starch, if the colour is yellowish-brown, it contains no starch</w:t>
      </w:r>
    </w:p>
    <w:p>
      <w:pPr>
        <w:spacing w:line="259" w:lineRule="auto" w:after="100"/>
        <w:jc w:val="both"/>
      </w:pPr>
      <w:r>
        <w:rPr>
          <w:rFonts w:ascii="Times New Roman" w:hAnsi="Times New Roman" w:eastAsia="Times New Roman"/>
          <w:color w:val="000000"/>
          <w:sz w:val="24"/>
        </w:rPr>
        <w:t>To show that light is necessary for photosynthesis .</w:t>
      </w:r>
    </w:p>
    <w:p>
      <w:pPr>
        <w:spacing w:line="259" w:lineRule="auto" w:after="100"/>
        <w:jc w:val="both"/>
      </w:pPr>
      <w:r>
        <w:rPr>
          <w:rFonts w:ascii="Times New Roman" w:hAnsi="Times New Roman" w:eastAsia="Times New Roman"/>
          <w:color w:val="000000"/>
          <w:sz w:val="24"/>
        </w:rPr>
        <w:t>Two potted plants are kept in darkness or 48-72 hours to make it starch-free or carry out the above experiment in destarching leaves. One of the potted plants remains in darkness while the other is exposed to sunlight for 4 hours. Leaves from the potted plants exposed to light turns blue-black when tested with iodine while the leaves kept in darkness remains brown. This shows that without light, photosynthesis cannot take place</w:t>
      </w:r>
    </w:p>
    <w:p>
      <w:pPr>
        <w:spacing w:line="259" w:lineRule="auto" w:after="100"/>
        <w:jc w:val="both"/>
      </w:pPr>
      <w:r>
        <w:rPr>
          <w:rFonts w:ascii="Times New Roman" w:hAnsi="Times New Roman" w:eastAsia="Times New Roman"/>
          <w:color w:val="000000"/>
          <w:sz w:val="24"/>
        </w:rPr>
        <w:t>To show that oxygen is given off as a by-product of photosynthesis</w:t>
      </w:r>
    </w:p>
    <w:p>
      <w:pPr>
        <w:spacing w:line="259" w:lineRule="auto" w:after="100"/>
        <w:jc w:val="both"/>
      </w:pPr>
      <w:r>
        <w:rPr>
          <w:rFonts w:ascii="Times New Roman" w:hAnsi="Times New Roman" w:eastAsia="Times New Roman"/>
          <w:color w:val="000000"/>
          <w:sz w:val="24"/>
        </w:rPr>
        <w:t>In this experiment, gas is collected in the test tube placed over the green plant and tested with a glowing splint. If it re-kindles the glowing splint, it shows that oxygen is given off because it is the only colourless gas that re-kindles a glowing splint.</w:t>
      </w:r>
    </w:p>
    <w:p>
      <w:pPr>
        <w:spacing w:line="259" w:lineRule="auto" w:after="100"/>
        <w:jc w:val="both"/>
      </w:pPr>
      <w:r>
        <w:rPr>
          <w:rFonts w:ascii="Times New Roman" w:hAnsi="Times New Roman" w:eastAsia="Times New Roman"/>
          <w:color w:val="000000"/>
          <w:sz w:val="24"/>
        </w:rPr>
        <w:t>Experiment to show that chlorophyll is necessary for photosynthesis</w:t>
      </w:r>
    </w:p>
    <w:p>
      <w:pPr>
        <w:spacing w:line="259" w:lineRule="auto" w:after="100"/>
        <w:jc w:val="both"/>
      </w:pPr>
      <w:r>
        <w:rPr>
          <w:rFonts w:ascii="Times New Roman" w:hAnsi="Times New Roman" w:eastAsia="Times New Roman"/>
          <w:color w:val="000000"/>
          <w:sz w:val="24"/>
        </w:rPr>
        <w:t>The same experiment in destarching a leaf is carried out here</w:t>
      </w:r>
    </w:p>
    <w:p>
      <w:pPr>
        <w:spacing w:line="259" w:lineRule="auto" w:after="100"/>
        <w:jc w:val="both"/>
      </w:pPr>
      <w:r>
        <w:rPr>
          <w:rFonts w:ascii="Times New Roman" w:hAnsi="Times New Roman" w:eastAsia="Times New Roman"/>
          <w:color w:val="000000"/>
          <w:sz w:val="24"/>
        </w:rPr>
        <w:t>Experiment to show that carbon (IV) oxide is necessary for photosynthesis</w:t>
      </w:r>
    </w:p>
    <w:p>
      <w:pPr>
        <w:spacing w:line="259" w:lineRule="auto" w:after="100"/>
        <w:jc w:val="both"/>
      </w:pPr>
      <w:r>
        <w:rPr>
          <w:rFonts w:ascii="Times New Roman" w:hAnsi="Times New Roman" w:eastAsia="Times New Roman"/>
          <w:color w:val="000000"/>
          <w:sz w:val="24"/>
        </w:rPr>
        <w:t>In this experiment, the leaves are destarched. Two potted plants are placed in two bell jars labeled A and B. Each of the potted plants is place on a Vaseline glass plate to prevent air containing carbon (iv) oxide from leaking into the bell jar. A dish containing lime water is placed in one of the jars to absorb carbon (iv) oxide. Both jars are left exposed to sunlight for about 4 hours and tested for starch.</w:t>
      </w:r>
    </w:p>
    <w:p>
      <w:pPr>
        <w:spacing w:line="259" w:lineRule="auto" w:after="100"/>
        <w:jc w:val="left"/>
      </w:pPr>
      <w:r>
        <w:rPr>
          <w:rFonts w:ascii="Times New Roman" w:hAnsi="Times New Roman" w:eastAsia="Times New Roman"/>
          <w:b/>
          <w:color w:val="000000"/>
          <w:sz w:val="24"/>
        </w:rPr>
        <w:t>CONDITIONS (FACTORS) FOR PHOTOSYNTHESIS</w:t>
      </w:r>
    </w:p>
    <w:p>
      <w:pPr>
        <w:spacing w:line="259" w:lineRule="auto" w:after="100"/>
        <w:jc w:val="both"/>
      </w:pPr>
      <w:r>
        <w:rPr>
          <w:rFonts w:ascii="Times New Roman" w:hAnsi="Times New Roman" w:eastAsia="Times New Roman"/>
          <w:color w:val="000000"/>
          <w:sz w:val="24"/>
        </w:rPr>
        <w:t>The two major conditions necessary for photosynthesis are</w:t>
      </w:r>
    </w:p>
    <w:p>
      <w:pPr>
        <w:spacing w:line="259" w:lineRule="auto" w:after="100"/>
        <w:jc w:val="both"/>
      </w:pPr>
      <w:r>
        <w:rPr>
          <w:rFonts w:ascii="Times New Roman" w:hAnsi="Times New Roman" w:eastAsia="Times New Roman"/>
          <w:color w:val="000000"/>
          <w:sz w:val="24"/>
        </w:rPr>
        <w:t>a. External factors which include light, water, carbon (iv) oxide and mineral salt.</w:t>
      </w:r>
    </w:p>
    <w:p>
      <w:pPr>
        <w:spacing w:line="259" w:lineRule="auto" w:after="100"/>
        <w:jc w:val="both"/>
      </w:pPr>
      <w:r>
        <w:rPr>
          <w:rFonts w:ascii="Times New Roman" w:hAnsi="Times New Roman" w:eastAsia="Times New Roman"/>
          <w:color w:val="000000"/>
          <w:sz w:val="24"/>
        </w:rPr>
        <w:t>1. Internal factors include chlorophyll and enzymes.</w:t>
      </w:r>
    </w:p>
    <w:p>
      <w:pPr>
        <w:spacing w:line="259" w:lineRule="auto" w:after="100"/>
        <w:jc w:val="both"/>
      </w:pPr>
      <w:r>
        <w:rPr>
          <w:rFonts w:ascii="Times New Roman" w:hAnsi="Times New Roman" w:eastAsia="Times New Roman"/>
          <w:color w:val="000000"/>
          <w:sz w:val="24"/>
        </w:rPr>
        <w:t>Temperature is partly external (from sunlight) and partly internal (from the chemical reactions taking place in plant</w:t>
      </w:r>
    </w:p>
    <w:p>
      <w:pPr>
        <w:spacing w:line="259" w:lineRule="auto" w:after="100"/>
        <w:jc w:val="both"/>
      </w:pPr>
      <w:r>
        <w:rPr>
          <w:rFonts w:ascii="Times New Roman" w:hAnsi="Times New Roman" w:eastAsia="Times New Roman"/>
          <w:color w:val="000000"/>
          <w:sz w:val="24"/>
        </w:rPr>
        <w:t>1. List four factors that affects photosynthesis</w:t>
      </w:r>
    </w:p>
    <w:p>
      <w:pPr>
        <w:spacing w:line="259" w:lineRule="auto" w:after="100"/>
        <w:jc w:val="both"/>
      </w:pPr>
      <w:r>
        <w:rPr>
          <w:rFonts w:ascii="Times New Roman" w:hAnsi="Times New Roman" w:eastAsia="Times New Roman"/>
          <w:color w:val="000000"/>
          <w:sz w:val="24"/>
        </w:rPr>
        <w:t>1. Describe an experiment to show that sunlight is necessary for photosynthesis</w:t>
      </w:r>
    </w:p>
    <w:p>
      <w:pPr>
        <w:spacing w:line="259" w:lineRule="auto" w:after="100"/>
        <w:jc w:val="left"/>
      </w:pPr>
      <w:r>
        <w:rPr>
          <w:rFonts w:ascii="Times New Roman" w:hAnsi="Times New Roman" w:eastAsia="Times New Roman"/>
          <w:b/>
          <w:color w:val="000000"/>
          <w:sz w:val="24"/>
        </w:rPr>
        <w:t>CHEMOSYNTHESIS</w:t>
      </w:r>
    </w:p>
    <w:p>
      <w:pPr>
        <w:spacing w:line="259" w:lineRule="auto" w:after="100"/>
        <w:jc w:val="both"/>
      </w:pPr>
      <w:r>
        <w:rPr>
          <w:rFonts w:ascii="Times New Roman" w:hAnsi="Times New Roman" w:eastAsia="Times New Roman"/>
          <w:color w:val="000000"/>
          <w:sz w:val="24"/>
        </w:rPr>
        <w:t>This is the process by which non-green plants (e.g. Nitrosomonas, Nitrobacter, iron bacteria etc) synthesize organic compound from inorganic materials (carbon dioxide and water). The energy used in this process is got from inorganic substances such as ammonia and by hydrogen sulphite.</w:t>
      </w:r>
    </w:p>
    <w:p>
      <w:pPr>
        <w:spacing w:line="259" w:lineRule="auto" w:after="100"/>
        <w:jc w:val="both"/>
      </w:pPr>
      <w:r>
        <w:rPr>
          <w:rFonts w:ascii="Times New Roman" w:hAnsi="Times New Roman" w:eastAsia="Times New Roman"/>
          <w:color w:val="000000"/>
          <w:sz w:val="24"/>
        </w:rPr>
        <w:t>H 2 S + O 2 S + H 2 O + chemical energy</w:t>
      </w:r>
    </w:p>
    <w:p>
      <w:pPr>
        <w:spacing w:line="259" w:lineRule="auto" w:after="100"/>
        <w:jc w:val="both"/>
      </w:pPr>
      <w:r>
        <w:rPr>
          <w:rFonts w:ascii="Times New Roman" w:hAnsi="Times New Roman" w:eastAsia="Times New Roman"/>
          <w:color w:val="000000"/>
          <w:sz w:val="24"/>
        </w:rPr>
        <w:t>chemical</w:t>
      </w:r>
    </w:p>
    <w:p>
      <w:pPr>
        <w:spacing w:line="259" w:lineRule="auto" w:after="100"/>
        <w:jc w:val="left"/>
      </w:pPr>
      <w:r>
        <w:rPr>
          <w:rFonts w:ascii="Times New Roman" w:hAnsi="Times New Roman" w:eastAsia="Times New Roman"/>
          <w:b/>
          <w:color w:val="000000"/>
          <w:sz w:val="24"/>
        </w:rPr>
        <w:t>H 2 O + CO 2 CH 2 O</w:t>
      </w:r>
    </w:p>
    <w:p>
      <w:pPr>
        <w:spacing w:line="259" w:lineRule="auto" w:after="100"/>
        <w:jc w:val="both"/>
      </w:pPr>
      <w:r>
        <w:rPr>
          <w:rFonts w:ascii="Times New Roman" w:hAnsi="Times New Roman" w:eastAsia="Times New Roman"/>
          <w:color w:val="000000"/>
          <w:sz w:val="24"/>
        </w:rPr>
        <w:t>energy</w:t>
      </w:r>
    </w:p>
    <w:p>
      <w:pPr>
        <w:spacing w:line="259" w:lineRule="auto" w:after="100"/>
        <w:jc w:val="both"/>
      </w:pPr>
      <w:r>
        <w:rPr>
          <w:rFonts w:ascii="Times New Roman" w:hAnsi="Times New Roman" w:eastAsia="Times New Roman"/>
          <w:color w:val="000000"/>
          <w:sz w:val="24"/>
        </w:rPr>
        <w:t>1. What is chemosynthesis 2. Give two examples of chemosynthetic plants</w:t>
      </w:r>
    </w:p>
    <w:p>
      <w:pPr>
        <w:spacing w:line="259" w:lineRule="auto" w:after="100"/>
        <w:jc w:val="left"/>
      </w:pPr>
      <w:r>
        <w:rPr>
          <w:rFonts w:ascii="Times New Roman" w:hAnsi="Times New Roman" w:eastAsia="Times New Roman"/>
          <w:b/>
          <w:color w:val="000000"/>
          <w:sz w:val="24"/>
        </w:rPr>
        <w:t>MINERAL REQUIREMENTS OF PLANTS</w:t>
      </w:r>
    </w:p>
    <w:p>
      <w:pPr>
        <w:spacing w:line="259" w:lineRule="auto" w:after="100"/>
        <w:jc w:val="both"/>
      </w:pPr>
      <w:r>
        <w:rPr>
          <w:rFonts w:ascii="Times New Roman" w:hAnsi="Times New Roman" w:eastAsia="Times New Roman"/>
          <w:color w:val="000000"/>
          <w:sz w:val="24"/>
        </w:rPr>
        <w:t>Mineral elements are required for normal growth and development of green plants. In addition to Carbon, oxygen, and hydrogen, other mineral requirements are discussed below. Unlike glucose and other carbohydrates made from carbondioxide and water by green plants, mineral salts are obtained from the soil.</w:t>
      </w:r>
    </w:p>
    <w:p>
      <w:pPr>
        <w:spacing w:line="259" w:lineRule="auto" w:after="100"/>
        <w:jc w:val="both"/>
      </w:pPr>
      <w:r>
        <w:rPr>
          <w:rFonts w:ascii="Times New Roman" w:hAnsi="Times New Roman" w:eastAsia="Times New Roman"/>
          <w:color w:val="000000"/>
          <w:sz w:val="24"/>
        </w:rPr>
        <w:t>Macronutrients</w:t>
      </w:r>
    </w:p>
    <w:p>
      <w:pPr>
        <w:spacing w:line="259" w:lineRule="auto" w:after="100"/>
        <w:jc w:val="both"/>
      </w:pPr>
      <w:r>
        <w:rPr>
          <w:rFonts w:ascii="Times New Roman" w:hAnsi="Times New Roman" w:eastAsia="Times New Roman"/>
          <w:color w:val="000000"/>
          <w:sz w:val="24"/>
        </w:rPr>
        <w:t>These are mineral nutrients that are required by plants in large quantities. They include the following;</w:t>
      </w:r>
    </w:p>
    <w:p>
      <w:pPr>
        <w:spacing w:line="259" w:lineRule="auto" w:after="100"/>
        <w:jc w:val="both"/>
      </w:pPr>
      <w:r>
        <w:rPr>
          <w:rFonts w:ascii="Times New Roman" w:hAnsi="Times New Roman" w:eastAsia="Times New Roman"/>
          <w:color w:val="000000"/>
          <w:sz w:val="24"/>
        </w:rPr>
        <w:t>Importance</w:t>
      </w:r>
    </w:p>
    <w:p>
      <w:pPr>
        <w:spacing w:line="259" w:lineRule="auto" w:after="100"/>
        <w:jc w:val="both"/>
      </w:pPr>
      <w:r>
        <w:rPr>
          <w:rFonts w:ascii="Times New Roman" w:hAnsi="Times New Roman" w:eastAsia="Times New Roman"/>
          <w:color w:val="000000"/>
          <w:sz w:val="24"/>
        </w:rPr>
        <w:t>Deficiency</w:t>
      </w:r>
    </w:p>
    <w:p>
      <w:pPr>
        <w:spacing w:line="259" w:lineRule="auto" w:after="100"/>
        <w:jc w:val="both"/>
      </w:pPr>
      <w:r>
        <w:rPr>
          <w:rFonts w:ascii="Times New Roman" w:hAnsi="Times New Roman" w:eastAsia="Times New Roman"/>
          <w:color w:val="000000"/>
          <w:sz w:val="24"/>
        </w:rPr>
        <w:t>Nitrogen(N)</w:t>
      </w:r>
    </w:p>
    <w:p>
      <w:pPr>
        <w:spacing w:line="259" w:lineRule="auto" w:after="100"/>
        <w:jc w:val="both"/>
      </w:pPr>
      <w:r>
        <w:rPr>
          <w:rFonts w:ascii="Times New Roman" w:hAnsi="Times New Roman" w:eastAsia="Times New Roman"/>
          <w:color w:val="000000"/>
          <w:sz w:val="24"/>
        </w:rPr>
        <w:t>Protein synthesisNucliec acid synthesisProper root developmentComponent of chlorophyll and enzymes</w:t>
      </w:r>
    </w:p>
    <w:p>
      <w:pPr>
        <w:spacing w:line="259" w:lineRule="auto" w:after="100"/>
        <w:jc w:val="both"/>
      </w:pPr>
      <w:r>
        <w:rPr>
          <w:rFonts w:ascii="Times New Roman" w:hAnsi="Times New Roman" w:eastAsia="Times New Roman"/>
          <w:color w:val="000000"/>
          <w:sz w:val="24"/>
        </w:rPr>
        <w:t>Stunted growth and chlorosisPoor flower and fruit formation</w:t>
      </w:r>
    </w:p>
    <w:p>
      <w:pPr>
        <w:spacing w:line="259" w:lineRule="auto" w:after="100"/>
        <w:jc w:val="both"/>
      </w:pPr>
      <w:r>
        <w:rPr>
          <w:rFonts w:ascii="Times New Roman" w:hAnsi="Times New Roman" w:eastAsia="Times New Roman"/>
          <w:color w:val="000000"/>
          <w:sz w:val="24"/>
        </w:rPr>
        <w:t>Phosphorus(P)</w:t>
      </w:r>
    </w:p>
    <w:p>
      <w:pPr>
        <w:spacing w:line="259" w:lineRule="auto" w:after="100"/>
        <w:jc w:val="both"/>
      </w:pPr>
      <w:r>
        <w:rPr>
          <w:rFonts w:ascii="Times New Roman" w:hAnsi="Times New Roman" w:eastAsia="Times New Roman"/>
          <w:color w:val="000000"/>
          <w:sz w:val="24"/>
        </w:rPr>
        <w:t>Formation of co-enzymes and proteinsFormation of DNA, RNA and ATPStem, root, fruit and seeds formation</w:t>
      </w:r>
    </w:p>
    <w:p>
      <w:pPr>
        <w:spacing w:line="259" w:lineRule="auto" w:after="100"/>
        <w:jc w:val="both"/>
      </w:pPr>
      <w:r>
        <w:rPr>
          <w:rFonts w:ascii="Times New Roman" w:hAnsi="Times New Roman" w:eastAsia="Times New Roman"/>
          <w:color w:val="000000"/>
          <w:sz w:val="24"/>
        </w:rPr>
        <w:t>1. Poor root development 2. Stunted growth</w:t>
      </w:r>
    </w:p>
    <w:p>
      <w:pPr>
        <w:spacing w:line="259" w:lineRule="auto" w:after="100"/>
        <w:jc w:val="both"/>
      </w:pPr>
      <w:r>
        <w:rPr>
          <w:rFonts w:ascii="Times New Roman" w:hAnsi="Times New Roman" w:eastAsia="Times New Roman"/>
          <w:color w:val="000000"/>
          <w:sz w:val="24"/>
        </w:rPr>
        <w:t>Sulphur(S)</w:t>
      </w:r>
    </w:p>
    <w:p>
      <w:pPr>
        <w:spacing w:line="259" w:lineRule="auto" w:after="100"/>
        <w:jc w:val="both"/>
      </w:pPr>
      <w:r>
        <w:rPr>
          <w:rFonts w:ascii="Times New Roman" w:hAnsi="Times New Roman" w:eastAsia="Times New Roman"/>
          <w:color w:val="000000"/>
          <w:sz w:val="24"/>
        </w:rPr>
        <w:t>Formation of certain proteins in the protoplasm</w:t>
      </w:r>
    </w:p>
    <w:p>
      <w:pPr>
        <w:spacing w:line="259" w:lineRule="auto" w:after="100"/>
        <w:jc w:val="both"/>
      </w:pPr>
      <w:r>
        <w:rPr>
          <w:rFonts w:ascii="Times New Roman" w:hAnsi="Times New Roman" w:eastAsia="Times New Roman"/>
          <w:color w:val="000000"/>
          <w:sz w:val="24"/>
        </w:rPr>
        <w:t>1. Stunted growth 2. Chlorosis</w:t>
      </w:r>
    </w:p>
    <w:p>
      <w:pPr>
        <w:spacing w:line="259" w:lineRule="auto" w:after="100"/>
        <w:jc w:val="both"/>
      </w:pPr>
      <w:r>
        <w:rPr>
          <w:rFonts w:ascii="Times New Roman" w:hAnsi="Times New Roman" w:eastAsia="Times New Roman"/>
          <w:color w:val="000000"/>
          <w:sz w:val="24"/>
        </w:rPr>
        <w:t>Potassium(K)</w:t>
      </w:r>
    </w:p>
    <w:p>
      <w:pPr>
        <w:spacing w:line="259" w:lineRule="auto" w:after="100"/>
        <w:jc w:val="both"/>
      </w:pPr>
      <w:r>
        <w:rPr>
          <w:rFonts w:ascii="Times New Roman" w:hAnsi="Times New Roman" w:eastAsia="Times New Roman"/>
          <w:color w:val="000000"/>
          <w:sz w:val="24"/>
        </w:rPr>
        <w:t>1. Protein synthesis 2. Cell membrane formation 3. Activates respiration and photosynthesis 4. Crop maturation</w:t>
      </w:r>
    </w:p>
    <w:p>
      <w:pPr>
        <w:spacing w:line="259" w:lineRule="auto" w:after="100"/>
        <w:jc w:val="both"/>
      </w:pPr>
      <w:r>
        <w:rPr>
          <w:rFonts w:ascii="Times New Roman" w:hAnsi="Times New Roman" w:eastAsia="Times New Roman"/>
          <w:color w:val="000000"/>
          <w:sz w:val="24"/>
        </w:rPr>
        <w:t>1. Premature death 2. Leaf margin turns yellow and brown</w:t>
      </w:r>
    </w:p>
    <w:p>
      <w:pPr>
        <w:spacing w:line="259" w:lineRule="auto" w:after="100"/>
        <w:jc w:val="both"/>
      </w:pPr>
      <w:r>
        <w:rPr>
          <w:rFonts w:ascii="Times New Roman" w:hAnsi="Times New Roman" w:eastAsia="Times New Roman"/>
          <w:color w:val="000000"/>
          <w:sz w:val="24"/>
        </w:rPr>
        <w:t>Magnesium(Mg)</w:t>
      </w:r>
    </w:p>
    <w:p>
      <w:pPr>
        <w:spacing w:line="259" w:lineRule="auto" w:after="100"/>
        <w:jc w:val="both"/>
      </w:pPr>
      <w:r>
        <w:rPr>
          <w:rFonts w:ascii="Times New Roman" w:hAnsi="Times New Roman" w:eastAsia="Times New Roman"/>
          <w:color w:val="000000"/>
          <w:sz w:val="24"/>
        </w:rPr>
        <w:t>1. Formation of chlorophyll 2. Helps in cell division 3. Activates many co-enzymes</w:t>
      </w:r>
    </w:p>
    <w:p>
      <w:pPr>
        <w:spacing w:line="259" w:lineRule="auto" w:after="100"/>
        <w:jc w:val="both"/>
      </w:pPr>
      <w:r>
        <w:rPr>
          <w:rFonts w:ascii="Times New Roman" w:hAnsi="Times New Roman" w:eastAsia="Times New Roman"/>
          <w:color w:val="000000"/>
          <w:sz w:val="24"/>
        </w:rPr>
        <w:t>1. Poor growth 2. Chlorosis</w:t>
      </w:r>
    </w:p>
    <w:p>
      <w:pPr>
        <w:spacing w:line="259" w:lineRule="auto" w:after="100"/>
        <w:jc w:val="both"/>
      </w:pPr>
      <w:r>
        <w:rPr>
          <w:rFonts w:ascii="Times New Roman" w:hAnsi="Times New Roman" w:eastAsia="Times New Roman"/>
          <w:color w:val="000000"/>
          <w:sz w:val="24"/>
        </w:rPr>
        <w:t>Calcium(Ca)</w:t>
      </w:r>
    </w:p>
    <w:p>
      <w:pPr>
        <w:spacing w:line="259" w:lineRule="auto" w:after="100"/>
        <w:jc w:val="both"/>
      </w:pPr>
      <w:r>
        <w:rPr>
          <w:rFonts w:ascii="Times New Roman" w:hAnsi="Times New Roman" w:eastAsia="Times New Roman"/>
          <w:color w:val="000000"/>
          <w:sz w:val="24"/>
        </w:rPr>
        <w:t>1. Formation of cell wall 2. Helps in storage of protein and carbohydrates in roots and tubers 3. Gives rigidity to plants</w:t>
      </w:r>
    </w:p>
    <w:p>
      <w:pPr>
        <w:spacing w:line="259" w:lineRule="auto" w:after="100"/>
        <w:jc w:val="both"/>
      </w:pPr>
      <w:r>
        <w:rPr>
          <w:rFonts w:ascii="Times New Roman" w:hAnsi="Times New Roman" w:eastAsia="Times New Roman"/>
          <w:color w:val="000000"/>
          <w:sz w:val="24"/>
        </w:rPr>
        <w:t>1. Death of terminal buds 2. Roots develops poorly 3. Stunted growth</w:t>
      </w:r>
    </w:p>
    <w:p>
      <w:pPr>
        <w:spacing w:line="259" w:lineRule="auto" w:after="100"/>
        <w:jc w:val="both"/>
      </w:pPr>
      <w:r>
        <w:rPr>
          <w:rFonts w:ascii="Times New Roman" w:hAnsi="Times New Roman" w:eastAsia="Times New Roman"/>
          <w:color w:val="000000"/>
          <w:sz w:val="24"/>
        </w:rPr>
        <w:t>Iron(Fe)</w:t>
      </w:r>
    </w:p>
    <w:p>
      <w:pPr>
        <w:spacing w:line="259" w:lineRule="auto" w:after="100"/>
        <w:jc w:val="both"/>
      </w:pPr>
      <w:r>
        <w:rPr>
          <w:rFonts w:ascii="Times New Roman" w:hAnsi="Times New Roman" w:eastAsia="Times New Roman"/>
          <w:color w:val="000000"/>
          <w:sz w:val="24"/>
        </w:rPr>
        <w:t>1. Formation of chlorophyll 2. Formation of protein</w:t>
      </w:r>
    </w:p>
    <w:p>
      <w:pPr>
        <w:spacing w:line="259" w:lineRule="auto" w:after="100"/>
        <w:jc w:val="both"/>
      </w:pPr>
      <w:r>
        <w:rPr>
          <w:rFonts w:ascii="Times New Roman" w:hAnsi="Times New Roman" w:eastAsia="Times New Roman"/>
          <w:color w:val="000000"/>
          <w:sz w:val="24"/>
        </w:rPr>
        <w:t>1. Poor growth 2. Yellowing of leaves</w:t>
      </w:r>
    </w:p>
    <w:p>
      <w:pPr>
        <w:spacing w:line="259" w:lineRule="auto" w:after="100"/>
        <w:jc w:val="both"/>
      </w:pPr>
      <w:r>
        <w:rPr>
          <w:rFonts w:ascii="Times New Roman" w:hAnsi="Times New Roman" w:eastAsia="Times New Roman"/>
          <w:color w:val="000000"/>
          <w:sz w:val="24"/>
        </w:rPr>
        <w:t>These are mineral nutrients required by plants in small quantities. They include the following;</w:t>
      </w:r>
    </w:p>
    <w:p>
      <w:pPr>
        <w:spacing w:line="259" w:lineRule="auto" w:after="100"/>
        <w:jc w:val="both"/>
      </w:pPr>
      <w:r>
        <w:rPr>
          <w:rFonts w:ascii="Times New Roman" w:hAnsi="Times New Roman" w:eastAsia="Times New Roman"/>
          <w:color w:val="000000"/>
          <w:sz w:val="24"/>
        </w:rPr>
        <w:t>Micro nutrients</w:t>
      </w:r>
    </w:p>
    <w:p>
      <w:pPr>
        <w:spacing w:line="259" w:lineRule="auto" w:after="100"/>
        <w:jc w:val="both"/>
      </w:pPr>
      <w:r>
        <w:rPr>
          <w:rFonts w:ascii="Times New Roman" w:hAnsi="Times New Roman" w:eastAsia="Times New Roman"/>
          <w:color w:val="000000"/>
          <w:sz w:val="24"/>
        </w:rPr>
        <w:t>Zinc(Zn)</w:t>
      </w:r>
    </w:p>
    <w:p>
      <w:pPr>
        <w:spacing w:line="259" w:lineRule="auto" w:after="100"/>
        <w:jc w:val="both"/>
      </w:pPr>
      <w:r>
        <w:rPr>
          <w:rFonts w:ascii="Times New Roman" w:hAnsi="Times New Roman" w:eastAsia="Times New Roman"/>
          <w:color w:val="000000"/>
          <w:sz w:val="24"/>
        </w:rPr>
        <w:t>1. Necessary for the synthesis of the starting material of auxin 2. Activates some enzymes 3. Plays a role in the synthesis of protein</w:t>
      </w:r>
    </w:p>
    <w:p>
      <w:pPr>
        <w:spacing w:line="259" w:lineRule="auto" w:after="100"/>
        <w:jc w:val="both"/>
      </w:pPr>
      <w:r>
        <w:rPr>
          <w:rFonts w:ascii="Times New Roman" w:hAnsi="Times New Roman" w:eastAsia="Times New Roman"/>
          <w:color w:val="000000"/>
          <w:sz w:val="24"/>
        </w:rPr>
        <w:t>1. Poor growth</w:t>
      </w:r>
    </w:p>
    <w:p>
      <w:pPr>
        <w:spacing w:line="259" w:lineRule="auto" w:after="100"/>
        <w:jc w:val="both"/>
      </w:pPr>
      <w:r>
        <w:rPr>
          <w:rFonts w:ascii="Times New Roman" w:hAnsi="Times New Roman" w:eastAsia="Times New Roman"/>
          <w:color w:val="000000"/>
          <w:sz w:val="24"/>
        </w:rPr>
        <w:t>Copper(Cu)</w:t>
      </w:r>
    </w:p>
    <w:p>
      <w:pPr>
        <w:spacing w:line="259" w:lineRule="auto" w:after="100"/>
        <w:jc w:val="both"/>
      </w:pPr>
      <w:r>
        <w:rPr>
          <w:rFonts w:ascii="Times New Roman" w:hAnsi="Times New Roman" w:eastAsia="Times New Roman"/>
          <w:color w:val="000000"/>
          <w:sz w:val="24"/>
        </w:rPr>
        <w:t>Component of respiratory enzymes</w:t>
      </w:r>
    </w:p>
    <w:p>
      <w:pPr>
        <w:spacing w:line="259" w:lineRule="auto" w:after="100"/>
        <w:jc w:val="both"/>
      </w:pPr>
      <w:r>
        <w:rPr>
          <w:rFonts w:ascii="Times New Roman" w:hAnsi="Times New Roman" w:eastAsia="Times New Roman"/>
          <w:color w:val="000000"/>
          <w:sz w:val="24"/>
        </w:rPr>
        <w:t>Poor growth</w:t>
      </w:r>
    </w:p>
    <w:p>
      <w:pPr>
        <w:spacing w:line="259" w:lineRule="auto" w:after="100"/>
        <w:jc w:val="both"/>
      </w:pPr>
      <w:r>
        <w:rPr>
          <w:rFonts w:ascii="Times New Roman" w:hAnsi="Times New Roman" w:eastAsia="Times New Roman"/>
          <w:color w:val="000000"/>
          <w:sz w:val="24"/>
        </w:rPr>
        <w:t>Manganese(Mn)</w:t>
      </w:r>
    </w:p>
    <w:p>
      <w:pPr>
        <w:spacing w:line="259" w:lineRule="auto" w:after="100"/>
        <w:jc w:val="both"/>
      </w:pPr>
      <w:r>
        <w:rPr>
          <w:rFonts w:ascii="Times New Roman" w:hAnsi="Times New Roman" w:eastAsia="Times New Roman"/>
          <w:color w:val="000000"/>
          <w:sz w:val="24"/>
        </w:rPr>
        <w:t>Activates some enzymes involved in cellular respiration</w:t>
      </w:r>
    </w:p>
    <w:p>
      <w:pPr>
        <w:spacing w:line="259" w:lineRule="auto" w:after="100"/>
        <w:jc w:val="both"/>
      </w:pPr>
      <w:r>
        <w:rPr>
          <w:rFonts w:ascii="Times New Roman" w:hAnsi="Times New Roman" w:eastAsia="Times New Roman"/>
          <w:color w:val="000000"/>
          <w:sz w:val="24"/>
        </w:rPr>
        <w:t>Death of shoot</w:t>
      </w:r>
    </w:p>
    <w:p>
      <w:pPr>
        <w:spacing w:line="259" w:lineRule="auto" w:after="100"/>
        <w:jc w:val="both"/>
      </w:pPr>
      <w:r>
        <w:rPr>
          <w:rFonts w:ascii="Times New Roman" w:hAnsi="Times New Roman" w:eastAsia="Times New Roman"/>
          <w:color w:val="000000"/>
          <w:sz w:val="24"/>
        </w:rPr>
        <w:t>Boron(B)</w:t>
      </w:r>
    </w:p>
    <w:p>
      <w:pPr>
        <w:spacing w:line="259" w:lineRule="auto" w:after="100"/>
        <w:jc w:val="both"/>
      </w:pPr>
      <w:r>
        <w:rPr>
          <w:rFonts w:ascii="Times New Roman" w:hAnsi="Times New Roman" w:eastAsia="Times New Roman"/>
          <w:color w:val="000000"/>
          <w:sz w:val="24"/>
        </w:rPr>
        <w:t>Translocation of sugar and calcium</w:t>
      </w:r>
    </w:p>
    <w:p>
      <w:pPr>
        <w:spacing w:line="259" w:lineRule="auto" w:after="100"/>
        <w:jc w:val="both"/>
      </w:pPr>
      <w:r>
        <w:rPr>
          <w:rFonts w:ascii="Times New Roman" w:hAnsi="Times New Roman" w:eastAsia="Times New Roman"/>
          <w:color w:val="000000"/>
          <w:sz w:val="24"/>
        </w:rPr>
        <w:t>Poor growth of pollen tubes</w:t>
      </w:r>
    </w:p>
    <w:p>
      <w:pPr>
        <w:spacing w:line="259" w:lineRule="auto" w:after="100"/>
        <w:jc w:val="both"/>
      </w:pPr>
      <w:r>
        <w:rPr>
          <w:rFonts w:ascii="Times New Roman" w:hAnsi="Times New Roman" w:eastAsia="Times New Roman"/>
          <w:color w:val="000000"/>
          <w:sz w:val="24"/>
        </w:rPr>
        <w:t>Chlorine(Cl)</w:t>
      </w:r>
    </w:p>
    <w:p>
      <w:pPr>
        <w:spacing w:line="259" w:lineRule="auto" w:after="100"/>
        <w:jc w:val="both"/>
      </w:pPr>
      <w:r>
        <w:rPr>
          <w:rFonts w:ascii="Times New Roman" w:hAnsi="Times New Roman" w:eastAsia="Times New Roman"/>
          <w:color w:val="000000"/>
          <w:sz w:val="24"/>
        </w:rPr>
        <w:t>Necessary for oxygen release during photosynthesis</w:t>
      </w:r>
    </w:p>
    <w:p>
      <w:pPr>
        <w:spacing w:line="259" w:lineRule="auto" w:after="100"/>
        <w:jc w:val="both"/>
      </w:pPr>
      <w:r>
        <w:rPr>
          <w:rFonts w:ascii="Times New Roman" w:hAnsi="Times New Roman" w:eastAsia="Times New Roman"/>
          <w:color w:val="000000"/>
          <w:sz w:val="24"/>
        </w:rPr>
        <w:t>Affects growth</w:t>
      </w:r>
    </w:p>
    <w:p>
      <w:pPr>
        <w:spacing w:line="259" w:lineRule="auto" w:after="100"/>
        <w:jc w:val="both"/>
      </w:pPr>
      <w:r>
        <w:rPr>
          <w:rFonts w:ascii="Times New Roman" w:hAnsi="Times New Roman" w:eastAsia="Times New Roman"/>
          <w:color w:val="000000"/>
          <w:sz w:val="24"/>
        </w:rPr>
        <w:t>Molybdenum(Mb)</w:t>
      </w:r>
    </w:p>
    <w:p>
      <w:pPr>
        <w:spacing w:line="259" w:lineRule="auto" w:after="100"/>
        <w:jc w:val="both"/>
      </w:pPr>
      <w:r>
        <w:rPr>
          <w:rFonts w:ascii="Times New Roman" w:hAnsi="Times New Roman" w:eastAsia="Times New Roman"/>
          <w:color w:val="000000"/>
          <w:sz w:val="24"/>
        </w:rPr>
        <w:t>1. Necessary for nitrogen fixation by nitrogen-fixing bacteria 2. Activates the enzyme that reduces nitrate to nitrite</w:t>
      </w:r>
    </w:p>
    <w:p>
      <w:pPr>
        <w:spacing w:line="259" w:lineRule="auto" w:after="100"/>
        <w:jc w:val="both"/>
      </w:pPr>
      <w:r>
        <w:rPr>
          <w:rFonts w:ascii="Times New Roman" w:hAnsi="Times New Roman" w:eastAsia="Times New Roman"/>
          <w:color w:val="000000"/>
          <w:sz w:val="24"/>
        </w:rPr>
        <w:t>1. What are macro nutrients</w:t>
      </w:r>
    </w:p>
    <w:p>
      <w:pPr>
        <w:spacing w:line="259" w:lineRule="auto" w:after="100"/>
        <w:jc w:val="both"/>
      </w:pPr>
      <w:r>
        <w:rPr>
          <w:rFonts w:ascii="Times New Roman" w:hAnsi="Times New Roman" w:eastAsia="Times New Roman"/>
          <w:color w:val="000000"/>
          <w:sz w:val="24"/>
        </w:rPr>
        <w:t>2. list three macro elements that are essential for protein synthesis</w:t>
      </w:r>
    </w:p>
    <w:p>
      <w:pPr>
        <w:spacing w:line="259" w:lineRule="auto" w:after="100"/>
        <w:jc w:val="both"/>
      </w:pPr>
      <w:r>
        <w:rPr>
          <w:rFonts w:ascii="Times New Roman" w:hAnsi="Times New Roman" w:eastAsia="Times New Roman"/>
          <w:color w:val="000000"/>
          <w:sz w:val="24"/>
        </w:rPr>
        <w:t>1. What is autotrophic nutrition?</w:t>
      </w:r>
    </w:p>
    <w:p>
      <w:pPr>
        <w:spacing w:line="259" w:lineRule="auto" w:after="100"/>
        <w:jc w:val="both"/>
      </w:pPr>
      <w:r>
        <w:rPr>
          <w:rFonts w:ascii="Times New Roman" w:hAnsi="Times New Roman" w:eastAsia="Times New Roman"/>
          <w:color w:val="000000"/>
          <w:sz w:val="24"/>
        </w:rPr>
        <w:t>2. List the two modes of autotrophic nutrition. (b) Differentiate between the two modes listed above.</w:t>
      </w:r>
    </w:p>
    <w:p>
      <w:pPr>
        <w:spacing w:line="259" w:lineRule="auto" w:after="100"/>
        <w:jc w:val="both"/>
      </w:pPr>
      <w:r>
        <w:rPr>
          <w:rFonts w:ascii="Times New Roman" w:hAnsi="Times New Roman" w:eastAsia="Times New Roman"/>
          <w:color w:val="000000"/>
          <w:sz w:val="24"/>
        </w:rPr>
        <w:t>3. State the characteristics of photosynthesis.</w:t>
      </w:r>
    </w:p>
    <w:p>
      <w:pPr>
        <w:spacing w:line="259" w:lineRule="auto" w:after="100"/>
        <w:jc w:val="both"/>
      </w:pPr>
      <w:r>
        <w:rPr>
          <w:rFonts w:ascii="Times New Roman" w:hAnsi="Times New Roman" w:eastAsia="Times New Roman"/>
          <w:color w:val="000000"/>
          <w:sz w:val="24"/>
        </w:rPr>
        <w:t>4. What is the significance of leaf in photosynthesis?</w:t>
      </w:r>
    </w:p>
    <w:p>
      <w:pPr>
        <w:spacing w:line="259" w:lineRule="auto" w:after="100"/>
        <w:jc w:val="both"/>
      </w:pPr>
      <w:r>
        <w:rPr>
          <w:rFonts w:ascii="Times New Roman" w:hAnsi="Times New Roman" w:eastAsia="Times New Roman"/>
          <w:color w:val="000000"/>
          <w:sz w:val="24"/>
        </w:rPr>
        <w:t>5. State the two stages involved in the process of photosynthesis.</w:t>
      </w:r>
    </w:p>
    <w:p>
      <w:pPr>
        <w:spacing w:line="259" w:lineRule="auto" w:after="100"/>
        <w:jc w:val="both"/>
      </w:pPr>
      <w:r>
        <w:rPr>
          <w:rFonts w:ascii="Times New Roman" w:hAnsi="Times New Roman" w:eastAsia="Times New Roman"/>
          <w:color w:val="000000"/>
          <w:sz w:val="24"/>
        </w:rPr>
        <w:t>1. The main photosynthetic organ of plant is —– (a) leaf (b) seed (c) fruit (d) root</w:t>
      </w:r>
    </w:p>
    <w:p>
      <w:pPr>
        <w:spacing w:line="259" w:lineRule="auto" w:after="100"/>
        <w:jc w:val="both"/>
      </w:pPr>
      <w:r>
        <w:rPr>
          <w:rFonts w:ascii="Times New Roman" w:hAnsi="Times New Roman" w:eastAsia="Times New Roman"/>
          <w:color w:val="000000"/>
          <w:sz w:val="24"/>
        </w:rPr>
        <w:t>2. Which of these is not a macro element needed for plant growth? A. potassium B. magnesium C. sodium D. molybdenum</w:t>
      </w:r>
    </w:p>
    <w:p>
      <w:pPr>
        <w:spacing w:line="259" w:lineRule="auto" w:after="100"/>
        <w:jc w:val="both"/>
      </w:pPr>
      <w:r>
        <w:rPr>
          <w:rFonts w:ascii="Times New Roman" w:hAnsi="Times New Roman" w:eastAsia="Times New Roman"/>
          <w:color w:val="000000"/>
          <w:sz w:val="24"/>
        </w:rPr>
        <w:t>3. Yellowing of leaves is a symptoms associated with deficiency of A. iron, calcium and magnesium B. nitrogen, sulphur and potassium C. sulphur, phosphorus and iron D. iron, magnesium and nitrogen</w:t>
      </w:r>
    </w:p>
    <w:p>
      <w:pPr>
        <w:spacing w:line="259" w:lineRule="auto" w:after="100"/>
        <w:jc w:val="both"/>
      </w:pPr>
      <w:r>
        <w:rPr>
          <w:rFonts w:ascii="Times New Roman" w:hAnsi="Times New Roman" w:eastAsia="Times New Roman"/>
          <w:color w:val="000000"/>
          <w:sz w:val="24"/>
        </w:rPr>
        <w:t>4. Trace elements are required by plants mainly for the A. formation of pigments and enzymes B. production of energy and hormones C. manufacture of carbohydrates D. manufacture of protein</w:t>
      </w:r>
    </w:p>
    <w:p>
      <w:pPr>
        <w:spacing w:line="259" w:lineRule="auto" w:after="100"/>
        <w:jc w:val="both"/>
      </w:pPr>
      <w:r>
        <w:rPr>
          <w:rFonts w:ascii="Times New Roman" w:hAnsi="Times New Roman" w:eastAsia="Times New Roman"/>
          <w:color w:val="000000"/>
          <w:sz w:val="24"/>
        </w:rPr>
        <w:t>5. The dark phase of photosynthesis occurs in the ——- of chloroplast (a) cells (b) tissues (c) fluid (d) stroma</w:t>
      </w:r>
    </w:p>
    <w:p>
      <w:pPr>
        <w:spacing w:line="259" w:lineRule="auto" w:after="100"/>
        <w:jc w:val="both"/>
      </w:pPr>
      <w:r>
        <w:rPr>
          <w:rFonts w:ascii="Times New Roman" w:hAnsi="Times New Roman" w:eastAsia="Times New Roman"/>
          <w:color w:val="000000"/>
          <w:sz w:val="24"/>
        </w:rPr>
        <w:t>1. State five importance of photosynthesis</w:t>
      </w:r>
    </w:p>
    <w:p>
      <w:pPr>
        <w:spacing w:line="259" w:lineRule="auto" w:after="100"/>
        <w:jc w:val="both"/>
      </w:pPr>
      <w:r>
        <w:rPr>
          <w:rFonts w:ascii="Times New Roman" w:hAnsi="Times New Roman" w:eastAsia="Times New Roman"/>
          <w:color w:val="000000"/>
          <w:sz w:val="24"/>
        </w:rPr>
        <w:t>2. Differentiate between light and dark phase of photosynthesis</w:t>
      </w:r>
    </w:p>
    <w:p>
      <w:pPr>
        <w:spacing w:line="259" w:lineRule="auto" w:after="100"/>
        <w:jc w:val="left"/>
      </w:pPr>
      <w:r>
        <w:rPr>
          <w:rFonts w:ascii="Times New Roman" w:hAnsi="Times New Roman" w:eastAsia="Times New Roman"/>
          <w:b/>
          <w:color w:val="000000"/>
          <w:sz w:val="24"/>
        </w:rPr>
        <w:t>WEEK TEN : GROWTH</w:t>
      </w:r>
    </w:p>
    <w:p>
      <w:pPr>
        <w:spacing w:line="259" w:lineRule="auto" w:after="100"/>
        <w:jc w:val="both"/>
      </w:pPr>
      <w:r>
        <w:rPr>
          <w:rFonts w:ascii="Times New Roman" w:hAnsi="Times New Roman" w:eastAsia="Times New Roman"/>
          <w:color w:val="000000"/>
          <w:sz w:val="24"/>
        </w:rPr>
        <w:t>· Basis of growth</w:t>
      </w:r>
    </w:p>
    <w:p>
      <w:pPr>
        <w:spacing w:line="259" w:lineRule="auto" w:after="100"/>
        <w:jc w:val="both"/>
      </w:pPr>
      <w:r>
        <w:rPr>
          <w:rFonts w:ascii="Times New Roman" w:hAnsi="Times New Roman" w:eastAsia="Times New Roman"/>
          <w:color w:val="000000"/>
          <w:sz w:val="24"/>
        </w:rPr>
        <w:t>· Aspects of growth</w:t>
      </w:r>
    </w:p>
    <w:p>
      <w:pPr>
        <w:spacing w:line="259" w:lineRule="auto" w:after="100"/>
        <w:jc w:val="both"/>
      </w:pPr>
      <w:r>
        <w:rPr>
          <w:rFonts w:ascii="Times New Roman" w:hAnsi="Times New Roman" w:eastAsia="Times New Roman"/>
          <w:color w:val="000000"/>
          <w:sz w:val="24"/>
        </w:rPr>
        <w:t>· Regulation of growth by hormones</w:t>
      </w:r>
    </w:p>
    <w:p>
      <w:pPr>
        <w:spacing w:line="259" w:lineRule="auto" w:after="100"/>
        <w:jc w:val="left"/>
      </w:pPr>
      <w:r>
        <w:rPr>
          <w:rFonts w:ascii="Times New Roman" w:hAnsi="Times New Roman" w:eastAsia="Times New Roman"/>
          <w:b/>
          <w:color w:val="000000"/>
          <w:sz w:val="24"/>
        </w:rPr>
        <w:t>GROWTH</w:t>
      </w:r>
    </w:p>
    <w:p>
      <w:pPr>
        <w:spacing w:line="259" w:lineRule="auto" w:after="100"/>
        <w:jc w:val="both"/>
      </w:pPr>
      <w:r>
        <w:rPr>
          <w:rFonts w:ascii="Times New Roman" w:hAnsi="Times New Roman" w:eastAsia="Times New Roman"/>
          <w:color w:val="000000"/>
          <w:sz w:val="24"/>
        </w:rPr>
        <w:t>Growth is the irreversible increase in dry mass, size and complexity of an organism brought about by the synthesis of new protoplasm.</w:t>
      </w:r>
    </w:p>
    <w:p>
      <w:pPr>
        <w:spacing w:line="259" w:lineRule="auto" w:after="100"/>
        <w:jc w:val="both"/>
      </w:pPr>
      <w:r>
        <w:rPr>
          <w:rFonts w:ascii="Times New Roman" w:hAnsi="Times New Roman" w:eastAsia="Times New Roman"/>
          <w:color w:val="000000"/>
          <w:sz w:val="24"/>
        </w:rPr>
        <w:t>For growth to be effective, building up of materials (anabolism) must exceed the rate of breaking down (catabolism).</w:t>
      </w:r>
    </w:p>
    <w:p>
      <w:pPr>
        <w:spacing w:line="259" w:lineRule="auto" w:after="100"/>
        <w:jc w:val="both"/>
      </w:pPr>
      <w:r>
        <w:rPr>
          <w:rFonts w:ascii="Times New Roman" w:hAnsi="Times New Roman" w:eastAsia="Times New Roman"/>
          <w:color w:val="000000"/>
          <w:sz w:val="24"/>
        </w:rPr>
        <w:t>In plants, growth is indefinite and apical while it is definite and uniform in animals.</w:t>
      </w:r>
    </w:p>
    <w:p>
      <w:pPr>
        <w:spacing w:line="259" w:lineRule="auto" w:after="100"/>
        <w:jc w:val="left"/>
      </w:pPr>
      <w:r>
        <w:rPr>
          <w:rFonts w:ascii="Times New Roman" w:hAnsi="Times New Roman" w:eastAsia="Times New Roman"/>
          <w:b/>
          <w:color w:val="000000"/>
          <w:sz w:val="24"/>
        </w:rPr>
        <w:t>BASIS OF GROWTH</w:t>
      </w:r>
    </w:p>
    <w:p>
      <w:pPr>
        <w:spacing w:line="259" w:lineRule="auto" w:after="100"/>
        <w:jc w:val="both"/>
      </w:pPr>
      <w:r>
        <w:rPr>
          <w:rFonts w:ascii="Times New Roman" w:hAnsi="Times New Roman" w:eastAsia="Times New Roman"/>
          <w:color w:val="000000"/>
          <w:sz w:val="24"/>
        </w:rPr>
        <w:t>The basis of growth involves three major phases i.e. cell division (mitosis), cell enlargement and cell differentiation.</w:t>
      </w:r>
    </w:p>
    <w:p>
      <w:pPr>
        <w:spacing w:line="259" w:lineRule="auto" w:after="100"/>
        <w:jc w:val="both"/>
      </w:pPr>
      <w:r>
        <w:rPr>
          <w:rFonts w:ascii="Times New Roman" w:hAnsi="Times New Roman" w:eastAsia="Times New Roman"/>
          <w:color w:val="000000"/>
          <w:sz w:val="24"/>
        </w:rPr>
        <w:t>Life begins as a single fertilized cell, continuous as the cell divides into two daughter cells then into four and so on. After cell division, the daughter cells increase in mass and size (enlargement). Eventually, each cell develops into a special type of cell (specialization) by changing its shape and structure to carry out a particular function. Most specialized cells, at maturity lose their ability to divide.</w:t>
      </w:r>
    </w:p>
    <w:p>
      <w:pPr>
        <w:spacing w:line="259" w:lineRule="auto" w:after="100"/>
        <w:jc w:val="left"/>
      </w:pPr>
      <w:r>
        <w:rPr>
          <w:rFonts w:ascii="Times New Roman" w:hAnsi="Times New Roman" w:eastAsia="Times New Roman"/>
          <w:b/>
          <w:color w:val="000000"/>
          <w:sz w:val="24"/>
        </w:rPr>
        <w:t>TYPES OF CELL DIVISION</w:t>
      </w:r>
    </w:p>
    <w:p>
      <w:pPr>
        <w:spacing w:line="259" w:lineRule="auto" w:after="100"/>
        <w:jc w:val="both"/>
      </w:pPr>
      <w:r>
        <w:rPr>
          <w:rFonts w:ascii="Times New Roman" w:hAnsi="Times New Roman" w:eastAsia="Times New Roman"/>
          <w:color w:val="000000"/>
          <w:sz w:val="24"/>
        </w:rPr>
        <w:t>There are two types of cell division: (a) Mitosis (b) Meiosis</w:t>
      </w:r>
    </w:p>
    <w:p>
      <w:pPr>
        <w:spacing w:line="259" w:lineRule="auto" w:after="100"/>
        <w:jc w:val="both"/>
      </w:pPr>
      <w:r>
        <w:rPr>
          <w:rFonts w:ascii="Times New Roman" w:hAnsi="Times New Roman" w:eastAsia="Times New Roman"/>
          <w:color w:val="000000"/>
          <w:sz w:val="24"/>
        </w:rPr>
        <w:t>Mitosis</w:t>
      </w:r>
    </w:p>
    <w:p>
      <w:pPr>
        <w:spacing w:line="259" w:lineRule="auto" w:after="100"/>
        <w:jc w:val="both"/>
      </w:pPr>
      <w:r>
        <w:rPr>
          <w:rFonts w:ascii="Times New Roman" w:hAnsi="Times New Roman" w:eastAsia="Times New Roman"/>
          <w:color w:val="000000"/>
          <w:sz w:val="24"/>
        </w:rPr>
        <w:t>Mitosis is a cell division to produce two daughter cells with the same number of chromosomes and characteristics as those of the parent cell. This cell division takes place only in somatic cells (i.e. body cells that are not involved in the production of gametes) such as skin, bone marrow and meristematic tissues in plants.</w:t>
      </w:r>
    </w:p>
    <w:p>
      <w:pPr>
        <w:spacing w:line="259" w:lineRule="auto" w:after="100"/>
        <w:jc w:val="both"/>
      </w:pPr>
      <w:r>
        <w:rPr>
          <w:rFonts w:ascii="Times New Roman" w:hAnsi="Times New Roman" w:eastAsia="Times New Roman"/>
          <w:color w:val="000000"/>
          <w:sz w:val="24"/>
        </w:rPr>
        <w:t>Mitotic cell division involve five main stages</w:t>
      </w:r>
    </w:p>
    <w:p>
      <w:pPr>
        <w:spacing w:line="259" w:lineRule="auto" w:after="100"/>
        <w:jc w:val="both"/>
      </w:pPr>
      <w:r>
        <w:rPr>
          <w:rFonts w:ascii="Times New Roman" w:hAnsi="Times New Roman" w:eastAsia="Times New Roman"/>
          <w:color w:val="000000"/>
          <w:sz w:val="24"/>
        </w:rPr>
        <w:t>a. Interphase: This is referred to as the resting stage where the chromosomes becomes elongated and form a network of fine threads called chromatids</w:t>
      </w:r>
    </w:p>
    <w:p>
      <w:pPr>
        <w:spacing w:line="259" w:lineRule="auto" w:after="100"/>
        <w:jc w:val="both"/>
      </w:pPr>
      <w:r>
        <w:rPr>
          <w:rFonts w:ascii="Times New Roman" w:hAnsi="Times New Roman" w:eastAsia="Times New Roman"/>
          <w:color w:val="000000"/>
          <w:sz w:val="24"/>
        </w:rPr>
        <w:t>b. Prophase: in early prophase chromosomes become visible, nucleolus shrinks, centrioles start moving away from each other in opposite direction and the formation of spindle fibres begins. During the late prophase, chromosomes become shorter, thicker and visible. Each chromosome now forms two distinct chromatids joined by a centromere. Nucleolus and nuclear membrane disappear entirely.</w:t>
      </w:r>
    </w:p>
    <w:p>
      <w:pPr>
        <w:spacing w:line="259" w:lineRule="auto" w:after="100"/>
        <w:jc w:val="both"/>
      </w:pPr>
      <w:r>
        <w:rPr>
          <w:rFonts w:ascii="Times New Roman" w:hAnsi="Times New Roman" w:eastAsia="Times New Roman"/>
          <w:color w:val="000000"/>
          <w:sz w:val="24"/>
        </w:rPr>
        <w:t>c. Metaphase: paired chromatids arrange themselves along the equator of the spindle and are attached to the spindle at the centromere.</w:t>
      </w:r>
    </w:p>
    <w:p>
      <w:pPr>
        <w:spacing w:line="259" w:lineRule="auto" w:after="100"/>
        <w:jc w:val="both"/>
      </w:pPr>
      <w:r>
        <w:rPr>
          <w:rFonts w:ascii="Times New Roman" w:hAnsi="Times New Roman" w:eastAsia="Times New Roman"/>
          <w:color w:val="000000"/>
          <w:sz w:val="24"/>
        </w:rPr>
        <w:t>d. Anaphase: sister chromatids separate and start migrating to the opposite poles of the cell and eventually reach the poles.</w:t>
      </w:r>
    </w:p>
    <w:p>
      <w:pPr>
        <w:spacing w:line="259" w:lineRule="auto" w:after="100"/>
        <w:jc w:val="both"/>
      </w:pPr>
      <w:r>
        <w:rPr>
          <w:rFonts w:ascii="Times New Roman" w:hAnsi="Times New Roman" w:eastAsia="Times New Roman"/>
          <w:color w:val="000000"/>
          <w:sz w:val="24"/>
        </w:rPr>
        <w:t>e. Telophase: the cell starts dividing into two by constricting at the equator, nucleolus and nuclear membrane are reform in each daughter cell, spindle fibres degenerates and chromosomes eventually regain their threadlike form</w:t>
      </w:r>
    </w:p>
    <w:p>
      <w:pPr>
        <w:spacing w:line="259" w:lineRule="auto" w:after="100"/>
        <w:jc w:val="both"/>
      </w:pPr>
      <w:r>
        <w:rPr>
          <w:rFonts w:ascii="Times New Roman" w:hAnsi="Times New Roman" w:eastAsia="Times New Roman"/>
          <w:color w:val="000000"/>
          <w:sz w:val="24"/>
        </w:rPr>
        <w:t>Importance of mitosis</w:t>
      </w:r>
    </w:p>
    <w:p>
      <w:pPr>
        <w:spacing w:line="259" w:lineRule="auto" w:after="100"/>
        <w:jc w:val="both"/>
      </w:pPr>
      <w:r>
        <w:rPr>
          <w:rFonts w:ascii="Times New Roman" w:hAnsi="Times New Roman" w:eastAsia="Times New Roman"/>
          <w:color w:val="000000"/>
          <w:sz w:val="24"/>
        </w:rPr>
        <w:t>a. It brings about growth, development and specialization especially in multicellular organisms.</w:t>
      </w:r>
    </w:p>
    <w:p>
      <w:pPr>
        <w:spacing w:line="259" w:lineRule="auto" w:after="100"/>
        <w:jc w:val="both"/>
      </w:pPr>
      <w:r>
        <w:rPr>
          <w:rFonts w:ascii="Times New Roman" w:hAnsi="Times New Roman" w:eastAsia="Times New Roman"/>
          <w:color w:val="000000"/>
          <w:sz w:val="24"/>
        </w:rPr>
        <w:t>b. Asexual reproduction binary and multiple fissions in protozoa, budding in yeasts are result of mitosis.</w:t>
      </w:r>
    </w:p>
    <w:p>
      <w:pPr>
        <w:spacing w:line="259" w:lineRule="auto" w:after="100"/>
        <w:jc w:val="both"/>
      </w:pPr>
      <w:r>
        <w:rPr>
          <w:rFonts w:ascii="Times New Roman" w:hAnsi="Times New Roman" w:eastAsia="Times New Roman"/>
          <w:color w:val="000000"/>
          <w:sz w:val="24"/>
        </w:rPr>
        <w:t>c. It ensures the diploid condition of the cells is retained from generation to generation</w:t>
      </w:r>
    </w:p>
    <w:p>
      <w:pPr>
        <w:spacing w:line="259" w:lineRule="auto" w:after="100"/>
        <w:jc w:val="both"/>
      </w:pPr>
      <w:r>
        <w:rPr>
          <w:rFonts w:ascii="Times New Roman" w:hAnsi="Times New Roman" w:eastAsia="Times New Roman"/>
          <w:color w:val="000000"/>
          <w:sz w:val="24"/>
        </w:rPr>
        <w:t>d. It aids the repair of damaged cells</w:t>
      </w:r>
    </w:p>
    <w:p>
      <w:pPr>
        <w:spacing w:line="259" w:lineRule="auto" w:after="100"/>
        <w:jc w:val="both"/>
      </w:pPr>
      <w:r>
        <w:rPr>
          <w:rFonts w:ascii="Times New Roman" w:hAnsi="Times New Roman" w:eastAsia="Times New Roman"/>
          <w:color w:val="000000"/>
          <w:sz w:val="24"/>
        </w:rPr>
        <w:t>Life processes involved in mitosis</w:t>
      </w:r>
    </w:p>
    <w:p>
      <w:pPr>
        <w:spacing w:line="259" w:lineRule="auto" w:after="100"/>
        <w:jc w:val="both"/>
      </w:pPr>
      <w:r>
        <w:rPr>
          <w:rFonts w:ascii="Times New Roman" w:hAnsi="Times New Roman" w:eastAsia="Times New Roman"/>
          <w:color w:val="000000"/>
          <w:sz w:val="24"/>
        </w:rPr>
        <w:t>a. Formation of new cells in Malpighian layer of the skin</w:t>
      </w:r>
    </w:p>
    <w:p>
      <w:pPr>
        <w:spacing w:line="259" w:lineRule="auto" w:after="100"/>
        <w:jc w:val="both"/>
      </w:pPr>
      <w:r>
        <w:rPr>
          <w:rFonts w:ascii="Times New Roman" w:hAnsi="Times New Roman" w:eastAsia="Times New Roman"/>
          <w:color w:val="000000"/>
          <w:sz w:val="24"/>
        </w:rPr>
        <w:t>b. Production of red and white blood cells in the bone marrow</w:t>
      </w:r>
    </w:p>
    <w:p>
      <w:pPr>
        <w:spacing w:line="259" w:lineRule="auto" w:after="100"/>
        <w:jc w:val="both"/>
      </w:pPr>
      <w:r>
        <w:rPr>
          <w:rFonts w:ascii="Times New Roman" w:hAnsi="Times New Roman" w:eastAsia="Times New Roman"/>
          <w:color w:val="000000"/>
          <w:sz w:val="24"/>
        </w:rPr>
        <w:t>c. Healing of wounds</w:t>
      </w:r>
    </w:p>
    <w:p>
      <w:pPr>
        <w:spacing w:line="259" w:lineRule="auto" w:after="100"/>
        <w:jc w:val="both"/>
      </w:pPr>
      <w:r>
        <w:rPr>
          <w:rFonts w:ascii="Times New Roman" w:hAnsi="Times New Roman" w:eastAsia="Times New Roman"/>
          <w:color w:val="000000"/>
          <w:sz w:val="24"/>
        </w:rPr>
        <w:t>d. Growth in meristem</w:t>
      </w:r>
    </w:p>
    <w:p>
      <w:pPr>
        <w:spacing w:line="259" w:lineRule="auto" w:after="100"/>
        <w:jc w:val="both"/>
      </w:pPr>
      <w:r>
        <w:rPr>
          <w:rFonts w:ascii="Times New Roman" w:hAnsi="Times New Roman" w:eastAsia="Times New Roman"/>
          <w:color w:val="000000"/>
          <w:sz w:val="24"/>
        </w:rPr>
        <w:t>e. Binary fission</w:t>
      </w:r>
    </w:p>
    <w:p>
      <w:pPr>
        <w:spacing w:line="259" w:lineRule="auto" w:after="100"/>
        <w:jc w:val="both"/>
      </w:pPr>
      <w:r>
        <w:rPr>
          <w:rFonts w:ascii="Times New Roman" w:hAnsi="Times New Roman" w:eastAsia="Times New Roman"/>
          <w:color w:val="000000"/>
          <w:sz w:val="24"/>
        </w:rPr>
        <w:t>1. Define growth</w:t>
      </w:r>
    </w:p>
    <w:p>
      <w:pPr>
        <w:spacing w:line="259" w:lineRule="auto" w:after="100"/>
        <w:jc w:val="both"/>
      </w:pPr>
      <w:r>
        <w:rPr>
          <w:rFonts w:ascii="Times New Roman" w:hAnsi="Times New Roman" w:eastAsia="Times New Roman"/>
          <w:color w:val="000000"/>
          <w:sz w:val="24"/>
        </w:rPr>
        <w:t>2. What is mitosis, state three importance of mitosis</w:t>
      </w:r>
    </w:p>
    <w:p>
      <w:pPr>
        <w:spacing w:line="259" w:lineRule="auto" w:after="100"/>
        <w:jc w:val="left"/>
      </w:pPr>
      <w:r>
        <w:rPr>
          <w:rFonts w:ascii="Times New Roman" w:hAnsi="Times New Roman" w:eastAsia="Times New Roman"/>
          <w:b/>
          <w:color w:val="000000"/>
          <w:sz w:val="24"/>
        </w:rPr>
        <w:t>ASPECTS OF GROWTH</w:t>
      </w:r>
    </w:p>
    <w:p>
      <w:pPr>
        <w:spacing w:line="259" w:lineRule="auto" w:after="100"/>
        <w:jc w:val="both"/>
      </w:pPr>
      <w:r>
        <w:rPr>
          <w:rFonts w:ascii="Times New Roman" w:hAnsi="Times New Roman" w:eastAsia="Times New Roman"/>
          <w:color w:val="000000"/>
          <w:sz w:val="24"/>
        </w:rPr>
        <w:t>Growth varies from one organism to another. To measure growth, the following parameters are used:</w:t>
      </w:r>
    </w:p>
    <w:p>
      <w:pPr>
        <w:spacing w:line="259" w:lineRule="auto" w:after="100"/>
        <w:jc w:val="both"/>
      </w:pPr>
      <w:r>
        <w:rPr>
          <w:rFonts w:ascii="Times New Roman" w:hAnsi="Times New Roman" w:eastAsia="Times New Roman"/>
          <w:color w:val="000000"/>
          <w:sz w:val="24"/>
        </w:rPr>
        <w:t>a. Man: the dry mass is more accurate and reliable than the wet mass</w:t>
      </w:r>
    </w:p>
    <w:p>
      <w:pPr>
        <w:spacing w:line="259" w:lineRule="auto" w:after="100"/>
        <w:jc w:val="both"/>
      </w:pPr>
      <w:r>
        <w:rPr>
          <w:rFonts w:ascii="Times New Roman" w:hAnsi="Times New Roman" w:eastAsia="Times New Roman"/>
          <w:color w:val="000000"/>
          <w:sz w:val="24"/>
        </w:rPr>
        <w:t>b. size and length e.g. height of man</w:t>
      </w:r>
    </w:p>
    <w:p>
      <w:pPr>
        <w:spacing w:line="259" w:lineRule="auto" w:after="100"/>
        <w:jc w:val="both"/>
      </w:pPr>
      <w:r>
        <w:rPr>
          <w:rFonts w:ascii="Times New Roman" w:hAnsi="Times New Roman" w:eastAsia="Times New Roman"/>
          <w:color w:val="000000"/>
          <w:sz w:val="24"/>
        </w:rPr>
        <w:t>c. increase in number of cells e.g. budding in yeast cell</w:t>
      </w:r>
    </w:p>
    <w:p>
      <w:pPr>
        <w:spacing w:line="259" w:lineRule="auto" w:after="100"/>
        <w:jc w:val="left"/>
      </w:pPr>
      <w:r>
        <w:rPr>
          <w:rFonts w:ascii="Times New Roman" w:hAnsi="Times New Roman" w:eastAsia="Times New Roman"/>
          <w:b/>
          <w:color w:val="000000"/>
          <w:sz w:val="24"/>
        </w:rPr>
        <w:t>REGIONS OF FASTEST GROWTH IN PLANTS</w:t>
      </w:r>
    </w:p>
    <w:p>
      <w:pPr>
        <w:spacing w:line="259" w:lineRule="auto" w:after="100"/>
        <w:jc w:val="both"/>
      </w:pPr>
      <w:r>
        <w:rPr>
          <w:rFonts w:ascii="Times New Roman" w:hAnsi="Times New Roman" w:eastAsia="Times New Roman"/>
          <w:color w:val="000000"/>
          <w:sz w:val="24"/>
        </w:rPr>
        <w:t>The regions of fastest growth in plants are the root and stem apices. Since growth in plants is apical, the root and stem apices can be divided into</w:t>
      </w:r>
    </w:p>
    <w:p>
      <w:pPr>
        <w:spacing w:line="259" w:lineRule="auto" w:after="100"/>
        <w:jc w:val="both"/>
      </w:pPr>
      <w:r>
        <w:rPr>
          <w:rFonts w:ascii="Times New Roman" w:hAnsi="Times New Roman" w:eastAsia="Times New Roman"/>
          <w:color w:val="000000"/>
          <w:sz w:val="24"/>
        </w:rPr>
        <w:t>a. Region of cell division (called the apical meritstem) brings about primary growth of a plant</w:t>
      </w:r>
    </w:p>
    <w:p>
      <w:pPr>
        <w:spacing w:line="259" w:lineRule="auto" w:after="100"/>
        <w:jc w:val="both"/>
      </w:pPr>
      <w:r>
        <w:rPr>
          <w:rFonts w:ascii="Times New Roman" w:hAnsi="Times New Roman" w:eastAsia="Times New Roman"/>
          <w:color w:val="000000"/>
          <w:sz w:val="24"/>
        </w:rPr>
        <w:t>1. Region of elongation</w:t>
      </w:r>
    </w:p>
    <w:p>
      <w:pPr>
        <w:spacing w:line="259" w:lineRule="auto" w:after="100"/>
        <w:jc w:val="both"/>
      </w:pPr>
      <w:r>
        <w:rPr>
          <w:rFonts w:ascii="Times New Roman" w:hAnsi="Times New Roman" w:eastAsia="Times New Roman"/>
          <w:color w:val="000000"/>
          <w:sz w:val="24"/>
        </w:rPr>
        <w:t>2. Region of cell maturation/specialization</w:t>
      </w:r>
    </w:p>
    <w:p>
      <w:pPr>
        <w:spacing w:line="259" w:lineRule="auto" w:after="100"/>
        <w:jc w:val="left"/>
      </w:pPr>
      <w:r>
        <w:rPr>
          <w:rFonts w:ascii="Times New Roman" w:hAnsi="Times New Roman" w:eastAsia="Times New Roman"/>
          <w:b/>
          <w:color w:val="000000"/>
          <w:sz w:val="24"/>
        </w:rPr>
        <w:t>GROWTH CURVE</w:t>
      </w:r>
    </w:p>
    <w:p>
      <w:pPr>
        <w:spacing w:line="259" w:lineRule="auto" w:after="100"/>
        <w:jc w:val="both"/>
      </w:pPr>
      <w:r>
        <w:rPr>
          <w:rFonts w:ascii="Times New Roman" w:hAnsi="Times New Roman" w:eastAsia="Times New Roman"/>
          <w:color w:val="000000"/>
          <w:sz w:val="24"/>
        </w:rPr>
        <w:t>The growth rate of a living organism is measured using a growth a curve. The growth pattern of man shows a sigmoid curve. The growth pattern consists of three phase:</w:t>
      </w:r>
    </w:p>
    <w:p>
      <w:pPr>
        <w:spacing w:line="259" w:lineRule="auto" w:after="100"/>
        <w:jc w:val="both"/>
      </w:pPr>
      <w:r>
        <w:rPr>
          <w:rFonts w:ascii="Times New Roman" w:hAnsi="Times New Roman" w:eastAsia="Times New Roman"/>
          <w:color w:val="000000"/>
          <w:sz w:val="24"/>
        </w:rPr>
        <w:t>1. Lag phase: This is the initial stage where slow growth is experienced. At this stage, the cell is still accumulating the necessary material to begin the process.</w:t>
      </w:r>
    </w:p>
    <w:p>
      <w:pPr>
        <w:spacing w:line="259" w:lineRule="auto" w:after="100"/>
        <w:jc w:val="both"/>
      </w:pPr>
      <w:r>
        <w:rPr>
          <w:rFonts w:ascii="Times New Roman" w:hAnsi="Times New Roman" w:eastAsia="Times New Roman"/>
          <w:color w:val="000000"/>
          <w:sz w:val="24"/>
        </w:rPr>
        <w:t>1. Log or exponential phase: This is the phase of rapid of rapid growth.</w:t>
      </w:r>
    </w:p>
    <w:p>
      <w:pPr>
        <w:spacing w:line="259" w:lineRule="auto" w:after="100"/>
        <w:jc w:val="both"/>
      </w:pPr>
      <w:r>
        <w:rPr>
          <w:rFonts w:ascii="Times New Roman" w:hAnsi="Times New Roman" w:eastAsia="Times New Roman"/>
          <w:color w:val="000000"/>
          <w:sz w:val="24"/>
        </w:rPr>
        <w:t>2. Stationary phase: This is a stage where no observable growth is experienced.</w:t>
      </w:r>
    </w:p>
    <w:p>
      <w:pPr>
        <w:spacing w:line="259" w:lineRule="auto" w:after="100"/>
        <w:jc w:val="both"/>
      </w:pPr>
      <w:r>
        <w:rPr>
          <w:rFonts w:ascii="Times New Roman" w:hAnsi="Times New Roman" w:eastAsia="Times New Roman"/>
          <w:color w:val="000000"/>
          <w:sz w:val="24"/>
        </w:rPr>
        <w:t>The growth curve of insect is like a step. Each growth phase (instar) is interrupted by a period of molting (ecdysis)</w:t>
      </w:r>
    </w:p>
    <w:p>
      <w:pPr>
        <w:spacing w:line="259" w:lineRule="auto" w:after="100"/>
        <w:jc w:val="both"/>
      </w:pPr>
      <w:r>
        <w:rPr>
          <w:rFonts w:ascii="Times New Roman" w:hAnsi="Times New Roman" w:eastAsia="Times New Roman"/>
          <w:color w:val="000000"/>
          <w:sz w:val="24"/>
        </w:rPr>
        <w:t>a. External factors it include availability of nutrients, humidity, light, temperature, PH and accumulation of metabolic products.</w:t>
      </w:r>
    </w:p>
    <w:p>
      <w:pPr>
        <w:spacing w:line="259" w:lineRule="auto" w:after="100"/>
        <w:jc w:val="both"/>
      </w:pPr>
      <w:r>
        <w:rPr>
          <w:rFonts w:ascii="Times New Roman" w:hAnsi="Times New Roman" w:eastAsia="Times New Roman"/>
          <w:color w:val="000000"/>
          <w:sz w:val="24"/>
        </w:rPr>
        <w:t>1. Internal factors are mainly hormones. The two major growth hormones in plant are auxin and gibberellins. In animals, the hormones concerned with growth are secreted by the anterior pituitary gland, thyroid gland and the gonads. Over or under secretion of any of these hormones leads to abnormal growth.</w:t>
      </w:r>
    </w:p>
    <w:p>
      <w:pPr>
        <w:spacing w:line="259" w:lineRule="auto" w:after="100"/>
        <w:jc w:val="both"/>
      </w:pPr>
      <w:r>
        <w:rPr>
          <w:rFonts w:ascii="Times New Roman" w:hAnsi="Times New Roman" w:eastAsia="Times New Roman"/>
          <w:color w:val="000000"/>
          <w:sz w:val="24"/>
        </w:rPr>
        <w:t>1. How can growth be measured</w:t>
      </w:r>
    </w:p>
    <w:p>
      <w:pPr>
        <w:spacing w:line="259" w:lineRule="auto" w:after="100"/>
        <w:jc w:val="both"/>
      </w:pPr>
      <w:r>
        <w:rPr>
          <w:rFonts w:ascii="Times New Roman" w:hAnsi="Times New Roman" w:eastAsia="Times New Roman"/>
          <w:color w:val="000000"/>
          <w:sz w:val="24"/>
        </w:rPr>
        <w:t>1. List four external factors that can affect growth</w:t>
      </w:r>
    </w:p>
    <w:p>
      <w:pPr>
        <w:spacing w:line="259" w:lineRule="auto" w:after="100"/>
        <w:jc w:val="both"/>
      </w:pPr>
      <w:r>
        <w:rPr>
          <w:rFonts w:ascii="Times New Roman" w:hAnsi="Times New Roman" w:eastAsia="Times New Roman"/>
          <w:color w:val="000000"/>
          <w:sz w:val="24"/>
        </w:rPr>
        <w:t>1. Mention two growth hormones each in plants and animals</w:t>
      </w:r>
    </w:p>
    <w:p>
      <w:pPr>
        <w:spacing w:line="259" w:lineRule="auto" w:after="100"/>
        <w:jc w:val="both"/>
      </w:pPr>
      <w:r>
        <w:rPr>
          <w:rFonts w:ascii="Times New Roman" w:hAnsi="Times New Roman" w:eastAsia="Times New Roman"/>
          <w:color w:val="000000"/>
          <w:sz w:val="24"/>
        </w:rPr>
        <w:t>2. Discuss the stages involved in mitotic cell division</w:t>
      </w:r>
    </w:p>
    <w:p>
      <w:pPr>
        <w:spacing w:line="259" w:lineRule="auto" w:after="100"/>
        <w:jc w:val="both"/>
      </w:pPr>
      <w:r>
        <w:rPr>
          <w:rFonts w:ascii="Times New Roman" w:hAnsi="Times New Roman" w:eastAsia="Times New Roman"/>
          <w:color w:val="000000"/>
          <w:sz w:val="24"/>
        </w:rPr>
        <w:t>3. Outline four life processes involving mitosis</w:t>
      </w:r>
    </w:p>
    <w:p>
      <w:pPr>
        <w:spacing w:line="259" w:lineRule="auto" w:after="100"/>
        <w:jc w:val="both"/>
      </w:pPr>
      <w:r>
        <w:rPr>
          <w:rFonts w:ascii="Times New Roman" w:hAnsi="Times New Roman" w:eastAsia="Times New Roman"/>
          <w:color w:val="000000"/>
          <w:sz w:val="24"/>
        </w:rPr>
        <w:t>4. List four places where mitosis takes place in organisms</w:t>
      </w:r>
    </w:p>
    <w:p>
      <w:pPr>
        <w:spacing w:line="259" w:lineRule="auto" w:after="100"/>
        <w:jc w:val="both"/>
      </w:pPr>
      <w:r>
        <w:rPr>
          <w:rFonts w:ascii="Times New Roman" w:hAnsi="Times New Roman" w:eastAsia="Times New Roman"/>
          <w:color w:val="000000"/>
          <w:sz w:val="24"/>
        </w:rPr>
        <w:t>1. Growth include the following processes except A. differentiation B. meiosis C. mitosis D. elongation</w:t>
      </w:r>
    </w:p>
    <w:p>
      <w:pPr>
        <w:spacing w:line="259" w:lineRule="auto" w:after="100"/>
        <w:jc w:val="both"/>
      </w:pPr>
      <w:r>
        <w:rPr>
          <w:rFonts w:ascii="Times New Roman" w:hAnsi="Times New Roman" w:eastAsia="Times New Roman"/>
          <w:color w:val="000000"/>
          <w:sz w:val="24"/>
        </w:rPr>
        <w:t>2. When the zygote of an organism continues to grow, it produces new cells by A. meiosis B. mitosis C. crossing-over D. gestation</w:t>
      </w:r>
    </w:p>
    <w:p>
      <w:pPr>
        <w:spacing w:line="259" w:lineRule="auto" w:after="100"/>
        <w:jc w:val="both"/>
      </w:pPr>
      <w:r>
        <w:rPr>
          <w:rFonts w:ascii="Times New Roman" w:hAnsi="Times New Roman" w:eastAsia="Times New Roman"/>
          <w:color w:val="000000"/>
          <w:sz w:val="24"/>
        </w:rPr>
        <w:t>3. The aspect of growth in living organisms include all the following except A. increase in dry weight B. irreversible increase in length C. reversible increase in size D. increase in number of cells</w:t>
      </w:r>
    </w:p>
    <w:p>
      <w:pPr>
        <w:spacing w:line="259" w:lineRule="auto" w:after="100"/>
        <w:jc w:val="both"/>
      </w:pPr>
      <w:r>
        <w:rPr>
          <w:rFonts w:ascii="Times New Roman" w:hAnsi="Times New Roman" w:eastAsia="Times New Roman"/>
          <w:color w:val="000000"/>
          <w:sz w:val="24"/>
        </w:rPr>
        <w:t>4. The organelle involved in tissue respiration is the A. endoplasmic reticulum B. golgi body C. mitochondrion D. ribosome</w:t>
      </w:r>
    </w:p>
    <w:p>
      <w:pPr>
        <w:spacing w:line="259" w:lineRule="auto" w:after="100"/>
        <w:jc w:val="both"/>
      </w:pPr>
      <w:r>
        <w:rPr>
          <w:rFonts w:ascii="Times New Roman" w:hAnsi="Times New Roman" w:eastAsia="Times New Roman"/>
          <w:color w:val="000000"/>
          <w:sz w:val="24"/>
        </w:rPr>
        <w:t>5. In the absence of oxygen, the pyruvic acid produced during glycolysis is converted to CO 2 and A. water B. glycerol C. ethanol D. citric acid</w:t>
      </w:r>
    </w:p>
    <w:p>
      <w:pPr>
        <w:spacing w:line="259" w:lineRule="auto" w:after="100"/>
        <w:jc w:val="both"/>
      </w:pPr>
      <w:r>
        <w:rPr>
          <w:rFonts w:ascii="Times New Roman" w:hAnsi="Times New Roman" w:eastAsia="Times New Roman"/>
          <w:color w:val="000000"/>
          <w:sz w:val="24"/>
        </w:rPr>
        <w:t>1. In a tabular form, differentiate between growth in plants and animals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