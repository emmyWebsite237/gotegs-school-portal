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Data Processing note for SS1 First term</w:t>
      </w:r>
    </w:p>
    <w:p>
      <w:pPr>
        <w:spacing w:line="259" w:lineRule="auto" w:after="100"/>
        <w:jc w:val="left"/>
      </w:pPr>
      <w:r>
        <w:rPr>
          <w:rFonts w:ascii="Times New Roman" w:hAnsi="Times New Roman" w:eastAsia="Times New Roman"/>
          <w:b/>
          <w:color w:val="000000"/>
          <w:sz w:val="24"/>
        </w:rPr>
        <w:t>SCHEME OF WORK DATA PROCESSING SSS1</w:t>
      </w:r>
    </w:p>
    <w:p>
      <w:pPr>
        <w:spacing w:line="259" w:lineRule="auto" w:after="100"/>
        <w:jc w:val="left"/>
      </w:pPr>
      <w:r>
        <w:rPr>
          <w:rFonts w:ascii="Times New Roman" w:hAnsi="Times New Roman" w:eastAsia="Times New Roman"/>
          <w:b/>
          <w:color w:val="000000"/>
          <w:sz w:val="24"/>
        </w:rPr>
        <w:t>WEEKS TOPIC</w:t>
      </w:r>
    </w:p>
    <w:p>
      <w:pPr>
        <w:spacing w:line="259" w:lineRule="auto" w:after="100"/>
        <w:jc w:val="left"/>
      </w:pPr>
      <w:r>
        <w:rPr>
          <w:rFonts w:ascii="Times New Roman" w:hAnsi="Times New Roman" w:eastAsia="Times New Roman"/>
          <w:b/>
          <w:color w:val="000000"/>
          <w:sz w:val="24"/>
        </w:rPr>
        <w:t>1. INTRODUCTION TO DATA PROCESSING</w:t>
      </w:r>
    </w:p>
    <w:p>
      <w:pPr>
        <w:spacing w:line="259" w:lineRule="auto" w:after="100"/>
        <w:jc w:val="left"/>
      </w:pPr>
      <w:r>
        <w:rPr>
          <w:rFonts w:ascii="Times New Roman" w:hAnsi="Times New Roman" w:eastAsia="Times New Roman"/>
          <w:b/>
          <w:color w:val="000000"/>
          <w:sz w:val="24"/>
        </w:rPr>
        <w:t>2. HISTORY OF COMPUTING</w:t>
      </w:r>
    </w:p>
    <w:p>
      <w:pPr>
        <w:spacing w:line="259" w:lineRule="auto" w:after="100"/>
        <w:jc w:val="left"/>
      </w:pPr>
      <w:r>
        <w:rPr>
          <w:rFonts w:ascii="Times New Roman" w:hAnsi="Times New Roman" w:eastAsia="Times New Roman"/>
          <w:b/>
          <w:color w:val="000000"/>
          <w:sz w:val="24"/>
        </w:rPr>
        <w:t>3. HISTORY OF COMPUTERI.</w:t>
      </w:r>
    </w:p>
    <w:p>
      <w:pPr>
        <w:spacing w:line="259" w:lineRule="auto" w:after="100"/>
        <w:jc w:val="left"/>
      </w:pPr>
      <w:r>
        <w:rPr>
          <w:rFonts w:ascii="Times New Roman" w:hAnsi="Times New Roman" w:eastAsia="Times New Roman"/>
          <w:b/>
          <w:color w:val="000000"/>
          <w:sz w:val="24"/>
        </w:rPr>
        <w:t>4. HISTORY OF COMPUTER II.</w:t>
      </w:r>
    </w:p>
    <w:p>
      <w:pPr>
        <w:spacing w:line="259" w:lineRule="auto" w:after="100"/>
        <w:jc w:val="left"/>
      </w:pPr>
      <w:r>
        <w:rPr>
          <w:rFonts w:ascii="Times New Roman" w:hAnsi="Times New Roman" w:eastAsia="Times New Roman"/>
          <w:b/>
          <w:color w:val="000000"/>
          <w:sz w:val="24"/>
        </w:rPr>
        <w:t>5. CLASSIFICATION OF COMPUTERSI.</w:t>
      </w:r>
    </w:p>
    <w:p>
      <w:pPr>
        <w:spacing w:line="259" w:lineRule="auto" w:after="100"/>
        <w:jc w:val="left"/>
      </w:pPr>
      <w:r>
        <w:rPr>
          <w:rFonts w:ascii="Times New Roman" w:hAnsi="Times New Roman" w:eastAsia="Times New Roman"/>
          <w:b/>
          <w:color w:val="000000"/>
          <w:sz w:val="24"/>
        </w:rPr>
        <w:t>6. CLASSIFICATION OF COMPUTERSII.</w:t>
      </w:r>
    </w:p>
    <w:p>
      <w:pPr>
        <w:spacing w:line="259" w:lineRule="auto" w:after="100"/>
        <w:jc w:val="left"/>
      </w:pPr>
      <w:r>
        <w:rPr>
          <w:rFonts w:ascii="Times New Roman" w:hAnsi="Times New Roman" w:eastAsia="Times New Roman"/>
          <w:b/>
          <w:color w:val="000000"/>
          <w:sz w:val="24"/>
        </w:rPr>
        <w:t>7. DIGITALIZATION OF DATAI.</w:t>
      </w:r>
    </w:p>
    <w:p>
      <w:pPr>
        <w:spacing w:line="259" w:lineRule="auto" w:after="100"/>
        <w:jc w:val="left"/>
      </w:pPr>
      <w:r>
        <w:rPr>
          <w:rFonts w:ascii="Times New Roman" w:hAnsi="Times New Roman" w:eastAsia="Times New Roman"/>
          <w:b/>
          <w:color w:val="000000"/>
          <w:sz w:val="24"/>
        </w:rPr>
        <w:t>8. DIGITALIZATION OF DATAII.</w:t>
      </w:r>
    </w:p>
    <w:p>
      <w:pPr>
        <w:spacing w:line="259" w:lineRule="auto" w:after="100"/>
        <w:jc w:val="left"/>
      </w:pPr>
      <w:r>
        <w:rPr>
          <w:rFonts w:ascii="Times New Roman" w:hAnsi="Times New Roman" w:eastAsia="Times New Roman"/>
          <w:b/>
          <w:color w:val="000000"/>
          <w:sz w:val="24"/>
        </w:rPr>
        <w:t>9. ICT APPLICATION IN EVERYDAY LIFE</w:t>
      </w:r>
    </w:p>
    <w:p>
      <w:pPr>
        <w:spacing w:line="259" w:lineRule="auto" w:after="100"/>
        <w:jc w:val="left"/>
      </w:pPr>
      <w:r>
        <w:rPr>
          <w:rFonts w:ascii="Times New Roman" w:hAnsi="Times New Roman" w:eastAsia="Times New Roman"/>
          <w:b/>
          <w:color w:val="000000"/>
          <w:sz w:val="24"/>
        </w:rPr>
        <w:t>10. DATA AND INFORMATION</w:t>
      </w:r>
    </w:p>
    <w:p>
      <w:pPr>
        <w:spacing w:line="259" w:lineRule="auto" w:after="100"/>
        <w:jc w:val="left"/>
      </w:pPr>
      <w:r>
        <w:rPr>
          <w:rFonts w:ascii="Times New Roman" w:hAnsi="Times New Roman" w:eastAsia="Times New Roman"/>
          <w:b/>
          <w:color w:val="000000"/>
          <w:sz w:val="24"/>
        </w:rPr>
        <w:t>11. REVISION</w:t>
      </w:r>
    </w:p>
    <w:p>
      <w:pPr>
        <w:spacing w:line="259" w:lineRule="auto" w:after="100"/>
        <w:jc w:val="left"/>
      </w:pPr>
      <w:r>
        <w:rPr>
          <w:rFonts w:ascii="Times New Roman" w:hAnsi="Times New Roman" w:eastAsia="Times New Roman"/>
          <w:b/>
          <w:color w:val="000000"/>
          <w:sz w:val="24"/>
        </w:rPr>
        <w:t>12. EXAMINATION</w:t>
      </w:r>
    </w:p>
    <w:p>
      <w:pPr>
        <w:spacing w:line="259" w:lineRule="auto" w:after="100"/>
        <w:jc w:val="left"/>
      </w:pPr>
      <w:r>
        <w:rPr>
          <w:rFonts w:ascii="Times New Roman" w:hAnsi="Times New Roman" w:eastAsia="Times New Roman"/>
          <w:b/>
          <w:color w:val="000000"/>
          <w:sz w:val="24"/>
        </w:rPr>
        <w:t>WEEK ONE :TOPIC: INTRODUCTION TO DATA PROCESSING</w:t>
      </w:r>
    </w:p>
    <w:p>
      <w:pPr>
        <w:spacing w:line="259" w:lineRule="auto" w:after="100"/>
        <w:jc w:val="both"/>
      </w:pPr>
      <w:r>
        <w:rPr>
          <w:rFonts w:ascii="Times New Roman" w:hAnsi="Times New Roman" w:eastAsia="Times New Roman"/>
          <w:color w:val="000000"/>
          <w:sz w:val="24"/>
        </w:rPr>
        <w:t>In this chapter, you shall learn about what is data and information; the difference between data and information. Attempt to distinguish between manual and electronic data processing.</w:t>
      </w:r>
    </w:p>
    <w:p>
      <w:pPr>
        <w:spacing w:line="259" w:lineRule="auto" w:after="100"/>
        <w:jc w:val="left"/>
      </w:pPr>
      <w:r>
        <w:rPr>
          <w:rFonts w:ascii="Times New Roman" w:hAnsi="Times New Roman" w:eastAsia="Times New Roman"/>
          <w:b/>
          <w:color w:val="000000"/>
          <w:sz w:val="24"/>
        </w:rPr>
        <w:t>DEFINITION OF DATA</w:t>
      </w:r>
    </w:p>
    <w:p>
      <w:pPr>
        <w:spacing w:line="259" w:lineRule="auto" w:after="100"/>
        <w:jc w:val="both"/>
      </w:pPr>
      <w:r>
        <w:rPr>
          <w:rFonts w:ascii="Times New Roman" w:hAnsi="Times New Roman" w:eastAsia="Times New Roman"/>
          <w:color w:val="000000"/>
          <w:sz w:val="24"/>
        </w:rPr>
        <w:t>The term data means any basic fact which may be input to some processing system. A processing system is one where computations, comparisons and general manipulation of data are done. The processing may be people or machine e.g the computer.</w:t>
      </w:r>
    </w:p>
    <w:p>
      <w:pPr>
        <w:spacing w:line="259" w:lineRule="auto" w:after="100"/>
        <w:jc w:val="both"/>
      </w:pPr>
      <w:r>
        <w:rPr>
          <w:rFonts w:ascii="Times New Roman" w:hAnsi="Times New Roman" w:eastAsia="Times New Roman"/>
          <w:color w:val="000000"/>
          <w:sz w:val="24"/>
        </w:rPr>
        <w:t>Information on the other hand, is the end – result of a processing system. The information is needed by management for decision making. The relationship between data and information is shown in the diagram below:</w:t>
      </w:r>
    </w:p>
    <w:p>
      <w:pPr>
        <w:spacing w:line="259" w:lineRule="auto" w:after="100"/>
        <w:jc w:val="left"/>
      </w:pPr>
      <w:r>
        <w:rPr>
          <w:rFonts w:ascii="Times New Roman" w:hAnsi="Times New Roman" w:eastAsia="Times New Roman"/>
          <w:b/>
          <w:color w:val="000000"/>
          <w:sz w:val="24"/>
        </w:rPr>
        <w:t>INPUT PROCESSING OUTPUT</w:t>
      </w:r>
    </w:p>
    <w:p>
      <w:pPr>
        <w:spacing w:line="259" w:lineRule="auto" w:after="100"/>
        <w:jc w:val="left"/>
      </w:pPr>
      <w:r>
        <w:rPr>
          <w:rFonts w:ascii="Times New Roman" w:hAnsi="Times New Roman" w:eastAsia="Times New Roman"/>
          <w:b/>
          <w:color w:val="000000"/>
          <w:sz w:val="24"/>
        </w:rPr>
        <w:t>WHAT IS DATA PROCESSING?</w:t>
      </w:r>
    </w:p>
    <w:p>
      <w:pPr>
        <w:spacing w:line="259" w:lineRule="auto" w:after="100"/>
        <w:jc w:val="both"/>
      </w:pPr>
      <w:r>
        <w:rPr>
          <w:rFonts w:ascii="Times New Roman" w:hAnsi="Times New Roman" w:eastAsia="Times New Roman"/>
          <w:color w:val="000000"/>
          <w:sz w:val="24"/>
        </w:rPr>
        <w:t>Data processing is the task of using a collection of basic facts to produce information, usually it has no value in itself until it is subjected to analysis, validations and comparisons with other data produce result (information), for example a collection of weights of individuals do not turn useful information for decision making.</w:t>
      </w:r>
    </w:p>
    <w:p>
      <w:pPr>
        <w:spacing w:line="259" w:lineRule="auto" w:after="100"/>
        <w:jc w:val="both"/>
      </w:pPr>
      <w:r>
        <w:rPr>
          <w:rFonts w:ascii="Times New Roman" w:hAnsi="Times New Roman" w:eastAsia="Times New Roman"/>
          <w:color w:val="000000"/>
          <w:sz w:val="24"/>
        </w:rPr>
        <w:t>However when the set of data is processed such as searching for individual with a maximum or minimum weight or the weight of all concerned in the study, information is produced.</w:t>
      </w:r>
    </w:p>
    <w:p>
      <w:pPr>
        <w:spacing w:line="259" w:lineRule="auto" w:after="100"/>
        <w:jc w:val="both"/>
      </w:pPr>
      <w:r>
        <w:rPr>
          <w:rFonts w:ascii="Times New Roman" w:hAnsi="Times New Roman" w:eastAsia="Times New Roman"/>
          <w:color w:val="000000"/>
          <w:sz w:val="24"/>
        </w:rPr>
        <w:t>Management can decide on the basis of each information to assign special duties to the fellow with the maximum or minimum weight. Other use could be made on such information depending upon the situation prevailing on the organization and their special needs.</w:t>
      </w:r>
    </w:p>
    <w:p>
      <w:pPr>
        <w:spacing w:line="259" w:lineRule="auto" w:after="100"/>
        <w:jc w:val="both"/>
      </w:pPr>
      <w:r>
        <w:rPr>
          <w:rFonts w:ascii="Times New Roman" w:hAnsi="Times New Roman" w:eastAsia="Times New Roman"/>
          <w:color w:val="000000"/>
          <w:sz w:val="24"/>
        </w:rPr>
        <w:t>Therefore, data processing is an operation on computer data which involves the entering, sorting, updating and retrieving of information using computer.</w:t>
      </w:r>
    </w:p>
    <w:p>
      <w:pPr>
        <w:spacing w:line="259" w:lineRule="auto" w:after="100"/>
        <w:jc w:val="left"/>
      </w:pPr>
      <w:r>
        <w:rPr>
          <w:rFonts w:ascii="Times New Roman" w:hAnsi="Times New Roman" w:eastAsia="Times New Roman"/>
          <w:b/>
          <w:color w:val="000000"/>
          <w:sz w:val="24"/>
        </w:rPr>
        <w:t>PROPERTIES OF DATA</w:t>
      </w:r>
    </w:p>
    <w:p>
      <w:pPr>
        <w:spacing w:line="259" w:lineRule="auto" w:after="100"/>
        <w:jc w:val="both"/>
      </w:pPr>
      <w:r>
        <w:rPr>
          <w:rFonts w:ascii="Times New Roman" w:hAnsi="Times New Roman" w:eastAsia="Times New Roman"/>
          <w:color w:val="000000"/>
          <w:sz w:val="24"/>
        </w:rPr>
        <w:t>1. Collected/Captured 2. Prepared 3. Presented 4. Precise 5. Complete</w:t>
      </w:r>
    </w:p>
    <w:p>
      <w:pPr>
        <w:spacing w:line="259" w:lineRule="auto" w:after="100"/>
        <w:jc w:val="both"/>
      </w:pPr>
      <w:r>
        <w:rPr>
          <w:rFonts w:ascii="Times New Roman" w:hAnsi="Times New Roman" w:eastAsia="Times New Roman"/>
          <w:color w:val="000000"/>
          <w:sz w:val="24"/>
        </w:rPr>
        <w:t>6. Accurate 7. Purposeful 8. Assigned</w:t>
      </w:r>
    </w:p>
    <w:p>
      <w:pPr>
        <w:spacing w:line="259" w:lineRule="auto" w:after="100"/>
        <w:jc w:val="left"/>
      </w:pPr>
      <w:r>
        <w:rPr>
          <w:rFonts w:ascii="Times New Roman" w:hAnsi="Times New Roman" w:eastAsia="Times New Roman"/>
          <w:b/>
          <w:color w:val="000000"/>
          <w:sz w:val="24"/>
        </w:rPr>
        <w:t>DATA PROCESSING CYCLE</w:t>
      </w:r>
    </w:p>
    <w:p>
      <w:pPr>
        <w:spacing w:line="259" w:lineRule="auto" w:after="100"/>
        <w:jc w:val="both"/>
      </w:pPr>
      <w:r>
        <w:rPr>
          <w:rFonts w:ascii="Times New Roman" w:hAnsi="Times New Roman" w:eastAsia="Times New Roman"/>
          <w:color w:val="000000"/>
          <w:sz w:val="24"/>
        </w:rPr>
        <w:t>The data processing cycle describes the stages of data processing. It involves the following stages:</w:t>
      </w:r>
    </w:p>
    <w:p>
      <w:pPr>
        <w:spacing w:line="259" w:lineRule="auto" w:after="100"/>
        <w:jc w:val="both"/>
      </w:pPr>
      <w:r>
        <w:rPr>
          <w:rFonts w:ascii="Times New Roman" w:hAnsi="Times New Roman" w:eastAsia="Times New Roman"/>
          <w:color w:val="000000"/>
          <w:sz w:val="24"/>
        </w:rPr>
        <w:t>• Data gathering</w:t>
      </w:r>
    </w:p>
    <w:p>
      <w:pPr>
        <w:spacing w:line="259" w:lineRule="auto" w:after="100"/>
        <w:jc w:val="both"/>
      </w:pPr>
      <w:r>
        <w:rPr>
          <w:rFonts w:ascii="Times New Roman" w:hAnsi="Times New Roman" w:eastAsia="Times New Roman"/>
          <w:color w:val="000000"/>
          <w:sz w:val="24"/>
        </w:rPr>
        <w:t>• Data collation</w:t>
      </w:r>
    </w:p>
    <w:p>
      <w:pPr>
        <w:spacing w:line="259" w:lineRule="auto" w:after="100"/>
        <w:jc w:val="both"/>
      </w:pPr>
      <w:r>
        <w:rPr>
          <w:rFonts w:ascii="Times New Roman" w:hAnsi="Times New Roman" w:eastAsia="Times New Roman"/>
          <w:color w:val="000000"/>
          <w:sz w:val="24"/>
        </w:rPr>
        <w:t>• Input stage</w:t>
      </w:r>
    </w:p>
    <w:p>
      <w:pPr>
        <w:spacing w:line="259" w:lineRule="auto" w:after="100"/>
        <w:jc w:val="both"/>
      </w:pPr>
      <w:r>
        <w:rPr>
          <w:rFonts w:ascii="Times New Roman" w:hAnsi="Times New Roman" w:eastAsia="Times New Roman"/>
          <w:color w:val="000000"/>
          <w:sz w:val="24"/>
        </w:rPr>
        <w:t>• Processing stage</w:t>
      </w:r>
    </w:p>
    <w:p>
      <w:pPr>
        <w:spacing w:line="259" w:lineRule="auto" w:after="100"/>
        <w:jc w:val="both"/>
      </w:pPr>
      <w:r>
        <w:rPr>
          <w:rFonts w:ascii="Times New Roman" w:hAnsi="Times New Roman" w:eastAsia="Times New Roman"/>
          <w:color w:val="000000"/>
          <w:sz w:val="24"/>
        </w:rPr>
        <w:t>• Storage stage</w:t>
      </w:r>
    </w:p>
    <w:p>
      <w:pPr>
        <w:spacing w:line="259" w:lineRule="auto" w:after="100"/>
        <w:jc w:val="both"/>
      </w:pPr>
      <w:r>
        <w:rPr>
          <w:rFonts w:ascii="Times New Roman" w:hAnsi="Times New Roman" w:eastAsia="Times New Roman"/>
          <w:color w:val="000000"/>
          <w:sz w:val="24"/>
        </w:rPr>
        <w:t>• Output stage</w:t>
      </w:r>
    </w:p>
    <w:p>
      <w:pPr>
        <w:spacing w:line="259" w:lineRule="auto" w:after="100"/>
        <w:jc w:val="both"/>
      </w:pPr>
      <w:r>
        <w:rPr>
          <w:rFonts w:ascii="Times New Roman" w:hAnsi="Times New Roman" w:eastAsia="Times New Roman"/>
          <w:color w:val="000000"/>
          <w:sz w:val="24"/>
        </w:rPr>
        <w:t>Element of data processing;</w:t>
      </w:r>
    </w:p>
    <w:p>
      <w:pPr>
        <w:spacing w:line="259" w:lineRule="auto" w:after="100"/>
        <w:jc w:val="both"/>
      </w:pPr>
      <w:r>
        <w:rPr>
          <w:rFonts w:ascii="Times New Roman" w:hAnsi="Times New Roman" w:eastAsia="Times New Roman"/>
          <w:color w:val="000000"/>
          <w:sz w:val="24"/>
        </w:rPr>
        <w:t>Data is often required for various purposes. Even the same item of data may be used in a great variety of ways depending upon the user’s objectives.</w:t>
      </w:r>
    </w:p>
    <w:p>
      <w:pPr>
        <w:spacing w:line="259" w:lineRule="auto" w:after="100"/>
        <w:jc w:val="both"/>
      </w:pPr>
      <w:r>
        <w:rPr>
          <w:rFonts w:ascii="Times New Roman" w:hAnsi="Times New Roman" w:eastAsia="Times New Roman"/>
          <w:color w:val="000000"/>
          <w:sz w:val="24"/>
        </w:rPr>
        <w:t>Most data processing work may be viewed as consisting of data, processor and output. Usually, storage also features since both data and program instructions need to be stored.</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Differentiate between data and information</w:t>
      </w:r>
    </w:p>
    <w:p>
      <w:pPr>
        <w:spacing w:line="259" w:lineRule="auto" w:after="100"/>
        <w:jc w:val="both"/>
      </w:pPr>
      <w:r>
        <w:rPr>
          <w:rFonts w:ascii="Times New Roman" w:hAnsi="Times New Roman" w:eastAsia="Times New Roman"/>
          <w:color w:val="000000"/>
          <w:sz w:val="24"/>
        </w:rPr>
        <w:t>2. Define data processing</w:t>
      </w:r>
    </w:p>
    <w:p>
      <w:pPr>
        <w:spacing w:line="259" w:lineRule="auto" w:after="100"/>
        <w:jc w:val="left"/>
      </w:pPr>
      <w:r>
        <w:rPr>
          <w:rFonts w:ascii="Times New Roman" w:hAnsi="Times New Roman" w:eastAsia="Times New Roman"/>
          <w:b/>
          <w:color w:val="000000"/>
          <w:sz w:val="24"/>
        </w:rPr>
        <w:t>DATA PROCESSING ACTIVITIES</w:t>
      </w:r>
    </w:p>
    <w:p>
      <w:pPr>
        <w:spacing w:line="259" w:lineRule="auto" w:after="100"/>
        <w:jc w:val="both"/>
      </w:pPr>
      <w:r>
        <w:rPr>
          <w:rFonts w:ascii="Times New Roman" w:hAnsi="Times New Roman" w:eastAsia="Times New Roman"/>
          <w:color w:val="000000"/>
          <w:sz w:val="24"/>
        </w:rPr>
        <w:t>Data processing activities involve the following:</w:t>
      </w:r>
    </w:p>
    <w:p>
      <w:pPr>
        <w:spacing w:line="259" w:lineRule="auto" w:after="100"/>
        <w:jc w:val="both"/>
      </w:pPr>
      <w:r>
        <w:rPr>
          <w:rFonts w:ascii="Times New Roman" w:hAnsi="Times New Roman" w:eastAsia="Times New Roman"/>
          <w:color w:val="000000"/>
          <w:sz w:val="24"/>
        </w:rPr>
        <w:t>1. INPUT: involves three steps; collection, verification/validation and coding</w:t>
      </w:r>
    </w:p>
    <w:p>
      <w:pPr>
        <w:spacing w:line="259" w:lineRule="auto" w:after="100"/>
        <w:jc w:val="both"/>
      </w:pPr>
      <w:r>
        <w:rPr>
          <w:rFonts w:ascii="Times New Roman" w:hAnsi="Times New Roman" w:eastAsia="Times New Roman"/>
          <w:color w:val="000000"/>
          <w:sz w:val="24"/>
        </w:rPr>
        <w:t>2. PROCESSING : involves classification, sorting, calculating, converting and storing</w:t>
      </w:r>
    </w:p>
    <w:p>
      <w:pPr>
        <w:spacing w:line="259" w:lineRule="auto" w:after="100"/>
        <w:jc w:val="both"/>
      </w:pPr>
      <w:r>
        <w:rPr>
          <w:rFonts w:ascii="Times New Roman" w:hAnsi="Times New Roman" w:eastAsia="Times New Roman"/>
          <w:color w:val="000000"/>
          <w:sz w:val="24"/>
        </w:rPr>
        <w:t>3. OUTPUT: involve retrieving, converting and communication.</w:t>
      </w:r>
    </w:p>
    <w:p>
      <w:pPr>
        <w:spacing w:line="259" w:lineRule="auto" w:after="100"/>
        <w:jc w:val="left"/>
      </w:pPr>
      <w:r>
        <w:rPr>
          <w:rFonts w:ascii="Times New Roman" w:hAnsi="Times New Roman" w:eastAsia="Times New Roman"/>
          <w:b/>
          <w:color w:val="000000"/>
          <w:sz w:val="24"/>
        </w:rPr>
        <w:t>INPUT ACTIVITY</w:t>
      </w:r>
    </w:p>
    <w:p>
      <w:pPr>
        <w:spacing w:line="259" w:lineRule="auto" w:after="100"/>
        <w:jc w:val="both"/>
      </w:pPr>
      <w:r>
        <w:rPr>
          <w:rFonts w:ascii="Times New Roman" w:hAnsi="Times New Roman" w:eastAsia="Times New Roman"/>
          <w:color w:val="000000"/>
          <w:sz w:val="24"/>
        </w:rPr>
        <w:t>a. COLLECTION: involves gathering data from various sources and assembling it at one location.</w:t>
      </w:r>
    </w:p>
    <w:p>
      <w:pPr>
        <w:spacing w:line="259" w:lineRule="auto" w:after="100"/>
        <w:jc w:val="both"/>
      </w:pPr>
      <w:r>
        <w:rPr>
          <w:rFonts w:ascii="Times New Roman" w:hAnsi="Times New Roman" w:eastAsia="Times New Roman"/>
          <w:color w:val="000000"/>
          <w:sz w:val="24"/>
        </w:rPr>
        <w:t>b. VERIFICATION/VALIDATION: after data have been gathered, its accuracy and completeness must be checked. This is an important step that helps to eliminate the possibility of Garbage-In – Garbage-out(GIGO)</w:t>
      </w:r>
    </w:p>
    <w:p>
      <w:pPr>
        <w:spacing w:line="259" w:lineRule="auto" w:after="100"/>
        <w:jc w:val="both"/>
      </w:pPr>
      <w:r>
        <w:rPr>
          <w:rFonts w:ascii="Times New Roman" w:hAnsi="Times New Roman" w:eastAsia="Times New Roman"/>
          <w:color w:val="000000"/>
          <w:sz w:val="24"/>
        </w:rPr>
        <w:t>c. CODE: data must be converted into machine readable form so that it can be entered into the processing system. Entering data via a computer terminal and keyboard is one example of coding.</w:t>
      </w:r>
    </w:p>
    <w:p>
      <w:pPr>
        <w:spacing w:line="259" w:lineRule="auto" w:after="100"/>
        <w:jc w:val="left"/>
      </w:pPr>
      <w:r>
        <w:rPr>
          <w:rFonts w:ascii="Times New Roman" w:hAnsi="Times New Roman" w:eastAsia="Times New Roman"/>
          <w:b/>
          <w:color w:val="000000"/>
          <w:sz w:val="24"/>
        </w:rPr>
        <w:t>PROCESSING ACTIVITY</w:t>
      </w:r>
    </w:p>
    <w:p>
      <w:pPr>
        <w:spacing w:line="259" w:lineRule="auto" w:after="100"/>
        <w:jc w:val="both"/>
      </w:pPr>
      <w:r>
        <w:rPr>
          <w:rFonts w:ascii="Times New Roman" w:hAnsi="Times New Roman" w:eastAsia="Times New Roman"/>
          <w:color w:val="000000"/>
          <w:sz w:val="24"/>
        </w:rPr>
        <w:t>a) CLASSIFICATION: Classification involves categorizing data according to certain characteristics to make it meaningful to the user. For example, sales data can be grouped according to salesperson, product type, customer or any other classification useful to management.</w:t>
      </w:r>
    </w:p>
    <w:p>
      <w:pPr>
        <w:spacing w:line="259" w:lineRule="auto" w:after="100"/>
        <w:jc w:val="both"/>
      </w:pPr>
      <w:r>
        <w:rPr>
          <w:rFonts w:ascii="Times New Roman" w:hAnsi="Times New Roman" w:eastAsia="Times New Roman"/>
          <w:color w:val="000000"/>
          <w:sz w:val="24"/>
        </w:rPr>
        <w:t>b) SORT: This involves arranging the grouped data element into predetermined sequence to facilitate processing. For example, an employee number can be last. Sorting can be done on numbers, letters, special characters or a combination of them. After it has been classified, data may be stored.</w:t>
      </w:r>
    </w:p>
    <w:p>
      <w:pPr>
        <w:spacing w:line="259" w:lineRule="auto" w:after="100"/>
        <w:jc w:val="both"/>
      </w:pPr>
      <w:r>
        <w:rPr>
          <w:rFonts w:ascii="Times New Roman" w:hAnsi="Times New Roman" w:eastAsia="Times New Roman"/>
          <w:color w:val="000000"/>
          <w:sz w:val="24"/>
        </w:rPr>
        <w:t>c) CALCULATION: The arithmetical or logical manipulation of data is referred to as calculation. Examples include computation of students’ grade –point averages, customers’ bank balances and employee’s wages.</w:t>
      </w:r>
    </w:p>
    <w:p>
      <w:pPr>
        <w:spacing w:line="259" w:lineRule="auto" w:after="100"/>
        <w:jc w:val="both"/>
      </w:pPr>
      <w:r>
        <w:rPr>
          <w:rFonts w:ascii="Times New Roman" w:hAnsi="Times New Roman" w:eastAsia="Times New Roman"/>
          <w:color w:val="000000"/>
          <w:sz w:val="24"/>
        </w:rPr>
        <w:t>d) SUMMARISE: reducing large amount of data to concise, usable form is called summarizing. The logical reduction of data is necessary to provide information that is useful.</w:t>
      </w:r>
    </w:p>
    <w:p>
      <w:pPr>
        <w:spacing w:line="259" w:lineRule="auto" w:after="100"/>
        <w:jc w:val="both"/>
      </w:pPr>
      <w:r>
        <w:rPr>
          <w:rFonts w:ascii="Times New Roman" w:hAnsi="Times New Roman" w:eastAsia="Times New Roman"/>
          <w:color w:val="000000"/>
          <w:sz w:val="24"/>
        </w:rPr>
        <w:t>e) STORE: this involves the storing of data not immediately needed; data could be stored on a disk, tape or CD-ROM.</w:t>
      </w:r>
    </w:p>
    <w:p>
      <w:pPr>
        <w:spacing w:line="259" w:lineRule="auto" w:after="100"/>
        <w:jc w:val="left"/>
      </w:pPr>
      <w:r>
        <w:rPr>
          <w:rFonts w:ascii="Times New Roman" w:hAnsi="Times New Roman" w:eastAsia="Times New Roman"/>
          <w:b/>
          <w:color w:val="000000"/>
          <w:sz w:val="24"/>
        </w:rPr>
        <w:t>OUTPUT ACTIVITY</w:t>
      </w:r>
    </w:p>
    <w:p>
      <w:pPr>
        <w:spacing w:line="259" w:lineRule="auto" w:after="100"/>
        <w:jc w:val="both"/>
      </w:pPr>
      <w:r>
        <w:rPr>
          <w:rFonts w:ascii="Times New Roman" w:hAnsi="Times New Roman" w:eastAsia="Times New Roman"/>
          <w:color w:val="000000"/>
          <w:sz w:val="24"/>
        </w:rPr>
        <w:t>This involves retrieving data, printing data and data communication.</w:t>
      </w:r>
    </w:p>
    <w:p>
      <w:pPr>
        <w:spacing w:line="259" w:lineRule="auto" w:after="100"/>
        <w:jc w:val="left"/>
      </w:pPr>
      <w:r>
        <w:rPr>
          <w:rFonts w:ascii="Times New Roman" w:hAnsi="Times New Roman" w:eastAsia="Times New Roman"/>
          <w:b/>
          <w:color w:val="000000"/>
          <w:sz w:val="24"/>
        </w:rPr>
        <w:t>IMPORTANCE OF DATA PROCESSING</w:t>
      </w:r>
    </w:p>
    <w:p>
      <w:pPr>
        <w:spacing w:line="259" w:lineRule="auto" w:after="100"/>
        <w:jc w:val="both"/>
      </w:pPr>
      <w:r>
        <w:rPr>
          <w:rFonts w:ascii="Times New Roman" w:hAnsi="Times New Roman" w:eastAsia="Times New Roman"/>
          <w:color w:val="000000"/>
          <w:sz w:val="24"/>
        </w:rPr>
        <w:t>The art of management is increasing as our society becomes more competitive and more technologically advance. The volume of data being generated is correspondingly increasing and becoming unmanageable. On the other hand, the need to make information available, timely and accurately is becoming more vital in the competitive world in which we have found ourselves. It is when a large volume of data is required to be processed speedily and accurately that Data Processing becomes indispensable.</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What is data processing?</w:t>
      </w:r>
    </w:p>
    <w:p>
      <w:pPr>
        <w:spacing w:line="259" w:lineRule="auto" w:after="100"/>
        <w:jc w:val="both"/>
      </w:pPr>
      <w:r>
        <w:rPr>
          <w:rFonts w:ascii="Times New Roman" w:hAnsi="Times New Roman" w:eastAsia="Times New Roman"/>
          <w:color w:val="000000"/>
          <w:sz w:val="24"/>
        </w:rPr>
        <w:t>2. Describe a typical data processing cycle.</w:t>
      </w:r>
    </w:p>
    <w:p>
      <w:pPr>
        <w:spacing w:line="259" w:lineRule="auto" w:after="100"/>
        <w:jc w:val="both"/>
      </w:pPr>
      <w:r>
        <w:rPr>
          <w:rFonts w:ascii="Times New Roman" w:hAnsi="Times New Roman" w:eastAsia="Times New Roman"/>
          <w:color w:val="000000"/>
          <w:sz w:val="24"/>
        </w:rPr>
        <w:t>3. Describe what is involved in each stage of data processing.</w:t>
      </w:r>
    </w:p>
    <w:p>
      <w:pPr>
        <w:spacing w:line="259" w:lineRule="auto" w:after="100"/>
        <w:jc w:val="both"/>
      </w:pPr>
      <w:r>
        <w:rPr>
          <w:rFonts w:ascii="Times New Roman" w:hAnsi="Times New Roman" w:eastAsia="Times New Roman"/>
          <w:color w:val="000000"/>
          <w:sz w:val="24"/>
        </w:rPr>
        <w:t>4. Why is computer a better tool for data processing?</w:t>
      </w:r>
    </w:p>
    <w:p>
      <w:pPr>
        <w:spacing w:line="259" w:lineRule="auto" w:after="100"/>
        <w:jc w:val="both"/>
      </w:pPr>
      <w:r>
        <w:rPr>
          <w:rFonts w:ascii="Times New Roman" w:hAnsi="Times New Roman" w:eastAsia="Times New Roman"/>
          <w:color w:val="000000"/>
          <w:sz w:val="24"/>
        </w:rPr>
        <w:t>5. Discuss why data processing is important in business organization.</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……….is a basic fact that needs to undergo processing. A. information B. data C. output D. input</w:t>
      </w:r>
    </w:p>
    <w:p>
      <w:pPr>
        <w:spacing w:line="259" w:lineRule="auto" w:after="100"/>
        <w:jc w:val="both"/>
      </w:pPr>
      <w:r>
        <w:rPr>
          <w:rFonts w:ascii="Times New Roman" w:hAnsi="Times New Roman" w:eastAsia="Times New Roman"/>
          <w:color w:val="000000"/>
          <w:sz w:val="24"/>
        </w:rPr>
        <w:t>2. The methodology of converting data into information is A. data and information B. data processing C. decision making D. none of the above</w:t>
      </w:r>
    </w:p>
    <w:p>
      <w:pPr>
        <w:spacing w:line="259" w:lineRule="auto" w:after="100"/>
        <w:jc w:val="both"/>
      </w:pPr>
      <w:r>
        <w:rPr>
          <w:rFonts w:ascii="Times New Roman" w:hAnsi="Times New Roman" w:eastAsia="Times New Roman"/>
          <w:color w:val="000000"/>
          <w:sz w:val="24"/>
        </w:rPr>
        <w:t>3. The major reason for data processing is A. decision making B. conflict promotion C. information generation D. data manipulation</w:t>
      </w:r>
    </w:p>
    <w:p>
      <w:pPr>
        <w:spacing w:line="259" w:lineRule="auto" w:after="100"/>
        <w:jc w:val="both"/>
      </w:pPr>
      <w:r>
        <w:rPr>
          <w:rFonts w:ascii="Times New Roman" w:hAnsi="Times New Roman" w:eastAsia="Times New Roman"/>
          <w:color w:val="000000"/>
          <w:sz w:val="24"/>
        </w:rPr>
        <w:t>4. In data processing, input activity involves A. collection B. verification C. retrieving D. all of the above.</w:t>
      </w:r>
    </w:p>
    <w:p>
      <w:pPr>
        <w:spacing w:line="259" w:lineRule="auto" w:after="100"/>
        <w:jc w:val="both"/>
      </w:pPr>
      <w:r>
        <w:rPr>
          <w:rFonts w:ascii="Times New Roman" w:hAnsi="Times New Roman" w:eastAsia="Times New Roman"/>
          <w:color w:val="000000"/>
          <w:sz w:val="24"/>
        </w:rPr>
        <w:t>5. One of these is not data property A. presentation B. collection C. misuse D. accuracy</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2. Describe and explain a typical data processing cycle.</w:t>
      </w:r>
    </w:p>
    <w:p>
      <w:pPr>
        <w:spacing w:line="259" w:lineRule="auto" w:after="100"/>
        <w:jc w:val="left"/>
      </w:pPr>
      <w:r>
        <w:rPr>
          <w:rFonts w:ascii="Times New Roman" w:hAnsi="Times New Roman" w:eastAsia="Times New Roman"/>
          <w:b/>
          <w:color w:val="000000"/>
          <w:sz w:val="24"/>
        </w:rPr>
        <w:t>WEEK TWO: TOPIC: HISTORY OF COMPUTING</w:t>
      </w:r>
    </w:p>
    <w:p>
      <w:pPr>
        <w:spacing w:line="259" w:lineRule="auto" w:after="100"/>
        <w:jc w:val="left"/>
      </w:pPr>
      <w:r>
        <w:rPr>
          <w:rFonts w:ascii="Times New Roman" w:hAnsi="Times New Roman" w:eastAsia="Times New Roman"/>
          <w:b/>
          <w:color w:val="000000"/>
          <w:sz w:val="24"/>
        </w:rPr>
        <w:t>EARLY MECHANICAL COUNTING/CALCULATING DEVICES</w:t>
      </w:r>
    </w:p>
    <w:p>
      <w:pPr>
        <w:spacing w:line="259" w:lineRule="auto" w:after="100"/>
        <w:jc w:val="both"/>
      </w:pPr>
      <w:r>
        <w:rPr>
          <w:rFonts w:ascii="Times New Roman" w:hAnsi="Times New Roman" w:eastAsia="Times New Roman"/>
          <w:color w:val="000000"/>
          <w:sz w:val="24"/>
        </w:rPr>
        <w:t>1. Abacus 2. Slide rule</w:t>
      </w:r>
    </w:p>
    <w:p>
      <w:pPr>
        <w:spacing w:line="259" w:lineRule="auto" w:after="100"/>
        <w:jc w:val="left"/>
      </w:pPr>
      <w:r>
        <w:rPr>
          <w:rFonts w:ascii="Times New Roman" w:hAnsi="Times New Roman" w:eastAsia="Times New Roman"/>
          <w:b/>
          <w:color w:val="000000"/>
          <w:sz w:val="24"/>
        </w:rPr>
        <w:t>EARLY ELECTRO-MECHANICAL COUNTING DEVICES</w:t>
      </w:r>
    </w:p>
    <w:p>
      <w:pPr>
        <w:spacing w:line="259" w:lineRule="auto" w:after="100"/>
        <w:jc w:val="both"/>
      </w:pPr>
      <w:r>
        <w:rPr>
          <w:rFonts w:ascii="Times New Roman" w:hAnsi="Times New Roman" w:eastAsia="Times New Roman"/>
          <w:color w:val="000000"/>
          <w:sz w:val="24"/>
        </w:rPr>
        <w:t>1. John Napier bone</w:t>
      </w:r>
    </w:p>
    <w:p>
      <w:pPr>
        <w:spacing w:line="259" w:lineRule="auto" w:after="100"/>
        <w:jc w:val="both"/>
      </w:pPr>
      <w:r>
        <w:rPr>
          <w:rFonts w:ascii="Times New Roman" w:hAnsi="Times New Roman" w:eastAsia="Times New Roman"/>
          <w:color w:val="000000"/>
          <w:sz w:val="24"/>
        </w:rPr>
        <w:t>2. Blaize Pascal machine</w:t>
      </w:r>
    </w:p>
    <w:p>
      <w:pPr>
        <w:spacing w:line="259" w:lineRule="auto" w:after="100"/>
        <w:jc w:val="both"/>
      </w:pPr>
      <w:r>
        <w:rPr>
          <w:rFonts w:ascii="Times New Roman" w:hAnsi="Times New Roman" w:eastAsia="Times New Roman"/>
          <w:color w:val="000000"/>
          <w:sz w:val="24"/>
        </w:rPr>
        <w:t>3. Gottfried Leitbnitz machine</w:t>
      </w:r>
    </w:p>
    <w:p>
      <w:pPr>
        <w:spacing w:line="259" w:lineRule="auto" w:after="100"/>
        <w:jc w:val="both"/>
      </w:pPr>
      <w:r>
        <w:rPr>
          <w:rFonts w:ascii="Times New Roman" w:hAnsi="Times New Roman" w:eastAsia="Times New Roman"/>
          <w:color w:val="000000"/>
          <w:sz w:val="24"/>
        </w:rPr>
        <w:t>4. Joseph Jacquard Loom</w:t>
      </w:r>
    </w:p>
    <w:p>
      <w:pPr>
        <w:spacing w:line="259" w:lineRule="auto" w:after="100"/>
        <w:jc w:val="both"/>
      </w:pPr>
      <w:r>
        <w:rPr>
          <w:rFonts w:ascii="Times New Roman" w:hAnsi="Times New Roman" w:eastAsia="Times New Roman"/>
          <w:color w:val="000000"/>
          <w:sz w:val="24"/>
        </w:rPr>
        <w:t>5. Charles Babbage analytical machine</w:t>
      </w:r>
    </w:p>
    <w:p>
      <w:pPr>
        <w:spacing w:line="259" w:lineRule="auto" w:after="100"/>
        <w:jc w:val="left"/>
      </w:pPr>
      <w:r>
        <w:rPr>
          <w:rFonts w:ascii="Times New Roman" w:hAnsi="Times New Roman" w:eastAsia="Times New Roman"/>
          <w:b/>
          <w:color w:val="000000"/>
          <w:sz w:val="24"/>
        </w:rPr>
        <w:t>EARLY ELECTRONIC COUNTING DEVICES:</w:t>
      </w:r>
    </w:p>
    <w:p>
      <w:pPr>
        <w:spacing w:line="259" w:lineRule="auto" w:after="100"/>
        <w:jc w:val="both"/>
      </w:pPr>
      <w:r>
        <w:rPr>
          <w:rFonts w:ascii="Times New Roman" w:hAnsi="Times New Roman" w:eastAsia="Times New Roman"/>
          <w:color w:val="000000"/>
          <w:sz w:val="24"/>
        </w:rPr>
        <w:t>1. Herman Hollerith punch card</w:t>
      </w:r>
    </w:p>
    <w:p>
      <w:pPr>
        <w:spacing w:line="259" w:lineRule="auto" w:after="100"/>
        <w:jc w:val="both"/>
      </w:pPr>
      <w:r>
        <w:rPr>
          <w:rFonts w:ascii="Times New Roman" w:hAnsi="Times New Roman" w:eastAsia="Times New Roman"/>
          <w:color w:val="000000"/>
          <w:sz w:val="24"/>
        </w:rPr>
        <w:t>2. John Von Neumann machine</w:t>
      </w:r>
    </w:p>
    <w:p>
      <w:pPr>
        <w:spacing w:line="259" w:lineRule="auto" w:after="100"/>
        <w:jc w:val="both"/>
      </w:pPr>
      <w:r>
        <w:rPr>
          <w:rFonts w:ascii="Times New Roman" w:hAnsi="Times New Roman" w:eastAsia="Times New Roman"/>
          <w:color w:val="000000"/>
          <w:sz w:val="24"/>
        </w:rPr>
        <w:t>Man has put in every effort to have better methods of calculations. As a result of man’s search for fast and accurate calculating devices, the computer was developed. Essentially, there are three kinds of calculating devices: manual, mechanical and automatic.</w:t>
      </w:r>
    </w:p>
    <w:p>
      <w:pPr>
        <w:spacing w:line="259" w:lineRule="auto" w:after="100"/>
        <w:jc w:val="left"/>
      </w:pPr>
      <w:r>
        <w:rPr>
          <w:rFonts w:ascii="Times New Roman" w:hAnsi="Times New Roman" w:eastAsia="Times New Roman"/>
          <w:b/>
          <w:color w:val="000000"/>
          <w:sz w:val="24"/>
        </w:rPr>
        <w:t>ABACUS</w:t>
      </w:r>
    </w:p>
    <w:p>
      <w:pPr>
        <w:spacing w:line="259" w:lineRule="auto" w:after="100"/>
        <w:jc w:val="both"/>
      </w:pPr>
      <w:r>
        <w:rPr>
          <w:rFonts w:ascii="Times New Roman" w:hAnsi="Times New Roman" w:eastAsia="Times New Roman"/>
          <w:color w:val="000000"/>
          <w:sz w:val="24"/>
        </w:rPr>
        <w:t>The first calculating device was probably Abacus. The Chinese invented it. It is still in use in some countries because of its simple operation. It is made up of a frame divided into two parts by a horizontal bar and vertical threads. Each thread contains some beads. It was used to calculate simple addition and subtraction.</w:t>
      </w:r>
    </w:p>
    <w:p>
      <w:pPr>
        <w:spacing w:line="259" w:lineRule="auto" w:after="100"/>
        <w:jc w:val="left"/>
      </w:pPr>
      <w:r>
        <w:rPr>
          <w:rFonts w:ascii="Times New Roman" w:hAnsi="Times New Roman" w:eastAsia="Times New Roman"/>
          <w:b/>
          <w:color w:val="000000"/>
          <w:sz w:val="24"/>
        </w:rPr>
        <w:t>NAPIER’S BONE</w:t>
      </w:r>
    </w:p>
    <w:p>
      <w:pPr>
        <w:spacing w:line="259" w:lineRule="auto" w:after="100"/>
        <w:jc w:val="both"/>
      </w:pPr>
      <w:r>
        <w:rPr>
          <w:rFonts w:ascii="Times New Roman" w:hAnsi="Times New Roman" w:eastAsia="Times New Roman"/>
          <w:color w:val="000000"/>
          <w:sz w:val="24"/>
        </w:rPr>
        <w:t>The need for a better calculating device was felt as time passed. John Napier, a Scottish mathematician, invented a set of eleven rods, with four sides each which was used as a multiplication tool. These rods were made from bones and this was the reason why they were called Napier Bones. The rods had numbers marked in such a way that, by placing them side by side, products and quotients of large numbers can be obtained.</w:t>
      </w:r>
    </w:p>
    <w:p>
      <w:pPr>
        <w:spacing w:line="259" w:lineRule="auto" w:after="100"/>
        <w:jc w:val="both"/>
      </w:pPr>
      <w:r>
        <w:rPr>
          <w:rFonts w:ascii="Times New Roman" w:hAnsi="Times New Roman" w:eastAsia="Times New Roman"/>
          <w:color w:val="000000"/>
          <w:sz w:val="24"/>
        </w:rPr>
        <w:t>1. Explain types of early counting devices.</w:t>
      </w:r>
    </w:p>
    <w:p>
      <w:pPr>
        <w:spacing w:line="259" w:lineRule="auto" w:after="100"/>
        <w:jc w:val="both"/>
      </w:pPr>
      <w:r>
        <w:rPr>
          <w:rFonts w:ascii="Times New Roman" w:hAnsi="Times New Roman" w:eastAsia="Times New Roman"/>
          <w:color w:val="000000"/>
          <w:sz w:val="24"/>
        </w:rPr>
        <w:t>2. How does Abacus and Napier’s function.</w:t>
      </w:r>
    </w:p>
    <w:p>
      <w:pPr>
        <w:spacing w:line="259" w:lineRule="auto" w:after="100"/>
        <w:jc w:val="left"/>
      </w:pPr>
      <w:r>
        <w:rPr>
          <w:rFonts w:ascii="Times New Roman" w:hAnsi="Times New Roman" w:eastAsia="Times New Roman"/>
          <w:b/>
          <w:color w:val="000000"/>
          <w:sz w:val="24"/>
        </w:rPr>
        <w:t>PASCALINE</w:t>
      </w:r>
    </w:p>
    <w:p>
      <w:pPr>
        <w:spacing w:line="259" w:lineRule="auto" w:after="100"/>
        <w:jc w:val="both"/>
      </w:pPr>
      <w:r>
        <w:rPr>
          <w:rFonts w:ascii="Times New Roman" w:hAnsi="Times New Roman" w:eastAsia="Times New Roman"/>
          <w:color w:val="000000"/>
          <w:sz w:val="24"/>
        </w:rPr>
        <w:t>The first mechanical calculating machine was invented in 1642, by Blaize Pascal, a French mathematician. Numbers were entered by dialing a series of numbered wheels in this machine. A sequence of wheels transferred the movements to a dial, which showed the result.</w:t>
      </w:r>
    </w:p>
    <w:p>
      <w:pPr>
        <w:spacing w:line="259" w:lineRule="auto" w:after="100"/>
        <w:jc w:val="both"/>
      </w:pPr>
      <w:r>
        <w:rPr>
          <w:rFonts w:ascii="Times New Roman" w:hAnsi="Times New Roman" w:eastAsia="Times New Roman"/>
          <w:color w:val="000000"/>
          <w:sz w:val="24"/>
        </w:rPr>
        <w:t>Through addition and subtraction were performed the normal way, the device could perform division by repeated subtraction and multiplication by repeated addition.</w:t>
      </w:r>
    </w:p>
    <w:p>
      <w:pPr>
        <w:spacing w:line="259" w:lineRule="auto" w:after="100"/>
        <w:jc w:val="left"/>
      </w:pPr>
      <w:r>
        <w:rPr>
          <w:rFonts w:ascii="Times New Roman" w:hAnsi="Times New Roman" w:eastAsia="Times New Roman"/>
          <w:b/>
          <w:color w:val="000000"/>
          <w:sz w:val="24"/>
        </w:rPr>
        <w:t>LEIBNITZ CALCULATING MACHINE</w:t>
      </w:r>
    </w:p>
    <w:p>
      <w:pPr>
        <w:spacing w:line="259" w:lineRule="auto" w:after="100"/>
        <w:jc w:val="both"/>
      </w:pPr>
      <w:r>
        <w:rPr>
          <w:rFonts w:ascii="Times New Roman" w:hAnsi="Times New Roman" w:eastAsia="Times New Roman"/>
          <w:color w:val="000000"/>
          <w:sz w:val="24"/>
        </w:rPr>
        <w:t>Gottfried Wilhelm Von Leibnitz invented a computer that was built in 1694. It could add and after changing some things around, it could multiply. Leibnitz invented a special stepped gear mechanism for introducing the added digits and this is still being used.</w:t>
      </w:r>
    </w:p>
    <w:p>
      <w:pPr>
        <w:spacing w:line="259" w:lineRule="auto" w:after="100"/>
        <w:jc w:val="left"/>
      </w:pPr>
      <w:r>
        <w:rPr>
          <w:rFonts w:ascii="Times New Roman" w:hAnsi="Times New Roman" w:eastAsia="Times New Roman"/>
          <w:b/>
          <w:color w:val="000000"/>
          <w:sz w:val="24"/>
        </w:rPr>
        <w:t>JACQUARD’S LOOM</w:t>
      </w:r>
    </w:p>
    <w:p>
      <w:pPr>
        <w:spacing w:line="259" w:lineRule="auto" w:after="100"/>
        <w:jc w:val="both"/>
      </w:pPr>
      <w:r>
        <w:rPr>
          <w:rFonts w:ascii="Times New Roman" w:hAnsi="Times New Roman" w:eastAsia="Times New Roman"/>
          <w:color w:val="000000"/>
          <w:sz w:val="24"/>
        </w:rPr>
        <w:t>Jacquard’s loom was one of the first machines that were run by a program. Joseph Jacquard changed the weaving industry by creating a loom that controlled the raising of the thread through punched cards. Jacquard’s loom used lines of holes on a card to represent the weaving pattern.</w:t>
      </w:r>
    </w:p>
    <w:p>
      <w:pPr>
        <w:spacing w:line="259" w:lineRule="auto" w:after="100"/>
        <w:jc w:val="left"/>
      </w:pPr>
      <w:r>
        <w:rPr>
          <w:rFonts w:ascii="Times New Roman" w:hAnsi="Times New Roman" w:eastAsia="Times New Roman"/>
          <w:b/>
          <w:color w:val="000000"/>
          <w:sz w:val="24"/>
        </w:rPr>
        <w:t>PUNCHED CARD</w:t>
      </w:r>
    </w:p>
    <w:p>
      <w:pPr>
        <w:spacing w:line="259" w:lineRule="auto" w:after="100"/>
        <w:jc w:val="both"/>
      </w:pPr>
      <w:r>
        <w:rPr>
          <w:rFonts w:ascii="Times New Roman" w:hAnsi="Times New Roman" w:eastAsia="Times New Roman"/>
          <w:color w:val="000000"/>
          <w:sz w:val="24"/>
        </w:rPr>
        <w:t>During the years1920 and 1930, the punched card system developed steadily. A standard card was divided into 80 columns and 12 rows. Only one character could be represented in the 80 columns, thus providing a maximum of 80 characters per card. Punching one, two or three holes in any one column represented a character. Holes were punched into a blank card by a punch machine whose keyboard resembled that of a typewriter.</w:t>
      </w:r>
    </w:p>
    <w:p>
      <w:pPr>
        <w:spacing w:line="259" w:lineRule="auto" w:after="100"/>
        <w:jc w:val="left"/>
      </w:pPr>
      <w:r>
        <w:rPr>
          <w:rFonts w:ascii="Times New Roman" w:hAnsi="Times New Roman" w:eastAsia="Times New Roman"/>
          <w:b/>
          <w:color w:val="000000"/>
          <w:sz w:val="24"/>
        </w:rPr>
        <w:t>CONCLUSION</w:t>
      </w:r>
    </w:p>
    <w:p>
      <w:pPr>
        <w:spacing w:line="259" w:lineRule="auto" w:after="100"/>
        <w:jc w:val="both"/>
      </w:pPr>
      <w:r>
        <w:rPr>
          <w:rFonts w:ascii="Times New Roman" w:hAnsi="Times New Roman" w:eastAsia="Times New Roman"/>
          <w:color w:val="000000"/>
          <w:sz w:val="24"/>
        </w:rPr>
        <w:t>We have learnt about the various calculating devices and the various ways they perform their operations. We learnt also that Abacus was the first calculating devices.</w:t>
      </w:r>
    </w:p>
    <w:p>
      <w:pPr>
        <w:spacing w:line="259" w:lineRule="auto" w:after="100"/>
        <w:jc w:val="left"/>
      </w:pPr>
      <w:r>
        <w:rPr>
          <w:rFonts w:ascii="Times New Roman" w:hAnsi="Times New Roman" w:eastAsia="Times New Roman"/>
          <w:b/>
          <w:color w:val="000000"/>
          <w:sz w:val="24"/>
        </w:rPr>
        <w:t>NUMBER SYSTEM (REVISION)</w:t>
      </w:r>
    </w:p>
    <w:p>
      <w:pPr>
        <w:spacing w:line="259" w:lineRule="auto" w:after="100"/>
        <w:jc w:val="both"/>
      </w:pPr>
      <w:r>
        <w:rPr>
          <w:rFonts w:ascii="Times New Roman" w:hAnsi="Times New Roman" w:eastAsia="Times New Roman"/>
          <w:color w:val="000000"/>
          <w:sz w:val="24"/>
        </w:rPr>
        <w:t>To effectively use the computer, it is therefore necessary to know how data is represented and communicated to it. There are different ways of representing data in the number system, namely:</w:t>
      </w:r>
    </w:p>
    <w:p>
      <w:pPr>
        <w:spacing w:line="259" w:lineRule="auto" w:after="100"/>
        <w:jc w:val="both"/>
      </w:pPr>
      <w:r>
        <w:rPr>
          <w:rFonts w:ascii="Times New Roman" w:hAnsi="Times New Roman" w:eastAsia="Times New Roman"/>
          <w:color w:val="000000"/>
          <w:sz w:val="24"/>
        </w:rPr>
        <w:t>1. Decimal System</w:t>
      </w:r>
    </w:p>
    <w:p>
      <w:pPr>
        <w:spacing w:line="259" w:lineRule="auto" w:after="100"/>
        <w:jc w:val="both"/>
      </w:pPr>
      <w:r>
        <w:rPr>
          <w:rFonts w:ascii="Times New Roman" w:hAnsi="Times New Roman" w:eastAsia="Times New Roman"/>
          <w:color w:val="000000"/>
          <w:sz w:val="24"/>
        </w:rPr>
        <w:t>2. Binary System</w:t>
      </w:r>
    </w:p>
    <w:p>
      <w:pPr>
        <w:spacing w:line="259" w:lineRule="auto" w:after="100"/>
        <w:jc w:val="both"/>
      </w:pPr>
      <w:r>
        <w:rPr>
          <w:rFonts w:ascii="Times New Roman" w:hAnsi="Times New Roman" w:eastAsia="Times New Roman"/>
          <w:color w:val="000000"/>
          <w:sz w:val="24"/>
        </w:rPr>
        <w:t>3. Octal System</w:t>
      </w:r>
    </w:p>
    <w:p>
      <w:pPr>
        <w:spacing w:line="259" w:lineRule="auto" w:after="100"/>
        <w:jc w:val="both"/>
      </w:pPr>
      <w:r>
        <w:rPr>
          <w:rFonts w:ascii="Times New Roman" w:hAnsi="Times New Roman" w:eastAsia="Times New Roman"/>
          <w:color w:val="000000"/>
          <w:sz w:val="24"/>
        </w:rPr>
        <w:t>4. Hexadecimal Number System.</w:t>
      </w:r>
    </w:p>
    <w:p>
      <w:pPr>
        <w:spacing w:line="259" w:lineRule="auto" w:after="100"/>
        <w:jc w:val="both"/>
      </w:pPr>
      <w:r>
        <w:rPr>
          <w:rFonts w:ascii="Times New Roman" w:hAnsi="Times New Roman" w:eastAsia="Times New Roman"/>
          <w:color w:val="000000"/>
          <w:sz w:val="24"/>
        </w:rPr>
        <w:t>1. How does Abacus and Jacquard’s loom function?</w:t>
      </w:r>
    </w:p>
    <w:p>
      <w:pPr>
        <w:spacing w:line="259" w:lineRule="auto" w:after="100"/>
        <w:jc w:val="both"/>
      </w:pPr>
      <w:r>
        <w:rPr>
          <w:rFonts w:ascii="Times New Roman" w:hAnsi="Times New Roman" w:eastAsia="Times New Roman"/>
          <w:color w:val="000000"/>
          <w:sz w:val="24"/>
        </w:rPr>
        <w:t>2. What type of operation can Pascaline perform?</w:t>
      </w:r>
    </w:p>
    <w:p>
      <w:pPr>
        <w:spacing w:line="259" w:lineRule="auto" w:after="100"/>
        <w:jc w:val="both"/>
      </w:pPr>
      <w:r>
        <w:rPr>
          <w:rFonts w:ascii="Times New Roman" w:hAnsi="Times New Roman" w:eastAsia="Times New Roman"/>
          <w:color w:val="000000"/>
          <w:sz w:val="24"/>
        </w:rPr>
        <w:t>3. Explain the four number system.</w:t>
      </w:r>
    </w:p>
    <w:p>
      <w:pPr>
        <w:spacing w:line="259" w:lineRule="auto" w:after="100"/>
        <w:jc w:val="both"/>
      </w:pPr>
      <w:r>
        <w:rPr>
          <w:rFonts w:ascii="Times New Roman" w:hAnsi="Times New Roman" w:eastAsia="Times New Roman"/>
          <w:color w:val="000000"/>
          <w:sz w:val="24"/>
        </w:rPr>
        <w:t>4. List any four early counting devices.</w:t>
      </w:r>
    </w:p>
    <w:p>
      <w:pPr>
        <w:spacing w:line="259" w:lineRule="auto" w:after="100"/>
        <w:jc w:val="both"/>
      </w:pPr>
      <w:r>
        <w:rPr>
          <w:rFonts w:ascii="Times New Roman" w:hAnsi="Times New Roman" w:eastAsia="Times New Roman"/>
          <w:color w:val="000000"/>
          <w:sz w:val="24"/>
        </w:rPr>
        <w:t>1. Napier’s Bones had ……..A. 9 rods B. 11 rods C. 10 rods D. 12 rods</w:t>
      </w:r>
    </w:p>
    <w:p>
      <w:pPr>
        <w:spacing w:line="259" w:lineRule="auto" w:after="100"/>
        <w:jc w:val="both"/>
      </w:pPr>
      <w:r>
        <w:rPr>
          <w:rFonts w:ascii="Times New Roman" w:hAnsi="Times New Roman" w:eastAsia="Times New Roman"/>
          <w:color w:val="000000"/>
          <w:sz w:val="24"/>
        </w:rPr>
        <w:t>2. Jacquard’s loom was used in the ……A. mechanical industry B. weaving industry C. food industry D. all of the above</w:t>
      </w:r>
    </w:p>
    <w:p>
      <w:pPr>
        <w:spacing w:line="259" w:lineRule="auto" w:after="100"/>
        <w:jc w:val="both"/>
      </w:pPr>
      <w:r>
        <w:rPr>
          <w:rFonts w:ascii="Times New Roman" w:hAnsi="Times New Roman" w:eastAsia="Times New Roman"/>
          <w:color w:val="000000"/>
          <w:sz w:val="24"/>
        </w:rPr>
        <w:t>3. ……. was the first calculating device. A. Napier’s Bones B. Punched card C. Abacus D. Slide rule</w:t>
      </w:r>
    </w:p>
    <w:p>
      <w:pPr>
        <w:spacing w:line="259" w:lineRule="auto" w:after="100"/>
        <w:jc w:val="both"/>
      </w:pPr>
      <w:r>
        <w:rPr>
          <w:rFonts w:ascii="Times New Roman" w:hAnsi="Times New Roman" w:eastAsia="Times New Roman"/>
          <w:color w:val="000000"/>
          <w:sz w:val="24"/>
        </w:rPr>
        <w:t>4. The octal number system has a radix of ……. A. 7 B. 10 C. 16 D. 8</w:t>
      </w:r>
    </w:p>
    <w:p>
      <w:pPr>
        <w:spacing w:line="259" w:lineRule="auto" w:after="100"/>
        <w:jc w:val="both"/>
      </w:pPr>
      <w:r>
        <w:rPr>
          <w:rFonts w:ascii="Times New Roman" w:hAnsi="Times New Roman" w:eastAsia="Times New Roman"/>
          <w:color w:val="000000"/>
          <w:sz w:val="24"/>
        </w:rPr>
        <w:t>5. The Decimal Number is in Base ……A. 2 B. 8 C. 10 D. 16</w:t>
      </w:r>
    </w:p>
    <w:p>
      <w:pPr>
        <w:spacing w:line="259" w:lineRule="auto" w:after="100"/>
        <w:jc w:val="both"/>
      </w:pPr>
      <w:r>
        <w:rPr>
          <w:rFonts w:ascii="Times New Roman" w:hAnsi="Times New Roman" w:eastAsia="Times New Roman"/>
          <w:color w:val="000000"/>
          <w:sz w:val="24"/>
        </w:rPr>
        <w:t>1. Describe a standard Punch Card.</w:t>
      </w:r>
    </w:p>
    <w:p>
      <w:pPr>
        <w:spacing w:line="259" w:lineRule="auto" w:after="100"/>
        <w:jc w:val="both"/>
      </w:pPr>
      <w:r>
        <w:rPr>
          <w:rFonts w:ascii="Times New Roman" w:hAnsi="Times New Roman" w:eastAsia="Times New Roman"/>
          <w:color w:val="000000"/>
          <w:sz w:val="24"/>
        </w:rPr>
        <w:t>2. Explain Decimal Number system.</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GENERATIONS OF COMPUTERS</w:t>
      </w:r>
    </w:p>
    <w:p>
      <w:pPr>
        <w:spacing w:line="259" w:lineRule="auto" w:after="100"/>
        <w:jc w:val="left"/>
      </w:pPr>
      <w:r>
        <w:rPr>
          <w:rFonts w:ascii="Times New Roman" w:hAnsi="Times New Roman" w:eastAsia="Times New Roman"/>
          <w:b/>
          <w:color w:val="000000"/>
          <w:sz w:val="24"/>
        </w:rPr>
        <w:t>FIRST GENERATION</w:t>
      </w:r>
    </w:p>
    <w:p>
      <w:pPr>
        <w:spacing w:line="259" w:lineRule="auto" w:after="100"/>
        <w:jc w:val="both"/>
      </w:pPr>
      <w:r>
        <w:rPr>
          <w:rFonts w:ascii="Times New Roman" w:hAnsi="Times New Roman" w:eastAsia="Times New Roman"/>
          <w:color w:val="000000"/>
          <w:sz w:val="24"/>
        </w:rPr>
        <w:t>Electronic machine which was distinct from mechanical computers evolved about 1945. UNIVAC is a good example of this generation of computers.</w:t>
      </w:r>
    </w:p>
    <w:p>
      <w:pPr>
        <w:spacing w:line="259" w:lineRule="auto" w:after="100"/>
        <w:jc w:val="both"/>
      </w:pPr>
      <w:r>
        <w:rPr>
          <w:rFonts w:ascii="Times New Roman" w:hAnsi="Times New Roman" w:eastAsia="Times New Roman"/>
          <w:color w:val="000000"/>
          <w:sz w:val="24"/>
        </w:rPr>
        <w:t>Computers of this generation were characterized by:</w:t>
      </w:r>
    </w:p>
    <w:p>
      <w:pPr>
        <w:spacing w:line="259" w:lineRule="auto" w:after="100"/>
        <w:jc w:val="both"/>
      </w:pPr>
      <w:r>
        <w:rPr>
          <w:rFonts w:ascii="Times New Roman" w:hAnsi="Times New Roman" w:eastAsia="Times New Roman"/>
          <w:color w:val="000000"/>
          <w:sz w:val="24"/>
        </w:rPr>
        <w:t>1. They used Vacuum tubes.</w:t>
      </w:r>
    </w:p>
    <w:p>
      <w:pPr>
        <w:spacing w:line="259" w:lineRule="auto" w:after="100"/>
        <w:jc w:val="both"/>
      </w:pPr>
      <w:r>
        <w:rPr>
          <w:rFonts w:ascii="Times New Roman" w:hAnsi="Times New Roman" w:eastAsia="Times New Roman"/>
          <w:color w:val="000000"/>
          <w:sz w:val="24"/>
        </w:rPr>
        <w:t>2. They were very large and expensive.</w:t>
      </w:r>
    </w:p>
    <w:p>
      <w:pPr>
        <w:spacing w:line="259" w:lineRule="auto" w:after="100"/>
        <w:jc w:val="both"/>
      </w:pPr>
      <w:r>
        <w:rPr>
          <w:rFonts w:ascii="Times New Roman" w:hAnsi="Times New Roman" w:eastAsia="Times New Roman"/>
          <w:color w:val="000000"/>
          <w:sz w:val="24"/>
        </w:rPr>
        <w:t>3. They were very bulky.</w:t>
      </w:r>
    </w:p>
    <w:p>
      <w:pPr>
        <w:spacing w:line="259" w:lineRule="auto" w:after="100"/>
        <w:jc w:val="both"/>
      </w:pPr>
      <w:r>
        <w:rPr>
          <w:rFonts w:ascii="Times New Roman" w:hAnsi="Times New Roman" w:eastAsia="Times New Roman"/>
          <w:color w:val="000000"/>
          <w:sz w:val="24"/>
        </w:rPr>
        <w:t>4. They had a low retentive memory.</w:t>
      </w:r>
    </w:p>
    <w:p>
      <w:pPr>
        <w:spacing w:line="259" w:lineRule="auto" w:after="100"/>
        <w:jc w:val="both"/>
      </w:pPr>
      <w:r>
        <w:rPr>
          <w:rFonts w:ascii="Times New Roman" w:hAnsi="Times New Roman" w:eastAsia="Times New Roman"/>
          <w:color w:val="000000"/>
          <w:sz w:val="24"/>
        </w:rPr>
        <w:t>5. They generated a lot of heat.</w:t>
      </w:r>
    </w:p>
    <w:p>
      <w:pPr>
        <w:spacing w:line="259" w:lineRule="auto" w:after="100"/>
        <w:jc w:val="left"/>
      </w:pPr>
      <w:r>
        <w:rPr>
          <w:rFonts w:ascii="Times New Roman" w:hAnsi="Times New Roman" w:eastAsia="Times New Roman"/>
          <w:b/>
          <w:color w:val="000000"/>
          <w:sz w:val="24"/>
        </w:rPr>
        <w:t>SECOND GENERATION</w:t>
      </w:r>
    </w:p>
    <w:p>
      <w:pPr>
        <w:spacing w:line="259" w:lineRule="auto" w:after="100"/>
        <w:jc w:val="both"/>
      </w:pPr>
      <w:r>
        <w:rPr>
          <w:rFonts w:ascii="Times New Roman" w:hAnsi="Times New Roman" w:eastAsia="Times New Roman"/>
          <w:color w:val="000000"/>
          <w:sz w:val="24"/>
        </w:rPr>
        <w:t>Second generation computers were the replacement of vacuum tubes. Second generation computers utilized primary discrete TRANSISTORS. They had limited capability but were more advanced than the first generation computers.</w:t>
      </w:r>
    </w:p>
    <w:p>
      <w:pPr>
        <w:spacing w:line="259" w:lineRule="auto" w:after="100"/>
        <w:jc w:val="left"/>
      </w:pPr>
      <w:r>
        <w:rPr>
          <w:rFonts w:ascii="Times New Roman" w:hAnsi="Times New Roman" w:eastAsia="Times New Roman"/>
          <w:b/>
          <w:color w:val="000000"/>
          <w:sz w:val="24"/>
        </w:rPr>
        <w:t>FEATURES</w:t>
      </w:r>
    </w:p>
    <w:p>
      <w:pPr>
        <w:spacing w:line="259" w:lineRule="auto" w:after="100"/>
        <w:jc w:val="both"/>
      </w:pPr>
      <w:r>
        <w:rPr>
          <w:rFonts w:ascii="Times New Roman" w:hAnsi="Times New Roman" w:eastAsia="Times New Roman"/>
          <w:color w:val="000000"/>
          <w:sz w:val="24"/>
        </w:rPr>
        <w:t>1. They were more reliable than the first generation.</w:t>
      </w:r>
    </w:p>
    <w:p>
      <w:pPr>
        <w:spacing w:line="259" w:lineRule="auto" w:after="100"/>
        <w:jc w:val="both"/>
      </w:pPr>
      <w:r>
        <w:rPr>
          <w:rFonts w:ascii="Times New Roman" w:hAnsi="Times New Roman" w:eastAsia="Times New Roman"/>
          <w:color w:val="000000"/>
          <w:sz w:val="24"/>
        </w:rPr>
        <w:t>2. They could perform calculations.</w:t>
      </w:r>
    </w:p>
    <w:p>
      <w:pPr>
        <w:spacing w:line="259" w:lineRule="auto" w:after="100"/>
        <w:jc w:val="both"/>
      </w:pPr>
      <w:r>
        <w:rPr>
          <w:rFonts w:ascii="Times New Roman" w:hAnsi="Times New Roman" w:eastAsia="Times New Roman"/>
          <w:color w:val="000000"/>
          <w:sz w:val="24"/>
        </w:rPr>
        <w:t>3. They had a more efficient storage facility.</w:t>
      </w:r>
    </w:p>
    <w:p>
      <w:pPr>
        <w:spacing w:line="259" w:lineRule="auto" w:after="100"/>
        <w:jc w:val="both"/>
      </w:pPr>
      <w:r>
        <w:rPr>
          <w:rFonts w:ascii="Times New Roman" w:hAnsi="Times New Roman" w:eastAsia="Times New Roman"/>
          <w:color w:val="000000"/>
          <w:sz w:val="24"/>
        </w:rPr>
        <w:t>4. They generated lesser heat compared with the first generated computers.</w:t>
      </w:r>
    </w:p>
    <w:p>
      <w:pPr>
        <w:spacing w:line="259" w:lineRule="auto" w:after="100"/>
        <w:jc w:val="left"/>
      </w:pPr>
      <w:r>
        <w:rPr>
          <w:rFonts w:ascii="Times New Roman" w:hAnsi="Times New Roman" w:eastAsia="Times New Roman"/>
          <w:b/>
          <w:color w:val="000000"/>
          <w:sz w:val="24"/>
        </w:rPr>
        <w:t>THIRD GENERATION</w:t>
      </w:r>
    </w:p>
    <w:p>
      <w:pPr>
        <w:spacing w:line="259" w:lineRule="auto" w:after="100"/>
        <w:jc w:val="both"/>
      </w:pPr>
      <w:r>
        <w:rPr>
          <w:rFonts w:ascii="Times New Roman" w:hAnsi="Times New Roman" w:eastAsia="Times New Roman"/>
          <w:color w:val="000000"/>
          <w:sz w:val="24"/>
        </w:rPr>
        <w:t>Third generation computers utilized INTEGRATED CIRCUIT [ICs] technology, Small Scale Integration [SSI] with more sophisticated software capability like multi-programming, multi-processing and operating systems as resource managers.</w:t>
      </w:r>
    </w:p>
    <w:p>
      <w:pPr>
        <w:spacing w:line="259" w:lineRule="auto" w:after="100"/>
        <w:jc w:val="both"/>
      </w:pPr>
      <w:r>
        <w:rPr>
          <w:rFonts w:ascii="Times New Roman" w:hAnsi="Times New Roman" w:eastAsia="Times New Roman"/>
          <w:color w:val="000000"/>
          <w:sz w:val="24"/>
        </w:rPr>
        <w:t>The following can be noted in third generation computers:</w:t>
      </w:r>
    </w:p>
    <w:p>
      <w:pPr>
        <w:spacing w:line="259" w:lineRule="auto" w:after="100"/>
        <w:jc w:val="both"/>
      </w:pPr>
      <w:r>
        <w:rPr>
          <w:rFonts w:ascii="Times New Roman" w:hAnsi="Times New Roman" w:eastAsia="Times New Roman"/>
          <w:color w:val="000000"/>
          <w:sz w:val="24"/>
        </w:rPr>
        <w:t>1. Faster input and output.</w:t>
      </w:r>
    </w:p>
    <w:p>
      <w:pPr>
        <w:spacing w:line="259" w:lineRule="auto" w:after="100"/>
        <w:jc w:val="both"/>
      </w:pPr>
      <w:r>
        <w:rPr>
          <w:rFonts w:ascii="Times New Roman" w:hAnsi="Times New Roman" w:eastAsia="Times New Roman"/>
          <w:color w:val="000000"/>
          <w:sz w:val="24"/>
        </w:rPr>
        <w:t>2. Increased storage capability</w:t>
      </w:r>
    </w:p>
    <w:p>
      <w:pPr>
        <w:spacing w:line="259" w:lineRule="auto" w:after="100"/>
        <w:jc w:val="both"/>
      </w:pPr>
      <w:r>
        <w:rPr>
          <w:rFonts w:ascii="Times New Roman" w:hAnsi="Times New Roman" w:eastAsia="Times New Roman"/>
          <w:color w:val="000000"/>
          <w:sz w:val="24"/>
        </w:rPr>
        <w:t>3. Increased process capability</w:t>
      </w:r>
    </w:p>
    <w:p>
      <w:pPr>
        <w:spacing w:line="259" w:lineRule="auto" w:after="100"/>
        <w:jc w:val="both"/>
      </w:pPr>
      <w:r>
        <w:rPr>
          <w:rFonts w:ascii="Times New Roman" w:hAnsi="Times New Roman" w:eastAsia="Times New Roman"/>
          <w:color w:val="000000"/>
          <w:sz w:val="24"/>
        </w:rPr>
        <w:t>4. Ability to display pictures and musical sound</w:t>
      </w:r>
    </w:p>
    <w:p>
      <w:pPr>
        <w:spacing w:line="259" w:lineRule="auto" w:after="100"/>
        <w:jc w:val="both"/>
      </w:pPr>
      <w:r>
        <w:rPr>
          <w:rFonts w:ascii="Times New Roman" w:hAnsi="Times New Roman" w:eastAsia="Times New Roman"/>
          <w:color w:val="000000"/>
          <w:sz w:val="24"/>
        </w:rPr>
        <w:t>We have learnt that the first generation computers used vacuum tubes, second generation computers used TRANSISTORS while the third generation computers used integrated circuits.</w:t>
      </w:r>
    </w:p>
    <w:p>
      <w:pPr>
        <w:spacing w:line="259" w:lineRule="auto" w:after="100"/>
        <w:jc w:val="both"/>
      </w:pPr>
      <w:r>
        <w:rPr>
          <w:rFonts w:ascii="Times New Roman" w:hAnsi="Times New Roman" w:eastAsia="Times New Roman"/>
          <w:color w:val="000000"/>
          <w:sz w:val="24"/>
        </w:rPr>
        <w:t>1. Mention the characteristics of first generation computers.</w:t>
      </w:r>
    </w:p>
    <w:p>
      <w:pPr>
        <w:spacing w:line="259" w:lineRule="auto" w:after="100"/>
        <w:jc w:val="both"/>
      </w:pPr>
      <w:r>
        <w:rPr>
          <w:rFonts w:ascii="Times New Roman" w:hAnsi="Times New Roman" w:eastAsia="Times New Roman"/>
          <w:color w:val="000000"/>
          <w:sz w:val="24"/>
        </w:rPr>
        <w:t>2. What did the second generation make use of?</w:t>
      </w:r>
    </w:p>
    <w:p>
      <w:pPr>
        <w:spacing w:line="259" w:lineRule="auto" w:after="100"/>
        <w:jc w:val="left"/>
      </w:pPr>
      <w:r>
        <w:rPr>
          <w:rFonts w:ascii="Times New Roman" w:hAnsi="Times New Roman" w:eastAsia="Times New Roman"/>
          <w:b/>
          <w:color w:val="000000"/>
          <w:sz w:val="24"/>
        </w:rPr>
        <w:t>FOURTH GENERATION</w:t>
      </w:r>
    </w:p>
    <w:p>
      <w:pPr>
        <w:spacing w:line="259" w:lineRule="auto" w:after="100"/>
        <w:jc w:val="both"/>
      </w:pPr>
      <w:r>
        <w:rPr>
          <w:rFonts w:ascii="Times New Roman" w:hAnsi="Times New Roman" w:eastAsia="Times New Roman"/>
          <w:color w:val="000000"/>
          <w:sz w:val="24"/>
        </w:rPr>
        <w:t>Fourth generation computers appeared at about 1975. The technologies that characterized these machines were LARGE SCALE INTEGRATION (LSI) and VERY LARGE SCALE INTEGRATION (VLSI). The computers produced at this period were of a higher capability in terms of speed, storage and of superior performance over their counterparts of the third generation.</w:t>
      </w:r>
    </w:p>
    <w:p>
      <w:pPr>
        <w:spacing w:line="259" w:lineRule="auto" w:after="100"/>
        <w:jc w:val="left"/>
      </w:pPr>
      <w:r>
        <w:rPr>
          <w:rFonts w:ascii="Times New Roman" w:hAnsi="Times New Roman" w:eastAsia="Times New Roman"/>
          <w:b/>
          <w:color w:val="000000"/>
          <w:sz w:val="24"/>
        </w:rPr>
        <w:t>FIFTH GENERATION</w:t>
      </w:r>
    </w:p>
    <w:p>
      <w:pPr>
        <w:spacing w:line="259" w:lineRule="auto" w:after="100"/>
        <w:jc w:val="both"/>
      </w:pPr>
      <w:r>
        <w:rPr>
          <w:rFonts w:ascii="Times New Roman" w:hAnsi="Times New Roman" w:eastAsia="Times New Roman"/>
          <w:color w:val="000000"/>
          <w:sz w:val="24"/>
        </w:rPr>
        <w:t>These generations of computers made use of ARTFICIAL INTELLIGENCE (AL). This category of computer was built around the following objects.</w:t>
      </w:r>
    </w:p>
    <w:p>
      <w:pPr>
        <w:spacing w:line="259" w:lineRule="auto" w:after="100"/>
        <w:jc w:val="both"/>
      </w:pPr>
      <w:r>
        <w:rPr>
          <w:rFonts w:ascii="Times New Roman" w:hAnsi="Times New Roman" w:eastAsia="Times New Roman"/>
          <w:color w:val="000000"/>
          <w:sz w:val="24"/>
        </w:rPr>
        <w:t>1. To build super computer i.e computers which could perform operation in the range of 10 billion instructions per seconds.</w:t>
      </w:r>
    </w:p>
    <w:p>
      <w:pPr>
        <w:spacing w:line="259" w:lineRule="auto" w:after="100"/>
        <w:jc w:val="both"/>
      </w:pPr>
      <w:r>
        <w:rPr>
          <w:rFonts w:ascii="Times New Roman" w:hAnsi="Times New Roman" w:eastAsia="Times New Roman"/>
          <w:color w:val="000000"/>
          <w:sz w:val="24"/>
        </w:rPr>
        <w:t>2. They were designed to have capacities like sight and hearing as well as capability to stimulate human thoughts e.g robots.</w:t>
      </w:r>
    </w:p>
    <w:p>
      <w:pPr>
        <w:spacing w:line="259" w:lineRule="auto" w:after="100"/>
        <w:jc w:val="both"/>
      </w:pPr>
      <w:r>
        <w:rPr>
          <w:rFonts w:ascii="Times New Roman" w:hAnsi="Times New Roman" w:eastAsia="Times New Roman"/>
          <w:color w:val="000000"/>
          <w:sz w:val="24"/>
        </w:rPr>
        <w:t>We have learnt features of the fourth and fifth generations of computers i.e the fourth generation used Very Large Scale Integrated (VLSI) and ARTIFICIAL INTELLIGENCE (AL)</w:t>
      </w:r>
    </w:p>
    <w:p>
      <w:pPr>
        <w:spacing w:line="259" w:lineRule="auto" w:after="100"/>
        <w:jc w:val="both"/>
      </w:pPr>
      <w:r>
        <w:rPr>
          <w:rFonts w:ascii="Times New Roman" w:hAnsi="Times New Roman" w:eastAsia="Times New Roman"/>
          <w:color w:val="000000"/>
          <w:sz w:val="24"/>
        </w:rPr>
        <w:t>1. What did the fourth generation use?</w:t>
      </w:r>
    </w:p>
    <w:p>
      <w:pPr>
        <w:spacing w:line="259" w:lineRule="auto" w:after="100"/>
        <w:jc w:val="both"/>
      </w:pPr>
      <w:r>
        <w:rPr>
          <w:rFonts w:ascii="Times New Roman" w:hAnsi="Times New Roman" w:eastAsia="Times New Roman"/>
          <w:color w:val="000000"/>
          <w:sz w:val="24"/>
        </w:rPr>
        <w:t>2. Fifth generation computers is built on what technology?</w:t>
      </w:r>
    </w:p>
    <w:p>
      <w:pPr>
        <w:spacing w:line="259" w:lineRule="auto" w:after="100"/>
        <w:jc w:val="both"/>
      </w:pPr>
      <w:r>
        <w:rPr>
          <w:rFonts w:ascii="Times New Roman" w:hAnsi="Times New Roman" w:eastAsia="Times New Roman"/>
          <w:color w:val="000000"/>
          <w:sz w:val="24"/>
        </w:rPr>
        <w:t>1. The first generation uses …… as its circuitry.</w:t>
      </w:r>
    </w:p>
    <w:p>
      <w:pPr>
        <w:spacing w:line="259" w:lineRule="auto" w:after="100"/>
        <w:jc w:val="both"/>
      </w:pPr>
      <w:r>
        <w:rPr>
          <w:rFonts w:ascii="Times New Roman" w:hAnsi="Times New Roman" w:eastAsia="Times New Roman"/>
          <w:color w:val="000000"/>
          <w:sz w:val="24"/>
        </w:rPr>
        <w:t>2. List four features of the second generation computer.</w:t>
      </w:r>
    </w:p>
    <w:p>
      <w:pPr>
        <w:spacing w:line="259" w:lineRule="auto" w:after="100"/>
        <w:jc w:val="both"/>
      </w:pPr>
      <w:r>
        <w:rPr>
          <w:rFonts w:ascii="Times New Roman" w:hAnsi="Times New Roman" w:eastAsia="Times New Roman"/>
          <w:color w:val="000000"/>
          <w:sz w:val="24"/>
        </w:rPr>
        <w:t>3. What is the difference between AI and Expert system?</w:t>
      </w:r>
    </w:p>
    <w:p>
      <w:pPr>
        <w:spacing w:line="259" w:lineRule="auto" w:after="100"/>
        <w:jc w:val="both"/>
      </w:pPr>
      <w:r>
        <w:rPr>
          <w:rFonts w:ascii="Times New Roman" w:hAnsi="Times New Roman" w:eastAsia="Times New Roman"/>
          <w:color w:val="000000"/>
          <w:sz w:val="24"/>
        </w:rPr>
        <w:t>4. VLSI means ……….</w:t>
      </w:r>
    </w:p>
    <w:p>
      <w:pPr>
        <w:spacing w:line="259" w:lineRule="auto" w:after="100"/>
        <w:jc w:val="both"/>
      </w:pPr>
      <w:r>
        <w:rPr>
          <w:rFonts w:ascii="Times New Roman" w:hAnsi="Times New Roman" w:eastAsia="Times New Roman"/>
          <w:color w:val="000000"/>
          <w:sz w:val="24"/>
        </w:rPr>
        <w:t>1. Fourth generation computers made use of …………A. VLSI B. Transistors C. AI</w:t>
      </w:r>
    </w:p>
    <w:p>
      <w:pPr>
        <w:spacing w:line="259" w:lineRule="auto" w:after="100"/>
        <w:jc w:val="both"/>
      </w:pPr>
      <w:r>
        <w:rPr>
          <w:rFonts w:ascii="Times New Roman" w:hAnsi="Times New Roman" w:eastAsia="Times New Roman"/>
          <w:color w:val="000000"/>
          <w:sz w:val="24"/>
        </w:rPr>
        <w:t>2. Fifth generation made use of ……………… A. AI B. Vacuum tubes. C. SSI</w:t>
      </w:r>
    </w:p>
    <w:p>
      <w:pPr>
        <w:spacing w:line="259" w:lineRule="auto" w:after="100"/>
        <w:jc w:val="both"/>
      </w:pPr>
      <w:r>
        <w:rPr>
          <w:rFonts w:ascii="Times New Roman" w:hAnsi="Times New Roman" w:eastAsia="Times New Roman"/>
          <w:color w:val="000000"/>
          <w:sz w:val="24"/>
        </w:rPr>
        <w:t>3. ……..is an example of computers in the fifth generation A. Robot B. UNIVAC C. AI</w:t>
      </w:r>
    </w:p>
    <w:p>
      <w:pPr>
        <w:spacing w:line="259" w:lineRule="auto" w:after="100"/>
        <w:jc w:val="both"/>
      </w:pPr>
      <w:r>
        <w:rPr>
          <w:rFonts w:ascii="Times New Roman" w:hAnsi="Times New Roman" w:eastAsia="Times New Roman"/>
          <w:color w:val="000000"/>
          <w:sz w:val="24"/>
        </w:rPr>
        <w:t>4. How many generations of computers do we have? A. 4 B. 5 C. 6 D. 9</w:t>
      </w:r>
    </w:p>
    <w:p>
      <w:pPr>
        <w:spacing w:line="259" w:lineRule="auto" w:after="100"/>
        <w:jc w:val="both"/>
      </w:pPr>
      <w:r>
        <w:rPr>
          <w:rFonts w:ascii="Times New Roman" w:hAnsi="Times New Roman" w:eastAsia="Times New Roman"/>
          <w:color w:val="000000"/>
          <w:sz w:val="24"/>
        </w:rPr>
        <w:t>5. The fourth generation of computers came on board in the year…….A. 1957 B. 1975 C. 1997 D. 1990</w:t>
      </w:r>
    </w:p>
    <w:p>
      <w:pPr>
        <w:spacing w:line="259" w:lineRule="auto" w:after="100"/>
        <w:jc w:val="both"/>
      </w:pPr>
      <w:r>
        <w:rPr>
          <w:rFonts w:ascii="Times New Roman" w:hAnsi="Times New Roman" w:eastAsia="Times New Roman"/>
          <w:color w:val="000000"/>
          <w:sz w:val="24"/>
        </w:rPr>
        <w:t>Give the full meaning of the following acronyms:</w:t>
      </w:r>
    </w:p>
    <w:p>
      <w:pPr>
        <w:spacing w:line="259" w:lineRule="auto" w:after="100"/>
        <w:jc w:val="left"/>
      </w:pPr>
      <w:r>
        <w:rPr>
          <w:rFonts w:ascii="Times New Roman" w:hAnsi="Times New Roman" w:eastAsia="Times New Roman"/>
          <w:b/>
          <w:color w:val="000000"/>
          <w:sz w:val="24"/>
        </w:rPr>
        <w:t>1. IC</w:t>
      </w:r>
    </w:p>
    <w:p>
      <w:pPr>
        <w:spacing w:line="259" w:lineRule="auto" w:after="100"/>
        <w:jc w:val="left"/>
      </w:pPr>
      <w:r>
        <w:rPr>
          <w:rFonts w:ascii="Times New Roman" w:hAnsi="Times New Roman" w:eastAsia="Times New Roman"/>
          <w:b/>
          <w:color w:val="000000"/>
          <w:sz w:val="24"/>
        </w:rPr>
        <w:t>2. VLSI</w:t>
      </w:r>
    </w:p>
    <w:p>
      <w:pPr>
        <w:spacing w:line="259" w:lineRule="auto" w:after="100"/>
        <w:jc w:val="left"/>
      </w:pPr>
      <w:r>
        <w:rPr>
          <w:rFonts w:ascii="Times New Roman" w:hAnsi="Times New Roman" w:eastAsia="Times New Roman"/>
          <w:b/>
          <w:color w:val="000000"/>
          <w:sz w:val="24"/>
        </w:rPr>
        <w:t>3. SSI</w:t>
      </w:r>
    </w:p>
    <w:p>
      <w:pPr>
        <w:spacing w:line="259" w:lineRule="auto" w:after="100"/>
        <w:jc w:val="left"/>
      </w:pPr>
      <w:r>
        <w:rPr>
          <w:rFonts w:ascii="Times New Roman" w:hAnsi="Times New Roman" w:eastAsia="Times New Roman"/>
          <w:b/>
          <w:color w:val="000000"/>
          <w:sz w:val="24"/>
        </w:rPr>
        <w:t>4. LSI</w:t>
      </w:r>
    </w:p>
    <w:p>
      <w:pPr>
        <w:spacing w:line="259" w:lineRule="auto" w:after="100"/>
        <w:jc w:val="left"/>
      </w:pPr>
      <w:r>
        <w:rPr>
          <w:rFonts w:ascii="Times New Roman" w:hAnsi="Times New Roman" w:eastAsia="Times New Roman"/>
          <w:b/>
          <w:color w:val="000000"/>
          <w:sz w:val="24"/>
        </w:rPr>
        <w:t>5. AI</w:t>
      </w:r>
    </w:p>
    <w:p>
      <w:pPr>
        <w:spacing w:line="259" w:lineRule="auto" w:after="100"/>
        <w:jc w:val="both"/>
      </w:pPr>
      <w:r>
        <w:rPr>
          <w:rFonts w:ascii="Times New Roman" w:hAnsi="Times New Roman" w:eastAsia="Times New Roman"/>
          <w:color w:val="000000"/>
          <w:sz w:val="24"/>
        </w:rPr>
        <w:t>2. Explain the Fifth generation computers.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HISTORY OF COMPUTERS</w:t>
      </w:r>
    </w:p>
    <w:p>
      <w:pPr>
        <w:spacing w:line="259" w:lineRule="auto" w:after="100"/>
        <w:jc w:val="both"/>
      </w:pPr>
      <w:r>
        <w:rPr>
          <w:rFonts w:ascii="Times New Roman" w:hAnsi="Times New Roman" w:eastAsia="Times New Roman"/>
          <w:color w:val="000000"/>
          <w:sz w:val="24"/>
        </w:rPr>
        <w:t>Consider the table below:</w:t>
      </w:r>
    </w:p>
    <w:p>
      <w:pPr>
        <w:spacing w:line="259" w:lineRule="auto" w:after="100"/>
        <w:jc w:val="both"/>
      </w:pPr>
      <w:r>
        <w:rPr>
          <w:rFonts w:ascii="Times New Roman" w:hAnsi="Times New Roman" w:eastAsia="Times New Roman"/>
          <w:color w:val="000000"/>
          <w:sz w:val="24"/>
        </w:rPr>
        <w:t>Generations Of computers Year of development The Technology Used Characteristics Software Instruction Storage Capacity</w:t>
      </w:r>
    </w:p>
    <w:p>
      <w:pPr>
        <w:spacing w:line="259" w:lineRule="auto" w:after="100"/>
        <w:jc w:val="both"/>
      </w:pPr>
      <w:r>
        <w:rPr>
          <w:rFonts w:ascii="Times New Roman" w:hAnsi="Times New Roman" w:eastAsia="Times New Roman"/>
          <w:color w:val="000000"/>
          <w:sz w:val="24"/>
        </w:rPr>
        <w:t>First 1951-1958 Vacuum tube Very big and slow in operation Machine language Small internal storage</w:t>
      </w:r>
    </w:p>
    <w:p>
      <w:pPr>
        <w:spacing w:line="259" w:lineRule="auto" w:after="100"/>
        <w:jc w:val="both"/>
      </w:pPr>
      <w:r>
        <w:rPr>
          <w:rFonts w:ascii="Times New Roman" w:hAnsi="Times New Roman" w:eastAsia="Times New Roman"/>
          <w:color w:val="000000"/>
          <w:sz w:val="24"/>
        </w:rPr>
        <w:t>Second 1959-1964 Transistor Less heat generation High level &amp; Assembly Core storage</w:t>
      </w:r>
    </w:p>
    <w:p>
      <w:pPr>
        <w:spacing w:line="259" w:lineRule="auto" w:after="100"/>
        <w:jc w:val="both"/>
      </w:pPr>
      <w:r>
        <w:rPr>
          <w:rFonts w:ascii="Times New Roman" w:hAnsi="Times New Roman" w:eastAsia="Times New Roman"/>
          <w:color w:val="000000"/>
          <w:sz w:val="24"/>
        </w:rPr>
        <w:t>Third 1965-1975 100-1000 Chips Introduction of integrated circuit Multiprogramming Facilities Internal</w:t>
      </w:r>
    </w:p>
    <w:p>
      <w:pPr>
        <w:spacing w:line="259" w:lineRule="auto" w:after="100"/>
        <w:jc w:val="both"/>
      </w:pPr>
      <w:r>
        <w:rPr>
          <w:rFonts w:ascii="Times New Roman" w:hAnsi="Times New Roman" w:eastAsia="Times New Roman"/>
          <w:color w:val="000000"/>
          <w:sz w:val="24"/>
        </w:rPr>
        <w:t>Fourth 1975-1982 1000 above VLSIC Introduction of Non-procedural language Flexible internal &amp; external storage</w:t>
      </w:r>
    </w:p>
    <w:p>
      <w:pPr>
        <w:spacing w:line="259" w:lineRule="auto" w:after="100"/>
        <w:jc w:val="both"/>
      </w:pPr>
      <w:r>
        <w:rPr>
          <w:rFonts w:ascii="Times New Roman" w:hAnsi="Times New Roman" w:eastAsia="Times New Roman"/>
          <w:color w:val="000000"/>
          <w:sz w:val="24"/>
        </w:rPr>
        <w:t>Fifth 1982 and above 106chips AI and Expert system Introduction of object oriented programming language Small but powerful network</w:t>
      </w:r>
    </w:p>
    <w:p>
      <w:pPr>
        <w:spacing w:line="259" w:lineRule="auto" w:after="100"/>
        <w:jc w:val="both"/>
      </w:pPr>
      <w:r>
        <w:rPr>
          <w:rFonts w:ascii="Times New Roman" w:hAnsi="Times New Roman" w:eastAsia="Times New Roman"/>
          <w:color w:val="000000"/>
          <w:sz w:val="24"/>
        </w:rPr>
        <w:t>1. Differentiate between the first and second generation of computers.</w:t>
      </w:r>
    </w:p>
    <w:p>
      <w:pPr>
        <w:spacing w:line="259" w:lineRule="auto" w:after="100"/>
        <w:jc w:val="both"/>
      </w:pPr>
      <w:r>
        <w:rPr>
          <w:rFonts w:ascii="Times New Roman" w:hAnsi="Times New Roman" w:eastAsia="Times New Roman"/>
          <w:color w:val="000000"/>
          <w:sz w:val="24"/>
        </w:rPr>
        <w:t>2. Which of the generation of computer uses microchips?</w:t>
      </w:r>
    </w:p>
    <w:p>
      <w:pPr>
        <w:spacing w:line="259" w:lineRule="auto" w:after="100"/>
        <w:jc w:val="both"/>
      </w:pPr>
      <w:r>
        <w:rPr>
          <w:rFonts w:ascii="Times New Roman" w:hAnsi="Times New Roman" w:eastAsia="Times New Roman"/>
          <w:color w:val="000000"/>
          <w:sz w:val="24"/>
        </w:rPr>
        <w:t>3. Which of the generation of computers used VLSIC?</w:t>
      </w:r>
    </w:p>
    <w:p>
      <w:pPr>
        <w:spacing w:line="259" w:lineRule="auto" w:after="100"/>
        <w:jc w:val="both"/>
      </w:pPr>
      <w:r>
        <w:rPr>
          <w:rFonts w:ascii="Times New Roman" w:hAnsi="Times New Roman" w:eastAsia="Times New Roman"/>
          <w:color w:val="000000"/>
          <w:sz w:val="24"/>
        </w:rPr>
        <w:t>4. What is non-procedural programming?</w:t>
      </w:r>
    </w:p>
    <w:p>
      <w:pPr>
        <w:spacing w:line="259" w:lineRule="auto" w:after="100"/>
        <w:jc w:val="both"/>
      </w:pPr>
      <w:r>
        <w:rPr>
          <w:rFonts w:ascii="Times New Roman" w:hAnsi="Times New Roman" w:eastAsia="Times New Roman"/>
          <w:color w:val="000000"/>
          <w:sz w:val="24"/>
        </w:rPr>
        <w:t>1. AI means………….A. artefact intelligence B. artificial intellect C. artificial intelligence D. attitude intelligence.</w:t>
      </w:r>
    </w:p>
    <w:p>
      <w:pPr>
        <w:spacing w:line="259" w:lineRule="auto" w:after="100"/>
        <w:jc w:val="both"/>
      </w:pPr>
      <w:r>
        <w:rPr>
          <w:rFonts w:ascii="Times New Roman" w:hAnsi="Times New Roman" w:eastAsia="Times New Roman"/>
          <w:color w:val="000000"/>
          <w:sz w:val="24"/>
        </w:rPr>
        <w:t>2. Which of the generation of computer was between 1975 and 1982? A. First B. Second C. Fifth D. Fourth</w:t>
      </w:r>
    </w:p>
    <w:p>
      <w:pPr>
        <w:spacing w:line="259" w:lineRule="auto" w:after="100"/>
        <w:jc w:val="both"/>
      </w:pPr>
      <w:r>
        <w:rPr>
          <w:rFonts w:ascii="Times New Roman" w:hAnsi="Times New Roman" w:eastAsia="Times New Roman"/>
          <w:color w:val="000000"/>
          <w:sz w:val="24"/>
        </w:rPr>
        <w:t>3. Which of the generation of computer used vacuum tube? A. First B. Second C. Fifth D. Fourth</w:t>
      </w:r>
    </w:p>
    <w:p>
      <w:pPr>
        <w:spacing w:line="259" w:lineRule="auto" w:after="100"/>
        <w:jc w:val="both"/>
      </w:pPr>
      <w:r>
        <w:rPr>
          <w:rFonts w:ascii="Times New Roman" w:hAnsi="Times New Roman" w:eastAsia="Times New Roman"/>
          <w:color w:val="000000"/>
          <w:sz w:val="24"/>
        </w:rPr>
        <w:t>4. Which of the generation of computers used VLSIC? A. First B. Second C. Fifth D. Fourth</w:t>
      </w:r>
    </w:p>
    <w:p>
      <w:pPr>
        <w:spacing w:line="259" w:lineRule="auto" w:after="100"/>
        <w:jc w:val="both"/>
      </w:pPr>
      <w:r>
        <w:rPr>
          <w:rFonts w:ascii="Times New Roman" w:hAnsi="Times New Roman" w:eastAsia="Times New Roman"/>
          <w:color w:val="000000"/>
          <w:sz w:val="24"/>
        </w:rPr>
        <w:t>5. Which of the generation of computers begins Non Procedural programming? A. First B. Second C. Fifth D. Fourth</w:t>
      </w:r>
    </w:p>
    <w:p>
      <w:pPr>
        <w:spacing w:line="259" w:lineRule="auto" w:after="100"/>
        <w:jc w:val="both"/>
      </w:pPr>
      <w:r>
        <w:rPr>
          <w:rFonts w:ascii="Times New Roman" w:hAnsi="Times New Roman" w:eastAsia="Times New Roman"/>
          <w:color w:val="000000"/>
          <w:sz w:val="24"/>
        </w:rPr>
        <w:t>1. What is artificial intelligence?</w:t>
      </w:r>
    </w:p>
    <w:p>
      <w:pPr>
        <w:spacing w:line="259" w:lineRule="auto" w:after="100"/>
        <w:jc w:val="both"/>
      </w:pPr>
      <w:r>
        <w:rPr>
          <w:rFonts w:ascii="Times New Roman" w:hAnsi="Times New Roman" w:eastAsia="Times New Roman"/>
          <w:color w:val="000000"/>
          <w:sz w:val="24"/>
        </w:rPr>
        <w:t>2. Explain second generation of computers.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CLASSIFICATION OF COMPUTER BY TYPES</w:t>
      </w:r>
    </w:p>
    <w:p>
      <w:pPr>
        <w:spacing w:line="259" w:lineRule="auto" w:after="100"/>
        <w:jc w:val="both"/>
      </w:pPr>
      <w:r>
        <w:rPr>
          <w:rFonts w:ascii="Times New Roman" w:hAnsi="Times New Roman" w:eastAsia="Times New Roman"/>
          <w:color w:val="000000"/>
          <w:sz w:val="24"/>
        </w:rPr>
        <w:t>Computers can be classified by types into THREE major types. They are:</w:t>
      </w:r>
    </w:p>
    <w:p>
      <w:pPr>
        <w:spacing w:line="259" w:lineRule="auto" w:after="100"/>
        <w:jc w:val="left"/>
      </w:pPr>
      <w:r>
        <w:rPr>
          <w:rFonts w:ascii="Times New Roman" w:hAnsi="Times New Roman" w:eastAsia="Times New Roman"/>
          <w:b/>
          <w:color w:val="000000"/>
          <w:sz w:val="24"/>
        </w:rPr>
        <w:t>DIGITAL COMPUTER</w:t>
      </w:r>
    </w:p>
    <w:p>
      <w:pPr>
        <w:spacing w:line="259" w:lineRule="auto" w:after="100"/>
        <w:jc w:val="left"/>
      </w:pPr>
      <w:r>
        <w:rPr>
          <w:rFonts w:ascii="Times New Roman" w:hAnsi="Times New Roman" w:eastAsia="Times New Roman"/>
          <w:b/>
          <w:color w:val="000000"/>
          <w:sz w:val="24"/>
        </w:rPr>
        <w:t>ANALOGUE COMPUTER</w:t>
      </w:r>
    </w:p>
    <w:p>
      <w:pPr>
        <w:spacing w:line="259" w:lineRule="auto" w:after="100"/>
        <w:jc w:val="left"/>
      </w:pPr>
      <w:r>
        <w:rPr>
          <w:rFonts w:ascii="Times New Roman" w:hAnsi="Times New Roman" w:eastAsia="Times New Roman"/>
          <w:b/>
          <w:color w:val="000000"/>
          <w:sz w:val="24"/>
        </w:rPr>
        <w:t>HYBRID COMPUTER</w:t>
      </w:r>
    </w:p>
    <w:p>
      <w:pPr>
        <w:spacing w:line="259" w:lineRule="auto" w:after="100"/>
        <w:jc w:val="left"/>
      </w:pPr>
      <w:r>
        <w:rPr>
          <w:rFonts w:ascii="Times New Roman" w:hAnsi="Times New Roman" w:eastAsia="Times New Roman"/>
          <w:b/>
          <w:color w:val="000000"/>
          <w:sz w:val="24"/>
        </w:rPr>
        <w:t>• DIGITAL COMPUTER</w:t>
      </w:r>
    </w:p>
    <w:p>
      <w:pPr>
        <w:spacing w:line="259" w:lineRule="auto" w:after="100"/>
        <w:jc w:val="both"/>
      </w:pPr>
      <w:r>
        <w:rPr>
          <w:rFonts w:ascii="Times New Roman" w:hAnsi="Times New Roman" w:eastAsia="Times New Roman"/>
          <w:color w:val="000000"/>
          <w:sz w:val="24"/>
        </w:rPr>
        <w:t>This is the most common type of computer today. It measures physical quantities by counting. Examples are calculator, digital wrist watches, digital fuel dispenser etc.</w:t>
      </w:r>
    </w:p>
    <w:p>
      <w:pPr>
        <w:spacing w:line="259" w:lineRule="auto" w:after="100"/>
        <w:jc w:val="left"/>
      </w:pPr>
      <w:r>
        <w:rPr>
          <w:rFonts w:ascii="Times New Roman" w:hAnsi="Times New Roman" w:eastAsia="Times New Roman"/>
          <w:b/>
          <w:color w:val="000000"/>
          <w:sz w:val="24"/>
        </w:rPr>
        <w:t>• ANALOGUE COMPUTER</w:t>
      </w:r>
    </w:p>
    <w:p>
      <w:pPr>
        <w:spacing w:line="259" w:lineRule="auto" w:after="100"/>
        <w:jc w:val="both"/>
      </w:pPr>
      <w:r>
        <w:rPr>
          <w:rFonts w:ascii="Times New Roman" w:hAnsi="Times New Roman" w:eastAsia="Times New Roman"/>
          <w:color w:val="000000"/>
          <w:sz w:val="24"/>
        </w:rPr>
        <w:t>This type of computer is used to measure and process continuous data such as speed, temperature, heartbeat etc. Examples are speedometer, thermometer etc.</w:t>
      </w:r>
    </w:p>
    <w:p>
      <w:pPr>
        <w:spacing w:line="259" w:lineRule="auto" w:after="100"/>
        <w:jc w:val="left"/>
      </w:pPr>
      <w:r>
        <w:rPr>
          <w:rFonts w:ascii="Times New Roman" w:hAnsi="Times New Roman" w:eastAsia="Times New Roman"/>
          <w:b/>
          <w:color w:val="000000"/>
          <w:sz w:val="24"/>
        </w:rPr>
        <w:t>• HYBRID COMPUTER</w:t>
      </w:r>
    </w:p>
    <w:p>
      <w:pPr>
        <w:spacing w:line="259" w:lineRule="auto" w:after="100"/>
        <w:jc w:val="both"/>
      </w:pPr>
      <w:r>
        <w:rPr>
          <w:rFonts w:ascii="Times New Roman" w:hAnsi="Times New Roman" w:eastAsia="Times New Roman"/>
          <w:color w:val="000000"/>
          <w:sz w:val="24"/>
        </w:rPr>
        <w:t>This type of computer combines the features of digital and analogue computers together. It is a combinations of digital and analogue computers.</w:t>
      </w:r>
    </w:p>
    <w:p>
      <w:pPr>
        <w:spacing w:line="259" w:lineRule="auto" w:after="100"/>
        <w:jc w:val="both"/>
      </w:pPr>
      <w:r>
        <w:rPr>
          <w:rFonts w:ascii="Times New Roman" w:hAnsi="Times New Roman" w:eastAsia="Times New Roman"/>
          <w:color w:val="000000"/>
          <w:sz w:val="24"/>
        </w:rPr>
        <w:t>1. List the classification of computers according to type</w:t>
      </w:r>
    </w:p>
    <w:p>
      <w:pPr>
        <w:spacing w:line="259" w:lineRule="auto" w:after="100"/>
        <w:jc w:val="both"/>
      </w:pPr>
      <w:r>
        <w:rPr>
          <w:rFonts w:ascii="Times New Roman" w:hAnsi="Times New Roman" w:eastAsia="Times New Roman"/>
          <w:color w:val="000000"/>
          <w:sz w:val="24"/>
        </w:rPr>
        <w:t>2. Explain the difference between the classifications of computer according to type.</w:t>
      </w:r>
    </w:p>
    <w:p>
      <w:pPr>
        <w:spacing w:line="259" w:lineRule="auto" w:after="100"/>
        <w:jc w:val="left"/>
      </w:pPr>
      <w:r>
        <w:rPr>
          <w:rFonts w:ascii="Times New Roman" w:hAnsi="Times New Roman" w:eastAsia="Times New Roman"/>
          <w:b/>
          <w:color w:val="000000"/>
          <w:sz w:val="24"/>
        </w:rPr>
        <w:t>CLASSIFICATION OF COMPUTER BY FUNCTIONALITY</w:t>
      </w:r>
    </w:p>
    <w:p>
      <w:pPr>
        <w:spacing w:line="259" w:lineRule="auto" w:after="100"/>
        <w:jc w:val="both"/>
      </w:pPr>
      <w:r>
        <w:rPr>
          <w:rFonts w:ascii="Times New Roman" w:hAnsi="Times New Roman" w:eastAsia="Times New Roman"/>
          <w:color w:val="000000"/>
          <w:sz w:val="24"/>
        </w:rPr>
        <w:t>Classification of computer according to purpose can be grouped into two (2), namely:</w:t>
      </w:r>
    </w:p>
    <w:p>
      <w:pPr>
        <w:spacing w:line="259" w:lineRule="auto" w:after="100"/>
        <w:jc w:val="both"/>
      </w:pPr>
      <w:r>
        <w:rPr>
          <w:rFonts w:ascii="Times New Roman" w:hAnsi="Times New Roman" w:eastAsia="Times New Roman"/>
          <w:color w:val="000000"/>
          <w:sz w:val="24"/>
        </w:rPr>
        <w:t>1. General purpose computers</w:t>
      </w:r>
    </w:p>
    <w:p>
      <w:pPr>
        <w:spacing w:line="259" w:lineRule="auto" w:after="100"/>
        <w:jc w:val="both"/>
      </w:pPr>
      <w:r>
        <w:rPr>
          <w:rFonts w:ascii="Times New Roman" w:hAnsi="Times New Roman" w:eastAsia="Times New Roman"/>
          <w:color w:val="000000"/>
          <w:sz w:val="24"/>
        </w:rPr>
        <w:t>2. Special purpose computers</w:t>
      </w:r>
    </w:p>
    <w:p>
      <w:pPr>
        <w:spacing w:line="259" w:lineRule="auto" w:after="100"/>
        <w:jc w:val="left"/>
      </w:pPr>
      <w:r>
        <w:rPr>
          <w:rFonts w:ascii="Times New Roman" w:hAnsi="Times New Roman" w:eastAsia="Times New Roman"/>
          <w:b/>
          <w:color w:val="000000"/>
          <w:sz w:val="24"/>
        </w:rPr>
        <w:t>• SPECIAL PURPOSE COMPUTERS</w:t>
      </w:r>
    </w:p>
    <w:p>
      <w:pPr>
        <w:spacing w:line="259" w:lineRule="auto" w:after="100"/>
        <w:jc w:val="both"/>
      </w:pPr>
      <w:r>
        <w:rPr>
          <w:rFonts w:ascii="Times New Roman" w:hAnsi="Times New Roman" w:eastAsia="Times New Roman"/>
          <w:color w:val="000000"/>
          <w:sz w:val="24"/>
        </w:rPr>
        <w:t>These are computers designed solely to solve a restricted class of problem e.g computer for medical diagnosis, weapon guidance, traffic control, weather study and forecast etc.</w:t>
      </w:r>
    </w:p>
    <w:p>
      <w:pPr>
        <w:spacing w:line="259" w:lineRule="auto" w:after="100"/>
        <w:jc w:val="left"/>
      </w:pPr>
      <w:r>
        <w:rPr>
          <w:rFonts w:ascii="Times New Roman" w:hAnsi="Times New Roman" w:eastAsia="Times New Roman"/>
          <w:b/>
          <w:color w:val="000000"/>
          <w:sz w:val="24"/>
        </w:rPr>
        <w:t>• GENERAL PURPOSE COMPUTERS</w:t>
      </w:r>
    </w:p>
    <w:p>
      <w:pPr>
        <w:spacing w:line="259" w:lineRule="auto" w:after="100"/>
        <w:jc w:val="both"/>
      </w:pPr>
      <w:r>
        <w:rPr>
          <w:rFonts w:ascii="Times New Roman" w:hAnsi="Times New Roman" w:eastAsia="Times New Roman"/>
          <w:color w:val="000000"/>
          <w:sz w:val="24"/>
        </w:rPr>
        <w:t>These are computers designed solely to solve a vast variety of problems e.g it can be used for Word processing and at the same time used for graphics, database, spreadsheet etc.</w:t>
      </w:r>
    </w:p>
    <w:p>
      <w:pPr>
        <w:spacing w:line="259" w:lineRule="auto" w:after="100"/>
        <w:jc w:val="both"/>
      </w:pPr>
      <w:r>
        <w:rPr>
          <w:rFonts w:ascii="Times New Roman" w:hAnsi="Times New Roman" w:eastAsia="Times New Roman"/>
          <w:color w:val="000000"/>
          <w:sz w:val="24"/>
        </w:rPr>
        <w:t>1. What is the difference between general purpose computers and special purpose computers?</w:t>
      </w:r>
    </w:p>
    <w:p>
      <w:pPr>
        <w:spacing w:line="259" w:lineRule="auto" w:after="100"/>
        <w:jc w:val="both"/>
      </w:pPr>
      <w:r>
        <w:rPr>
          <w:rFonts w:ascii="Times New Roman" w:hAnsi="Times New Roman" w:eastAsia="Times New Roman"/>
          <w:color w:val="000000"/>
          <w:sz w:val="24"/>
        </w:rPr>
        <w:t>2. Explain the following: digital, analogue and hybrid computers.</w:t>
      </w:r>
    </w:p>
    <w:p>
      <w:pPr>
        <w:spacing w:line="259" w:lineRule="auto" w:after="100"/>
        <w:jc w:val="both"/>
      </w:pPr>
      <w:r>
        <w:rPr>
          <w:rFonts w:ascii="Times New Roman" w:hAnsi="Times New Roman" w:eastAsia="Times New Roman"/>
          <w:color w:val="000000"/>
          <w:sz w:val="24"/>
        </w:rPr>
        <w:t>3. Give any two examples of general purpose computer.</w:t>
      </w:r>
    </w:p>
    <w:p>
      <w:pPr>
        <w:spacing w:line="259" w:lineRule="auto" w:after="100"/>
        <w:jc w:val="both"/>
      </w:pPr>
      <w:r>
        <w:rPr>
          <w:rFonts w:ascii="Times New Roman" w:hAnsi="Times New Roman" w:eastAsia="Times New Roman"/>
          <w:color w:val="000000"/>
          <w:sz w:val="24"/>
        </w:rPr>
        <w:t>4. Mention classification of computer by purpose.</w:t>
      </w:r>
    </w:p>
    <w:p>
      <w:pPr>
        <w:spacing w:line="259" w:lineRule="auto" w:after="100"/>
        <w:jc w:val="both"/>
      </w:pPr>
      <w:r>
        <w:rPr>
          <w:rFonts w:ascii="Times New Roman" w:hAnsi="Times New Roman" w:eastAsia="Times New Roman"/>
          <w:color w:val="000000"/>
          <w:sz w:val="24"/>
        </w:rPr>
        <w:t>1. How many classifications of computers do we have? A. 2 B. 4 C. 7 D. 3</w:t>
      </w:r>
    </w:p>
    <w:p>
      <w:pPr>
        <w:spacing w:line="259" w:lineRule="auto" w:after="100"/>
        <w:jc w:val="both"/>
      </w:pPr>
      <w:r>
        <w:rPr>
          <w:rFonts w:ascii="Times New Roman" w:hAnsi="Times New Roman" w:eastAsia="Times New Roman"/>
          <w:color w:val="000000"/>
          <w:sz w:val="24"/>
        </w:rPr>
        <w:t>2. The generation of computer that uses AI is A. third B. second C. fifth D. first</w:t>
      </w:r>
    </w:p>
    <w:p>
      <w:pPr>
        <w:spacing w:line="259" w:lineRule="auto" w:after="100"/>
        <w:jc w:val="both"/>
      </w:pPr>
      <w:r>
        <w:rPr>
          <w:rFonts w:ascii="Times New Roman" w:hAnsi="Times New Roman" w:eastAsia="Times New Roman"/>
          <w:color w:val="000000"/>
          <w:sz w:val="24"/>
        </w:rPr>
        <w:t>3. ……..is the smallest and the most popular class of computers. A. Micro B. Mini C. Super D. Mainframe.</w:t>
      </w:r>
    </w:p>
    <w:p>
      <w:pPr>
        <w:spacing w:line="259" w:lineRule="auto" w:after="100"/>
        <w:jc w:val="both"/>
      </w:pPr>
      <w:r>
        <w:rPr>
          <w:rFonts w:ascii="Times New Roman" w:hAnsi="Times New Roman" w:eastAsia="Times New Roman"/>
          <w:color w:val="000000"/>
          <w:sz w:val="24"/>
        </w:rPr>
        <w:t>4. What type of computer combines both features of digital and Analogue computers? A. micro B. hybrid C. digital D. super</w:t>
      </w:r>
    </w:p>
    <w:p>
      <w:pPr>
        <w:spacing w:line="259" w:lineRule="auto" w:after="100"/>
        <w:jc w:val="both"/>
      </w:pPr>
      <w:r>
        <w:rPr>
          <w:rFonts w:ascii="Times New Roman" w:hAnsi="Times New Roman" w:eastAsia="Times New Roman"/>
          <w:color w:val="000000"/>
          <w:sz w:val="24"/>
        </w:rPr>
        <w:t>5. Computers designed solely to solve a restricted class of problem is called A. general purpose B. Special purpose C. digital D. analogue</w:t>
      </w:r>
    </w:p>
    <w:p>
      <w:pPr>
        <w:spacing w:line="259" w:lineRule="auto" w:after="100"/>
        <w:jc w:val="both"/>
      </w:pPr>
      <w:r>
        <w:rPr>
          <w:rFonts w:ascii="Times New Roman" w:hAnsi="Times New Roman" w:eastAsia="Times New Roman"/>
          <w:color w:val="000000"/>
          <w:sz w:val="24"/>
        </w:rPr>
        <w:t>1. List the classifications of computers according to type.</w:t>
      </w:r>
    </w:p>
    <w:p>
      <w:pPr>
        <w:spacing w:line="259" w:lineRule="auto" w:after="100"/>
        <w:jc w:val="both"/>
      </w:pPr>
      <w:r>
        <w:rPr>
          <w:rFonts w:ascii="Times New Roman" w:hAnsi="Times New Roman" w:eastAsia="Times New Roman"/>
          <w:color w:val="000000"/>
          <w:sz w:val="24"/>
        </w:rPr>
        <w:t>2. Explain the difference between the classifications of computers according to type.</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CLASSIFICATION OF COMPUTERS BY SIZE</w:t>
      </w:r>
    </w:p>
    <w:p>
      <w:pPr>
        <w:spacing w:line="259" w:lineRule="auto" w:after="100"/>
        <w:jc w:val="both"/>
      </w:pPr>
      <w:r>
        <w:rPr>
          <w:rFonts w:ascii="Times New Roman" w:hAnsi="Times New Roman" w:eastAsia="Times New Roman"/>
          <w:color w:val="000000"/>
          <w:sz w:val="24"/>
        </w:rPr>
        <w:t>Computers can be generally categorized into four, namely:</w:t>
      </w:r>
    </w:p>
    <w:p>
      <w:pPr>
        <w:spacing w:line="259" w:lineRule="auto" w:after="100"/>
        <w:jc w:val="both"/>
      </w:pPr>
      <w:r>
        <w:rPr>
          <w:rFonts w:ascii="Times New Roman" w:hAnsi="Times New Roman" w:eastAsia="Times New Roman"/>
          <w:color w:val="000000"/>
          <w:sz w:val="24"/>
        </w:rPr>
        <w:t>1. Super computers</w:t>
      </w:r>
    </w:p>
    <w:p>
      <w:pPr>
        <w:spacing w:line="259" w:lineRule="auto" w:after="100"/>
        <w:jc w:val="both"/>
      </w:pPr>
      <w:r>
        <w:rPr>
          <w:rFonts w:ascii="Times New Roman" w:hAnsi="Times New Roman" w:eastAsia="Times New Roman"/>
          <w:color w:val="000000"/>
          <w:sz w:val="24"/>
        </w:rPr>
        <w:t>2. Mainframe computers</w:t>
      </w:r>
    </w:p>
    <w:p>
      <w:pPr>
        <w:spacing w:line="259" w:lineRule="auto" w:after="100"/>
        <w:jc w:val="both"/>
      </w:pPr>
      <w:r>
        <w:rPr>
          <w:rFonts w:ascii="Times New Roman" w:hAnsi="Times New Roman" w:eastAsia="Times New Roman"/>
          <w:color w:val="000000"/>
          <w:sz w:val="24"/>
        </w:rPr>
        <w:t>3. Mini computers</w:t>
      </w:r>
    </w:p>
    <w:p>
      <w:pPr>
        <w:spacing w:line="259" w:lineRule="auto" w:after="100"/>
        <w:jc w:val="both"/>
      </w:pPr>
      <w:r>
        <w:rPr>
          <w:rFonts w:ascii="Times New Roman" w:hAnsi="Times New Roman" w:eastAsia="Times New Roman"/>
          <w:color w:val="000000"/>
          <w:sz w:val="24"/>
        </w:rPr>
        <w:t>4. Micro computers</w:t>
      </w:r>
    </w:p>
    <w:p>
      <w:pPr>
        <w:spacing w:line="259" w:lineRule="auto" w:after="100"/>
        <w:jc w:val="left"/>
      </w:pPr>
      <w:r>
        <w:rPr>
          <w:rFonts w:ascii="Times New Roman" w:hAnsi="Times New Roman" w:eastAsia="Times New Roman"/>
          <w:b/>
          <w:color w:val="000000"/>
          <w:sz w:val="24"/>
        </w:rPr>
        <w:t>SUPER COMPUTER</w:t>
      </w:r>
    </w:p>
    <w:p>
      <w:pPr>
        <w:spacing w:line="259" w:lineRule="auto" w:after="100"/>
        <w:jc w:val="both"/>
      </w:pPr>
      <w:r>
        <w:rPr>
          <w:rFonts w:ascii="Times New Roman" w:hAnsi="Times New Roman" w:eastAsia="Times New Roman"/>
          <w:color w:val="000000"/>
          <w:sz w:val="24"/>
        </w:rPr>
        <w:t>These are the largest, fastest and most expensive computers. The cost is several millions of dollars and the speed is between 600 million to 900 million instructions per second (MIP).</w:t>
      </w:r>
    </w:p>
    <w:p>
      <w:pPr>
        <w:spacing w:line="259" w:lineRule="auto" w:after="100"/>
        <w:jc w:val="both"/>
      </w:pPr>
      <w:r>
        <w:rPr>
          <w:rFonts w:ascii="Times New Roman" w:hAnsi="Times New Roman" w:eastAsia="Times New Roman"/>
          <w:color w:val="000000"/>
          <w:sz w:val="24"/>
        </w:rPr>
        <w:t>Another name for super computer is MONSTER. Scientists in weather forecasting, exploration make use of super computers. It can also be used for complex calculations e.g CRAY, X-MP etc.</w:t>
      </w:r>
    </w:p>
    <w:p>
      <w:pPr>
        <w:spacing w:line="259" w:lineRule="auto" w:after="100"/>
        <w:jc w:val="left"/>
      </w:pPr>
      <w:r>
        <w:rPr>
          <w:rFonts w:ascii="Times New Roman" w:hAnsi="Times New Roman" w:eastAsia="Times New Roman"/>
          <w:b/>
          <w:color w:val="000000"/>
          <w:sz w:val="24"/>
        </w:rPr>
        <w:t>MAINFRAME COMPUTERS</w:t>
      </w:r>
    </w:p>
    <w:p>
      <w:pPr>
        <w:spacing w:line="259" w:lineRule="auto" w:after="100"/>
        <w:jc w:val="both"/>
      </w:pPr>
      <w:r>
        <w:rPr>
          <w:rFonts w:ascii="Times New Roman" w:hAnsi="Times New Roman" w:eastAsia="Times New Roman"/>
          <w:color w:val="000000"/>
          <w:sz w:val="24"/>
        </w:rPr>
        <w:t>A mainframe computer is a large computer in terms of price, size of internal memory and speed. It has a variety of peripheral devices such as printers, plotters etc more than those found with small computers, except small computers with large amount of external storage.</w:t>
      </w:r>
    </w:p>
    <w:p>
      <w:pPr>
        <w:spacing w:line="259" w:lineRule="auto" w:after="100"/>
        <w:jc w:val="both"/>
      </w:pPr>
      <w:r>
        <w:rPr>
          <w:rFonts w:ascii="Times New Roman" w:hAnsi="Times New Roman" w:eastAsia="Times New Roman"/>
          <w:color w:val="000000"/>
          <w:sz w:val="24"/>
        </w:rPr>
        <w:t>Mainframe computers usually need a specialized environment to operate, with dust, temperature and humidity carefully controlled. They are used in large establishments e.g banks, airports etc. Examples of Mainframe computers are IBM 360/370,NCR-V 8800.</w:t>
      </w:r>
    </w:p>
    <w:p>
      <w:pPr>
        <w:spacing w:line="259" w:lineRule="auto" w:after="100"/>
        <w:jc w:val="both"/>
      </w:pPr>
      <w:r>
        <w:rPr>
          <w:rFonts w:ascii="Times New Roman" w:hAnsi="Times New Roman" w:eastAsia="Times New Roman"/>
          <w:color w:val="000000"/>
          <w:sz w:val="24"/>
        </w:rPr>
        <w:t>We learnt that computers are categorized into four which are: super computer, mainframe computer, minicomputer and microcomputer</w:t>
      </w:r>
    </w:p>
    <w:p>
      <w:pPr>
        <w:spacing w:line="259" w:lineRule="auto" w:after="100"/>
        <w:jc w:val="both"/>
      </w:pPr>
      <w:r>
        <w:rPr>
          <w:rFonts w:ascii="Times New Roman" w:hAnsi="Times New Roman" w:eastAsia="Times New Roman"/>
          <w:color w:val="000000"/>
          <w:sz w:val="24"/>
        </w:rPr>
        <w:t>1. What is another name for super computer?</w:t>
      </w:r>
    </w:p>
    <w:p>
      <w:pPr>
        <w:spacing w:line="259" w:lineRule="auto" w:after="100"/>
        <w:jc w:val="both"/>
      </w:pPr>
      <w:r>
        <w:rPr>
          <w:rFonts w:ascii="Times New Roman" w:hAnsi="Times New Roman" w:eastAsia="Times New Roman"/>
          <w:color w:val="000000"/>
          <w:sz w:val="24"/>
        </w:rPr>
        <w:t>2. Mention TWO examples of mainframe computer.</w:t>
      </w:r>
    </w:p>
    <w:p>
      <w:pPr>
        <w:spacing w:line="259" w:lineRule="auto" w:after="100"/>
        <w:jc w:val="left"/>
      </w:pPr>
      <w:r>
        <w:rPr>
          <w:rFonts w:ascii="Times New Roman" w:hAnsi="Times New Roman" w:eastAsia="Times New Roman"/>
          <w:b/>
          <w:color w:val="000000"/>
          <w:sz w:val="24"/>
        </w:rPr>
        <w:t>MINI COMPUTERS</w:t>
      </w:r>
    </w:p>
    <w:p>
      <w:pPr>
        <w:spacing w:line="259" w:lineRule="auto" w:after="100"/>
        <w:jc w:val="both"/>
      </w:pPr>
      <w:r>
        <w:rPr>
          <w:rFonts w:ascii="Times New Roman" w:hAnsi="Times New Roman" w:eastAsia="Times New Roman"/>
          <w:color w:val="000000"/>
          <w:sz w:val="24"/>
        </w:rPr>
        <w:t>Mini computers were developed in the 1970s for specialized tasks (i.e they are special purpose computers). They are smaller and less powerful and less expensive than mainframes.</w:t>
      </w:r>
    </w:p>
    <w:p>
      <w:pPr>
        <w:spacing w:line="259" w:lineRule="auto" w:after="100"/>
        <w:jc w:val="both"/>
      </w:pPr>
      <w:r>
        <w:rPr>
          <w:rFonts w:ascii="Times New Roman" w:hAnsi="Times New Roman" w:eastAsia="Times New Roman"/>
          <w:color w:val="000000"/>
          <w:sz w:val="24"/>
        </w:rPr>
        <w:t>Mini computers, as they are called, are easier to install and operate e.g PDP II, VAX 750/6000, NCR 9300, DEC, HP 3000 etc.</w:t>
      </w:r>
    </w:p>
    <w:p>
      <w:pPr>
        <w:spacing w:line="259" w:lineRule="auto" w:after="100"/>
        <w:jc w:val="left"/>
      </w:pPr>
      <w:r>
        <w:rPr>
          <w:rFonts w:ascii="Times New Roman" w:hAnsi="Times New Roman" w:eastAsia="Times New Roman"/>
          <w:b/>
          <w:color w:val="000000"/>
          <w:sz w:val="24"/>
        </w:rPr>
        <w:t>MICRO COMPUTERS</w:t>
      </w:r>
    </w:p>
    <w:p>
      <w:pPr>
        <w:spacing w:line="259" w:lineRule="auto" w:after="100"/>
        <w:jc w:val="both"/>
      </w:pPr>
      <w:r>
        <w:rPr>
          <w:rFonts w:ascii="Times New Roman" w:hAnsi="Times New Roman" w:eastAsia="Times New Roman"/>
          <w:color w:val="000000"/>
          <w:sz w:val="24"/>
        </w:rPr>
        <w:t>A microcomputer is a computer whose central processing unit (CPU) is based on a microprocessor.</w:t>
      </w:r>
    </w:p>
    <w:p>
      <w:pPr>
        <w:spacing w:line="259" w:lineRule="auto" w:after="100"/>
        <w:jc w:val="both"/>
      </w:pPr>
      <w:r>
        <w:rPr>
          <w:rFonts w:ascii="Times New Roman" w:hAnsi="Times New Roman" w:eastAsia="Times New Roman"/>
          <w:color w:val="000000"/>
          <w:sz w:val="24"/>
        </w:rPr>
        <w:t>Micro computers are at present the most popular of computers. They are very small. The capability is generally not as many and not as complex as mini computers or Mainframe computers. They are easy to use. Another name for microcomputer is Personal Computer (PC).</w:t>
      </w:r>
    </w:p>
    <w:p>
      <w:pPr>
        <w:spacing w:line="259" w:lineRule="auto" w:after="100"/>
        <w:jc w:val="left"/>
      </w:pPr>
      <w:r>
        <w:rPr>
          <w:rFonts w:ascii="Times New Roman" w:hAnsi="Times New Roman" w:eastAsia="Times New Roman"/>
          <w:b/>
          <w:color w:val="000000"/>
          <w:sz w:val="24"/>
        </w:rPr>
        <w:t>REASONS WHY MICRO COMPUTERS ARE WIDELY USED</w:t>
      </w:r>
    </w:p>
    <w:p>
      <w:pPr>
        <w:spacing w:line="259" w:lineRule="auto" w:after="100"/>
        <w:jc w:val="both"/>
      </w:pPr>
      <w:r>
        <w:rPr>
          <w:rFonts w:ascii="Times New Roman" w:hAnsi="Times New Roman" w:eastAsia="Times New Roman"/>
          <w:color w:val="000000"/>
          <w:sz w:val="24"/>
        </w:rPr>
        <w:t>1. They are cheap.</w:t>
      </w:r>
    </w:p>
    <w:p>
      <w:pPr>
        <w:spacing w:line="259" w:lineRule="auto" w:after="100"/>
        <w:jc w:val="both"/>
      </w:pPr>
      <w:r>
        <w:rPr>
          <w:rFonts w:ascii="Times New Roman" w:hAnsi="Times New Roman" w:eastAsia="Times New Roman"/>
          <w:color w:val="000000"/>
          <w:sz w:val="24"/>
        </w:rPr>
        <w:t>2. They have small sizes.</w:t>
      </w:r>
    </w:p>
    <w:p>
      <w:pPr>
        <w:spacing w:line="259" w:lineRule="auto" w:after="100"/>
        <w:jc w:val="both"/>
      </w:pPr>
      <w:r>
        <w:rPr>
          <w:rFonts w:ascii="Times New Roman" w:hAnsi="Times New Roman" w:eastAsia="Times New Roman"/>
          <w:color w:val="000000"/>
          <w:sz w:val="24"/>
        </w:rPr>
        <w:t>3. They do not require special environment for their operations.</w:t>
      </w:r>
    </w:p>
    <w:p>
      <w:pPr>
        <w:spacing w:line="259" w:lineRule="auto" w:after="100"/>
        <w:jc w:val="both"/>
      </w:pPr>
      <w:r>
        <w:rPr>
          <w:rFonts w:ascii="Times New Roman" w:hAnsi="Times New Roman" w:eastAsia="Times New Roman"/>
          <w:color w:val="000000"/>
          <w:sz w:val="24"/>
        </w:rPr>
        <w:t>4. They can be used anywhere.</w:t>
      </w:r>
    </w:p>
    <w:p>
      <w:pPr>
        <w:spacing w:line="259" w:lineRule="auto" w:after="100"/>
        <w:jc w:val="both"/>
      </w:pPr>
      <w:r>
        <w:rPr>
          <w:rFonts w:ascii="Times New Roman" w:hAnsi="Times New Roman" w:eastAsia="Times New Roman"/>
          <w:color w:val="000000"/>
          <w:sz w:val="24"/>
        </w:rPr>
        <w:t>Microcomputers are the most popular and most widely used among the categories of computers. Another name for a microcomputer is Personal Computer (PC).</w:t>
      </w:r>
    </w:p>
    <w:p>
      <w:pPr>
        <w:spacing w:line="259" w:lineRule="auto" w:after="100"/>
        <w:jc w:val="both"/>
      </w:pPr>
      <w:r>
        <w:rPr>
          <w:rFonts w:ascii="Times New Roman" w:hAnsi="Times New Roman" w:eastAsia="Times New Roman"/>
          <w:color w:val="000000"/>
          <w:sz w:val="24"/>
        </w:rPr>
        <w:t>1. Mention four classifications of computers by size.</w:t>
      </w:r>
    </w:p>
    <w:p>
      <w:pPr>
        <w:spacing w:line="259" w:lineRule="auto" w:after="100"/>
        <w:jc w:val="both"/>
      </w:pPr>
      <w:r>
        <w:rPr>
          <w:rFonts w:ascii="Times New Roman" w:hAnsi="Times New Roman" w:eastAsia="Times New Roman"/>
          <w:color w:val="000000"/>
          <w:sz w:val="24"/>
        </w:rPr>
        <w:t>2. Differentiate between mini and microcomputers.</w:t>
      </w:r>
    </w:p>
    <w:p>
      <w:pPr>
        <w:spacing w:line="259" w:lineRule="auto" w:after="100"/>
        <w:jc w:val="both"/>
      </w:pPr>
      <w:r>
        <w:rPr>
          <w:rFonts w:ascii="Times New Roman" w:hAnsi="Times New Roman" w:eastAsia="Times New Roman"/>
          <w:color w:val="000000"/>
          <w:sz w:val="24"/>
        </w:rPr>
        <w:t>3. Give two examples of minicomputer.</w:t>
      </w:r>
    </w:p>
    <w:p>
      <w:pPr>
        <w:spacing w:line="259" w:lineRule="auto" w:after="100"/>
        <w:jc w:val="both"/>
      </w:pPr>
      <w:r>
        <w:rPr>
          <w:rFonts w:ascii="Times New Roman" w:hAnsi="Times New Roman" w:eastAsia="Times New Roman"/>
          <w:color w:val="000000"/>
          <w:sz w:val="24"/>
        </w:rPr>
        <w:t>4. Mainframe computers are used for …….</w:t>
      </w:r>
    </w:p>
    <w:p>
      <w:pPr>
        <w:spacing w:line="259" w:lineRule="auto" w:after="100"/>
        <w:jc w:val="both"/>
      </w:pPr>
      <w:r>
        <w:rPr>
          <w:rFonts w:ascii="Times New Roman" w:hAnsi="Times New Roman" w:eastAsia="Times New Roman"/>
          <w:color w:val="000000"/>
          <w:sz w:val="24"/>
        </w:rPr>
        <w:t>1. The most popularly used categories of computers is …… A. microcomputer B. minicomputer C. super computer</w:t>
      </w:r>
    </w:p>
    <w:p>
      <w:pPr>
        <w:spacing w:line="259" w:lineRule="auto" w:after="100"/>
        <w:jc w:val="both"/>
      </w:pPr>
      <w:r>
        <w:rPr>
          <w:rFonts w:ascii="Times New Roman" w:hAnsi="Times New Roman" w:eastAsia="Times New Roman"/>
          <w:color w:val="000000"/>
          <w:sz w:val="24"/>
        </w:rPr>
        <w:t>2. Another name for microcomputer is…… A. home computer B. personal computer C. analogue computer.</w:t>
      </w:r>
    </w:p>
    <w:p>
      <w:pPr>
        <w:spacing w:line="259" w:lineRule="auto" w:after="100"/>
        <w:jc w:val="both"/>
      </w:pPr>
      <w:r>
        <w:rPr>
          <w:rFonts w:ascii="Times New Roman" w:hAnsi="Times New Roman" w:eastAsia="Times New Roman"/>
          <w:color w:val="000000"/>
          <w:sz w:val="24"/>
        </w:rPr>
        <w:t>3. HP 3000 is an example of……..computers. A. super B. mainframe C. mini.</w:t>
      </w:r>
    </w:p>
    <w:p>
      <w:pPr>
        <w:spacing w:line="259" w:lineRule="auto" w:after="100"/>
        <w:jc w:val="both"/>
      </w:pPr>
      <w:r>
        <w:rPr>
          <w:rFonts w:ascii="Times New Roman" w:hAnsi="Times New Roman" w:eastAsia="Times New Roman"/>
          <w:color w:val="000000"/>
          <w:sz w:val="24"/>
        </w:rPr>
        <w:t>4. Mini computers were developed in the …….A. 1970s B. 1980s C. 1990s.</w:t>
      </w:r>
    </w:p>
    <w:p>
      <w:pPr>
        <w:spacing w:line="259" w:lineRule="auto" w:after="100"/>
        <w:jc w:val="both"/>
      </w:pPr>
      <w:r>
        <w:rPr>
          <w:rFonts w:ascii="Times New Roman" w:hAnsi="Times New Roman" w:eastAsia="Times New Roman"/>
          <w:color w:val="000000"/>
          <w:sz w:val="24"/>
        </w:rPr>
        <w:t>5. Mainframe computers can be used in the …..A. bank B. church C. market D. none</w:t>
      </w:r>
    </w:p>
    <w:p>
      <w:pPr>
        <w:spacing w:line="259" w:lineRule="auto" w:after="100"/>
        <w:jc w:val="both"/>
      </w:pPr>
      <w:r>
        <w:rPr>
          <w:rFonts w:ascii="Times New Roman" w:hAnsi="Times New Roman" w:eastAsia="Times New Roman"/>
          <w:color w:val="000000"/>
          <w:sz w:val="24"/>
        </w:rPr>
        <w:t>1. a) List any two examples of mini computers.</w:t>
      </w:r>
    </w:p>
    <w:p>
      <w:pPr>
        <w:spacing w:line="259" w:lineRule="auto" w:after="100"/>
        <w:jc w:val="both"/>
      </w:pPr>
      <w:r>
        <w:rPr>
          <w:rFonts w:ascii="Times New Roman" w:hAnsi="Times New Roman" w:eastAsia="Times New Roman"/>
          <w:color w:val="000000"/>
          <w:sz w:val="24"/>
        </w:rPr>
        <w:t>b) What is another name for microcomputers?</w:t>
      </w:r>
    </w:p>
    <w:p>
      <w:pPr>
        <w:spacing w:line="259" w:lineRule="auto" w:after="100"/>
        <w:jc w:val="both"/>
      </w:pPr>
      <w:r>
        <w:rPr>
          <w:rFonts w:ascii="Times New Roman" w:hAnsi="Times New Roman" w:eastAsia="Times New Roman"/>
          <w:color w:val="000000"/>
          <w:sz w:val="24"/>
        </w:rPr>
        <w:t>2. List any two reasons why micro computers are widely used.</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DIGITALIZATION OF DATAI</w:t>
      </w:r>
    </w:p>
    <w:p>
      <w:pPr>
        <w:spacing w:line="259" w:lineRule="auto" w:after="100"/>
        <w:jc w:val="both"/>
      </w:pPr>
      <w:r>
        <w:rPr>
          <w:rFonts w:ascii="Times New Roman" w:hAnsi="Times New Roman" w:eastAsia="Times New Roman"/>
          <w:color w:val="000000"/>
          <w:sz w:val="24"/>
        </w:rPr>
        <w:t>Digitalization is the process of converting information into digital format. This information may represent an object, image, sound, document or a signal (usually an analog signal) organized into discrete set of its points or samples. This is the binary data that computers and many devices with computing capacity (such as digital camera and digital hearing aids) can process.</w:t>
      </w:r>
    </w:p>
    <w:p>
      <w:pPr>
        <w:spacing w:line="259" w:lineRule="auto" w:after="100"/>
        <w:jc w:val="both"/>
      </w:pPr>
      <w:r>
        <w:rPr>
          <w:rFonts w:ascii="Times New Roman" w:hAnsi="Times New Roman" w:eastAsia="Times New Roman"/>
          <w:color w:val="000000"/>
          <w:sz w:val="24"/>
        </w:rPr>
        <w:t>Digitalization can also be defined as the integration of digital technologies into everyday life. Digital system uses a binary numeric system in which electronic pulses are represented by either 0 for a Low pulse or 1 for a High pulse. Digital can more easily represent symbols such as alphanumeric characters that represent real world data than the analog system.</w:t>
      </w:r>
    </w:p>
    <w:p>
      <w:pPr>
        <w:spacing w:line="259" w:lineRule="auto" w:after="100"/>
        <w:jc w:val="left"/>
      </w:pPr>
      <w:r>
        <w:rPr>
          <w:rFonts w:ascii="Times New Roman" w:hAnsi="Times New Roman" w:eastAsia="Times New Roman"/>
          <w:b/>
          <w:color w:val="000000"/>
          <w:sz w:val="24"/>
        </w:rPr>
        <w:t>BENEFITS OF DIGITALIZATION</w:t>
      </w:r>
    </w:p>
    <w:p>
      <w:pPr>
        <w:spacing w:line="259" w:lineRule="auto" w:after="100"/>
        <w:jc w:val="both"/>
      </w:pPr>
      <w:r>
        <w:rPr>
          <w:rFonts w:ascii="Times New Roman" w:hAnsi="Times New Roman" w:eastAsia="Times New Roman"/>
          <w:color w:val="000000"/>
          <w:sz w:val="24"/>
        </w:rPr>
        <w:t>1. Long term preservation of documents</w:t>
      </w:r>
    </w:p>
    <w:p>
      <w:pPr>
        <w:spacing w:line="259" w:lineRule="auto" w:after="100"/>
        <w:jc w:val="both"/>
      </w:pPr>
      <w:r>
        <w:rPr>
          <w:rFonts w:ascii="Times New Roman" w:hAnsi="Times New Roman" w:eastAsia="Times New Roman"/>
          <w:color w:val="000000"/>
          <w:sz w:val="24"/>
        </w:rPr>
        <w:t>2. Orderly archiving of documents</w:t>
      </w:r>
    </w:p>
    <w:p>
      <w:pPr>
        <w:spacing w:line="259" w:lineRule="auto" w:after="100"/>
        <w:jc w:val="both"/>
      </w:pPr>
      <w:r>
        <w:rPr>
          <w:rFonts w:ascii="Times New Roman" w:hAnsi="Times New Roman" w:eastAsia="Times New Roman"/>
          <w:color w:val="000000"/>
          <w:sz w:val="24"/>
        </w:rPr>
        <w:t>3. Easy and customized access to information</w:t>
      </w:r>
    </w:p>
    <w:p>
      <w:pPr>
        <w:spacing w:line="259" w:lineRule="auto" w:after="100"/>
        <w:jc w:val="both"/>
      </w:pPr>
      <w:r>
        <w:rPr>
          <w:rFonts w:ascii="Times New Roman" w:hAnsi="Times New Roman" w:eastAsia="Times New Roman"/>
          <w:color w:val="000000"/>
          <w:sz w:val="24"/>
        </w:rPr>
        <w:t>4. Easy information dissemination through images and text, CD-ROM, Internet, Intranet and extranets.</w:t>
      </w:r>
    </w:p>
    <w:p>
      <w:pPr>
        <w:spacing w:line="259" w:lineRule="auto" w:after="100"/>
        <w:jc w:val="left"/>
      </w:pPr>
      <w:r>
        <w:rPr>
          <w:rFonts w:ascii="Times New Roman" w:hAnsi="Times New Roman" w:eastAsia="Times New Roman"/>
          <w:b/>
          <w:color w:val="000000"/>
          <w:sz w:val="24"/>
        </w:rPr>
        <w:t>TYPES OF DIGITAL COMPUTER</w:t>
      </w:r>
    </w:p>
    <w:p>
      <w:pPr>
        <w:spacing w:line="259" w:lineRule="auto" w:after="100"/>
        <w:jc w:val="both"/>
      </w:pPr>
      <w:r>
        <w:rPr>
          <w:rFonts w:ascii="Times New Roman" w:hAnsi="Times New Roman" w:eastAsia="Times New Roman"/>
          <w:color w:val="000000"/>
          <w:sz w:val="24"/>
        </w:rPr>
        <w:t>1. Micro computers</w:t>
      </w:r>
    </w:p>
    <w:p>
      <w:pPr>
        <w:spacing w:line="259" w:lineRule="auto" w:after="100"/>
        <w:jc w:val="both"/>
      </w:pPr>
      <w:r>
        <w:rPr>
          <w:rFonts w:ascii="Times New Roman" w:hAnsi="Times New Roman" w:eastAsia="Times New Roman"/>
          <w:color w:val="000000"/>
          <w:sz w:val="24"/>
        </w:rPr>
        <w:t>2. Mini computers</w:t>
      </w:r>
    </w:p>
    <w:p>
      <w:pPr>
        <w:spacing w:line="259" w:lineRule="auto" w:after="100"/>
        <w:jc w:val="both"/>
      </w:pPr>
      <w:r>
        <w:rPr>
          <w:rFonts w:ascii="Times New Roman" w:hAnsi="Times New Roman" w:eastAsia="Times New Roman"/>
          <w:color w:val="000000"/>
          <w:sz w:val="24"/>
        </w:rPr>
        <w:t>3. Mainframe computers</w:t>
      </w:r>
    </w:p>
    <w:p>
      <w:pPr>
        <w:spacing w:line="259" w:lineRule="auto" w:after="100"/>
        <w:jc w:val="both"/>
      </w:pPr>
      <w:r>
        <w:rPr>
          <w:rFonts w:ascii="Times New Roman" w:hAnsi="Times New Roman" w:eastAsia="Times New Roman"/>
          <w:color w:val="000000"/>
          <w:sz w:val="24"/>
        </w:rPr>
        <w:t>4. Super computers</w:t>
      </w:r>
    </w:p>
    <w:p>
      <w:pPr>
        <w:spacing w:line="259" w:lineRule="auto" w:after="100"/>
        <w:jc w:val="left"/>
      </w:pPr>
      <w:r>
        <w:rPr>
          <w:rFonts w:ascii="Times New Roman" w:hAnsi="Times New Roman" w:eastAsia="Times New Roman"/>
          <w:b/>
          <w:color w:val="000000"/>
          <w:sz w:val="24"/>
        </w:rPr>
        <w:t>TECHNOLOGY OF DIFFERENT INFORMATION AGE</w:t>
      </w:r>
    </w:p>
    <w:p>
      <w:pPr>
        <w:spacing w:line="259" w:lineRule="auto" w:after="100"/>
        <w:jc w:val="both"/>
      </w:pPr>
      <w:r>
        <w:rPr>
          <w:rFonts w:ascii="Times New Roman" w:hAnsi="Times New Roman" w:eastAsia="Times New Roman"/>
          <w:color w:val="000000"/>
          <w:sz w:val="24"/>
        </w:rPr>
        <w:t>The ages are:</w:t>
      </w:r>
    </w:p>
    <w:p>
      <w:pPr>
        <w:spacing w:line="259" w:lineRule="auto" w:after="100"/>
        <w:jc w:val="both"/>
      </w:pPr>
      <w:r>
        <w:rPr>
          <w:rFonts w:ascii="Times New Roman" w:hAnsi="Times New Roman" w:eastAsia="Times New Roman"/>
          <w:color w:val="000000"/>
          <w:sz w:val="24"/>
        </w:rPr>
        <w:t>1. Stone age</w:t>
      </w:r>
    </w:p>
    <w:p>
      <w:pPr>
        <w:spacing w:line="259" w:lineRule="auto" w:after="100"/>
        <w:jc w:val="both"/>
      </w:pPr>
      <w:r>
        <w:rPr>
          <w:rFonts w:ascii="Times New Roman" w:hAnsi="Times New Roman" w:eastAsia="Times New Roman"/>
          <w:color w:val="000000"/>
          <w:sz w:val="24"/>
        </w:rPr>
        <w:t>2. Iron age</w:t>
      </w:r>
    </w:p>
    <w:p>
      <w:pPr>
        <w:spacing w:line="259" w:lineRule="auto" w:after="100"/>
        <w:jc w:val="both"/>
      </w:pPr>
      <w:r>
        <w:rPr>
          <w:rFonts w:ascii="Times New Roman" w:hAnsi="Times New Roman" w:eastAsia="Times New Roman"/>
          <w:color w:val="000000"/>
          <w:sz w:val="24"/>
        </w:rPr>
        <w:t>3. Middle age</w:t>
      </w:r>
    </w:p>
    <w:p>
      <w:pPr>
        <w:spacing w:line="259" w:lineRule="auto" w:after="100"/>
        <w:jc w:val="both"/>
      </w:pPr>
      <w:r>
        <w:rPr>
          <w:rFonts w:ascii="Times New Roman" w:hAnsi="Times New Roman" w:eastAsia="Times New Roman"/>
          <w:color w:val="000000"/>
          <w:sz w:val="24"/>
        </w:rPr>
        <w:t>4. Industrial age</w:t>
      </w:r>
    </w:p>
    <w:p>
      <w:pPr>
        <w:spacing w:line="259" w:lineRule="auto" w:after="100"/>
        <w:jc w:val="both"/>
      </w:pPr>
      <w:r>
        <w:rPr>
          <w:rFonts w:ascii="Times New Roman" w:hAnsi="Times New Roman" w:eastAsia="Times New Roman"/>
          <w:color w:val="000000"/>
          <w:sz w:val="24"/>
        </w:rPr>
        <w:t>5. Electronic age</w:t>
      </w:r>
    </w:p>
    <w:p>
      <w:pPr>
        <w:spacing w:line="259" w:lineRule="auto" w:after="100"/>
        <w:jc w:val="both"/>
      </w:pPr>
      <w:r>
        <w:rPr>
          <w:rFonts w:ascii="Times New Roman" w:hAnsi="Times New Roman" w:eastAsia="Times New Roman"/>
          <w:color w:val="000000"/>
          <w:sz w:val="24"/>
        </w:rPr>
        <w:t>Information age Tools used Purpose Time period Examples of tools in that age</w:t>
      </w:r>
    </w:p>
    <w:p>
      <w:pPr>
        <w:spacing w:line="259" w:lineRule="auto" w:after="100"/>
        <w:jc w:val="both"/>
      </w:pPr>
      <w:r>
        <w:rPr>
          <w:rFonts w:ascii="Times New Roman" w:hAnsi="Times New Roman" w:eastAsia="Times New Roman"/>
          <w:color w:val="000000"/>
          <w:sz w:val="24"/>
        </w:rPr>
        <w:t>Stone age Stone Sewing, cutting, counting, defence, transaction, storage, pottery exhibitions. Below 12th century Basalt, sandstone flint etc.</w:t>
      </w:r>
    </w:p>
    <w:p>
      <w:pPr>
        <w:spacing w:line="259" w:lineRule="auto" w:after="100"/>
        <w:jc w:val="both"/>
      </w:pPr>
      <w:r>
        <w:rPr>
          <w:rFonts w:ascii="Times New Roman" w:hAnsi="Times New Roman" w:eastAsia="Times New Roman"/>
          <w:color w:val="000000"/>
          <w:sz w:val="24"/>
        </w:rPr>
        <w:t>Iron age Iron Defence, Agric 12thcentury Hoes and cutlass</w:t>
      </w:r>
    </w:p>
    <w:p>
      <w:pPr>
        <w:spacing w:line="259" w:lineRule="auto" w:after="100"/>
        <w:jc w:val="both"/>
      </w:pPr>
      <w:r>
        <w:rPr>
          <w:rFonts w:ascii="Times New Roman" w:hAnsi="Times New Roman" w:eastAsia="Times New Roman"/>
          <w:color w:val="000000"/>
          <w:sz w:val="24"/>
        </w:rPr>
        <w:t>Middle age Writing materials Knowledge transfer, education 12th and 13th century Pen feather etc</w:t>
      </w:r>
    </w:p>
    <w:p>
      <w:pPr>
        <w:spacing w:line="259" w:lineRule="auto" w:after="100"/>
        <w:jc w:val="both"/>
      </w:pPr>
      <w:r>
        <w:rPr>
          <w:rFonts w:ascii="Times New Roman" w:hAnsi="Times New Roman" w:eastAsia="Times New Roman"/>
          <w:color w:val="000000"/>
          <w:sz w:val="24"/>
        </w:rPr>
        <w:t>Industrial age Coals Power development, faster movement Late 18th and early 19th century Cars, Ships etc</w:t>
      </w:r>
    </w:p>
    <w:p>
      <w:pPr>
        <w:spacing w:line="259" w:lineRule="auto" w:after="100"/>
        <w:jc w:val="both"/>
      </w:pPr>
      <w:r>
        <w:rPr>
          <w:rFonts w:ascii="Times New Roman" w:hAnsi="Times New Roman" w:eastAsia="Times New Roman"/>
          <w:color w:val="000000"/>
          <w:sz w:val="24"/>
        </w:rPr>
        <w:t>Electronic age Computer Storage, accuracy, seed. Timeliness Late 19th century and above Circuit, Processor.</w:t>
      </w:r>
    </w:p>
    <w:p>
      <w:pPr>
        <w:spacing w:line="259" w:lineRule="auto" w:after="100"/>
        <w:jc w:val="both"/>
      </w:pPr>
      <w:r>
        <w:rPr>
          <w:rFonts w:ascii="Times New Roman" w:hAnsi="Times New Roman" w:eastAsia="Times New Roman"/>
          <w:color w:val="000000"/>
          <w:sz w:val="24"/>
        </w:rPr>
        <w:t>1. State the different information ages.</w:t>
      </w:r>
    </w:p>
    <w:p>
      <w:pPr>
        <w:spacing w:line="259" w:lineRule="auto" w:after="100"/>
        <w:jc w:val="both"/>
      </w:pPr>
      <w:r>
        <w:rPr>
          <w:rFonts w:ascii="Times New Roman" w:hAnsi="Times New Roman" w:eastAsia="Times New Roman"/>
          <w:color w:val="000000"/>
          <w:sz w:val="24"/>
        </w:rPr>
        <w:t>2. State the tools used in each age.</w:t>
      </w:r>
    </w:p>
    <w:p>
      <w:pPr>
        <w:spacing w:line="259" w:lineRule="auto" w:after="100"/>
        <w:jc w:val="left"/>
      </w:pPr>
      <w:r>
        <w:rPr>
          <w:rFonts w:ascii="Times New Roman" w:hAnsi="Times New Roman" w:eastAsia="Times New Roman"/>
          <w:b/>
          <w:color w:val="000000"/>
          <w:sz w:val="24"/>
        </w:rPr>
        <w:t>EARLY COUNTING DEVICES</w:t>
      </w:r>
    </w:p>
    <w:p>
      <w:pPr>
        <w:spacing w:line="259" w:lineRule="auto" w:after="100"/>
        <w:jc w:val="both"/>
      </w:pPr>
      <w:r>
        <w:rPr>
          <w:rFonts w:ascii="Times New Roman" w:hAnsi="Times New Roman" w:eastAsia="Times New Roman"/>
          <w:color w:val="000000"/>
          <w:sz w:val="24"/>
        </w:rPr>
        <w:t>1. Fingers and Toes 2. Stone 3. Sticks</w:t>
      </w:r>
    </w:p>
    <w:p>
      <w:pPr>
        <w:spacing w:line="259" w:lineRule="auto" w:after="100"/>
        <w:jc w:val="both"/>
      </w:pPr>
      <w:r>
        <w:rPr>
          <w:rFonts w:ascii="Times New Roman" w:hAnsi="Times New Roman" w:eastAsia="Times New Roman"/>
          <w:color w:val="000000"/>
          <w:sz w:val="24"/>
        </w:rPr>
        <w:t>4. Pebbles 5. Cowries</w:t>
      </w:r>
    </w:p>
    <w:p>
      <w:pPr>
        <w:spacing w:line="259" w:lineRule="auto" w:after="100"/>
        <w:jc w:val="both"/>
      </w:pPr>
      <w:r>
        <w:rPr>
          <w:rFonts w:ascii="Times New Roman" w:hAnsi="Times New Roman" w:eastAsia="Times New Roman"/>
          <w:color w:val="000000"/>
          <w:sz w:val="24"/>
        </w:rPr>
        <w:t>In the early days of man’s existence on earth, counting and simple arithmetic were performed using different parts of the body and some other counting aids. The following are devices used by people of ancient times.</w:t>
      </w:r>
    </w:p>
    <w:p>
      <w:pPr>
        <w:spacing w:line="259" w:lineRule="auto" w:after="100"/>
        <w:jc w:val="left"/>
      </w:pPr>
      <w:r>
        <w:rPr>
          <w:rFonts w:ascii="Times New Roman" w:hAnsi="Times New Roman" w:eastAsia="Times New Roman"/>
          <w:b/>
          <w:color w:val="000000"/>
          <w:sz w:val="24"/>
        </w:rPr>
        <w:t>FINGERS AND TOES</w:t>
      </w:r>
    </w:p>
    <w:p>
      <w:pPr>
        <w:spacing w:line="259" w:lineRule="auto" w:after="100"/>
        <w:jc w:val="both"/>
      </w:pPr>
      <w:r>
        <w:rPr>
          <w:rFonts w:ascii="Times New Roman" w:hAnsi="Times New Roman" w:eastAsia="Times New Roman"/>
          <w:color w:val="000000"/>
          <w:sz w:val="24"/>
        </w:rPr>
        <w:t>In ancient times, calculations were done by the use of fingers and toes. Fingers were used for simple addition and toes were used together with fingers in order to count up to twenty. The following problems were faced using fingers and toes to count:</w:t>
      </w:r>
    </w:p>
    <w:p>
      <w:pPr>
        <w:spacing w:line="259" w:lineRule="auto" w:after="100"/>
        <w:jc w:val="both"/>
      </w:pPr>
      <w:r>
        <w:rPr>
          <w:rFonts w:ascii="Times New Roman" w:hAnsi="Times New Roman" w:eastAsia="Times New Roman"/>
          <w:color w:val="000000"/>
          <w:sz w:val="24"/>
        </w:rPr>
        <w:t>1. They could not be used conveniently to count numbers more than twenty.</w:t>
      </w:r>
    </w:p>
    <w:p>
      <w:pPr>
        <w:spacing w:line="259" w:lineRule="auto" w:after="100"/>
        <w:jc w:val="both"/>
      </w:pPr>
      <w:r>
        <w:rPr>
          <w:rFonts w:ascii="Times New Roman" w:hAnsi="Times New Roman" w:eastAsia="Times New Roman"/>
          <w:color w:val="000000"/>
          <w:sz w:val="24"/>
        </w:rPr>
        <w:t>2. The result obtained from counting with fingers could not be easily remembered.</w:t>
      </w:r>
    </w:p>
    <w:p>
      <w:pPr>
        <w:spacing w:line="259" w:lineRule="auto" w:after="100"/>
        <w:jc w:val="left"/>
      </w:pPr>
      <w:r>
        <w:rPr>
          <w:rFonts w:ascii="Times New Roman" w:hAnsi="Times New Roman" w:eastAsia="Times New Roman"/>
          <w:b/>
          <w:color w:val="000000"/>
          <w:sz w:val="24"/>
        </w:rPr>
        <w:t>STONES AND PEBBLES</w:t>
      </w:r>
    </w:p>
    <w:p>
      <w:pPr>
        <w:spacing w:line="259" w:lineRule="auto" w:after="100"/>
        <w:jc w:val="both"/>
      </w:pPr>
      <w:r>
        <w:rPr>
          <w:rFonts w:ascii="Times New Roman" w:hAnsi="Times New Roman" w:eastAsia="Times New Roman"/>
          <w:color w:val="000000"/>
          <w:sz w:val="24"/>
        </w:rPr>
        <w:t>Stones were introduced for counting because of the limitations of counting with fingers and toes. Counting with stones involves building a pile of stones where each represents a quantity. The following were problems faced using stones as counting devices:</w:t>
      </w:r>
    </w:p>
    <w:p>
      <w:pPr>
        <w:spacing w:line="259" w:lineRule="auto" w:after="100"/>
        <w:jc w:val="both"/>
      </w:pPr>
      <w:r>
        <w:rPr>
          <w:rFonts w:ascii="Times New Roman" w:hAnsi="Times New Roman" w:eastAsia="Times New Roman"/>
          <w:color w:val="000000"/>
          <w:sz w:val="24"/>
        </w:rPr>
        <w:t>a. Large numbers of stones were too heavy to carry from one place to other.</w:t>
      </w:r>
    </w:p>
    <w:p>
      <w:pPr>
        <w:spacing w:line="259" w:lineRule="auto" w:after="100"/>
        <w:jc w:val="both"/>
      </w:pPr>
      <w:r>
        <w:rPr>
          <w:rFonts w:ascii="Times New Roman" w:hAnsi="Times New Roman" w:eastAsia="Times New Roman"/>
          <w:color w:val="000000"/>
          <w:sz w:val="24"/>
        </w:rPr>
        <w:t>b. It was cumbersome to count if the counting process involved large numbers.</w:t>
      </w:r>
    </w:p>
    <w:p>
      <w:pPr>
        <w:spacing w:line="259" w:lineRule="auto" w:after="100"/>
        <w:jc w:val="left"/>
      </w:pPr>
      <w:r>
        <w:rPr>
          <w:rFonts w:ascii="Times New Roman" w:hAnsi="Times New Roman" w:eastAsia="Times New Roman"/>
          <w:b/>
          <w:color w:val="000000"/>
          <w:sz w:val="24"/>
        </w:rPr>
        <w:t>GRAINS</w:t>
      </w:r>
    </w:p>
    <w:p>
      <w:pPr>
        <w:spacing w:line="259" w:lineRule="auto" w:after="100"/>
        <w:jc w:val="both"/>
      </w:pPr>
      <w:r>
        <w:rPr>
          <w:rFonts w:ascii="Times New Roman" w:hAnsi="Times New Roman" w:eastAsia="Times New Roman"/>
          <w:color w:val="000000"/>
          <w:sz w:val="24"/>
        </w:rPr>
        <w:t>The use of grains was introduced because of the heaviness of stones. Grains can be kernel, beans, rice, corn etc. Grains were used the same way as stones.</w:t>
      </w:r>
    </w:p>
    <w:p>
      <w:pPr>
        <w:spacing w:line="259" w:lineRule="auto" w:after="100"/>
        <w:jc w:val="left"/>
      </w:pPr>
      <w:r>
        <w:rPr>
          <w:rFonts w:ascii="Times New Roman" w:hAnsi="Times New Roman" w:eastAsia="Times New Roman"/>
          <w:b/>
          <w:color w:val="000000"/>
          <w:sz w:val="24"/>
        </w:rPr>
        <w:t>STICKS</w:t>
      </w:r>
    </w:p>
    <w:p>
      <w:pPr>
        <w:spacing w:line="259" w:lineRule="auto" w:after="100"/>
        <w:jc w:val="both"/>
      </w:pPr>
      <w:r>
        <w:rPr>
          <w:rFonts w:ascii="Times New Roman" w:hAnsi="Times New Roman" w:eastAsia="Times New Roman"/>
          <w:color w:val="000000"/>
          <w:sz w:val="24"/>
        </w:rPr>
        <w:t>These are small pieces of wood that are used for counting in place of stones and grains. Children in nursery and primary schools use match sticks for counting.</w:t>
      </w:r>
    </w:p>
    <w:p>
      <w:pPr>
        <w:spacing w:line="259" w:lineRule="auto" w:after="100"/>
        <w:jc w:val="left"/>
      </w:pPr>
      <w:r>
        <w:rPr>
          <w:rFonts w:ascii="Times New Roman" w:hAnsi="Times New Roman" w:eastAsia="Times New Roman"/>
          <w:b/>
          <w:color w:val="000000"/>
          <w:sz w:val="24"/>
        </w:rPr>
        <w:t>MARKS ON THE WALL</w:t>
      </w:r>
    </w:p>
    <w:p>
      <w:pPr>
        <w:spacing w:line="259" w:lineRule="auto" w:after="100"/>
        <w:jc w:val="both"/>
      </w:pPr>
      <w:r>
        <w:rPr>
          <w:rFonts w:ascii="Times New Roman" w:hAnsi="Times New Roman" w:eastAsia="Times New Roman"/>
          <w:color w:val="000000"/>
          <w:sz w:val="24"/>
        </w:rPr>
        <w:t>This involves the use of sharp objects in drawing line on the wall for the purpose of counting.</w:t>
      </w:r>
    </w:p>
    <w:p>
      <w:pPr>
        <w:spacing w:line="259" w:lineRule="auto" w:after="100"/>
        <w:jc w:val="both"/>
      </w:pPr>
      <w:r>
        <w:rPr>
          <w:rFonts w:ascii="Times New Roman" w:hAnsi="Times New Roman" w:eastAsia="Times New Roman"/>
          <w:color w:val="000000"/>
          <w:sz w:val="24"/>
        </w:rPr>
        <w:t>Continuous marks on walls will make a wall dirty.</w:t>
      </w:r>
    </w:p>
    <w:p>
      <w:pPr>
        <w:spacing w:line="259" w:lineRule="auto" w:after="100"/>
        <w:jc w:val="left"/>
      </w:pPr>
      <w:r>
        <w:rPr>
          <w:rFonts w:ascii="Times New Roman" w:hAnsi="Times New Roman" w:eastAsia="Times New Roman"/>
          <w:b/>
          <w:color w:val="000000"/>
          <w:sz w:val="24"/>
        </w:rPr>
        <w:t>DISADVANTAGES OF EARLY COUNTING DEVICES</w:t>
      </w:r>
    </w:p>
    <w:p>
      <w:pPr>
        <w:spacing w:line="259" w:lineRule="auto" w:after="100"/>
        <w:jc w:val="both"/>
      </w:pPr>
      <w:r>
        <w:rPr>
          <w:rFonts w:ascii="Times New Roman" w:hAnsi="Times New Roman" w:eastAsia="Times New Roman"/>
          <w:color w:val="000000"/>
          <w:sz w:val="24"/>
        </w:rPr>
        <w:t>1. They are difficult to carry about.</w:t>
      </w:r>
    </w:p>
    <w:p>
      <w:pPr>
        <w:spacing w:line="259" w:lineRule="auto" w:after="100"/>
        <w:jc w:val="both"/>
      </w:pPr>
      <w:r>
        <w:rPr>
          <w:rFonts w:ascii="Times New Roman" w:hAnsi="Times New Roman" w:eastAsia="Times New Roman"/>
          <w:color w:val="000000"/>
          <w:sz w:val="24"/>
        </w:rPr>
        <w:t>2. Counting and calculation takes a lot of time.</w:t>
      </w:r>
    </w:p>
    <w:p>
      <w:pPr>
        <w:spacing w:line="259" w:lineRule="auto" w:after="100"/>
        <w:jc w:val="both"/>
      </w:pPr>
      <w:r>
        <w:rPr>
          <w:rFonts w:ascii="Times New Roman" w:hAnsi="Times New Roman" w:eastAsia="Times New Roman"/>
          <w:color w:val="000000"/>
          <w:sz w:val="24"/>
        </w:rPr>
        <w:t>3. They are prone to mistakes.</w:t>
      </w:r>
    </w:p>
    <w:p>
      <w:pPr>
        <w:spacing w:line="259" w:lineRule="auto" w:after="100"/>
        <w:jc w:val="both"/>
      </w:pPr>
      <w:r>
        <w:rPr>
          <w:rFonts w:ascii="Times New Roman" w:hAnsi="Times New Roman" w:eastAsia="Times New Roman"/>
          <w:color w:val="000000"/>
          <w:sz w:val="24"/>
        </w:rPr>
        <w:t>4. They cannot be used to count or calculate large numbers.</w:t>
      </w:r>
    </w:p>
    <w:p>
      <w:pPr>
        <w:spacing w:line="259" w:lineRule="auto" w:after="100"/>
        <w:jc w:val="both"/>
      </w:pPr>
      <w:r>
        <w:rPr>
          <w:rFonts w:ascii="Times New Roman" w:hAnsi="Times New Roman" w:eastAsia="Times New Roman"/>
          <w:color w:val="000000"/>
          <w:sz w:val="24"/>
        </w:rPr>
        <w:t>5. Their results cannot be easily remembered.</w:t>
      </w:r>
    </w:p>
    <w:p>
      <w:pPr>
        <w:spacing w:line="259" w:lineRule="auto" w:after="100"/>
        <w:jc w:val="both"/>
      </w:pPr>
      <w:r>
        <w:rPr>
          <w:rFonts w:ascii="Times New Roman" w:hAnsi="Times New Roman" w:eastAsia="Times New Roman"/>
          <w:color w:val="000000"/>
          <w:sz w:val="24"/>
        </w:rPr>
        <w:t>6. They have no storage facilities.</w:t>
      </w:r>
    </w:p>
    <w:p>
      <w:pPr>
        <w:spacing w:line="259" w:lineRule="auto" w:after="100"/>
        <w:jc w:val="both"/>
      </w:pPr>
      <w:r>
        <w:rPr>
          <w:rFonts w:ascii="Times New Roman" w:hAnsi="Times New Roman" w:eastAsia="Times New Roman"/>
          <w:color w:val="000000"/>
          <w:sz w:val="24"/>
        </w:rPr>
        <w:t>1. Mention types of computer according to sizes.</w:t>
      </w:r>
    </w:p>
    <w:p>
      <w:pPr>
        <w:spacing w:line="259" w:lineRule="auto" w:after="100"/>
        <w:jc w:val="both"/>
      </w:pPr>
      <w:r>
        <w:rPr>
          <w:rFonts w:ascii="Times New Roman" w:hAnsi="Times New Roman" w:eastAsia="Times New Roman"/>
          <w:color w:val="000000"/>
          <w:sz w:val="24"/>
        </w:rPr>
        <w:t>2. Which of the size is used for weather forecast?</w:t>
      </w:r>
    </w:p>
    <w:p>
      <w:pPr>
        <w:spacing w:line="259" w:lineRule="auto" w:after="100"/>
        <w:jc w:val="both"/>
      </w:pPr>
      <w:r>
        <w:rPr>
          <w:rFonts w:ascii="Times New Roman" w:hAnsi="Times New Roman" w:eastAsia="Times New Roman"/>
          <w:color w:val="000000"/>
          <w:sz w:val="24"/>
        </w:rPr>
        <w:t>3. Another name for mainframe computer is ……</w:t>
      </w:r>
    </w:p>
    <w:p>
      <w:pPr>
        <w:spacing w:line="259" w:lineRule="auto" w:after="100"/>
        <w:jc w:val="both"/>
      </w:pPr>
      <w:r>
        <w:rPr>
          <w:rFonts w:ascii="Times New Roman" w:hAnsi="Times New Roman" w:eastAsia="Times New Roman"/>
          <w:color w:val="000000"/>
          <w:sz w:val="24"/>
        </w:rPr>
        <w:t>4. List any two examples of mini computers.</w:t>
      </w:r>
    </w:p>
    <w:p>
      <w:pPr>
        <w:spacing w:line="259" w:lineRule="auto" w:after="100"/>
        <w:jc w:val="both"/>
      </w:pPr>
      <w:r>
        <w:rPr>
          <w:rFonts w:ascii="Times New Roman" w:hAnsi="Times New Roman" w:eastAsia="Times New Roman"/>
          <w:color w:val="000000"/>
          <w:sz w:val="24"/>
        </w:rPr>
        <w:t>5. Mention the four categories of computers.</w:t>
      </w:r>
    </w:p>
    <w:p>
      <w:pPr>
        <w:spacing w:line="259" w:lineRule="auto" w:after="100"/>
        <w:jc w:val="both"/>
      </w:pPr>
      <w:r>
        <w:rPr>
          <w:rFonts w:ascii="Times New Roman" w:hAnsi="Times New Roman" w:eastAsia="Times New Roman"/>
          <w:color w:val="000000"/>
          <w:sz w:val="24"/>
        </w:rPr>
        <w:t>1. The ancient man began counting by using ……A. fingers B. slide rule C. abacus D. none</w:t>
      </w:r>
    </w:p>
    <w:p>
      <w:pPr>
        <w:spacing w:line="259" w:lineRule="auto" w:after="100"/>
        <w:jc w:val="both"/>
      </w:pPr>
      <w:r>
        <w:rPr>
          <w:rFonts w:ascii="Times New Roman" w:hAnsi="Times New Roman" w:eastAsia="Times New Roman"/>
          <w:color w:val="000000"/>
          <w:sz w:val="24"/>
        </w:rPr>
        <w:t>2. The following are examples of early counting methods except ……A. calculator B. pebbles C. grains D. none</w:t>
      </w:r>
    </w:p>
    <w:p>
      <w:pPr>
        <w:spacing w:line="259" w:lineRule="auto" w:after="100"/>
        <w:jc w:val="both"/>
      </w:pPr>
      <w:r>
        <w:rPr>
          <w:rFonts w:ascii="Times New Roman" w:hAnsi="Times New Roman" w:eastAsia="Times New Roman"/>
          <w:color w:val="000000"/>
          <w:sz w:val="24"/>
        </w:rPr>
        <w:t>3. In using fingers and toes, you can only count up to …….A. 20 B. 40 C. 50 D. 100</w:t>
      </w:r>
    </w:p>
    <w:p>
      <w:pPr>
        <w:spacing w:line="259" w:lineRule="auto" w:after="100"/>
        <w:jc w:val="both"/>
      </w:pPr>
      <w:r>
        <w:rPr>
          <w:rFonts w:ascii="Times New Roman" w:hAnsi="Times New Roman" w:eastAsia="Times New Roman"/>
          <w:color w:val="000000"/>
          <w:sz w:val="24"/>
        </w:rPr>
        <w:t>4. The following can be used for counting in the ancient times except…..A. fingers B. computer C. stones D. none</w:t>
      </w:r>
    </w:p>
    <w:p>
      <w:pPr>
        <w:spacing w:line="259" w:lineRule="auto" w:after="100"/>
        <w:jc w:val="both"/>
      </w:pPr>
      <w:r>
        <w:rPr>
          <w:rFonts w:ascii="Times New Roman" w:hAnsi="Times New Roman" w:eastAsia="Times New Roman"/>
          <w:color w:val="000000"/>
          <w:sz w:val="24"/>
        </w:rPr>
        <w:t>5. The stages of development of the computer machine are known as……..A. computer age B. computer history C. computer generation D. all</w:t>
      </w:r>
    </w:p>
    <w:p>
      <w:pPr>
        <w:spacing w:line="259" w:lineRule="auto" w:after="100"/>
        <w:jc w:val="both"/>
      </w:pPr>
      <w:r>
        <w:rPr>
          <w:rFonts w:ascii="Times New Roman" w:hAnsi="Times New Roman" w:eastAsia="Times New Roman"/>
          <w:color w:val="000000"/>
          <w:sz w:val="24"/>
        </w:rPr>
        <w:t>1. Mention any THREE early counting devices.</w:t>
      </w:r>
    </w:p>
    <w:p>
      <w:pPr>
        <w:spacing w:line="259" w:lineRule="auto" w:after="100"/>
        <w:jc w:val="both"/>
      </w:pPr>
      <w:r>
        <w:rPr>
          <w:rFonts w:ascii="Times New Roman" w:hAnsi="Times New Roman" w:eastAsia="Times New Roman"/>
          <w:color w:val="000000"/>
          <w:sz w:val="24"/>
        </w:rPr>
        <w:t>2. List any TWO disadvantages of early counting devices.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DIGITALIZATION OF DATA II.</w:t>
      </w:r>
    </w:p>
    <w:p>
      <w:pPr>
        <w:spacing w:line="259" w:lineRule="auto" w:after="100"/>
        <w:jc w:val="left"/>
      </w:pPr>
      <w:r>
        <w:rPr>
          <w:rFonts w:ascii="Times New Roman" w:hAnsi="Times New Roman" w:eastAsia="Times New Roman"/>
          <w:b/>
          <w:color w:val="000000"/>
          <w:sz w:val="24"/>
        </w:rPr>
        <w:t>COMPONENTS OF A COMPUTER SYSTEM</w:t>
      </w:r>
    </w:p>
    <w:p>
      <w:pPr>
        <w:spacing w:line="259" w:lineRule="auto" w:after="100"/>
        <w:jc w:val="both"/>
      </w:pPr>
      <w:r>
        <w:rPr>
          <w:rFonts w:ascii="Times New Roman" w:hAnsi="Times New Roman" w:eastAsia="Times New Roman"/>
          <w:color w:val="000000"/>
          <w:sz w:val="24"/>
        </w:rPr>
        <w:t>A computer system consists of three main parts otherwise called components. They are :</w:t>
      </w:r>
    </w:p>
    <w:p>
      <w:pPr>
        <w:spacing w:line="259" w:lineRule="auto" w:after="100"/>
        <w:jc w:val="both"/>
      </w:pPr>
      <w:r>
        <w:rPr>
          <w:rFonts w:ascii="Times New Roman" w:hAnsi="Times New Roman" w:eastAsia="Times New Roman"/>
          <w:color w:val="000000"/>
          <w:sz w:val="24"/>
        </w:rPr>
        <w:t>1. Hardware</w:t>
      </w:r>
    </w:p>
    <w:p>
      <w:pPr>
        <w:spacing w:line="259" w:lineRule="auto" w:after="100"/>
        <w:jc w:val="both"/>
      </w:pPr>
      <w:r>
        <w:rPr>
          <w:rFonts w:ascii="Times New Roman" w:hAnsi="Times New Roman" w:eastAsia="Times New Roman"/>
          <w:color w:val="000000"/>
          <w:sz w:val="24"/>
        </w:rPr>
        <w:t>2. Software</w:t>
      </w:r>
    </w:p>
    <w:p>
      <w:pPr>
        <w:spacing w:line="259" w:lineRule="auto" w:after="100"/>
        <w:jc w:val="both"/>
      </w:pPr>
      <w:r>
        <w:rPr>
          <w:rFonts w:ascii="Times New Roman" w:hAnsi="Times New Roman" w:eastAsia="Times New Roman"/>
          <w:color w:val="000000"/>
          <w:sz w:val="24"/>
        </w:rPr>
        <w:t>3. People ware</w:t>
      </w:r>
    </w:p>
    <w:p>
      <w:pPr>
        <w:spacing w:line="259" w:lineRule="auto" w:after="100"/>
        <w:jc w:val="left"/>
      </w:pPr>
      <w:r>
        <w:rPr>
          <w:rFonts w:ascii="Times New Roman" w:hAnsi="Times New Roman" w:eastAsia="Times New Roman"/>
          <w:b/>
          <w:color w:val="000000"/>
          <w:sz w:val="24"/>
        </w:rPr>
        <w:t>HARDWARE COMPONENT</w:t>
      </w:r>
    </w:p>
    <w:p>
      <w:pPr>
        <w:spacing w:line="259" w:lineRule="auto" w:after="100"/>
        <w:jc w:val="both"/>
      </w:pPr>
      <w:r>
        <w:rPr>
          <w:rFonts w:ascii="Times New Roman" w:hAnsi="Times New Roman" w:eastAsia="Times New Roman"/>
          <w:color w:val="000000"/>
          <w:sz w:val="24"/>
        </w:rPr>
        <w:t>The computer hardware could be defined as the physical parts of the computer that we see, feel and handle. It consists of device for input, processing, storage, output and communications.</w:t>
      </w:r>
    </w:p>
    <w:p>
      <w:pPr>
        <w:spacing w:line="259" w:lineRule="auto" w:after="100"/>
        <w:jc w:val="both"/>
      </w:pPr>
      <w:r>
        <w:rPr>
          <w:rFonts w:ascii="Times New Roman" w:hAnsi="Times New Roman" w:eastAsia="Times New Roman"/>
          <w:color w:val="000000"/>
          <w:sz w:val="24"/>
        </w:rPr>
        <w:t>Hardware can be divided into two sections:</w:t>
      </w:r>
    </w:p>
    <w:p>
      <w:pPr>
        <w:spacing w:line="259" w:lineRule="auto" w:after="100"/>
        <w:jc w:val="both"/>
      </w:pPr>
      <w:r>
        <w:rPr>
          <w:rFonts w:ascii="Times New Roman" w:hAnsi="Times New Roman" w:eastAsia="Times New Roman"/>
          <w:color w:val="000000"/>
          <w:sz w:val="24"/>
        </w:rPr>
        <w:t>1. System Unit</w:t>
      </w:r>
    </w:p>
    <w:p>
      <w:pPr>
        <w:spacing w:line="259" w:lineRule="auto" w:after="100"/>
        <w:jc w:val="both"/>
      </w:pPr>
      <w:r>
        <w:rPr>
          <w:rFonts w:ascii="Times New Roman" w:hAnsi="Times New Roman" w:eastAsia="Times New Roman"/>
          <w:color w:val="000000"/>
          <w:sz w:val="24"/>
        </w:rPr>
        <w:t>2. The peripherals</w:t>
      </w:r>
    </w:p>
    <w:p>
      <w:pPr>
        <w:spacing w:line="259" w:lineRule="auto" w:after="100"/>
        <w:jc w:val="left"/>
      </w:pPr>
      <w:r>
        <w:rPr>
          <w:rFonts w:ascii="Times New Roman" w:hAnsi="Times New Roman" w:eastAsia="Times New Roman"/>
          <w:b/>
          <w:color w:val="000000"/>
          <w:sz w:val="24"/>
        </w:rPr>
        <w:t>HARDWARE</w:t>
      </w:r>
    </w:p>
    <w:p>
      <w:pPr>
        <w:spacing w:line="259" w:lineRule="auto" w:after="100"/>
        <w:jc w:val="both"/>
      </w:pPr>
      <w:r>
        <w:rPr>
          <w:rFonts w:ascii="Times New Roman" w:hAnsi="Times New Roman" w:eastAsia="Times New Roman"/>
          <w:color w:val="000000"/>
          <w:sz w:val="24"/>
        </w:rPr>
        <w:t>Hardware is the physical parts of the computer system that you can see and touch. They are the components that make up the visible computer. It consists of devices for input, processing, storage, output and communications.</w:t>
      </w:r>
    </w:p>
    <w:p>
      <w:pPr>
        <w:spacing w:line="259" w:lineRule="auto" w:after="100"/>
        <w:jc w:val="both"/>
      </w:pPr>
      <w:r>
        <w:rPr>
          <w:rFonts w:ascii="Times New Roman" w:hAnsi="Times New Roman" w:eastAsia="Times New Roman"/>
          <w:color w:val="000000"/>
          <w:sz w:val="24"/>
        </w:rPr>
        <w:t>The basic parts of computer hardware can be divided into:</w:t>
      </w:r>
    </w:p>
    <w:p>
      <w:pPr>
        <w:spacing w:line="259" w:lineRule="auto" w:after="100"/>
        <w:jc w:val="both"/>
      </w:pPr>
      <w:r>
        <w:rPr>
          <w:rFonts w:ascii="Times New Roman" w:hAnsi="Times New Roman" w:eastAsia="Times New Roman"/>
          <w:color w:val="000000"/>
          <w:sz w:val="24"/>
        </w:rPr>
        <w:t>2. Peripherals</w:t>
      </w:r>
    </w:p>
    <w:p>
      <w:pPr>
        <w:spacing w:line="259" w:lineRule="auto" w:after="100"/>
        <w:jc w:val="left"/>
      </w:pPr>
      <w:r>
        <w:rPr>
          <w:rFonts w:ascii="Times New Roman" w:hAnsi="Times New Roman" w:eastAsia="Times New Roman"/>
          <w:b/>
          <w:color w:val="000000"/>
          <w:sz w:val="24"/>
        </w:rPr>
        <w:t>CPU/SYSTEM UNIT</w:t>
      </w:r>
    </w:p>
    <w:p>
      <w:pPr>
        <w:spacing w:line="259" w:lineRule="auto" w:after="100"/>
        <w:jc w:val="both"/>
      </w:pPr>
      <w:r>
        <w:rPr>
          <w:rFonts w:ascii="Times New Roman" w:hAnsi="Times New Roman" w:eastAsia="Times New Roman"/>
          <w:color w:val="000000"/>
          <w:sz w:val="24"/>
        </w:rPr>
        <w:t>The CPU is the brain of computer system and it can subdivided into:</w:t>
      </w:r>
    </w:p>
    <w:p>
      <w:pPr>
        <w:spacing w:line="259" w:lineRule="auto" w:after="100"/>
        <w:jc w:val="both"/>
      </w:pPr>
      <w:r>
        <w:rPr>
          <w:rFonts w:ascii="Times New Roman" w:hAnsi="Times New Roman" w:eastAsia="Times New Roman"/>
          <w:color w:val="000000"/>
          <w:sz w:val="24"/>
        </w:rPr>
        <w:t>1. Control Unit</w:t>
      </w:r>
    </w:p>
    <w:p>
      <w:pPr>
        <w:spacing w:line="259" w:lineRule="auto" w:after="100"/>
        <w:jc w:val="both"/>
      </w:pPr>
      <w:r>
        <w:rPr>
          <w:rFonts w:ascii="Times New Roman" w:hAnsi="Times New Roman" w:eastAsia="Times New Roman"/>
          <w:color w:val="000000"/>
          <w:sz w:val="24"/>
        </w:rPr>
        <w:t>2. Arithmetic and Logic Unit</w:t>
      </w:r>
    </w:p>
    <w:p>
      <w:pPr>
        <w:spacing w:line="259" w:lineRule="auto" w:after="100"/>
        <w:jc w:val="both"/>
      </w:pPr>
      <w:r>
        <w:rPr>
          <w:rFonts w:ascii="Times New Roman" w:hAnsi="Times New Roman" w:eastAsia="Times New Roman"/>
          <w:color w:val="000000"/>
          <w:sz w:val="24"/>
        </w:rPr>
        <w:t>3. Memory Unit</w:t>
      </w:r>
    </w:p>
    <w:p>
      <w:pPr>
        <w:spacing w:line="259" w:lineRule="auto" w:after="100"/>
        <w:jc w:val="left"/>
      </w:pPr>
      <w:r>
        <w:rPr>
          <w:rFonts w:ascii="Times New Roman" w:hAnsi="Times New Roman" w:eastAsia="Times New Roman"/>
          <w:b/>
          <w:color w:val="000000"/>
          <w:sz w:val="24"/>
        </w:rPr>
        <w:t>CONTROL UNIT</w:t>
      </w:r>
    </w:p>
    <w:p>
      <w:pPr>
        <w:spacing w:line="259" w:lineRule="auto" w:after="100"/>
        <w:jc w:val="both"/>
      </w:pPr>
      <w:r>
        <w:rPr>
          <w:rFonts w:ascii="Times New Roman" w:hAnsi="Times New Roman" w:eastAsia="Times New Roman"/>
          <w:color w:val="000000"/>
          <w:sz w:val="24"/>
        </w:rPr>
        <w:t>This is the unit of the computer system that fetches instructions from the main storage, interpret them and issue all the necessary signals to the components making up the system.</w:t>
      </w:r>
    </w:p>
    <w:p>
      <w:pPr>
        <w:spacing w:line="259" w:lineRule="auto" w:after="100"/>
        <w:jc w:val="left"/>
      </w:pPr>
      <w:r>
        <w:rPr>
          <w:rFonts w:ascii="Times New Roman" w:hAnsi="Times New Roman" w:eastAsia="Times New Roman"/>
          <w:b/>
          <w:color w:val="000000"/>
          <w:sz w:val="24"/>
        </w:rPr>
        <w:t>ARITHMETIC AND LOGIC UNIT</w:t>
      </w:r>
    </w:p>
    <w:p>
      <w:pPr>
        <w:spacing w:line="259" w:lineRule="auto" w:after="100"/>
        <w:jc w:val="both"/>
      </w:pPr>
      <w:r>
        <w:rPr>
          <w:rFonts w:ascii="Times New Roman" w:hAnsi="Times New Roman" w:eastAsia="Times New Roman"/>
          <w:color w:val="000000"/>
          <w:sz w:val="24"/>
        </w:rPr>
        <w:t>This part of the CPU is where all arithmetic operations are carried out in the computer. This unit is also involved in decision making. Logic functions such as less than (&lt;), equal (=3D), greater than (&gt;) etc which are operations of comparisons are used for decision making.</w:t>
      </w:r>
    </w:p>
    <w:p>
      <w:pPr>
        <w:spacing w:line="259" w:lineRule="auto" w:after="100"/>
        <w:jc w:val="left"/>
      </w:pPr>
      <w:r>
        <w:rPr>
          <w:rFonts w:ascii="Times New Roman" w:hAnsi="Times New Roman" w:eastAsia="Times New Roman"/>
          <w:b/>
          <w:color w:val="000000"/>
          <w:sz w:val="24"/>
        </w:rPr>
        <w:t>MEMORY UNIT</w:t>
      </w:r>
    </w:p>
    <w:p>
      <w:pPr>
        <w:spacing w:line="259" w:lineRule="auto" w:after="100"/>
        <w:jc w:val="both"/>
      </w:pPr>
      <w:r>
        <w:rPr>
          <w:rFonts w:ascii="Times New Roman" w:hAnsi="Times New Roman" w:eastAsia="Times New Roman"/>
          <w:color w:val="000000"/>
          <w:sz w:val="24"/>
        </w:rPr>
        <w:t>The memory or primary storage unit is the place in the computer where the program and the data are stored. The computer memory is divided into two namely:</w:t>
      </w:r>
    </w:p>
    <w:p>
      <w:pPr>
        <w:spacing w:line="259" w:lineRule="auto" w:after="100"/>
        <w:jc w:val="both"/>
      </w:pPr>
      <w:r>
        <w:rPr>
          <w:rFonts w:ascii="Times New Roman" w:hAnsi="Times New Roman" w:eastAsia="Times New Roman"/>
          <w:color w:val="000000"/>
          <w:sz w:val="24"/>
        </w:rPr>
        <w:t>1. Random Access Memory (RAM)</w:t>
      </w:r>
    </w:p>
    <w:p>
      <w:pPr>
        <w:spacing w:line="259" w:lineRule="auto" w:after="100"/>
        <w:jc w:val="both"/>
      </w:pPr>
      <w:r>
        <w:rPr>
          <w:rFonts w:ascii="Times New Roman" w:hAnsi="Times New Roman" w:eastAsia="Times New Roman"/>
          <w:color w:val="000000"/>
          <w:sz w:val="24"/>
        </w:rPr>
        <w:t>2. Read Only Memory (ROM)</w:t>
      </w:r>
    </w:p>
    <w:p>
      <w:pPr>
        <w:spacing w:line="259" w:lineRule="auto" w:after="100"/>
        <w:jc w:val="left"/>
      </w:pPr>
      <w:r>
        <w:rPr>
          <w:rFonts w:ascii="Times New Roman" w:hAnsi="Times New Roman" w:eastAsia="Times New Roman"/>
          <w:b/>
          <w:color w:val="000000"/>
          <w:sz w:val="24"/>
        </w:rPr>
        <w:t>PERIPHERALS</w:t>
      </w:r>
    </w:p>
    <w:p>
      <w:pPr>
        <w:spacing w:line="259" w:lineRule="auto" w:after="100"/>
        <w:jc w:val="both"/>
      </w:pPr>
      <w:r>
        <w:rPr>
          <w:rFonts w:ascii="Times New Roman" w:hAnsi="Times New Roman" w:eastAsia="Times New Roman"/>
          <w:color w:val="000000"/>
          <w:sz w:val="24"/>
        </w:rPr>
        <w:t>The peripherals are devices outside the CPU but function under the control of the CPU e.g mouse, keyboard, printer etc.</w:t>
      </w:r>
    </w:p>
    <w:p>
      <w:pPr>
        <w:spacing w:line="259" w:lineRule="auto" w:after="100"/>
        <w:jc w:val="both"/>
      </w:pPr>
      <w:r>
        <w:rPr>
          <w:rFonts w:ascii="Times New Roman" w:hAnsi="Times New Roman" w:eastAsia="Times New Roman"/>
          <w:color w:val="000000"/>
          <w:sz w:val="24"/>
        </w:rPr>
        <w:t>1. What are the components of the computer system?</w:t>
      </w:r>
    </w:p>
    <w:p>
      <w:pPr>
        <w:spacing w:line="259" w:lineRule="auto" w:after="100"/>
        <w:jc w:val="both"/>
      </w:pPr>
      <w:r>
        <w:rPr>
          <w:rFonts w:ascii="Times New Roman" w:hAnsi="Times New Roman" w:eastAsia="Times New Roman"/>
          <w:color w:val="000000"/>
          <w:sz w:val="24"/>
        </w:rPr>
        <w:t>2. What are the classes of hardware?</w:t>
      </w:r>
    </w:p>
    <w:p>
      <w:pPr>
        <w:spacing w:line="259" w:lineRule="auto" w:after="100"/>
        <w:jc w:val="left"/>
      </w:pPr>
      <w:r>
        <w:rPr>
          <w:rFonts w:ascii="Times New Roman" w:hAnsi="Times New Roman" w:eastAsia="Times New Roman"/>
          <w:b/>
          <w:color w:val="000000"/>
          <w:sz w:val="24"/>
        </w:rPr>
        <w:t>SOFTWARE</w:t>
      </w:r>
    </w:p>
    <w:p>
      <w:pPr>
        <w:spacing w:line="259" w:lineRule="auto" w:after="100"/>
        <w:jc w:val="both"/>
      </w:pPr>
      <w:r>
        <w:rPr>
          <w:rFonts w:ascii="Times New Roman" w:hAnsi="Times New Roman" w:eastAsia="Times New Roman"/>
          <w:color w:val="000000"/>
          <w:sz w:val="24"/>
        </w:rPr>
        <w:t>Software is the set of instructions that is used to direct the computer hardware to perform its tasks. That is, it is a set of instructions that makes the users to do work and allow the computer to operate. Software is basically programs i.e another name for software is program. Program is the sequence of instructions given to computer to solve a given problems or accomplish a given task. There are two main classes of software which are:</w:t>
      </w:r>
    </w:p>
    <w:p>
      <w:pPr>
        <w:spacing w:line="259" w:lineRule="auto" w:after="100"/>
        <w:jc w:val="both"/>
      </w:pPr>
      <w:r>
        <w:rPr>
          <w:rFonts w:ascii="Times New Roman" w:hAnsi="Times New Roman" w:eastAsia="Times New Roman"/>
          <w:color w:val="000000"/>
          <w:sz w:val="24"/>
        </w:rPr>
        <w:t>1. System software</w:t>
      </w:r>
    </w:p>
    <w:p>
      <w:pPr>
        <w:spacing w:line="259" w:lineRule="auto" w:after="100"/>
        <w:jc w:val="both"/>
      </w:pPr>
      <w:r>
        <w:rPr>
          <w:rFonts w:ascii="Times New Roman" w:hAnsi="Times New Roman" w:eastAsia="Times New Roman"/>
          <w:color w:val="000000"/>
          <w:sz w:val="24"/>
        </w:rPr>
        <w:t>2. Application software</w:t>
      </w:r>
    </w:p>
    <w:p>
      <w:pPr>
        <w:spacing w:line="259" w:lineRule="auto" w:after="100"/>
        <w:jc w:val="left"/>
      </w:pPr>
      <w:r>
        <w:rPr>
          <w:rFonts w:ascii="Times New Roman" w:hAnsi="Times New Roman" w:eastAsia="Times New Roman"/>
          <w:b/>
          <w:color w:val="000000"/>
          <w:sz w:val="24"/>
        </w:rPr>
        <w:t>SYSTEM SOFTWARE</w:t>
      </w:r>
    </w:p>
    <w:p>
      <w:pPr>
        <w:spacing w:line="259" w:lineRule="auto" w:after="100"/>
        <w:jc w:val="both"/>
      </w:pPr>
      <w:r>
        <w:rPr>
          <w:rFonts w:ascii="Times New Roman" w:hAnsi="Times New Roman" w:eastAsia="Times New Roman"/>
          <w:color w:val="000000"/>
          <w:sz w:val="24"/>
        </w:rPr>
        <w:t>These are programs written by the manufacturer to control the smooth running of the computer.</w:t>
      </w:r>
    </w:p>
    <w:p>
      <w:pPr>
        <w:spacing w:line="259" w:lineRule="auto" w:after="100"/>
        <w:jc w:val="left"/>
      </w:pPr>
      <w:r>
        <w:rPr>
          <w:rFonts w:ascii="Times New Roman" w:hAnsi="Times New Roman" w:eastAsia="Times New Roman"/>
          <w:b/>
          <w:color w:val="000000"/>
          <w:sz w:val="24"/>
        </w:rPr>
        <w:t>APPLICATION SOFTWARE</w:t>
      </w:r>
    </w:p>
    <w:p>
      <w:pPr>
        <w:spacing w:line="259" w:lineRule="auto" w:after="100"/>
        <w:jc w:val="both"/>
      </w:pPr>
      <w:r>
        <w:rPr>
          <w:rFonts w:ascii="Times New Roman" w:hAnsi="Times New Roman" w:eastAsia="Times New Roman"/>
          <w:color w:val="000000"/>
          <w:sz w:val="24"/>
        </w:rPr>
        <w:t>These are programs written by programmers to instruct the computer to perform a particular task.</w:t>
      </w:r>
    </w:p>
    <w:p>
      <w:pPr>
        <w:spacing w:line="259" w:lineRule="auto" w:after="100"/>
        <w:jc w:val="both"/>
      </w:pPr>
      <w:r>
        <w:rPr>
          <w:rFonts w:ascii="Times New Roman" w:hAnsi="Times New Roman" w:eastAsia="Times New Roman"/>
          <w:color w:val="000000"/>
          <w:sz w:val="24"/>
        </w:rPr>
        <w:t>1. What is software?</w:t>
      </w:r>
    </w:p>
    <w:p>
      <w:pPr>
        <w:spacing w:line="259" w:lineRule="auto" w:after="100"/>
        <w:jc w:val="both"/>
      </w:pPr>
      <w:r>
        <w:rPr>
          <w:rFonts w:ascii="Times New Roman" w:hAnsi="Times New Roman" w:eastAsia="Times New Roman"/>
          <w:color w:val="000000"/>
          <w:sz w:val="24"/>
        </w:rPr>
        <w:t>2. What is the difference between system and application software?</w:t>
      </w:r>
    </w:p>
    <w:p>
      <w:pPr>
        <w:spacing w:line="259" w:lineRule="auto" w:after="100"/>
        <w:jc w:val="left"/>
      </w:pPr>
      <w:r>
        <w:rPr>
          <w:rFonts w:ascii="Times New Roman" w:hAnsi="Times New Roman" w:eastAsia="Times New Roman"/>
          <w:b/>
          <w:color w:val="000000"/>
          <w:sz w:val="24"/>
        </w:rPr>
        <w:t>PEOPLE WARE</w:t>
      </w:r>
    </w:p>
    <w:p>
      <w:pPr>
        <w:spacing w:line="259" w:lineRule="auto" w:after="100"/>
        <w:jc w:val="both"/>
      </w:pPr>
      <w:r>
        <w:rPr>
          <w:rFonts w:ascii="Times New Roman" w:hAnsi="Times New Roman" w:eastAsia="Times New Roman"/>
          <w:color w:val="000000"/>
          <w:sz w:val="24"/>
        </w:rPr>
        <w:t>These are people who make and use the computer. They range from professional users to operational users. A user could also be anyone who makes use of computer. Without people, the computer cannot work. There two main classes of people ware:</w:t>
      </w:r>
    </w:p>
    <w:p>
      <w:pPr>
        <w:spacing w:line="259" w:lineRule="auto" w:after="100"/>
        <w:jc w:val="both"/>
      </w:pPr>
      <w:r>
        <w:rPr>
          <w:rFonts w:ascii="Times New Roman" w:hAnsi="Times New Roman" w:eastAsia="Times New Roman"/>
          <w:color w:val="000000"/>
          <w:sz w:val="24"/>
        </w:rPr>
        <w:t>1. Computer professionals.</w:t>
      </w:r>
    </w:p>
    <w:p>
      <w:pPr>
        <w:spacing w:line="259" w:lineRule="auto" w:after="100"/>
        <w:jc w:val="both"/>
      </w:pPr>
      <w:r>
        <w:rPr>
          <w:rFonts w:ascii="Times New Roman" w:hAnsi="Times New Roman" w:eastAsia="Times New Roman"/>
          <w:color w:val="000000"/>
          <w:sz w:val="24"/>
        </w:rPr>
        <w:t>2. Computer users.</w:t>
      </w:r>
    </w:p>
    <w:p>
      <w:pPr>
        <w:spacing w:line="259" w:lineRule="auto" w:after="100"/>
        <w:jc w:val="both"/>
      </w:pPr>
      <w:r>
        <w:rPr>
          <w:rFonts w:ascii="Times New Roman" w:hAnsi="Times New Roman" w:eastAsia="Times New Roman"/>
          <w:color w:val="000000"/>
          <w:sz w:val="24"/>
        </w:rPr>
        <w:t>1. Can the computer system work without people?</w:t>
      </w:r>
    </w:p>
    <w:p>
      <w:pPr>
        <w:spacing w:line="259" w:lineRule="auto" w:after="100"/>
        <w:jc w:val="both"/>
      </w:pPr>
      <w:r>
        <w:rPr>
          <w:rFonts w:ascii="Times New Roman" w:hAnsi="Times New Roman" w:eastAsia="Times New Roman"/>
          <w:color w:val="000000"/>
          <w:sz w:val="24"/>
        </w:rPr>
        <w:t>2. Software is subdivided into…………and ………</w:t>
      </w:r>
    </w:p>
    <w:p>
      <w:pPr>
        <w:spacing w:line="259" w:lineRule="auto" w:after="100"/>
        <w:jc w:val="both"/>
      </w:pPr>
      <w:r>
        <w:rPr>
          <w:rFonts w:ascii="Times New Roman" w:hAnsi="Times New Roman" w:eastAsia="Times New Roman"/>
          <w:color w:val="000000"/>
          <w:sz w:val="24"/>
        </w:rPr>
        <w:t>3. What are the three components of the system unit?</w:t>
      </w:r>
    </w:p>
    <w:p>
      <w:pPr>
        <w:spacing w:line="259" w:lineRule="auto" w:after="100"/>
        <w:jc w:val="both"/>
      </w:pPr>
      <w:r>
        <w:rPr>
          <w:rFonts w:ascii="Times New Roman" w:hAnsi="Times New Roman" w:eastAsia="Times New Roman"/>
          <w:color w:val="000000"/>
          <w:sz w:val="24"/>
        </w:rPr>
        <w:t>4. Explain the function of each component of the CPU.</w:t>
      </w:r>
    </w:p>
    <w:p>
      <w:pPr>
        <w:spacing w:line="259" w:lineRule="auto" w:after="100"/>
        <w:jc w:val="both"/>
      </w:pPr>
      <w:r>
        <w:rPr>
          <w:rFonts w:ascii="Times New Roman" w:hAnsi="Times New Roman" w:eastAsia="Times New Roman"/>
          <w:color w:val="000000"/>
          <w:sz w:val="24"/>
        </w:rPr>
        <w:t>Peripherals are in three categories:</w:t>
      </w:r>
    </w:p>
    <w:p>
      <w:pPr>
        <w:spacing w:line="259" w:lineRule="auto" w:after="100"/>
        <w:jc w:val="both"/>
      </w:pPr>
      <w:r>
        <w:rPr>
          <w:rFonts w:ascii="Times New Roman" w:hAnsi="Times New Roman" w:eastAsia="Times New Roman"/>
          <w:color w:val="000000"/>
          <w:sz w:val="24"/>
        </w:rPr>
        <w:t>1. Input Devices</w:t>
      </w:r>
    </w:p>
    <w:p>
      <w:pPr>
        <w:spacing w:line="259" w:lineRule="auto" w:after="100"/>
        <w:jc w:val="both"/>
      </w:pPr>
      <w:r>
        <w:rPr>
          <w:rFonts w:ascii="Times New Roman" w:hAnsi="Times New Roman" w:eastAsia="Times New Roman"/>
          <w:color w:val="000000"/>
          <w:sz w:val="24"/>
        </w:rPr>
        <w:t>2. Output Devices</w:t>
      </w:r>
    </w:p>
    <w:p>
      <w:pPr>
        <w:spacing w:line="259" w:lineRule="auto" w:after="100"/>
        <w:jc w:val="both"/>
      </w:pPr>
      <w:r>
        <w:rPr>
          <w:rFonts w:ascii="Times New Roman" w:hAnsi="Times New Roman" w:eastAsia="Times New Roman"/>
          <w:color w:val="000000"/>
          <w:sz w:val="24"/>
        </w:rPr>
        <w:t>3. Auxiliary Storage Devices</w:t>
      </w:r>
    </w:p>
    <w:p>
      <w:pPr>
        <w:spacing w:line="259" w:lineRule="auto" w:after="100"/>
        <w:jc w:val="both"/>
      </w:pPr>
      <w:r>
        <w:rPr>
          <w:rFonts w:ascii="Times New Roman" w:hAnsi="Times New Roman" w:eastAsia="Times New Roman"/>
          <w:color w:val="000000"/>
          <w:sz w:val="24"/>
        </w:rPr>
        <w:t>1. What is the difference between input and output device?</w:t>
      </w:r>
    </w:p>
    <w:p>
      <w:pPr>
        <w:spacing w:line="259" w:lineRule="auto" w:after="100"/>
        <w:jc w:val="both"/>
      </w:pPr>
      <w:r>
        <w:rPr>
          <w:rFonts w:ascii="Times New Roman" w:hAnsi="Times New Roman" w:eastAsia="Times New Roman"/>
          <w:color w:val="000000"/>
          <w:sz w:val="24"/>
        </w:rPr>
        <w:t>2. Give four examples of auxiliary device.</w:t>
      </w:r>
    </w:p>
    <w:p>
      <w:pPr>
        <w:spacing w:line="259" w:lineRule="auto" w:after="100"/>
        <w:jc w:val="left"/>
      </w:pPr>
      <w:r>
        <w:rPr>
          <w:rFonts w:ascii="Times New Roman" w:hAnsi="Times New Roman" w:eastAsia="Times New Roman"/>
          <w:b/>
          <w:color w:val="000000"/>
          <w:sz w:val="24"/>
        </w:rPr>
        <w:t>MICRO COMPUTER</w:t>
      </w:r>
    </w:p>
    <w:p>
      <w:pPr>
        <w:spacing w:line="259" w:lineRule="auto" w:after="100"/>
        <w:jc w:val="both"/>
      </w:pPr>
      <w:r>
        <w:rPr>
          <w:rFonts w:ascii="Times New Roman" w:hAnsi="Times New Roman" w:eastAsia="Times New Roman"/>
          <w:color w:val="000000"/>
          <w:sz w:val="24"/>
        </w:rPr>
        <w:t>Sizes of Microcomputer are: laptop, palmtop, hardtop, desktop, tower etc.</w:t>
      </w:r>
    </w:p>
    <w:p>
      <w:pPr>
        <w:spacing w:line="259" w:lineRule="auto" w:after="100"/>
        <w:jc w:val="left"/>
      </w:pPr>
      <w:r>
        <w:rPr>
          <w:rFonts w:ascii="Times New Roman" w:hAnsi="Times New Roman" w:eastAsia="Times New Roman"/>
          <w:b/>
          <w:color w:val="000000"/>
          <w:sz w:val="24"/>
        </w:rPr>
        <w:t>PARTS OF MICROCOMPUTER</w:t>
      </w:r>
    </w:p>
    <w:p>
      <w:pPr>
        <w:spacing w:line="259" w:lineRule="auto" w:after="100"/>
        <w:jc w:val="left"/>
      </w:pPr>
      <w:r>
        <w:rPr>
          <w:rFonts w:ascii="Times New Roman" w:hAnsi="Times New Roman" w:eastAsia="Times New Roman"/>
          <w:b/>
          <w:color w:val="000000"/>
          <w:sz w:val="24"/>
        </w:rPr>
        <w:t>2. MONITOR (VDU)</w:t>
      </w:r>
    </w:p>
    <w:p>
      <w:pPr>
        <w:spacing w:line="259" w:lineRule="auto" w:after="100"/>
        <w:jc w:val="left"/>
      </w:pPr>
      <w:r>
        <w:rPr>
          <w:rFonts w:ascii="Times New Roman" w:hAnsi="Times New Roman" w:eastAsia="Times New Roman"/>
          <w:b/>
          <w:color w:val="000000"/>
          <w:sz w:val="24"/>
        </w:rPr>
        <w:t>3. KEYBOARD</w:t>
      </w:r>
    </w:p>
    <w:p>
      <w:pPr>
        <w:spacing w:line="259" w:lineRule="auto" w:after="100"/>
        <w:jc w:val="left"/>
      </w:pPr>
      <w:r>
        <w:rPr>
          <w:rFonts w:ascii="Times New Roman" w:hAnsi="Times New Roman" w:eastAsia="Times New Roman"/>
          <w:b/>
          <w:color w:val="000000"/>
          <w:sz w:val="24"/>
        </w:rPr>
        <w:t>4. MOUSE</w:t>
      </w:r>
    </w:p>
    <w:p>
      <w:pPr>
        <w:spacing w:line="259" w:lineRule="auto" w:after="100"/>
        <w:jc w:val="left"/>
      </w:pPr>
      <w:r>
        <w:rPr>
          <w:rFonts w:ascii="Times New Roman" w:hAnsi="Times New Roman" w:eastAsia="Times New Roman"/>
          <w:b/>
          <w:color w:val="000000"/>
          <w:sz w:val="24"/>
        </w:rPr>
        <w:t>THE MICROCOMPUTER</w:t>
      </w:r>
    </w:p>
    <w:p>
      <w:pPr>
        <w:spacing w:line="259" w:lineRule="auto" w:after="100"/>
        <w:jc w:val="both"/>
      </w:pPr>
      <w:r>
        <w:rPr>
          <w:rFonts w:ascii="Times New Roman" w:hAnsi="Times New Roman" w:eastAsia="Times New Roman"/>
          <w:color w:val="000000"/>
          <w:sz w:val="24"/>
        </w:rPr>
        <w:t>A computer is an electronic machine which accepts data as input, processes the data and gives out information under the control of stored programs. The information which the computer gives out is called OUTPUT.</w:t>
      </w:r>
    </w:p>
    <w:p>
      <w:pPr>
        <w:spacing w:line="259" w:lineRule="auto" w:after="100"/>
        <w:jc w:val="both"/>
      </w:pPr>
      <w:r>
        <w:rPr>
          <w:rFonts w:ascii="Times New Roman" w:hAnsi="Times New Roman" w:eastAsia="Times New Roman"/>
          <w:color w:val="000000"/>
          <w:sz w:val="24"/>
        </w:rPr>
        <w:t>There are three keywords to note in the definition:</w:t>
      </w:r>
    </w:p>
    <w:p>
      <w:pPr>
        <w:spacing w:line="259" w:lineRule="auto" w:after="100"/>
        <w:jc w:val="left"/>
      </w:pPr>
      <w:r>
        <w:rPr>
          <w:rFonts w:ascii="Times New Roman" w:hAnsi="Times New Roman" w:eastAsia="Times New Roman"/>
          <w:b/>
          <w:color w:val="000000"/>
          <w:sz w:val="24"/>
        </w:rPr>
        <w:t>1. COMPUTER AS A MACHINE</w:t>
      </w:r>
    </w:p>
    <w:p>
      <w:pPr>
        <w:spacing w:line="259" w:lineRule="auto" w:after="100"/>
        <w:jc w:val="both"/>
      </w:pPr>
      <w:r>
        <w:rPr>
          <w:rFonts w:ascii="Times New Roman" w:hAnsi="Times New Roman" w:eastAsia="Times New Roman"/>
          <w:color w:val="000000"/>
          <w:sz w:val="24"/>
        </w:rPr>
        <w:t>This is the physical aspect of a computer known as computer hardware. It consists of electronic and electro-mechanical parts working together to process data.</w:t>
      </w:r>
    </w:p>
    <w:p>
      <w:pPr>
        <w:spacing w:line="259" w:lineRule="auto" w:after="100"/>
        <w:jc w:val="left"/>
      </w:pPr>
      <w:r>
        <w:rPr>
          <w:rFonts w:ascii="Times New Roman" w:hAnsi="Times New Roman" w:eastAsia="Times New Roman"/>
          <w:b/>
          <w:color w:val="000000"/>
          <w:sz w:val="24"/>
        </w:rPr>
        <w:t>2. COMPUTER PROCESSES DATA</w:t>
      </w:r>
    </w:p>
    <w:p>
      <w:pPr>
        <w:spacing w:line="259" w:lineRule="auto" w:after="100"/>
        <w:jc w:val="both"/>
      </w:pPr>
      <w:r>
        <w:rPr>
          <w:rFonts w:ascii="Times New Roman" w:hAnsi="Times New Roman" w:eastAsia="Times New Roman"/>
          <w:color w:val="000000"/>
          <w:sz w:val="24"/>
        </w:rPr>
        <w:t>3. It accepts data (input).</w:t>
      </w:r>
    </w:p>
    <w:p>
      <w:pPr>
        <w:spacing w:line="259" w:lineRule="auto" w:after="100"/>
        <w:jc w:val="both"/>
      </w:pPr>
      <w:r>
        <w:rPr>
          <w:rFonts w:ascii="Times New Roman" w:hAnsi="Times New Roman" w:eastAsia="Times New Roman"/>
          <w:color w:val="000000"/>
          <w:sz w:val="24"/>
        </w:rPr>
        <w:t>4. It processes data (processing).</w:t>
      </w:r>
    </w:p>
    <w:p>
      <w:pPr>
        <w:spacing w:line="259" w:lineRule="auto" w:after="100"/>
        <w:jc w:val="both"/>
      </w:pPr>
      <w:r>
        <w:rPr>
          <w:rFonts w:ascii="Times New Roman" w:hAnsi="Times New Roman" w:eastAsia="Times New Roman"/>
          <w:color w:val="000000"/>
          <w:sz w:val="24"/>
        </w:rPr>
        <w:t>5. It supplies information (output).</w:t>
      </w:r>
    </w:p>
    <w:p>
      <w:pPr>
        <w:spacing w:line="259" w:lineRule="auto" w:after="100"/>
        <w:jc w:val="left"/>
      </w:pPr>
      <w:r>
        <w:rPr>
          <w:rFonts w:ascii="Times New Roman" w:hAnsi="Times New Roman" w:eastAsia="Times New Roman"/>
          <w:b/>
          <w:color w:val="000000"/>
          <w:sz w:val="24"/>
        </w:rPr>
        <w:t>6. A COMPUTER IS CONTROLLED BY A STORED PROGRAM</w:t>
      </w:r>
    </w:p>
    <w:p>
      <w:pPr>
        <w:spacing w:line="259" w:lineRule="auto" w:after="100"/>
        <w:jc w:val="both"/>
      </w:pPr>
      <w:r>
        <w:rPr>
          <w:rFonts w:ascii="Times New Roman" w:hAnsi="Times New Roman" w:eastAsia="Times New Roman"/>
          <w:color w:val="000000"/>
          <w:sz w:val="24"/>
        </w:rPr>
        <w:t>A program is a set of instructions which tells the computer to perform a given task. A computer does not understand English or any of the Nigerian languages. Rather it has its own language called PROGRAM.</w:t>
      </w:r>
    </w:p>
    <w:p>
      <w:pPr>
        <w:spacing w:line="259" w:lineRule="auto" w:after="100"/>
        <w:jc w:val="left"/>
      </w:pPr>
      <w:r>
        <w:rPr>
          <w:rFonts w:ascii="Times New Roman" w:hAnsi="Times New Roman" w:eastAsia="Times New Roman"/>
          <w:b/>
          <w:color w:val="000000"/>
          <w:sz w:val="24"/>
        </w:rPr>
        <w:t>MAIN PARTS OF A MICRO COMPUTER</w:t>
      </w:r>
    </w:p>
    <w:p>
      <w:pPr>
        <w:spacing w:line="259" w:lineRule="auto" w:after="100"/>
        <w:jc w:val="both"/>
      </w:pPr>
      <w:r>
        <w:rPr>
          <w:rFonts w:ascii="Times New Roman" w:hAnsi="Times New Roman" w:eastAsia="Times New Roman"/>
          <w:color w:val="000000"/>
          <w:sz w:val="24"/>
        </w:rPr>
        <w:t>The microcomputer is divided into three main parts namely:</w:t>
      </w:r>
    </w:p>
    <w:p>
      <w:pPr>
        <w:spacing w:line="259" w:lineRule="auto" w:after="100"/>
        <w:jc w:val="both"/>
      </w:pPr>
      <w:r>
        <w:rPr>
          <w:rFonts w:ascii="Times New Roman" w:hAnsi="Times New Roman" w:eastAsia="Times New Roman"/>
          <w:color w:val="000000"/>
          <w:sz w:val="24"/>
        </w:rPr>
        <w:t>1. Central Processing Unit (CPU)</w:t>
      </w:r>
    </w:p>
    <w:p>
      <w:pPr>
        <w:spacing w:line="259" w:lineRule="auto" w:after="100"/>
        <w:jc w:val="both"/>
      </w:pPr>
      <w:r>
        <w:rPr>
          <w:rFonts w:ascii="Times New Roman" w:hAnsi="Times New Roman" w:eastAsia="Times New Roman"/>
          <w:color w:val="000000"/>
          <w:sz w:val="24"/>
        </w:rPr>
        <w:t>2. Monitor</w:t>
      </w:r>
    </w:p>
    <w:p>
      <w:pPr>
        <w:spacing w:line="259" w:lineRule="auto" w:after="100"/>
        <w:jc w:val="both"/>
      </w:pPr>
      <w:r>
        <w:rPr>
          <w:rFonts w:ascii="Times New Roman" w:hAnsi="Times New Roman" w:eastAsia="Times New Roman"/>
          <w:color w:val="000000"/>
          <w:sz w:val="24"/>
        </w:rPr>
        <w:t>We have learnt the definition of a computer, that is, computer is an electronic machine which accepts data as input, processes the data and gives out information under the control of stored programs. We also learnt that the computer is divided into three main parts which are Central Processing Unit, Monitor and Keyboard.</w:t>
      </w:r>
    </w:p>
    <w:p>
      <w:pPr>
        <w:spacing w:line="259" w:lineRule="auto" w:after="100"/>
        <w:jc w:val="both"/>
      </w:pPr>
      <w:r>
        <w:rPr>
          <w:rFonts w:ascii="Times New Roman" w:hAnsi="Times New Roman" w:eastAsia="Times New Roman"/>
          <w:color w:val="000000"/>
          <w:sz w:val="24"/>
        </w:rPr>
        <w:t>1. Mention the three main parts of microcomputer.</w:t>
      </w:r>
    </w:p>
    <w:p>
      <w:pPr>
        <w:spacing w:line="259" w:lineRule="auto" w:after="100"/>
        <w:jc w:val="both"/>
      </w:pPr>
      <w:r>
        <w:rPr>
          <w:rFonts w:ascii="Times New Roman" w:hAnsi="Times New Roman" w:eastAsia="Times New Roman"/>
          <w:color w:val="000000"/>
          <w:sz w:val="24"/>
        </w:rPr>
        <w:t>2. List the four types of computers according to size.</w:t>
      </w:r>
    </w:p>
    <w:p>
      <w:pPr>
        <w:spacing w:line="259" w:lineRule="auto" w:after="100"/>
        <w:jc w:val="both"/>
      </w:pPr>
      <w:r>
        <w:rPr>
          <w:rFonts w:ascii="Times New Roman" w:hAnsi="Times New Roman" w:eastAsia="Times New Roman"/>
          <w:color w:val="000000"/>
          <w:sz w:val="24"/>
        </w:rPr>
        <w:t>3. What is microcomputer?</w:t>
      </w:r>
    </w:p>
    <w:p>
      <w:pPr>
        <w:spacing w:line="259" w:lineRule="auto" w:after="100"/>
        <w:jc w:val="both"/>
      </w:pPr>
      <w:r>
        <w:rPr>
          <w:rFonts w:ascii="Times New Roman" w:hAnsi="Times New Roman" w:eastAsia="Times New Roman"/>
          <w:color w:val="000000"/>
          <w:sz w:val="24"/>
        </w:rPr>
        <w:t>4. State the difference between CPU and system unit.</w:t>
      </w:r>
    </w:p>
    <w:p>
      <w:pPr>
        <w:spacing w:line="259" w:lineRule="auto" w:after="100"/>
        <w:jc w:val="both"/>
      </w:pPr>
      <w:r>
        <w:rPr>
          <w:rFonts w:ascii="Times New Roman" w:hAnsi="Times New Roman" w:eastAsia="Times New Roman"/>
          <w:color w:val="000000"/>
          <w:sz w:val="24"/>
        </w:rPr>
        <w:t>1. ……..is an electronic machine which accepts data as input, processes data and gives out information. A. Television B. Computer C. Photocopier D. None</w:t>
      </w:r>
    </w:p>
    <w:p>
      <w:pPr>
        <w:spacing w:line="259" w:lineRule="auto" w:after="100"/>
        <w:jc w:val="both"/>
      </w:pPr>
      <w:r>
        <w:rPr>
          <w:rFonts w:ascii="Times New Roman" w:hAnsi="Times New Roman" w:eastAsia="Times New Roman"/>
          <w:color w:val="000000"/>
          <w:sz w:val="24"/>
        </w:rPr>
        <w:t>2. A computer accepts data as……..A. input B. output C. processing D. store</w:t>
      </w:r>
    </w:p>
    <w:p>
      <w:pPr>
        <w:spacing w:line="259" w:lineRule="auto" w:after="100"/>
        <w:jc w:val="both"/>
      </w:pPr>
      <w:r>
        <w:rPr>
          <w:rFonts w:ascii="Times New Roman" w:hAnsi="Times New Roman" w:eastAsia="Times New Roman"/>
          <w:color w:val="000000"/>
          <w:sz w:val="24"/>
        </w:rPr>
        <w:t>3. The microcomputer is divided into ……..parts. A. 3 B. 4 C. 5 D. 9</w:t>
      </w:r>
    </w:p>
    <w:p>
      <w:pPr>
        <w:spacing w:line="259" w:lineRule="auto" w:after="100"/>
        <w:jc w:val="both"/>
      </w:pPr>
      <w:r>
        <w:rPr>
          <w:rFonts w:ascii="Times New Roman" w:hAnsi="Times New Roman" w:eastAsia="Times New Roman"/>
          <w:color w:val="000000"/>
          <w:sz w:val="24"/>
        </w:rPr>
        <w:t>4. The information which the computer gives is called …….. A. input B. output C. processing D. None</w:t>
      </w:r>
    </w:p>
    <w:p>
      <w:pPr>
        <w:spacing w:line="259" w:lineRule="auto" w:after="100"/>
        <w:jc w:val="both"/>
      </w:pPr>
      <w:r>
        <w:rPr>
          <w:rFonts w:ascii="Times New Roman" w:hAnsi="Times New Roman" w:eastAsia="Times New Roman"/>
          <w:color w:val="000000"/>
          <w:sz w:val="24"/>
        </w:rPr>
        <w:t>5. The language the computer understands is called…….. A. English B. programs C. French D. all languages</w:t>
      </w:r>
    </w:p>
    <w:p>
      <w:pPr>
        <w:spacing w:line="259" w:lineRule="auto" w:after="100"/>
        <w:jc w:val="both"/>
      </w:pPr>
      <w:r>
        <w:rPr>
          <w:rFonts w:ascii="Times New Roman" w:hAnsi="Times New Roman" w:eastAsia="Times New Roman"/>
          <w:color w:val="000000"/>
          <w:sz w:val="24"/>
        </w:rPr>
        <w:t>1. What is a program?</w:t>
      </w:r>
    </w:p>
    <w:p>
      <w:pPr>
        <w:spacing w:line="259" w:lineRule="auto" w:after="100"/>
        <w:jc w:val="both"/>
      </w:pPr>
      <w:r>
        <w:rPr>
          <w:rFonts w:ascii="Times New Roman" w:hAnsi="Times New Roman" w:eastAsia="Times New Roman"/>
          <w:color w:val="000000"/>
          <w:sz w:val="24"/>
        </w:rPr>
        <w:t>2. Mention the main parts of a computer.</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ICT APPLICATION IN EVERYDAY LIFE</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ICT has turned this world to a global village. Apart from communication, that is, reaching people both far and near; it has also made the work easier and better.</w:t>
      </w:r>
    </w:p>
    <w:p>
      <w:pPr>
        <w:spacing w:line="259" w:lineRule="auto" w:after="100"/>
        <w:jc w:val="both"/>
      </w:pPr>
      <w:r>
        <w:rPr>
          <w:rFonts w:ascii="Times New Roman" w:hAnsi="Times New Roman" w:eastAsia="Times New Roman"/>
          <w:color w:val="000000"/>
          <w:sz w:val="24"/>
        </w:rPr>
        <w:t>Better productivity, salaries, health care and even farming and education.</w:t>
      </w:r>
    </w:p>
    <w:p>
      <w:pPr>
        <w:spacing w:line="259" w:lineRule="auto" w:after="100"/>
        <w:jc w:val="left"/>
      </w:pPr>
      <w:r>
        <w:rPr>
          <w:rFonts w:ascii="Times New Roman" w:hAnsi="Times New Roman" w:eastAsia="Times New Roman"/>
          <w:b/>
          <w:color w:val="000000"/>
          <w:sz w:val="24"/>
        </w:rPr>
        <w:t>SECTORS WHERE ICT HAS PLAYED MAJOR ROLE</w:t>
      </w:r>
    </w:p>
    <w:p>
      <w:pPr>
        <w:spacing w:line="259" w:lineRule="auto" w:after="100"/>
        <w:jc w:val="both"/>
      </w:pPr>
      <w:r>
        <w:rPr>
          <w:rFonts w:ascii="Times New Roman" w:hAnsi="Times New Roman" w:eastAsia="Times New Roman"/>
          <w:color w:val="000000"/>
          <w:sz w:val="24"/>
        </w:rPr>
        <w:t>1. Education</w:t>
      </w:r>
    </w:p>
    <w:p>
      <w:pPr>
        <w:spacing w:line="259" w:lineRule="auto" w:after="100"/>
        <w:jc w:val="both"/>
      </w:pPr>
      <w:r>
        <w:rPr>
          <w:rFonts w:ascii="Times New Roman" w:hAnsi="Times New Roman" w:eastAsia="Times New Roman"/>
          <w:color w:val="000000"/>
          <w:sz w:val="24"/>
        </w:rPr>
        <w:t>2. Banking</w:t>
      </w:r>
    </w:p>
    <w:p>
      <w:pPr>
        <w:spacing w:line="259" w:lineRule="auto" w:after="100"/>
        <w:jc w:val="both"/>
      </w:pPr>
      <w:r>
        <w:rPr>
          <w:rFonts w:ascii="Times New Roman" w:hAnsi="Times New Roman" w:eastAsia="Times New Roman"/>
          <w:color w:val="000000"/>
          <w:sz w:val="24"/>
        </w:rPr>
        <w:t>3. Industry</w:t>
      </w:r>
    </w:p>
    <w:p>
      <w:pPr>
        <w:spacing w:line="259" w:lineRule="auto" w:after="100"/>
        <w:jc w:val="both"/>
      </w:pPr>
      <w:r>
        <w:rPr>
          <w:rFonts w:ascii="Times New Roman" w:hAnsi="Times New Roman" w:eastAsia="Times New Roman"/>
          <w:color w:val="000000"/>
          <w:sz w:val="24"/>
        </w:rPr>
        <w:t>4. Commerce</w:t>
      </w:r>
    </w:p>
    <w:p>
      <w:pPr>
        <w:spacing w:line="259" w:lineRule="auto" w:after="100"/>
        <w:jc w:val="left"/>
      </w:pPr>
      <w:r>
        <w:rPr>
          <w:rFonts w:ascii="Times New Roman" w:hAnsi="Times New Roman" w:eastAsia="Times New Roman"/>
          <w:b/>
          <w:color w:val="000000"/>
          <w:sz w:val="24"/>
        </w:rPr>
        <w:t>EDUCATION</w:t>
      </w:r>
    </w:p>
    <w:p>
      <w:pPr>
        <w:spacing w:line="259" w:lineRule="auto" w:after="100"/>
        <w:jc w:val="both"/>
      </w:pPr>
      <w:r>
        <w:rPr>
          <w:rFonts w:ascii="Times New Roman" w:hAnsi="Times New Roman" w:eastAsia="Times New Roman"/>
          <w:color w:val="000000"/>
          <w:sz w:val="24"/>
        </w:rPr>
        <w:t>ICT is applied in the education sector in the following ways:</w:t>
      </w:r>
    </w:p>
    <w:p>
      <w:pPr>
        <w:spacing w:line="259" w:lineRule="auto" w:after="100"/>
        <w:jc w:val="both"/>
      </w:pPr>
      <w:r>
        <w:rPr>
          <w:rFonts w:ascii="Times New Roman" w:hAnsi="Times New Roman" w:eastAsia="Times New Roman"/>
          <w:color w:val="000000"/>
          <w:sz w:val="24"/>
        </w:rPr>
        <w:t>1. Research for teaching materials, online conference etc.</w:t>
      </w:r>
    </w:p>
    <w:p>
      <w:pPr>
        <w:spacing w:line="259" w:lineRule="auto" w:after="100"/>
        <w:jc w:val="both"/>
      </w:pPr>
      <w:r>
        <w:rPr>
          <w:rFonts w:ascii="Times New Roman" w:hAnsi="Times New Roman" w:eastAsia="Times New Roman"/>
          <w:color w:val="000000"/>
          <w:sz w:val="24"/>
        </w:rPr>
        <w:t>2. ICT or computers are used as a reference tools.</w:t>
      </w:r>
    </w:p>
    <w:p>
      <w:pPr>
        <w:spacing w:line="259" w:lineRule="auto" w:after="100"/>
        <w:jc w:val="both"/>
      </w:pPr>
      <w:r>
        <w:rPr>
          <w:rFonts w:ascii="Times New Roman" w:hAnsi="Times New Roman" w:eastAsia="Times New Roman"/>
          <w:color w:val="000000"/>
          <w:sz w:val="24"/>
        </w:rPr>
        <w:t>3. ICT or computer is used by the researchers to collect and process data.</w:t>
      </w:r>
    </w:p>
    <w:p>
      <w:pPr>
        <w:spacing w:line="259" w:lineRule="auto" w:after="100"/>
        <w:jc w:val="both"/>
      </w:pPr>
      <w:r>
        <w:rPr>
          <w:rFonts w:ascii="Times New Roman" w:hAnsi="Times New Roman" w:eastAsia="Times New Roman"/>
          <w:color w:val="000000"/>
          <w:sz w:val="24"/>
        </w:rPr>
        <w:t>4. Computers are used as administrative tools.</w:t>
      </w:r>
    </w:p>
    <w:p>
      <w:pPr>
        <w:spacing w:line="259" w:lineRule="auto" w:after="100"/>
        <w:jc w:val="both"/>
      </w:pPr>
      <w:r>
        <w:rPr>
          <w:rFonts w:ascii="Times New Roman" w:hAnsi="Times New Roman" w:eastAsia="Times New Roman"/>
          <w:color w:val="000000"/>
          <w:sz w:val="24"/>
        </w:rPr>
        <w:t>5. ICT offers interactive learning.</w:t>
      </w:r>
    </w:p>
    <w:p>
      <w:pPr>
        <w:spacing w:line="259" w:lineRule="auto" w:after="100"/>
        <w:jc w:val="left"/>
      </w:pPr>
      <w:r>
        <w:rPr>
          <w:rFonts w:ascii="Times New Roman" w:hAnsi="Times New Roman" w:eastAsia="Times New Roman"/>
          <w:b/>
          <w:color w:val="000000"/>
          <w:sz w:val="24"/>
        </w:rPr>
        <w:t>BANKING SECTOR</w:t>
      </w:r>
    </w:p>
    <w:p>
      <w:pPr>
        <w:spacing w:line="259" w:lineRule="auto" w:after="100"/>
        <w:jc w:val="both"/>
      </w:pPr>
      <w:r>
        <w:rPr>
          <w:rFonts w:ascii="Times New Roman" w:hAnsi="Times New Roman" w:eastAsia="Times New Roman"/>
          <w:color w:val="000000"/>
          <w:sz w:val="24"/>
        </w:rPr>
        <w:t>1. Banks use computers to control the entire banking system.</w:t>
      </w:r>
    </w:p>
    <w:p>
      <w:pPr>
        <w:spacing w:line="259" w:lineRule="auto" w:after="100"/>
        <w:jc w:val="both"/>
      </w:pPr>
      <w:r>
        <w:rPr>
          <w:rFonts w:ascii="Times New Roman" w:hAnsi="Times New Roman" w:eastAsia="Times New Roman"/>
          <w:color w:val="000000"/>
          <w:sz w:val="24"/>
        </w:rPr>
        <w:t>2. On-line transactions by customers are possible 24 hour.</w:t>
      </w:r>
    </w:p>
    <w:p>
      <w:pPr>
        <w:spacing w:line="259" w:lineRule="auto" w:after="100"/>
        <w:jc w:val="both"/>
      </w:pPr>
      <w:r>
        <w:rPr>
          <w:rFonts w:ascii="Times New Roman" w:hAnsi="Times New Roman" w:eastAsia="Times New Roman"/>
          <w:color w:val="000000"/>
          <w:sz w:val="24"/>
        </w:rPr>
        <w:t>3. Accessing company account by businessmen On-line.</w:t>
      </w:r>
    </w:p>
    <w:p>
      <w:pPr>
        <w:spacing w:line="259" w:lineRule="auto" w:after="100"/>
        <w:jc w:val="both"/>
      </w:pPr>
      <w:r>
        <w:rPr>
          <w:rFonts w:ascii="Times New Roman" w:hAnsi="Times New Roman" w:eastAsia="Times New Roman"/>
          <w:color w:val="000000"/>
          <w:sz w:val="24"/>
        </w:rPr>
        <w:t>4. Supervision of banking activities by bank administrators.</w:t>
      </w:r>
    </w:p>
    <w:p>
      <w:pPr>
        <w:spacing w:line="259" w:lineRule="auto" w:after="100"/>
        <w:jc w:val="left"/>
      </w:pPr>
      <w:r>
        <w:rPr>
          <w:rFonts w:ascii="Times New Roman" w:hAnsi="Times New Roman" w:eastAsia="Times New Roman"/>
          <w:b/>
          <w:color w:val="000000"/>
          <w:sz w:val="24"/>
        </w:rPr>
        <w:t>INDUSTRY</w:t>
      </w:r>
    </w:p>
    <w:p>
      <w:pPr>
        <w:spacing w:line="259" w:lineRule="auto" w:after="100"/>
        <w:jc w:val="both"/>
      </w:pPr>
      <w:r>
        <w:rPr>
          <w:rFonts w:ascii="Times New Roman" w:hAnsi="Times New Roman" w:eastAsia="Times New Roman"/>
          <w:color w:val="000000"/>
          <w:sz w:val="24"/>
        </w:rPr>
        <w:t>1. Computers are used to facilitate production planning and control system.</w:t>
      </w:r>
    </w:p>
    <w:p>
      <w:pPr>
        <w:spacing w:line="259" w:lineRule="auto" w:after="100"/>
        <w:jc w:val="both"/>
      </w:pPr>
      <w:r>
        <w:rPr>
          <w:rFonts w:ascii="Times New Roman" w:hAnsi="Times New Roman" w:eastAsia="Times New Roman"/>
          <w:color w:val="000000"/>
          <w:sz w:val="24"/>
        </w:rPr>
        <w:t>2. Automation in the production of goods.</w:t>
      </w:r>
    </w:p>
    <w:p>
      <w:pPr>
        <w:spacing w:line="259" w:lineRule="auto" w:after="100"/>
        <w:jc w:val="both"/>
      </w:pPr>
      <w:r>
        <w:rPr>
          <w:rFonts w:ascii="Times New Roman" w:hAnsi="Times New Roman" w:eastAsia="Times New Roman"/>
          <w:color w:val="000000"/>
          <w:sz w:val="24"/>
        </w:rPr>
        <w:t>3. Researchers use computers to analyse and collect data for future reference.</w:t>
      </w:r>
    </w:p>
    <w:p>
      <w:pPr>
        <w:spacing w:line="259" w:lineRule="auto" w:after="100"/>
        <w:jc w:val="both"/>
      </w:pPr>
      <w:r>
        <w:rPr>
          <w:rFonts w:ascii="Times New Roman" w:hAnsi="Times New Roman" w:eastAsia="Times New Roman"/>
          <w:color w:val="000000"/>
          <w:sz w:val="24"/>
        </w:rPr>
        <w:t>4. Computers are used by administrators to oversee the entire operations in the factory.</w:t>
      </w:r>
    </w:p>
    <w:p>
      <w:pPr>
        <w:spacing w:line="259" w:lineRule="auto" w:after="100"/>
        <w:jc w:val="left"/>
      </w:pPr>
      <w:r>
        <w:rPr>
          <w:rFonts w:ascii="Times New Roman" w:hAnsi="Times New Roman" w:eastAsia="Times New Roman"/>
          <w:b/>
          <w:color w:val="000000"/>
          <w:sz w:val="24"/>
        </w:rPr>
        <w:t>COMMERCE</w:t>
      </w:r>
    </w:p>
    <w:p>
      <w:pPr>
        <w:spacing w:line="259" w:lineRule="auto" w:after="100"/>
        <w:jc w:val="both"/>
      </w:pPr>
      <w:r>
        <w:rPr>
          <w:rFonts w:ascii="Times New Roman" w:hAnsi="Times New Roman" w:eastAsia="Times New Roman"/>
          <w:color w:val="000000"/>
          <w:sz w:val="24"/>
        </w:rPr>
        <w:t>1. ICT makes buying and selling easier.</w:t>
      </w:r>
    </w:p>
    <w:p>
      <w:pPr>
        <w:spacing w:line="259" w:lineRule="auto" w:after="100"/>
        <w:jc w:val="both"/>
      </w:pPr>
      <w:r>
        <w:rPr>
          <w:rFonts w:ascii="Times New Roman" w:hAnsi="Times New Roman" w:eastAsia="Times New Roman"/>
          <w:color w:val="000000"/>
          <w:sz w:val="24"/>
        </w:rPr>
        <w:t>2. Computers are used by customers to connect On-line with Suppliers.</w:t>
      </w:r>
    </w:p>
    <w:p>
      <w:pPr>
        <w:spacing w:line="259" w:lineRule="auto" w:after="100"/>
        <w:jc w:val="both"/>
      </w:pPr>
      <w:r>
        <w:rPr>
          <w:rFonts w:ascii="Times New Roman" w:hAnsi="Times New Roman" w:eastAsia="Times New Roman"/>
          <w:color w:val="000000"/>
          <w:sz w:val="24"/>
        </w:rPr>
        <w:t>3. Computers are used to keep record of transaction.</w:t>
      </w:r>
    </w:p>
    <w:p>
      <w:pPr>
        <w:spacing w:line="259" w:lineRule="auto" w:after="100"/>
        <w:jc w:val="both"/>
      </w:pPr>
      <w:r>
        <w:rPr>
          <w:rFonts w:ascii="Times New Roman" w:hAnsi="Times New Roman" w:eastAsia="Times New Roman"/>
          <w:color w:val="000000"/>
          <w:sz w:val="24"/>
        </w:rPr>
        <w:t>4. ICT is applied as a means of communication between customers and the producers.</w:t>
      </w:r>
    </w:p>
    <w:p>
      <w:pPr>
        <w:spacing w:line="259" w:lineRule="auto" w:after="100"/>
        <w:jc w:val="left"/>
      </w:pPr>
      <w:r>
        <w:rPr>
          <w:rFonts w:ascii="Times New Roman" w:hAnsi="Times New Roman" w:eastAsia="Times New Roman"/>
          <w:b/>
          <w:color w:val="000000"/>
          <w:sz w:val="24"/>
        </w:rPr>
        <w:t>IMPACT OF ICT ON THE SOCIETY</w:t>
      </w:r>
    </w:p>
    <w:p>
      <w:pPr>
        <w:spacing w:line="259" w:lineRule="auto" w:after="100"/>
        <w:jc w:val="both"/>
      </w:pPr>
      <w:r>
        <w:rPr>
          <w:rFonts w:ascii="Times New Roman" w:hAnsi="Times New Roman" w:eastAsia="Times New Roman"/>
          <w:color w:val="000000"/>
          <w:sz w:val="24"/>
        </w:rPr>
        <w:t>1. Faster communication speed.</w:t>
      </w:r>
    </w:p>
    <w:p>
      <w:pPr>
        <w:spacing w:line="259" w:lineRule="auto" w:after="100"/>
        <w:jc w:val="both"/>
      </w:pPr>
      <w:r>
        <w:rPr>
          <w:rFonts w:ascii="Times New Roman" w:hAnsi="Times New Roman" w:eastAsia="Times New Roman"/>
          <w:color w:val="000000"/>
          <w:sz w:val="24"/>
        </w:rPr>
        <w:t>2. Lower communication cost.</w:t>
      </w:r>
    </w:p>
    <w:p>
      <w:pPr>
        <w:spacing w:line="259" w:lineRule="auto" w:after="100"/>
        <w:jc w:val="both"/>
      </w:pPr>
      <w:r>
        <w:rPr>
          <w:rFonts w:ascii="Times New Roman" w:hAnsi="Times New Roman" w:eastAsia="Times New Roman"/>
          <w:color w:val="000000"/>
          <w:sz w:val="24"/>
        </w:rPr>
        <w:t>3. Reliable mode of communication.</w:t>
      </w:r>
    </w:p>
    <w:p>
      <w:pPr>
        <w:spacing w:line="259" w:lineRule="auto" w:after="100"/>
        <w:jc w:val="both"/>
      </w:pPr>
      <w:r>
        <w:rPr>
          <w:rFonts w:ascii="Times New Roman" w:hAnsi="Times New Roman" w:eastAsia="Times New Roman"/>
          <w:color w:val="000000"/>
          <w:sz w:val="24"/>
        </w:rPr>
        <w:t>4. Effective sharing of information.</w:t>
      </w:r>
    </w:p>
    <w:p>
      <w:pPr>
        <w:spacing w:line="259" w:lineRule="auto" w:after="100"/>
        <w:jc w:val="both"/>
      </w:pPr>
      <w:r>
        <w:rPr>
          <w:rFonts w:ascii="Times New Roman" w:hAnsi="Times New Roman" w:eastAsia="Times New Roman"/>
          <w:color w:val="000000"/>
          <w:sz w:val="24"/>
        </w:rPr>
        <w:t>5. Borderless communication.</w:t>
      </w:r>
    </w:p>
    <w:p>
      <w:pPr>
        <w:spacing w:line="259" w:lineRule="auto" w:after="100"/>
        <w:jc w:val="left"/>
      </w:pPr>
      <w:r>
        <w:rPr>
          <w:rFonts w:ascii="Times New Roman" w:hAnsi="Times New Roman" w:eastAsia="Times New Roman"/>
          <w:b/>
          <w:color w:val="000000"/>
          <w:sz w:val="24"/>
        </w:rPr>
        <w:t>NEGATIVE EFFECTS OF ICT</w:t>
      </w:r>
    </w:p>
    <w:p>
      <w:pPr>
        <w:spacing w:line="259" w:lineRule="auto" w:after="100"/>
        <w:jc w:val="both"/>
      </w:pPr>
      <w:r>
        <w:rPr>
          <w:rFonts w:ascii="Times New Roman" w:hAnsi="Times New Roman" w:eastAsia="Times New Roman"/>
          <w:color w:val="000000"/>
          <w:sz w:val="24"/>
        </w:rPr>
        <w:t>1. Insecurity of data</w:t>
      </w:r>
    </w:p>
    <w:p>
      <w:pPr>
        <w:spacing w:line="259" w:lineRule="auto" w:after="100"/>
        <w:jc w:val="both"/>
      </w:pPr>
      <w:r>
        <w:rPr>
          <w:rFonts w:ascii="Times New Roman" w:hAnsi="Times New Roman" w:eastAsia="Times New Roman"/>
          <w:color w:val="000000"/>
          <w:sz w:val="24"/>
        </w:rPr>
        <w:t>2. Fraud</w:t>
      </w:r>
    </w:p>
    <w:p>
      <w:pPr>
        <w:spacing w:line="259" w:lineRule="auto" w:after="100"/>
        <w:jc w:val="both"/>
      </w:pPr>
      <w:r>
        <w:rPr>
          <w:rFonts w:ascii="Times New Roman" w:hAnsi="Times New Roman" w:eastAsia="Times New Roman"/>
          <w:color w:val="000000"/>
          <w:sz w:val="24"/>
        </w:rPr>
        <w:t>3. Unemployment</w:t>
      </w:r>
    </w:p>
    <w:p>
      <w:pPr>
        <w:spacing w:line="259" w:lineRule="auto" w:after="100"/>
        <w:jc w:val="both"/>
      </w:pPr>
      <w:r>
        <w:rPr>
          <w:rFonts w:ascii="Times New Roman" w:hAnsi="Times New Roman" w:eastAsia="Times New Roman"/>
          <w:color w:val="000000"/>
          <w:sz w:val="24"/>
        </w:rPr>
        <w:t>4. Virus threat</w:t>
      </w:r>
    </w:p>
    <w:p>
      <w:pPr>
        <w:spacing w:line="259" w:lineRule="auto" w:after="100"/>
        <w:jc w:val="both"/>
      </w:pPr>
      <w:r>
        <w:rPr>
          <w:rFonts w:ascii="Times New Roman" w:hAnsi="Times New Roman" w:eastAsia="Times New Roman"/>
          <w:color w:val="000000"/>
          <w:sz w:val="24"/>
        </w:rPr>
        <w:t>5. Cost of setting up ICT gadgets</w:t>
      </w:r>
    </w:p>
    <w:p>
      <w:pPr>
        <w:spacing w:line="259" w:lineRule="auto" w:after="100"/>
        <w:jc w:val="both"/>
      </w:pPr>
      <w:r>
        <w:rPr>
          <w:rFonts w:ascii="Times New Roman" w:hAnsi="Times New Roman" w:eastAsia="Times New Roman"/>
          <w:color w:val="000000"/>
          <w:sz w:val="24"/>
        </w:rPr>
        <w:t>1. Define the term ICT.</w:t>
      </w:r>
    </w:p>
    <w:p>
      <w:pPr>
        <w:spacing w:line="259" w:lineRule="auto" w:after="100"/>
        <w:jc w:val="both"/>
      </w:pPr>
      <w:r>
        <w:rPr>
          <w:rFonts w:ascii="Times New Roman" w:hAnsi="Times New Roman" w:eastAsia="Times New Roman"/>
          <w:color w:val="000000"/>
          <w:sz w:val="24"/>
        </w:rPr>
        <w:t>2. Mention some ICT gadgets.</w:t>
      </w:r>
    </w:p>
    <w:p>
      <w:pPr>
        <w:spacing w:line="259" w:lineRule="auto" w:after="100"/>
        <w:jc w:val="both"/>
      </w:pPr>
      <w:r>
        <w:rPr>
          <w:rFonts w:ascii="Times New Roman" w:hAnsi="Times New Roman" w:eastAsia="Times New Roman"/>
          <w:color w:val="000000"/>
          <w:sz w:val="24"/>
        </w:rPr>
        <w:t>1. Explain the relevance of ICT in the music industry.</w:t>
      </w:r>
    </w:p>
    <w:p>
      <w:pPr>
        <w:spacing w:line="259" w:lineRule="auto" w:after="100"/>
        <w:jc w:val="both"/>
      </w:pPr>
      <w:r>
        <w:rPr>
          <w:rFonts w:ascii="Times New Roman" w:hAnsi="Times New Roman" w:eastAsia="Times New Roman"/>
          <w:color w:val="000000"/>
          <w:sz w:val="24"/>
        </w:rPr>
        <w:t>2. What do you understand by saying “ICT has turned the whole world to a Global village”?</w:t>
      </w:r>
    </w:p>
    <w:p>
      <w:pPr>
        <w:spacing w:line="259" w:lineRule="auto" w:after="100"/>
        <w:jc w:val="both"/>
      </w:pPr>
      <w:r>
        <w:rPr>
          <w:rFonts w:ascii="Times New Roman" w:hAnsi="Times New Roman" w:eastAsia="Times New Roman"/>
          <w:color w:val="000000"/>
          <w:sz w:val="24"/>
        </w:rPr>
        <w:t>3. List any five negative side of ICT.</w:t>
      </w:r>
    </w:p>
    <w:p>
      <w:pPr>
        <w:spacing w:line="259" w:lineRule="auto" w:after="100"/>
        <w:jc w:val="both"/>
      </w:pPr>
      <w:r>
        <w:rPr>
          <w:rFonts w:ascii="Times New Roman" w:hAnsi="Times New Roman" w:eastAsia="Times New Roman"/>
          <w:color w:val="000000"/>
          <w:sz w:val="24"/>
        </w:rPr>
        <w:t>4. Mention areas where ICT has played key role.</w:t>
      </w:r>
    </w:p>
    <w:p>
      <w:pPr>
        <w:spacing w:line="259" w:lineRule="auto" w:after="100"/>
        <w:jc w:val="both"/>
      </w:pPr>
      <w:r>
        <w:rPr>
          <w:rFonts w:ascii="Times New Roman" w:hAnsi="Times New Roman" w:eastAsia="Times New Roman"/>
          <w:color w:val="000000"/>
          <w:sz w:val="24"/>
        </w:rPr>
        <w:t>1. The following are disadvantages of ICT except A. fraud B. virus C. faster communication D. none</w:t>
      </w:r>
    </w:p>
    <w:p>
      <w:pPr>
        <w:spacing w:line="259" w:lineRule="auto" w:after="100"/>
        <w:jc w:val="both"/>
      </w:pPr>
      <w:r>
        <w:rPr>
          <w:rFonts w:ascii="Times New Roman" w:hAnsi="Times New Roman" w:eastAsia="Times New Roman"/>
          <w:color w:val="000000"/>
          <w:sz w:val="24"/>
        </w:rPr>
        <w:t>2. ICT has turned the whole world into a ……A. global village B. galaxy C. universe D. none</w:t>
      </w:r>
    </w:p>
    <w:p>
      <w:pPr>
        <w:spacing w:line="259" w:lineRule="auto" w:after="100"/>
        <w:jc w:val="both"/>
      </w:pPr>
      <w:r>
        <w:rPr>
          <w:rFonts w:ascii="Times New Roman" w:hAnsi="Times New Roman" w:eastAsia="Times New Roman"/>
          <w:color w:val="000000"/>
          <w:sz w:val="24"/>
        </w:rPr>
        <w:t>3. The production of goods with or without human intervention using computer is known as …….A. automation B. AI C. expert system D. vacuum tube</w:t>
      </w:r>
    </w:p>
    <w:p>
      <w:pPr>
        <w:spacing w:line="259" w:lineRule="auto" w:after="100"/>
        <w:jc w:val="both"/>
      </w:pPr>
      <w:r>
        <w:rPr>
          <w:rFonts w:ascii="Times New Roman" w:hAnsi="Times New Roman" w:eastAsia="Times New Roman"/>
          <w:color w:val="000000"/>
          <w:sz w:val="24"/>
        </w:rPr>
        <w:t>4. E-commerce stands for ……..A. electric commerce B. electronic commerce C. electrical commerce. D. none</w:t>
      </w:r>
    </w:p>
    <w:p>
      <w:pPr>
        <w:spacing w:line="259" w:lineRule="auto" w:after="100"/>
        <w:jc w:val="both"/>
      </w:pPr>
      <w:r>
        <w:rPr>
          <w:rFonts w:ascii="Times New Roman" w:hAnsi="Times New Roman" w:eastAsia="Times New Roman"/>
          <w:color w:val="000000"/>
          <w:sz w:val="24"/>
        </w:rPr>
        <w:t>5. ATM means ……. A. Automatic Teller Machine B. Automated Teller Machine C. Auto Teller Machine D. None</w:t>
      </w:r>
    </w:p>
    <w:p>
      <w:pPr>
        <w:spacing w:line="259" w:lineRule="auto" w:after="100"/>
        <w:jc w:val="both"/>
      </w:pPr>
      <w:r>
        <w:rPr>
          <w:rFonts w:ascii="Times New Roman" w:hAnsi="Times New Roman" w:eastAsia="Times New Roman"/>
          <w:color w:val="000000"/>
          <w:sz w:val="24"/>
        </w:rPr>
        <w:t>1. State three uses of ICT.</w:t>
      </w:r>
    </w:p>
    <w:p>
      <w:pPr>
        <w:spacing w:line="259" w:lineRule="auto" w:after="100"/>
        <w:jc w:val="both"/>
      </w:pPr>
      <w:r>
        <w:rPr>
          <w:rFonts w:ascii="Times New Roman" w:hAnsi="Times New Roman" w:eastAsia="Times New Roman"/>
          <w:color w:val="000000"/>
          <w:sz w:val="24"/>
        </w:rPr>
        <w:t>2. List three ways ICT has assisted in the social development.</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DATA AND INFORMATION</w:t>
      </w:r>
    </w:p>
    <w:p>
      <w:pPr>
        <w:spacing w:line="259" w:lineRule="auto" w:after="100"/>
        <w:jc w:val="both"/>
      </w:pPr>
      <w:r>
        <w:rPr>
          <w:rFonts w:ascii="Times New Roman" w:hAnsi="Times New Roman" w:eastAsia="Times New Roman"/>
          <w:color w:val="000000"/>
          <w:sz w:val="24"/>
        </w:rPr>
        <w:t>Data are raw, unorganized or unprocessed facts that need to be processed. Data can be something simple and seemingly random and useless until it is organized.</w:t>
      </w:r>
    </w:p>
    <w:p>
      <w:pPr>
        <w:spacing w:line="259" w:lineRule="auto" w:after="100"/>
        <w:jc w:val="left"/>
      </w:pPr>
      <w:r>
        <w:rPr>
          <w:rFonts w:ascii="Times New Roman" w:hAnsi="Times New Roman" w:eastAsia="Times New Roman"/>
          <w:b/>
          <w:color w:val="000000"/>
          <w:sz w:val="24"/>
        </w:rPr>
        <w:t>TYPES OF DATA</w:t>
      </w:r>
    </w:p>
    <w:p>
      <w:pPr>
        <w:spacing w:line="259" w:lineRule="auto" w:after="100"/>
        <w:jc w:val="both"/>
      </w:pPr>
      <w:r>
        <w:rPr>
          <w:rFonts w:ascii="Times New Roman" w:hAnsi="Times New Roman" w:eastAsia="Times New Roman"/>
          <w:color w:val="000000"/>
          <w:sz w:val="24"/>
        </w:rPr>
        <w:t>1. Qualitative data i.e descriptive information</w:t>
      </w:r>
    </w:p>
    <w:p>
      <w:pPr>
        <w:spacing w:line="259" w:lineRule="auto" w:after="100"/>
        <w:jc w:val="both"/>
      </w:pPr>
      <w:r>
        <w:rPr>
          <w:rFonts w:ascii="Times New Roman" w:hAnsi="Times New Roman" w:eastAsia="Times New Roman"/>
          <w:color w:val="000000"/>
          <w:sz w:val="24"/>
        </w:rPr>
        <w:t>2. Quantitative data i.e numeric information</w:t>
      </w:r>
    </w:p>
    <w:p>
      <w:pPr>
        <w:spacing w:line="259" w:lineRule="auto" w:after="100"/>
        <w:jc w:val="left"/>
      </w:pPr>
      <w:r>
        <w:rPr>
          <w:rFonts w:ascii="Times New Roman" w:hAnsi="Times New Roman" w:eastAsia="Times New Roman"/>
          <w:b/>
          <w:color w:val="000000"/>
          <w:sz w:val="24"/>
        </w:rPr>
        <w:t>SUBDIVISION OF QUANTITATIVE DATA</w:t>
      </w:r>
    </w:p>
    <w:p>
      <w:pPr>
        <w:spacing w:line="259" w:lineRule="auto" w:after="100"/>
        <w:jc w:val="both"/>
      </w:pPr>
      <w:r>
        <w:rPr>
          <w:rFonts w:ascii="Times New Roman" w:hAnsi="Times New Roman" w:eastAsia="Times New Roman"/>
          <w:color w:val="000000"/>
          <w:sz w:val="24"/>
        </w:rPr>
        <w:t>1. Continuous data: this can take any value. It is also known as measured data. It can take value within a range e.g. 0-99, 10-20 etc.</w:t>
      </w:r>
    </w:p>
    <w:p>
      <w:pPr>
        <w:spacing w:line="259" w:lineRule="auto" w:after="100"/>
        <w:jc w:val="both"/>
      </w:pPr>
      <w:r>
        <w:rPr>
          <w:rFonts w:ascii="Times New Roman" w:hAnsi="Times New Roman" w:eastAsia="Times New Roman"/>
          <w:color w:val="000000"/>
          <w:sz w:val="24"/>
        </w:rPr>
        <w:t>2. Discrete data: this type of data is whole in nature. It is not continuous. It takes a whole numbers and also called Counted data.</w:t>
      </w:r>
    </w:p>
    <w:p>
      <w:pPr>
        <w:spacing w:line="259" w:lineRule="auto" w:after="100"/>
        <w:jc w:val="left"/>
      </w:pPr>
      <w:r>
        <w:rPr>
          <w:rFonts w:ascii="Times New Roman" w:hAnsi="Times New Roman" w:eastAsia="Times New Roman"/>
          <w:b/>
          <w:color w:val="000000"/>
          <w:sz w:val="24"/>
        </w:rPr>
        <w:t>FORMS OF DATA</w:t>
      </w:r>
    </w:p>
    <w:p>
      <w:pPr>
        <w:spacing w:line="259" w:lineRule="auto" w:after="100"/>
        <w:jc w:val="both"/>
      </w:pPr>
      <w:r>
        <w:rPr>
          <w:rFonts w:ascii="Times New Roman" w:hAnsi="Times New Roman" w:eastAsia="Times New Roman"/>
          <w:color w:val="000000"/>
          <w:sz w:val="24"/>
        </w:rPr>
        <w:t>1. Numeric i. e 0-9</w:t>
      </w:r>
    </w:p>
    <w:p>
      <w:pPr>
        <w:spacing w:line="259" w:lineRule="auto" w:after="100"/>
        <w:jc w:val="both"/>
      </w:pPr>
      <w:r>
        <w:rPr>
          <w:rFonts w:ascii="Times New Roman" w:hAnsi="Times New Roman" w:eastAsia="Times New Roman"/>
          <w:color w:val="000000"/>
          <w:sz w:val="24"/>
        </w:rPr>
        <w:t>2. Letters i.e a-z or A-Z</w:t>
      </w:r>
    </w:p>
    <w:p>
      <w:pPr>
        <w:spacing w:line="259" w:lineRule="auto" w:after="100"/>
        <w:jc w:val="both"/>
      </w:pPr>
      <w:r>
        <w:rPr>
          <w:rFonts w:ascii="Times New Roman" w:hAnsi="Times New Roman" w:eastAsia="Times New Roman"/>
          <w:color w:val="000000"/>
          <w:sz w:val="24"/>
        </w:rPr>
        <w:t>3. Symbols e.g + , _ , * , % , =3D , &lt;, &gt;, etc</w:t>
      </w:r>
    </w:p>
    <w:p>
      <w:pPr>
        <w:spacing w:line="259" w:lineRule="auto" w:after="100"/>
        <w:jc w:val="left"/>
      </w:pPr>
      <w:r>
        <w:rPr>
          <w:rFonts w:ascii="Times New Roman" w:hAnsi="Times New Roman" w:eastAsia="Times New Roman"/>
          <w:b/>
          <w:color w:val="000000"/>
          <w:sz w:val="24"/>
        </w:rPr>
        <w:t>EXAMPLES OF DATA</w:t>
      </w:r>
    </w:p>
    <w:p>
      <w:pPr>
        <w:spacing w:line="259" w:lineRule="auto" w:after="100"/>
        <w:jc w:val="both"/>
      </w:pPr>
      <w:r>
        <w:rPr>
          <w:rFonts w:ascii="Times New Roman" w:hAnsi="Times New Roman" w:eastAsia="Times New Roman"/>
          <w:color w:val="000000"/>
          <w:sz w:val="24"/>
        </w:rPr>
        <w:t>Numbers, name of thing, place or animal, words, measurements, observations, descriptions of things etc.</w:t>
      </w:r>
    </w:p>
    <w:p>
      <w:pPr>
        <w:spacing w:line="259" w:lineRule="auto" w:after="100"/>
        <w:jc w:val="left"/>
      </w:pPr>
      <w:r>
        <w:rPr>
          <w:rFonts w:ascii="Times New Roman" w:hAnsi="Times New Roman" w:eastAsia="Times New Roman"/>
          <w:b/>
          <w:color w:val="000000"/>
          <w:sz w:val="24"/>
        </w:rPr>
        <w:t>SOURCES OF DATA</w:t>
      </w:r>
    </w:p>
    <w:p>
      <w:pPr>
        <w:spacing w:line="259" w:lineRule="auto" w:after="100"/>
        <w:jc w:val="both"/>
      </w:pPr>
      <w:r>
        <w:rPr>
          <w:rFonts w:ascii="Times New Roman" w:hAnsi="Times New Roman" w:eastAsia="Times New Roman"/>
          <w:color w:val="000000"/>
          <w:sz w:val="24"/>
        </w:rPr>
        <w:t>Data can come from different sources depending on the importance of the data. The following are sources of data: television, internet, articles, government documents and public records, newspaper, textbooks, biographies.</w:t>
      </w:r>
    </w:p>
    <w:p>
      <w:pPr>
        <w:spacing w:line="259" w:lineRule="auto" w:after="100"/>
        <w:jc w:val="both"/>
      </w:pPr>
      <w:r>
        <w:rPr>
          <w:rFonts w:ascii="Times New Roman" w:hAnsi="Times New Roman" w:eastAsia="Times New Roman"/>
          <w:color w:val="000000"/>
          <w:sz w:val="24"/>
        </w:rPr>
        <w:t>1. Define data.</w:t>
      </w:r>
    </w:p>
    <w:p>
      <w:pPr>
        <w:spacing w:line="259" w:lineRule="auto" w:after="100"/>
        <w:jc w:val="both"/>
      </w:pPr>
      <w:r>
        <w:rPr>
          <w:rFonts w:ascii="Times New Roman" w:hAnsi="Times New Roman" w:eastAsia="Times New Roman"/>
          <w:color w:val="000000"/>
          <w:sz w:val="24"/>
        </w:rPr>
        <w:t>2. Explain the two types of data.</w:t>
      </w:r>
    </w:p>
    <w:p>
      <w:pPr>
        <w:spacing w:line="259" w:lineRule="auto" w:after="100"/>
        <w:jc w:val="both"/>
      </w:pPr>
      <w:r>
        <w:rPr>
          <w:rFonts w:ascii="Times New Roman" w:hAnsi="Times New Roman" w:eastAsia="Times New Roman"/>
          <w:color w:val="000000"/>
          <w:sz w:val="24"/>
        </w:rPr>
        <w:t>3. Mention any five sources of data.</w:t>
      </w:r>
    </w:p>
    <w:p>
      <w:pPr>
        <w:spacing w:line="259" w:lineRule="auto" w:after="100"/>
        <w:jc w:val="left"/>
      </w:pPr>
      <w:r>
        <w:rPr>
          <w:rFonts w:ascii="Times New Roman" w:hAnsi="Times New Roman" w:eastAsia="Times New Roman"/>
          <w:b/>
          <w:color w:val="000000"/>
          <w:sz w:val="24"/>
        </w:rPr>
        <w:t>INFORMATION</w:t>
      </w:r>
    </w:p>
    <w:p>
      <w:pPr>
        <w:spacing w:line="259" w:lineRule="auto" w:after="100"/>
        <w:jc w:val="both"/>
      </w:pPr>
      <w:r>
        <w:rPr>
          <w:rFonts w:ascii="Times New Roman" w:hAnsi="Times New Roman" w:eastAsia="Times New Roman"/>
          <w:color w:val="000000"/>
          <w:sz w:val="24"/>
        </w:rPr>
        <w:t>This refers to data that have been converted into a more meaningful and useful form.</w:t>
      </w:r>
    </w:p>
    <w:p>
      <w:pPr>
        <w:spacing w:line="259" w:lineRule="auto" w:after="100"/>
        <w:jc w:val="both"/>
      </w:pPr>
      <w:r>
        <w:rPr>
          <w:rFonts w:ascii="Times New Roman" w:hAnsi="Times New Roman" w:eastAsia="Times New Roman"/>
          <w:color w:val="000000"/>
          <w:sz w:val="24"/>
        </w:rPr>
        <w:t>It refers to a processed data that is meaningful to the user.</w:t>
      </w:r>
    </w:p>
    <w:p>
      <w:pPr>
        <w:spacing w:line="259" w:lineRule="auto" w:after="100"/>
        <w:jc w:val="left"/>
      </w:pPr>
      <w:r>
        <w:rPr>
          <w:rFonts w:ascii="Times New Roman" w:hAnsi="Times New Roman" w:eastAsia="Times New Roman"/>
          <w:b/>
          <w:color w:val="000000"/>
          <w:sz w:val="24"/>
        </w:rPr>
        <w:t>EXAMPLES OF INFORMATION</w:t>
      </w:r>
    </w:p>
    <w:p>
      <w:pPr>
        <w:spacing w:line="259" w:lineRule="auto" w:after="100"/>
        <w:jc w:val="both"/>
      </w:pPr>
      <w:r>
        <w:rPr>
          <w:rFonts w:ascii="Times New Roman" w:hAnsi="Times New Roman" w:eastAsia="Times New Roman"/>
          <w:color w:val="000000"/>
          <w:sz w:val="24"/>
        </w:rPr>
        <w:t>1. Student ID card 2. Weather reports 3. Student’s report card</w:t>
      </w:r>
    </w:p>
    <w:p>
      <w:pPr>
        <w:spacing w:line="259" w:lineRule="auto" w:after="100"/>
        <w:jc w:val="both"/>
      </w:pPr>
      <w:r>
        <w:rPr>
          <w:rFonts w:ascii="Times New Roman" w:hAnsi="Times New Roman" w:eastAsia="Times New Roman"/>
          <w:color w:val="000000"/>
          <w:sz w:val="24"/>
        </w:rPr>
        <w:t>4. International passport 5. Utility bills e.g PHCN bills, Water bills</w:t>
      </w:r>
    </w:p>
    <w:p>
      <w:pPr>
        <w:spacing w:line="259" w:lineRule="auto" w:after="100"/>
        <w:jc w:val="left"/>
      </w:pPr>
      <w:r>
        <w:rPr>
          <w:rFonts w:ascii="Times New Roman" w:hAnsi="Times New Roman" w:eastAsia="Times New Roman"/>
          <w:b/>
          <w:color w:val="000000"/>
          <w:sz w:val="24"/>
        </w:rPr>
        <w:t>SOURCES OF INFORMATION</w:t>
      </w:r>
    </w:p>
    <w:p>
      <w:pPr>
        <w:spacing w:line="259" w:lineRule="auto" w:after="100"/>
        <w:jc w:val="both"/>
      </w:pPr>
      <w:r>
        <w:rPr>
          <w:rFonts w:ascii="Times New Roman" w:hAnsi="Times New Roman" w:eastAsia="Times New Roman"/>
          <w:color w:val="000000"/>
          <w:sz w:val="24"/>
        </w:rPr>
        <w:t>Internet, Database, Magazine/ Newspaper, Census board, Documents, Observation etc</w:t>
      </w:r>
    </w:p>
    <w:p>
      <w:pPr>
        <w:spacing w:line="259" w:lineRule="auto" w:after="100"/>
        <w:jc w:val="left"/>
      </w:pPr>
      <w:r>
        <w:rPr>
          <w:rFonts w:ascii="Times New Roman" w:hAnsi="Times New Roman" w:eastAsia="Times New Roman"/>
          <w:b/>
          <w:color w:val="000000"/>
          <w:sz w:val="24"/>
        </w:rPr>
        <w:t>CHARACTERISTICS OF GOOD INFORMATION</w:t>
      </w:r>
    </w:p>
    <w:p>
      <w:pPr>
        <w:spacing w:line="259" w:lineRule="auto" w:after="100"/>
        <w:jc w:val="both"/>
      </w:pPr>
      <w:r>
        <w:rPr>
          <w:rFonts w:ascii="Times New Roman" w:hAnsi="Times New Roman" w:eastAsia="Times New Roman"/>
          <w:color w:val="000000"/>
          <w:sz w:val="24"/>
        </w:rPr>
        <w:t>1. Relevance: it must be relevant and good enough for its purpose.</w:t>
      </w:r>
    </w:p>
    <w:p>
      <w:pPr>
        <w:spacing w:line="259" w:lineRule="auto" w:after="100"/>
        <w:jc w:val="both"/>
      </w:pPr>
      <w:r>
        <w:rPr>
          <w:rFonts w:ascii="Times New Roman" w:hAnsi="Times New Roman" w:eastAsia="Times New Roman"/>
          <w:color w:val="000000"/>
          <w:sz w:val="24"/>
        </w:rPr>
        <w:t>2. Reliability: it must come from a reliable source.</w:t>
      </w:r>
    </w:p>
    <w:p>
      <w:pPr>
        <w:spacing w:line="259" w:lineRule="auto" w:after="100"/>
        <w:jc w:val="both"/>
      </w:pPr>
      <w:r>
        <w:rPr>
          <w:rFonts w:ascii="Times New Roman" w:hAnsi="Times New Roman" w:eastAsia="Times New Roman"/>
          <w:color w:val="000000"/>
          <w:sz w:val="24"/>
        </w:rPr>
        <w:t>3. Accuracy: it must be an end product of processed data. That is, it must be error-free.</w:t>
      </w:r>
    </w:p>
    <w:p>
      <w:pPr>
        <w:spacing w:line="259" w:lineRule="auto" w:after="100"/>
        <w:jc w:val="both"/>
      </w:pPr>
      <w:r>
        <w:rPr>
          <w:rFonts w:ascii="Times New Roman" w:hAnsi="Times New Roman" w:eastAsia="Times New Roman"/>
          <w:color w:val="000000"/>
          <w:sz w:val="24"/>
        </w:rPr>
        <w:t>4. Availability: it must be available and communicated to the user as at when it is needed.</w:t>
      </w:r>
    </w:p>
    <w:p>
      <w:pPr>
        <w:spacing w:line="259" w:lineRule="auto" w:after="100"/>
        <w:jc w:val="both"/>
      </w:pPr>
      <w:r>
        <w:rPr>
          <w:rFonts w:ascii="Times New Roman" w:hAnsi="Times New Roman" w:eastAsia="Times New Roman"/>
          <w:color w:val="000000"/>
          <w:sz w:val="24"/>
        </w:rPr>
        <w:t>5. Suitability: it must be expressed in the form the user of the information can understand it and of suitable for its purpose.</w:t>
      </w:r>
    </w:p>
    <w:p>
      <w:pPr>
        <w:spacing w:line="259" w:lineRule="auto" w:after="100"/>
        <w:jc w:val="left"/>
      </w:pPr>
      <w:r>
        <w:rPr>
          <w:rFonts w:ascii="Times New Roman" w:hAnsi="Times New Roman" w:eastAsia="Times New Roman"/>
          <w:b/>
          <w:color w:val="000000"/>
          <w:sz w:val="24"/>
        </w:rPr>
        <w:t>DATA HANDLING</w:t>
      </w:r>
    </w:p>
    <w:p>
      <w:pPr>
        <w:spacing w:line="259" w:lineRule="auto" w:after="100"/>
        <w:jc w:val="both"/>
      </w:pPr>
      <w:r>
        <w:rPr>
          <w:rFonts w:ascii="Times New Roman" w:hAnsi="Times New Roman" w:eastAsia="Times New Roman"/>
          <w:color w:val="000000"/>
          <w:sz w:val="24"/>
        </w:rPr>
        <w:t>This the process of ensuring that research data is stored, archived or disposed off in a safe and secure manner during and after the conclusion of a research project.</w:t>
      </w:r>
    </w:p>
    <w:p>
      <w:pPr>
        <w:spacing w:line="259" w:lineRule="auto" w:after="100"/>
        <w:jc w:val="left"/>
      </w:pPr>
      <w:r>
        <w:rPr>
          <w:rFonts w:ascii="Times New Roman" w:hAnsi="Times New Roman" w:eastAsia="Times New Roman"/>
          <w:b/>
          <w:color w:val="000000"/>
          <w:sz w:val="24"/>
        </w:rPr>
        <w:t>WAYS OF HANDLING DATA</w:t>
      </w:r>
    </w:p>
    <w:p>
      <w:pPr>
        <w:spacing w:line="259" w:lineRule="auto" w:after="100"/>
        <w:jc w:val="both"/>
      </w:pPr>
      <w:r>
        <w:rPr>
          <w:rFonts w:ascii="Times New Roman" w:hAnsi="Times New Roman" w:eastAsia="Times New Roman"/>
          <w:color w:val="000000"/>
          <w:sz w:val="24"/>
        </w:rPr>
        <w:t>1. Electronic methods: Data can be handled electronically ensures data integrity. It includes personal digital assistants (PDA), storage media, CD/DVD, MEMORY CARDS etc.</w:t>
      </w:r>
    </w:p>
    <w:p>
      <w:pPr>
        <w:spacing w:line="259" w:lineRule="auto" w:after="100"/>
        <w:jc w:val="both"/>
      </w:pPr>
      <w:r>
        <w:rPr>
          <w:rFonts w:ascii="Times New Roman" w:hAnsi="Times New Roman" w:eastAsia="Times New Roman"/>
          <w:color w:val="000000"/>
          <w:sz w:val="24"/>
        </w:rPr>
        <w:t>2. Non-Electronic methods: This method includes paper files, journals and laboratory notebooks. It is basically called manual method in which human energy and effort are used to process data.</w:t>
      </w:r>
    </w:p>
    <w:p>
      <w:pPr>
        <w:spacing w:line="259" w:lineRule="auto" w:after="100"/>
        <w:jc w:val="both"/>
      </w:pPr>
      <w:r>
        <w:rPr>
          <w:rFonts w:ascii="Times New Roman" w:hAnsi="Times New Roman" w:eastAsia="Times New Roman"/>
          <w:color w:val="000000"/>
          <w:sz w:val="24"/>
        </w:rPr>
        <w:t>1. Mention any five sources of information. 2. Differentiate between data and information.</w:t>
      </w:r>
    </w:p>
    <w:p>
      <w:pPr>
        <w:spacing w:line="259" w:lineRule="auto" w:after="100"/>
        <w:jc w:val="both"/>
      </w:pPr>
      <w:r>
        <w:rPr>
          <w:rFonts w:ascii="Times New Roman" w:hAnsi="Times New Roman" w:eastAsia="Times New Roman"/>
          <w:color w:val="000000"/>
          <w:sz w:val="24"/>
        </w:rPr>
        <w:t>3. State any three forms of data. 4. Mention the two types of data</w:t>
      </w:r>
    </w:p>
    <w:p>
      <w:pPr>
        <w:spacing w:line="259" w:lineRule="auto" w:after="100"/>
        <w:jc w:val="both"/>
      </w:pPr>
      <w:r>
        <w:rPr>
          <w:rFonts w:ascii="Times New Roman" w:hAnsi="Times New Roman" w:eastAsia="Times New Roman"/>
          <w:color w:val="000000"/>
          <w:sz w:val="24"/>
        </w:rPr>
        <w:t>5. What is the difference between continuous data and discrete data?</w:t>
      </w:r>
    </w:p>
    <w:p>
      <w:pPr>
        <w:spacing w:line="259" w:lineRule="auto" w:after="100"/>
        <w:jc w:val="both"/>
      </w:pPr>
      <w:r>
        <w:rPr>
          <w:rFonts w:ascii="Times New Roman" w:hAnsi="Times New Roman" w:eastAsia="Times New Roman"/>
          <w:color w:val="000000"/>
          <w:sz w:val="24"/>
        </w:rPr>
        <w:t>1. ……..are raw facts which have not undergone processing. A. Information B. Data C. Record D. None</w:t>
      </w:r>
    </w:p>
    <w:p>
      <w:pPr>
        <w:spacing w:line="259" w:lineRule="auto" w:after="100"/>
        <w:jc w:val="both"/>
      </w:pPr>
      <w:r>
        <w:rPr>
          <w:rFonts w:ascii="Times New Roman" w:hAnsi="Times New Roman" w:eastAsia="Times New Roman"/>
          <w:color w:val="000000"/>
          <w:sz w:val="24"/>
        </w:rPr>
        <w:t>2. One of the characteristics of good information has to do with the correctness of information. A. reliability B. availability C. accuracy D. none</w:t>
      </w:r>
    </w:p>
    <w:p>
      <w:pPr>
        <w:spacing w:line="259" w:lineRule="auto" w:after="100"/>
        <w:jc w:val="both"/>
      </w:pPr>
      <w:r>
        <w:rPr>
          <w:rFonts w:ascii="Times New Roman" w:hAnsi="Times New Roman" w:eastAsia="Times New Roman"/>
          <w:color w:val="000000"/>
          <w:sz w:val="24"/>
        </w:rPr>
        <w:t>3. ……..refers to the information that has been processed. A. Data B. Information C. Database D. None</w:t>
      </w:r>
    </w:p>
    <w:p>
      <w:pPr>
        <w:spacing w:line="259" w:lineRule="auto" w:after="100"/>
        <w:jc w:val="both"/>
      </w:pPr>
      <w:r>
        <w:rPr>
          <w:rFonts w:ascii="Times New Roman" w:hAnsi="Times New Roman" w:eastAsia="Times New Roman"/>
          <w:color w:val="000000"/>
          <w:sz w:val="24"/>
        </w:rPr>
        <w:t>4. There are ……… types of data. A. 2 B. 3 C. 4 D. 8</w:t>
      </w:r>
    </w:p>
    <w:p>
      <w:pPr>
        <w:spacing w:line="259" w:lineRule="auto" w:after="100"/>
        <w:jc w:val="both"/>
      </w:pPr>
      <w:r>
        <w:rPr>
          <w:rFonts w:ascii="Times New Roman" w:hAnsi="Times New Roman" w:eastAsia="Times New Roman"/>
          <w:color w:val="000000"/>
          <w:sz w:val="24"/>
        </w:rPr>
        <w:t>5. The process of surfing the NET to get information for further research is ……. A. primary source B. On-line C. secondary source D. None</w:t>
      </w:r>
    </w:p>
    <w:p>
      <w:pPr>
        <w:spacing w:line="259" w:lineRule="auto" w:after="100"/>
        <w:jc w:val="both"/>
      </w:pPr>
      <w:r>
        <w:rPr>
          <w:rFonts w:ascii="Times New Roman" w:hAnsi="Times New Roman" w:eastAsia="Times New Roman"/>
          <w:color w:val="000000"/>
          <w:sz w:val="24"/>
        </w:rPr>
        <w:t>1. Mention and explain the two ways of handling data.</w:t>
      </w:r>
    </w:p>
    <w:p>
      <w:pPr>
        <w:spacing w:line="259" w:lineRule="auto" w:after="100"/>
        <w:jc w:val="both"/>
      </w:pPr>
      <w:r>
        <w:rPr>
          <w:rFonts w:ascii="Times New Roman" w:hAnsi="Times New Roman" w:eastAsia="Times New Roman"/>
          <w:color w:val="000000"/>
          <w:sz w:val="24"/>
        </w:rPr>
        <w:t>2. Explain at least four characteristics of good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