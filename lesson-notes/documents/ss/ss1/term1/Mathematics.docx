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Mathematics Notes for SS1 – Edudelight.com</w:t>
      </w:r>
    </w:p>
    <w:p>
      <w:pPr>
        <w:spacing w:line="259" w:lineRule="auto" w:after="100"/>
        <w:jc w:val="left"/>
      </w:pPr>
      <w:r>
        <w:rPr>
          <w:rFonts w:ascii="Times New Roman" w:hAnsi="Times New Roman" w:eastAsia="Times New Roman"/>
          <w:b/>
          <w:color w:val="000000"/>
          <w:sz w:val="24"/>
        </w:rPr>
        <w:t>FIRST TERM</w:t>
      </w:r>
    </w:p>
    <w:p>
      <w:pPr>
        <w:spacing w:line="259" w:lineRule="auto" w:after="100"/>
        <w:jc w:val="left"/>
      </w:pPr>
      <w:r>
        <w:rPr>
          <w:rFonts w:ascii="Times New Roman" w:hAnsi="Times New Roman" w:eastAsia="Times New Roman"/>
          <w:b/>
          <w:color w:val="000000"/>
          <w:sz w:val="24"/>
        </w:rPr>
        <w:t>SUBJECT: MATHEMATICS CLASS: SSS 1</w:t>
      </w:r>
    </w:p>
    <w:p>
      <w:pPr>
        <w:spacing w:line="259" w:lineRule="auto" w:after="100"/>
        <w:jc w:val="left"/>
      </w:pPr>
      <w:r>
        <w:rPr>
          <w:rFonts w:ascii="Times New Roman" w:hAnsi="Times New Roman" w:eastAsia="Times New Roman"/>
          <w:b/>
          <w:color w:val="000000"/>
          <w:sz w:val="24"/>
        </w:rPr>
        <w:t>SCHEME OF WORK MATHEMATICS</w:t>
      </w:r>
    </w:p>
    <w:p>
      <w:pPr>
        <w:spacing w:line="259" w:lineRule="auto" w:after="100"/>
        <w:jc w:val="left"/>
      </w:pPr>
      <w:r>
        <w:rPr>
          <w:rFonts w:ascii="Times New Roman" w:hAnsi="Times New Roman" w:eastAsia="Times New Roman"/>
          <w:b/>
          <w:color w:val="000000"/>
          <w:sz w:val="24"/>
        </w:rPr>
        <w:t>WEEK TOPIC</w:t>
      </w:r>
    </w:p>
    <w:p>
      <w:pPr>
        <w:spacing w:line="259" w:lineRule="auto" w:after="100"/>
        <w:jc w:val="both"/>
      </w:pPr>
      <w:r>
        <w:rPr>
          <w:rFonts w:ascii="Times New Roman" w:hAnsi="Times New Roman" w:eastAsia="Times New Roman"/>
          <w:color w:val="000000"/>
          <w:sz w:val="24"/>
        </w:rPr>
        <w:t>1. Revision of JSS 3 works. Basic operations of Integers, Addition, Subtraction, Multiplication and Division</w:t>
      </w:r>
    </w:p>
    <w:p>
      <w:pPr>
        <w:spacing w:line="259" w:lineRule="auto" w:after="100"/>
        <w:jc w:val="both"/>
      </w:pPr>
      <w:r>
        <w:rPr>
          <w:rFonts w:ascii="Times New Roman" w:hAnsi="Times New Roman" w:eastAsia="Times New Roman"/>
          <w:color w:val="000000"/>
          <w:sz w:val="24"/>
        </w:rPr>
        <w:t>2. (a) Conversion from One Base To Base Ten (10) or Vice Versa</w:t>
      </w:r>
    </w:p>
    <w:p>
      <w:pPr>
        <w:spacing w:line="259" w:lineRule="auto" w:after="100"/>
        <w:jc w:val="both"/>
      </w:pPr>
      <w:r>
        <w:rPr>
          <w:rFonts w:ascii="Times New Roman" w:hAnsi="Times New Roman" w:eastAsia="Times New Roman"/>
          <w:color w:val="000000"/>
          <w:sz w:val="24"/>
        </w:rPr>
        <w:t>(b) Conversion Of Decimal Fraction (bicimal) in One Base to Base 10</w:t>
      </w:r>
    </w:p>
    <w:p>
      <w:pPr>
        <w:spacing w:line="259" w:lineRule="auto" w:after="100"/>
        <w:jc w:val="both"/>
      </w:pPr>
      <w:r>
        <w:rPr>
          <w:rFonts w:ascii="Times New Roman" w:hAnsi="Times New Roman" w:eastAsia="Times New Roman"/>
          <w:color w:val="000000"/>
          <w:sz w:val="24"/>
        </w:rPr>
        <w:t>(c) Conversion of Number from One Base to Another Base</w:t>
      </w:r>
    </w:p>
    <w:p>
      <w:pPr>
        <w:spacing w:line="259" w:lineRule="auto" w:after="100"/>
        <w:jc w:val="both"/>
      </w:pPr>
      <w:r>
        <w:rPr>
          <w:rFonts w:ascii="Times New Roman" w:hAnsi="Times New Roman" w:eastAsia="Times New Roman"/>
          <w:color w:val="000000"/>
          <w:sz w:val="24"/>
        </w:rPr>
        <w:t>3. (a) Addition, Subtraction, Multiplication and Division of Number Bases</w:t>
      </w:r>
    </w:p>
    <w:p>
      <w:pPr>
        <w:spacing w:line="259" w:lineRule="auto" w:after="100"/>
        <w:jc w:val="both"/>
      </w:pPr>
      <w:r>
        <w:rPr>
          <w:rFonts w:ascii="Times New Roman" w:hAnsi="Times New Roman" w:eastAsia="Times New Roman"/>
          <w:color w:val="000000"/>
          <w:sz w:val="24"/>
        </w:rPr>
        <w:t>(b) Application to Computer Programming</w:t>
      </w:r>
    </w:p>
    <w:p>
      <w:pPr>
        <w:spacing w:line="259" w:lineRule="auto" w:after="100"/>
        <w:jc w:val="both"/>
      </w:pPr>
      <w:r>
        <w:rPr>
          <w:rFonts w:ascii="Times New Roman" w:hAnsi="Times New Roman" w:eastAsia="Times New Roman"/>
          <w:color w:val="000000"/>
          <w:sz w:val="24"/>
        </w:rPr>
        <w:t>4. (a) Concept of Module Arithmetic</w:t>
      </w:r>
    </w:p>
    <w:p>
      <w:pPr>
        <w:spacing w:line="259" w:lineRule="auto" w:after="100"/>
        <w:jc w:val="both"/>
      </w:pPr>
      <w:r>
        <w:rPr>
          <w:rFonts w:ascii="Times New Roman" w:hAnsi="Times New Roman" w:eastAsia="Times New Roman"/>
          <w:color w:val="000000"/>
          <w:sz w:val="24"/>
        </w:rPr>
        <w:t>(b) Addition, Subtraction and Multiplication Operations in Module Arithmetic.</w:t>
      </w:r>
    </w:p>
    <w:p>
      <w:pPr>
        <w:spacing w:line="259" w:lineRule="auto" w:after="100"/>
        <w:jc w:val="both"/>
      </w:pPr>
      <w:r>
        <w:rPr>
          <w:rFonts w:ascii="Times New Roman" w:hAnsi="Times New Roman" w:eastAsia="Times New Roman"/>
          <w:color w:val="000000"/>
          <w:sz w:val="24"/>
        </w:rPr>
        <w:t>(c) Application to Daily Life.</w:t>
      </w:r>
    </w:p>
    <w:p>
      <w:pPr>
        <w:spacing w:line="259" w:lineRule="auto" w:after="100"/>
        <w:jc w:val="both"/>
      </w:pPr>
      <w:r>
        <w:rPr>
          <w:rFonts w:ascii="Times New Roman" w:hAnsi="Times New Roman" w:eastAsia="Times New Roman"/>
          <w:color w:val="000000"/>
          <w:sz w:val="24"/>
        </w:rPr>
        <w:t>5. (a) Standard Form</w:t>
      </w:r>
    </w:p>
    <w:p>
      <w:pPr>
        <w:spacing w:line="259" w:lineRule="auto" w:after="100"/>
        <w:jc w:val="both"/>
      </w:pPr>
      <w:r>
        <w:rPr>
          <w:rFonts w:ascii="Times New Roman" w:hAnsi="Times New Roman" w:eastAsia="Times New Roman"/>
          <w:color w:val="000000"/>
          <w:sz w:val="24"/>
        </w:rPr>
        <w:t>(b) Approximation such as: Rounding off of Numbers: Decimal Places; significant Figures</w:t>
      </w:r>
    </w:p>
    <w:p>
      <w:pPr>
        <w:spacing w:line="259" w:lineRule="auto" w:after="100"/>
        <w:jc w:val="both"/>
      </w:pPr>
      <w:r>
        <w:rPr>
          <w:rFonts w:ascii="Times New Roman" w:hAnsi="Times New Roman" w:eastAsia="Times New Roman"/>
          <w:color w:val="000000"/>
          <w:sz w:val="24"/>
        </w:rPr>
        <w:t>6. Indices (a) Application of the Base Laws: (b) Negative, Zero and Fractional Indices</w:t>
      </w:r>
    </w:p>
    <w:p>
      <w:pPr>
        <w:spacing w:line="259" w:lineRule="auto" w:after="100"/>
        <w:jc w:val="both"/>
      </w:pPr>
      <w:r>
        <w:rPr>
          <w:rFonts w:ascii="Times New Roman" w:hAnsi="Times New Roman" w:eastAsia="Times New Roman"/>
          <w:color w:val="000000"/>
          <w:sz w:val="24"/>
        </w:rPr>
        <w:t>7. Review of the First Half Term’s Work and Periodic Test</w:t>
      </w:r>
    </w:p>
    <w:p>
      <w:pPr>
        <w:spacing w:line="259" w:lineRule="auto" w:after="100"/>
        <w:jc w:val="both"/>
      </w:pPr>
      <w:r>
        <w:rPr>
          <w:rFonts w:ascii="Times New Roman" w:hAnsi="Times New Roman" w:eastAsia="Times New Roman"/>
          <w:color w:val="000000"/>
          <w:sz w:val="24"/>
        </w:rPr>
        <w:t>8. Logarithms:</w:t>
      </w:r>
    </w:p>
    <w:p>
      <w:pPr>
        <w:spacing w:line="259" w:lineRule="auto" w:after="100"/>
        <w:jc w:val="both"/>
      </w:pPr>
      <w:r>
        <w:rPr>
          <w:rFonts w:ascii="Times New Roman" w:hAnsi="Times New Roman" w:eastAsia="Times New Roman"/>
          <w:color w:val="000000"/>
          <w:sz w:val="24"/>
        </w:rPr>
        <w:t>Logarithms of Whole Number e.g. 10,100,1000 etc. (in base 10)</w:t>
      </w:r>
    </w:p>
    <w:p>
      <w:pPr>
        <w:spacing w:line="259" w:lineRule="auto" w:after="100"/>
        <w:jc w:val="both"/>
      </w:pPr>
      <w:r>
        <w:rPr>
          <w:rFonts w:ascii="Times New Roman" w:hAnsi="Times New Roman" w:eastAsia="Times New Roman"/>
          <w:color w:val="000000"/>
          <w:sz w:val="24"/>
        </w:rPr>
        <w:t>Logarithm Table for Multiplication and Division</w:t>
      </w:r>
    </w:p>
    <w:p>
      <w:pPr>
        <w:spacing w:line="259" w:lineRule="auto" w:after="100"/>
        <w:jc w:val="both"/>
      </w:pPr>
      <w:r>
        <w:rPr>
          <w:rFonts w:ascii="Times New Roman" w:hAnsi="Times New Roman" w:eastAsia="Times New Roman"/>
          <w:color w:val="000000"/>
          <w:sz w:val="24"/>
        </w:rPr>
        <w:t>9. Logarithms (cont’d)</w:t>
      </w:r>
    </w:p>
    <w:p>
      <w:pPr>
        <w:spacing w:line="259" w:lineRule="auto" w:after="100"/>
        <w:jc w:val="both"/>
      </w:pPr>
      <w:r>
        <w:rPr>
          <w:rFonts w:ascii="Times New Roman" w:hAnsi="Times New Roman" w:eastAsia="Times New Roman"/>
          <w:color w:val="000000"/>
          <w:sz w:val="24"/>
        </w:rPr>
        <w:t>Calculations Involving Powers and Roots</w:t>
      </w:r>
    </w:p>
    <w:p>
      <w:pPr>
        <w:spacing w:line="259" w:lineRule="auto" w:after="100"/>
        <w:jc w:val="both"/>
      </w:pPr>
      <w:r>
        <w:rPr>
          <w:rFonts w:ascii="Times New Roman" w:hAnsi="Times New Roman" w:eastAsia="Times New Roman"/>
          <w:color w:val="000000"/>
          <w:sz w:val="24"/>
        </w:rPr>
        <w:t>Relationship between Indices and Logarithms</w:t>
      </w:r>
    </w:p>
    <w:p>
      <w:pPr>
        <w:spacing w:line="259" w:lineRule="auto" w:after="100"/>
        <w:jc w:val="both"/>
      </w:pPr>
      <w:r>
        <w:rPr>
          <w:rFonts w:ascii="Times New Roman" w:hAnsi="Times New Roman" w:eastAsia="Times New Roman"/>
          <w:color w:val="000000"/>
          <w:sz w:val="24"/>
        </w:rPr>
        <w:t>10. Simple Equation and Variations</w:t>
      </w:r>
    </w:p>
    <w:p>
      <w:pPr>
        <w:spacing w:line="259" w:lineRule="auto" w:after="100"/>
        <w:jc w:val="both"/>
      </w:pPr>
      <w:r>
        <w:rPr>
          <w:rFonts w:ascii="Times New Roman" w:hAnsi="Times New Roman" w:eastAsia="Times New Roman"/>
          <w:color w:val="000000"/>
          <w:sz w:val="24"/>
        </w:rPr>
        <w:t>Change of Subject of Formulae</w:t>
      </w:r>
    </w:p>
    <w:p>
      <w:pPr>
        <w:spacing w:line="259" w:lineRule="auto" w:after="100"/>
        <w:jc w:val="both"/>
      </w:pPr>
      <w:r>
        <w:rPr>
          <w:rFonts w:ascii="Times New Roman" w:hAnsi="Times New Roman" w:eastAsia="Times New Roman"/>
          <w:color w:val="000000"/>
          <w:sz w:val="24"/>
        </w:rPr>
        <w:t>Types of Variation such as: Direct, Inverse, Joint and Partial</w:t>
      </w:r>
    </w:p>
    <w:p>
      <w:pPr>
        <w:spacing w:line="259" w:lineRule="auto" w:after="100"/>
        <w:jc w:val="both"/>
      </w:pPr>
      <w:r>
        <w:rPr>
          <w:rFonts w:ascii="Times New Roman" w:hAnsi="Times New Roman" w:eastAsia="Times New Roman"/>
          <w:color w:val="000000"/>
          <w:sz w:val="24"/>
        </w:rPr>
        <w:t>Applications of Variations</w:t>
      </w:r>
    </w:p>
    <w:p>
      <w:pPr>
        <w:spacing w:line="259" w:lineRule="auto" w:after="100"/>
        <w:jc w:val="both"/>
      </w:pPr>
      <w:r>
        <w:rPr>
          <w:rFonts w:ascii="Times New Roman" w:hAnsi="Times New Roman" w:eastAsia="Times New Roman"/>
          <w:color w:val="000000"/>
          <w:sz w:val="24"/>
        </w:rPr>
        <w:t>11. Revision of the First Term’s Work and Preparation for Examination</w:t>
      </w:r>
    </w:p>
    <w:p>
      <w:pPr>
        <w:spacing w:line="259" w:lineRule="auto" w:after="100"/>
        <w:jc w:val="both"/>
      </w:pPr>
      <w:r>
        <w:rPr>
          <w:rFonts w:ascii="Times New Roman" w:hAnsi="Times New Roman" w:eastAsia="Times New Roman"/>
          <w:color w:val="000000"/>
          <w:sz w:val="24"/>
        </w:rPr>
        <w:t>12. Examination</w:t>
      </w:r>
    </w:p>
    <w:p>
      <w:pPr>
        <w:spacing w:line="259" w:lineRule="auto" w:after="100"/>
        <w:jc w:val="left"/>
      </w:pPr>
      <w:r>
        <w:rPr>
          <w:rFonts w:ascii="Times New Roman" w:hAnsi="Times New Roman" w:eastAsia="Times New Roman"/>
          <w:b/>
          <w:color w:val="000000"/>
          <w:sz w:val="24"/>
        </w:rPr>
        <w:t>WEEK 1</w:t>
      </w:r>
    </w:p>
    <w:p>
      <w:pPr>
        <w:spacing w:line="259" w:lineRule="auto" w:after="100"/>
        <w:jc w:val="left"/>
      </w:pPr>
      <w:r>
        <w:rPr>
          <w:rFonts w:ascii="Times New Roman" w:hAnsi="Times New Roman" w:eastAsia="Times New Roman"/>
          <w:b/>
          <w:color w:val="000000"/>
          <w:sz w:val="24"/>
        </w:rPr>
        <w:t>REVISION OF BASIC OPERATION OF INTEGERS</w:t>
      </w:r>
    </w:p>
    <w:p>
      <w:pPr>
        <w:spacing w:line="259" w:lineRule="auto" w:after="100"/>
        <w:jc w:val="left"/>
      </w:pPr>
      <w:r>
        <w:rPr>
          <w:rFonts w:ascii="Times New Roman" w:hAnsi="Times New Roman" w:eastAsia="Times New Roman"/>
          <w:b/>
          <w:color w:val="000000"/>
          <w:sz w:val="24"/>
        </w:rPr>
        <w:t>ADDITION OF WHOLE NUMBERS</w:t>
      </w:r>
    </w:p>
    <w:p>
      <w:pPr>
        <w:spacing w:line="259" w:lineRule="auto" w:after="100"/>
        <w:jc w:val="both"/>
      </w:pPr>
      <w:r>
        <w:rPr>
          <w:rFonts w:ascii="Times New Roman" w:hAnsi="Times New Roman" w:eastAsia="Times New Roman"/>
          <w:color w:val="000000"/>
          <w:sz w:val="24"/>
        </w:rPr>
        <w:t>Examples:</w:t>
      </w:r>
    </w:p>
    <w:p>
      <w:pPr>
        <w:spacing w:line="259" w:lineRule="auto" w:after="100"/>
        <w:jc w:val="both"/>
      </w:pPr>
      <w:r>
        <w:rPr>
          <w:rFonts w:ascii="Times New Roman" w:hAnsi="Times New Roman" w:eastAsia="Times New Roman"/>
          <w:color w:val="000000"/>
          <w:sz w:val="24"/>
        </w:rPr>
        <w:t>1. Add the following numbers</w:t>
      </w:r>
    </w:p>
    <w:p>
      <w:pPr>
        <w:spacing w:line="259" w:lineRule="auto" w:after="100"/>
        <w:jc w:val="both"/>
      </w:pPr>
      <w:r>
        <w:rPr>
          <w:rFonts w:ascii="Times New Roman" w:hAnsi="Times New Roman" w:eastAsia="Times New Roman"/>
          <w:color w:val="000000"/>
          <w:sz w:val="24"/>
        </w:rPr>
        <w:t>4109,39787,1501 and 7865</w:t>
      </w:r>
    </w:p>
    <w:p>
      <w:pPr>
        <w:spacing w:line="259" w:lineRule="auto" w:after="100"/>
        <w:jc w:val="both"/>
      </w:pPr>
      <w:r>
        <w:rPr>
          <w:rFonts w:ascii="Times New Roman" w:hAnsi="Times New Roman" w:eastAsia="Times New Roman"/>
          <w:color w:val="000000"/>
          <w:sz w:val="24"/>
        </w:rPr>
        <w:t>· A trader brought 13 dozens of oranges, 1 gross of apples and 9 scores of pineapple. How many fruits did she buy altogether?</w:t>
      </w:r>
    </w:p>
    <w:p>
      <w:pPr>
        <w:spacing w:line="259" w:lineRule="auto" w:after="100"/>
        <w:jc w:val="both"/>
      </w:pPr>
      <w:r>
        <w:rPr>
          <w:rFonts w:ascii="Times New Roman" w:hAnsi="Times New Roman" w:eastAsia="Times New Roman"/>
          <w:color w:val="000000"/>
          <w:sz w:val="24"/>
        </w:rPr>
        <w:t>Solution</w:t>
      </w:r>
    </w:p>
    <w:p>
      <w:pPr>
        <w:spacing w:line="259" w:lineRule="auto" w:after="100"/>
        <w:jc w:val="both"/>
      </w:pPr>
      <w:r>
        <w:rPr>
          <w:rFonts w:ascii="Times New Roman" w:hAnsi="Times New Roman" w:eastAsia="Times New Roman"/>
          <w:color w:val="000000"/>
          <w:sz w:val="24"/>
        </w:rPr>
        <w:t>1. 4,109</w:t>
      </w:r>
    </w:p>
    <w:p>
      <w:pPr>
        <w:spacing w:line="259" w:lineRule="auto" w:after="100"/>
        <w:jc w:val="both"/>
      </w:pPr>
      <w:r>
        <w:rPr>
          <w:rFonts w:ascii="Times New Roman" w:hAnsi="Times New Roman" w:eastAsia="Times New Roman"/>
          <w:color w:val="000000"/>
          <w:sz w:val="24"/>
        </w:rPr>
        <w:t>39,787</w:t>
      </w:r>
    </w:p>
    <w:p>
      <w:pPr>
        <w:spacing w:line="259" w:lineRule="auto" w:after="100"/>
        <w:jc w:val="both"/>
      </w:pPr>
      <w:r>
        <w:rPr>
          <w:rFonts w:ascii="Times New Roman" w:hAnsi="Times New Roman" w:eastAsia="Times New Roman"/>
          <w:color w:val="000000"/>
          <w:sz w:val="24"/>
        </w:rPr>
        <w:t>1,501</w:t>
      </w:r>
    </w:p>
    <w:p>
      <w:pPr>
        <w:spacing w:line="259" w:lineRule="auto" w:after="100"/>
        <w:jc w:val="both"/>
      </w:pPr>
      <w:r>
        <w:rPr>
          <w:rFonts w:ascii="Times New Roman" w:hAnsi="Times New Roman" w:eastAsia="Times New Roman"/>
          <w:color w:val="000000"/>
          <w:sz w:val="24"/>
        </w:rPr>
        <w:t>+ 7,865</w:t>
      </w:r>
    </w:p>
    <w:p>
      <w:pPr>
        <w:spacing w:line="259" w:lineRule="auto" w:after="100"/>
        <w:jc w:val="both"/>
      </w:pPr>
      <w:r>
        <w:rPr>
          <w:rFonts w:ascii="Times New Roman" w:hAnsi="Times New Roman" w:eastAsia="Times New Roman"/>
          <w:color w:val="000000"/>
          <w:sz w:val="24"/>
        </w:rPr>
        <w:t>53,262</w:t>
      </w:r>
    </w:p>
    <w:p>
      <w:pPr>
        <w:spacing w:line="259" w:lineRule="auto" w:after="100"/>
        <w:jc w:val="both"/>
      </w:pPr>
      <w:r>
        <w:rPr>
          <w:rFonts w:ascii="Times New Roman" w:hAnsi="Times New Roman" w:eastAsia="Times New Roman"/>
          <w:color w:val="000000"/>
          <w:sz w:val="24"/>
        </w:rPr>
        <w:t>· 13 dozens of oranges =3D 13 X 12 oranges</w:t>
      </w:r>
    </w:p>
    <w:p>
      <w:pPr>
        <w:spacing w:line="259" w:lineRule="auto" w:after="100"/>
        <w:jc w:val="both"/>
      </w:pPr>
      <w:r>
        <w:rPr>
          <w:rFonts w:ascii="Times New Roman" w:hAnsi="Times New Roman" w:eastAsia="Times New Roman"/>
          <w:color w:val="000000"/>
          <w:sz w:val="24"/>
        </w:rPr>
        <w:t>=3D 156 oranges</w:t>
      </w:r>
    </w:p>
    <w:p>
      <w:pPr>
        <w:spacing w:line="259" w:lineRule="auto" w:after="100"/>
        <w:jc w:val="both"/>
      </w:pPr>
      <w:r>
        <w:rPr>
          <w:rFonts w:ascii="Times New Roman" w:hAnsi="Times New Roman" w:eastAsia="Times New Roman"/>
          <w:color w:val="000000"/>
          <w:sz w:val="24"/>
        </w:rPr>
        <w:t>1 gross of apples =3D 144 apples</w:t>
      </w:r>
    </w:p>
    <w:p>
      <w:pPr>
        <w:spacing w:line="259" w:lineRule="auto" w:after="100"/>
        <w:jc w:val="both"/>
      </w:pPr>
      <w:r>
        <w:rPr>
          <w:rFonts w:ascii="Times New Roman" w:hAnsi="Times New Roman" w:eastAsia="Times New Roman"/>
          <w:color w:val="000000"/>
          <w:sz w:val="24"/>
        </w:rPr>
        <w:t>9 scores of pineapples =3D 9 X 20</w:t>
      </w:r>
    </w:p>
    <w:p>
      <w:pPr>
        <w:spacing w:line="259" w:lineRule="auto" w:after="100"/>
        <w:jc w:val="both"/>
      </w:pPr>
      <w:r>
        <w:rPr>
          <w:rFonts w:ascii="Times New Roman" w:hAnsi="Times New Roman" w:eastAsia="Times New Roman"/>
          <w:color w:val="000000"/>
          <w:sz w:val="24"/>
        </w:rPr>
        <w:t>=3D 180 pineapples</w:t>
      </w:r>
    </w:p>
    <w:p>
      <w:pPr>
        <w:spacing w:line="259" w:lineRule="auto" w:after="100"/>
        <w:jc w:val="both"/>
      </w:pPr>
      <w:r>
        <w:rPr>
          <w:rFonts w:ascii="Times New Roman" w:hAnsi="Times New Roman" w:eastAsia="Times New Roman"/>
          <w:color w:val="000000"/>
          <w:sz w:val="24"/>
        </w:rPr>
        <w:t>Total number of fruit that she bought altogether =3D 156 + 144 + 180</w:t>
      </w:r>
    </w:p>
    <w:p>
      <w:pPr>
        <w:spacing w:line="259" w:lineRule="auto" w:after="100"/>
        <w:jc w:val="both"/>
      </w:pPr>
      <w:r>
        <w:rPr>
          <w:rFonts w:ascii="Times New Roman" w:hAnsi="Times New Roman" w:eastAsia="Times New Roman"/>
          <w:color w:val="000000"/>
          <w:sz w:val="24"/>
        </w:rPr>
        <w:t>156</w:t>
      </w:r>
    </w:p>
    <w:p>
      <w:pPr>
        <w:spacing w:line="259" w:lineRule="auto" w:after="100"/>
        <w:jc w:val="both"/>
      </w:pPr>
      <w:r>
        <w:rPr>
          <w:rFonts w:ascii="Times New Roman" w:hAnsi="Times New Roman" w:eastAsia="Times New Roman"/>
          <w:color w:val="000000"/>
          <w:sz w:val="24"/>
        </w:rPr>
        <w:t>144</w:t>
      </w:r>
    </w:p>
    <w:p>
      <w:pPr>
        <w:spacing w:line="259" w:lineRule="auto" w:after="100"/>
        <w:jc w:val="both"/>
      </w:pPr>
      <w:r>
        <w:rPr>
          <w:rFonts w:ascii="Times New Roman" w:hAnsi="Times New Roman" w:eastAsia="Times New Roman"/>
          <w:color w:val="000000"/>
          <w:sz w:val="24"/>
        </w:rPr>
        <w:t>+180</w:t>
      </w:r>
    </w:p>
    <w:p>
      <w:pPr>
        <w:spacing w:line="259" w:lineRule="auto" w:after="100"/>
        <w:jc w:val="both"/>
      </w:pPr>
      <w:r>
        <w:rPr>
          <w:rFonts w:ascii="Times New Roman" w:hAnsi="Times New Roman" w:eastAsia="Times New Roman"/>
          <w:color w:val="000000"/>
          <w:sz w:val="24"/>
        </w:rPr>
        <w:t>480</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What is the sum of 6119, 19786 and 1999?</w:t>
      </w:r>
    </w:p>
    <w:p>
      <w:pPr>
        <w:spacing w:line="259" w:lineRule="auto" w:after="100"/>
        <w:jc w:val="both"/>
      </w:pPr>
      <w:r>
        <w:rPr>
          <w:rFonts w:ascii="Times New Roman" w:hAnsi="Times New Roman" w:eastAsia="Times New Roman"/>
          <w:color w:val="000000"/>
          <w:sz w:val="24"/>
        </w:rPr>
        <w:t>2. A school library has 3 gross of maths textbooks, 7 scores of English textbooks and 8 dozens of basic technology textbooks. How many books altogether are in the library?</w:t>
      </w:r>
    </w:p>
    <w:p>
      <w:pPr>
        <w:spacing w:line="259" w:lineRule="auto" w:after="100"/>
        <w:jc w:val="left"/>
      </w:pPr>
      <w:r>
        <w:rPr>
          <w:rFonts w:ascii="Times New Roman" w:hAnsi="Times New Roman" w:eastAsia="Times New Roman"/>
          <w:b/>
          <w:color w:val="000000"/>
          <w:sz w:val="24"/>
        </w:rPr>
        <w:t>SUBTRACTION OF WHOLE NUMBER</w:t>
      </w:r>
    </w:p>
    <w:p>
      <w:pPr>
        <w:spacing w:line="259" w:lineRule="auto" w:after="100"/>
        <w:jc w:val="both"/>
      </w:pPr>
      <w:r>
        <w:rPr>
          <w:rFonts w:ascii="Times New Roman" w:hAnsi="Times New Roman" w:eastAsia="Times New Roman"/>
          <w:color w:val="000000"/>
          <w:sz w:val="24"/>
        </w:rPr>
        <w:t>1. Find the difference between 42006 and 7998.</w:t>
      </w:r>
    </w:p>
    <w:p>
      <w:pPr>
        <w:spacing w:line="259" w:lineRule="auto" w:after="100"/>
        <w:jc w:val="both"/>
      </w:pPr>
      <w:r>
        <w:rPr>
          <w:rFonts w:ascii="Times New Roman" w:hAnsi="Times New Roman" w:eastAsia="Times New Roman"/>
          <w:color w:val="000000"/>
          <w:sz w:val="24"/>
        </w:rPr>
        <w:t>2. A boy was sent on an errand to buy 3 dozens of milk at #680 per dozen and 2 packs of sugar which cost #150 per packet. How much will he collect if he was given #2400?</w:t>
      </w:r>
    </w:p>
    <w:p>
      <w:pPr>
        <w:spacing w:line="259" w:lineRule="auto" w:after="100"/>
        <w:jc w:val="both"/>
      </w:pPr>
      <w:r>
        <w:rPr>
          <w:rFonts w:ascii="Times New Roman" w:hAnsi="Times New Roman" w:eastAsia="Times New Roman"/>
          <w:color w:val="000000"/>
          <w:sz w:val="24"/>
        </w:rPr>
        <w:t>1. Required difference 42006 – 7998</w:t>
      </w:r>
    </w:p>
    <w:p>
      <w:pPr>
        <w:spacing w:line="259" w:lineRule="auto" w:after="100"/>
        <w:jc w:val="both"/>
      </w:pPr>
      <w:r>
        <w:rPr>
          <w:rFonts w:ascii="Times New Roman" w:hAnsi="Times New Roman" w:eastAsia="Times New Roman"/>
          <w:color w:val="000000"/>
          <w:sz w:val="24"/>
        </w:rPr>
        <w:t>42006</w:t>
      </w:r>
    </w:p>
    <w:p>
      <w:pPr>
        <w:spacing w:line="259" w:lineRule="auto" w:after="100"/>
        <w:jc w:val="both"/>
      </w:pPr>
      <w:r>
        <w:rPr>
          <w:rFonts w:ascii="Times New Roman" w:hAnsi="Times New Roman" w:eastAsia="Times New Roman"/>
          <w:color w:val="000000"/>
          <w:sz w:val="24"/>
        </w:rPr>
        <w:t>– 7998</w:t>
      </w:r>
    </w:p>
    <w:p>
      <w:pPr>
        <w:spacing w:line="259" w:lineRule="auto" w:after="100"/>
        <w:jc w:val="both"/>
      </w:pPr>
      <w:r>
        <w:rPr>
          <w:rFonts w:ascii="Times New Roman" w:hAnsi="Times New Roman" w:eastAsia="Times New Roman"/>
          <w:color w:val="000000"/>
          <w:sz w:val="24"/>
        </w:rPr>
        <w:t>34008</w:t>
      </w:r>
    </w:p>
    <w:p>
      <w:pPr>
        <w:spacing w:line="259" w:lineRule="auto" w:after="100"/>
        <w:jc w:val="both"/>
      </w:pPr>
      <w:r>
        <w:rPr>
          <w:rFonts w:ascii="Times New Roman" w:hAnsi="Times New Roman" w:eastAsia="Times New Roman"/>
          <w:color w:val="000000"/>
          <w:sz w:val="24"/>
        </w:rPr>
        <w:t>· Cost of 3 dozens of milk at #680 per dozens</w:t>
      </w:r>
    </w:p>
    <w:p>
      <w:pPr>
        <w:spacing w:line="259" w:lineRule="auto" w:after="100"/>
        <w:jc w:val="both"/>
      </w:pPr>
      <w:r>
        <w:rPr>
          <w:rFonts w:ascii="Times New Roman" w:hAnsi="Times New Roman" w:eastAsia="Times New Roman"/>
          <w:color w:val="000000"/>
          <w:sz w:val="24"/>
        </w:rPr>
        <w:t>=3D 3 x #680 =3D2,040</w:t>
      </w:r>
    </w:p>
    <w:p>
      <w:pPr>
        <w:spacing w:line="259" w:lineRule="auto" w:after="100"/>
        <w:jc w:val="both"/>
      </w:pPr>
      <w:r>
        <w:rPr>
          <w:rFonts w:ascii="Times New Roman" w:hAnsi="Times New Roman" w:eastAsia="Times New Roman"/>
          <w:color w:val="000000"/>
          <w:sz w:val="24"/>
        </w:rPr>
        <w:t>Cost of 2 packs of sugar at #150 per pack =3D 2 x #150</w:t>
      </w:r>
    </w:p>
    <w:p>
      <w:pPr>
        <w:spacing w:line="259" w:lineRule="auto" w:after="100"/>
        <w:jc w:val="left"/>
      </w:pPr>
      <w:r>
        <w:rPr>
          <w:rFonts w:ascii="Times New Roman" w:hAnsi="Times New Roman" w:eastAsia="Times New Roman"/>
          <w:b/>
          <w:color w:val="000000"/>
          <w:sz w:val="24"/>
        </w:rPr>
        <w:t>=3D#300</w:t>
      </w:r>
    </w:p>
    <w:p>
      <w:pPr>
        <w:spacing w:line="259" w:lineRule="auto" w:after="100"/>
        <w:jc w:val="both"/>
      </w:pPr>
      <w:r>
        <w:rPr>
          <w:rFonts w:ascii="Times New Roman" w:hAnsi="Times New Roman" w:eastAsia="Times New Roman"/>
          <w:color w:val="000000"/>
          <w:sz w:val="24"/>
        </w:rPr>
        <w:t>Total cost of the item brought =3D #2,040 + #300</w:t>
      </w:r>
    </w:p>
    <w:p>
      <w:pPr>
        <w:spacing w:line="259" w:lineRule="auto" w:after="100"/>
        <w:jc w:val="left"/>
      </w:pPr>
      <w:r>
        <w:rPr>
          <w:rFonts w:ascii="Times New Roman" w:hAnsi="Times New Roman" w:eastAsia="Times New Roman"/>
          <w:b/>
          <w:color w:val="000000"/>
          <w:sz w:val="24"/>
        </w:rPr>
        <w:t>=3D2,340</w:t>
      </w:r>
    </w:p>
    <w:p>
      <w:pPr>
        <w:spacing w:line="259" w:lineRule="auto" w:after="100"/>
        <w:jc w:val="both"/>
      </w:pPr>
      <w:r>
        <w:rPr>
          <w:rFonts w:ascii="Times New Roman" w:hAnsi="Times New Roman" w:eastAsia="Times New Roman"/>
          <w:color w:val="000000"/>
          <w:sz w:val="24"/>
        </w:rPr>
        <w:t>Hence,</w:t>
      </w:r>
    </w:p>
    <w:p>
      <w:pPr>
        <w:spacing w:line="259" w:lineRule="auto" w:after="100"/>
        <w:jc w:val="both"/>
      </w:pPr>
      <w:r>
        <w:rPr>
          <w:rFonts w:ascii="Times New Roman" w:hAnsi="Times New Roman" w:eastAsia="Times New Roman"/>
          <w:color w:val="000000"/>
          <w:sz w:val="24"/>
        </w:rPr>
        <w:t>The change that the boy will collect =3D #2,400 – #2,340</w:t>
      </w:r>
    </w:p>
    <w:p>
      <w:pPr>
        <w:spacing w:line="259" w:lineRule="auto" w:after="100"/>
        <w:jc w:val="both"/>
      </w:pPr>
      <w:r>
        <w:rPr>
          <w:rFonts w:ascii="Times New Roman" w:hAnsi="Times New Roman" w:eastAsia="Times New Roman"/>
          <w:color w:val="000000"/>
          <w:sz w:val="24"/>
        </w:rPr>
        <w:t>#2,400</w:t>
      </w:r>
    </w:p>
    <w:p>
      <w:pPr>
        <w:spacing w:line="259" w:lineRule="auto" w:after="100"/>
        <w:jc w:val="both"/>
      </w:pPr>
      <w:r>
        <w:rPr>
          <w:rFonts w:ascii="Times New Roman" w:hAnsi="Times New Roman" w:eastAsia="Times New Roman"/>
          <w:color w:val="000000"/>
          <w:sz w:val="24"/>
        </w:rPr>
        <w:t>#2,340</w:t>
      </w:r>
    </w:p>
    <w:p>
      <w:pPr>
        <w:spacing w:line="259" w:lineRule="auto" w:after="100"/>
        <w:jc w:val="both"/>
      </w:pPr>
      <w:r>
        <w:rPr>
          <w:rFonts w:ascii="Times New Roman" w:hAnsi="Times New Roman" w:eastAsia="Times New Roman"/>
          <w:color w:val="000000"/>
          <w:sz w:val="24"/>
        </w:rPr>
        <w:t># 60</w:t>
      </w:r>
    </w:p>
    <w:p>
      <w:pPr>
        <w:spacing w:line="259" w:lineRule="auto" w:after="100"/>
        <w:jc w:val="both"/>
      </w:pPr>
      <w:r>
        <w:rPr>
          <w:rFonts w:ascii="Times New Roman" w:hAnsi="Times New Roman" w:eastAsia="Times New Roman"/>
          <w:color w:val="000000"/>
          <w:sz w:val="24"/>
        </w:rPr>
        <w:t>1. Subtract 449 from 1,001</w:t>
      </w:r>
    </w:p>
    <w:p>
      <w:pPr>
        <w:spacing w:line="259" w:lineRule="auto" w:after="100"/>
        <w:jc w:val="both"/>
      </w:pPr>
      <w:r>
        <w:rPr>
          <w:rFonts w:ascii="Times New Roman" w:hAnsi="Times New Roman" w:eastAsia="Times New Roman"/>
          <w:color w:val="000000"/>
          <w:sz w:val="24"/>
        </w:rPr>
        <w:t>2. The number of students in a school is 1,819. What is the number of boys in the school ,if the number of girls is 27?</w:t>
      </w:r>
    </w:p>
    <w:p>
      <w:pPr>
        <w:spacing w:line="259" w:lineRule="auto" w:after="100"/>
        <w:jc w:val="left"/>
      </w:pPr>
      <w:r>
        <w:rPr>
          <w:rFonts w:ascii="Times New Roman" w:hAnsi="Times New Roman" w:eastAsia="Times New Roman"/>
          <w:b/>
          <w:color w:val="000000"/>
          <w:sz w:val="24"/>
        </w:rPr>
        <w:t>MULTIPLICATION OF NUMBERS</w:t>
      </w:r>
    </w:p>
    <w:p>
      <w:pPr>
        <w:spacing w:line="259" w:lineRule="auto" w:after="100"/>
        <w:jc w:val="both"/>
      </w:pPr>
      <w:r>
        <w:rPr>
          <w:rFonts w:ascii="Times New Roman" w:hAnsi="Times New Roman" w:eastAsia="Times New Roman"/>
          <w:color w:val="000000"/>
          <w:sz w:val="24"/>
        </w:rPr>
        <w:t>1. Find the product of 819 and 39</w:t>
      </w:r>
    </w:p>
    <w:p>
      <w:pPr>
        <w:spacing w:line="259" w:lineRule="auto" w:after="100"/>
        <w:jc w:val="both"/>
      </w:pPr>
      <w:r>
        <w:rPr>
          <w:rFonts w:ascii="Times New Roman" w:hAnsi="Times New Roman" w:eastAsia="Times New Roman"/>
          <w:color w:val="000000"/>
          <w:sz w:val="24"/>
        </w:rPr>
        <w:t>2. Evaluate 79 X 109</w:t>
      </w:r>
    </w:p>
    <w:p>
      <w:pPr>
        <w:spacing w:line="259" w:lineRule="auto" w:after="100"/>
        <w:jc w:val="both"/>
      </w:pPr>
      <w:r>
        <w:rPr>
          <w:rFonts w:ascii="Times New Roman" w:hAnsi="Times New Roman" w:eastAsia="Times New Roman"/>
          <w:color w:val="000000"/>
          <w:sz w:val="24"/>
        </w:rPr>
        <w:t>1. Required product 819 X 36</w:t>
      </w:r>
    </w:p>
    <w:p>
      <w:pPr>
        <w:spacing w:line="259" w:lineRule="auto" w:after="100"/>
        <w:jc w:val="both"/>
      </w:pPr>
      <w:r>
        <w:rPr>
          <w:rFonts w:ascii="Times New Roman" w:hAnsi="Times New Roman" w:eastAsia="Times New Roman"/>
          <w:color w:val="000000"/>
          <w:sz w:val="24"/>
        </w:rPr>
        <w:t>819</w:t>
      </w:r>
    </w:p>
    <w:p>
      <w:pPr>
        <w:spacing w:line="259" w:lineRule="auto" w:after="100"/>
        <w:jc w:val="left"/>
      </w:pPr>
      <w:r>
        <w:rPr>
          <w:rFonts w:ascii="Times New Roman" w:hAnsi="Times New Roman" w:eastAsia="Times New Roman"/>
          <w:b/>
          <w:color w:val="000000"/>
          <w:sz w:val="24"/>
        </w:rPr>
        <w:t>X 36</w:t>
      </w:r>
    </w:p>
    <w:p>
      <w:pPr>
        <w:spacing w:line="259" w:lineRule="auto" w:after="100"/>
        <w:jc w:val="both"/>
      </w:pPr>
      <w:r>
        <w:rPr>
          <w:rFonts w:ascii="Times New Roman" w:hAnsi="Times New Roman" w:eastAsia="Times New Roman"/>
          <w:color w:val="000000"/>
          <w:sz w:val="24"/>
        </w:rPr>
        <w:t>4914</w:t>
      </w:r>
    </w:p>
    <w:p>
      <w:pPr>
        <w:spacing w:line="259" w:lineRule="auto" w:after="100"/>
        <w:jc w:val="both"/>
      </w:pPr>
      <w:r>
        <w:rPr>
          <w:rFonts w:ascii="Times New Roman" w:hAnsi="Times New Roman" w:eastAsia="Times New Roman"/>
          <w:color w:val="000000"/>
          <w:sz w:val="24"/>
        </w:rPr>
        <w:t>2457</w:t>
      </w:r>
    </w:p>
    <w:p>
      <w:pPr>
        <w:spacing w:line="259" w:lineRule="auto" w:after="100"/>
        <w:jc w:val="both"/>
      </w:pPr>
      <w:r>
        <w:rPr>
          <w:rFonts w:ascii="Times New Roman" w:hAnsi="Times New Roman" w:eastAsia="Times New Roman"/>
          <w:color w:val="000000"/>
          <w:sz w:val="24"/>
        </w:rPr>
        <w:t>29,484</w:t>
      </w:r>
    </w:p>
    <w:p>
      <w:pPr>
        <w:spacing w:line="259" w:lineRule="auto" w:after="100"/>
        <w:jc w:val="left"/>
      </w:pPr>
      <w:r>
        <w:rPr>
          <w:rFonts w:ascii="Times New Roman" w:hAnsi="Times New Roman" w:eastAsia="Times New Roman"/>
          <w:b/>
          <w:color w:val="000000"/>
          <w:sz w:val="24"/>
        </w:rPr>
        <w:t>· 79 X 109</w:t>
      </w:r>
    </w:p>
    <w:p>
      <w:pPr>
        <w:spacing w:line="259" w:lineRule="auto" w:after="100"/>
        <w:jc w:val="both"/>
      </w:pPr>
      <w:r>
        <w:rPr>
          <w:rFonts w:ascii="Times New Roman" w:hAnsi="Times New Roman" w:eastAsia="Times New Roman"/>
          <w:color w:val="000000"/>
          <w:sz w:val="24"/>
        </w:rPr>
        <w:t>109</w:t>
      </w:r>
    </w:p>
    <w:p>
      <w:pPr>
        <w:spacing w:line="259" w:lineRule="auto" w:after="100"/>
        <w:jc w:val="left"/>
      </w:pPr>
      <w:r>
        <w:rPr>
          <w:rFonts w:ascii="Times New Roman" w:hAnsi="Times New Roman" w:eastAsia="Times New Roman"/>
          <w:b/>
          <w:color w:val="000000"/>
          <w:sz w:val="24"/>
        </w:rPr>
        <w:t>X 79</w:t>
      </w:r>
    </w:p>
    <w:p>
      <w:pPr>
        <w:spacing w:line="259" w:lineRule="auto" w:after="100"/>
        <w:jc w:val="both"/>
      </w:pPr>
      <w:r>
        <w:rPr>
          <w:rFonts w:ascii="Times New Roman" w:hAnsi="Times New Roman" w:eastAsia="Times New Roman"/>
          <w:color w:val="000000"/>
          <w:sz w:val="24"/>
        </w:rPr>
        <w:t>981</w:t>
      </w:r>
    </w:p>
    <w:p>
      <w:pPr>
        <w:spacing w:line="259" w:lineRule="auto" w:after="100"/>
        <w:jc w:val="both"/>
      </w:pPr>
      <w:r>
        <w:rPr>
          <w:rFonts w:ascii="Times New Roman" w:hAnsi="Times New Roman" w:eastAsia="Times New Roman"/>
          <w:color w:val="000000"/>
          <w:sz w:val="24"/>
        </w:rPr>
        <w:t>763</w:t>
      </w:r>
    </w:p>
    <w:p>
      <w:pPr>
        <w:spacing w:line="259" w:lineRule="auto" w:after="100"/>
        <w:jc w:val="both"/>
      </w:pPr>
      <w:r>
        <w:rPr>
          <w:rFonts w:ascii="Times New Roman" w:hAnsi="Times New Roman" w:eastAsia="Times New Roman"/>
          <w:color w:val="000000"/>
          <w:sz w:val="24"/>
        </w:rPr>
        <w:t>8,611</w:t>
      </w:r>
    </w:p>
    <w:p>
      <w:pPr>
        <w:spacing w:line="259" w:lineRule="auto" w:after="100"/>
        <w:jc w:val="both"/>
      </w:pPr>
      <w:r>
        <w:rPr>
          <w:rFonts w:ascii="Times New Roman" w:hAnsi="Times New Roman" w:eastAsia="Times New Roman"/>
          <w:color w:val="000000"/>
          <w:sz w:val="24"/>
        </w:rPr>
        <w:t>1. Evaluate 417 X 29</w:t>
      </w:r>
    </w:p>
    <w:p>
      <w:pPr>
        <w:spacing w:line="259" w:lineRule="auto" w:after="100"/>
        <w:jc w:val="both"/>
      </w:pPr>
      <w:r>
        <w:rPr>
          <w:rFonts w:ascii="Times New Roman" w:hAnsi="Times New Roman" w:eastAsia="Times New Roman"/>
          <w:color w:val="000000"/>
          <w:sz w:val="24"/>
        </w:rPr>
        <w:t>2. What is the product of 439 and 17?</w:t>
      </w:r>
    </w:p>
    <w:p>
      <w:pPr>
        <w:spacing w:line="259" w:lineRule="auto" w:after="100"/>
        <w:jc w:val="left"/>
      </w:pPr>
      <w:r>
        <w:rPr>
          <w:rFonts w:ascii="Times New Roman" w:hAnsi="Times New Roman" w:eastAsia="Times New Roman"/>
          <w:b/>
          <w:color w:val="000000"/>
          <w:sz w:val="24"/>
        </w:rPr>
        <w:t>DIVISION OF NUMBERS</w:t>
      </w:r>
    </w:p>
    <w:p>
      <w:pPr>
        <w:spacing w:line="259" w:lineRule="auto" w:after="100"/>
        <w:jc w:val="both"/>
      </w:pPr>
      <w:r>
        <w:rPr>
          <w:rFonts w:ascii="Times New Roman" w:hAnsi="Times New Roman" w:eastAsia="Times New Roman"/>
          <w:color w:val="000000"/>
          <w:sz w:val="24"/>
        </w:rPr>
        <w:t>Examples</w:t>
      </w:r>
    </w:p>
    <w:p>
      <w:pPr>
        <w:spacing w:line="259" w:lineRule="auto" w:after="100"/>
        <w:jc w:val="both"/>
      </w:pPr>
      <w:r>
        <w:rPr>
          <w:rFonts w:ascii="Times New Roman" w:hAnsi="Times New Roman" w:eastAsia="Times New Roman"/>
          <w:color w:val="000000"/>
          <w:sz w:val="24"/>
        </w:rPr>
        <w:t>1. Find the value of 6,513 ÷ 13</w:t>
      </w:r>
    </w:p>
    <w:p>
      <w:pPr>
        <w:spacing w:line="259" w:lineRule="auto" w:after="100"/>
        <w:jc w:val="both"/>
      </w:pPr>
      <w:r>
        <w:rPr>
          <w:rFonts w:ascii="Times New Roman" w:hAnsi="Times New Roman" w:eastAsia="Times New Roman"/>
          <w:color w:val="000000"/>
          <w:sz w:val="24"/>
        </w:rPr>
        <w:t>2. Given that 19 x y =3D323. Find the value of y</w:t>
      </w:r>
    </w:p>
    <w:p>
      <w:pPr>
        <w:spacing w:line="259" w:lineRule="auto" w:after="100"/>
        <w:jc w:val="both"/>
      </w:pPr>
      <w:r>
        <w:rPr>
          <w:rFonts w:ascii="Times New Roman" w:hAnsi="Times New Roman" w:eastAsia="Times New Roman"/>
          <w:color w:val="000000"/>
          <w:sz w:val="24"/>
        </w:rPr>
        <w:t>3. What is the quotient of 3,618</w:t>
      </w:r>
    </w:p>
    <w:p>
      <w:pPr>
        <w:spacing w:line="259" w:lineRule="auto" w:after="100"/>
        <w:jc w:val="both"/>
      </w:pPr>
      <w:r>
        <w:rPr>
          <w:rFonts w:ascii="Times New Roman" w:hAnsi="Times New Roman" w:eastAsia="Times New Roman"/>
          <w:color w:val="000000"/>
          <w:sz w:val="24"/>
        </w:rPr>
        <w:t>9</w:t>
      </w:r>
    </w:p>
    <w:p>
      <w:pPr>
        <w:spacing w:line="259" w:lineRule="auto" w:after="100"/>
        <w:jc w:val="both"/>
      </w:pPr>
      <w:r>
        <w:rPr>
          <w:rFonts w:ascii="Times New Roman" w:hAnsi="Times New Roman" w:eastAsia="Times New Roman"/>
          <w:color w:val="000000"/>
          <w:sz w:val="24"/>
        </w:rPr>
        <w:t>1. 6,513÷ 13</w:t>
      </w:r>
    </w:p>
    <w:p>
      <w:pPr>
        <w:spacing w:line="259" w:lineRule="auto" w:after="100"/>
        <w:jc w:val="both"/>
      </w:pPr>
      <w:r>
        <w:rPr>
          <w:rFonts w:ascii="Times New Roman" w:hAnsi="Times New Roman" w:eastAsia="Times New Roman"/>
          <w:color w:val="000000"/>
          <w:sz w:val="24"/>
        </w:rPr>
        <w:t>501</w:t>
      </w:r>
    </w:p>
    <w:p>
      <w:pPr>
        <w:spacing w:line="259" w:lineRule="auto" w:after="100"/>
        <w:jc w:val="both"/>
      </w:pPr>
      <w:r>
        <w:rPr>
          <w:rFonts w:ascii="Times New Roman" w:hAnsi="Times New Roman" w:eastAsia="Times New Roman"/>
          <w:color w:val="000000"/>
          <w:sz w:val="24"/>
        </w:rPr>
        <w:t>13 6,513</w:t>
      </w:r>
    </w:p>
    <w:p>
      <w:pPr>
        <w:spacing w:line="259" w:lineRule="auto" w:after="100"/>
        <w:jc w:val="both"/>
      </w:pPr>
      <w:r>
        <w:rPr>
          <w:rFonts w:ascii="Times New Roman" w:hAnsi="Times New Roman" w:eastAsia="Times New Roman"/>
          <w:color w:val="000000"/>
          <w:sz w:val="24"/>
        </w:rPr>
        <w:t>65</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0</w:t>
      </w:r>
    </w:p>
    <w:p>
      <w:pPr>
        <w:spacing w:line="259" w:lineRule="auto" w:after="100"/>
        <w:jc w:val="both"/>
      </w:pPr>
      <w:r>
        <w:rPr>
          <w:rFonts w:ascii="Times New Roman" w:hAnsi="Times New Roman" w:eastAsia="Times New Roman"/>
          <w:color w:val="000000"/>
          <w:sz w:val="24"/>
        </w:rPr>
        <w:t>13</w:t>
      </w:r>
    </w:p>
    <w:p>
      <w:pPr>
        <w:spacing w:line="259" w:lineRule="auto" w:after="100"/>
        <w:jc w:val="both"/>
      </w:pPr>
      <w:r>
        <w:rPr>
          <w:rFonts w:ascii="Times New Roman" w:hAnsi="Times New Roman" w:eastAsia="Times New Roman"/>
          <w:color w:val="000000"/>
          <w:sz w:val="24"/>
        </w:rPr>
        <w:t>· 19 X y=3D323</w:t>
      </w:r>
    </w:p>
    <w:p>
      <w:pPr>
        <w:spacing w:line="259" w:lineRule="auto" w:after="100"/>
        <w:jc w:val="left"/>
      </w:pPr>
      <w:r>
        <w:rPr>
          <w:rFonts w:ascii="Times New Roman" w:hAnsi="Times New Roman" w:eastAsia="Times New Roman"/>
          <w:b/>
          <w:color w:val="000000"/>
          <w:sz w:val="24"/>
        </w:rPr>
        <w:t>Y=3D 323</w:t>
      </w:r>
    </w:p>
    <w:p>
      <w:pPr>
        <w:spacing w:line="259" w:lineRule="auto" w:after="100"/>
        <w:jc w:val="both"/>
      </w:pPr>
      <w:r>
        <w:rPr>
          <w:rFonts w:ascii="Times New Roman" w:hAnsi="Times New Roman" w:eastAsia="Times New Roman"/>
          <w:color w:val="000000"/>
          <w:sz w:val="24"/>
        </w:rPr>
        <w:t>19</w:t>
      </w:r>
    </w:p>
    <w:p>
      <w:pPr>
        <w:spacing w:line="259" w:lineRule="auto" w:after="100"/>
        <w:jc w:val="both"/>
      </w:pPr>
      <w:r>
        <w:rPr>
          <w:rFonts w:ascii="Times New Roman" w:hAnsi="Times New Roman" w:eastAsia="Times New Roman"/>
          <w:color w:val="000000"/>
          <w:sz w:val="24"/>
        </w:rPr>
        <w:t>17</w:t>
      </w:r>
    </w:p>
    <w:p>
      <w:pPr>
        <w:spacing w:line="259" w:lineRule="auto" w:after="100"/>
        <w:jc w:val="left"/>
      </w:pPr>
      <w:r>
        <w:rPr>
          <w:rFonts w:ascii="Times New Roman" w:hAnsi="Times New Roman" w:eastAsia="Times New Roman"/>
          <w:b/>
          <w:color w:val="000000"/>
          <w:sz w:val="24"/>
        </w:rPr>
        <w:t>Y=3D 19 323</w:t>
      </w:r>
    </w:p>
    <w:p>
      <w:pPr>
        <w:spacing w:line="259" w:lineRule="auto" w:after="100"/>
        <w:jc w:val="both"/>
      </w:pPr>
      <w:r>
        <w:rPr>
          <w:rFonts w:ascii="Times New Roman" w:hAnsi="Times New Roman" w:eastAsia="Times New Roman"/>
          <w:color w:val="000000"/>
          <w:sz w:val="24"/>
        </w:rPr>
        <w:t>133</w:t>
      </w:r>
    </w:p>
    <w:p>
      <w:pPr>
        <w:spacing w:line="259" w:lineRule="auto" w:after="100"/>
        <w:jc w:val="left"/>
      </w:pPr>
      <w:r>
        <w:rPr>
          <w:rFonts w:ascii="Times New Roman" w:hAnsi="Times New Roman" w:eastAsia="Times New Roman"/>
          <w:b/>
          <w:color w:val="000000"/>
          <w:sz w:val="24"/>
        </w:rPr>
        <w:t>133 Y=3D 17</w:t>
      </w:r>
    </w:p>
    <w:p>
      <w:pPr>
        <w:spacing w:line="259" w:lineRule="auto" w:after="100"/>
        <w:jc w:val="both"/>
      </w:pPr>
      <w:r>
        <w:rPr>
          <w:rFonts w:ascii="Times New Roman" w:hAnsi="Times New Roman" w:eastAsia="Times New Roman"/>
          <w:color w:val="000000"/>
          <w:sz w:val="24"/>
        </w:rPr>
        <w:t>1. What is the value of P if 19 x P=3D3819?</w:t>
      </w:r>
    </w:p>
    <w:p>
      <w:pPr>
        <w:spacing w:line="259" w:lineRule="auto" w:after="100"/>
        <w:jc w:val="both"/>
      </w:pPr>
      <w:r>
        <w:rPr>
          <w:rFonts w:ascii="Times New Roman" w:hAnsi="Times New Roman" w:eastAsia="Times New Roman"/>
          <w:color w:val="000000"/>
          <w:sz w:val="24"/>
        </w:rPr>
        <w:t>2. In an estate, 26 people are living in a house. If there are 26026 people living in the estate altogether. How many houses are in the estate?</w:t>
      </w:r>
    </w:p>
    <w:p>
      <w:pPr>
        <w:spacing w:line="259" w:lineRule="auto" w:after="100"/>
        <w:jc w:val="left"/>
      </w:pPr>
      <w:r>
        <w:rPr>
          <w:rFonts w:ascii="Times New Roman" w:hAnsi="Times New Roman" w:eastAsia="Times New Roman"/>
          <w:b/>
          <w:color w:val="000000"/>
          <w:sz w:val="24"/>
        </w:rPr>
        <w:t>GENERAL/REVISION EVALUATION</w:t>
      </w:r>
    </w:p>
    <w:p>
      <w:pPr>
        <w:spacing w:line="259" w:lineRule="auto" w:after="100"/>
        <w:jc w:val="both"/>
      </w:pPr>
      <w:r>
        <w:rPr>
          <w:rFonts w:ascii="Times New Roman" w:hAnsi="Times New Roman" w:eastAsia="Times New Roman"/>
          <w:color w:val="000000"/>
          <w:sz w:val="24"/>
        </w:rPr>
        <w:t>1. Find the sum of 62429, 325, 1426 and 98</w:t>
      </w:r>
    </w:p>
    <w:p>
      <w:pPr>
        <w:spacing w:line="259" w:lineRule="auto" w:after="100"/>
        <w:jc w:val="both"/>
      </w:pPr>
      <w:r>
        <w:rPr>
          <w:rFonts w:ascii="Times New Roman" w:hAnsi="Times New Roman" w:eastAsia="Times New Roman"/>
          <w:color w:val="000000"/>
          <w:sz w:val="24"/>
        </w:rPr>
        <w:t>2. Find the difference between 76211 and 8899</w:t>
      </w:r>
    </w:p>
    <w:p>
      <w:pPr>
        <w:spacing w:line="259" w:lineRule="auto" w:after="100"/>
        <w:jc w:val="both"/>
      </w:pPr>
      <w:r>
        <w:rPr>
          <w:rFonts w:ascii="Times New Roman" w:hAnsi="Times New Roman" w:eastAsia="Times New Roman"/>
          <w:color w:val="000000"/>
          <w:sz w:val="24"/>
        </w:rPr>
        <w:t>3. If 16 X q=3D 40960.find the value of q</w:t>
      </w:r>
    </w:p>
    <w:p>
      <w:pPr>
        <w:spacing w:line="259" w:lineRule="auto" w:after="100"/>
        <w:jc w:val="both"/>
      </w:pPr>
      <w:r>
        <w:rPr>
          <w:rFonts w:ascii="Times New Roman" w:hAnsi="Times New Roman" w:eastAsia="Times New Roman"/>
          <w:color w:val="000000"/>
          <w:sz w:val="24"/>
        </w:rPr>
        <w:t>4. In a village of 17598 people, 9998 are male. how many female are in the village?</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Add the following numbers : 719, 35, 608 (a)5459 (b)6469 (c) 7469 (d)8489</w:t>
      </w:r>
    </w:p>
    <w:p>
      <w:pPr>
        <w:spacing w:line="259" w:lineRule="auto" w:after="100"/>
        <w:jc w:val="both"/>
      </w:pPr>
      <w:r>
        <w:rPr>
          <w:rFonts w:ascii="Times New Roman" w:hAnsi="Times New Roman" w:eastAsia="Times New Roman"/>
          <w:color w:val="000000"/>
          <w:sz w:val="24"/>
        </w:rPr>
        <w:t>2. Find the difference between 10001 and 799 (a)8202 (b)7202 (c) 9202 (d)1002</w:t>
      </w:r>
    </w:p>
    <w:p>
      <w:pPr>
        <w:spacing w:line="259" w:lineRule="auto" w:after="100"/>
        <w:jc w:val="both"/>
      </w:pPr>
      <w:r>
        <w:rPr>
          <w:rFonts w:ascii="Times New Roman" w:hAnsi="Times New Roman" w:eastAsia="Times New Roman"/>
          <w:color w:val="000000"/>
          <w:sz w:val="24"/>
        </w:rPr>
        <w:t>3. What is the product of 56 and 415? (a)23240 (b) 23250 (c) 33240 (d)25340</w:t>
      </w:r>
    </w:p>
    <w:p>
      <w:pPr>
        <w:spacing w:line="259" w:lineRule="auto" w:after="100"/>
        <w:jc w:val="both"/>
      </w:pPr>
      <w:r>
        <w:rPr>
          <w:rFonts w:ascii="Times New Roman" w:hAnsi="Times New Roman" w:eastAsia="Times New Roman"/>
          <w:color w:val="000000"/>
          <w:sz w:val="24"/>
        </w:rPr>
        <w:t>4. Evaluate the quotient 414? (a)64 (b)46 (c) 56 (d)76</w:t>
      </w:r>
    </w:p>
    <w:p>
      <w:pPr>
        <w:spacing w:line="259" w:lineRule="auto" w:after="100"/>
        <w:jc w:val="both"/>
      </w:pPr>
      <w:r>
        <w:rPr>
          <w:rFonts w:ascii="Times New Roman" w:hAnsi="Times New Roman" w:eastAsia="Times New Roman"/>
          <w:color w:val="000000"/>
          <w:sz w:val="24"/>
        </w:rPr>
        <w:t>· Given that 43 x A=3D43043, find the value of A. (a) 11 (b)101 (c)1001 (d)2463</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Mr. Ade’s pay slip reads thus</w:t>
      </w:r>
    </w:p>
    <w:p>
      <w:pPr>
        <w:spacing w:line="259" w:lineRule="auto" w:after="100"/>
        <w:jc w:val="both"/>
      </w:pPr>
      <w:r>
        <w:rPr>
          <w:rFonts w:ascii="Times New Roman" w:hAnsi="Times New Roman" w:eastAsia="Times New Roman"/>
          <w:color w:val="000000"/>
          <w:sz w:val="24"/>
        </w:rPr>
        <w:t>Basic salary #15,500</w:t>
      </w:r>
    </w:p>
    <w:p>
      <w:pPr>
        <w:spacing w:line="259" w:lineRule="auto" w:after="100"/>
        <w:jc w:val="both"/>
      </w:pPr>
      <w:r>
        <w:rPr>
          <w:rFonts w:ascii="Times New Roman" w:hAnsi="Times New Roman" w:eastAsia="Times New Roman"/>
          <w:color w:val="000000"/>
          <w:sz w:val="24"/>
        </w:rPr>
        <w:t>Transport #9,900</w:t>
      </w:r>
    </w:p>
    <w:p>
      <w:pPr>
        <w:spacing w:line="259" w:lineRule="auto" w:after="100"/>
        <w:jc w:val="both"/>
      </w:pPr>
      <w:r>
        <w:rPr>
          <w:rFonts w:ascii="Times New Roman" w:hAnsi="Times New Roman" w:eastAsia="Times New Roman"/>
          <w:color w:val="000000"/>
          <w:sz w:val="24"/>
        </w:rPr>
        <w:t>House allowance #4900</w:t>
      </w:r>
    </w:p>
    <w:p>
      <w:pPr>
        <w:spacing w:line="259" w:lineRule="auto" w:after="100"/>
        <w:jc w:val="both"/>
      </w:pPr>
      <w:r>
        <w:rPr>
          <w:rFonts w:ascii="Times New Roman" w:hAnsi="Times New Roman" w:eastAsia="Times New Roman"/>
          <w:color w:val="000000"/>
          <w:sz w:val="24"/>
        </w:rPr>
        <w:t>Medical allowance #8750</w:t>
      </w:r>
    </w:p>
    <w:p>
      <w:pPr>
        <w:spacing w:line="259" w:lineRule="auto" w:after="100"/>
        <w:jc w:val="both"/>
      </w:pPr>
      <w:r>
        <w:rPr>
          <w:rFonts w:ascii="Times New Roman" w:hAnsi="Times New Roman" w:eastAsia="Times New Roman"/>
          <w:color w:val="000000"/>
          <w:sz w:val="24"/>
        </w:rPr>
        <w:t>Other allowance #3,870</w:t>
      </w:r>
    </w:p>
    <w:p>
      <w:pPr>
        <w:spacing w:line="259" w:lineRule="auto" w:after="100"/>
        <w:jc w:val="both"/>
      </w:pPr>
      <w:r>
        <w:rPr>
          <w:rFonts w:ascii="Times New Roman" w:hAnsi="Times New Roman" w:eastAsia="Times New Roman"/>
          <w:color w:val="000000"/>
          <w:sz w:val="24"/>
        </w:rPr>
        <w:t>a. What is the gross salary of Mr. Ade?</w:t>
      </w:r>
    </w:p>
    <w:p>
      <w:pPr>
        <w:spacing w:line="259" w:lineRule="auto" w:after="100"/>
        <w:jc w:val="both"/>
      </w:pPr>
      <w:r>
        <w:rPr>
          <w:rFonts w:ascii="Times New Roman" w:hAnsi="Times New Roman" w:eastAsia="Times New Roman"/>
          <w:color w:val="000000"/>
          <w:sz w:val="24"/>
        </w:rPr>
        <w:t>b. If Mr. Ade pays #500 as tax and #650 for pension and also repay a loan of #3,250.how much is his net income?</w:t>
      </w:r>
    </w:p>
    <w:p>
      <w:pPr>
        <w:spacing w:line="259" w:lineRule="auto" w:after="100"/>
        <w:jc w:val="both"/>
      </w:pPr>
      <w:r>
        <w:rPr>
          <w:rFonts w:ascii="Times New Roman" w:hAnsi="Times New Roman" w:eastAsia="Times New Roman"/>
          <w:color w:val="000000"/>
          <w:sz w:val="24"/>
        </w:rPr>
        <w:t>c. (a) There are 37 students in each classroom in a certain school. If the school has 19 classrooms, how many students are there in the school?</w:t>
      </w:r>
    </w:p>
    <w:p>
      <w:pPr>
        <w:spacing w:line="259" w:lineRule="auto" w:after="100"/>
        <w:jc w:val="both"/>
      </w:pPr>
      <w:r>
        <w:rPr>
          <w:rFonts w:ascii="Times New Roman" w:hAnsi="Times New Roman" w:eastAsia="Times New Roman"/>
          <w:color w:val="000000"/>
          <w:sz w:val="24"/>
        </w:rPr>
        <w:t>(b) Given that 17 x z =3D 28985 Find the value of Z</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NUMBER BASE CONVERSIONS</w:t>
      </w:r>
    </w:p>
    <w:p>
      <w:pPr>
        <w:spacing w:line="259" w:lineRule="auto" w:after="100"/>
        <w:jc w:val="both"/>
      </w:pPr>
      <w:r>
        <w:rPr>
          <w:rFonts w:ascii="Times New Roman" w:hAnsi="Times New Roman" w:eastAsia="Times New Roman"/>
          <w:color w:val="000000"/>
          <w:sz w:val="24"/>
        </w:rPr>
        <w:t>People count in twos, fives, twenties etc. Also the days of the week can be counted in 24 hours. Generally people count in tens. The digits 0,1,2,3,4,5,6,7,8,9 are used to represent numbers. The place value of the digits is shown in the number. Example: 395:- 3 Hundreds, 9 Tens and 5 Units. i.e.</w:t>
      </w:r>
    </w:p>
    <w:p>
      <w:pPr>
        <w:spacing w:line="259" w:lineRule="auto" w:after="100"/>
        <w:jc w:val="both"/>
      </w:pPr>
      <w:r>
        <w:rPr>
          <w:rFonts w:ascii="Times New Roman" w:hAnsi="Times New Roman" w:eastAsia="Times New Roman"/>
          <w:color w:val="000000"/>
          <w:sz w:val="24"/>
        </w:rPr>
        <w:t>395 10 =3D 3 x10 2 + 9 x 10 1 +5 x 10 0 .</w:t>
      </w:r>
    </w:p>
    <w:p>
      <w:pPr>
        <w:spacing w:line="259" w:lineRule="auto" w:after="100"/>
        <w:jc w:val="both"/>
      </w:pPr>
      <w:r>
        <w:rPr>
          <w:rFonts w:ascii="Times New Roman" w:hAnsi="Times New Roman" w:eastAsia="Times New Roman"/>
          <w:color w:val="000000"/>
          <w:sz w:val="24"/>
        </w:rPr>
        <w:t>Since the above number is based on the powers of ten, it is called the base ten number system i.e.</w:t>
      </w:r>
    </w:p>
    <w:p>
      <w:pPr>
        <w:spacing w:line="259" w:lineRule="auto" w:after="100"/>
        <w:jc w:val="left"/>
      </w:pPr>
      <w:r>
        <w:rPr>
          <w:rFonts w:ascii="Times New Roman" w:hAnsi="Times New Roman" w:eastAsia="Times New Roman"/>
          <w:b/>
          <w:color w:val="000000"/>
          <w:sz w:val="24"/>
        </w:rPr>
        <w:t>=3D 300 + 90 + 5.</w:t>
      </w:r>
    </w:p>
    <w:p>
      <w:pPr>
        <w:spacing w:line="259" w:lineRule="auto" w:after="100"/>
        <w:jc w:val="both"/>
      </w:pPr>
      <w:r>
        <w:rPr>
          <w:rFonts w:ascii="Times New Roman" w:hAnsi="Times New Roman" w:eastAsia="Times New Roman"/>
          <w:color w:val="000000"/>
          <w:sz w:val="24"/>
        </w:rPr>
        <w:t>Also 4075 =3D 4 Thousand 0 Hundred 7 Tens 5 Units i.e. 4 x 10 3 + 0 x 10 2 + 7 x 10 1 + 5 x 10 0 Other Number systems are sometimes used.</w:t>
      </w:r>
    </w:p>
    <w:p>
      <w:pPr>
        <w:spacing w:line="259" w:lineRule="auto" w:after="100"/>
        <w:jc w:val="both"/>
      </w:pPr>
      <w:r>
        <w:rPr>
          <w:rFonts w:ascii="Times New Roman" w:hAnsi="Times New Roman" w:eastAsia="Times New Roman"/>
          <w:i/>
          <w:color w:val="000000"/>
          <w:sz w:val="24"/>
        </w:rPr>
        <w:t>Example : The base 8 system is based on the power of 8. For example: Expand 647 7 , 26523 7 , 101101 2 ,</w:t>
      </w:r>
    </w:p>
    <w:p>
      <w:pPr>
        <w:spacing w:line="259" w:lineRule="auto" w:after="100"/>
        <w:jc w:val="both"/>
      </w:pPr>
      <w:r>
        <w:rPr>
          <w:rFonts w:ascii="Times New Roman" w:hAnsi="Times New Roman" w:eastAsia="Times New Roman"/>
          <w:color w:val="000000"/>
          <w:sz w:val="24"/>
        </w:rPr>
        <w:t>(a) 645 7 =3D 6 x 7 2 + 4 x 7 1 + 5 X 7 0 =3D 6 x 49 + 4 x 7 + 5 x 1</w:t>
      </w:r>
    </w:p>
    <w:p>
      <w:pPr>
        <w:spacing w:line="259" w:lineRule="auto" w:after="100"/>
        <w:jc w:val="both"/>
      </w:pPr>
      <w:r>
        <w:rPr>
          <w:rFonts w:ascii="Times New Roman" w:hAnsi="Times New Roman" w:eastAsia="Times New Roman"/>
          <w:color w:val="000000"/>
          <w:sz w:val="24"/>
        </w:rPr>
        <w:t>(b) 26523 7 =3D 2 x 7 4 + 6 x7 3 + 5 x 7 2 + 2 x 7 1 + 3 x 7 0</w:t>
      </w:r>
    </w:p>
    <w:p>
      <w:pPr>
        <w:spacing w:line="259" w:lineRule="auto" w:after="100"/>
        <w:jc w:val="both"/>
      </w:pPr>
      <w:r>
        <w:rPr>
          <w:rFonts w:ascii="Times New Roman" w:hAnsi="Times New Roman" w:eastAsia="Times New Roman"/>
          <w:color w:val="000000"/>
          <w:sz w:val="24"/>
        </w:rPr>
        <w:t>(c) 101101 2 =3D 1 x 2 5 + 0 x 2 4 + 1 x 2 3 + 1 x 2 2 + 0 x2 1 + 1 x 2 0</w:t>
      </w:r>
    </w:p>
    <w:p>
      <w:pPr>
        <w:spacing w:line="259" w:lineRule="auto" w:after="100"/>
        <w:jc w:val="both"/>
      </w:pPr>
      <w:r>
        <w:rPr>
          <w:rFonts w:ascii="Times New Roman" w:hAnsi="Times New Roman" w:eastAsia="Times New Roman"/>
          <w:color w:val="000000"/>
          <w:sz w:val="24"/>
        </w:rPr>
        <w:t>Expand The Following</w:t>
      </w:r>
    </w:p>
    <w:p>
      <w:pPr>
        <w:spacing w:line="259" w:lineRule="auto" w:after="100"/>
        <w:jc w:val="both"/>
      </w:pPr>
      <w:r>
        <w:rPr>
          <w:rFonts w:ascii="Times New Roman" w:hAnsi="Times New Roman" w:eastAsia="Times New Roman"/>
          <w:color w:val="000000"/>
          <w:sz w:val="24"/>
        </w:rPr>
        <w:t>1. 735 8 2. 1010011 2</w:t>
      </w:r>
    </w:p>
    <w:p>
      <w:pPr>
        <w:spacing w:line="259" w:lineRule="auto" w:after="100"/>
        <w:jc w:val="left"/>
      </w:pPr>
      <w:r>
        <w:rPr>
          <w:rFonts w:ascii="Times New Roman" w:hAnsi="Times New Roman" w:eastAsia="Times New Roman"/>
          <w:b/>
          <w:color w:val="000000"/>
          <w:sz w:val="24"/>
        </w:rPr>
        <w:t>CONVERSION TO DENARY SCALE (BASE TEN)</w:t>
      </w:r>
    </w:p>
    <w:p>
      <w:pPr>
        <w:spacing w:line="259" w:lineRule="auto" w:after="100"/>
        <w:jc w:val="both"/>
      </w:pPr>
      <w:r>
        <w:rPr>
          <w:rFonts w:ascii="Times New Roman" w:hAnsi="Times New Roman" w:eastAsia="Times New Roman"/>
          <w:color w:val="000000"/>
          <w:sz w:val="24"/>
        </w:rPr>
        <w:t>When converting from other bases to base ten the number must be raised to the base and added.</w:t>
      </w:r>
    </w:p>
    <w:p>
      <w:pPr>
        <w:spacing w:line="259" w:lineRule="auto" w:after="100"/>
        <w:jc w:val="both"/>
      </w:pPr>
      <w:r>
        <w:rPr>
          <w:rFonts w:ascii="Times New Roman" w:hAnsi="Times New Roman" w:eastAsia="Times New Roman"/>
          <w:color w:val="000000"/>
          <w:sz w:val="24"/>
        </w:rPr>
        <w:t>Worked Examples:</w:t>
      </w:r>
    </w:p>
    <w:p>
      <w:pPr>
        <w:spacing w:line="259" w:lineRule="auto" w:after="100"/>
        <w:jc w:val="both"/>
      </w:pPr>
      <w:r>
        <w:rPr>
          <w:rFonts w:ascii="Times New Roman" w:hAnsi="Times New Roman" w:eastAsia="Times New Roman"/>
          <w:color w:val="000000"/>
          <w:sz w:val="24"/>
        </w:rPr>
        <w:t>Convert the following to base 10</w:t>
      </w:r>
    </w:p>
    <w:p>
      <w:pPr>
        <w:spacing w:line="259" w:lineRule="auto" w:after="100"/>
        <w:jc w:val="both"/>
      </w:pPr>
      <w:r>
        <w:rPr>
          <w:rFonts w:ascii="Times New Roman" w:hAnsi="Times New Roman" w:eastAsia="Times New Roman"/>
          <w:color w:val="000000"/>
          <w:sz w:val="24"/>
        </w:rPr>
        <w:t>(a) 27 8 (b) 11011 2</w:t>
      </w:r>
    </w:p>
    <w:p>
      <w:pPr>
        <w:spacing w:line="259" w:lineRule="auto" w:after="100"/>
        <w:jc w:val="both"/>
      </w:pPr>
      <w:r>
        <w:rPr>
          <w:rFonts w:ascii="Times New Roman" w:hAnsi="Times New Roman" w:eastAsia="Times New Roman"/>
          <w:color w:val="000000"/>
          <w:sz w:val="24"/>
        </w:rPr>
        <w:t>Solutions :</w:t>
      </w:r>
    </w:p>
    <w:p>
      <w:pPr>
        <w:spacing w:line="259" w:lineRule="auto" w:after="100"/>
        <w:jc w:val="both"/>
      </w:pPr>
      <w:r>
        <w:rPr>
          <w:rFonts w:ascii="Times New Roman" w:hAnsi="Times New Roman" w:eastAsia="Times New Roman"/>
          <w:color w:val="000000"/>
          <w:sz w:val="24"/>
        </w:rPr>
        <w:t>(a) 27 8 =3D 2 x 8 1 + 7 x 8 0 =3D 2 x 8 + 7 x 1 =3D 16 + 7 =3D 23</w:t>
      </w:r>
    </w:p>
    <w:p>
      <w:pPr>
        <w:spacing w:line="259" w:lineRule="auto" w:after="100"/>
        <w:jc w:val="both"/>
      </w:pPr>
      <w:r>
        <w:rPr>
          <w:rFonts w:ascii="Times New Roman" w:hAnsi="Times New Roman" w:eastAsia="Times New Roman"/>
          <w:color w:val="000000"/>
          <w:sz w:val="24"/>
        </w:rPr>
        <w:t>(b) 11011 2 =3D 1 x 2 4 + 1 x 2 3 + 0 x 2 2 + 1 x 2 1 + 1 x 2 0 =3D 1 x 16 + 1 x 8 + 0 x 4 + 1 x 2 + 1 x 1</w:t>
      </w:r>
    </w:p>
    <w:p>
      <w:pPr>
        <w:spacing w:line="259" w:lineRule="auto" w:after="100"/>
        <w:jc w:val="left"/>
      </w:pPr>
      <w:r>
        <w:rPr>
          <w:rFonts w:ascii="Times New Roman" w:hAnsi="Times New Roman" w:eastAsia="Times New Roman"/>
          <w:b/>
          <w:color w:val="000000"/>
          <w:sz w:val="24"/>
        </w:rPr>
        <w:t>=3D 16 + 8 + 0 + 2 + 1 =3D 27</w:t>
      </w:r>
    </w:p>
    <w:p>
      <w:pPr>
        <w:spacing w:line="259" w:lineRule="auto" w:after="100"/>
        <w:jc w:val="both"/>
      </w:pPr>
      <w:r>
        <w:rPr>
          <w:rFonts w:ascii="Times New Roman" w:hAnsi="Times New Roman" w:eastAsia="Times New Roman"/>
          <w:color w:val="000000"/>
          <w:sz w:val="24"/>
        </w:rPr>
        <w:t>Convert The Following To Base Ten:</w:t>
      </w:r>
    </w:p>
    <w:p>
      <w:pPr>
        <w:spacing w:line="259" w:lineRule="auto" w:after="100"/>
        <w:jc w:val="both"/>
      </w:pPr>
      <w:r>
        <w:rPr>
          <w:rFonts w:ascii="Times New Roman" w:hAnsi="Times New Roman" w:eastAsia="Times New Roman"/>
          <w:color w:val="000000"/>
          <w:sz w:val="24"/>
        </w:rPr>
        <w:t>(a) 101011 2 (b) 2120 3</w:t>
      </w:r>
    </w:p>
    <w:p>
      <w:pPr>
        <w:spacing w:line="259" w:lineRule="auto" w:after="100"/>
        <w:jc w:val="left"/>
      </w:pPr>
      <w:r>
        <w:rPr>
          <w:rFonts w:ascii="Times New Roman" w:hAnsi="Times New Roman" w:eastAsia="Times New Roman"/>
          <w:b/>
          <w:color w:val="000000"/>
          <w:sz w:val="24"/>
        </w:rPr>
        <w:t>CONVERSION FROM BASE TEN TO OTHER BASES</w:t>
      </w:r>
    </w:p>
    <w:p>
      <w:pPr>
        <w:spacing w:line="259" w:lineRule="auto" w:after="100"/>
        <w:jc w:val="both"/>
      </w:pPr>
      <w:r>
        <w:rPr>
          <w:rFonts w:ascii="Times New Roman" w:hAnsi="Times New Roman" w:eastAsia="Times New Roman"/>
          <w:color w:val="000000"/>
          <w:sz w:val="24"/>
        </w:rPr>
        <w:t>To change a number from base ten to another base</w:t>
      </w:r>
    </w:p>
    <w:p>
      <w:pPr>
        <w:spacing w:line="259" w:lineRule="auto" w:after="100"/>
        <w:jc w:val="both"/>
      </w:pPr>
      <w:r>
        <w:rPr>
          <w:rFonts w:ascii="Times New Roman" w:hAnsi="Times New Roman" w:eastAsia="Times New Roman"/>
          <w:color w:val="000000"/>
          <w:sz w:val="24"/>
        </w:rPr>
        <w:t>1. Divide the base ten numbers by the new base number;</w:t>
      </w:r>
    </w:p>
    <w:p>
      <w:pPr>
        <w:spacing w:line="259" w:lineRule="auto" w:after="100"/>
        <w:jc w:val="both"/>
      </w:pPr>
      <w:r>
        <w:rPr>
          <w:rFonts w:ascii="Times New Roman" w:hAnsi="Times New Roman" w:eastAsia="Times New Roman"/>
          <w:color w:val="000000"/>
          <w:sz w:val="24"/>
        </w:rPr>
        <w:t>2. Continue dividing until zero is reached;</w:t>
      </w:r>
    </w:p>
    <w:p>
      <w:pPr>
        <w:spacing w:line="259" w:lineRule="auto" w:after="100"/>
        <w:jc w:val="both"/>
      </w:pPr>
      <w:r>
        <w:rPr>
          <w:rFonts w:ascii="Times New Roman" w:hAnsi="Times New Roman" w:eastAsia="Times New Roman"/>
          <w:color w:val="000000"/>
          <w:sz w:val="24"/>
        </w:rPr>
        <w:t>3. Write down the remainder each time;</w:t>
      </w:r>
    </w:p>
    <w:p>
      <w:pPr>
        <w:spacing w:line="259" w:lineRule="auto" w:after="100"/>
        <w:jc w:val="both"/>
      </w:pPr>
      <w:r>
        <w:rPr>
          <w:rFonts w:ascii="Times New Roman" w:hAnsi="Times New Roman" w:eastAsia="Times New Roman"/>
          <w:color w:val="000000"/>
          <w:sz w:val="24"/>
        </w:rPr>
        <w:t>4. Start at the last remainder and read upwards to get the answer.</w:t>
      </w:r>
    </w:p>
    <w:p>
      <w:pPr>
        <w:spacing w:line="259" w:lineRule="auto" w:after="100"/>
        <w:jc w:val="both"/>
      </w:pPr>
      <w:r>
        <w:rPr>
          <w:rFonts w:ascii="Times New Roman" w:hAnsi="Times New Roman" w:eastAsia="Times New Roman"/>
          <w:color w:val="000000"/>
          <w:sz w:val="24"/>
        </w:rPr>
        <w:t>1. Convert 68 10 to base 4.</w:t>
      </w:r>
    </w:p>
    <w:p>
      <w:pPr>
        <w:spacing w:line="259" w:lineRule="auto" w:after="100"/>
        <w:jc w:val="both"/>
      </w:pPr>
      <w:r>
        <w:rPr>
          <w:rFonts w:ascii="Times New Roman" w:hAnsi="Times New Roman" w:eastAsia="Times New Roman"/>
          <w:color w:val="000000"/>
          <w:sz w:val="24"/>
        </w:rPr>
        <w:t>2. Covert 129 10 to base 2</w:t>
      </w:r>
    </w:p>
    <w:p>
      <w:pPr>
        <w:spacing w:line="259" w:lineRule="auto" w:after="100"/>
        <w:jc w:val="both"/>
      </w:pPr>
      <w:r>
        <w:rPr>
          <w:rFonts w:ascii="Times New Roman" w:hAnsi="Times New Roman" w:eastAsia="Times New Roman"/>
          <w:color w:val="000000"/>
          <w:sz w:val="24"/>
        </w:rPr>
        <w:t>Solutions:</w:t>
      </w:r>
    </w:p>
    <w:p>
      <w:pPr>
        <w:spacing w:line="259" w:lineRule="auto" w:after="100"/>
        <w:jc w:val="both"/>
      </w:pPr>
      <w:r>
        <w:rPr>
          <w:rFonts w:ascii="Times New Roman" w:hAnsi="Times New Roman" w:eastAsia="Times New Roman"/>
          <w:color w:val="000000"/>
          <w:sz w:val="24"/>
        </w:rPr>
        <w:t>1. 5 68 2 129</w:t>
      </w:r>
    </w:p>
    <w:p>
      <w:pPr>
        <w:spacing w:line="259" w:lineRule="auto" w:after="100"/>
        <w:jc w:val="left"/>
      </w:pPr>
      <w:r>
        <w:rPr>
          <w:rFonts w:ascii="Times New Roman" w:hAnsi="Times New Roman" w:eastAsia="Times New Roman"/>
          <w:b/>
          <w:color w:val="000000"/>
          <w:sz w:val="24"/>
        </w:rPr>
        <w:t>5 13 R 3 2 64 R 1</w:t>
      </w:r>
    </w:p>
    <w:p>
      <w:pPr>
        <w:spacing w:line="259" w:lineRule="auto" w:after="100"/>
        <w:jc w:val="left"/>
      </w:pPr>
      <w:r>
        <w:rPr>
          <w:rFonts w:ascii="Times New Roman" w:hAnsi="Times New Roman" w:eastAsia="Times New Roman"/>
          <w:b/>
          <w:color w:val="000000"/>
          <w:sz w:val="24"/>
        </w:rPr>
        <w:t>5 2 R 3 2 32 R 0</w:t>
      </w:r>
    </w:p>
    <w:p>
      <w:pPr>
        <w:spacing w:line="259" w:lineRule="auto" w:after="100"/>
        <w:jc w:val="left"/>
      </w:pPr>
      <w:r>
        <w:rPr>
          <w:rFonts w:ascii="Times New Roman" w:hAnsi="Times New Roman" w:eastAsia="Times New Roman"/>
          <w:b/>
          <w:color w:val="000000"/>
          <w:sz w:val="24"/>
        </w:rPr>
        <w:t>0 R 2 2 16 R 0</w:t>
      </w:r>
    </w:p>
    <w:p>
      <w:pPr>
        <w:spacing w:line="259" w:lineRule="auto" w:after="100"/>
        <w:jc w:val="left"/>
      </w:pPr>
      <w:r>
        <w:rPr>
          <w:rFonts w:ascii="Times New Roman" w:hAnsi="Times New Roman" w:eastAsia="Times New Roman"/>
          <w:b/>
          <w:color w:val="000000"/>
          <w:sz w:val="24"/>
        </w:rPr>
        <w:t>233 5 2 8 R 0 10000001 2</w:t>
      </w:r>
    </w:p>
    <w:p>
      <w:pPr>
        <w:spacing w:line="259" w:lineRule="auto" w:after="100"/>
        <w:jc w:val="left"/>
      </w:pPr>
      <w:r>
        <w:rPr>
          <w:rFonts w:ascii="Times New Roman" w:hAnsi="Times New Roman" w:eastAsia="Times New Roman"/>
          <w:b/>
          <w:color w:val="000000"/>
          <w:sz w:val="24"/>
        </w:rPr>
        <w:t>2 4 R 0</w:t>
      </w:r>
    </w:p>
    <w:p>
      <w:pPr>
        <w:spacing w:line="259" w:lineRule="auto" w:after="100"/>
        <w:jc w:val="left"/>
      </w:pPr>
      <w:r>
        <w:rPr>
          <w:rFonts w:ascii="Times New Roman" w:hAnsi="Times New Roman" w:eastAsia="Times New Roman"/>
          <w:b/>
          <w:color w:val="000000"/>
          <w:sz w:val="24"/>
        </w:rPr>
        <w:t>2 2 R 0</w:t>
      </w:r>
    </w:p>
    <w:p>
      <w:pPr>
        <w:spacing w:line="259" w:lineRule="auto" w:after="100"/>
        <w:jc w:val="left"/>
      </w:pPr>
      <w:r>
        <w:rPr>
          <w:rFonts w:ascii="Times New Roman" w:hAnsi="Times New Roman" w:eastAsia="Times New Roman"/>
          <w:b/>
          <w:color w:val="000000"/>
          <w:sz w:val="24"/>
        </w:rPr>
        <w:t>EVALUATION 2 1 R 0</w:t>
      </w:r>
    </w:p>
    <w:p>
      <w:pPr>
        <w:spacing w:line="259" w:lineRule="auto" w:after="100"/>
        <w:jc w:val="both"/>
      </w:pPr>
      <w:r>
        <w:rPr>
          <w:rFonts w:ascii="Times New Roman" w:hAnsi="Times New Roman" w:eastAsia="Times New Roman"/>
          <w:color w:val="000000"/>
          <w:sz w:val="24"/>
        </w:rPr>
        <w:t>1. Convert 568 10 to base 8 0 R 1</w:t>
      </w:r>
    </w:p>
    <w:p>
      <w:pPr>
        <w:spacing w:line="259" w:lineRule="auto" w:after="100"/>
        <w:jc w:val="both"/>
      </w:pPr>
      <w:r>
        <w:rPr>
          <w:rFonts w:ascii="Times New Roman" w:hAnsi="Times New Roman" w:eastAsia="Times New Roman"/>
          <w:color w:val="000000"/>
          <w:sz w:val="24"/>
        </w:rPr>
        <w:t>2. Convert 100 10 to base 2</w:t>
      </w:r>
    </w:p>
    <w:p>
      <w:pPr>
        <w:spacing w:line="259" w:lineRule="auto" w:after="100"/>
        <w:jc w:val="both"/>
      </w:pPr>
      <w:r>
        <w:rPr>
          <w:rFonts w:ascii="Times New Roman" w:hAnsi="Times New Roman" w:eastAsia="Times New Roman"/>
          <w:color w:val="000000"/>
          <w:sz w:val="24"/>
        </w:rPr>
        <w:t>Bicimals</w:t>
      </w:r>
    </w:p>
    <w:p>
      <w:pPr>
        <w:spacing w:line="259" w:lineRule="auto" w:after="100"/>
        <w:jc w:val="both"/>
      </w:pPr>
      <w:r>
        <w:rPr>
          <w:rFonts w:ascii="Times New Roman" w:hAnsi="Times New Roman" w:eastAsia="Times New Roman"/>
          <w:color w:val="000000"/>
          <w:sz w:val="24"/>
        </w:rPr>
        <w:t>Base ten fractions, or decimals, are based on negative powers of ten</w:t>
      </w:r>
    </w:p>
    <w:p>
      <w:pPr>
        <w:spacing w:line="259" w:lineRule="auto" w:after="100"/>
        <w:jc w:val="both"/>
      </w:pPr>
      <w:r>
        <w:rPr>
          <w:rFonts w:ascii="Times New Roman" w:hAnsi="Times New Roman" w:eastAsia="Times New Roman"/>
          <w:color w:val="000000"/>
          <w:sz w:val="24"/>
        </w:rPr>
        <w:t>6 10 0 5 10 -1 8 10 -2 3 10 -3</w:t>
      </w:r>
    </w:p>
    <w:p>
      <w:pPr>
        <w:spacing w:line="259" w:lineRule="auto" w:after="100"/>
        <w:jc w:val="both"/>
      </w:pPr>
      <w:r>
        <w:rPr>
          <w:rFonts w:ascii="Times New Roman" w:hAnsi="Times New Roman" w:eastAsia="Times New Roman"/>
          <w:color w:val="000000"/>
          <w:sz w:val="24"/>
        </w:rPr>
        <w:t>Similarly we can have base two fractions, bicimals , based on negative powers of two</w:t>
      </w:r>
    </w:p>
    <w:p>
      <w:pPr>
        <w:spacing w:line="259" w:lineRule="auto" w:after="100"/>
        <w:jc w:val="both"/>
      </w:pPr>
      <w:r>
        <w:rPr>
          <w:rFonts w:ascii="Times New Roman" w:hAnsi="Times New Roman" w:eastAsia="Times New Roman"/>
          <w:color w:val="000000"/>
          <w:sz w:val="24"/>
        </w:rPr>
        <w:t>1 2 0 1 2 -1 0 2 -2 1 2 -3</w:t>
      </w:r>
    </w:p>
    <w:p>
      <w:pPr>
        <w:spacing w:line="259" w:lineRule="auto" w:after="100"/>
        <w:jc w:val="both"/>
      </w:pPr>
      <w:r>
        <w:rPr>
          <w:rFonts w:ascii="Times New Roman" w:hAnsi="Times New Roman" w:eastAsia="Times New Roman"/>
          <w:color w:val="000000"/>
          <w:sz w:val="24"/>
        </w:rPr>
        <w:t>1.101</w:t>
      </w:r>
    </w:p>
    <w:p>
      <w:pPr>
        <w:spacing w:line="259" w:lineRule="auto" w:after="100"/>
        <w:jc w:val="both"/>
      </w:pPr>
      <w:r>
        <w:rPr>
          <w:rFonts w:ascii="Times New Roman" w:hAnsi="Times New Roman" w:eastAsia="Times New Roman"/>
          <w:color w:val="000000"/>
          <w:sz w:val="24"/>
        </w:rPr>
        <w:t>To convert a bicimal to a decimal, first express each digit as a power of two, then change the powers to fractions. Study the example below</w:t>
      </w:r>
    </w:p>
    <w:p>
      <w:pPr>
        <w:spacing w:line="259" w:lineRule="auto" w:after="100"/>
        <w:jc w:val="both"/>
      </w:pPr>
      <w:r>
        <w:rPr>
          <w:rFonts w:ascii="Times New Roman" w:hAnsi="Times New Roman" w:eastAsia="Times New Roman"/>
          <w:color w:val="000000"/>
          <w:sz w:val="24"/>
        </w:rPr>
        <w:t>Example 1</w:t>
      </w:r>
    </w:p>
    <w:p>
      <w:pPr>
        <w:spacing w:line="259" w:lineRule="auto" w:after="100"/>
        <w:jc w:val="both"/>
      </w:pPr>
      <w:r>
        <w:rPr>
          <w:rFonts w:ascii="Times New Roman" w:hAnsi="Times New Roman" w:eastAsia="Times New Roman"/>
          <w:color w:val="000000"/>
          <w:sz w:val="24"/>
        </w:rPr>
        <w:t>Convert the following bicimals to decimals.</w:t>
      </w:r>
    </w:p>
    <w:p>
      <w:pPr>
        <w:spacing w:line="259" w:lineRule="auto" w:after="100"/>
        <w:jc w:val="both"/>
      </w:pPr>
      <w:r>
        <w:rPr>
          <w:rFonts w:ascii="Times New Roman" w:hAnsi="Times New Roman" w:eastAsia="Times New Roman"/>
          <w:color w:val="000000"/>
          <w:sz w:val="24"/>
        </w:rPr>
        <w:t>a. 1.101 b. 10.011 c. 110.11</w:t>
      </w:r>
    </w:p>
    <w:p>
      <w:pPr>
        <w:spacing w:line="259" w:lineRule="auto" w:after="100"/>
        <w:jc w:val="both"/>
      </w:pPr>
      <w:r>
        <w:rPr>
          <w:rFonts w:ascii="Times New Roman" w:hAnsi="Times New Roman" w:eastAsia="Times New Roman"/>
          <w:color w:val="000000"/>
          <w:sz w:val="24"/>
        </w:rPr>
        <w:t>a. 1.101 =3D 1 2 0 + 1 2 -1 + 0 2 -2 + 1 2 -3</w:t>
      </w:r>
    </w:p>
    <w:p>
      <w:pPr>
        <w:spacing w:line="259" w:lineRule="auto" w:after="100"/>
        <w:jc w:val="left"/>
      </w:pPr>
      <w:r>
        <w:rPr>
          <w:rFonts w:ascii="Times New Roman" w:hAnsi="Times New Roman" w:eastAsia="Times New Roman"/>
          <w:b/>
          <w:color w:val="000000"/>
          <w:sz w:val="24"/>
        </w:rPr>
        <w:t>=3D 1 + 1 + 0 + 1</w:t>
      </w:r>
    </w:p>
    <w:p>
      <w:pPr>
        <w:spacing w:line="259" w:lineRule="auto" w:after="100"/>
        <w:jc w:val="left"/>
      </w:pPr>
      <w:r>
        <w:rPr>
          <w:rFonts w:ascii="Times New Roman" w:hAnsi="Times New Roman" w:eastAsia="Times New Roman"/>
          <w:b/>
          <w:color w:val="000000"/>
          <w:sz w:val="24"/>
        </w:rPr>
        <w:t>=3D 1 + + 0 +</w:t>
      </w:r>
    </w:p>
    <w:p>
      <w:pPr>
        <w:spacing w:line="259" w:lineRule="auto" w:after="100"/>
        <w:jc w:val="left"/>
      </w:pPr>
      <w:r>
        <w:rPr>
          <w:rFonts w:ascii="Times New Roman" w:hAnsi="Times New Roman" w:eastAsia="Times New Roman"/>
          <w:b/>
          <w:color w:val="000000"/>
          <w:sz w:val="24"/>
        </w:rPr>
        <w:t>=3D 1 + 0.5 + 0 + 0.125</w:t>
      </w:r>
    </w:p>
    <w:p>
      <w:pPr>
        <w:spacing w:line="259" w:lineRule="auto" w:after="100"/>
        <w:jc w:val="left"/>
      </w:pPr>
      <w:r>
        <w:rPr>
          <w:rFonts w:ascii="Times New Roman" w:hAnsi="Times New Roman" w:eastAsia="Times New Roman"/>
          <w:b/>
          <w:color w:val="000000"/>
          <w:sz w:val="24"/>
        </w:rPr>
        <w:t>=3D 1.625</w:t>
      </w:r>
    </w:p>
    <w:p>
      <w:pPr>
        <w:spacing w:line="259" w:lineRule="auto" w:after="100"/>
        <w:jc w:val="both"/>
      </w:pPr>
      <w:r>
        <w:rPr>
          <w:rFonts w:ascii="Times New Roman" w:hAnsi="Times New Roman" w:eastAsia="Times New Roman"/>
          <w:color w:val="000000"/>
          <w:sz w:val="24"/>
        </w:rPr>
        <w:t>· 10.011 =3D 1 + 2 1 + 0 2 0 + 0 x 2 -1 + 1 2 -2 + 1 2 -3</w:t>
      </w:r>
    </w:p>
    <w:p>
      <w:pPr>
        <w:spacing w:line="259" w:lineRule="auto" w:after="100"/>
        <w:jc w:val="left"/>
      </w:pPr>
      <w:r>
        <w:rPr>
          <w:rFonts w:ascii="Times New Roman" w:hAnsi="Times New Roman" w:eastAsia="Times New Roman"/>
          <w:b/>
          <w:color w:val="000000"/>
          <w:sz w:val="24"/>
        </w:rPr>
        <w:t>=3D 2 + 0 + 0 + 1 + 1</w:t>
      </w:r>
    </w:p>
    <w:p>
      <w:pPr>
        <w:spacing w:line="259" w:lineRule="auto" w:after="100"/>
        <w:jc w:val="left"/>
      </w:pPr>
      <w:r>
        <w:rPr>
          <w:rFonts w:ascii="Times New Roman" w:hAnsi="Times New Roman" w:eastAsia="Times New Roman"/>
          <w:b/>
          <w:color w:val="000000"/>
          <w:sz w:val="24"/>
        </w:rPr>
        <w:t>=3D 2 + 0 + 0 + +</w:t>
      </w:r>
    </w:p>
    <w:p>
      <w:pPr>
        <w:spacing w:line="259" w:lineRule="auto" w:after="100"/>
        <w:jc w:val="left"/>
      </w:pPr>
      <w:r>
        <w:rPr>
          <w:rFonts w:ascii="Times New Roman" w:hAnsi="Times New Roman" w:eastAsia="Times New Roman"/>
          <w:b/>
          <w:color w:val="000000"/>
          <w:sz w:val="24"/>
        </w:rPr>
        <w:t>=3D 2 + 0.25 + 0.125</w:t>
      </w:r>
    </w:p>
    <w:p>
      <w:pPr>
        <w:spacing w:line="259" w:lineRule="auto" w:after="100"/>
        <w:jc w:val="left"/>
      </w:pPr>
      <w:r>
        <w:rPr>
          <w:rFonts w:ascii="Times New Roman" w:hAnsi="Times New Roman" w:eastAsia="Times New Roman"/>
          <w:b/>
          <w:color w:val="000000"/>
          <w:sz w:val="24"/>
        </w:rPr>
        <w:t>=3D 2.375</w:t>
      </w:r>
    </w:p>
    <w:p>
      <w:pPr>
        <w:spacing w:line="259" w:lineRule="auto" w:after="100"/>
        <w:jc w:val="left"/>
      </w:pPr>
      <w:r>
        <w:rPr>
          <w:rFonts w:ascii="Times New Roman" w:hAnsi="Times New Roman" w:eastAsia="Times New Roman"/>
          <w:b/>
          <w:color w:val="000000"/>
          <w:sz w:val="24"/>
        </w:rPr>
        <w:t>· 110.11 =3D 1 2 2 + 1 2 1 + 0 2 0 + 1 2 -1 + 1 2 -2</w:t>
      </w:r>
    </w:p>
    <w:p>
      <w:pPr>
        <w:spacing w:line="259" w:lineRule="auto" w:after="100"/>
        <w:jc w:val="left"/>
      </w:pPr>
      <w:r>
        <w:rPr>
          <w:rFonts w:ascii="Times New Roman" w:hAnsi="Times New Roman" w:eastAsia="Times New Roman"/>
          <w:b/>
          <w:color w:val="000000"/>
          <w:sz w:val="24"/>
        </w:rPr>
        <w:t>=3D 4 + 2 + 0 + +</w:t>
      </w:r>
    </w:p>
    <w:p>
      <w:pPr>
        <w:spacing w:line="259" w:lineRule="auto" w:after="100"/>
        <w:jc w:val="left"/>
      </w:pPr>
      <w:r>
        <w:rPr>
          <w:rFonts w:ascii="Times New Roman" w:hAnsi="Times New Roman" w:eastAsia="Times New Roman"/>
          <w:b/>
          <w:color w:val="000000"/>
          <w:sz w:val="24"/>
        </w:rPr>
        <w:t>=3D 6 + 0.5 + 0.25</w:t>
      </w:r>
    </w:p>
    <w:p>
      <w:pPr>
        <w:spacing w:line="259" w:lineRule="auto" w:after="100"/>
        <w:jc w:val="left"/>
      </w:pPr>
      <w:r>
        <w:rPr>
          <w:rFonts w:ascii="Times New Roman" w:hAnsi="Times New Roman" w:eastAsia="Times New Roman"/>
          <w:b/>
          <w:color w:val="000000"/>
          <w:sz w:val="24"/>
        </w:rPr>
        <w:t>=3D 6.75</w:t>
      </w:r>
    </w:p>
    <w:p>
      <w:pPr>
        <w:spacing w:line="259" w:lineRule="auto" w:after="100"/>
        <w:jc w:val="both"/>
      </w:pPr>
      <w:r>
        <w:rPr>
          <w:rFonts w:ascii="Times New Roman" w:hAnsi="Times New Roman" w:eastAsia="Times New Roman"/>
          <w:color w:val="000000"/>
          <w:sz w:val="24"/>
        </w:rPr>
        <w:t>Convert the following bicimals to base ten.</w:t>
      </w:r>
    </w:p>
    <w:p>
      <w:pPr>
        <w:spacing w:line="259" w:lineRule="auto" w:after="100"/>
        <w:jc w:val="both"/>
      </w:pPr>
      <w:r>
        <w:rPr>
          <w:rFonts w:ascii="Times New Roman" w:hAnsi="Times New Roman" w:eastAsia="Times New Roman"/>
          <w:color w:val="000000"/>
          <w:sz w:val="24"/>
        </w:rPr>
        <w:t>1. 10.0001</w:t>
      </w:r>
    </w:p>
    <w:p>
      <w:pPr>
        <w:spacing w:line="259" w:lineRule="auto" w:after="100"/>
        <w:jc w:val="both"/>
      </w:pPr>
      <w:r>
        <w:rPr>
          <w:rFonts w:ascii="Times New Roman" w:hAnsi="Times New Roman" w:eastAsia="Times New Roman"/>
          <w:color w:val="000000"/>
          <w:sz w:val="24"/>
        </w:rPr>
        <w:t>1. 10.01</w:t>
      </w:r>
    </w:p>
    <w:p>
      <w:pPr>
        <w:spacing w:line="259" w:lineRule="auto" w:after="100"/>
        <w:jc w:val="both"/>
      </w:pPr>
      <w:r>
        <w:rPr>
          <w:rFonts w:ascii="Times New Roman" w:hAnsi="Times New Roman" w:eastAsia="Times New Roman"/>
          <w:color w:val="000000"/>
          <w:sz w:val="24"/>
        </w:rPr>
        <w:t>2. 11.1</w:t>
      </w:r>
    </w:p>
    <w:p>
      <w:pPr>
        <w:spacing w:line="259" w:lineRule="auto" w:after="100"/>
        <w:jc w:val="both"/>
      </w:pPr>
      <w:r>
        <w:rPr>
          <w:rFonts w:ascii="Times New Roman" w:hAnsi="Times New Roman" w:eastAsia="Times New Roman"/>
          <w:color w:val="000000"/>
          <w:sz w:val="24"/>
        </w:rPr>
        <w:t>3. 0.001</w:t>
      </w:r>
    </w:p>
    <w:p>
      <w:pPr>
        <w:spacing w:line="259" w:lineRule="auto" w:after="100"/>
        <w:jc w:val="both"/>
      </w:pPr>
      <w:r>
        <w:rPr>
          <w:rFonts w:ascii="Times New Roman" w:hAnsi="Times New Roman" w:eastAsia="Times New Roman"/>
          <w:color w:val="000000"/>
          <w:sz w:val="24"/>
        </w:rPr>
        <w:t>Conversion of number from one base to another base</w:t>
      </w:r>
    </w:p>
    <w:p>
      <w:pPr>
        <w:spacing w:line="259" w:lineRule="auto" w:after="100"/>
        <w:jc w:val="both"/>
      </w:pPr>
      <w:r>
        <w:rPr>
          <w:rFonts w:ascii="Times New Roman" w:hAnsi="Times New Roman" w:eastAsia="Times New Roman"/>
          <w:color w:val="000000"/>
          <w:sz w:val="24"/>
        </w:rPr>
        <w:t>A number given in one base other than base ten can be converted to another base via base ten.</w:t>
      </w:r>
    </w:p>
    <w:p>
      <w:pPr>
        <w:spacing w:line="259" w:lineRule="auto" w:after="100"/>
        <w:jc w:val="both"/>
      </w:pPr>
      <w:r>
        <w:rPr>
          <w:rFonts w:ascii="Times New Roman" w:hAnsi="Times New Roman" w:eastAsia="Times New Roman"/>
          <w:color w:val="000000"/>
          <w:sz w:val="24"/>
        </w:rPr>
        <w:t>Convert: (a) 1534 six to base eight</w:t>
      </w:r>
    </w:p>
    <w:p>
      <w:pPr>
        <w:spacing w:line="259" w:lineRule="auto" w:after="100"/>
        <w:jc w:val="both"/>
      </w:pPr>
      <w:r>
        <w:rPr>
          <w:rFonts w:ascii="Times New Roman" w:hAnsi="Times New Roman" w:eastAsia="Times New Roman"/>
          <w:color w:val="000000"/>
          <w:sz w:val="24"/>
        </w:rPr>
        <w:t>(b) 8A9F sixteen to base eight.</w:t>
      </w:r>
    </w:p>
    <w:p>
      <w:pPr>
        <w:spacing w:line="259" w:lineRule="auto" w:after="100"/>
        <w:jc w:val="both"/>
      </w:pPr>
      <w:r>
        <w:rPr>
          <w:rFonts w:ascii="Times New Roman" w:hAnsi="Times New Roman" w:eastAsia="Times New Roman"/>
          <w:color w:val="000000"/>
          <w:sz w:val="24"/>
        </w:rPr>
        <w:t>· 1534 six to base eight</w:t>
      </w:r>
    </w:p>
    <w:p>
      <w:pPr>
        <w:spacing w:line="259" w:lineRule="auto" w:after="100"/>
        <w:jc w:val="both"/>
      </w:pPr>
      <w:r>
        <w:rPr>
          <w:rFonts w:ascii="Times New Roman" w:hAnsi="Times New Roman" w:eastAsia="Times New Roman"/>
          <w:color w:val="000000"/>
          <w:sz w:val="24"/>
        </w:rPr>
        <w:t>First convert 1534 six to base ten.</w:t>
      </w:r>
    </w:p>
    <w:p>
      <w:pPr>
        <w:spacing w:line="259" w:lineRule="auto" w:after="100"/>
        <w:jc w:val="both"/>
      </w:pPr>
      <w:r>
        <w:rPr>
          <w:rFonts w:ascii="Times New Roman" w:hAnsi="Times New Roman" w:eastAsia="Times New Roman"/>
          <w:color w:val="000000"/>
          <w:sz w:val="24"/>
        </w:rPr>
        <w:t>1534 six =3D 1 6 3 + 5 6 2 + 3 6 1 + 4 6 0</w:t>
      </w:r>
    </w:p>
    <w:p>
      <w:pPr>
        <w:spacing w:line="259" w:lineRule="auto" w:after="100"/>
        <w:jc w:val="left"/>
      </w:pPr>
      <w:r>
        <w:rPr>
          <w:rFonts w:ascii="Times New Roman" w:hAnsi="Times New Roman" w:eastAsia="Times New Roman"/>
          <w:b/>
          <w:color w:val="000000"/>
          <w:sz w:val="24"/>
        </w:rPr>
        <w:t>=3D 216 + 180 + 18 + 4</w:t>
      </w:r>
    </w:p>
    <w:p>
      <w:pPr>
        <w:spacing w:line="259" w:lineRule="auto" w:after="100"/>
        <w:jc w:val="both"/>
      </w:pPr>
      <w:r>
        <w:rPr>
          <w:rFonts w:ascii="Times New Roman" w:hAnsi="Times New Roman" w:eastAsia="Times New Roman"/>
          <w:color w:val="000000"/>
          <w:sz w:val="24"/>
        </w:rPr>
        <w:t>=3D 418 ten</w:t>
      </w:r>
    </w:p>
    <w:p>
      <w:pPr>
        <w:spacing w:line="259" w:lineRule="auto" w:after="100"/>
        <w:jc w:val="both"/>
      </w:pPr>
      <w:r>
        <w:rPr>
          <w:rFonts w:ascii="Times New Roman" w:hAnsi="Times New Roman" w:eastAsia="Times New Roman"/>
          <w:color w:val="000000"/>
          <w:sz w:val="24"/>
        </w:rPr>
        <w:t>Now convert 418 ten­ to base eight.</w:t>
      </w:r>
    </w:p>
    <w:p>
      <w:pPr>
        <w:spacing w:line="259" w:lineRule="auto" w:after="100"/>
        <w:jc w:val="both"/>
      </w:pPr>
      <w:r>
        <w:rPr>
          <w:rFonts w:ascii="Times New Roman" w:hAnsi="Times New Roman" w:eastAsia="Times New Roman"/>
          <w:color w:val="000000"/>
          <w:sz w:val="24"/>
        </w:rPr>
        <w:t>8 418 Remainders</w:t>
      </w:r>
    </w:p>
    <w:p>
      <w:pPr>
        <w:spacing w:line="259" w:lineRule="auto" w:after="100"/>
        <w:jc w:val="both"/>
      </w:pPr>
      <w:r>
        <w:rPr>
          <w:rFonts w:ascii="Times New Roman" w:hAnsi="Times New Roman" w:eastAsia="Times New Roman"/>
          <w:color w:val="000000"/>
          <w:sz w:val="24"/>
        </w:rPr>
        <w:t>8 52 2</w:t>
      </w:r>
    </w:p>
    <w:p>
      <w:pPr>
        <w:spacing w:line="259" w:lineRule="auto" w:after="100"/>
        <w:jc w:val="both"/>
      </w:pPr>
      <w:r>
        <w:rPr>
          <w:rFonts w:ascii="Times New Roman" w:hAnsi="Times New Roman" w:eastAsia="Times New Roman"/>
          <w:color w:val="000000"/>
          <w:sz w:val="24"/>
        </w:rPr>
        <w:t>8 6 4</w:t>
      </w:r>
    </w:p>
    <w:p>
      <w:pPr>
        <w:spacing w:line="259" w:lineRule="auto" w:after="100"/>
        <w:jc w:val="both"/>
      </w:pPr>
      <w:r>
        <w:rPr>
          <w:rFonts w:ascii="Times New Roman" w:hAnsi="Times New Roman" w:eastAsia="Times New Roman"/>
          <w:color w:val="000000"/>
          <w:sz w:val="24"/>
        </w:rPr>
        <w:t>0 6 i.e. 418 ten =3D 642 eight</w:t>
      </w:r>
    </w:p>
    <w:p>
      <w:pPr>
        <w:spacing w:line="259" w:lineRule="auto" w:after="100"/>
        <w:jc w:val="both"/>
      </w:pPr>
      <w:r>
        <w:rPr>
          <w:rFonts w:ascii="Times New Roman" w:hAnsi="Times New Roman" w:eastAsia="Times New Roman"/>
          <w:color w:val="000000"/>
          <w:sz w:val="24"/>
        </w:rPr>
        <w:t>Thus, 1534 six =3D 642 eight</w:t>
      </w:r>
    </w:p>
    <w:p>
      <w:pPr>
        <w:spacing w:line="259" w:lineRule="auto" w:after="100"/>
        <w:jc w:val="both"/>
      </w:pPr>
      <w:r>
        <w:rPr>
          <w:rFonts w:ascii="Times New Roman" w:hAnsi="Times New Roman" w:eastAsia="Times New Roman"/>
          <w:color w:val="000000"/>
          <w:sz w:val="24"/>
        </w:rPr>
        <w:t>· 8A9F sixteen to base eight</w:t>
      </w:r>
    </w:p>
    <w:p>
      <w:pPr>
        <w:spacing w:line="259" w:lineRule="auto" w:after="100"/>
        <w:jc w:val="both"/>
      </w:pPr>
      <w:r>
        <w:rPr>
          <w:rFonts w:ascii="Times New Roman" w:hAnsi="Times New Roman" w:eastAsia="Times New Roman"/>
          <w:color w:val="000000"/>
          <w:sz w:val="24"/>
        </w:rPr>
        <w:t>8A9F sixteen =3D 8 16 3 + 10 16 2 + 9 16 1 + 15 16 0</w:t>
      </w:r>
    </w:p>
    <w:p>
      <w:pPr>
        <w:spacing w:line="259" w:lineRule="auto" w:after="100"/>
        <w:jc w:val="left"/>
      </w:pPr>
      <w:r>
        <w:rPr>
          <w:rFonts w:ascii="Times New Roman" w:hAnsi="Times New Roman" w:eastAsia="Times New Roman"/>
          <w:b/>
          <w:color w:val="000000"/>
          <w:sz w:val="24"/>
        </w:rPr>
        <w:t>=3D 32768 + 2560 + 144 + 15</w:t>
      </w:r>
    </w:p>
    <w:p>
      <w:pPr>
        <w:spacing w:line="259" w:lineRule="auto" w:after="100"/>
        <w:jc w:val="both"/>
      </w:pPr>
      <w:r>
        <w:rPr>
          <w:rFonts w:ascii="Times New Roman" w:hAnsi="Times New Roman" w:eastAsia="Times New Roman"/>
          <w:color w:val="000000"/>
          <w:sz w:val="24"/>
        </w:rPr>
        <w:t>=3D 35487 ten</w:t>
      </w:r>
    </w:p>
    <w:p>
      <w:pPr>
        <w:spacing w:line="259" w:lineRule="auto" w:after="100"/>
        <w:jc w:val="both"/>
      </w:pPr>
      <w:r>
        <w:rPr>
          <w:rFonts w:ascii="Times New Roman" w:hAnsi="Times New Roman" w:eastAsia="Times New Roman"/>
          <w:color w:val="000000"/>
          <w:sz w:val="24"/>
        </w:rPr>
        <w:t>Now convert 35487 ten</w:t>
      </w:r>
    </w:p>
    <w:p>
      <w:pPr>
        <w:spacing w:line="259" w:lineRule="auto" w:after="100"/>
        <w:jc w:val="both"/>
      </w:pPr>
      <w:r>
        <w:rPr>
          <w:rFonts w:ascii="Times New Roman" w:hAnsi="Times New Roman" w:eastAsia="Times New Roman"/>
          <w:color w:val="000000"/>
          <w:sz w:val="24"/>
        </w:rPr>
        <w:t>8 35487 Remainders</w:t>
      </w:r>
    </w:p>
    <w:p>
      <w:pPr>
        <w:spacing w:line="259" w:lineRule="auto" w:after="100"/>
        <w:jc w:val="both"/>
      </w:pPr>
      <w:r>
        <w:rPr>
          <w:rFonts w:ascii="Times New Roman" w:hAnsi="Times New Roman" w:eastAsia="Times New Roman"/>
          <w:color w:val="000000"/>
          <w:sz w:val="24"/>
        </w:rPr>
        <w:t>9 4435 7</w:t>
      </w:r>
    </w:p>
    <w:p>
      <w:pPr>
        <w:spacing w:line="259" w:lineRule="auto" w:after="100"/>
        <w:jc w:val="both"/>
      </w:pPr>
      <w:r>
        <w:rPr>
          <w:rFonts w:ascii="Times New Roman" w:hAnsi="Times New Roman" w:eastAsia="Times New Roman"/>
          <w:color w:val="000000"/>
          <w:sz w:val="24"/>
        </w:rPr>
        <w:t>8 554 3</w:t>
      </w:r>
    </w:p>
    <w:p>
      <w:pPr>
        <w:spacing w:line="259" w:lineRule="auto" w:after="100"/>
        <w:jc w:val="both"/>
      </w:pPr>
      <w:r>
        <w:rPr>
          <w:rFonts w:ascii="Times New Roman" w:hAnsi="Times New Roman" w:eastAsia="Times New Roman"/>
          <w:color w:val="000000"/>
          <w:sz w:val="24"/>
        </w:rPr>
        <w:t>8 69 2</w:t>
      </w:r>
    </w:p>
    <w:p>
      <w:pPr>
        <w:spacing w:line="259" w:lineRule="auto" w:after="100"/>
        <w:jc w:val="both"/>
      </w:pPr>
      <w:r>
        <w:rPr>
          <w:rFonts w:ascii="Times New Roman" w:hAnsi="Times New Roman" w:eastAsia="Times New Roman"/>
          <w:color w:val="000000"/>
          <w:sz w:val="24"/>
        </w:rPr>
        <w:t>8 8 5</w:t>
      </w:r>
    </w:p>
    <w:p>
      <w:pPr>
        <w:spacing w:line="259" w:lineRule="auto" w:after="100"/>
        <w:jc w:val="both"/>
      </w:pPr>
      <w:r>
        <w:rPr>
          <w:rFonts w:ascii="Times New Roman" w:hAnsi="Times New Roman" w:eastAsia="Times New Roman"/>
          <w:color w:val="000000"/>
          <w:sz w:val="24"/>
        </w:rPr>
        <w:t>8 1 0</w:t>
      </w:r>
    </w:p>
    <w:p>
      <w:pPr>
        <w:spacing w:line="259" w:lineRule="auto" w:after="100"/>
        <w:jc w:val="both"/>
      </w:pPr>
      <w:r>
        <w:rPr>
          <w:rFonts w:ascii="Times New Roman" w:hAnsi="Times New Roman" w:eastAsia="Times New Roman"/>
          <w:color w:val="000000"/>
          <w:sz w:val="24"/>
        </w:rPr>
        <w:t>0 1</w:t>
      </w:r>
    </w:p>
    <w:p>
      <w:pPr>
        <w:spacing w:line="259" w:lineRule="auto" w:after="100"/>
        <w:jc w:val="both"/>
      </w:pPr>
      <w:r>
        <w:rPr>
          <w:rFonts w:ascii="Times New Roman" w:hAnsi="Times New Roman" w:eastAsia="Times New Roman"/>
          <w:color w:val="000000"/>
          <w:sz w:val="24"/>
        </w:rPr>
        <w:t>i.e. 35487 ten =3D 105237 eight</w:t>
      </w:r>
    </w:p>
    <w:p>
      <w:pPr>
        <w:spacing w:line="259" w:lineRule="auto" w:after="100"/>
        <w:jc w:val="both"/>
      </w:pPr>
      <w:r>
        <w:rPr>
          <w:rFonts w:ascii="Times New Roman" w:hAnsi="Times New Roman" w:eastAsia="Times New Roman"/>
          <w:color w:val="000000"/>
          <w:sz w:val="24"/>
        </w:rPr>
        <w:t>thus, 8A9F sixteen =3D 105237 eight</w:t>
      </w:r>
    </w:p>
    <w:p>
      <w:pPr>
        <w:spacing w:line="259" w:lineRule="auto" w:after="100"/>
        <w:jc w:val="both"/>
      </w:pPr>
      <w:r>
        <w:rPr>
          <w:rFonts w:ascii="Times New Roman" w:hAnsi="Times New Roman" w:eastAsia="Times New Roman"/>
          <w:color w:val="000000"/>
          <w:sz w:val="24"/>
        </w:rPr>
        <w:t>Example 2</w:t>
      </w:r>
    </w:p>
    <w:p>
      <w:pPr>
        <w:spacing w:line="259" w:lineRule="auto" w:after="100"/>
        <w:jc w:val="both"/>
      </w:pPr>
      <w:r>
        <w:rPr>
          <w:rFonts w:ascii="Times New Roman" w:hAnsi="Times New Roman" w:eastAsia="Times New Roman"/>
          <w:color w:val="000000"/>
          <w:sz w:val="24"/>
        </w:rPr>
        <w:t>Determine the number bases x and y in the following simultaneous equations:</w:t>
      </w:r>
    </w:p>
    <w:p>
      <w:pPr>
        <w:spacing w:line="259" w:lineRule="auto" w:after="100"/>
        <w:jc w:val="both"/>
      </w:pPr>
      <w:r>
        <w:rPr>
          <w:rFonts w:ascii="Times New Roman" w:hAnsi="Times New Roman" w:eastAsia="Times New Roman"/>
          <w:color w:val="000000"/>
          <w:sz w:val="24"/>
        </w:rPr>
        <w:t>32 x – 12 y =3D 9 ten and 23 x – 21 y =3D 4 ten</w:t>
      </w:r>
    </w:p>
    <w:p>
      <w:pPr>
        <w:spacing w:line="259" w:lineRule="auto" w:after="100"/>
        <w:jc w:val="both"/>
      </w:pPr>
      <w:r>
        <w:rPr>
          <w:rFonts w:ascii="Times New Roman" w:hAnsi="Times New Roman" w:eastAsia="Times New Roman"/>
          <w:color w:val="000000"/>
          <w:sz w:val="24"/>
        </w:rPr>
        <w:t>32 x – 12 y =3D 9 ten (1)</w:t>
      </w:r>
    </w:p>
    <w:p>
      <w:pPr>
        <w:spacing w:line="259" w:lineRule="auto" w:after="100"/>
        <w:jc w:val="both"/>
      </w:pPr>
      <w:r>
        <w:rPr>
          <w:rFonts w:ascii="Times New Roman" w:hAnsi="Times New Roman" w:eastAsia="Times New Roman"/>
          <w:color w:val="000000"/>
          <w:sz w:val="24"/>
        </w:rPr>
        <w:t>23 x – 21 y =3D 4 ten (2)</w:t>
      </w:r>
    </w:p>
    <w:p>
      <w:pPr>
        <w:spacing w:line="259" w:lineRule="auto" w:after="100"/>
        <w:jc w:val="both"/>
      </w:pPr>
      <w:r>
        <w:rPr>
          <w:rFonts w:ascii="Times New Roman" w:hAnsi="Times New Roman" w:eastAsia="Times New Roman"/>
          <w:color w:val="000000"/>
          <w:sz w:val="24"/>
        </w:rPr>
        <w:t>Change equation (1) to base ten as follows:</w:t>
      </w:r>
    </w:p>
    <w:p>
      <w:pPr>
        <w:spacing w:line="259" w:lineRule="auto" w:after="100"/>
        <w:jc w:val="both"/>
      </w:pPr>
      <w:r>
        <w:rPr>
          <w:rFonts w:ascii="Times New Roman" w:hAnsi="Times New Roman" w:eastAsia="Times New Roman"/>
          <w:color w:val="000000"/>
          <w:sz w:val="24"/>
        </w:rPr>
        <w:t>(3 x 1 + 2 x 0 ) – (1 y 1 + 2 y 0 ) =3D 9</w:t>
      </w:r>
    </w:p>
    <w:p>
      <w:pPr>
        <w:spacing w:line="259" w:lineRule="auto" w:after="100"/>
        <w:jc w:val="both"/>
      </w:pPr>
      <w:r>
        <w:rPr>
          <w:rFonts w:ascii="Times New Roman" w:hAnsi="Times New Roman" w:eastAsia="Times New Roman"/>
          <w:color w:val="000000"/>
          <w:sz w:val="24"/>
        </w:rPr>
        <w:t>3x + 2 – y – 2 =3D 9</w:t>
      </w:r>
    </w:p>
    <w:p>
      <w:pPr>
        <w:spacing w:line="259" w:lineRule="auto" w:after="100"/>
        <w:jc w:val="both"/>
      </w:pPr>
      <w:r>
        <w:rPr>
          <w:rFonts w:ascii="Times New Roman" w:hAnsi="Times New Roman" w:eastAsia="Times New Roman"/>
          <w:color w:val="000000"/>
          <w:sz w:val="24"/>
        </w:rPr>
        <w:t>3x – y =3D 9 (1a)</w:t>
      </w:r>
    </w:p>
    <w:p>
      <w:pPr>
        <w:spacing w:line="259" w:lineRule="auto" w:after="100"/>
        <w:jc w:val="both"/>
      </w:pPr>
      <w:r>
        <w:rPr>
          <w:rFonts w:ascii="Times New Roman" w:hAnsi="Times New Roman" w:eastAsia="Times New Roman"/>
          <w:color w:val="000000"/>
          <w:sz w:val="24"/>
        </w:rPr>
        <w:t>Similarly, change equation (2) to base ten:</w:t>
      </w:r>
    </w:p>
    <w:p>
      <w:pPr>
        <w:spacing w:line="259" w:lineRule="auto" w:after="100"/>
        <w:jc w:val="both"/>
      </w:pPr>
      <w:r>
        <w:rPr>
          <w:rFonts w:ascii="Times New Roman" w:hAnsi="Times New Roman" w:eastAsia="Times New Roman"/>
          <w:color w:val="000000"/>
          <w:sz w:val="24"/>
        </w:rPr>
        <w:t>i.e. x – y =3D 1 (2a)</w:t>
      </w:r>
    </w:p>
    <w:p>
      <w:pPr>
        <w:spacing w:line="259" w:lineRule="auto" w:after="100"/>
        <w:jc w:val="both"/>
      </w:pPr>
      <w:r>
        <w:rPr>
          <w:rFonts w:ascii="Times New Roman" w:hAnsi="Times New Roman" w:eastAsia="Times New Roman"/>
          <w:color w:val="000000"/>
          <w:sz w:val="24"/>
        </w:rPr>
        <w:t>subtracting equations (2a) from (1a):</w:t>
      </w:r>
    </w:p>
    <w:p>
      <w:pPr>
        <w:spacing w:line="259" w:lineRule="auto" w:after="100"/>
        <w:jc w:val="both"/>
      </w:pPr>
      <w:r>
        <w:rPr>
          <w:rFonts w:ascii="Times New Roman" w:hAnsi="Times New Roman" w:eastAsia="Times New Roman"/>
          <w:color w:val="000000"/>
          <w:sz w:val="24"/>
        </w:rPr>
        <w:t>2x =3D 8</w:t>
      </w:r>
    </w:p>
    <w:p>
      <w:pPr>
        <w:spacing w:line="259" w:lineRule="auto" w:after="100"/>
        <w:jc w:val="left"/>
      </w:pPr>
      <w:r>
        <w:rPr>
          <w:rFonts w:ascii="Times New Roman" w:hAnsi="Times New Roman" w:eastAsia="Times New Roman"/>
          <w:b/>
          <w:color w:val="000000"/>
          <w:sz w:val="24"/>
        </w:rPr>
        <w:t>X =3D 4</w:t>
      </w:r>
    </w:p>
    <w:p>
      <w:pPr>
        <w:spacing w:line="259" w:lineRule="auto" w:after="100"/>
        <w:jc w:val="both"/>
      </w:pPr>
      <w:r>
        <w:rPr>
          <w:rFonts w:ascii="Times New Roman" w:hAnsi="Times New Roman" w:eastAsia="Times New Roman"/>
          <w:color w:val="000000"/>
          <w:sz w:val="24"/>
        </w:rPr>
        <w:t>Substituting x =3D 4 in (2a)</w:t>
      </w:r>
    </w:p>
    <w:p>
      <w:pPr>
        <w:spacing w:line="259" w:lineRule="auto" w:after="100"/>
        <w:jc w:val="both"/>
      </w:pPr>
      <w:r>
        <w:rPr>
          <w:rFonts w:ascii="Times New Roman" w:hAnsi="Times New Roman" w:eastAsia="Times New Roman"/>
          <w:color w:val="000000"/>
          <w:sz w:val="24"/>
        </w:rPr>
        <w:t>4 – y =3D 1</w:t>
      </w:r>
    </w:p>
    <w:p>
      <w:pPr>
        <w:spacing w:line="259" w:lineRule="auto" w:after="100"/>
        <w:jc w:val="both"/>
      </w:pPr>
      <w:r>
        <w:rPr>
          <w:rFonts w:ascii="Times New Roman" w:hAnsi="Times New Roman" w:eastAsia="Times New Roman"/>
          <w:color w:val="000000"/>
          <w:sz w:val="24"/>
        </w:rPr>
        <w:t>4 – 1 =3D y</w:t>
      </w:r>
    </w:p>
    <w:p>
      <w:pPr>
        <w:spacing w:line="259" w:lineRule="auto" w:after="100"/>
        <w:jc w:val="both"/>
      </w:pPr>
      <w:r>
        <w:rPr>
          <w:rFonts w:ascii="Times New Roman" w:hAnsi="Times New Roman" w:eastAsia="Times New Roman"/>
          <w:color w:val="000000"/>
          <w:sz w:val="24"/>
        </w:rPr>
        <w:t>y =3D 3</w:t>
      </w:r>
    </w:p>
    <w:p>
      <w:pPr>
        <w:spacing w:line="259" w:lineRule="auto" w:after="100"/>
        <w:jc w:val="both"/>
      </w:pPr>
      <w:r>
        <w:rPr>
          <w:rFonts w:ascii="Times New Roman" w:hAnsi="Times New Roman" w:eastAsia="Times New Roman"/>
          <w:color w:val="000000"/>
          <w:sz w:val="24"/>
        </w:rPr>
        <w:t>Thus, x =3D 4 and y =3D 3.</w:t>
      </w:r>
    </w:p>
    <w:p>
      <w:pPr>
        <w:spacing w:line="259" w:lineRule="auto" w:after="100"/>
        <w:jc w:val="both"/>
      </w:pPr>
      <w:r>
        <w:rPr>
          <w:rFonts w:ascii="Times New Roman" w:hAnsi="Times New Roman" w:eastAsia="Times New Roman"/>
          <w:color w:val="000000"/>
          <w:sz w:val="24"/>
        </w:rPr>
        <w:t>1. If x represents a base number in the following equations, what is the value of x?</w:t>
      </w:r>
    </w:p>
    <w:p>
      <w:pPr>
        <w:spacing w:line="259" w:lineRule="auto" w:after="100"/>
        <w:jc w:val="both"/>
      </w:pPr>
      <w:r>
        <w:rPr>
          <w:rFonts w:ascii="Times New Roman" w:hAnsi="Times New Roman" w:eastAsia="Times New Roman"/>
          <w:color w:val="000000"/>
          <w:sz w:val="24"/>
        </w:rPr>
        <w:t>1. 315 x – 223 x =3D 72 x</w:t>
      </w:r>
    </w:p>
    <w:p>
      <w:pPr>
        <w:spacing w:line="259" w:lineRule="auto" w:after="100"/>
        <w:jc w:val="both"/>
      </w:pPr>
      <w:r>
        <w:rPr>
          <w:rFonts w:ascii="Times New Roman" w:hAnsi="Times New Roman" w:eastAsia="Times New Roman"/>
          <w:color w:val="000000"/>
          <w:sz w:val="24"/>
        </w:rPr>
        <w:t>1. 405 x + 43 eight =3D 184 ten</w:t>
      </w:r>
    </w:p>
    <w:p>
      <w:pPr>
        <w:spacing w:line="259" w:lineRule="auto" w:after="100"/>
        <w:jc w:val="both"/>
      </w:pPr>
      <w:r>
        <w:rPr>
          <w:rFonts w:ascii="Times New Roman" w:hAnsi="Times New Roman" w:eastAsia="Times New Roman"/>
          <w:color w:val="000000"/>
          <w:sz w:val="24"/>
        </w:rPr>
        <w:t>2. Convert each of the following to the base indicated:</w:t>
      </w:r>
    </w:p>
    <w:p>
      <w:pPr>
        <w:spacing w:line="259" w:lineRule="auto" w:after="100"/>
        <w:jc w:val="both"/>
      </w:pPr>
      <w:r>
        <w:rPr>
          <w:rFonts w:ascii="Times New Roman" w:hAnsi="Times New Roman" w:eastAsia="Times New Roman"/>
          <w:color w:val="000000"/>
          <w:sz w:val="24"/>
        </w:rPr>
        <w:t>2. 10401.11 seven to base eight</w:t>
      </w:r>
    </w:p>
    <w:p>
      <w:pPr>
        <w:spacing w:line="259" w:lineRule="auto" w:after="100"/>
        <w:jc w:val="both"/>
      </w:pPr>
      <w:r>
        <w:rPr>
          <w:rFonts w:ascii="Times New Roman" w:hAnsi="Times New Roman" w:eastAsia="Times New Roman"/>
          <w:color w:val="000000"/>
          <w:sz w:val="24"/>
        </w:rPr>
        <w:t>3. 4B3F sixteen to base twelve</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1. Convert</w:t>
      </w:r>
    </w:p>
    <w:p>
      <w:pPr>
        <w:spacing w:line="259" w:lineRule="auto" w:after="100"/>
        <w:jc w:val="both"/>
      </w:pPr>
      <w:r>
        <w:rPr>
          <w:rFonts w:ascii="Times New Roman" w:hAnsi="Times New Roman" w:eastAsia="Times New Roman"/>
          <w:color w:val="000000"/>
          <w:sz w:val="24"/>
        </w:rPr>
        <w:t>(a) 1785 10 to base 7 (b) Convert 2125 6 to base 10</w:t>
      </w:r>
    </w:p>
    <w:p>
      <w:pPr>
        <w:spacing w:line="259" w:lineRule="auto" w:after="100"/>
        <w:jc w:val="both"/>
      </w:pPr>
      <w:r>
        <w:rPr>
          <w:rFonts w:ascii="Times New Roman" w:hAnsi="Times New Roman" w:eastAsia="Times New Roman"/>
          <w:color w:val="000000"/>
          <w:sz w:val="24"/>
        </w:rPr>
        <w:t>· Determine the number bases x and y in the following simultaneous equations:</w:t>
      </w:r>
    </w:p>
    <w:p>
      <w:pPr>
        <w:spacing w:line="259" w:lineRule="auto" w:after="100"/>
        <w:jc w:val="both"/>
      </w:pPr>
      <w:r>
        <w:rPr>
          <w:rFonts w:ascii="Times New Roman" w:hAnsi="Times New Roman" w:eastAsia="Times New Roman"/>
          <w:color w:val="000000"/>
          <w:sz w:val="24"/>
        </w:rPr>
        <w:t>· 31 x + 20 y =3D 23 10</w:t>
      </w:r>
    </w:p>
    <w:p>
      <w:pPr>
        <w:spacing w:line="259" w:lineRule="auto" w:after="100"/>
        <w:jc w:val="both"/>
      </w:pPr>
      <w:r>
        <w:rPr>
          <w:rFonts w:ascii="Times New Roman" w:hAnsi="Times New Roman" w:eastAsia="Times New Roman"/>
          <w:color w:val="000000"/>
          <w:sz w:val="24"/>
        </w:rPr>
        <w:t>23 x – 11 y =3D 5 10</w:t>
      </w:r>
    </w:p>
    <w:p>
      <w:pPr>
        <w:spacing w:line="259" w:lineRule="auto" w:after="100"/>
        <w:jc w:val="both"/>
      </w:pPr>
      <w:r>
        <w:rPr>
          <w:rFonts w:ascii="Times New Roman" w:hAnsi="Times New Roman" w:eastAsia="Times New Roman"/>
          <w:color w:val="000000"/>
          <w:sz w:val="24"/>
        </w:rPr>
        <w:t>· 26 x – 34 y =3D 1000 2</w:t>
      </w:r>
    </w:p>
    <w:p>
      <w:pPr>
        <w:spacing w:line="259" w:lineRule="auto" w:after="100"/>
        <w:jc w:val="both"/>
      </w:pPr>
      <w:r>
        <w:rPr>
          <w:rFonts w:ascii="Times New Roman" w:hAnsi="Times New Roman" w:eastAsia="Times New Roman"/>
          <w:color w:val="000000"/>
          <w:sz w:val="24"/>
        </w:rPr>
        <w:t>38 x – 21 y =3D 111 5</w:t>
      </w:r>
    </w:p>
    <w:p>
      <w:pPr>
        <w:spacing w:line="259" w:lineRule="auto" w:after="100"/>
        <w:jc w:val="both"/>
      </w:pPr>
      <w:r>
        <w:rPr>
          <w:rFonts w:ascii="Times New Roman" w:hAnsi="Times New Roman" w:eastAsia="Times New Roman"/>
          <w:color w:val="000000"/>
          <w:sz w:val="24"/>
        </w:rPr>
        <w:t>· Find the value of Q if (Q 4 ) 2 =3D 100100 2</w:t>
      </w:r>
    </w:p>
    <w:p>
      <w:pPr>
        <w:spacing w:line="259" w:lineRule="auto" w:after="100"/>
        <w:jc w:val="both"/>
      </w:pPr>
      <w:r>
        <w:rPr>
          <w:rFonts w:ascii="Times New Roman" w:hAnsi="Times New Roman" w:eastAsia="Times New Roman"/>
          <w:color w:val="000000"/>
          <w:sz w:val="24"/>
        </w:rPr>
        <w:t>1. Express 342 6 as number in base 10 (a) 134 (b) 341 (c) 143</w:t>
      </w:r>
    </w:p>
    <w:p>
      <w:pPr>
        <w:spacing w:line="259" w:lineRule="auto" w:after="100"/>
        <w:jc w:val="both"/>
      </w:pPr>
      <w:r>
        <w:rPr>
          <w:rFonts w:ascii="Times New Roman" w:hAnsi="Times New Roman" w:eastAsia="Times New Roman"/>
          <w:color w:val="000000"/>
          <w:sz w:val="24"/>
        </w:rPr>
        <w:t>2. Change the number 10010 2 to base 10 (a) 1001 (b) 40 (c) 18</w:t>
      </w:r>
    </w:p>
    <w:p>
      <w:pPr>
        <w:spacing w:line="259" w:lineRule="auto" w:after="100"/>
        <w:jc w:val="both"/>
      </w:pPr>
      <w:r>
        <w:rPr>
          <w:rFonts w:ascii="Times New Roman" w:hAnsi="Times New Roman" w:eastAsia="Times New Roman"/>
          <w:color w:val="000000"/>
          <w:sz w:val="24"/>
        </w:rPr>
        <w:t>3. Express in base 2, 100 10 (a) 100100 (b) 1100100 (c) 11001</w:t>
      </w:r>
    </w:p>
    <w:p>
      <w:pPr>
        <w:spacing w:line="259" w:lineRule="auto" w:after="100"/>
        <w:jc w:val="both"/>
      </w:pPr>
      <w:r>
        <w:rPr>
          <w:rFonts w:ascii="Times New Roman" w:hAnsi="Times New Roman" w:eastAsia="Times New Roman"/>
          <w:color w:val="000000"/>
          <w:sz w:val="24"/>
        </w:rPr>
        <w:t>4. Convert 120 base 10 to base 3 (a) 11110 3 (b) 1210 3 (c) 12110 3</w:t>
      </w:r>
    </w:p>
    <w:p>
      <w:pPr>
        <w:spacing w:line="259" w:lineRule="auto" w:after="100"/>
        <w:jc w:val="both"/>
      </w:pPr>
      <w:r>
        <w:rPr>
          <w:rFonts w:ascii="Times New Roman" w:hAnsi="Times New Roman" w:eastAsia="Times New Roman"/>
          <w:color w:val="000000"/>
          <w:sz w:val="24"/>
        </w:rPr>
        <w:t>5. Convert 25 base 10 to base 2 (a) 11001 2 (b) 1001 2 (c) 1100 2</w:t>
      </w:r>
    </w:p>
    <w:p>
      <w:pPr>
        <w:spacing w:line="259" w:lineRule="auto" w:after="100"/>
        <w:jc w:val="both"/>
      </w:pPr>
      <w:r>
        <w:rPr>
          <w:rFonts w:ascii="Times New Roman" w:hAnsi="Times New Roman" w:eastAsia="Times New Roman"/>
          <w:color w:val="000000"/>
          <w:sz w:val="24"/>
        </w:rPr>
        <w:t>1. Convert 2364 7 to base 10</w:t>
      </w:r>
    </w:p>
    <w:p>
      <w:pPr>
        <w:spacing w:line="259" w:lineRule="auto" w:after="100"/>
        <w:jc w:val="both"/>
      </w:pPr>
      <w:r>
        <w:rPr>
          <w:rFonts w:ascii="Times New Roman" w:hAnsi="Times New Roman" w:eastAsia="Times New Roman"/>
          <w:color w:val="000000"/>
          <w:sz w:val="24"/>
        </w:rPr>
        <w:t>2. Convert 105 10 to base 2</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BINARY NUMBERS (BASE 2 NUMBERS)</w:t>
      </w:r>
    </w:p>
    <w:p>
      <w:pPr>
        <w:spacing w:line="259" w:lineRule="auto" w:after="100"/>
        <w:jc w:val="both"/>
      </w:pPr>
      <w:r>
        <w:rPr>
          <w:rFonts w:ascii="Times New Roman" w:hAnsi="Times New Roman" w:eastAsia="Times New Roman"/>
          <w:color w:val="000000"/>
          <w:sz w:val="24"/>
        </w:rPr>
        <w:t>· Addition in base 2</w:t>
      </w:r>
    </w:p>
    <w:p>
      <w:pPr>
        <w:spacing w:line="259" w:lineRule="auto" w:after="100"/>
        <w:jc w:val="both"/>
      </w:pPr>
      <w:r>
        <w:rPr>
          <w:rFonts w:ascii="Times New Roman" w:hAnsi="Times New Roman" w:eastAsia="Times New Roman"/>
          <w:color w:val="000000"/>
          <w:sz w:val="24"/>
        </w:rPr>
        <w:t>· Subtraction in base 2</w:t>
      </w:r>
    </w:p>
    <w:p>
      <w:pPr>
        <w:spacing w:line="259" w:lineRule="auto" w:after="100"/>
        <w:jc w:val="both"/>
      </w:pPr>
      <w:r>
        <w:rPr>
          <w:rFonts w:ascii="Times New Roman" w:hAnsi="Times New Roman" w:eastAsia="Times New Roman"/>
          <w:color w:val="000000"/>
          <w:sz w:val="24"/>
        </w:rPr>
        <w:t>· Multiplication &amp; Division in base 2</w:t>
      </w:r>
    </w:p>
    <w:p>
      <w:pPr>
        <w:spacing w:line="259" w:lineRule="auto" w:after="100"/>
        <w:jc w:val="left"/>
      </w:pPr>
      <w:r>
        <w:rPr>
          <w:rFonts w:ascii="Times New Roman" w:hAnsi="Times New Roman" w:eastAsia="Times New Roman"/>
          <w:b/>
          <w:color w:val="000000"/>
          <w:sz w:val="24"/>
        </w:rPr>
        <w:t>ADDITION IN BASE TWO</w:t>
      </w:r>
    </w:p>
    <w:p>
      <w:pPr>
        <w:spacing w:line="259" w:lineRule="auto" w:after="100"/>
        <w:jc w:val="both"/>
      </w:pPr>
      <w:r>
        <w:rPr>
          <w:rFonts w:ascii="Times New Roman" w:hAnsi="Times New Roman" w:eastAsia="Times New Roman"/>
          <w:color w:val="000000"/>
          <w:sz w:val="24"/>
        </w:rPr>
        <w:t>We can add binary numbers in the same way as we separate with ordinary base 10 numbers.</w:t>
      </w:r>
    </w:p>
    <w:p>
      <w:pPr>
        <w:spacing w:line="259" w:lineRule="auto" w:after="100"/>
        <w:jc w:val="both"/>
      </w:pPr>
      <w:r>
        <w:rPr>
          <w:rFonts w:ascii="Times New Roman" w:hAnsi="Times New Roman" w:eastAsia="Times New Roman"/>
          <w:color w:val="000000"/>
          <w:sz w:val="24"/>
        </w:rPr>
        <w:t>The identities to remember are:-</w:t>
      </w:r>
    </w:p>
    <w:p>
      <w:pPr>
        <w:spacing w:line="259" w:lineRule="auto" w:after="100"/>
        <w:jc w:val="both"/>
      </w:pPr>
      <w:r>
        <w:rPr>
          <w:rFonts w:ascii="Times New Roman" w:hAnsi="Times New Roman" w:eastAsia="Times New Roman"/>
          <w:color w:val="000000"/>
          <w:sz w:val="24"/>
        </w:rPr>
        <w:t>0 + 0 =3D 0, 0 + 1 =3D 1, 1 + 0 =3D 1, 1 + 1 =3D 10, 1 + 1 + 1 =3D 11, 1 + 1 + 1 + 1 =3D 100</w:t>
      </w:r>
    </w:p>
    <w:p>
      <w:pPr>
        <w:spacing w:line="259" w:lineRule="auto" w:after="100"/>
        <w:jc w:val="both"/>
      </w:pPr>
      <w:r>
        <w:rPr>
          <w:rFonts w:ascii="Times New Roman" w:hAnsi="Times New Roman" w:eastAsia="Times New Roman"/>
          <w:color w:val="000000"/>
          <w:sz w:val="24"/>
        </w:rPr>
        <w:t>Worked Examples</w:t>
      </w:r>
    </w:p>
    <w:p>
      <w:pPr>
        <w:spacing w:line="259" w:lineRule="auto" w:after="100"/>
        <w:jc w:val="both"/>
      </w:pPr>
      <w:r>
        <w:rPr>
          <w:rFonts w:ascii="Times New Roman" w:hAnsi="Times New Roman" w:eastAsia="Times New Roman"/>
          <w:color w:val="000000"/>
          <w:sz w:val="24"/>
        </w:rPr>
        <w:t>Simplify the following</w:t>
      </w:r>
    </w:p>
    <w:p>
      <w:pPr>
        <w:spacing w:line="259" w:lineRule="auto" w:after="100"/>
        <w:jc w:val="both"/>
      </w:pPr>
      <w:r>
        <w:rPr>
          <w:rFonts w:ascii="Times New Roman" w:hAnsi="Times New Roman" w:eastAsia="Times New Roman"/>
          <w:color w:val="000000"/>
          <w:sz w:val="24"/>
        </w:rPr>
        <w:t>1. 1110 + 1001 2. 1111 + 1101 + 101</w:t>
      </w:r>
    </w:p>
    <w:p>
      <w:pPr>
        <w:spacing w:line="259" w:lineRule="auto" w:after="100"/>
        <w:jc w:val="both"/>
      </w:pPr>
      <w:r>
        <w:rPr>
          <w:rFonts w:ascii="Times New Roman" w:hAnsi="Times New Roman" w:eastAsia="Times New Roman"/>
          <w:color w:val="000000"/>
          <w:sz w:val="24"/>
        </w:rPr>
        <w:t>1. 1110</w:t>
      </w:r>
    </w:p>
    <w:p>
      <w:pPr>
        <w:spacing w:line="259" w:lineRule="auto" w:after="100"/>
        <w:jc w:val="both"/>
      </w:pPr>
      <w:r>
        <w:rPr>
          <w:rFonts w:ascii="Times New Roman" w:hAnsi="Times New Roman" w:eastAsia="Times New Roman"/>
          <w:color w:val="000000"/>
          <w:sz w:val="24"/>
        </w:rPr>
        <w:t>+ 1001</w:t>
      </w:r>
    </w:p>
    <w:p>
      <w:pPr>
        <w:spacing w:line="259" w:lineRule="auto" w:after="100"/>
        <w:jc w:val="both"/>
      </w:pPr>
      <w:r>
        <w:rPr>
          <w:rFonts w:ascii="Times New Roman" w:hAnsi="Times New Roman" w:eastAsia="Times New Roman"/>
          <w:color w:val="000000"/>
          <w:sz w:val="24"/>
        </w:rPr>
        <w:t>10111</w:t>
      </w:r>
    </w:p>
    <w:p>
      <w:pPr>
        <w:spacing w:line="259" w:lineRule="auto" w:after="100"/>
        <w:jc w:val="both"/>
      </w:pPr>
      <w:r>
        <w:rPr>
          <w:rFonts w:ascii="Times New Roman" w:hAnsi="Times New Roman" w:eastAsia="Times New Roman"/>
          <w:color w:val="000000"/>
          <w:sz w:val="24"/>
        </w:rPr>
        <w:t>2. 1111</w:t>
      </w:r>
    </w:p>
    <w:p>
      <w:pPr>
        <w:spacing w:line="259" w:lineRule="auto" w:after="100"/>
        <w:jc w:val="both"/>
      </w:pPr>
      <w:r>
        <w:rPr>
          <w:rFonts w:ascii="Times New Roman" w:hAnsi="Times New Roman" w:eastAsia="Times New Roman"/>
          <w:color w:val="000000"/>
          <w:sz w:val="24"/>
        </w:rPr>
        <w:t>+ 1101</w:t>
      </w:r>
    </w:p>
    <w:p>
      <w:pPr>
        <w:spacing w:line="259" w:lineRule="auto" w:after="100"/>
        <w:jc w:val="both"/>
      </w:pPr>
      <w:r>
        <w:rPr>
          <w:rFonts w:ascii="Times New Roman" w:hAnsi="Times New Roman" w:eastAsia="Times New Roman"/>
          <w:color w:val="000000"/>
          <w:sz w:val="24"/>
        </w:rPr>
        <w:t>101</w:t>
      </w:r>
    </w:p>
    <w:p>
      <w:pPr>
        <w:spacing w:line="259" w:lineRule="auto" w:after="100"/>
        <w:jc w:val="both"/>
      </w:pPr>
      <w:r>
        <w:rPr>
          <w:rFonts w:ascii="Times New Roman" w:hAnsi="Times New Roman" w:eastAsia="Times New Roman"/>
          <w:color w:val="000000"/>
          <w:sz w:val="24"/>
        </w:rPr>
        <w:t>100001</w:t>
      </w:r>
    </w:p>
    <w:p>
      <w:pPr>
        <w:spacing w:line="259" w:lineRule="auto" w:after="100"/>
        <w:jc w:val="both"/>
      </w:pPr>
      <w:r>
        <w:rPr>
          <w:rFonts w:ascii="Times New Roman" w:hAnsi="Times New Roman" w:eastAsia="Times New Roman"/>
          <w:color w:val="000000"/>
          <w:sz w:val="24"/>
        </w:rPr>
        <w:t>Note: 11 take 1 carry 1</w:t>
      </w:r>
    </w:p>
    <w:p>
      <w:pPr>
        <w:spacing w:line="259" w:lineRule="auto" w:after="100"/>
        <w:jc w:val="both"/>
      </w:pPr>
      <w:r>
        <w:rPr>
          <w:rFonts w:ascii="Times New Roman" w:hAnsi="Times New Roman" w:eastAsia="Times New Roman"/>
          <w:color w:val="000000"/>
          <w:sz w:val="24"/>
        </w:rPr>
        <w:t>10 take 0 carry1</w:t>
      </w:r>
    </w:p>
    <w:p>
      <w:pPr>
        <w:spacing w:line="259" w:lineRule="auto" w:after="100"/>
        <w:jc w:val="both"/>
      </w:pPr>
      <w:r>
        <w:rPr>
          <w:rFonts w:ascii="Times New Roman" w:hAnsi="Times New Roman" w:eastAsia="Times New Roman"/>
          <w:color w:val="000000"/>
          <w:sz w:val="24"/>
        </w:rPr>
        <w:t>100 take 0 carry 10</w:t>
      </w:r>
    </w:p>
    <w:p>
      <w:pPr>
        <w:spacing w:line="259" w:lineRule="auto" w:after="100"/>
        <w:jc w:val="both"/>
      </w:pPr>
      <w:r>
        <w:rPr>
          <w:rFonts w:ascii="Times New Roman" w:hAnsi="Times New Roman" w:eastAsia="Times New Roman"/>
          <w:color w:val="000000"/>
          <w:sz w:val="24"/>
        </w:rPr>
        <w:t>1. 11011 two + 1111 two 10011 + 1110 110111 + 11011 + 10111</w:t>
      </w:r>
    </w:p>
    <w:p>
      <w:pPr>
        <w:spacing w:line="259" w:lineRule="auto" w:after="100"/>
        <w:jc w:val="both"/>
      </w:pPr>
      <w:r>
        <w:rPr>
          <w:rFonts w:ascii="Times New Roman" w:hAnsi="Times New Roman" w:eastAsia="Times New Roman"/>
          <w:color w:val="000000"/>
          <w:sz w:val="24"/>
        </w:rPr>
        <w:t>1. 11011 two + 1111 two</w:t>
      </w:r>
    </w:p>
    <w:p>
      <w:pPr>
        <w:spacing w:line="259" w:lineRule="auto" w:after="100"/>
        <w:jc w:val="both"/>
      </w:pPr>
      <w:r>
        <w:rPr>
          <w:rFonts w:ascii="Times New Roman" w:hAnsi="Times New Roman" w:eastAsia="Times New Roman"/>
          <w:color w:val="000000"/>
          <w:sz w:val="24"/>
        </w:rPr>
        <w:t>1 1 0 1 1</w:t>
      </w:r>
    </w:p>
    <w:p>
      <w:pPr>
        <w:spacing w:line="259" w:lineRule="auto" w:after="100"/>
        <w:jc w:val="both"/>
      </w:pPr>
      <w:r>
        <w:rPr>
          <w:rFonts w:ascii="Times New Roman" w:hAnsi="Times New Roman" w:eastAsia="Times New Roman"/>
          <w:color w:val="000000"/>
          <w:sz w:val="24"/>
        </w:rPr>
        <w:t>1 1 1 1</w:t>
      </w:r>
    </w:p>
    <w:p>
      <w:pPr>
        <w:spacing w:line="259" w:lineRule="auto" w:after="100"/>
        <w:jc w:val="both"/>
      </w:pPr>
      <w:r>
        <w:rPr>
          <w:rFonts w:ascii="Times New Roman" w:hAnsi="Times New Roman" w:eastAsia="Times New Roman"/>
          <w:color w:val="000000"/>
          <w:sz w:val="24"/>
        </w:rPr>
        <w:t>1 0 1 0 1 0</w:t>
      </w:r>
    </w:p>
    <w:p>
      <w:pPr>
        <w:spacing w:line="259" w:lineRule="auto" w:after="100"/>
        <w:jc w:val="both"/>
      </w:pPr>
      <w:r>
        <w:rPr>
          <w:rFonts w:ascii="Times New Roman" w:hAnsi="Times New Roman" w:eastAsia="Times New Roman"/>
          <w:color w:val="000000"/>
          <w:sz w:val="24"/>
        </w:rPr>
        <w:t>·</w:t>
      </w:r>
    </w:p>
    <w:p>
      <w:pPr>
        <w:spacing w:line="259" w:lineRule="auto" w:after="100"/>
        <w:jc w:val="both"/>
      </w:pPr>
      <w:r>
        <w:rPr>
          <w:rFonts w:ascii="Times New Roman" w:hAnsi="Times New Roman" w:eastAsia="Times New Roman"/>
          <w:color w:val="000000"/>
          <w:sz w:val="24"/>
        </w:rPr>
        <w:t>1 0 0 1 1</w:t>
      </w:r>
    </w:p>
    <w:p>
      <w:pPr>
        <w:spacing w:line="259" w:lineRule="auto" w:after="100"/>
        <w:jc w:val="both"/>
      </w:pPr>
      <w:r>
        <w:rPr>
          <w:rFonts w:ascii="Times New Roman" w:hAnsi="Times New Roman" w:eastAsia="Times New Roman"/>
          <w:color w:val="000000"/>
          <w:sz w:val="24"/>
        </w:rPr>
        <w:t>1 1 1 0</w:t>
      </w:r>
    </w:p>
    <w:p>
      <w:pPr>
        <w:spacing w:line="259" w:lineRule="auto" w:after="100"/>
        <w:jc w:val="both"/>
      </w:pPr>
      <w:r>
        <w:rPr>
          <w:rFonts w:ascii="Times New Roman" w:hAnsi="Times New Roman" w:eastAsia="Times New Roman"/>
          <w:color w:val="000000"/>
          <w:sz w:val="24"/>
        </w:rPr>
        <w:t>1 0 0 0 0 1</w:t>
      </w:r>
    </w:p>
    <w:p>
      <w:pPr>
        <w:spacing w:line="259" w:lineRule="auto" w:after="100"/>
        <w:jc w:val="both"/>
      </w:pPr>
      <w:r>
        <w:rPr>
          <w:rFonts w:ascii="Times New Roman" w:hAnsi="Times New Roman" w:eastAsia="Times New Roman"/>
          <w:color w:val="000000"/>
          <w:sz w:val="24"/>
        </w:rPr>
        <w:t>· 110111 + 11011 + 10111</w:t>
      </w:r>
    </w:p>
    <w:p>
      <w:pPr>
        <w:spacing w:line="259" w:lineRule="auto" w:after="100"/>
        <w:jc w:val="both"/>
      </w:pPr>
      <w:r>
        <w:rPr>
          <w:rFonts w:ascii="Times New Roman" w:hAnsi="Times New Roman" w:eastAsia="Times New Roman"/>
          <w:color w:val="000000"/>
          <w:sz w:val="24"/>
        </w:rPr>
        <w:t>1 1 0 1 1 1</w:t>
      </w:r>
    </w:p>
    <w:p>
      <w:pPr>
        <w:spacing w:line="259" w:lineRule="auto" w:after="100"/>
        <w:jc w:val="both"/>
      </w:pPr>
      <w:r>
        <w:rPr>
          <w:rFonts w:ascii="Times New Roman" w:hAnsi="Times New Roman" w:eastAsia="Times New Roman"/>
          <w:color w:val="000000"/>
          <w:sz w:val="24"/>
        </w:rPr>
        <w:t>1 0 1 1 1</w:t>
      </w:r>
    </w:p>
    <w:p>
      <w:pPr>
        <w:spacing w:line="259" w:lineRule="auto" w:after="100"/>
        <w:jc w:val="both"/>
      </w:pPr>
      <w:r>
        <w:rPr>
          <w:rFonts w:ascii="Times New Roman" w:hAnsi="Times New Roman" w:eastAsia="Times New Roman"/>
          <w:color w:val="000000"/>
          <w:sz w:val="24"/>
        </w:rPr>
        <w:t>1 1 0 1 0 0 1</w:t>
      </w:r>
    </w:p>
    <w:p>
      <w:pPr>
        <w:spacing w:line="259" w:lineRule="auto" w:after="100"/>
        <w:jc w:val="both"/>
      </w:pPr>
      <w:r>
        <w:rPr>
          <w:rFonts w:ascii="Times New Roman" w:hAnsi="Times New Roman" w:eastAsia="Times New Roman"/>
          <w:color w:val="000000"/>
          <w:sz w:val="24"/>
        </w:rPr>
        <w:t>1. Simplify the following; 1001 + 101 + 1111</w:t>
      </w:r>
    </w:p>
    <w:p>
      <w:pPr>
        <w:spacing w:line="259" w:lineRule="auto" w:after="100"/>
        <w:jc w:val="both"/>
      </w:pPr>
      <w:r>
        <w:rPr>
          <w:rFonts w:ascii="Times New Roman" w:hAnsi="Times New Roman" w:eastAsia="Times New Roman"/>
          <w:color w:val="000000"/>
          <w:sz w:val="24"/>
        </w:rPr>
        <w:t>2. 10101 + 111</w:t>
      </w:r>
    </w:p>
    <w:p>
      <w:pPr>
        <w:spacing w:line="259" w:lineRule="auto" w:after="100"/>
        <w:jc w:val="left"/>
      </w:pPr>
      <w:r>
        <w:rPr>
          <w:rFonts w:ascii="Times New Roman" w:hAnsi="Times New Roman" w:eastAsia="Times New Roman"/>
          <w:b/>
          <w:color w:val="000000"/>
          <w:sz w:val="24"/>
        </w:rPr>
        <w:t>SUBTRACTION IN BASE TWO</w:t>
      </w:r>
    </w:p>
    <w:p>
      <w:pPr>
        <w:spacing w:line="259" w:lineRule="auto" w:after="100"/>
        <w:jc w:val="both"/>
      </w:pPr>
      <w:r>
        <w:rPr>
          <w:rFonts w:ascii="Times New Roman" w:hAnsi="Times New Roman" w:eastAsia="Times New Roman"/>
          <w:color w:val="000000"/>
          <w:sz w:val="24"/>
        </w:rPr>
        <w:t>The identities to remember on subtraction are: 0 – 0 =3D 0, 1 – 0 =3D 1, 10 – 1 =3D 1, 11 – 1 =3D 10, 100 – 1 =3D 11</w:t>
      </w:r>
    </w:p>
    <w:p>
      <w:pPr>
        <w:spacing w:line="259" w:lineRule="auto" w:after="100"/>
        <w:jc w:val="both"/>
      </w:pPr>
      <w:r>
        <w:rPr>
          <w:rFonts w:ascii="Times New Roman" w:hAnsi="Times New Roman" w:eastAsia="Times New Roman"/>
          <w:color w:val="000000"/>
          <w:sz w:val="24"/>
        </w:rPr>
        <w:t>Simplify the following:-</w:t>
      </w:r>
    </w:p>
    <w:p>
      <w:pPr>
        <w:spacing w:line="259" w:lineRule="auto" w:after="100"/>
        <w:jc w:val="both"/>
      </w:pPr>
      <w:r>
        <w:rPr>
          <w:rFonts w:ascii="Times New Roman" w:hAnsi="Times New Roman" w:eastAsia="Times New Roman"/>
          <w:color w:val="000000"/>
          <w:sz w:val="24"/>
        </w:rPr>
        <w:t>(a) 1110 – 1001 (b) 101010 – 111</w:t>
      </w:r>
    </w:p>
    <w:p>
      <w:pPr>
        <w:spacing w:line="259" w:lineRule="auto" w:after="100"/>
        <w:jc w:val="both"/>
      </w:pPr>
      <w:r>
        <w:rPr>
          <w:rFonts w:ascii="Times New Roman" w:hAnsi="Times New Roman" w:eastAsia="Times New Roman"/>
          <w:color w:val="000000"/>
          <w:sz w:val="24"/>
        </w:rPr>
        <w:t>(a) 1110</w:t>
      </w:r>
    </w:p>
    <w:p>
      <w:pPr>
        <w:spacing w:line="259" w:lineRule="auto" w:after="100"/>
        <w:jc w:val="both"/>
      </w:pPr>
      <w:r>
        <w:rPr>
          <w:rFonts w:ascii="Times New Roman" w:hAnsi="Times New Roman" w:eastAsia="Times New Roman"/>
          <w:color w:val="000000"/>
          <w:sz w:val="24"/>
        </w:rPr>
        <w:t>– 1001</w:t>
      </w:r>
    </w:p>
    <w:p>
      <w:pPr>
        <w:spacing w:line="259" w:lineRule="auto" w:after="100"/>
        <w:jc w:val="both"/>
      </w:pPr>
      <w:r>
        <w:rPr>
          <w:rFonts w:ascii="Times New Roman" w:hAnsi="Times New Roman" w:eastAsia="Times New Roman"/>
          <w:color w:val="000000"/>
          <w:sz w:val="24"/>
        </w:rPr>
        <w:t>(b) 101010</w:t>
      </w:r>
    </w:p>
    <w:p>
      <w:pPr>
        <w:spacing w:line="259" w:lineRule="auto" w:after="100"/>
        <w:jc w:val="both"/>
      </w:pPr>
      <w:r>
        <w:rPr>
          <w:rFonts w:ascii="Times New Roman" w:hAnsi="Times New Roman" w:eastAsia="Times New Roman"/>
          <w:color w:val="000000"/>
          <w:sz w:val="24"/>
        </w:rPr>
        <w:t>– 111</w:t>
      </w:r>
    </w:p>
    <w:p>
      <w:pPr>
        <w:spacing w:line="259" w:lineRule="auto" w:after="100"/>
        <w:jc w:val="both"/>
      </w:pPr>
      <w:r>
        <w:rPr>
          <w:rFonts w:ascii="Times New Roman" w:hAnsi="Times New Roman" w:eastAsia="Times New Roman"/>
          <w:color w:val="000000"/>
          <w:sz w:val="24"/>
        </w:rPr>
        <w:t>1110</w:t>
      </w:r>
    </w:p>
    <w:p>
      <w:pPr>
        <w:spacing w:line="259" w:lineRule="auto" w:after="100"/>
        <w:jc w:val="both"/>
      </w:pPr>
      <w:r>
        <w:rPr>
          <w:rFonts w:ascii="Times New Roman" w:hAnsi="Times New Roman" w:eastAsia="Times New Roman"/>
          <w:color w:val="000000"/>
          <w:sz w:val="24"/>
        </w:rPr>
        <w:t>· 1001 two – 111 two</w:t>
      </w:r>
    </w:p>
    <w:p>
      <w:pPr>
        <w:spacing w:line="259" w:lineRule="auto" w:after="100"/>
        <w:jc w:val="both"/>
      </w:pPr>
      <w:r>
        <w:rPr>
          <w:rFonts w:ascii="Times New Roman" w:hAnsi="Times New Roman" w:eastAsia="Times New Roman"/>
          <w:color w:val="000000"/>
          <w:sz w:val="24"/>
        </w:rPr>
        <w:t>o 10001 – 1111</w:t>
      </w:r>
    </w:p>
    <w:p>
      <w:pPr>
        <w:spacing w:line="259" w:lineRule="auto" w:after="100"/>
        <w:jc w:val="both"/>
      </w:pPr>
      <w:r>
        <w:rPr>
          <w:rFonts w:ascii="Times New Roman" w:hAnsi="Times New Roman" w:eastAsia="Times New Roman"/>
          <w:color w:val="000000"/>
          <w:sz w:val="24"/>
        </w:rPr>
        <w:t>§ 11010 two – 1111 two</w:t>
      </w:r>
    </w:p>
    <w:p>
      <w:pPr>
        <w:spacing w:line="259" w:lineRule="auto" w:after="100"/>
        <w:jc w:val="both"/>
      </w:pPr>
      <w:r>
        <w:rPr>
          <w:rFonts w:ascii="Times New Roman" w:hAnsi="Times New Roman" w:eastAsia="Times New Roman"/>
          <w:color w:val="000000"/>
          <w:sz w:val="24"/>
        </w:rPr>
        <w:t>1. 1001 two – 111 two</w:t>
      </w:r>
    </w:p>
    <w:p>
      <w:pPr>
        <w:spacing w:line="259" w:lineRule="auto" w:after="100"/>
        <w:jc w:val="both"/>
      </w:pPr>
      <w:r>
        <w:rPr>
          <w:rFonts w:ascii="Times New Roman" w:hAnsi="Times New Roman" w:eastAsia="Times New Roman"/>
          <w:color w:val="000000"/>
          <w:sz w:val="24"/>
        </w:rPr>
        <w:t>1 0 0 1</w:t>
      </w:r>
    </w:p>
    <w:p>
      <w:pPr>
        <w:spacing w:line="259" w:lineRule="auto" w:after="100"/>
        <w:jc w:val="both"/>
      </w:pPr>
      <w:r>
        <w:rPr>
          <w:rFonts w:ascii="Times New Roman" w:hAnsi="Times New Roman" w:eastAsia="Times New Roman"/>
          <w:color w:val="000000"/>
          <w:sz w:val="24"/>
        </w:rPr>
        <w:t>1 1 1</w:t>
      </w:r>
    </w:p>
    <w:p>
      <w:pPr>
        <w:spacing w:line="259" w:lineRule="auto" w:after="100"/>
        <w:jc w:val="both"/>
      </w:pPr>
      <w:r>
        <w:rPr>
          <w:rFonts w:ascii="Times New Roman" w:hAnsi="Times New Roman" w:eastAsia="Times New Roman"/>
          <w:color w:val="000000"/>
          <w:sz w:val="24"/>
        </w:rPr>
        <w:t>1 0</w:t>
      </w:r>
    </w:p>
    <w:p>
      <w:pPr>
        <w:spacing w:line="259" w:lineRule="auto" w:after="100"/>
        <w:jc w:val="both"/>
      </w:pPr>
      <w:r>
        <w:rPr>
          <w:rFonts w:ascii="Times New Roman" w:hAnsi="Times New Roman" w:eastAsia="Times New Roman"/>
          <w:color w:val="000000"/>
          <w:sz w:val="24"/>
        </w:rPr>
        <w:t>1 0 0 0 1</w:t>
      </w:r>
    </w:p>
    <w:p>
      <w:pPr>
        <w:spacing w:line="259" w:lineRule="auto" w:after="100"/>
        <w:jc w:val="both"/>
      </w:pPr>
      <w:r>
        <w:rPr>
          <w:rFonts w:ascii="Times New Roman" w:hAnsi="Times New Roman" w:eastAsia="Times New Roman"/>
          <w:color w:val="000000"/>
          <w:sz w:val="24"/>
        </w:rPr>
        <w:t>1 0 2</w:t>
      </w:r>
    </w:p>
    <w:p>
      <w:pPr>
        <w:spacing w:line="259" w:lineRule="auto" w:after="100"/>
        <w:jc w:val="both"/>
      </w:pPr>
      <w:r>
        <w:rPr>
          <w:rFonts w:ascii="Times New Roman" w:hAnsi="Times New Roman" w:eastAsia="Times New Roman"/>
          <w:color w:val="000000"/>
          <w:sz w:val="24"/>
        </w:rPr>
        <w:t>· 11010 two – 1111 two</w:t>
      </w:r>
    </w:p>
    <w:p>
      <w:pPr>
        <w:spacing w:line="259" w:lineRule="auto" w:after="100"/>
        <w:jc w:val="both"/>
      </w:pPr>
      <w:r>
        <w:rPr>
          <w:rFonts w:ascii="Times New Roman" w:hAnsi="Times New Roman" w:eastAsia="Times New Roman"/>
          <w:color w:val="000000"/>
          <w:sz w:val="24"/>
        </w:rPr>
        <w:t>1 1 0 1 0</w:t>
      </w:r>
    </w:p>
    <w:p>
      <w:pPr>
        <w:spacing w:line="259" w:lineRule="auto" w:after="100"/>
        <w:jc w:val="both"/>
      </w:pPr>
      <w:r>
        <w:rPr>
          <w:rFonts w:ascii="Times New Roman" w:hAnsi="Times New Roman" w:eastAsia="Times New Roman"/>
          <w:color w:val="000000"/>
          <w:sz w:val="24"/>
        </w:rPr>
        <w:t>1 0 1 1</w:t>
      </w:r>
    </w:p>
    <w:p>
      <w:pPr>
        <w:spacing w:line="259" w:lineRule="auto" w:after="100"/>
        <w:jc w:val="both"/>
      </w:pPr>
      <w:r>
        <w:rPr>
          <w:rFonts w:ascii="Times New Roman" w:hAnsi="Times New Roman" w:eastAsia="Times New Roman"/>
          <w:color w:val="000000"/>
          <w:sz w:val="24"/>
        </w:rPr>
        <w:t>In multiplication, 0 x 0 =3D 0, 1 x 0 =3D 0, 1 x 1 =3D 1.</w:t>
      </w:r>
    </w:p>
    <w:p>
      <w:pPr>
        <w:spacing w:line="259" w:lineRule="auto" w:after="100"/>
        <w:jc w:val="both"/>
      </w:pPr>
      <w:r>
        <w:rPr>
          <w:rFonts w:ascii="Times New Roman" w:hAnsi="Times New Roman" w:eastAsia="Times New Roman"/>
          <w:color w:val="000000"/>
          <w:sz w:val="24"/>
        </w:rPr>
        <w:t>When there is long multiplication of binary numbers, the principle of addition can be used to derive the answer. Under division, the principle of subtraction can be used.</w:t>
      </w:r>
    </w:p>
    <w:p>
      <w:pPr>
        <w:spacing w:line="259" w:lineRule="auto" w:after="100"/>
        <w:jc w:val="both"/>
      </w:pPr>
      <w:r>
        <w:rPr>
          <w:rFonts w:ascii="Times New Roman" w:hAnsi="Times New Roman" w:eastAsia="Times New Roman"/>
          <w:color w:val="000000"/>
          <w:sz w:val="24"/>
        </w:rPr>
        <w:t>1. 1110 x 111 2. 110 ÷ 10</w:t>
      </w:r>
    </w:p>
    <w:p>
      <w:pPr>
        <w:spacing w:line="259" w:lineRule="auto" w:after="100"/>
        <w:jc w:val="both"/>
      </w:pPr>
      <w:r>
        <w:rPr>
          <w:rFonts w:ascii="Times New Roman" w:hAnsi="Times New Roman" w:eastAsia="Times New Roman"/>
          <w:i/>
          <w:color w:val="000000"/>
          <w:sz w:val="24"/>
        </w:rPr>
        <w:t>Solution:</w:t>
      </w:r>
    </w:p>
    <w:p>
      <w:pPr>
        <w:spacing w:line="259" w:lineRule="auto" w:after="100"/>
        <w:jc w:val="both"/>
      </w:pPr>
      <w:r>
        <w:rPr>
          <w:rFonts w:ascii="Times New Roman" w:hAnsi="Times New Roman" w:eastAsia="Times New Roman"/>
          <w:color w:val="000000"/>
          <w:sz w:val="24"/>
        </w:rPr>
        <w:t>1. 1110 2. 11</w:t>
      </w:r>
    </w:p>
    <w:p>
      <w:pPr>
        <w:spacing w:line="259" w:lineRule="auto" w:after="100"/>
        <w:jc w:val="both"/>
      </w:pPr>
      <w:r>
        <w:rPr>
          <w:rFonts w:ascii="Times New Roman" w:hAnsi="Times New Roman" w:eastAsia="Times New Roman"/>
          <w:color w:val="000000"/>
          <w:sz w:val="24"/>
        </w:rPr>
        <w:t>x 110 10 110</w:t>
      </w:r>
    </w:p>
    <w:p>
      <w:pPr>
        <w:spacing w:line="259" w:lineRule="auto" w:after="100"/>
        <w:jc w:val="both"/>
      </w:pPr>
      <w:r>
        <w:rPr>
          <w:rFonts w:ascii="Times New Roman" w:hAnsi="Times New Roman" w:eastAsia="Times New Roman"/>
          <w:color w:val="000000"/>
          <w:sz w:val="24"/>
        </w:rPr>
        <w:t>0000 10</w:t>
      </w:r>
    </w:p>
    <w:p>
      <w:pPr>
        <w:spacing w:line="259" w:lineRule="auto" w:after="100"/>
        <w:jc w:val="both"/>
      </w:pPr>
      <w:r>
        <w:rPr>
          <w:rFonts w:ascii="Times New Roman" w:hAnsi="Times New Roman" w:eastAsia="Times New Roman"/>
          <w:color w:val="000000"/>
          <w:sz w:val="24"/>
        </w:rPr>
        <w:t>1110 10</w:t>
      </w:r>
    </w:p>
    <w:p>
      <w:pPr>
        <w:spacing w:line="259" w:lineRule="auto" w:after="100"/>
        <w:jc w:val="both"/>
      </w:pPr>
      <w:r>
        <w:rPr>
          <w:rFonts w:ascii="Times New Roman" w:hAnsi="Times New Roman" w:eastAsia="Times New Roman"/>
          <w:color w:val="000000"/>
          <w:sz w:val="24"/>
        </w:rPr>
        <w:t>1010100 00</w:t>
      </w:r>
    </w:p>
    <w:p>
      <w:pPr>
        <w:spacing w:line="259" w:lineRule="auto" w:after="100"/>
        <w:jc w:val="left"/>
      </w:pPr>
      <w:r>
        <w:rPr>
          <w:rFonts w:ascii="Times New Roman" w:hAnsi="Times New Roman" w:eastAsia="Times New Roman"/>
          <w:b/>
          <w:color w:val="000000"/>
          <w:sz w:val="24"/>
        </w:rPr>
        <w:t>1. 101011 X 110</w:t>
      </w:r>
    </w:p>
    <w:p>
      <w:pPr>
        <w:spacing w:line="259" w:lineRule="auto" w:after="100"/>
        <w:jc w:val="left"/>
      </w:pPr>
      <w:r>
        <w:rPr>
          <w:rFonts w:ascii="Times New Roman" w:hAnsi="Times New Roman" w:eastAsia="Times New Roman"/>
          <w:b/>
          <w:color w:val="000000"/>
          <w:sz w:val="24"/>
        </w:rPr>
        <w:t>2. 11101 X 111</w:t>
      </w:r>
    </w:p>
    <w:p>
      <w:pPr>
        <w:spacing w:line="259" w:lineRule="auto" w:after="100"/>
        <w:jc w:val="both"/>
      </w:pPr>
      <w:r>
        <w:rPr>
          <w:rFonts w:ascii="Times New Roman" w:hAnsi="Times New Roman" w:eastAsia="Times New Roman"/>
          <w:color w:val="000000"/>
          <w:sz w:val="24"/>
        </w:rPr>
        <w:t>The working is shown below without explanation</w:t>
      </w:r>
    </w:p>
    <w:p>
      <w:pPr>
        <w:spacing w:line="259" w:lineRule="auto" w:after="100"/>
        <w:jc w:val="both"/>
      </w:pPr>
      <w:r>
        <w:rPr>
          <w:rFonts w:ascii="Times New Roman" w:hAnsi="Times New Roman" w:eastAsia="Times New Roman"/>
          <w:color w:val="000000"/>
          <w:sz w:val="24"/>
        </w:rPr>
        <w:t>1 0 1 0 1 1</w:t>
      </w:r>
    </w:p>
    <w:p>
      <w:pPr>
        <w:spacing w:line="259" w:lineRule="auto" w:after="100"/>
        <w:jc w:val="both"/>
      </w:pPr>
      <w:r>
        <w:rPr>
          <w:rFonts w:ascii="Times New Roman" w:hAnsi="Times New Roman" w:eastAsia="Times New Roman"/>
          <w:color w:val="000000"/>
          <w:sz w:val="24"/>
        </w:rPr>
        <w:t>1 1 0</w:t>
      </w:r>
    </w:p>
    <w:p>
      <w:pPr>
        <w:spacing w:line="259" w:lineRule="auto" w:after="100"/>
        <w:jc w:val="both"/>
      </w:pPr>
      <w:r>
        <w:rPr>
          <w:rFonts w:ascii="Times New Roman" w:hAnsi="Times New Roman" w:eastAsia="Times New Roman"/>
          <w:color w:val="000000"/>
          <w:sz w:val="24"/>
        </w:rPr>
        <w:t>0 0 0 0 0 0</w:t>
      </w:r>
    </w:p>
    <w:p>
      <w:pPr>
        <w:spacing w:line="259" w:lineRule="auto" w:after="100"/>
        <w:jc w:val="both"/>
      </w:pPr>
      <w:r>
        <w:rPr>
          <w:rFonts w:ascii="Times New Roman" w:hAnsi="Times New Roman" w:eastAsia="Times New Roman"/>
          <w:color w:val="000000"/>
          <w:sz w:val="24"/>
        </w:rPr>
        <w:t>1 1 0 1 0 1</w:t>
      </w:r>
    </w:p>
    <w:p>
      <w:pPr>
        <w:spacing w:line="259" w:lineRule="auto" w:after="100"/>
        <w:jc w:val="both"/>
      </w:pPr>
      <w:r>
        <w:rPr>
          <w:rFonts w:ascii="Times New Roman" w:hAnsi="Times New Roman" w:eastAsia="Times New Roman"/>
          <w:color w:val="000000"/>
          <w:sz w:val="24"/>
        </w:rPr>
        <w:t>1 0 0 0 0 0 0 1 0</w:t>
      </w:r>
    </w:p>
    <w:p>
      <w:pPr>
        <w:spacing w:line="259" w:lineRule="auto" w:after="100"/>
        <w:jc w:val="left"/>
      </w:pPr>
      <w:r>
        <w:rPr>
          <w:rFonts w:ascii="Times New Roman" w:hAnsi="Times New Roman" w:eastAsia="Times New Roman"/>
          <w:b/>
          <w:color w:val="000000"/>
          <w:sz w:val="24"/>
        </w:rPr>
        <w:t>· 11101 X 111</w:t>
      </w:r>
    </w:p>
    <w:p>
      <w:pPr>
        <w:spacing w:line="259" w:lineRule="auto" w:after="100"/>
        <w:jc w:val="both"/>
      </w:pPr>
      <w:r>
        <w:rPr>
          <w:rFonts w:ascii="Times New Roman" w:hAnsi="Times New Roman" w:eastAsia="Times New Roman"/>
          <w:color w:val="000000"/>
          <w:sz w:val="24"/>
        </w:rPr>
        <w:t>1 1 1 0 1</w:t>
      </w:r>
    </w:p>
    <w:p>
      <w:pPr>
        <w:spacing w:line="259" w:lineRule="auto" w:after="100"/>
        <w:jc w:val="both"/>
      </w:pPr>
      <w:r>
        <w:rPr>
          <w:rFonts w:ascii="Times New Roman" w:hAnsi="Times New Roman" w:eastAsia="Times New Roman"/>
          <w:color w:val="000000"/>
          <w:sz w:val="24"/>
        </w:rPr>
        <w:t>1 1 0 0 1 0 1 1</w:t>
      </w:r>
    </w:p>
    <w:p>
      <w:pPr>
        <w:spacing w:line="259" w:lineRule="auto" w:after="100"/>
        <w:jc w:val="both"/>
      </w:pPr>
      <w:r>
        <w:rPr>
          <w:rFonts w:ascii="Times New Roman" w:hAnsi="Times New Roman" w:eastAsia="Times New Roman"/>
          <w:color w:val="000000"/>
          <w:sz w:val="24"/>
        </w:rPr>
        <w:t>Example 3</w:t>
      </w:r>
    </w:p>
    <w:p>
      <w:pPr>
        <w:spacing w:line="259" w:lineRule="auto" w:after="100"/>
        <w:jc w:val="both"/>
      </w:pPr>
      <w:r>
        <w:rPr>
          <w:rFonts w:ascii="Times New Roman" w:hAnsi="Times New Roman" w:eastAsia="Times New Roman"/>
          <w:color w:val="000000"/>
          <w:sz w:val="24"/>
        </w:rPr>
        <w:t>1. 101010 111 (base two)</w:t>
      </w:r>
    </w:p>
    <w:p>
      <w:pPr>
        <w:spacing w:line="259" w:lineRule="auto" w:after="100"/>
        <w:jc w:val="both"/>
      </w:pPr>
      <w:r>
        <w:rPr>
          <w:rFonts w:ascii="Times New Roman" w:hAnsi="Times New Roman" w:eastAsia="Times New Roman"/>
          <w:color w:val="000000"/>
          <w:sz w:val="24"/>
        </w:rPr>
        <w:t>110</w:t>
      </w:r>
    </w:p>
    <w:p>
      <w:pPr>
        <w:spacing w:line="259" w:lineRule="auto" w:after="100"/>
        <w:jc w:val="both"/>
      </w:pPr>
      <w:r>
        <w:rPr>
          <w:rFonts w:ascii="Times New Roman" w:hAnsi="Times New Roman" w:eastAsia="Times New Roman"/>
          <w:color w:val="000000"/>
          <w:sz w:val="24"/>
        </w:rPr>
        <w:t>111</w:t>
      </w:r>
    </w:p>
    <w:p>
      <w:pPr>
        <w:spacing w:line="259" w:lineRule="auto" w:after="100"/>
        <w:jc w:val="both"/>
      </w:pPr>
      <w:r>
        <w:rPr>
          <w:rFonts w:ascii="Times New Roman" w:hAnsi="Times New Roman" w:eastAsia="Times New Roman"/>
          <w:color w:val="000000"/>
          <w:sz w:val="24"/>
        </w:rPr>
        <w:t>00</w:t>
      </w:r>
    </w:p>
    <w:p>
      <w:pPr>
        <w:spacing w:line="259" w:lineRule="auto" w:after="100"/>
        <w:jc w:val="both"/>
      </w:pPr>
      <w:r>
        <w:rPr>
          <w:rFonts w:ascii="Times New Roman" w:hAnsi="Times New Roman" w:eastAsia="Times New Roman"/>
          <w:color w:val="000000"/>
          <w:sz w:val="24"/>
        </w:rPr>
        <w:t>· Divide 1010.01­ two by 11 two giving your answer to 3 places after the binary point.</w:t>
      </w:r>
    </w:p>
    <w:p>
      <w:pPr>
        <w:spacing w:line="259" w:lineRule="auto" w:after="100"/>
        <w:jc w:val="both"/>
      </w:pPr>
      <w:r>
        <w:rPr>
          <w:rFonts w:ascii="Times New Roman" w:hAnsi="Times New Roman" w:eastAsia="Times New Roman"/>
          <w:color w:val="000000"/>
          <w:sz w:val="24"/>
        </w:rPr>
        <w:t>11.011</w:t>
      </w:r>
    </w:p>
    <w:p>
      <w:pPr>
        <w:spacing w:line="259" w:lineRule="auto" w:after="100"/>
        <w:jc w:val="both"/>
      </w:pPr>
      <w:r>
        <w:rPr>
          <w:rFonts w:ascii="Times New Roman" w:hAnsi="Times New Roman" w:eastAsia="Times New Roman"/>
          <w:color w:val="000000"/>
          <w:sz w:val="24"/>
        </w:rPr>
        <w:t>11 1010.010</w:t>
      </w:r>
    </w:p>
    <w:p>
      <w:pPr>
        <w:spacing w:line="259" w:lineRule="auto" w:after="100"/>
        <w:jc w:val="both"/>
      </w:pPr>
      <w:r>
        <w:rPr>
          <w:rFonts w:ascii="Times New Roman" w:hAnsi="Times New Roman" w:eastAsia="Times New Roman"/>
          <w:color w:val="000000"/>
          <w:sz w:val="24"/>
        </w:rPr>
        <w:t>– 11</w:t>
      </w:r>
    </w:p>
    <w:p>
      <w:pPr>
        <w:spacing w:line="259" w:lineRule="auto" w:after="100"/>
        <w:jc w:val="both"/>
      </w:pPr>
      <w:r>
        <w:rPr>
          <w:rFonts w:ascii="Times New Roman" w:hAnsi="Times New Roman" w:eastAsia="Times New Roman"/>
          <w:color w:val="000000"/>
          <w:sz w:val="24"/>
        </w:rPr>
        <w:t>100</w:t>
      </w:r>
    </w:p>
    <w:p>
      <w:pPr>
        <w:spacing w:line="259" w:lineRule="auto" w:after="100"/>
        <w:jc w:val="both"/>
      </w:pPr>
      <w:r>
        <w:rPr>
          <w:rFonts w:ascii="Times New Roman" w:hAnsi="Times New Roman" w:eastAsia="Times New Roman"/>
          <w:color w:val="000000"/>
          <w:sz w:val="24"/>
        </w:rPr>
        <w:t>-11</w:t>
      </w:r>
    </w:p>
    <w:p>
      <w:pPr>
        <w:spacing w:line="259" w:lineRule="auto" w:after="100"/>
        <w:jc w:val="both"/>
      </w:pPr>
      <w:r>
        <w:rPr>
          <w:rFonts w:ascii="Times New Roman" w:hAnsi="Times New Roman" w:eastAsia="Times New Roman"/>
          <w:color w:val="000000"/>
          <w:sz w:val="24"/>
        </w:rPr>
        <w:t>11</w:t>
      </w:r>
    </w:p>
    <w:p>
      <w:pPr>
        <w:spacing w:line="259" w:lineRule="auto" w:after="100"/>
        <w:jc w:val="both"/>
      </w:pPr>
      <w:r>
        <w:rPr>
          <w:rFonts w:ascii="Times New Roman" w:hAnsi="Times New Roman" w:eastAsia="Times New Roman"/>
          <w:color w:val="000000"/>
          <w:sz w:val="24"/>
        </w:rPr>
        <w:t>1. Evaluate 10111÷110</w:t>
      </w:r>
    </w:p>
    <w:p>
      <w:pPr>
        <w:spacing w:line="259" w:lineRule="auto" w:after="100"/>
        <w:jc w:val="both"/>
      </w:pPr>
      <w:r>
        <w:rPr>
          <w:rFonts w:ascii="Times New Roman" w:hAnsi="Times New Roman" w:eastAsia="Times New Roman"/>
          <w:color w:val="000000"/>
          <w:sz w:val="24"/>
        </w:rPr>
        <w:t>2. Evaluate 10001 x 11</w:t>
      </w:r>
    </w:p>
    <w:p>
      <w:pPr>
        <w:spacing w:line="259" w:lineRule="auto" w:after="100"/>
        <w:jc w:val="both"/>
      </w:pPr>
      <w:r>
        <w:rPr>
          <w:rFonts w:ascii="Times New Roman" w:hAnsi="Times New Roman" w:eastAsia="Times New Roman"/>
          <w:color w:val="000000"/>
          <w:sz w:val="24"/>
        </w:rPr>
        <w:t>3. Evaluate 10001 – 1110</w:t>
      </w:r>
    </w:p>
    <w:p>
      <w:pPr>
        <w:spacing w:line="259" w:lineRule="auto" w:after="100"/>
        <w:jc w:val="both"/>
      </w:pPr>
      <w:r>
        <w:rPr>
          <w:rFonts w:ascii="Times New Roman" w:hAnsi="Times New Roman" w:eastAsia="Times New Roman"/>
          <w:color w:val="000000"/>
          <w:sz w:val="24"/>
        </w:rPr>
        <w:t>1. Evaluate 111101 x 111</w:t>
      </w:r>
    </w:p>
    <w:p>
      <w:pPr>
        <w:spacing w:line="259" w:lineRule="auto" w:after="100"/>
        <w:jc w:val="both"/>
      </w:pPr>
      <w:r>
        <w:rPr>
          <w:rFonts w:ascii="Times New Roman" w:hAnsi="Times New Roman" w:eastAsia="Times New Roman"/>
          <w:color w:val="000000"/>
          <w:sz w:val="24"/>
        </w:rPr>
        <w:t>2. Evaluate 4020 5 ÷ 11 5</w:t>
      </w:r>
    </w:p>
    <w:p>
      <w:pPr>
        <w:spacing w:line="259" w:lineRule="auto" w:after="100"/>
        <w:jc w:val="both"/>
      </w:pPr>
      <w:r>
        <w:rPr>
          <w:rFonts w:ascii="Times New Roman" w:hAnsi="Times New Roman" w:eastAsia="Times New Roman"/>
          <w:color w:val="000000"/>
          <w:sz w:val="24"/>
        </w:rPr>
        <w:t>3. 11001 + 1111</w:t>
      </w:r>
    </w:p>
    <w:p>
      <w:pPr>
        <w:spacing w:line="259" w:lineRule="auto" w:after="100"/>
        <w:jc w:val="both"/>
      </w:pPr>
      <w:r>
        <w:rPr>
          <w:rFonts w:ascii="Times New Roman" w:hAnsi="Times New Roman" w:eastAsia="Times New Roman"/>
          <w:color w:val="000000"/>
          <w:sz w:val="24"/>
        </w:rPr>
        <w:t>4. 1101 – 111</w:t>
      </w:r>
    </w:p>
    <w:p>
      <w:pPr>
        <w:spacing w:line="259" w:lineRule="auto" w:after="100"/>
        <w:jc w:val="both"/>
      </w:pPr>
      <w:r>
        <w:rPr>
          <w:rFonts w:ascii="Times New Roman" w:hAnsi="Times New Roman" w:eastAsia="Times New Roman"/>
          <w:color w:val="000000"/>
          <w:sz w:val="24"/>
        </w:rPr>
        <w:t>5. 1 1 1 1</w:t>
      </w:r>
    </w:p>
    <w:p>
      <w:pPr>
        <w:spacing w:line="259" w:lineRule="auto" w:after="100"/>
        <w:jc w:val="both"/>
      </w:pPr>
      <w:r>
        <w:rPr>
          <w:rFonts w:ascii="Times New Roman" w:hAnsi="Times New Roman" w:eastAsia="Times New Roman"/>
          <w:color w:val="000000"/>
          <w:sz w:val="24"/>
        </w:rPr>
        <w:t>1. Express 342 6 as a number in base 10. (a) 342 (b) 3420 (c) 134</w:t>
      </w:r>
    </w:p>
    <w:p>
      <w:pPr>
        <w:spacing w:line="259" w:lineRule="auto" w:after="100"/>
        <w:jc w:val="both"/>
      </w:pPr>
      <w:r>
        <w:rPr>
          <w:rFonts w:ascii="Times New Roman" w:hAnsi="Times New Roman" w:eastAsia="Times New Roman"/>
          <w:color w:val="000000"/>
          <w:sz w:val="24"/>
        </w:rPr>
        <w:t>2. Change the number 10010 to base 10 (a) 18 (b) 34 (c) 40</w:t>
      </w:r>
    </w:p>
    <w:p>
      <w:pPr>
        <w:spacing w:line="259" w:lineRule="auto" w:after="100"/>
        <w:jc w:val="both"/>
      </w:pPr>
      <w:r>
        <w:rPr>
          <w:rFonts w:ascii="Times New Roman" w:hAnsi="Times New Roman" w:eastAsia="Times New Roman"/>
          <w:color w:val="000000"/>
          <w:sz w:val="24"/>
        </w:rPr>
        <w:t>3. Express in base two the square of 11 (a) 1001 (b) 1010 (c) 1011</w:t>
      </w:r>
    </w:p>
    <w:p>
      <w:pPr>
        <w:spacing w:line="259" w:lineRule="auto" w:after="100"/>
        <w:jc w:val="both"/>
      </w:pPr>
      <w:r>
        <w:rPr>
          <w:rFonts w:ascii="Times New Roman" w:hAnsi="Times New Roman" w:eastAsia="Times New Roman"/>
          <w:color w:val="000000"/>
          <w:sz w:val="24"/>
        </w:rPr>
        <w:t>4. Find the value of (101) 2 in base two (a) 1010 (b) 1111 (c) 1001</w:t>
      </w:r>
    </w:p>
    <w:p>
      <w:pPr>
        <w:spacing w:line="259" w:lineRule="auto" w:after="100"/>
        <w:jc w:val="both"/>
      </w:pPr>
      <w:r>
        <w:rPr>
          <w:rFonts w:ascii="Times New Roman" w:hAnsi="Times New Roman" w:eastAsia="Times New Roman"/>
          <w:color w:val="000000"/>
          <w:sz w:val="24"/>
        </w:rPr>
        <w:t>5. Multiply 100001 2 by 11 (a) 1001 (b) 1100011 (c) 10111</w:t>
      </w:r>
    </w:p>
    <w:p>
      <w:pPr>
        <w:spacing w:line="259" w:lineRule="auto" w:after="100"/>
        <w:jc w:val="both"/>
      </w:pPr>
      <w:r>
        <w:rPr>
          <w:rFonts w:ascii="Times New Roman" w:hAnsi="Times New Roman" w:eastAsia="Times New Roman"/>
          <w:color w:val="000000"/>
          <w:sz w:val="24"/>
        </w:rPr>
        <w:t>1. Convert the following to binary number 10 ten (10 ten ) 2</w:t>
      </w:r>
    </w:p>
    <w:p>
      <w:pPr>
        <w:spacing w:line="259" w:lineRule="auto" w:after="100"/>
        <w:jc w:val="both"/>
      </w:pPr>
      <w:r>
        <w:rPr>
          <w:rFonts w:ascii="Times New Roman" w:hAnsi="Times New Roman" w:eastAsia="Times New Roman"/>
          <w:color w:val="000000"/>
          <w:sz w:val="24"/>
        </w:rPr>
        <w:t>2. Calculate 110 2 x (1011 2 + 1001 2 – 101 2 )</w:t>
      </w:r>
    </w:p>
    <w:p>
      <w:pPr>
        <w:spacing w:line="259" w:lineRule="auto" w:after="100"/>
        <w:jc w:val="both"/>
      </w:pPr>
      <w:r>
        <w:rPr>
          <w:rFonts w:ascii="Times New Roman" w:hAnsi="Times New Roman" w:eastAsia="Times New Roman"/>
          <w:color w:val="000000"/>
          <w:sz w:val="24"/>
        </w:rPr>
        <w:t>3. Multiply 34 5 by 22 5 .</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Modular Arithmetic</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 Concept of Modular Arithmetic</w:t>
      </w:r>
    </w:p>
    <w:p>
      <w:pPr>
        <w:spacing w:line="259" w:lineRule="auto" w:after="100"/>
        <w:jc w:val="both"/>
      </w:pPr>
      <w:r>
        <w:rPr>
          <w:rFonts w:ascii="Times New Roman" w:hAnsi="Times New Roman" w:eastAsia="Times New Roman"/>
          <w:color w:val="000000"/>
          <w:sz w:val="24"/>
        </w:rPr>
        <w:t>· Addition, Subtraction and Multiplication Operations in Module Arithmetic</w:t>
      </w:r>
    </w:p>
    <w:p>
      <w:pPr>
        <w:spacing w:line="259" w:lineRule="auto" w:after="100"/>
        <w:jc w:val="both"/>
      </w:pPr>
      <w:r>
        <w:rPr>
          <w:rFonts w:ascii="Times New Roman" w:hAnsi="Times New Roman" w:eastAsia="Times New Roman"/>
          <w:color w:val="000000"/>
          <w:sz w:val="24"/>
        </w:rPr>
        <w:t>· Application to daily life.</w:t>
      </w:r>
    </w:p>
    <w:p>
      <w:pPr>
        <w:spacing w:line="259" w:lineRule="auto" w:after="100"/>
        <w:jc w:val="both"/>
      </w:pPr>
      <w:r>
        <w:rPr>
          <w:rFonts w:ascii="Times New Roman" w:hAnsi="Times New Roman" w:eastAsia="Times New Roman"/>
          <w:color w:val="000000"/>
          <w:sz w:val="24"/>
        </w:rPr>
        <w:t>Modular Arithmetic</w:t>
      </w:r>
    </w:p>
    <w:p>
      <w:pPr>
        <w:spacing w:line="259" w:lineRule="auto" w:after="100"/>
        <w:jc w:val="both"/>
      </w:pPr>
      <w:r>
        <w:rPr>
          <w:rFonts w:ascii="Times New Roman" w:hAnsi="Times New Roman" w:eastAsia="Times New Roman"/>
          <w:color w:val="000000"/>
          <w:sz w:val="24"/>
        </w:rPr>
        <w:t>In the previous section, we discovered a new kind of arithmetic, where we add positive integers by roating in number cycle. This arithmetic is called modular arithmetic. In our example, we ignored multiples of 4 and concentrated on the remainders. In this case we say that the modulus is 4</w:t>
      </w:r>
    </w:p>
    <w:p>
      <w:pPr>
        <w:spacing w:line="259" w:lineRule="auto" w:after="100"/>
        <w:jc w:val="both"/>
      </w:pPr>
      <w:r>
        <w:rPr>
          <w:rFonts w:ascii="Times New Roman" w:hAnsi="Times New Roman" w:eastAsia="Times New Roman"/>
          <w:color w:val="000000"/>
          <w:sz w:val="24"/>
        </w:rPr>
        <w:t>For example,</w:t>
      </w:r>
    </w:p>
    <w:p>
      <w:pPr>
        <w:spacing w:line="259" w:lineRule="auto" w:after="100"/>
        <w:jc w:val="both"/>
      </w:pPr>
      <w:r>
        <w:rPr>
          <w:rFonts w:ascii="Times New Roman" w:hAnsi="Times New Roman" w:eastAsia="Times New Roman"/>
          <w:color w:val="000000"/>
          <w:sz w:val="24"/>
        </w:rPr>
        <w:t>5 =3D 1 (mod 4)</w:t>
      </w:r>
    </w:p>
    <w:p>
      <w:pPr>
        <w:spacing w:line="259" w:lineRule="auto" w:after="100"/>
        <w:jc w:val="both"/>
      </w:pPr>
      <w:r>
        <w:rPr>
          <w:rFonts w:ascii="Times New Roman" w:hAnsi="Times New Roman" w:eastAsia="Times New Roman"/>
          <w:color w:val="000000"/>
          <w:sz w:val="24"/>
        </w:rPr>
        <w:t>Where mod 4 means with modulus 4 or modulo 4.</w:t>
      </w:r>
    </w:p>
    <w:p>
      <w:pPr>
        <w:spacing w:line="259" w:lineRule="auto" w:after="100"/>
        <w:jc w:val="both"/>
      </w:pPr>
      <w:r>
        <w:rPr>
          <w:rFonts w:ascii="Times New Roman" w:hAnsi="Times New Roman" w:eastAsia="Times New Roman"/>
          <w:color w:val="000000"/>
          <w:sz w:val="24"/>
        </w:rPr>
        <w:t>Note that 9 4 =3D 2, remainder 1</w:t>
      </w:r>
    </w:p>
    <w:p>
      <w:pPr>
        <w:spacing w:line="259" w:lineRule="auto" w:after="100"/>
        <w:jc w:val="both"/>
      </w:pPr>
      <w:r>
        <w:rPr>
          <w:rFonts w:ascii="Times New Roman" w:hAnsi="Times New Roman" w:eastAsia="Times New Roman"/>
          <w:color w:val="000000"/>
          <w:sz w:val="24"/>
        </w:rPr>
        <w:t>And 45 4 =3D 11 remainder 1</w:t>
      </w:r>
    </w:p>
    <w:p>
      <w:pPr>
        <w:spacing w:line="259" w:lineRule="auto" w:after="100"/>
        <w:jc w:val="both"/>
      </w:pPr>
      <w:r>
        <w:rPr>
          <w:rFonts w:ascii="Times New Roman" w:hAnsi="Times New Roman" w:eastAsia="Times New Roman"/>
          <w:color w:val="000000"/>
          <w:sz w:val="24"/>
        </w:rPr>
        <w:t>We say that 9 and 45 are equal modulo 4,</w:t>
      </w:r>
    </w:p>
    <w:p>
      <w:pPr>
        <w:spacing w:line="259" w:lineRule="auto" w:after="100"/>
        <w:jc w:val="both"/>
      </w:pPr>
      <w:r>
        <w:rPr>
          <w:rFonts w:ascii="Times New Roman" w:hAnsi="Times New Roman" w:eastAsia="Times New Roman"/>
          <w:color w:val="000000"/>
          <w:sz w:val="24"/>
        </w:rPr>
        <w:t>i.e. 9 =3D 45 =3D 1 (mod 4)</w:t>
      </w:r>
    </w:p>
    <w:p>
      <w:pPr>
        <w:spacing w:line="259" w:lineRule="auto" w:after="100"/>
        <w:jc w:val="both"/>
      </w:pPr>
      <w:r>
        <w:rPr>
          <w:rFonts w:ascii="Times New Roman" w:hAnsi="Times New Roman" w:eastAsia="Times New Roman"/>
          <w:color w:val="000000"/>
          <w:sz w:val="24"/>
        </w:rPr>
        <w:t>Reduce 55 to its simplest form:</w:t>
      </w:r>
    </w:p>
    <w:p>
      <w:pPr>
        <w:spacing w:line="259" w:lineRule="auto" w:after="100"/>
        <w:jc w:val="both"/>
      </w:pPr>
      <w:r>
        <w:rPr>
          <w:rFonts w:ascii="Times New Roman" w:hAnsi="Times New Roman" w:eastAsia="Times New Roman"/>
          <w:color w:val="000000"/>
          <w:sz w:val="24"/>
        </w:rPr>
        <w:t>· Modulo 3</w:t>
      </w:r>
    </w:p>
    <w:p>
      <w:pPr>
        <w:spacing w:line="259" w:lineRule="auto" w:after="100"/>
        <w:jc w:val="both"/>
      </w:pPr>
      <w:r>
        <w:rPr>
          <w:rFonts w:ascii="Times New Roman" w:hAnsi="Times New Roman" w:eastAsia="Times New Roman"/>
          <w:color w:val="000000"/>
          <w:sz w:val="24"/>
        </w:rPr>
        <w:t>o Modulo 4</w:t>
      </w:r>
    </w:p>
    <w:p>
      <w:pPr>
        <w:spacing w:line="259" w:lineRule="auto" w:after="100"/>
        <w:jc w:val="both"/>
      </w:pPr>
      <w:r>
        <w:rPr>
          <w:rFonts w:ascii="Times New Roman" w:hAnsi="Times New Roman" w:eastAsia="Times New Roman"/>
          <w:color w:val="000000"/>
          <w:sz w:val="24"/>
        </w:rPr>
        <w:t>o Modulo 5</w:t>
      </w:r>
    </w:p>
    <w:p>
      <w:pPr>
        <w:spacing w:line="259" w:lineRule="auto" w:after="100"/>
        <w:jc w:val="both"/>
      </w:pPr>
      <w:r>
        <w:rPr>
          <w:rFonts w:ascii="Times New Roman" w:hAnsi="Times New Roman" w:eastAsia="Times New Roman"/>
          <w:color w:val="000000"/>
          <w:sz w:val="24"/>
        </w:rPr>
        <w:t>o Modulo 6</w:t>
      </w:r>
    </w:p>
    <w:p>
      <w:pPr>
        <w:spacing w:line="259" w:lineRule="auto" w:after="100"/>
        <w:jc w:val="both"/>
      </w:pPr>
      <w:r>
        <w:rPr>
          <w:rFonts w:ascii="Times New Roman" w:hAnsi="Times New Roman" w:eastAsia="Times New Roman"/>
          <w:color w:val="000000"/>
          <w:sz w:val="24"/>
        </w:rPr>
        <w:t>a. 55 3 =3D 18, remainder 1</w:t>
      </w:r>
    </w:p>
    <w:p>
      <w:pPr>
        <w:spacing w:line="259" w:lineRule="auto" w:after="100"/>
        <w:jc w:val="both"/>
      </w:pPr>
      <w:r>
        <w:rPr>
          <w:rFonts w:ascii="Times New Roman" w:hAnsi="Times New Roman" w:eastAsia="Times New Roman"/>
          <w:color w:val="000000"/>
          <w:sz w:val="24"/>
        </w:rPr>
        <w:t>55 =3D 1 (mod 3)</w:t>
      </w:r>
    </w:p>
    <w:p>
      <w:pPr>
        <w:spacing w:line="259" w:lineRule="auto" w:after="100"/>
        <w:jc w:val="both"/>
      </w:pPr>
      <w:r>
        <w:rPr>
          <w:rFonts w:ascii="Times New Roman" w:hAnsi="Times New Roman" w:eastAsia="Times New Roman"/>
          <w:color w:val="000000"/>
          <w:sz w:val="24"/>
        </w:rPr>
        <w:t>· 55 4 =3D 13, remainder 3</w:t>
      </w:r>
    </w:p>
    <w:p>
      <w:pPr>
        <w:spacing w:line="259" w:lineRule="auto" w:after="100"/>
        <w:jc w:val="both"/>
      </w:pPr>
      <w:r>
        <w:rPr>
          <w:rFonts w:ascii="Times New Roman" w:hAnsi="Times New Roman" w:eastAsia="Times New Roman"/>
          <w:color w:val="000000"/>
          <w:sz w:val="24"/>
        </w:rPr>
        <w:t>55 =3D 3 (mod 4)</w:t>
      </w:r>
    </w:p>
    <w:p>
      <w:pPr>
        <w:spacing w:line="259" w:lineRule="auto" w:after="100"/>
        <w:jc w:val="both"/>
      </w:pPr>
      <w:r>
        <w:rPr>
          <w:rFonts w:ascii="Times New Roman" w:hAnsi="Times New Roman" w:eastAsia="Times New Roman"/>
          <w:color w:val="000000"/>
          <w:sz w:val="24"/>
        </w:rPr>
        <w:t>· 55 5 =3D 11, remainder 0</w:t>
      </w:r>
    </w:p>
    <w:p>
      <w:pPr>
        <w:spacing w:line="259" w:lineRule="auto" w:after="100"/>
        <w:jc w:val="both"/>
      </w:pPr>
      <w:r>
        <w:rPr>
          <w:rFonts w:ascii="Times New Roman" w:hAnsi="Times New Roman" w:eastAsia="Times New Roman"/>
          <w:color w:val="000000"/>
          <w:sz w:val="24"/>
        </w:rPr>
        <w:t>55 =3D 0 (mod 5)</w:t>
      </w:r>
    </w:p>
    <w:p>
      <w:pPr>
        <w:spacing w:line="259" w:lineRule="auto" w:after="100"/>
        <w:jc w:val="both"/>
      </w:pPr>
      <w:r>
        <w:rPr>
          <w:rFonts w:ascii="Times New Roman" w:hAnsi="Times New Roman" w:eastAsia="Times New Roman"/>
          <w:color w:val="000000"/>
          <w:sz w:val="24"/>
        </w:rPr>
        <w:t>· 55 6 =3D 9, remainder 1</w:t>
      </w:r>
    </w:p>
    <w:p>
      <w:pPr>
        <w:spacing w:line="259" w:lineRule="auto" w:after="100"/>
        <w:jc w:val="both"/>
      </w:pPr>
      <w:r>
        <w:rPr>
          <w:rFonts w:ascii="Times New Roman" w:hAnsi="Times New Roman" w:eastAsia="Times New Roman"/>
          <w:color w:val="000000"/>
          <w:sz w:val="24"/>
        </w:rPr>
        <w:t>55 =3D 1 (mod 6)</w:t>
      </w:r>
    </w:p>
    <w:p>
      <w:pPr>
        <w:spacing w:line="259" w:lineRule="auto" w:after="100"/>
        <w:jc w:val="both"/>
      </w:pPr>
      <w:r>
        <w:rPr>
          <w:rFonts w:ascii="Times New Roman" w:hAnsi="Times New Roman" w:eastAsia="Times New Roman"/>
          <w:color w:val="000000"/>
          <w:sz w:val="24"/>
        </w:rPr>
        <w:t>1. Write down the names of four markets in your locality which are held in rotation over 4* days.</w:t>
      </w:r>
    </w:p>
    <w:p>
      <w:pPr>
        <w:spacing w:line="259" w:lineRule="auto" w:after="100"/>
        <w:jc w:val="both"/>
      </w:pPr>
      <w:r>
        <w:rPr>
          <w:rFonts w:ascii="Times New Roman" w:hAnsi="Times New Roman" w:eastAsia="Times New Roman"/>
          <w:color w:val="000000"/>
          <w:sz w:val="24"/>
        </w:rPr>
        <w:t>Addition, Subtraction and Multiplication Operations in Module Arithmetic</w:t>
      </w:r>
    </w:p>
    <w:p>
      <w:pPr>
        <w:spacing w:line="259" w:lineRule="auto" w:after="100"/>
        <w:jc w:val="both"/>
      </w:pPr>
      <w:r>
        <w:rPr>
          <w:rFonts w:ascii="Times New Roman" w:hAnsi="Times New Roman" w:eastAsia="Times New Roman"/>
          <w:color w:val="000000"/>
          <w:sz w:val="24"/>
        </w:rPr>
        <w:t>Addition and Subtraction</w:t>
      </w:r>
    </w:p>
    <w:p>
      <w:pPr>
        <w:spacing w:line="259" w:lineRule="auto" w:after="100"/>
        <w:jc w:val="both"/>
      </w:pPr>
      <w:r>
        <w:rPr>
          <w:rFonts w:ascii="Times New Roman" w:hAnsi="Times New Roman" w:eastAsia="Times New Roman"/>
          <w:color w:val="000000"/>
          <w:sz w:val="24"/>
        </w:rPr>
        <w:t>The table below shows an addition table (mod 4) in which numbers 0, 1, 2 and 3 are added to themselves.</w:t>
      </w:r>
    </w:p>
    <w:p>
      <w:pPr>
        <w:spacing w:line="259" w:lineRule="auto" w:after="100"/>
        <w:jc w:val="both"/>
      </w:pPr>
      <w:r>
        <w:rPr>
          <w:rFonts w:ascii="Times New Roman" w:hAnsi="Times New Roman" w:eastAsia="Times New Roman"/>
          <w:color w:val="000000"/>
          <w:sz w:val="24"/>
        </w:rPr>
        <w:t>Second number</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Find a. 0 3 (mod 4), b. 1 2 (mod 4)</w:t>
      </w:r>
    </w:p>
    <w:p>
      <w:pPr>
        <w:spacing w:line="259" w:lineRule="auto" w:after="100"/>
        <w:jc w:val="both"/>
      </w:pPr>
      <w:r>
        <w:rPr>
          <w:rFonts w:ascii="Times New Roman" w:hAnsi="Times New Roman" w:eastAsia="Times New Roman"/>
          <w:color w:val="000000"/>
          <w:sz w:val="24"/>
        </w:rPr>
        <w:t>· Start at 0 and move in an anticlockwise direction three places.</w:t>
      </w:r>
    </w:p>
    <w:p>
      <w:pPr>
        <w:spacing w:line="259" w:lineRule="auto" w:after="100"/>
        <w:jc w:val="both"/>
      </w:pPr>
      <w:r>
        <w:rPr>
          <w:rFonts w:ascii="Times New Roman" w:hAnsi="Times New Roman" w:eastAsia="Times New Roman"/>
          <w:color w:val="000000"/>
          <w:sz w:val="24"/>
        </w:rPr>
        <w:t>The result is 1.</w:t>
      </w:r>
    </w:p>
    <w:p>
      <w:pPr>
        <w:spacing w:line="259" w:lineRule="auto" w:after="100"/>
        <w:jc w:val="both"/>
      </w:pPr>
      <w:r>
        <w:rPr>
          <w:rFonts w:ascii="Times New Roman" w:hAnsi="Times New Roman" w:eastAsia="Times New Roman"/>
          <w:color w:val="000000"/>
          <w:sz w:val="24"/>
        </w:rPr>
        <w:t>Therefore, 0 3 =3D 1 (mod 4)</w:t>
      </w:r>
    </w:p>
    <w:p>
      <w:pPr>
        <w:spacing w:line="259" w:lineRule="auto" w:after="100"/>
        <w:jc w:val="both"/>
      </w:pPr>
      <w:r>
        <w:rPr>
          <w:rFonts w:ascii="Times New Roman" w:hAnsi="Times New Roman" w:eastAsia="Times New Roman"/>
          <w:color w:val="000000"/>
          <w:sz w:val="24"/>
        </w:rPr>
        <w:t>· Start at 1 and move in an anticlockwise direction two places. The result is 3.</w:t>
      </w:r>
    </w:p>
    <w:p>
      <w:pPr>
        <w:spacing w:line="259" w:lineRule="auto" w:after="100"/>
        <w:jc w:val="both"/>
      </w:pPr>
      <w:r>
        <w:rPr>
          <w:rFonts w:ascii="Times New Roman" w:hAnsi="Times New Roman" w:eastAsia="Times New Roman"/>
          <w:color w:val="000000"/>
          <w:sz w:val="24"/>
        </w:rPr>
        <w:t>Therefore, 1 2 =3D 3 (mod 4).</w:t>
      </w:r>
    </w:p>
    <w:p>
      <w:pPr>
        <w:spacing w:line="259" w:lineRule="auto" w:after="100"/>
        <w:jc w:val="both"/>
      </w:pPr>
      <w:r>
        <w:rPr>
          <w:rFonts w:ascii="Times New Roman" w:hAnsi="Times New Roman" w:eastAsia="Times New Roman"/>
          <w:color w:val="000000"/>
          <w:sz w:val="24"/>
        </w:rPr>
        <w:t>Add 39 29 (mod 6)</w:t>
      </w:r>
    </w:p>
    <w:p>
      <w:pPr>
        <w:spacing w:line="259" w:lineRule="auto" w:after="100"/>
        <w:jc w:val="both"/>
      </w:pPr>
      <w:r>
        <w:rPr>
          <w:rFonts w:ascii="Times New Roman" w:hAnsi="Times New Roman" w:eastAsia="Times New Roman"/>
          <w:color w:val="000000"/>
          <w:sz w:val="24"/>
        </w:rPr>
        <w:t>Either</w:t>
      </w:r>
    </w:p>
    <w:p>
      <w:pPr>
        <w:spacing w:line="259" w:lineRule="auto" w:after="100"/>
        <w:jc w:val="left"/>
      </w:pPr>
      <w:r>
        <w:rPr>
          <w:rFonts w:ascii="Times New Roman" w:hAnsi="Times New Roman" w:eastAsia="Times New Roman"/>
          <w:b/>
          <w:color w:val="000000"/>
          <w:sz w:val="24"/>
        </w:rPr>
        <w:t>39 29 =3D 68</w:t>
      </w:r>
    </w:p>
    <w:p>
      <w:pPr>
        <w:spacing w:line="259" w:lineRule="auto" w:after="100"/>
        <w:jc w:val="both"/>
      </w:pPr>
      <w:r>
        <w:rPr>
          <w:rFonts w:ascii="Times New Roman" w:hAnsi="Times New Roman" w:eastAsia="Times New Roman"/>
          <w:color w:val="000000"/>
          <w:sz w:val="24"/>
        </w:rPr>
        <w:t>=3D (6 x 11 + 2)</w:t>
      </w:r>
    </w:p>
    <w:p>
      <w:pPr>
        <w:spacing w:line="259" w:lineRule="auto" w:after="100"/>
        <w:jc w:val="both"/>
      </w:pPr>
      <w:r>
        <w:rPr>
          <w:rFonts w:ascii="Times New Roman" w:hAnsi="Times New Roman" w:eastAsia="Times New Roman"/>
          <w:color w:val="000000"/>
          <w:sz w:val="24"/>
        </w:rPr>
        <w:t>=3D 2 (mod 6)</w:t>
      </w:r>
    </w:p>
    <w:p>
      <w:pPr>
        <w:spacing w:line="259" w:lineRule="auto" w:after="100"/>
        <w:jc w:val="both"/>
      </w:pPr>
      <w:r>
        <w:rPr>
          <w:rFonts w:ascii="Times New Roman" w:hAnsi="Times New Roman" w:eastAsia="Times New Roman"/>
          <w:color w:val="000000"/>
          <w:sz w:val="24"/>
        </w:rPr>
        <w:t>Or, expressing both numbers in mod 6</w:t>
      </w:r>
    </w:p>
    <w:p>
      <w:pPr>
        <w:spacing w:line="259" w:lineRule="auto" w:after="100"/>
        <w:jc w:val="both"/>
      </w:pPr>
      <w:r>
        <w:rPr>
          <w:rFonts w:ascii="Times New Roman" w:hAnsi="Times New Roman" w:eastAsia="Times New Roman"/>
          <w:color w:val="000000"/>
          <w:sz w:val="24"/>
        </w:rPr>
        <w:t>39 29 =3D (6 x 6 + 3) + (6 x 4 + 5)</w:t>
      </w:r>
    </w:p>
    <w:p>
      <w:pPr>
        <w:spacing w:line="259" w:lineRule="auto" w:after="100"/>
        <w:jc w:val="both"/>
      </w:pPr>
      <w:r>
        <w:rPr>
          <w:rFonts w:ascii="Times New Roman" w:hAnsi="Times New Roman" w:eastAsia="Times New Roman"/>
          <w:color w:val="000000"/>
          <w:sz w:val="24"/>
        </w:rPr>
        <w:t>=3D (3 + 5) (mod 6)</w:t>
      </w:r>
    </w:p>
    <w:p>
      <w:pPr>
        <w:spacing w:line="259" w:lineRule="auto" w:after="100"/>
        <w:jc w:val="both"/>
      </w:pPr>
      <w:r>
        <w:rPr>
          <w:rFonts w:ascii="Times New Roman" w:hAnsi="Times New Roman" w:eastAsia="Times New Roman"/>
          <w:color w:val="000000"/>
          <w:sz w:val="24"/>
        </w:rPr>
        <w:t>=3D 8 (mod 6)</w:t>
      </w:r>
    </w:p>
    <w:p>
      <w:pPr>
        <w:spacing w:line="259" w:lineRule="auto" w:after="100"/>
        <w:jc w:val="both"/>
      </w:pPr>
      <w:r>
        <w:rPr>
          <w:rFonts w:ascii="Times New Roman" w:hAnsi="Times New Roman" w:eastAsia="Times New Roman"/>
          <w:color w:val="000000"/>
          <w:sz w:val="24"/>
        </w:rPr>
        <w:t>=3D2 (mod 6)</w:t>
      </w:r>
    </w:p>
    <w:p>
      <w:pPr>
        <w:spacing w:line="259" w:lineRule="auto" w:after="100"/>
        <w:jc w:val="both"/>
      </w:pPr>
      <w:r>
        <w:rPr>
          <w:rFonts w:ascii="Times New Roman" w:hAnsi="Times New Roman" w:eastAsia="Times New Roman"/>
          <w:color w:val="000000"/>
          <w:sz w:val="24"/>
        </w:rPr>
        <w:t>Multiplication</w:t>
      </w:r>
    </w:p>
    <w:p>
      <w:pPr>
        <w:spacing w:line="259" w:lineRule="auto" w:after="100"/>
        <w:jc w:val="both"/>
      </w:pPr>
      <w:r>
        <w:rPr>
          <w:rFonts w:ascii="Times New Roman" w:hAnsi="Times New Roman" w:eastAsia="Times New Roman"/>
          <w:color w:val="000000"/>
          <w:sz w:val="24"/>
        </w:rPr>
        <w:t>Evaluate the following, modulo 4,</w:t>
      </w:r>
    </w:p>
    <w:p>
      <w:pPr>
        <w:spacing w:line="259" w:lineRule="auto" w:after="100"/>
        <w:jc w:val="both"/>
      </w:pPr>
      <w:r>
        <w:rPr>
          <w:rFonts w:ascii="Times New Roman" w:hAnsi="Times New Roman" w:eastAsia="Times New Roman"/>
          <w:color w:val="000000"/>
          <w:sz w:val="24"/>
        </w:rPr>
        <w:t>· 2 2 b. 3 2 c. 33 9</w:t>
      </w:r>
    </w:p>
    <w:p>
      <w:pPr>
        <w:spacing w:line="259" w:lineRule="auto" w:after="100"/>
        <w:jc w:val="both"/>
      </w:pPr>
      <w:r>
        <w:rPr>
          <w:rFonts w:ascii="Times New Roman" w:hAnsi="Times New Roman" w:eastAsia="Times New Roman"/>
          <w:color w:val="000000"/>
          <w:sz w:val="24"/>
        </w:rPr>
        <w:t>a. 2 2 =3D 4 (mod 4)</w:t>
      </w:r>
    </w:p>
    <w:p>
      <w:pPr>
        <w:spacing w:line="259" w:lineRule="auto" w:after="100"/>
        <w:jc w:val="both"/>
      </w:pPr>
      <w:r>
        <w:rPr>
          <w:rFonts w:ascii="Times New Roman" w:hAnsi="Times New Roman" w:eastAsia="Times New Roman"/>
          <w:color w:val="000000"/>
          <w:sz w:val="24"/>
        </w:rPr>
        <w:t>1. 3 2 =3D 4 + 2 =3D 2 (mod 4)</w:t>
      </w:r>
    </w:p>
    <w:p>
      <w:pPr>
        <w:spacing w:line="259" w:lineRule="auto" w:after="100"/>
        <w:jc w:val="both"/>
      </w:pPr>
      <w:r>
        <w:rPr>
          <w:rFonts w:ascii="Times New Roman" w:hAnsi="Times New Roman" w:eastAsia="Times New Roman"/>
          <w:color w:val="000000"/>
          <w:sz w:val="24"/>
        </w:rPr>
        <w:t>1. 33 9 =3D 297 =3D 4 x 74 + 1 =3D 1 (mod 4)</w:t>
      </w:r>
    </w:p>
    <w:p>
      <w:pPr>
        <w:spacing w:line="259" w:lineRule="auto" w:after="100"/>
        <w:jc w:val="both"/>
      </w:pPr>
      <w:r>
        <w:rPr>
          <w:rFonts w:ascii="Times New Roman" w:hAnsi="Times New Roman" w:eastAsia="Times New Roman"/>
          <w:color w:val="000000"/>
          <w:sz w:val="24"/>
        </w:rPr>
        <w:t>Or expressing both numbers in mod 4</w:t>
      </w:r>
    </w:p>
    <w:p>
      <w:pPr>
        <w:spacing w:line="259" w:lineRule="auto" w:after="100"/>
        <w:jc w:val="both"/>
      </w:pPr>
      <w:r>
        <w:rPr>
          <w:rFonts w:ascii="Times New Roman" w:hAnsi="Times New Roman" w:eastAsia="Times New Roman"/>
          <w:color w:val="000000"/>
          <w:sz w:val="24"/>
        </w:rPr>
        <w:t>33 9 =3D 1 x 1 (mod 4)</w:t>
      </w:r>
    </w:p>
    <w:p>
      <w:pPr>
        <w:spacing w:line="259" w:lineRule="auto" w:after="100"/>
        <w:jc w:val="both"/>
      </w:pPr>
      <w:r>
        <w:rPr>
          <w:rFonts w:ascii="Times New Roman" w:hAnsi="Times New Roman" w:eastAsia="Times New Roman"/>
          <w:color w:val="000000"/>
          <w:sz w:val="24"/>
        </w:rPr>
        <w:t>=3D 1 (mod 4)</w:t>
      </w:r>
    </w:p>
    <w:p>
      <w:pPr>
        <w:spacing w:line="259" w:lineRule="auto" w:after="100"/>
        <w:jc w:val="both"/>
      </w:pPr>
      <w:r>
        <w:rPr>
          <w:rFonts w:ascii="Times New Roman" w:hAnsi="Times New Roman" w:eastAsia="Times New Roman"/>
          <w:color w:val="000000"/>
          <w:sz w:val="24"/>
        </w:rPr>
        <w:t>Evaluate the following in the given moduli.</w:t>
      </w:r>
    </w:p>
    <w:p>
      <w:pPr>
        <w:spacing w:line="259" w:lineRule="auto" w:after="100"/>
        <w:jc w:val="both"/>
      </w:pPr>
      <w:r>
        <w:rPr>
          <w:rFonts w:ascii="Times New Roman" w:hAnsi="Times New Roman" w:eastAsia="Times New Roman"/>
          <w:color w:val="000000"/>
          <w:sz w:val="24"/>
        </w:rPr>
        <w:t>a. 16 7 (mod 5) b. 18 17 (mod 3)</w:t>
      </w:r>
    </w:p>
    <w:p>
      <w:pPr>
        <w:spacing w:line="259" w:lineRule="auto" w:after="100"/>
        <w:jc w:val="both"/>
      </w:pPr>
      <w:r>
        <w:rPr>
          <w:rFonts w:ascii="Times New Roman" w:hAnsi="Times New Roman" w:eastAsia="Times New Roman"/>
          <w:color w:val="000000"/>
          <w:sz w:val="24"/>
        </w:rPr>
        <w:t>a. 16 7 =3D 112</w:t>
      </w:r>
    </w:p>
    <w:p>
      <w:pPr>
        <w:spacing w:line="259" w:lineRule="auto" w:after="100"/>
        <w:jc w:val="left"/>
      </w:pPr>
      <w:r>
        <w:rPr>
          <w:rFonts w:ascii="Times New Roman" w:hAnsi="Times New Roman" w:eastAsia="Times New Roman"/>
          <w:b/>
          <w:color w:val="000000"/>
          <w:sz w:val="24"/>
        </w:rPr>
        <w:t>=3D 22 5 + 2</w:t>
      </w:r>
    </w:p>
    <w:p>
      <w:pPr>
        <w:spacing w:line="259" w:lineRule="auto" w:after="100"/>
        <w:jc w:val="both"/>
      </w:pPr>
      <w:r>
        <w:rPr>
          <w:rFonts w:ascii="Times New Roman" w:hAnsi="Times New Roman" w:eastAsia="Times New Roman"/>
          <w:color w:val="000000"/>
          <w:sz w:val="24"/>
        </w:rPr>
        <w:t>=3D 2 (mod 5)</w:t>
      </w:r>
    </w:p>
    <w:p>
      <w:pPr>
        <w:spacing w:line="259" w:lineRule="auto" w:after="100"/>
        <w:jc w:val="both"/>
      </w:pPr>
      <w:r>
        <w:rPr>
          <w:rFonts w:ascii="Times New Roman" w:hAnsi="Times New Roman" w:eastAsia="Times New Roman"/>
          <w:color w:val="000000"/>
          <w:sz w:val="24"/>
        </w:rPr>
        <w:t>or</w:t>
      </w:r>
    </w:p>
    <w:p>
      <w:pPr>
        <w:spacing w:line="259" w:lineRule="auto" w:after="100"/>
        <w:jc w:val="both"/>
      </w:pPr>
      <w:r>
        <w:rPr>
          <w:rFonts w:ascii="Times New Roman" w:hAnsi="Times New Roman" w:eastAsia="Times New Roman"/>
          <w:color w:val="000000"/>
          <w:sz w:val="24"/>
        </w:rPr>
        <w:t>16 =3D 15 + 1 =3D 1 (mod 5)</w:t>
      </w:r>
    </w:p>
    <w:p>
      <w:pPr>
        <w:spacing w:line="259" w:lineRule="auto" w:after="100"/>
        <w:jc w:val="both"/>
      </w:pPr>
      <w:r>
        <w:rPr>
          <w:rFonts w:ascii="Times New Roman" w:hAnsi="Times New Roman" w:eastAsia="Times New Roman"/>
          <w:color w:val="000000"/>
          <w:sz w:val="24"/>
        </w:rPr>
        <w:t>7 =3D 5 + 2 =3D 2 (mod 5)</w:t>
      </w:r>
    </w:p>
    <w:p>
      <w:pPr>
        <w:spacing w:line="259" w:lineRule="auto" w:after="100"/>
        <w:jc w:val="both"/>
      </w:pPr>
      <w:r>
        <w:rPr>
          <w:rFonts w:ascii="Times New Roman" w:hAnsi="Times New Roman" w:eastAsia="Times New Roman"/>
          <w:color w:val="000000"/>
          <w:sz w:val="24"/>
        </w:rPr>
        <w:t>16 7 =3D 1 2 (mod 5)</w:t>
      </w:r>
    </w:p>
    <w:p>
      <w:pPr>
        <w:spacing w:line="259" w:lineRule="auto" w:after="100"/>
        <w:jc w:val="both"/>
      </w:pPr>
      <w:r>
        <w:rPr>
          <w:rFonts w:ascii="Times New Roman" w:hAnsi="Times New Roman" w:eastAsia="Times New Roman"/>
          <w:color w:val="000000"/>
          <w:sz w:val="24"/>
        </w:rPr>
        <w:t>· 18 7 (mod 3)</w:t>
      </w:r>
    </w:p>
    <w:p>
      <w:pPr>
        <w:spacing w:line="259" w:lineRule="auto" w:after="100"/>
        <w:jc w:val="both"/>
      </w:pPr>
      <w:r>
        <w:rPr>
          <w:rFonts w:ascii="Times New Roman" w:hAnsi="Times New Roman" w:eastAsia="Times New Roman"/>
          <w:color w:val="000000"/>
          <w:sz w:val="24"/>
        </w:rPr>
        <w:t>18 =3D 0 (mod 3)</w:t>
      </w:r>
    </w:p>
    <w:p>
      <w:pPr>
        <w:spacing w:line="259" w:lineRule="auto" w:after="100"/>
        <w:jc w:val="both"/>
      </w:pPr>
      <w:r>
        <w:rPr>
          <w:rFonts w:ascii="Times New Roman" w:hAnsi="Times New Roman" w:eastAsia="Times New Roman"/>
          <w:color w:val="000000"/>
          <w:sz w:val="24"/>
        </w:rPr>
        <w:t>17 =3D 2 (mod 3)</w:t>
      </w:r>
    </w:p>
    <w:p>
      <w:pPr>
        <w:spacing w:line="259" w:lineRule="auto" w:after="100"/>
        <w:jc w:val="both"/>
      </w:pPr>
      <w:r>
        <w:rPr>
          <w:rFonts w:ascii="Times New Roman" w:hAnsi="Times New Roman" w:eastAsia="Times New Roman"/>
          <w:color w:val="000000"/>
          <w:sz w:val="24"/>
        </w:rPr>
        <w:t>18 17 =3D 0 2 (mod 3)</w:t>
      </w:r>
    </w:p>
    <w:p>
      <w:pPr>
        <w:spacing w:line="259" w:lineRule="auto" w:after="100"/>
        <w:jc w:val="both"/>
      </w:pPr>
      <w:r>
        <w:rPr>
          <w:rFonts w:ascii="Times New Roman" w:hAnsi="Times New Roman" w:eastAsia="Times New Roman"/>
          <w:color w:val="000000"/>
          <w:sz w:val="24"/>
        </w:rPr>
        <w:t>=3D 0 (mod 3)</w:t>
      </w:r>
    </w:p>
    <w:p>
      <w:pPr>
        <w:spacing w:line="259" w:lineRule="auto" w:after="100"/>
        <w:jc w:val="both"/>
      </w:pPr>
      <w:r>
        <w:rPr>
          <w:rFonts w:ascii="Times New Roman" w:hAnsi="Times New Roman" w:eastAsia="Times New Roman"/>
          <w:color w:val="000000"/>
          <w:sz w:val="24"/>
        </w:rPr>
        <w:t>In examples 1, 2, it can be seen that it is usually most convenient to convert the given numbers to their simplest form before calculation.</w:t>
      </w:r>
    </w:p>
    <w:p>
      <w:pPr>
        <w:spacing w:line="259" w:lineRule="auto" w:after="100"/>
        <w:jc w:val="both"/>
      </w:pPr>
      <w:r>
        <w:rPr>
          <w:rFonts w:ascii="Times New Roman" w:hAnsi="Times New Roman" w:eastAsia="Times New Roman"/>
          <w:color w:val="000000"/>
          <w:sz w:val="24"/>
        </w:rPr>
        <w:t>1. Find the following numbers in their simplest form, modulo 4.</w:t>
      </w:r>
    </w:p>
    <w:p>
      <w:pPr>
        <w:spacing w:line="259" w:lineRule="auto" w:after="100"/>
        <w:jc w:val="both"/>
      </w:pPr>
      <w:r>
        <w:rPr>
          <w:rFonts w:ascii="Times New Roman" w:hAnsi="Times New Roman" w:eastAsia="Times New Roman"/>
          <w:color w:val="000000"/>
          <w:sz w:val="24"/>
        </w:rPr>
        <w:t>1. 15</w:t>
      </w:r>
    </w:p>
    <w:p>
      <w:pPr>
        <w:spacing w:line="259" w:lineRule="auto" w:after="100"/>
        <w:jc w:val="both"/>
      </w:pPr>
      <w:r>
        <w:rPr>
          <w:rFonts w:ascii="Times New Roman" w:hAnsi="Times New Roman" w:eastAsia="Times New Roman"/>
          <w:color w:val="000000"/>
          <w:sz w:val="24"/>
        </w:rPr>
        <w:t>1. 102</w:t>
      </w:r>
    </w:p>
    <w:p>
      <w:pPr>
        <w:spacing w:line="259" w:lineRule="auto" w:after="100"/>
        <w:jc w:val="both"/>
      </w:pPr>
      <w:r>
        <w:rPr>
          <w:rFonts w:ascii="Times New Roman" w:hAnsi="Times New Roman" w:eastAsia="Times New Roman"/>
          <w:color w:val="000000"/>
          <w:sz w:val="24"/>
        </w:rPr>
        <w:t>2. 38</w:t>
      </w:r>
    </w:p>
    <w:p>
      <w:pPr>
        <w:spacing w:line="259" w:lineRule="auto" w:after="100"/>
        <w:jc w:val="both"/>
      </w:pPr>
      <w:r>
        <w:rPr>
          <w:rFonts w:ascii="Times New Roman" w:hAnsi="Times New Roman" w:eastAsia="Times New Roman"/>
          <w:color w:val="000000"/>
          <w:sz w:val="24"/>
        </w:rPr>
        <w:t>2. Find the values in the moduli written beside them.</w:t>
      </w:r>
    </w:p>
    <w:p>
      <w:pPr>
        <w:spacing w:line="259" w:lineRule="auto" w:after="100"/>
        <w:jc w:val="both"/>
      </w:pPr>
      <w:r>
        <w:rPr>
          <w:rFonts w:ascii="Times New Roman" w:hAnsi="Times New Roman" w:eastAsia="Times New Roman"/>
          <w:color w:val="000000"/>
          <w:sz w:val="24"/>
        </w:rPr>
        <w:t>1. 16 7 (mod 5)</w:t>
      </w:r>
    </w:p>
    <w:p>
      <w:pPr>
        <w:spacing w:line="259" w:lineRule="auto" w:after="100"/>
        <w:jc w:val="both"/>
      </w:pPr>
      <w:r>
        <w:rPr>
          <w:rFonts w:ascii="Times New Roman" w:hAnsi="Times New Roman" w:eastAsia="Times New Roman"/>
          <w:color w:val="000000"/>
          <w:sz w:val="24"/>
        </w:rPr>
        <w:t>2. 80 29 (mod 7)</w:t>
      </w:r>
    </w:p>
    <w:p>
      <w:pPr>
        <w:spacing w:line="259" w:lineRule="auto" w:after="100"/>
        <w:jc w:val="both"/>
      </w:pPr>
      <w:r>
        <w:rPr>
          <w:rFonts w:ascii="Times New Roman" w:hAnsi="Times New Roman" w:eastAsia="Times New Roman"/>
          <w:color w:val="000000"/>
          <w:sz w:val="24"/>
        </w:rPr>
        <w:t>3. 21 18 (mod 10)</w:t>
      </w:r>
    </w:p>
    <w:p>
      <w:pPr>
        <w:spacing w:line="259" w:lineRule="auto" w:after="100"/>
        <w:jc w:val="both"/>
      </w:pPr>
      <w:r>
        <w:rPr>
          <w:rFonts w:ascii="Times New Roman" w:hAnsi="Times New Roman" w:eastAsia="Times New Roman"/>
          <w:color w:val="000000"/>
          <w:sz w:val="24"/>
        </w:rPr>
        <w:t>1. Complete the multiplication modulo 5</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b. find the simplest positive form of -29 (mod 12)</w:t>
      </w:r>
    </w:p>
    <w:p>
      <w:pPr>
        <w:spacing w:line="259" w:lineRule="auto" w:after="100"/>
        <w:jc w:val="both"/>
      </w:pPr>
      <w:r>
        <w:rPr>
          <w:rFonts w:ascii="Times New Roman" w:hAnsi="Times New Roman" w:eastAsia="Times New Roman"/>
          <w:color w:val="000000"/>
          <w:sz w:val="24"/>
        </w:rPr>
        <w:t>c. Calculate 10 – 29 (mod 12)</w:t>
      </w:r>
    </w:p>
    <w:p>
      <w:pPr>
        <w:spacing w:line="259" w:lineRule="auto" w:after="100"/>
        <w:jc w:val="both"/>
      </w:pPr>
      <w:r>
        <w:rPr>
          <w:rFonts w:ascii="Times New Roman" w:hAnsi="Times New Roman" w:eastAsia="Times New Roman"/>
          <w:color w:val="000000"/>
          <w:sz w:val="24"/>
        </w:rPr>
        <w:t>Find the simplest form of the following in the given moduli.</w:t>
      </w:r>
    </w:p>
    <w:p>
      <w:pPr>
        <w:spacing w:line="259" w:lineRule="auto" w:after="100"/>
        <w:jc w:val="both"/>
      </w:pPr>
      <w:r>
        <w:rPr>
          <w:rFonts w:ascii="Times New Roman" w:hAnsi="Times New Roman" w:eastAsia="Times New Roman"/>
          <w:color w:val="000000"/>
          <w:sz w:val="24"/>
        </w:rPr>
        <w:t>1. -75 (mod 7)A. 4 B. 2 C. 5 D. 7</w:t>
      </w:r>
    </w:p>
    <w:p>
      <w:pPr>
        <w:spacing w:line="259" w:lineRule="auto" w:after="100"/>
        <w:jc w:val="both"/>
      </w:pPr>
      <w:r>
        <w:rPr>
          <w:rFonts w:ascii="Times New Roman" w:hAnsi="Times New Roman" w:eastAsia="Times New Roman"/>
          <w:color w:val="000000"/>
          <w:sz w:val="24"/>
        </w:rPr>
        <w:t>1. -56 (mod 13)A. 10 B. 5 C. 9 D. 12</w:t>
      </w:r>
    </w:p>
    <w:p>
      <w:pPr>
        <w:spacing w:line="259" w:lineRule="auto" w:after="100"/>
        <w:jc w:val="both"/>
      </w:pPr>
      <w:r>
        <w:rPr>
          <w:rFonts w:ascii="Times New Roman" w:hAnsi="Times New Roman" w:eastAsia="Times New Roman"/>
          <w:color w:val="000000"/>
          <w:sz w:val="24"/>
        </w:rPr>
        <w:t>Find the values in the moduli written beside them.</w:t>
      </w:r>
    </w:p>
    <w:p>
      <w:pPr>
        <w:spacing w:line="259" w:lineRule="auto" w:after="100"/>
        <w:jc w:val="both"/>
      </w:pPr>
      <w:r>
        <w:rPr>
          <w:rFonts w:ascii="Times New Roman" w:hAnsi="Times New Roman" w:eastAsia="Times New Roman"/>
          <w:color w:val="000000"/>
          <w:sz w:val="24"/>
        </w:rPr>
        <w:t>· 8 25 (mod 3) A. 2 B. 5 C. 9 D. 4</w:t>
      </w:r>
    </w:p>
    <w:p>
      <w:pPr>
        <w:spacing w:line="259" w:lineRule="auto" w:after="100"/>
        <w:jc w:val="both"/>
      </w:pPr>
      <w:r>
        <w:rPr>
          <w:rFonts w:ascii="Times New Roman" w:hAnsi="Times New Roman" w:eastAsia="Times New Roman"/>
          <w:color w:val="000000"/>
          <w:sz w:val="24"/>
        </w:rPr>
        <w:t>o 27 4 (mod 7)A. 7 B. 5 C. 1 D. 3</w:t>
      </w:r>
    </w:p>
    <w:p>
      <w:pPr>
        <w:spacing w:line="259" w:lineRule="auto" w:after="100"/>
        <w:jc w:val="both"/>
      </w:pPr>
      <w:r>
        <w:rPr>
          <w:rFonts w:ascii="Times New Roman" w:hAnsi="Times New Roman" w:eastAsia="Times New Roman"/>
          <w:color w:val="000000"/>
          <w:sz w:val="24"/>
        </w:rPr>
        <w:t>o 21 65 (mod 4) A. 1 B. 9 C. 4 D. 8</w:t>
      </w:r>
    </w:p>
    <w:p>
      <w:pPr>
        <w:spacing w:line="259" w:lineRule="auto" w:after="100"/>
        <w:jc w:val="both"/>
      </w:pPr>
      <w:r>
        <w:rPr>
          <w:rFonts w:ascii="Times New Roman" w:hAnsi="Times New Roman" w:eastAsia="Times New Roman"/>
          <w:color w:val="000000"/>
          <w:sz w:val="24"/>
        </w:rPr>
        <w:t>1. Calculate the following 42 28 (mod 8)12 9 (mod 4)</w:t>
      </w:r>
    </w:p>
    <w:p>
      <w:pPr>
        <w:spacing w:line="259" w:lineRule="auto" w:after="100"/>
        <w:jc w:val="both"/>
      </w:pPr>
      <w:r>
        <w:rPr>
          <w:rFonts w:ascii="Times New Roman" w:hAnsi="Times New Roman" w:eastAsia="Times New Roman"/>
          <w:color w:val="000000"/>
          <w:sz w:val="24"/>
        </w:rPr>
        <w:t>2. Complete the multiplication modulo 6</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REVISION OF STANDARD FORM AND APPROXIMATION</w:t>
      </w:r>
    </w:p>
    <w:p>
      <w:pPr>
        <w:spacing w:line="259" w:lineRule="auto" w:after="100"/>
        <w:jc w:val="both"/>
      </w:pPr>
      <w:r>
        <w:rPr>
          <w:rFonts w:ascii="Times New Roman" w:hAnsi="Times New Roman" w:eastAsia="Times New Roman"/>
          <w:color w:val="000000"/>
          <w:sz w:val="24"/>
        </w:rPr>
        <w:t>· Revision of Standard Form</w:t>
      </w:r>
    </w:p>
    <w:p>
      <w:pPr>
        <w:spacing w:line="259" w:lineRule="auto" w:after="100"/>
        <w:jc w:val="both"/>
      </w:pPr>
      <w:r>
        <w:rPr>
          <w:rFonts w:ascii="Times New Roman" w:hAnsi="Times New Roman" w:eastAsia="Times New Roman"/>
          <w:color w:val="000000"/>
          <w:sz w:val="24"/>
        </w:rPr>
        <w:t>· Rounding off of Numbers, Decimal Places and Significant Figures</w:t>
      </w:r>
    </w:p>
    <w:p>
      <w:pPr>
        <w:spacing w:line="259" w:lineRule="auto" w:after="100"/>
        <w:jc w:val="left"/>
      </w:pPr>
      <w:r>
        <w:rPr>
          <w:rFonts w:ascii="Times New Roman" w:hAnsi="Times New Roman" w:eastAsia="Times New Roman"/>
          <w:b/>
          <w:color w:val="000000"/>
          <w:sz w:val="24"/>
        </w:rPr>
        <w:t>REVISION OF STANDARD FORM</w:t>
      </w:r>
    </w:p>
    <w:p>
      <w:pPr>
        <w:spacing w:line="259" w:lineRule="auto" w:after="100"/>
        <w:jc w:val="both"/>
      </w:pPr>
      <w:r>
        <w:rPr>
          <w:rFonts w:ascii="Times New Roman" w:hAnsi="Times New Roman" w:eastAsia="Times New Roman"/>
          <w:color w:val="000000"/>
          <w:sz w:val="24"/>
        </w:rPr>
        <w:t>A number written in the form of A X 10 n , such that A is a number between 1 and 10 (1 ≤ A ≤10) and n is a whole number (integer) is said to be in standard form.</w:t>
      </w:r>
    </w:p>
    <w:p>
      <w:pPr>
        <w:spacing w:line="259" w:lineRule="auto" w:after="100"/>
        <w:jc w:val="both"/>
      </w:pPr>
      <w:r>
        <w:rPr>
          <w:rFonts w:ascii="Times New Roman" w:hAnsi="Times New Roman" w:eastAsia="Times New Roman"/>
          <w:color w:val="000000"/>
          <w:sz w:val="24"/>
        </w:rPr>
        <w:t>Examples: 2 X 10 6 , 7 X 10 -3 , 2.5 X 10 4 , 8.6 X10 -9 e.t.c</w:t>
      </w:r>
    </w:p>
    <w:p>
      <w:pPr>
        <w:spacing w:line="259" w:lineRule="auto" w:after="100"/>
        <w:jc w:val="both"/>
      </w:pPr>
      <w:r>
        <w:rPr>
          <w:rFonts w:ascii="Times New Roman" w:hAnsi="Times New Roman" w:eastAsia="Times New Roman"/>
          <w:color w:val="000000"/>
          <w:sz w:val="24"/>
        </w:rPr>
        <w:t>Work Example:</w:t>
      </w:r>
    </w:p>
    <w:p>
      <w:pPr>
        <w:spacing w:line="259" w:lineRule="auto" w:after="100"/>
        <w:jc w:val="both"/>
      </w:pPr>
      <w:r>
        <w:rPr>
          <w:rFonts w:ascii="Times New Roman" w:hAnsi="Times New Roman" w:eastAsia="Times New Roman"/>
          <w:color w:val="000000"/>
          <w:sz w:val="24"/>
        </w:rPr>
        <w:t>1. Express the following numbers in standard form:</w:t>
      </w:r>
    </w:p>
    <w:p>
      <w:pPr>
        <w:spacing w:line="259" w:lineRule="auto" w:after="100"/>
        <w:jc w:val="both"/>
      </w:pPr>
      <w:r>
        <w:rPr>
          <w:rFonts w:ascii="Times New Roman" w:hAnsi="Times New Roman" w:eastAsia="Times New Roman"/>
          <w:color w:val="000000"/>
          <w:sz w:val="24"/>
        </w:rPr>
        <w:t>· 300000 (b) 55 (c) 2,300,000 (d)720,000,000 (e)9,400,000,000</w:t>
      </w:r>
    </w:p>
    <w:p>
      <w:pPr>
        <w:spacing w:line="259" w:lineRule="auto" w:after="100"/>
        <w:jc w:val="both"/>
      </w:pPr>
      <w:r>
        <w:rPr>
          <w:rFonts w:ascii="Times New Roman" w:hAnsi="Times New Roman" w:eastAsia="Times New Roman"/>
          <w:color w:val="000000"/>
          <w:sz w:val="24"/>
        </w:rPr>
        <w:t>a. 300,000 =3D 3.0 X 100,000</w:t>
      </w:r>
    </w:p>
    <w:p>
      <w:pPr>
        <w:spacing w:line="259" w:lineRule="auto" w:after="100"/>
        <w:jc w:val="left"/>
      </w:pPr>
      <w:r>
        <w:rPr>
          <w:rFonts w:ascii="Times New Roman" w:hAnsi="Times New Roman" w:eastAsia="Times New Roman"/>
          <w:b/>
          <w:color w:val="000000"/>
          <w:sz w:val="24"/>
        </w:rPr>
        <w:t>=3D3.0 X 10 5</w:t>
      </w:r>
    </w:p>
    <w:p>
      <w:pPr>
        <w:spacing w:line="259" w:lineRule="auto" w:after="100"/>
        <w:jc w:val="left"/>
      </w:pPr>
      <w:r>
        <w:rPr>
          <w:rFonts w:ascii="Times New Roman" w:hAnsi="Times New Roman" w:eastAsia="Times New Roman"/>
          <w:b/>
          <w:color w:val="000000"/>
          <w:sz w:val="24"/>
        </w:rPr>
        <w:t>· 55 =3D5.5 X 10</w:t>
      </w:r>
    </w:p>
    <w:p>
      <w:pPr>
        <w:spacing w:line="259" w:lineRule="auto" w:after="100"/>
        <w:jc w:val="left"/>
      </w:pPr>
      <w:r>
        <w:rPr>
          <w:rFonts w:ascii="Times New Roman" w:hAnsi="Times New Roman" w:eastAsia="Times New Roman"/>
          <w:b/>
          <w:color w:val="000000"/>
          <w:sz w:val="24"/>
        </w:rPr>
        <w:t>=3D5.5 X 10 1</w:t>
      </w:r>
    </w:p>
    <w:p>
      <w:pPr>
        <w:spacing w:line="259" w:lineRule="auto" w:after="100"/>
        <w:jc w:val="left"/>
      </w:pPr>
      <w:r>
        <w:rPr>
          <w:rFonts w:ascii="Times New Roman" w:hAnsi="Times New Roman" w:eastAsia="Times New Roman"/>
          <w:b/>
          <w:color w:val="000000"/>
          <w:sz w:val="24"/>
        </w:rPr>
        <w:t>· 2,300,000 =3D2.3 X 1,000,000</w:t>
      </w:r>
    </w:p>
    <w:p>
      <w:pPr>
        <w:spacing w:line="259" w:lineRule="auto" w:after="100"/>
        <w:jc w:val="left"/>
      </w:pPr>
      <w:r>
        <w:rPr>
          <w:rFonts w:ascii="Times New Roman" w:hAnsi="Times New Roman" w:eastAsia="Times New Roman"/>
          <w:b/>
          <w:color w:val="000000"/>
          <w:sz w:val="24"/>
        </w:rPr>
        <w:t>=3D2.3 X 10 6</w:t>
      </w:r>
    </w:p>
    <w:p>
      <w:pPr>
        <w:spacing w:line="259" w:lineRule="auto" w:after="100"/>
        <w:jc w:val="left"/>
      </w:pPr>
      <w:r>
        <w:rPr>
          <w:rFonts w:ascii="Times New Roman" w:hAnsi="Times New Roman" w:eastAsia="Times New Roman"/>
          <w:b/>
          <w:color w:val="000000"/>
          <w:sz w:val="24"/>
        </w:rPr>
        <w:t>· 720,000,000 =3D 7.2 X 100,000,000</w:t>
      </w:r>
    </w:p>
    <w:p>
      <w:pPr>
        <w:spacing w:line="259" w:lineRule="auto" w:after="100"/>
        <w:jc w:val="left"/>
      </w:pPr>
      <w:r>
        <w:rPr>
          <w:rFonts w:ascii="Times New Roman" w:hAnsi="Times New Roman" w:eastAsia="Times New Roman"/>
          <w:b/>
          <w:color w:val="000000"/>
          <w:sz w:val="24"/>
        </w:rPr>
        <w:t>=3D7.2 X 10 8</w:t>
      </w:r>
    </w:p>
    <w:p>
      <w:pPr>
        <w:spacing w:line="259" w:lineRule="auto" w:after="100"/>
        <w:jc w:val="left"/>
      </w:pPr>
      <w:r>
        <w:rPr>
          <w:rFonts w:ascii="Times New Roman" w:hAnsi="Times New Roman" w:eastAsia="Times New Roman"/>
          <w:b/>
          <w:color w:val="000000"/>
          <w:sz w:val="24"/>
        </w:rPr>
        <w:t>· 9,400,000,000 =3D 9.4 X 1,000,000,000</w:t>
      </w:r>
    </w:p>
    <w:p>
      <w:pPr>
        <w:spacing w:line="259" w:lineRule="auto" w:after="100"/>
        <w:jc w:val="left"/>
      </w:pPr>
      <w:r>
        <w:rPr>
          <w:rFonts w:ascii="Times New Roman" w:hAnsi="Times New Roman" w:eastAsia="Times New Roman"/>
          <w:b/>
          <w:color w:val="000000"/>
          <w:sz w:val="24"/>
        </w:rPr>
        <w:t>=3D9.4 X10 9</w:t>
      </w:r>
    </w:p>
    <w:p>
      <w:pPr>
        <w:spacing w:line="259" w:lineRule="auto" w:after="100"/>
        <w:jc w:val="both"/>
      </w:pPr>
      <w:r>
        <w:rPr>
          <w:rFonts w:ascii="Times New Roman" w:hAnsi="Times New Roman" w:eastAsia="Times New Roman"/>
          <w:color w:val="000000"/>
          <w:sz w:val="24"/>
        </w:rPr>
        <w:t>2. Change the following from standard form to ordinary form:</w:t>
      </w:r>
    </w:p>
    <w:p>
      <w:pPr>
        <w:spacing w:line="259" w:lineRule="auto" w:after="100"/>
        <w:jc w:val="both"/>
      </w:pPr>
      <w:r>
        <w:rPr>
          <w:rFonts w:ascii="Times New Roman" w:hAnsi="Times New Roman" w:eastAsia="Times New Roman"/>
          <w:color w:val="000000"/>
          <w:sz w:val="24"/>
        </w:rPr>
        <w:t>a. 5.1 X 10 7 =3D 5.1 X 10,000,000</w:t>
      </w:r>
    </w:p>
    <w:p>
      <w:pPr>
        <w:spacing w:line="259" w:lineRule="auto" w:after="100"/>
        <w:jc w:val="left"/>
      </w:pPr>
      <w:r>
        <w:rPr>
          <w:rFonts w:ascii="Times New Roman" w:hAnsi="Times New Roman" w:eastAsia="Times New Roman"/>
          <w:b/>
          <w:color w:val="000000"/>
          <w:sz w:val="24"/>
        </w:rPr>
        <w:t>=3D51,000,000</w:t>
      </w:r>
    </w:p>
    <w:p>
      <w:pPr>
        <w:spacing w:line="259" w:lineRule="auto" w:after="100"/>
        <w:jc w:val="left"/>
      </w:pPr>
      <w:r>
        <w:rPr>
          <w:rFonts w:ascii="Times New Roman" w:hAnsi="Times New Roman" w:eastAsia="Times New Roman"/>
          <w:b/>
          <w:color w:val="000000"/>
          <w:sz w:val="24"/>
        </w:rPr>
        <w:t>· 2.5 X 106 =3D 2.5 X 1,000,000</w:t>
      </w:r>
    </w:p>
    <w:p>
      <w:pPr>
        <w:spacing w:line="259" w:lineRule="auto" w:after="100"/>
        <w:jc w:val="left"/>
      </w:pPr>
      <w:r>
        <w:rPr>
          <w:rFonts w:ascii="Times New Roman" w:hAnsi="Times New Roman" w:eastAsia="Times New Roman"/>
          <w:b/>
          <w:color w:val="000000"/>
          <w:sz w:val="24"/>
        </w:rPr>
        <w:t>=3D2,500,000</w:t>
      </w:r>
    </w:p>
    <w:p>
      <w:pPr>
        <w:spacing w:line="259" w:lineRule="auto" w:after="100"/>
        <w:jc w:val="left"/>
      </w:pPr>
      <w:r>
        <w:rPr>
          <w:rFonts w:ascii="Times New Roman" w:hAnsi="Times New Roman" w:eastAsia="Times New Roman"/>
          <w:b/>
          <w:color w:val="000000"/>
          <w:sz w:val="24"/>
        </w:rPr>
        <w:t>· 3.4 X 10 1 =3D 3.4 X 10 =3D34</w:t>
      </w:r>
    </w:p>
    <w:p>
      <w:pPr>
        <w:spacing w:line="259" w:lineRule="auto" w:after="100"/>
        <w:jc w:val="left"/>
      </w:pPr>
      <w:r>
        <w:rPr>
          <w:rFonts w:ascii="Times New Roman" w:hAnsi="Times New Roman" w:eastAsia="Times New Roman"/>
          <w:b/>
          <w:color w:val="000000"/>
          <w:sz w:val="24"/>
        </w:rPr>
        <w:t>· 9.8 X 10 5 =3D9.8 X 100,000 =3D 980,000</w:t>
      </w:r>
    </w:p>
    <w:p>
      <w:pPr>
        <w:spacing w:line="259" w:lineRule="auto" w:after="100"/>
        <w:jc w:val="left"/>
      </w:pPr>
      <w:r>
        <w:rPr>
          <w:rFonts w:ascii="Times New Roman" w:hAnsi="Times New Roman" w:eastAsia="Times New Roman"/>
          <w:b/>
          <w:color w:val="000000"/>
          <w:sz w:val="24"/>
        </w:rPr>
        <w:t>· 6 X 10 8 =3D 6 X 100,000,0000 =3D 600,000,000</w:t>
      </w:r>
    </w:p>
    <w:p>
      <w:pPr>
        <w:spacing w:line="259" w:lineRule="auto" w:after="100"/>
        <w:jc w:val="both"/>
      </w:pPr>
      <w:r>
        <w:rPr>
          <w:rFonts w:ascii="Times New Roman" w:hAnsi="Times New Roman" w:eastAsia="Times New Roman"/>
          <w:color w:val="000000"/>
          <w:sz w:val="24"/>
        </w:rPr>
        <w:t>Since decimal fraction can be expressed as power of 10,they can also be expressed in standard form as shown in the example below:</w:t>
      </w:r>
    </w:p>
    <w:p>
      <w:pPr>
        <w:spacing w:line="259" w:lineRule="auto" w:after="100"/>
        <w:jc w:val="both"/>
      </w:pPr>
      <w:r>
        <w:rPr>
          <w:rFonts w:ascii="Times New Roman" w:hAnsi="Times New Roman" w:eastAsia="Times New Roman"/>
          <w:color w:val="000000"/>
          <w:sz w:val="24"/>
        </w:rPr>
        <w:t>3. Express the following fractions in standard form</w:t>
      </w:r>
    </w:p>
    <w:p>
      <w:pPr>
        <w:spacing w:line="259" w:lineRule="auto" w:after="100"/>
        <w:jc w:val="both"/>
      </w:pPr>
      <w:r>
        <w:rPr>
          <w:rFonts w:ascii="Times New Roman" w:hAnsi="Times New Roman" w:eastAsia="Times New Roman"/>
          <w:color w:val="000000"/>
          <w:sz w:val="24"/>
        </w:rPr>
        <w:t>a. 0.0015 (b) 0.000026 (c) 0.000000067 (d) 0.3</w:t>
      </w:r>
    </w:p>
    <w:p>
      <w:pPr>
        <w:spacing w:line="259" w:lineRule="auto" w:after="100"/>
        <w:jc w:val="both"/>
      </w:pPr>
      <w:r>
        <w:rPr>
          <w:rFonts w:ascii="Times New Roman" w:hAnsi="Times New Roman" w:eastAsia="Times New Roman"/>
          <w:color w:val="000000"/>
          <w:sz w:val="24"/>
        </w:rPr>
        <w:t>a. 0.0015 =3D 15</w:t>
      </w:r>
    </w:p>
    <w:p>
      <w:pPr>
        <w:spacing w:line="259" w:lineRule="auto" w:after="100"/>
        <w:jc w:val="both"/>
      </w:pPr>
      <w:r>
        <w:rPr>
          <w:rFonts w:ascii="Times New Roman" w:hAnsi="Times New Roman" w:eastAsia="Times New Roman"/>
          <w:color w:val="000000"/>
          <w:sz w:val="24"/>
        </w:rPr>
        <w:t>10,000</w:t>
      </w:r>
    </w:p>
    <w:p>
      <w:pPr>
        <w:spacing w:line="259" w:lineRule="auto" w:after="100"/>
        <w:jc w:val="left"/>
      </w:pPr>
      <w:r>
        <w:rPr>
          <w:rFonts w:ascii="Times New Roman" w:hAnsi="Times New Roman" w:eastAsia="Times New Roman"/>
          <w:b/>
          <w:color w:val="000000"/>
          <w:sz w:val="24"/>
        </w:rPr>
        <w:t>=3D 1.5 X10</w:t>
      </w:r>
    </w:p>
    <w:p>
      <w:pPr>
        <w:spacing w:line="259" w:lineRule="auto" w:after="100"/>
        <w:jc w:val="left"/>
      </w:pPr>
      <w:r>
        <w:rPr>
          <w:rFonts w:ascii="Times New Roman" w:hAnsi="Times New Roman" w:eastAsia="Times New Roman"/>
          <w:b/>
          <w:color w:val="000000"/>
          <w:sz w:val="24"/>
        </w:rPr>
        <w:t>=3D 1.5</w:t>
      </w:r>
    </w:p>
    <w:p>
      <w:pPr>
        <w:spacing w:line="259" w:lineRule="auto" w:after="100"/>
        <w:jc w:val="both"/>
      </w:pPr>
      <w:r>
        <w:rPr>
          <w:rFonts w:ascii="Times New Roman" w:hAnsi="Times New Roman" w:eastAsia="Times New Roman"/>
          <w:color w:val="000000"/>
          <w:sz w:val="24"/>
        </w:rPr>
        <w:t>10 3</w:t>
      </w:r>
    </w:p>
    <w:p>
      <w:pPr>
        <w:spacing w:line="259" w:lineRule="auto" w:after="100"/>
        <w:jc w:val="left"/>
      </w:pPr>
      <w:r>
        <w:rPr>
          <w:rFonts w:ascii="Times New Roman" w:hAnsi="Times New Roman" w:eastAsia="Times New Roman"/>
          <w:b/>
          <w:color w:val="000000"/>
          <w:sz w:val="24"/>
        </w:rPr>
        <w:t>=3D 1.5 X 10 -3</w:t>
      </w:r>
    </w:p>
    <w:p>
      <w:pPr>
        <w:spacing w:line="259" w:lineRule="auto" w:after="100"/>
        <w:jc w:val="both"/>
      </w:pPr>
      <w:r>
        <w:rPr>
          <w:rFonts w:ascii="Times New Roman" w:hAnsi="Times New Roman" w:eastAsia="Times New Roman"/>
          <w:color w:val="000000"/>
          <w:sz w:val="24"/>
        </w:rPr>
        <w:t>(Since from the 4 th law of indices 1/x a =3D x-a)</w:t>
      </w:r>
    </w:p>
    <w:p>
      <w:pPr>
        <w:spacing w:line="259" w:lineRule="auto" w:after="100"/>
        <w:jc w:val="left"/>
      </w:pPr>
      <w:r>
        <w:rPr>
          <w:rFonts w:ascii="Times New Roman" w:hAnsi="Times New Roman" w:eastAsia="Times New Roman"/>
          <w:b/>
          <w:color w:val="000000"/>
          <w:sz w:val="24"/>
        </w:rPr>
        <w:t>· 0.000026 =3D 26</w:t>
      </w:r>
    </w:p>
    <w:p>
      <w:pPr>
        <w:spacing w:line="259" w:lineRule="auto" w:after="100"/>
        <w:jc w:val="both"/>
      </w:pPr>
      <w:r>
        <w:rPr>
          <w:rFonts w:ascii="Times New Roman" w:hAnsi="Times New Roman" w:eastAsia="Times New Roman"/>
          <w:color w:val="000000"/>
          <w:sz w:val="24"/>
        </w:rPr>
        <w:t>1,000,000</w:t>
      </w:r>
    </w:p>
    <w:p>
      <w:pPr>
        <w:spacing w:line="259" w:lineRule="auto" w:after="100"/>
        <w:jc w:val="left"/>
      </w:pPr>
      <w:r>
        <w:rPr>
          <w:rFonts w:ascii="Times New Roman" w:hAnsi="Times New Roman" w:eastAsia="Times New Roman"/>
          <w:b/>
          <w:color w:val="000000"/>
          <w:sz w:val="24"/>
        </w:rPr>
        <w:t>=3D2.6 X 10</w:t>
      </w:r>
    </w:p>
    <w:p>
      <w:pPr>
        <w:spacing w:line="259" w:lineRule="auto" w:after="100"/>
        <w:jc w:val="left"/>
      </w:pPr>
      <w:r>
        <w:rPr>
          <w:rFonts w:ascii="Times New Roman" w:hAnsi="Times New Roman" w:eastAsia="Times New Roman"/>
          <w:b/>
          <w:color w:val="000000"/>
          <w:sz w:val="24"/>
        </w:rPr>
        <w:t>=3D 2.6</w:t>
      </w:r>
    </w:p>
    <w:p>
      <w:pPr>
        <w:spacing w:line="259" w:lineRule="auto" w:after="100"/>
        <w:jc w:val="both"/>
      </w:pPr>
      <w:r>
        <w:rPr>
          <w:rFonts w:ascii="Times New Roman" w:hAnsi="Times New Roman" w:eastAsia="Times New Roman"/>
          <w:color w:val="000000"/>
          <w:sz w:val="24"/>
        </w:rPr>
        <w:t>100,000</w:t>
      </w:r>
    </w:p>
    <w:p>
      <w:pPr>
        <w:spacing w:line="259" w:lineRule="auto" w:after="100"/>
        <w:jc w:val="both"/>
      </w:pPr>
      <w:r>
        <w:rPr>
          <w:rFonts w:ascii="Times New Roman" w:hAnsi="Times New Roman" w:eastAsia="Times New Roman"/>
          <w:color w:val="000000"/>
          <w:sz w:val="24"/>
        </w:rPr>
        <w:t>10 5</w:t>
      </w:r>
    </w:p>
    <w:p>
      <w:pPr>
        <w:spacing w:line="259" w:lineRule="auto" w:after="100"/>
        <w:jc w:val="left"/>
      </w:pPr>
      <w:r>
        <w:rPr>
          <w:rFonts w:ascii="Times New Roman" w:hAnsi="Times New Roman" w:eastAsia="Times New Roman"/>
          <w:b/>
          <w:color w:val="000000"/>
          <w:sz w:val="24"/>
        </w:rPr>
        <w:t>=3D 2.6 X 10 -5</w:t>
      </w:r>
    </w:p>
    <w:p>
      <w:pPr>
        <w:spacing w:line="259" w:lineRule="auto" w:after="100"/>
        <w:jc w:val="left"/>
      </w:pPr>
      <w:r>
        <w:rPr>
          <w:rFonts w:ascii="Times New Roman" w:hAnsi="Times New Roman" w:eastAsia="Times New Roman"/>
          <w:b/>
          <w:color w:val="000000"/>
          <w:sz w:val="24"/>
        </w:rPr>
        <w:t>· 0.000000067 =3D 67</w:t>
      </w:r>
    </w:p>
    <w:p>
      <w:pPr>
        <w:spacing w:line="259" w:lineRule="auto" w:after="100"/>
        <w:jc w:val="both"/>
      </w:pPr>
      <w:r>
        <w:rPr>
          <w:rFonts w:ascii="Times New Roman" w:hAnsi="Times New Roman" w:eastAsia="Times New Roman"/>
          <w:color w:val="000000"/>
          <w:sz w:val="24"/>
        </w:rPr>
        <w:t>1,000,000,000</w:t>
      </w:r>
    </w:p>
    <w:p>
      <w:pPr>
        <w:spacing w:line="259" w:lineRule="auto" w:after="100"/>
        <w:jc w:val="left"/>
      </w:pPr>
      <w:r>
        <w:rPr>
          <w:rFonts w:ascii="Times New Roman" w:hAnsi="Times New Roman" w:eastAsia="Times New Roman"/>
          <w:b/>
          <w:color w:val="000000"/>
          <w:sz w:val="24"/>
        </w:rPr>
        <w:t>=3D 6.7 X 10</w:t>
      </w:r>
    </w:p>
    <w:p>
      <w:pPr>
        <w:spacing w:line="259" w:lineRule="auto" w:after="100"/>
        <w:jc w:val="left"/>
      </w:pPr>
      <w:r>
        <w:rPr>
          <w:rFonts w:ascii="Times New Roman" w:hAnsi="Times New Roman" w:eastAsia="Times New Roman"/>
          <w:b/>
          <w:color w:val="000000"/>
          <w:sz w:val="24"/>
        </w:rPr>
        <w:t>=3D 6.7 X 1</w:t>
      </w:r>
    </w:p>
    <w:p>
      <w:pPr>
        <w:spacing w:line="259" w:lineRule="auto" w:after="100"/>
        <w:jc w:val="both"/>
      </w:pPr>
      <w:r>
        <w:rPr>
          <w:rFonts w:ascii="Times New Roman" w:hAnsi="Times New Roman" w:eastAsia="Times New Roman"/>
          <w:color w:val="000000"/>
          <w:sz w:val="24"/>
        </w:rPr>
        <w:t>10 8</w:t>
      </w:r>
    </w:p>
    <w:p>
      <w:pPr>
        <w:spacing w:line="259" w:lineRule="auto" w:after="100"/>
        <w:jc w:val="left"/>
      </w:pPr>
      <w:r>
        <w:rPr>
          <w:rFonts w:ascii="Times New Roman" w:hAnsi="Times New Roman" w:eastAsia="Times New Roman"/>
          <w:b/>
          <w:color w:val="000000"/>
          <w:sz w:val="24"/>
        </w:rPr>
        <w:t>=3D6.7 X 10 -8</w:t>
      </w:r>
    </w:p>
    <w:p>
      <w:pPr>
        <w:spacing w:line="259" w:lineRule="auto" w:after="100"/>
        <w:jc w:val="left"/>
      </w:pPr>
      <w:r>
        <w:rPr>
          <w:rFonts w:ascii="Times New Roman" w:hAnsi="Times New Roman" w:eastAsia="Times New Roman"/>
          <w:b/>
          <w:color w:val="000000"/>
          <w:sz w:val="24"/>
        </w:rPr>
        <w:t>· 0.3 =3D 3</w:t>
      </w:r>
    </w:p>
    <w:p>
      <w:pPr>
        <w:spacing w:line="259" w:lineRule="auto" w:after="100"/>
        <w:jc w:val="both"/>
      </w:pPr>
      <w:r>
        <w:rPr>
          <w:rFonts w:ascii="Times New Roman" w:hAnsi="Times New Roman" w:eastAsia="Times New Roman"/>
          <w:color w:val="000000"/>
          <w:sz w:val="24"/>
        </w:rPr>
        <w:t>10</w:t>
      </w:r>
    </w:p>
    <w:p>
      <w:pPr>
        <w:spacing w:line="259" w:lineRule="auto" w:after="100"/>
        <w:jc w:val="left"/>
      </w:pPr>
      <w:r>
        <w:rPr>
          <w:rFonts w:ascii="Times New Roman" w:hAnsi="Times New Roman" w:eastAsia="Times New Roman"/>
          <w:b/>
          <w:color w:val="000000"/>
          <w:sz w:val="24"/>
        </w:rPr>
        <w:t>=3D 3 X 1</w:t>
      </w:r>
    </w:p>
    <w:p>
      <w:pPr>
        <w:spacing w:line="259" w:lineRule="auto" w:after="100"/>
        <w:jc w:val="both"/>
      </w:pPr>
      <w:r>
        <w:rPr>
          <w:rFonts w:ascii="Times New Roman" w:hAnsi="Times New Roman" w:eastAsia="Times New Roman"/>
          <w:color w:val="000000"/>
          <w:sz w:val="24"/>
        </w:rPr>
        <w:t>10 1</w:t>
      </w:r>
    </w:p>
    <w:p>
      <w:pPr>
        <w:spacing w:line="259" w:lineRule="auto" w:after="100"/>
        <w:jc w:val="left"/>
      </w:pPr>
      <w:r>
        <w:rPr>
          <w:rFonts w:ascii="Times New Roman" w:hAnsi="Times New Roman" w:eastAsia="Times New Roman"/>
          <w:b/>
          <w:color w:val="000000"/>
          <w:sz w:val="24"/>
        </w:rPr>
        <w:t>=3D3 X 10 -1</w:t>
      </w:r>
    </w:p>
    <w:p>
      <w:pPr>
        <w:spacing w:line="259" w:lineRule="auto" w:after="100"/>
        <w:jc w:val="both"/>
      </w:pPr>
      <w:r>
        <w:rPr>
          <w:rFonts w:ascii="Times New Roman" w:hAnsi="Times New Roman" w:eastAsia="Times New Roman"/>
          <w:color w:val="000000"/>
          <w:sz w:val="24"/>
        </w:rPr>
        <w:t>4. Express the following as decimal fractions</w:t>
      </w:r>
    </w:p>
    <w:p>
      <w:pPr>
        <w:spacing w:line="259" w:lineRule="auto" w:after="100"/>
        <w:jc w:val="both"/>
      </w:pPr>
      <w:r>
        <w:rPr>
          <w:rFonts w:ascii="Times New Roman" w:hAnsi="Times New Roman" w:eastAsia="Times New Roman"/>
          <w:color w:val="000000"/>
          <w:sz w:val="24"/>
        </w:rPr>
        <w:t>(a )9.4 X10 -5 (b)8.8 x 10 -3 (c) 1.8 x 10 -1 (d) 2×10 -7</w:t>
      </w:r>
    </w:p>
    <w:p>
      <w:pPr>
        <w:spacing w:line="259" w:lineRule="auto" w:after="100"/>
        <w:jc w:val="both"/>
      </w:pPr>
      <w:r>
        <w:rPr>
          <w:rFonts w:ascii="Times New Roman" w:hAnsi="Times New Roman" w:eastAsia="Times New Roman"/>
          <w:color w:val="000000"/>
          <w:sz w:val="24"/>
        </w:rPr>
        <w:t>Solutions</w:t>
      </w:r>
    </w:p>
    <w:p>
      <w:pPr>
        <w:spacing w:line="259" w:lineRule="auto" w:after="100"/>
        <w:jc w:val="both"/>
      </w:pPr>
      <w:r>
        <w:rPr>
          <w:rFonts w:ascii="Times New Roman" w:hAnsi="Times New Roman" w:eastAsia="Times New Roman"/>
          <w:color w:val="000000"/>
          <w:sz w:val="24"/>
        </w:rPr>
        <w:t>a. 9.4 X 10-5</w:t>
      </w:r>
    </w:p>
    <w:p>
      <w:pPr>
        <w:spacing w:line="259" w:lineRule="auto" w:after="100"/>
        <w:jc w:val="left"/>
      </w:pPr>
      <w:r>
        <w:rPr>
          <w:rFonts w:ascii="Times New Roman" w:hAnsi="Times New Roman" w:eastAsia="Times New Roman"/>
          <w:b/>
          <w:color w:val="000000"/>
          <w:sz w:val="24"/>
        </w:rPr>
        <w:t>9.4 X 1</w:t>
      </w:r>
    </w:p>
    <w:p>
      <w:pPr>
        <w:spacing w:line="259" w:lineRule="auto" w:after="100"/>
        <w:jc w:val="both"/>
      </w:pPr>
      <w:r>
        <w:rPr>
          <w:rFonts w:ascii="Times New Roman" w:hAnsi="Times New Roman" w:eastAsia="Times New Roman"/>
          <w:color w:val="000000"/>
          <w:sz w:val="24"/>
        </w:rPr>
        <w:t>( by using the 4 th law of indices as explained in the example 3 above)</w:t>
      </w:r>
    </w:p>
    <w:p>
      <w:pPr>
        <w:spacing w:line="259" w:lineRule="auto" w:after="100"/>
        <w:jc w:val="left"/>
      </w:pPr>
      <w:r>
        <w:rPr>
          <w:rFonts w:ascii="Times New Roman" w:hAnsi="Times New Roman" w:eastAsia="Times New Roman"/>
          <w:b/>
          <w:color w:val="000000"/>
          <w:sz w:val="24"/>
        </w:rPr>
        <w:t>=3D 9.4</w:t>
      </w:r>
    </w:p>
    <w:p>
      <w:pPr>
        <w:spacing w:line="259" w:lineRule="auto" w:after="100"/>
        <w:jc w:val="left"/>
      </w:pPr>
      <w:r>
        <w:rPr>
          <w:rFonts w:ascii="Times New Roman" w:hAnsi="Times New Roman" w:eastAsia="Times New Roman"/>
          <w:b/>
          <w:color w:val="000000"/>
          <w:sz w:val="24"/>
        </w:rPr>
        <w:t>=3D 0.000094</w:t>
      </w:r>
    </w:p>
    <w:p>
      <w:pPr>
        <w:spacing w:line="259" w:lineRule="auto" w:after="100"/>
        <w:jc w:val="both"/>
      </w:pPr>
      <w:r>
        <w:rPr>
          <w:rFonts w:ascii="Times New Roman" w:hAnsi="Times New Roman" w:eastAsia="Times New Roman"/>
          <w:color w:val="000000"/>
          <w:sz w:val="24"/>
        </w:rPr>
        <w:t>· 8.8 x 10 -3 =3D 8.8 x 1</w:t>
      </w:r>
    </w:p>
    <w:p>
      <w:pPr>
        <w:spacing w:line="259" w:lineRule="auto" w:after="100"/>
        <w:jc w:val="left"/>
      </w:pPr>
      <w:r>
        <w:rPr>
          <w:rFonts w:ascii="Times New Roman" w:hAnsi="Times New Roman" w:eastAsia="Times New Roman"/>
          <w:b/>
          <w:color w:val="000000"/>
          <w:sz w:val="24"/>
        </w:rPr>
        <w:t>=3D 8.8</w:t>
      </w:r>
    </w:p>
    <w:p>
      <w:pPr>
        <w:spacing w:line="259" w:lineRule="auto" w:after="100"/>
        <w:jc w:val="both"/>
      </w:pPr>
      <w:r>
        <w:rPr>
          <w:rFonts w:ascii="Times New Roman" w:hAnsi="Times New Roman" w:eastAsia="Times New Roman"/>
          <w:color w:val="000000"/>
          <w:sz w:val="24"/>
        </w:rPr>
        <w:t>1000</w:t>
      </w:r>
    </w:p>
    <w:p>
      <w:pPr>
        <w:spacing w:line="259" w:lineRule="auto" w:after="100"/>
        <w:jc w:val="left"/>
      </w:pPr>
      <w:r>
        <w:rPr>
          <w:rFonts w:ascii="Times New Roman" w:hAnsi="Times New Roman" w:eastAsia="Times New Roman"/>
          <w:b/>
          <w:color w:val="000000"/>
          <w:sz w:val="24"/>
        </w:rPr>
        <w:t>=3D 0.0088</w:t>
      </w:r>
    </w:p>
    <w:p>
      <w:pPr>
        <w:spacing w:line="259" w:lineRule="auto" w:after="100"/>
        <w:jc w:val="left"/>
      </w:pPr>
      <w:r>
        <w:rPr>
          <w:rFonts w:ascii="Times New Roman" w:hAnsi="Times New Roman" w:eastAsia="Times New Roman"/>
          <w:b/>
          <w:color w:val="000000"/>
          <w:sz w:val="24"/>
        </w:rPr>
        <w:t>· 1.8 X 10 -1 =3D 1.8 X 1</w:t>
      </w:r>
    </w:p>
    <w:p>
      <w:pPr>
        <w:spacing w:line="259" w:lineRule="auto" w:after="100"/>
        <w:jc w:val="left"/>
      </w:pPr>
      <w:r>
        <w:rPr>
          <w:rFonts w:ascii="Times New Roman" w:hAnsi="Times New Roman" w:eastAsia="Times New Roman"/>
          <w:b/>
          <w:color w:val="000000"/>
          <w:sz w:val="24"/>
        </w:rPr>
        <w:t>=3D 1.8</w:t>
      </w:r>
    </w:p>
    <w:p>
      <w:pPr>
        <w:spacing w:line="259" w:lineRule="auto" w:after="100"/>
        <w:jc w:val="left"/>
      </w:pPr>
      <w:r>
        <w:rPr>
          <w:rFonts w:ascii="Times New Roman" w:hAnsi="Times New Roman" w:eastAsia="Times New Roman"/>
          <w:b/>
          <w:color w:val="000000"/>
          <w:sz w:val="24"/>
        </w:rPr>
        <w:t>=3D0.18</w:t>
      </w:r>
    </w:p>
    <w:p>
      <w:pPr>
        <w:spacing w:line="259" w:lineRule="auto" w:after="100"/>
        <w:jc w:val="left"/>
      </w:pPr>
      <w:r>
        <w:rPr>
          <w:rFonts w:ascii="Times New Roman" w:hAnsi="Times New Roman" w:eastAsia="Times New Roman"/>
          <w:b/>
          <w:color w:val="000000"/>
          <w:sz w:val="24"/>
        </w:rPr>
        <w:t>· 2 X10 -7 =3D 2 X 1</w:t>
      </w:r>
    </w:p>
    <w:p>
      <w:pPr>
        <w:spacing w:line="259" w:lineRule="auto" w:after="100"/>
        <w:jc w:val="both"/>
      </w:pPr>
      <w:r>
        <w:rPr>
          <w:rFonts w:ascii="Times New Roman" w:hAnsi="Times New Roman" w:eastAsia="Times New Roman"/>
          <w:color w:val="000000"/>
          <w:sz w:val="24"/>
        </w:rPr>
        <w:t>10 7</w:t>
      </w:r>
    </w:p>
    <w:p>
      <w:pPr>
        <w:spacing w:line="259" w:lineRule="auto" w:after="100"/>
        <w:jc w:val="left"/>
      </w:pPr>
      <w:r>
        <w:rPr>
          <w:rFonts w:ascii="Times New Roman" w:hAnsi="Times New Roman" w:eastAsia="Times New Roman"/>
          <w:b/>
          <w:color w:val="000000"/>
          <w:sz w:val="24"/>
        </w:rPr>
        <w:t>=3D 2 X 1</w:t>
      </w:r>
    </w:p>
    <w:p>
      <w:pPr>
        <w:spacing w:line="259" w:lineRule="auto" w:after="100"/>
        <w:jc w:val="both"/>
      </w:pPr>
      <w:r>
        <w:rPr>
          <w:rFonts w:ascii="Times New Roman" w:hAnsi="Times New Roman" w:eastAsia="Times New Roman"/>
          <w:color w:val="000000"/>
          <w:sz w:val="24"/>
        </w:rPr>
        <w:t>10,000,000</w:t>
      </w:r>
    </w:p>
    <w:p>
      <w:pPr>
        <w:spacing w:line="259" w:lineRule="auto" w:after="100"/>
        <w:jc w:val="left"/>
      </w:pPr>
      <w:r>
        <w:rPr>
          <w:rFonts w:ascii="Times New Roman" w:hAnsi="Times New Roman" w:eastAsia="Times New Roman"/>
          <w:b/>
          <w:color w:val="000000"/>
          <w:sz w:val="24"/>
        </w:rPr>
        <w:t>=3D 0.0000002</w:t>
      </w:r>
    </w:p>
    <w:p>
      <w:pPr>
        <w:spacing w:line="259" w:lineRule="auto" w:after="100"/>
        <w:jc w:val="both"/>
      </w:pPr>
      <w:r>
        <w:rPr>
          <w:rFonts w:ascii="Times New Roman" w:hAnsi="Times New Roman" w:eastAsia="Times New Roman"/>
          <w:color w:val="000000"/>
          <w:sz w:val="24"/>
        </w:rPr>
        <w:t>Note that for decimal fraction, n is a negative integer</w:t>
      </w:r>
    </w:p>
    <w:p>
      <w:pPr>
        <w:spacing w:line="259" w:lineRule="auto" w:after="100"/>
        <w:jc w:val="both"/>
      </w:pPr>
      <w:r>
        <w:rPr>
          <w:rFonts w:ascii="Times New Roman" w:hAnsi="Times New Roman" w:eastAsia="Times New Roman"/>
          <w:color w:val="000000"/>
          <w:sz w:val="24"/>
        </w:rPr>
        <w:t>1. Change (a) 9.18 X 10 5 (b)6.75 x 10 -8 to ordinary number</w:t>
      </w:r>
    </w:p>
    <w:p>
      <w:pPr>
        <w:spacing w:line="259" w:lineRule="auto" w:after="100"/>
        <w:jc w:val="both"/>
      </w:pPr>
      <w:r>
        <w:rPr>
          <w:rFonts w:ascii="Times New Roman" w:hAnsi="Times New Roman" w:eastAsia="Times New Roman"/>
          <w:color w:val="000000"/>
          <w:sz w:val="24"/>
        </w:rPr>
        <w:t>2. Express the following in standard form (a) 0.0000058 (b) 458000</w:t>
      </w:r>
    </w:p>
    <w:p>
      <w:pPr>
        <w:spacing w:line="259" w:lineRule="auto" w:after="100"/>
        <w:jc w:val="left"/>
      </w:pPr>
      <w:r>
        <w:rPr>
          <w:rFonts w:ascii="Times New Roman" w:hAnsi="Times New Roman" w:eastAsia="Times New Roman"/>
          <w:b/>
          <w:color w:val="000000"/>
          <w:sz w:val="24"/>
        </w:rPr>
        <w:t>ROUNDING OFF NUMBERS</w:t>
      </w:r>
    </w:p>
    <w:p>
      <w:pPr>
        <w:spacing w:line="259" w:lineRule="auto" w:after="100"/>
        <w:jc w:val="both"/>
      </w:pPr>
      <w:r>
        <w:rPr>
          <w:rFonts w:ascii="Times New Roman" w:hAnsi="Times New Roman" w:eastAsia="Times New Roman"/>
          <w:color w:val="000000"/>
          <w:sz w:val="24"/>
        </w:rPr>
        <w:t>When rounding off number digits 1,2,3,4 are rounded down and digits 5, 6, 7, 8, 9 are rounded up.</w:t>
      </w:r>
    </w:p>
    <w:p>
      <w:pPr>
        <w:spacing w:line="259" w:lineRule="auto" w:after="100"/>
        <w:jc w:val="both"/>
      </w:pPr>
      <w:r>
        <w:rPr>
          <w:rFonts w:ascii="Times New Roman" w:hAnsi="Times New Roman" w:eastAsia="Times New Roman"/>
          <w:color w:val="000000"/>
          <w:sz w:val="24"/>
        </w:rPr>
        <w:t>Round off the following to the nearest</w:t>
      </w:r>
    </w:p>
    <w:p>
      <w:pPr>
        <w:spacing w:line="259" w:lineRule="auto" w:after="100"/>
        <w:jc w:val="both"/>
      </w:pPr>
      <w:r>
        <w:rPr>
          <w:rFonts w:ascii="Times New Roman" w:hAnsi="Times New Roman" w:eastAsia="Times New Roman"/>
          <w:color w:val="000000"/>
          <w:sz w:val="24"/>
        </w:rPr>
        <w:t>a. Thousand</w:t>
      </w:r>
    </w:p>
    <w:p>
      <w:pPr>
        <w:spacing w:line="259" w:lineRule="auto" w:after="100"/>
        <w:jc w:val="both"/>
      </w:pPr>
      <w:r>
        <w:rPr>
          <w:rFonts w:ascii="Times New Roman" w:hAnsi="Times New Roman" w:eastAsia="Times New Roman"/>
          <w:color w:val="000000"/>
          <w:sz w:val="24"/>
        </w:rPr>
        <w:t>b. Hundred</w:t>
      </w:r>
    </w:p>
    <w:p>
      <w:pPr>
        <w:spacing w:line="259" w:lineRule="auto" w:after="100"/>
        <w:jc w:val="both"/>
      </w:pPr>
      <w:r>
        <w:rPr>
          <w:rFonts w:ascii="Times New Roman" w:hAnsi="Times New Roman" w:eastAsia="Times New Roman"/>
          <w:color w:val="000000"/>
          <w:sz w:val="24"/>
        </w:rPr>
        <w:t>c. Ten</w:t>
      </w:r>
    </w:p>
    <w:p>
      <w:pPr>
        <w:spacing w:line="259" w:lineRule="auto" w:after="100"/>
        <w:jc w:val="both"/>
      </w:pPr>
      <w:r>
        <w:rPr>
          <w:rFonts w:ascii="Times New Roman" w:hAnsi="Times New Roman" w:eastAsia="Times New Roman"/>
          <w:color w:val="000000"/>
          <w:sz w:val="24"/>
        </w:rPr>
        <w:t>d. 4517</w:t>
      </w:r>
    </w:p>
    <w:p>
      <w:pPr>
        <w:spacing w:line="259" w:lineRule="auto" w:after="100"/>
        <w:jc w:val="both"/>
      </w:pPr>
      <w:r>
        <w:rPr>
          <w:rFonts w:ascii="Times New Roman" w:hAnsi="Times New Roman" w:eastAsia="Times New Roman"/>
          <w:color w:val="000000"/>
          <w:sz w:val="24"/>
        </w:rPr>
        <w:t>e. 30,637</w:t>
      </w:r>
    </w:p>
    <w:p>
      <w:pPr>
        <w:spacing w:line="259" w:lineRule="auto" w:after="100"/>
        <w:jc w:val="both"/>
      </w:pPr>
      <w:r>
        <w:rPr>
          <w:rFonts w:ascii="Times New Roman" w:hAnsi="Times New Roman" w:eastAsia="Times New Roman"/>
          <w:color w:val="000000"/>
          <w:sz w:val="24"/>
        </w:rPr>
        <w:t>a. 4517≈ 500 to the nearest thousand</w:t>
      </w:r>
    </w:p>
    <w:p>
      <w:pPr>
        <w:spacing w:line="259" w:lineRule="auto" w:after="100"/>
        <w:jc w:val="both"/>
      </w:pPr>
      <w:r>
        <w:rPr>
          <w:rFonts w:ascii="Times New Roman" w:hAnsi="Times New Roman" w:eastAsia="Times New Roman"/>
          <w:color w:val="000000"/>
          <w:sz w:val="24"/>
        </w:rPr>
        <w:t>b. 4517≈4500 to the nearest hundred</w:t>
      </w:r>
    </w:p>
    <w:p>
      <w:pPr>
        <w:spacing w:line="259" w:lineRule="auto" w:after="100"/>
        <w:jc w:val="both"/>
      </w:pPr>
      <w:r>
        <w:rPr>
          <w:rFonts w:ascii="Times New Roman" w:hAnsi="Times New Roman" w:eastAsia="Times New Roman"/>
          <w:color w:val="000000"/>
          <w:sz w:val="24"/>
        </w:rPr>
        <w:t>c. 4517≈4520 to the nearest tens</w:t>
      </w:r>
    </w:p>
    <w:p>
      <w:pPr>
        <w:spacing w:line="259" w:lineRule="auto" w:after="100"/>
        <w:jc w:val="both"/>
      </w:pPr>
      <w:r>
        <w:rPr>
          <w:rFonts w:ascii="Times New Roman" w:hAnsi="Times New Roman" w:eastAsia="Times New Roman"/>
          <w:color w:val="000000"/>
          <w:sz w:val="24"/>
        </w:rPr>
        <w:t>d. (a) 30,637≈31,000 to the nearest thousand</w:t>
      </w:r>
    </w:p>
    <w:p>
      <w:pPr>
        <w:spacing w:line="259" w:lineRule="auto" w:after="100"/>
        <w:jc w:val="both"/>
      </w:pPr>
      <w:r>
        <w:rPr>
          <w:rFonts w:ascii="Times New Roman" w:hAnsi="Times New Roman" w:eastAsia="Times New Roman"/>
          <w:color w:val="000000"/>
          <w:sz w:val="24"/>
        </w:rPr>
        <w:t>e. 30,637≈30,600 to the nearest hundred</w:t>
      </w:r>
    </w:p>
    <w:p>
      <w:pPr>
        <w:spacing w:line="259" w:lineRule="auto" w:after="100"/>
        <w:jc w:val="both"/>
      </w:pPr>
      <w:r>
        <w:rPr>
          <w:rFonts w:ascii="Times New Roman" w:hAnsi="Times New Roman" w:eastAsia="Times New Roman"/>
          <w:color w:val="000000"/>
          <w:sz w:val="24"/>
        </w:rPr>
        <w:t>f. 30,637≈30,640 to the nearest ten</w:t>
      </w:r>
    </w:p>
    <w:p>
      <w:pPr>
        <w:spacing w:line="259" w:lineRule="auto" w:after="100"/>
        <w:jc w:val="left"/>
      </w:pPr>
      <w:r>
        <w:rPr>
          <w:rFonts w:ascii="Times New Roman" w:hAnsi="Times New Roman" w:eastAsia="Times New Roman"/>
          <w:b/>
          <w:color w:val="000000"/>
          <w:sz w:val="24"/>
        </w:rPr>
        <w:t>SIGNIFICANT FIGURES</w:t>
      </w:r>
    </w:p>
    <w:p>
      <w:pPr>
        <w:spacing w:line="259" w:lineRule="auto" w:after="100"/>
        <w:jc w:val="both"/>
      </w:pPr>
      <w:r>
        <w:rPr>
          <w:rFonts w:ascii="Times New Roman" w:hAnsi="Times New Roman" w:eastAsia="Times New Roman"/>
          <w:color w:val="000000"/>
          <w:sz w:val="24"/>
        </w:rPr>
        <w:t>The significant figures begin from the first non-zero digit at the left hand side of a number. As before, digits 1,2,3,4, are rounded down and digits 5,6,7,8,9 are rounded up. Digits should be written with their correct place value.</w:t>
      </w:r>
    </w:p>
    <w:p>
      <w:pPr>
        <w:spacing w:line="259" w:lineRule="auto" w:after="100"/>
        <w:jc w:val="both"/>
      </w:pPr>
      <w:r>
        <w:rPr>
          <w:rFonts w:ascii="Times New Roman" w:hAnsi="Times New Roman" w:eastAsia="Times New Roman"/>
          <w:color w:val="000000"/>
          <w:sz w:val="24"/>
        </w:rPr>
        <w:t>Note that zero in between non-zero digits in a number are significant. E.g the zero in 8.0296 is a significant while zero in 0.0000925 are not significant.</w:t>
      </w:r>
    </w:p>
    <w:p>
      <w:pPr>
        <w:spacing w:line="259" w:lineRule="auto" w:after="100"/>
        <w:jc w:val="both"/>
      </w:pPr>
      <w:r>
        <w:rPr>
          <w:rFonts w:ascii="Times New Roman" w:hAnsi="Times New Roman" w:eastAsia="Times New Roman"/>
          <w:color w:val="000000"/>
          <w:sz w:val="24"/>
        </w:rPr>
        <w:t>Round off the following to;</w:t>
      </w:r>
    </w:p>
    <w:p>
      <w:pPr>
        <w:spacing w:line="259" w:lineRule="auto" w:after="100"/>
        <w:jc w:val="both"/>
      </w:pPr>
      <w:r>
        <w:rPr>
          <w:rFonts w:ascii="Times New Roman" w:hAnsi="Times New Roman" w:eastAsia="Times New Roman"/>
          <w:color w:val="000000"/>
          <w:sz w:val="24"/>
        </w:rPr>
        <w:t>a. 1 significant figure.</w:t>
      </w:r>
    </w:p>
    <w:p>
      <w:pPr>
        <w:spacing w:line="259" w:lineRule="auto" w:after="100"/>
        <w:jc w:val="both"/>
      </w:pPr>
      <w:r>
        <w:rPr>
          <w:rFonts w:ascii="Times New Roman" w:hAnsi="Times New Roman" w:eastAsia="Times New Roman"/>
          <w:color w:val="000000"/>
          <w:sz w:val="24"/>
        </w:rPr>
        <w:t>b. 2 significant figures.</w:t>
      </w:r>
    </w:p>
    <w:p>
      <w:pPr>
        <w:spacing w:line="259" w:lineRule="auto" w:after="100"/>
        <w:jc w:val="both"/>
      </w:pPr>
      <w:r>
        <w:rPr>
          <w:rFonts w:ascii="Times New Roman" w:hAnsi="Times New Roman" w:eastAsia="Times New Roman"/>
          <w:color w:val="000000"/>
          <w:sz w:val="24"/>
        </w:rPr>
        <w:t>c. 3 significant figures.</w:t>
      </w:r>
    </w:p>
    <w:p>
      <w:pPr>
        <w:spacing w:line="259" w:lineRule="auto" w:after="100"/>
        <w:jc w:val="both"/>
      </w:pPr>
      <w:r>
        <w:rPr>
          <w:rFonts w:ascii="Times New Roman" w:hAnsi="Times New Roman" w:eastAsia="Times New Roman"/>
          <w:color w:val="000000"/>
          <w:sz w:val="24"/>
        </w:rPr>
        <w:t>d. 26,002</w:t>
      </w:r>
    </w:p>
    <w:p>
      <w:pPr>
        <w:spacing w:line="259" w:lineRule="auto" w:after="100"/>
        <w:jc w:val="both"/>
      </w:pPr>
      <w:r>
        <w:rPr>
          <w:rFonts w:ascii="Times New Roman" w:hAnsi="Times New Roman" w:eastAsia="Times New Roman"/>
          <w:color w:val="000000"/>
          <w:sz w:val="24"/>
        </w:rPr>
        <w:t>e. 2.00567</w:t>
      </w:r>
    </w:p>
    <w:p>
      <w:pPr>
        <w:spacing w:line="259" w:lineRule="auto" w:after="100"/>
        <w:jc w:val="both"/>
      </w:pPr>
      <w:r>
        <w:rPr>
          <w:rFonts w:ascii="Times New Roman" w:hAnsi="Times New Roman" w:eastAsia="Times New Roman"/>
          <w:color w:val="000000"/>
          <w:sz w:val="24"/>
        </w:rPr>
        <w:t>f. 0.006307</w:t>
      </w:r>
    </w:p>
    <w:p>
      <w:pPr>
        <w:spacing w:line="259" w:lineRule="auto" w:after="100"/>
        <w:jc w:val="both"/>
      </w:pPr>
      <w:r>
        <w:rPr>
          <w:rFonts w:ascii="Times New Roman" w:hAnsi="Times New Roman" w:eastAsia="Times New Roman"/>
          <w:color w:val="000000"/>
          <w:sz w:val="24"/>
        </w:rPr>
        <w:t>1. (a) 26,002≈30,000 to 1 significant figure.</w:t>
      </w:r>
    </w:p>
    <w:p>
      <w:pPr>
        <w:spacing w:line="259" w:lineRule="auto" w:after="100"/>
        <w:jc w:val="both"/>
      </w:pPr>
      <w:r>
        <w:rPr>
          <w:rFonts w:ascii="Times New Roman" w:hAnsi="Times New Roman" w:eastAsia="Times New Roman"/>
          <w:color w:val="000000"/>
          <w:sz w:val="24"/>
        </w:rPr>
        <w:t>(b) 26,002≈26,000 to 2 significant figures.</w:t>
      </w:r>
    </w:p>
    <w:p>
      <w:pPr>
        <w:spacing w:line="259" w:lineRule="auto" w:after="100"/>
        <w:jc w:val="both"/>
      </w:pPr>
      <w:r>
        <w:rPr>
          <w:rFonts w:ascii="Times New Roman" w:hAnsi="Times New Roman" w:eastAsia="Times New Roman"/>
          <w:color w:val="000000"/>
          <w:sz w:val="24"/>
        </w:rPr>
        <w:t>(c) 26,002≈26,000 to 3 significant figures.</w:t>
      </w:r>
    </w:p>
    <w:p>
      <w:pPr>
        <w:spacing w:line="259" w:lineRule="auto" w:after="100"/>
        <w:jc w:val="both"/>
      </w:pPr>
      <w:r>
        <w:rPr>
          <w:rFonts w:ascii="Times New Roman" w:hAnsi="Times New Roman" w:eastAsia="Times New Roman"/>
          <w:color w:val="000000"/>
          <w:sz w:val="24"/>
        </w:rPr>
        <w:t>2. (a)2.00567≈2 to 1 significant figure.</w:t>
      </w:r>
    </w:p>
    <w:p>
      <w:pPr>
        <w:spacing w:line="259" w:lineRule="auto" w:after="100"/>
        <w:jc w:val="both"/>
      </w:pPr>
      <w:r>
        <w:rPr>
          <w:rFonts w:ascii="Times New Roman" w:hAnsi="Times New Roman" w:eastAsia="Times New Roman"/>
          <w:color w:val="000000"/>
          <w:sz w:val="24"/>
        </w:rPr>
        <w:t>(b)2.00567≈2.0 to 2 significant figures.</w:t>
      </w:r>
    </w:p>
    <w:p>
      <w:pPr>
        <w:spacing w:line="259" w:lineRule="auto" w:after="100"/>
        <w:jc w:val="both"/>
      </w:pPr>
      <w:r>
        <w:rPr>
          <w:rFonts w:ascii="Times New Roman" w:hAnsi="Times New Roman" w:eastAsia="Times New Roman"/>
          <w:color w:val="000000"/>
          <w:sz w:val="24"/>
        </w:rPr>
        <w:t>(c)2.00567≈2.01 to 3 significant figures.</w:t>
      </w:r>
    </w:p>
    <w:p>
      <w:pPr>
        <w:spacing w:line="259" w:lineRule="auto" w:after="100"/>
        <w:jc w:val="both"/>
      </w:pPr>
      <w:r>
        <w:rPr>
          <w:rFonts w:ascii="Times New Roman" w:hAnsi="Times New Roman" w:eastAsia="Times New Roman"/>
          <w:color w:val="000000"/>
          <w:sz w:val="24"/>
        </w:rPr>
        <w:t>3. (a)0.006307≈0.006 to 1 significant figure.</w:t>
      </w:r>
    </w:p>
    <w:p>
      <w:pPr>
        <w:spacing w:line="259" w:lineRule="auto" w:after="100"/>
        <w:jc w:val="both"/>
      </w:pPr>
      <w:r>
        <w:rPr>
          <w:rFonts w:ascii="Times New Roman" w:hAnsi="Times New Roman" w:eastAsia="Times New Roman"/>
          <w:color w:val="000000"/>
          <w:sz w:val="24"/>
        </w:rPr>
        <w:t>(b)0.006307≈0.0063 to 2 significant figures.</w:t>
      </w:r>
    </w:p>
    <w:p>
      <w:pPr>
        <w:spacing w:line="259" w:lineRule="auto" w:after="100"/>
        <w:jc w:val="both"/>
      </w:pPr>
      <w:r>
        <w:rPr>
          <w:rFonts w:ascii="Times New Roman" w:hAnsi="Times New Roman" w:eastAsia="Times New Roman"/>
          <w:color w:val="000000"/>
          <w:sz w:val="24"/>
        </w:rPr>
        <w:t>(c)0.006307≈0.00631 to 3 significant figures.</w:t>
      </w:r>
    </w:p>
    <w:p>
      <w:pPr>
        <w:spacing w:line="259" w:lineRule="auto" w:after="100"/>
        <w:jc w:val="left"/>
      </w:pPr>
      <w:r>
        <w:rPr>
          <w:rFonts w:ascii="Times New Roman" w:hAnsi="Times New Roman" w:eastAsia="Times New Roman"/>
          <w:b/>
          <w:color w:val="000000"/>
          <w:sz w:val="24"/>
        </w:rPr>
        <w:t>DECIMAL PLACES</w:t>
      </w:r>
    </w:p>
    <w:p>
      <w:pPr>
        <w:spacing w:line="259" w:lineRule="auto" w:after="100"/>
        <w:jc w:val="both"/>
      </w:pPr>
      <w:r>
        <w:rPr>
          <w:rFonts w:ascii="Times New Roman" w:hAnsi="Times New Roman" w:eastAsia="Times New Roman"/>
          <w:color w:val="000000"/>
          <w:sz w:val="24"/>
        </w:rPr>
        <w:t>Decimal places are counted from the decimal point. Zero after the point is significant and also counted. Digits are rounded up and down as before. Place value must be kept.</w:t>
      </w:r>
    </w:p>
    <w:p>
      <w:pPr>
        <w:spacing w:line="259" w:lineRule="auto" w:after="100"/>
        <w:jc w:val="both"/>
      </w:pPr>
      <w:r>
        <w:rPr>
          <w:rFonts w:ascii="Times New Roman" w:hAnsi="Times New Roman" w:eastAsia="Times New Roman"/>
          <w:color w:val="000000"/>
          <w:sz w:val="24"/>
        </w:rPr>
        <w:t>Round off the following to:</w:t>
      </w:r>
    </w:p>
    <w:p>
      <w:pPr>
        <w:spacing w:line="259" w:lineRule="auto" w:after="100"/>
        <w:jc w:val="both"/>
      </w:pPr>
      <w:r>
        <w:rPr>
          <w:rFonts w:ascii="Times New Roman" w:hAnsi="Times New Roman" w:eastAsia="Times New Roman"/>
          <w:color w:val="000000"/>
          <w:sz w:val="24"/>
        </w:rPr>
        <w:t>· 1 d.p (b) 2 d.p (c) 3 d.p</w:t>
      </w:r>
    </w:p>
    <w:p>
      <w:pPr>
        <w:spacing w:line="259" w:lineRule="auto" w:after="100"/>
        <w:jc w:val="both"/>
      </w:pPr>
      <w:r>
        <w:rPr>
          <w:rFonts w:ascii="Times New Roman" w:hAnsi="Times New Roman" w:eastAsia="Times New Roman"/>
          <w:color w:val="000000"/>
          <w:sz w:val="24"/>
        </w:rPr>
        <w:t>· 0.0089</w:t>
      </w:r>
    </w:p>
    <w:p>
      <w:pPr>
        <w:spacing w:line="259" w:lineRule="auto" w:after="100"/>
        <w:jc w:val="both"/>
      </w:pPr>
      <w:r>
        <w:rPr>
          <w:rFonts w:ascii="Times New Roman" w:hAnsi="Times New Roman" w:eastAsia="Times New Roman"/>
          <w:color w:val="000000"/>
          <w:sz w:val="24"/>
        </w:rPr>
        <w:t>· 0.9002</w:t>
      </w:r>
    </w:p>
    <w:p>
      <w:pPr>
        <w:spacing w:line="259" w:lineRule="auto" w:after="100"/>
        <w:jc w:val="both"/>
      </w:pPr>
      <w:r>
        <w:rPr>
          <w:rFonts w:ascii="Times New Roman" w:hAnsi="Times New Roman" w:eastAsia="Times New Roman"/>
          <w:color w:val="000000"/>
          <w:sz w:val="24"/>
        </w:rPr>
        <w:t>· 1.9875</w:t>
      </w:r>
    </w:p>
    <w:p>
      <w:pPr>
        <w:spacing w:line="259" w:lineRule="auto" w:after="100"/>
        <w:jc w:val="both"/>
      </w:pPr>
      <w:r>
        <w:rPr>
          <w:rFonts w:ascii="Times New Roman" w:hAnsi="Times New Roman" w:eastAsia="Times New Roman"/>
          <w:color w:val="000000"/>
          <w:sz w:val="24"/>
        </w:rPr>
        <w:t>1. (a) 0.0089≈0.0 to 1 decimal place.</w:t>
      </w:r>
    </w:p>
    <w:p>
      <w:pPr>
        <w:spacing w:line="259" w:lineRule="auto" w:after="100"/>
        <w:jc w:val="both"/>
      </w:pPr>
      <w:r>
        <w:rPr>
          <w:rFonts w:ascii="Times New Roman" w:hAnsi="Times New Roman" w:eastAsia="Times New Roman"/>
          <w:color w:val="000000"/>
          <w:sz w:val="24"/>
        </w:rPr>
        <w:t>(b)0.0089≈0.01 to 2 decimal places.</w:t>
      </w:r>
    </w:p>
    <w:p>
      <w:pPr>
        <w:spacing w:line="259" w:lineRule="auto" w:after="100"/>
        <w:jc w:val="both"/>
      </w:pPr>
      <w:r>
        <w:rPr>
          <w:rFonts w:ascii="Times New Roman" w:hAnsi="Times New Roman" w:eastAsia="Times New Roman"/>
          <w:color w:val="000000"/>
          <w:sz w:val="24"/>
        </w:rPr>
        <w:t>(c)0.089≈0.009 to 3 decimal places.</w:t>
      </w:r>
    </w:p>
    <w:p>
      <w:pPr>
        <w:spacing w:line="259" w:lineRule="auto" w:after="100"/>
        <w:jc w:val="both"/>
      </w:pPr>
      <w:r>
        <w:rPr>
          <w:rFonts w:ascii="Times New Roman" w:hAnsi="Times New Roman" w:eastAsia="Times New Roman"/>
          <w:color w:val="000000"/>
          <w:sz w:val="24"/>
        </w:rPr>
        <w:t>· (a)0.9002≈0.9 to 1 decimal place.</w:t>
      </w:r>
    </w:p>
    <w:p>
      <w:pPr>
        <w:spacing w:line="259" w:lineRule="auto" w:after="100"/>
        <w:jc w:val="both"/>
      </w:pPr>
      <w:r>
        <w:rPr>
          <w:rFonts w:ascii="Times New Roman" w:hAnsi="Times New Roman" w:eastAsia="Times New Roman"/>
          <w:color w:val="000000"/>
          <w:sz w:val="24"/>
        </w:rPr>
        <w:t>(b)0.9002≈0.90 to 2 decimal places.</w:t>
      </w:r>
    </w:p>
    <w:p>
      <w:pPr>
        <w:spacing w:line="259" w:lineRule="auto" w:after="100"/>
        <w:jc w:val="both"/>
      </w:pPr>
      <w:r>
        <w:rPr>
          <w:rFonts w:ascii="Times New Roman" w:hAnsi="Times New Roman" w:eastAsia="Times New Roman"/>
          <w:color w:val="000000"/>
          <w:sz w:val="24"/>
        </w:rPr>
        <w:t>(c)0.9002≈0.900 to 3 decimal places.</w:t>
      </w:r>
    </w:p>
    <w:p>
      <w:pPr>
        <w:spacing w:line="259" w:lineRule="auto" w:after="100"/>
        <w:jc w:val="both"/>
      </w:pPr>
      <w:r>
        <w:rPr>
          <w:rFonts w:ascii="Times New Roman" w:hAnsi="Times New Roman" w:eastAsia="Times New Roman"/>
          <w:color w:val="000000"/>
          <w:sz w:val="24"/>
        </w:rPr>
        <w:t>· (a) 1.9875≈2.0 to 1 decimal place.</w:t>
      </w:r>
    </w:p>
    <w:p>
      <w:pPr>
        <w:spacing w:line="259" w:lineRule="auto" w:after="100"/>
        <w:jc w:val="both"/>
      </w:pPr>
      <w:r>
        <w:rPr>
          <w:rFonts w:ascii="Times New Roman" w:hAnsi="Times New Roman" w:eastAsia="Times New Roman"/>
          <w:color w:val="000000"/>
          <w:sz w:val="24"/>
        </w:rPr>
        <w:t>· 1.9875≈1.99 to 2 decimal places.</w:t>
      </w:r>
    </w:p>
    <w:p>
      <w:pPr>
        <w:spacing w:line="259" w:lineRule="auto" w:after="100"/>
        <w:jc w:val="both"/>
      </w:pPr>
      <w:r>
        <w:rPr>
          <w:rFonts w:ascii="Times New Roman" w:hAnsi="Times New Roman" w:eastAsia="Times New Roman"/>
          <w:color w:val="000000"/>
          <w:sz w:val="24"/>
        </w:rPr>
        <w:t>· 1.9875≈1.988 to 3 decimal places.</w:t>
      </w:r>
    </w:p>
    <w:p>
      <w:pPr>
        <w:spacing w:line="259" w:lineRule="auto" w:after="100"/>
        <w:jc w:val="both"/>
      </w:pPr>
      <w:r>
        <w:rPr>
          <w:rFonts w:ascii="Times New Roman" w:hAnsi="Times New Roman" w:eastAsia="Times New Roman"/>
          <w:color w:val="000000"/>
          <w:sz w:val="24"/>
        </w:rPr>
        <w:t>1. Express the following in standard form</w:t>
      </w:r>
    </w:p>
    <w:p>
      <w:pPr>
        <w:spacing w:line="259" w:lineRule="auto" w:after="100"/>
        <w:jc w:val="both"/>
      </w:pPr>
      <w:r>
        <w:rPr>
          <w:rFonts w:ascii="Times New Roman" w:hAnsi="Times New Roman" w:eastAsia="Times New Roman"/>
          <w:color w:val="000000"/>
          <w:sz w:val="24"/>
        </w:rPr>
        <w:t>2. 3,500,000 (b) 28 (c) 0.47 (d) 0.0000003</w:t>
      </w:r>
    </w:p>
    <w:p>
      <w:pPr>
        <w:spacing w:line="259" w:lineRule="auto" w:after="100"/>
        <w:jc w:val="both"/>
      </w:pPr>
      <w:r>
        <w:rPr>
          <w:rFonts w:ascii="Times New Roman" w:hAnsi="Times New Roman" w:eastAsia="Times New Roman"/>
          <w:color w:val="000000"/>
          <w:sz w:val="24"/>
        </w:rPr>
        <w:t>· In the following statements round each number to two significant figures then write it out in full:</w:t>
      </w:r>
    </w:p>
    <w:p>
      <w:pPr>
        <w:spacing w:line="259" w:lineRule="auto" w:after="100"/>
        <w:jc w:val="both"/>
      </w:pPr>
      <w:r>
        <w:rPr>
          <w:rFonts w:ascii="Times New Roman" w:hAnsi="Times New Roman" w:eastAsia="Times New Roman"/>
          <w:color w:val="000000"/>
          <w:sz w:val="24"/>
        </w:rPr>
        <w:t>· It will cost #3.28 billion to renovate state’s classrooms (b) The area of Ghana is 23.9 million hectares</w:t>
      </w:r>
    </w:p>
    <w:p>
      <w:pPr>
        <w:spacing w:line="259" w:lineRule="auto" w:after="100"/>
        <w:jc w:val="both"/>
      </w:pPr>
      <w:r>
        <w:rPr>
          <w:rFonts w:ascii="Times New Roman" w:hAnsi="Times New Roman" w:eastAsia="Times New Roman"/>
          <w:color w:val="000000"/>
          <w:sz w:val="24"/>
        </w:rPr>
        <w:t>· It was estimated that the population of Lagos was about 9.44 millions in 2000</w:t>
      </w:r>
    </w:p>
    <w:p>
      <w:pPr>
        <w:spacing w:line="259" w:lineRule="auto" w:after="100"/>
        <w:jc w:val="both"/>
      </w:pPr>
      <w:r>
        <w:rPr>
          <w:rFonts w:ascii="Times New Roman" w:hAnsi="Times New Roman" w:eastAsia="Times New Roman"/>
          <w:color w:val="000000"/>
          <w:sz w:val="24"/>
        </w:rPr>
        <w:t>1. Express the following in standard form (a) 0.000423 (b) 628500</w:t>
      </w:r>
    </w:p>
    <w:p>
      <w:pPr>
        <w:spacing w:line="259" w:lineRule="auto" w:after="100"/>
        <w:jc w:val="both"/>
      </w:pPr>
      <w:r>
        <w:rPr>
          <w:rFonts w:ascii="Times New Roman" w:hAnsi="Times New Roman" w:eastAsia="Times New Roman"/>
          <w:color w:val="000000"/>
          <w:sz w:val="24"/>
        </w:rPr>
        <w:t>2. (a) Change 4.23 X 10 7 to ordinary form (b) Change 3.4 X 10 -6 to decimal fraction</w:t>
      </w:r>
    </w:p>
    <w:p>
      <w:pPr>
        <w:spacing w:line="259" w:lineRule="auto" w:after="100"/>
        <w:jc w:val="both"/>
      </w:pPr>
      <w:r>
        <w:rPr>
          <w:rFonts w:ascii="Times New Roman" w:hAnsi="Times New Roman" w:eastAsia="Times New Roman"/>
          <w:color w:val="000000"/>
          <w:sz w:val="24"/>
        </w:rPr>
        <w:t>3. Approximate 72899 to the nearest (a)Ten (b) hundred (c) thousand</w:t>
      </w:r>
    </w:p>
    <w:p>
      <w:pPr>
        <w:spacing w:line="259" w:lineRule="auto" w:after="100"/>
        <w:jc w:val="both"/>
      </w:pPr>
      <w:r>
        <w:rPr>
          <w:rFonts w:ascii="Times New Roman" w:hAnsi="Times New Roman" w:eastAsia="Times New Roman"/>
          <w:color w:val="000000"/>
          <w:sz w:val="24"/>
        </w:rPr>
        <w:t>4. approximate 0.0065734 to (a) 1 s.f (b) 2 s.f (c) 3 s.f</w:t>
      </w:r>
    </w:p>
    <w:p>
      <w:pPr>
        <w:spacing w:line="259" w:lineRule="auto" w:after="100"/>
        <w:jc w:val="both"/>
      </w:pPr>
      <w:r>
        <w:rPr>
          <w:rFonts w:ascii="Times New Roman" w:hAnsi="Times New Roman" w:eastAsia="Times New Roman"/>
          <w:color w:val="000000"/>
          <w:sz w:val="24"/>
        </w:rPr>
        <w:t>5. Approximate 99.99054 to (a)1 d.p (b) 2 d.p (c) 3 d.p</w:t>
      </w:r>
    </w:p>
    <w:p>
      <w:pPr>
        <w:spacing w:line="259" w:lineRule="auto" w:after="100"/>
        <w:jc w:val="both"/>
      </w:pPr>
      <w:r>
        <w:rPr>
          <w:rFonts w:ascii="Times New Roman" w:hAnsi="Times New Roman" w:eastAsia="Times New Roman"/>
          <w:color w:val="000000"/>
          <w:sz w:val="24"/>
        </w:rPr>
        <w:t>1. Round off 0.004365 correct to 2 significant figures (a) 0.04 (b) 0.0044 (c) 0.00437 (d) 0.0043 (e) 0.44</w:t>
      </w:r>
    </w:p>
    <w:p>
      <w:pPr>
        <w:spacing w:line="259" w:lineRule="auto" w:after="100"/>
        <w:jc w:val="both"/>
      </w:pPr>
      <w:r>
        <w:rPr>
          <w:rFonts w:ascii="Times New Roman" w:hAnsi="Times New Roman" w:eastAsia="Times New Roman"/>
          <w:color w:val="000000"/>
          <w:sz w:val="24"/>
        </w:rPr>
        <w:t>2. What is 0.002568 correct to 3 decimal places (a) 0.00 (b) 0.002 (c) 0.003 (d) 0.00256 (e)0.00257</w:t>
      </w:r>
    </w:p>
    <w:p>
      <w:pPr>
        <w:spacing w:line="259" w:lineRule="auto" w:after="100"/>
        <w:jc w:val="both"/>
      </w:pPr>
      <w:r>
        <w:rPr>
          <w:rFonts w:ascii="Times New Roman" w:hAnsi="Times New Roman" w:eastAsia="Times New Roman"/>
          <w:color w:val="000000"/>
          <w:sz w:val="24"/>
        </w:rPr>
        <w:t>3. Write 0.0000549 in standard form (a) 5.49 X 10 -5 (b) 5.49 X 10 -4 (c) 5.49 X 10 -3 (d)5.49 X 10 4 (e) 5.49 X 10 5</w:t>
      </w:r>
    </w:p>
    <w:p>
      <w:pPr>
        <w:spacing w:line="259" w:lineRule="auto" w:after="100"/>
        <w:jc w:val="both"/>
      </w:pPr>
      <w:r>
        <w:rPr>
          <w:rFonts w:ascii="Times New Roman" w:hAnsi="Times New Roman" w:eastAsia="Times New Roman"/>
          <w:color w:val="000000"/>
          <w:sz w:val="24"/>
        </w:rPr>
        <w:t>4. Write 5.48 X 10 -4 as decimal fraction (a) 0.0548 (b) 0.00548 (c) 0.000548 (d) 0.0000548 (e) 0.00000548</w:t>
      </w:r>
    </w:p>
    <w:p>
      <w:pPr>
        <w:spacing w:line="259" w:lineRule="auto" w:after="100"/>
        <w:jc w:val="both"/>
      </w:pPr>
      <w:r>
        <w:rPr>
          <w:rFonts w:ascii="Times New Roman" w:hAnsi="Times New Roman" w:eastAsia="Times New Roman"/>
          <w:color w:val="000000"/>
          <w:sz w:val="24"/>
        </w:rPr>
        <w:t>5. If 0.00725 Is written as 7.25 X 10 n , the value of n is _______ (a) -4 (b) -3 (c) -2 (d)-1 (e)3</w:t>
      </w:r>
    </w:p>
    <w:p>
      <w:pPr>
        <w:spacing w:line="259" w:lineRule="auto" w:after="100"/>
        <w:jc w:val="both"/>
      </w:pPr>
      <w:r>
        <w:rPr>
          <w:rFonts w:ascii="Times New Roman" w:hAnsi="Times New Roman" w:eastAsia="Times New Roman"/>
          <w:color w:val="000000"/>
          <w:sz w:val="24"/>
        </w:rPr>
        <w:t>1. The Page of a book are numbered 1 to 300</w:t>
      </w:r>
    </w:p>
    <w:p>
      <w:pPr>
        <w:spacing w:line="259" w:lineRule="auto" w:after="100"/>
        <w:jc w:val="both"/>
      </w:pPr>
      <w:r>
        <w:rPr>
          <w:rFonts w:ascii="Times New Roman" w:hAnsi="Times New Roman" w:eastAsia="Times New Roman"/>
          <w:color w:val="000000"/>
          <w:sz w:val="24"/>
        </w:rPr>
        <w:t>2. How many thicknesses of the paper make 300 pages</w:t>
      </w:r>
    </w:p>
    <w:p>
      <w:pPr>
        <w:spacing w:line="259" w:lineRule="auto" w:after="100"/>
        <w:jc w:val="both"/>
      </w:pPr>
      <w:r>
        <w:rPr>
          <w:rFonts w:ascii="Times New Roman" w:hAnsi="Times New Roman" w:eastAsia="Times New Roman"/>
          <w:color w:val="000000"/>
          <w:sz w:val="24"/>
        </w:rPr>
        <w:t>3. If the thickness of the book is 15mm, calculate the thickness of one leaf. Give your answer in meters in standard form</w:t>
      </w:r>
    </w:p>
    <w:p>
      <w:pPr>
        <w:spacing w:line="259" w:lineRule="auto" w:after="100"/>
        <w:jc w:val="both"/>
      </w:pPr>
      <w:r>
        <w:rPr>
          <w:rFonts w:ascii="Times New Roman" w:hAnsi="Times New Roman" w:eastAsia="Times New Roman"/>
          <w:color w:val="000000"/>
          <w:sz w:val="24"/>
        </w:rPr>
        <w:t>4. A length of wire is given as 6.8cm correct to 2 significant figures. What is the least possible length of the wire</w:t>
      </w:r>
    </w:p>
    <w:p>
      <w:pPr>
        <w:spacing w:line="259" w:lineRule="auto" w:after="100"/>
        <w:jc w:val="both"/>
      </w:pPr>
      <w:r>
        <w:rPr>
          <w:rFonts w:ascii="Times New Roman" w:hAnsi="Times New Roman" w:eastAsia="Times New Roman"/>
          <w:color w:val="000000"/>
          <w:sz w:val="24"/>
        </w:rPr>
        <w:t>(a)Give the number 29,542 to the nearest ten (b) Write 0.07258 to 3 significant figures</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INDICES</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1. Laws of Indices.</w:t>
      </w:r>
    </w:p>
    <w:p>
      <w:pPr>
        <w:spacing w:line="259" w:lineRule="auto" w:after="100"/>
        <w:jc w:val="both"/>
      </w:pPr>
      <w:r>
        <w:rPr>
          <w:rFonts w:ascii="Times New Roman" w:hAnsi="Times New Roman" w:eastAsia="Times New Roman"/>
          <w:color w:val="000000"/>
          <w:sz w:val="24"/>
        </w:rPr>
        <w:t>2. Negative and Fractional Indices.</w:t>
      </w:r>
    </w:p>
    <w:p>
      <w:pPr>
        <w:spacing w:line="259" w:lineRule="auto" w:after="100"/>
        <w:jc w:val="both"/>
      </w:pPr>
      <w:r>
        <w:rPr>
          <w:rFonts w:ascii="Times New Roman" w:hAnsi="Times New Roman" w:eastAsia="Times New Roman"/>
          <w:color w:val="000000"/>
          <w:sz w:val="24"/>
        </w:rPr>
        <w:t>3. Solving Equation Under Indices.</w:t>
      </w:r>
    </w:p>
    <w:p>
      <w:pPr>
        <w:spacing w:line="259" w:lineRule="auto" w:after="100"/>
        <w:jc w:val="left"/>
      </w:pPr>
      <w:r>
        <w:rPr>
          <w:rFonts w:ascii="Times New Roman" w:hAnsi="Times New Roman" w:eastAsia="Times New Roman"/>
          <w:b/>
          <w:color w:val="000000"/>
          <w:sz w:val="24"/>
        </w:rPr>
        <w:t>LAWS OF INDICES</w:t>
      </w:r>
    </w:p>
    <w:p>
      <w:pPr>
        <w:spacing w:line="259" w:lineRule="auto" w:after="100"/>
        <w:jc w:val="both"/>
      </w:pPr>
      <w:r>
        <w:rPr>
          <w:rFonts w:ascii="Times New Roman" w:hAnsi="Times New Roman" w:eastAsia="Times New Roman"/>
          <w:color w:val="000000"/>
          <w:sz w:val="24"/>
        </w:rPr>
        <w:t>1 st to 4 th laws for all values of a , b and x≠ 0</w:t>
      </w:r>
    </w:p>
    <w:p>
      <w:pPr>
        <w:spacing w:line="259" w:lineRule="auto" w:after="100"/>
        <w:jc w:val="both"/>
      </w:pPr>
      <w:r>
        <w:rPr>
          <w:rFonts w:ascii="Times New Roman" w:hAnsi="Times New Roman" w:eastAsia="Times New Roman"/>
          <w:color w:val="000000"/>
          <w:sz w:val="24"/>
        </w:rPr>
        <w:t>1. X a x X b =3D X a+b</w:t>
      </w:r>
    </w:p>
    <w:p>
      <w:pPr>
        <w:spacing w:line="259" w:lineRule="auto" w:after="100"/>
        <w:jc w:val="both"/>
      </w:pPr>
      <w:r>
        <w:rPr>
          <w:rFonts w:ascii="Times New Roman" w:hAnsi="Times New Roman" w:eastAsia="Times New Roman"/>
          <w:color w:val="000000"/>
          <w:sz w:val="24"/>
        </w:rPr>
        <w:t>2. X a ÷ X b =3D X a-b</w:t>
      </w:r>
    </w:p>
    <w:p>
      <w:pPr>
        <w:spacing w:line="259" w:lineRule="auto" w:after="100"/>
        <w:jc w:val="left"/>
      </w:pPr>
      <w:r>
        <w:rPr>
          <w:rFonts w:ascii="Times New Roman" w:hAnsi="Times New Roman" w:eastAsia="Times New Roman"/>
          <w:b/>
          <w:color w:val="000000"/>
          <w:sz w:val="24"/>
        </w:rPr>
        <w:t>3. X 0 =3D 1</w:t>
      </w:r>
    </w:p>
    <w:p>
      <w:pPr>
        <w:spacing w:line="259" w:lineRule="auto" w:after="100"/>
        <w:jc w:val="both"/>
      </w:pPr>
      <w:r>
        <w:rPr>
          <w:rFonts w:ascii="Times New Roman" w:hAnsi="Times New Roman" w:eastAsia="Times New Roman"/>
          <w:color w:val="000000"/>
          <w:sz w:val="24"/>
        </w:rPr>
        <w:t>4. X -a =3D 1</w:t>
      </w:r>
    </w:p>
    <w:p>
      <w:pPr>
        <w:spacing w:line="259" w:lineRule="auto" w:after="100"/>
        <w:jc w:val="both"/>
      </w:pPr>
      <w:r>
        <w:rPr>
          <w:rFonts w:ascii="Times New Roman" w:hAnsi="Times New Roman" w:eastAsia="Times New Roman"/>
          <w:color w:val="000000"/>
          <w:sz w:val="24"/>
        </w:rPr>
        <w:t>X a</w:t>
      </w:r>
    </w:p>
    <w:p>
      <w:pPr>
        <w:spacing w:line="259" w:lineRule="auto" w:after="100"/>
        <w:jc w:val="both"/>
      </w:pPr>
      <w:r>
        <w:rPr>
          <w:rFonts w:ascii="Times New Roman" w:hAnsi="Times New Roman" w:eastAsia="Times New Roman"/>
          <w:color w:val="000000"/>
          <w:sz w:val="24"/>
        </w:rPr>
        <w:t>Simplify</w:t>
      </w:r>
    </w:p>
    <w:p>
      <w:pPr>
        <w:spacing w:line="259" w:lineRule="auto" w:after="100"/>
        <w:jc w:val="both"/>
      </w:pPr>
      <w:r>
        <w:rPr>
          <w:rFonts w:ascii="Times New Roman" w:hAnsi="Times New Roman" w:eastAsia="Times New Roman"/>
          <w:color w:val="000000"/>
          <w:sz w:val="24"/>
        </w:rPr>
        <w:t>1. 10 5 X 10 4 2. a 3 X a 4 3. m 8 ÷ m 5 4. 24x 6 ÷ 8x 4 5. 19 8 ÷ 19 8</w:t>
      </w:r>
    </w:p>
    <w:p>
      <w:pPr>
        <w:spacing w:line="259" w:lineRule="auto" w:after="100"/>
        <w:jc w:val="left"/>
      </w:pPr>
      <w:r>
        <w:rPr>
          <w:rFonts w:ascii="Times New Roman" w:hAnsi="Times New Roman" w:eastAsia="Times New Roman"/>
          <w:b/>
          <w:color w:val="000000"/>
          <w:sz w:val="24"/>
        </w:rPr>
        <w:t>1. 10 5 X 10 4 =3D 10 5+4 =3D10 9</w:t>
      </w:r>
    </w:p>
    <w:p>
      <w:pPr>
        <w:spacing w:line="259" w:lineRule="auto" w:after="100"/>
        <w:jc w:val="both"/>
      </w:pPr>
      <w:r>
        <w:rPr>
          <w:rFonts w:ascii="Times New Roman" w:hAnsi="Times New Roman" w:eastAsia="Times New Roman"/>
          <w:color w:val="000000"/>
          <w:sz w:val="24"/>
        </w:rPr>
        <w:t>2. a 3 X a 4 =3D a 3+4 =3Da 7</w:t>
      </w:r>
    </w:p>
    <w:p>
      <w:pPr>
        <w:spacing w:line="259" w:lineRule="auto" w:after="100"/>
        <w:jc w:val="both"/>
      </w:pPr>
      <w:r>
        <w:rPr>
          <w:rFonts w:ascii="Times New Roman" w:hAnsi="Times New Roman" w:eastAsia="Times New Roman"/>
          <w:color w:val="000000"/>
          <w:sz w:val="24"/>
        </w:rPr>
        <w:t>3. m 8 ÷m 5 =3D m 8-5 =3D m 3</w:t>
      </w:r>
    </w:p>
    <w:p>
      <w:pPr>
        <w:spacing w:line="259" w:lineRule="auto" w:after="100"/>
        <w:jc w:val="both"/>
      </w:pPr>
      <w:r>
        <w:rPr>
          <w:rFonts w:ascii="Times New Roman" w:hAnsi="Times New Roman" w:eastAsia="Times New Roman"/>
          <w:color w:val="000000"/>
          <w:sz w:val="24"/>
        </w:rPr>
        <w:t>4. 24x 6 ÷ 8x 4 =3D 24x 6 =3D 3x 6-4 =3D3x 2</w:t>
      </w:r>
    </w:p>
    <w:p>
      <w:pPr>
        <w:spacing w:line="259" w:lineRule="auto" w:after="100"/>
        <w:jc w:val="both"/>
      </w:pPr>
      <w:r>
        <w:rPr>
          <w:rFonts w:ascii="Times New Roman" w:hAnsi="Times New Roman" w:eastAsia="Times New Roman"/>
          <w:color w:val="000000"/>
          <w:sz w:val="24"/>
        </w:rPr>
        <w:t>8x 4</w:t>
      </w:r>
    </w:p>
    <w:p>
      <w:pPr>
        <w:spacing w:line="259" w:lineRule="auto" w:after="100"/>
        <w:jc w:val="left"/>
      </w:pPr>
      <w:r>
        <w:rPr>
          <w:rFonts w:ascii="Times New Roman" w:hAnsi="Times New Roman" w:eastAsia="Times New Roman"/>
          <w:b/>
          <w:color w:val="000000"/>
          <w:sz w:val="24"/>
        </w:rPr>
        <w:t>· 19 8 ÷ 19 8 =3D 19 8-8 =3D 19 0 =3D1</w:t>
      </w:r>
    </w:p>
    <w:p>
      <w:pPr>
        <w:spacing w:line="259" w:lineRule="auto" w:after="100"/>
        <w:jc w:val="both"/>
      </w:pPr>
      <w:r>
        <w:rPr>
          <w:rFonts w:ascii="Times New Roman" w:hAnsi="Times New Roman" w:eastAsia="Times New Roman"/>
          <w:color w:val="000000"/>
          <w:sz w:val="24"/>
        </w:rPr>
        <w:t>a. 6 x Z 0 (b) 4 -3 (c) Z 3 x ( ⅙ ) 1 (d) r x r x r x r -5</w:t>
      </w:r>
    </w:p>
    <w:p>
      <w:pPr>
        <w:spacing w:line="259" w:lineRule="auto" w:after="100"/>
        <w:jc w:val="left"/>
      </w:pPr>
      <w:r>
        <w:rPr>
          <w:rFonts w:ascii="Times New Roman" w:hAnsi="Times New Roman" w:eastAsia="Times New Roman"/>
          <w:b/>
          <w:color w:val="000000"/>
          <w:sz w:val="24"/>
        </w:rPr>
        <w:t>PRODUCT OF INDICES</w:t>
      </w:r>
    </w:p>
    <w:p>
      <w:pPr>
        <w:spacing w:line="259" w:lineRule="auto" w:after="100"/>
        <w:jc w:val="both"/>
      </w:pPr>
      <w:r>
        <w:rPr>
          <w:rFonts w:ascii="Times New Roman" w:hAnsi="Times New Roman" w:eastAsia="Times New Roman"/>
          <w:color w:val="000000"/>
          <w:sz w:val="24"/>
        </w:rPr>
        <w:t>(X a ) b =3D X axb =3D X ab</w:t>
      </w:r>
    </w:p>
    <w:p>
      <w:pPr>
        <w:spacing w:line="259" w:lineRule="auto" w:after="100"/>
        <w:jc w:val="both"/>
      </w:pPr>
      <w:r>
        <w:rPr>
          <w:rFonts w:ascii="Times New Roman" w:hAnsi="Times New Roman" w:eastAsia="Times New Roman"/>
          <w:color w:val="000000"/>
          <w:sz w:val="24"/>
        </w:rPr>
        <w:t>1. (X 2 ) 3 2. (Y 4 ) 2 3. (3 -2 ) -3 4. (-3d 3 ) 2 5. a 6 (-a) -4</w:t>
      </w:r>
    </w:p>
    <w:p>
      <w:pPr>
        <w:spacing w:line="259" w:lineRule="auto" w:after="100"/>
        <w:jc w:val="left"/>
      </w:pPr>
      <w:r>
        <w:rPr>
          <w:rFonts w:ascii="Times New Roman" w:hAnsi="Times New Roman" w:eastAsia="Times New Roman"/>
          <w:b/>
          <w:color w:val="000000"/>
          <w:sz w:val="24"/>
        </w:rPr>
        <w:t>1. (X 2 ) 3 =3D X 2X3 =3D X 6</w:t>
      </w:r>
    </w:p>
    <w:p>
      <w:pPr>
        <w:spacing w:line="259" w:lineRule="auto" w:after="100"/>
        <w:jc w:val="left"/>
      </w:pPr>
      <w:r>
        <w:rPr>
          <w:rFonts w:ascii="Times New Roman" w:hAnsi="Times New Roman" w:eastAsia="Times New Roman"/>
          <w:b/>
          <w:color w:val="000000"/>
          <w:sz w:val="24"/>
        </w:rPr>
        <w:t>2. (Y 4 ) 2 =3D Y 4X2 =3D Y 8</w:t>
      </w:r>
    </w:p>
    <w:p>
      <w:pPr>
        <w:spacing w:line="259" w:lineRule="auto" w:after="100"/>
        <w:jc w:val="left"/>
      </w:pPr>
      <w:r>
        <w:rPr>
          <w:rFonts w:ascii="Times New Roman" w:hAnsi="Times New Roman" w:eastAsia="Times New Roman"/>
          <w:b/>
          <w:color w:val="000000"/>
          <w:sz w:val="24"/>
        </w:rPr>
        <w:t>3. (3 -2 ) -3 =3D 3 -2 X -3 =3D3 +6</w:t>
      </w:r>
    </w:p>
    <w:p>
      <w:pPr>
        <w:spacing w:line="259" w:lineRule="auto" w:after="100"/>
        <w:jc w:val="left"/>
      </w:pPr>
      <w:r>
        <w:rPr>
          <w:rFonts w:ascii="Times New Roman" w:hAnsi="Times New Roman" w:eastAsia="Times New Roman"/>
          <w:b/>
          <w:color w:val="000000"/>
          <w:sz w:val="24"/>
        </w:rPr>
        <w:t>=3D3 6 =3D3 X 3 X 3 X 3 X 3 X3</w:t>
      </w:r>
    </w:p>
    <w:p>
      <w:pPr>
        <w:spacing w:line="259" w:lineRule="auto" w:after="100"/>
        <w:jc w:val="left"/>
      </w:pPr>
      <w:r>
        <w:rPr>
          <w:rFonts w:ascii="Times New Roman" w:hAnsi="Times New Roman" w:eastAsia="Times New Roman"/>
          <w:b/>
          <w:color w:val="000000"/>
          <w:sz w:val="24"/>
        </w:rPr>
        <w:t>=3D27 X 27</w:t>
      </w:r>
    </w:p>
    <w:p>
      <w:pPr>
        <w:spacing w:line="259" w:lineRule="auto" w:after="100"/>
        <w:jc w:val="left"/>
      </w:pPr>
      <w:r>
        <w:rPr>
          <w:rFonts w:ascii="Times New Roman" w:hAnsi="Times New Roman" w:eastAsia="Times New Roman"/>
          <w:b/>
          <w:color w:val="000000"/>
          <w:sz w:val="24"/>
        </w:rPr>
        <w:t>=3D 729</w:t>
      </w:r>
    </w:p>
    <w:p>
      <w:pPr>
        <w:spacing w:line="259" w:lineRule="auto" w:after="100"/>
        <w:jc w:val="both"/>
      </w:pPr>
      <w:r>
        <w:rPr>
          <w:rFonts w:ascii="Times New Roman" w:hAnsi="Times New Roman" w:eastAsia="Times New Roman"/>
          <w:color w:val="000000"/>
          <w:sz w:val="24"/>
        </w:rPr>
        <w:t>· (-3d 3 ) 2 =3D (-3) 2 X (d 3 ) 2</w:t>
      </w:r>
    </w:p>
    <w:p>
      <w:pPr>
        <w:spacing w:line="259" w:lineRule="auto" w:after="100"/>
        <w:jc w:val="both"/>
      </w:pPr>
      <w:r>
        <w:rPr>
          <w:rFonts w:ascii="Times New Roman" w:hAnsi="Times New Roman" w:eastAsia="Times New Roman"/>
          <w:color w:val="000000"/>
          <w:sz w:val="24"/>
        </w:rPr>
        <w:t>=3D -3 X -3d 6 =3D 9d 6</w:t>
      </w:r>
    </w:p>
    <w:p>
      <w:pPr>
        <w:spacing w:line="259" w:lineRule="auto" w:after="100"/>
        <w:jc w:val="both"/>
      </w:pPr>
      <w:r>
        <w:rPr>
          <w:rFonts w:ascii="Times New Roman" w:hAnsi="Times New Roman" w:eastAsia="Times New Roman"/>
          <w:color w:val="000000"/>
          <w:sz w:val="24"/>
        </w:rPr>
        <w:t>· a 6 (-a) -4 =3D a 6 X 1</w:t>
      </w:r>
    </w:p>
    <w:p>
      <w:pPr>
        <w:spacing w:line="259" w:lineRule="auto" w:after="100"/>
        <w:jc w:val="both"/>
      </w:pPr>
      <w:r>
        <w:rPr>
          <w:rFonts w:ascii="Times New Roman" w:hAnsi="Times New Roman" w:eastAsia="Times New Roman"/>
          <w:color w:val="000000"/>
          <w:sz w:val="24"/>
        </w:rPr>
        <w:t>(-a) 4</w:t>
      </w:r>
    </w:p>
    <w:p>
      <w:pPr>
        <w:spacing w:line="259" w:lineRule="auto" w:after="100"/>
        <w:jc w:val="both"/>
      </w:pPr>
      <w:r>
        <w:rPr>
          <w:rFonts w:ascii="Times New Roman" w:hAnsi="Times New Roman" w:eastAsia="Times New Roman"/>
          <w:color w:val="000000"/>
          <w:sz w:val="24"/>
        </w:rPr>
        <w:t>=3D a 6</w:t>
      </w:r>
    </w:p>
    <w:p>
      <w:pPr>
        <w:spacing w:line="259" w:lineRule="auto" w:after="100"/>
        <w:jc w:val="both"/>
      </w:pPr>
      <w:r>
        <w:rPr>
          <w:rFonts w:ascii="Times New Roman" w:hAnsi="Times New Roman" w:eastAsia="Times New Roman"/>
          <w:color w:val="000000"/>
          <w:sz w:val="24"/>
        </w:rPr>
        <w:t>(-a) X(-a) X (-a) X(-a)</w:t>
      </w:r>
    </w:p>
    <w:p>
      <w:pPr>
        <w:spacing w:line="259" w:lineRule="auto" w:after="100"/>
        <w:jc w:val="both"/>
      </w:pPr>
      <w:r>
        <w:rPr>
          <w:rFonts w:ascii="Times New Roman" w:hAnsi="Times New Roman" w:eastAsia="Times New Roman"/>
          <w:color w:val="000000"/>
          <w:sz w:val="24"/>
        </w:rPr>
        <w:t>a 4</w:t>
      </w:r>
    </w:p>
    <w:p>
      <w:pPr>
        <w:spacing w:line="259" w:lineRule="auto" w:after="100"/>
        <w:jc w:val="both"/>
      </w:pPr>
      <w:r>
        <w:rPr>
          <w:rFonts w:ascii="Times New Roman" w:hAnsi="Times New Roman" w:eastAsia="Times New Roman"/>
          <w:color w:val="000000"/>
          <w:sz w:val="24"/>
        </w:rPr>
        <w:t>=3D a 6 – 4</w:t>
      </w:r>
    </w:p>
    <w:p>
      <w:pPr>
        <w:spacing w:line="259" w:lineRule="auto" w:after="100"/>
        <w:jc w:val="both"/>
      </w:pPr>
      <w:r>
        <w:rPr>
          <w:rFonts w:ascii="Times New Roman" w:hAnsi="Times New Roman" w:eastAsia="Times New Roman"/>
          <w:color w:val="000000"/>
          <w:sz w:val="24"/>
        </w:rPr>
        <w:t>=3D a 2</w:t>
      </w:r>
    </w:p>
    <w:p>
      <w:pPr>
        <w:spacing w:line="259" w:lineRule="auto" w:after="100"/>
        <w:jc w:val="both"/>
      </w:pPr>
      <w:r>
        <w:rPr>
          <w:rFonts w:ascii="Times New Roman" w:hAnsi="Times New Roman" w:eastAsia="Times New Roman"/>
          <w:color w:val="000000"/>
          <w:sz w:val="24"/>
        </w:rPr>
        <w:t>1. (h 4 ) -5 2. (-4u 2 v) 3 3. (-x 3 ) 2 ÷ x 4 4. – (d 2 ) ÷ d 4 x –d 5. (-c) 2 X (c) 4 ÷ (-c 3 )</w:t>
      </w:r>
    </w:p>
    <w:p>
      <w:pPr>
        <w:spacing w:line="259" w:lineRule="auto" w:after="100"/>
        <w:jc w:val="left"/>
      </w:pPr>
      <w:r>
        <w:rPr>
          <w:rFonts w:ascii="Times New Roman" w:hAnsi="Times New Roman" w:eastAsia="Times New Roman"/>
          <w:b/>
          <w:color w:val="000000"/>
          <w:sz w:val="24"/>
        </w:rPr>
        <w:t>FRACTIONAL INDICES</w:t>
      </w:r>
    </w:p>
    <w:p>
      <w:pPr>
        <w:spacing w:line="259" w:lineRule="auto" w:after="100"/>
        <w:jc w:val="both"/>
      </w:pPr>
      <w:r>
        <w:rPr>
          <w:rFonts w:ascii="Times New Roman" w:hAnsi="Times New Roman" w:eastAsia="Times New Roman"/>
          <w:color w:val="000000"/>
          <w:sz w:val="24"/>
        </w:rPr>
        <w:t>X 1/a and X a/b</w:t>
      </w:r>
    </w:p>
    <w:p>
      <w:pPr>
        <w:spacing w:line="259" w:lineRule="auto" w:after="100"/>
        <w:jc w:val="both"/>
      </w:pPr>
      <w:r>
        <w:rPr>
          <w:rFonts w:ascii="Times New Roman" w:hAnsi="Times New Roman" w:eastAsia="Times New Roman"/>
          <w:color w:val="000000"/>
          <w:sz w:val="24"/>
        </w:rPr>
        <w:t>X is short for the square root of x</w:t>
      </w:r>
    </w:p>
    <w:p>
      <w:pPr>
        <w:spacing w:line="259" w:lineRule="auto" w:after="100"/>
        <w:jc w:val="left"/>
      </w:pPr>
      <w:r>
        <w:rPr>
          <w:rFonts w:ascii="Times New Roman" w:hAnsi="Times New Roman" w:eastAsia="Times New Roman"/>
          <w:b/>
          <w:color w:val="000000"/>
          <w:sz w:val="24"/>
        </w:rPr>
        <w:t>√X X √ X =3D X</w:t>
      </w:r>
    </w:p>
    <w:p>
      <w:pPr>
        <w:spacing w:line="259" w:lineRule="auto" w:after="100"/>
        <w:jc w:val="both"/>
      </w:pPr>
      <w:r>
        <w:rPr>
          <w:rFonts w:ascii="Times New Roman" w:hAnsi="Times New Roman" w:eastAsia="Times New Roman"/>
          <w:color w:val="000000"/>
          <w:sz w:val="24"/>
        </w:rPr>
        <w:t>Let √x =3D x p</w:t>
      </w:r>
    </w:p>
    <w:p>
      <w:pPr>
        <w:spacing w:line="259" w:lineRule="auto" w:after="100"/>
        <w:jc w:val="both"/>
      </w:pPr>
      <w:r>
        <w:rPr>
          <w:rFonts w:ascii="Times New Roman" w:hAnsi="Times New Roman" w:eastAsia="Times New Roman"/>
          <w:color w:val="000000"/>
          <w:sz w:val="24"/>
        </w:rPr>
        <w:t>Then</w:t>
      </w:r>
    </w:p>
    <w:p>
      <w:pPr>
        <w:spacing w:line="259" w:lineRule="auto" w:after="100"/>
        <w:jc w:val="both"/>
      </w:pPr>
      <w:r>
        <w:rPr>
          <w:rFonts w:ascii="Times New Roman" w:hAnsi="Times New Roman" w:eastAsia="Times New Roman"/>
          <w:color w:val="000000"/>
          <w:sz w:val="24"/>
        </w:rPr>
        <w:t>X p X x p =3D√ x X √ x=3D x 1</w:t>
      </w:r>
    </w:p>
    <w:p>
      <w:pPr>
        <w:spacing w:line="259" w:lineRule="auto" w:after="100"/>
        <w:jc w:val="both"/>
      </w:pPr>
      <w:r>
        <w:rPr>
          <w:rFonts w:ascii="Times New Roman" w:hAnsi="Times New Roman" w:eastAsia="Times New Roman"/>
          <w:color w:val="000000"/>
          <w:sz w:val="24"/>
        </w:rPr>
        <w:t>By equating the indices</w:t>
      </w:r>
    </w:p>
    <w:p>
      <w:pPr>
        <w:spacing w:line="259" w:lineRule="auto" w:after="100"/>
        <w:jc w:val="both"/>
      </w:pPr>
      <w:r>
        <w:rPr>
          <w:rFonts w:ascii="Times New Roman" w:hAnsi="Times New Roman" w:eastAsia="Times New Roman"/>
          <w:color w:val="000000"/>
          <w:sz w:val="24"/>
        </w:rPr>
        <w:t>2p =3D 1 , P =3D½</w:t>
      </w:r>
    </w:p>
    <w:p>
      <w:pPr>
        <w:spacing w:line="259" w:lineRule="auto" w:after="100"/>
        <w:jc w:val="both"/>
      </w:pPr>
      <w:r>
        <w:rPr>
          <w:rFonts w:ascii="Times New Roman" w:hAnsi="Times New Roman" w:eastAsia="Times New Roman"/>
          <w:color w:val="000000"/>
          <w:sz w:val="24"/>
        </w:rPr>
        <w:t>Thus √x – x 1/2 =3D 3 x</w:t>
      </w:r>
    </w:p>
    <w:p>
      <w:pPr>
        <w:spacing w:line="259" w:lineRule="auto" w:after="100"/>
        <w:jc w:val="both"/>
      </w:pPr>
      <w:r>
        <w:rPr>
          <w:rFonts w:ascii="Times New Roman" w:hAnsi="Times New Roman" w:eastAsia="Times New Roman"/>
          <w:color w:val="000000"/>
          <w:sz w:val="24"/>
        </w:rPr>
        <w:t>Similarly, 3 x is the short for the cube root of x e.g 3 8=3D 2. Since 2 X 2 X 2 =3D8</w:t>
      </w:r>
    </w:p>
    <w:p>
      <w:pPr>
        <w:spacing w:line="259" w:lineRule="auto" w:after="100"/>
        <w:jc w:val="both"/>
      </w:pPr>
      <w:r>
        <w:rPr>
          <w:rFonts w:ascii="Times New Roman" w:hAnsi="Times New Roman" w:eastAsia="Times New Roman"/>
          <w:color w:val="000000"/>
          <w:sz w:val="24"/>
        </w:rPr>
        <w:t>And 3 √-27 =3D -3</w:t>
      </w:r>
    </w:p>
    <w:p>
      <w:pPr>
        <w:spacing w:line="259" w:lineRule="auto" w:after="100"/>
        <w:jc w:val="both"/>
      </w:pPr>
      <w:r>
        <w:rPr>
          <w:rFonts w:ascii="Times New Roman" w:hAnsi="Times New Roman" w:eastAsia="Times New Roman"/>
          <w:color w:val="000000"/>
          <w:sz w:val="24"/>
        </w:rPr>
        <w:t>Since (-3 ) X (-3) X (-3 ) =3D -27</w:t>
      </w:r>
    </w:p>
    <w:p>
      <w:pPr>
        <w:spacing w:line="259" w:lineRule="auto" w:after="100"/>
        <w:jc w:val="both"/>
      </w:pPr>
      <w:r>
        <w:rPr>
          <w:rFonts w:ascii="Times New Roman" w:hAnsi="Times New Roman" w:eastAsia="Times New Roman"/>
          <w:color w:val="000000"/>
          <w:sz w:val="24"/>
        </w:rPr>
        <w:t>3 √x X 3 √x X 3 √x =3D x</w:t>
      </w:r>
    </w:p>
    <w:p>
      <w:pPr>
        <w:spacing w:line="259" w:lineRule="auto" w:after="100"/>
        <w:jc w:val="both"/>
      </w:pPr>
      <w:r>
        <w:rPr>
          <w:rFonts w:ascii="Times New Roman" w:hAnsi="Times New Roman" w:eastAsia="Times New Roman"/>
          <w:color w:val="000000"/>
          <w:sz w:val="24"/>
        </w:rPr>
        <w:t>i.ex q X x q X x q =3D x 1</w:t>
      </w:r>
    </w:p>
    <w:p>
      <w:pPr>
        <w:spacing w:line="259" w:lineRule="auto" w:after="100"/>
        <w:jc w:val="both"/>
      </w:pPr>
      <w:r>
        <w:rPr>
          <w:rFonts w:ascii="Times New Roman" w:hAnsi="Times New Roman" w:eastAsia="Times New Roman"/>
          <w:color w:val="000000"/>
          <w:sz w:val="24"/>
        </w:rPr>
        <w:t>x 3q =3D 1</w:t>
      </w:r>
    </w:p>
    <w:p>
      <w:pPr>
        <w:spacing w:line="259" w:lineRule="auto" w:after="100"/>
        <w:jc w:val="both"/>
      </w:pPr>
      <w:r>
        <w:rPr>
          <w:rFonts w:ascii="Times New Roman" w:hAnsi="Times New Roman" w:eastAsia="Times New Roman"/>
          <w:color w:val="000000"/>
          <w:sz w:val="24"/>
        </w:rPr>
        <w:t>Equating the power</w:t>
      </w:r>
    </w:p>
    <w:p>
      <w:pPr>
        <w:spacing w:line="259" w:lineRule="auto" w:after="100"/>
        <w:jc w:val="both"/>
      </w:pPr>
      <w:r>
        <w:rPr>
          <w:rFonts w:ascii="Times New Roman" w:hAnsi="Times New Roman" w:eastAsia="Times New Roman"/>
          <w:color w:val="000000"/>
          <w:sz w:val="24"/>
        </w:rPr>
        <w:t>3q=3D1</w:t>
      </w:r>
    </w:p>
    <w:p>
      <w:pPr>
        <w:spacing w:line="259" w:lineRule="auto" w:after="100"/>
        <w:jc w:val="both"/>
      </w:pPr>
      <w:r>
        <w:rPr>
          <w:rFonts w:ascii="Times New Roman" w:hAnsi="Times New Roman" w:eastAsia="Times New Roman"/>
          <w:color w:val="000000"/>
          <w:sz w:val="24"/>
        </w:rPr>
        <w:t>q=3D ⅓</w:t>
      </w:r>
    </w:p>
    <w:p>
      <w:pPr>
        <w:spacing w:line="259" w:lineRule="auto" w:after="100"/>
        <w:jc w:val="both"/>
      </w:pPr>
      <w:r>
        <w:rPr>
          <w:rFonts w:ascii="Times New Roman" w:hAnsi="Times New Roman" w:eastAsia="Times New Roman"/>
          <w:color w:val="000000"/>
          <w:sz w:val="24"/>
        </w:rPr>
        <w:t>thus 3 √x =3D x ⅓</w:t>
      </w:r>
    </w:p>
    <w:p>
      <w:pPr>
        <w:spacing w:line="259" w:lineRule="auto" w:after="100"/>
        <w:jc w:val="both"/>
      </w:pPr>
      <w:r>
        <w:rPr>
          <w:rFonts w:ascii="Times New Roman" w:hAnsi="Times New Roman" w:eastAsia="Times New Roman"/>
          <w:color w:val="000000"/>
          <w:sz w:val="24"/>
        </w:rPr>
        <w:t>In general x 1/a =3D a √x</w:t>
      </w:r>
    </w:p>
    <w:p>
      <w:pPr>
        <w:spacing w:line="259" w:lineRule="auto" w:after="100"/>
        <w:jc w:val="both"/>
      </w:pPr>
      <w:r>
        <w:rPr>
          <w:rFonts w:ascii="Times New Roman" w:hAnsi="Times New Roman" w:eastAsia="Times New Roman"/>
          <w:color w:val="000000"/>
          <w:sz w:val="24"/>
        </w:rPr>
        <w:t>Also x 2/3 =3D x 2 X 1/3 =3D (x 2 ) 1/3</w:t>
      </w:r>
    </w:p>
    <w:p>
      <w:pPr>
        <w:spacing w:line="259" w:lineRule="auto" w:after="100"/>
        <w:jc w:val="both"/>
      </w:pPr>
      <w:r>
        <w:rPr>
          <w:rFonts w:ascii="Times New Roman" w:hAnsi="Times New Roman" w:eastAsia="Times New Roman"/>
          <w:color w:val="000000"/>
          <w:sz w:val="24"/>
        </w:rPr>
        <w:t>=3D 3 √x 2</w:t>
      </w:r>
    </w:p>
    <w:p>
      <w:pPr>
        <w:spacing w:line="259" w:lineRule="auto" w:after="100"/>
        <w:jc w:val="both"/>
      </w:pPr>
      <w:r>
        <w:rPr>
          <w:rFonts w:ascii="Times New Roman" w:hAnsi="Times New Roman" w:eastAsia="Times New Roman"/>
          <w:color w:val="000000"/>
          <w:sz w:val="24"/>
        </w:rPr>
        <w:t>X 2/3 =3D (x 2 x 1/3 )=3D (x 1/3 ) 2</w:t>
      </w:r>
    </w:p>
    <w:p>
      <w:pPr>
        <w:spacing w:line="259" w:lineRule="auto" w:after="100"/>
        <w:jc w:val="both"/>
      </w:pPr>
      <w:r>
        <w:rPr>
          <w:rFonts w:ascii="Times New Roman" w:hAnsi="Times New Roman" w:eastAsia="Times New Roman"/>
          <w:color w:val="000000"/>
          <w:sz w:val="24"/>
        </w:rPr>
        <w:t>=3D ( 3 √x) 2</w:t>
      </w:r>
    </w:p>
    <w:p>
      <w:pPr>
        <w:spacing w:line="259" w:lineRule="auto" w:after="100"/>
        <w:jc w:val="both"/>
      </w:pPr>
      <w:r>
        <w:rPr>
          <w:rFonts w:ascii="Times New Roman" w:hAnsi="Times New Roman" w:eastAsia="Times New Roman"/>
          <w:color w:val="000000"/>
          <w:sz w:val="24"/>
        </w:rPr>
        <w:t>In general</w:t>
      </w:r>
    </w:p>
    <w:p>
      <w:pPr>
        <w:spacing w:line="259" w:lineRule="auto" w:after="100"/>
        <w:jc w:val="both"/>
      </w:pPr>
      <w:r>
        <w:rPr>
          <w:rFonts w:ascii="Times New Roman" w:hAnsi="Times New Roman" w:eastAsia="Times New Roman"/>
          <w:color w:val="000000"/>
          <w:sz w:val="24"/>
        </w:rPr>
        <w:t>X a/b =3D b √x a or ( b √x) a</w:t>
      </w:r>
    </w:p>
    <w:p>
      <w:pPr>
        <w:spacing w:line="259" w:lineRule="auto" w:after="100"/>
        <w:jc w:val="left"/>
      </w:pPr>
      <w:r>
        <w:rPr>
          <w:rFonts w:ascii="Times New Roman" w:hAnsi="Times New Roman" w:eastAsia="Times New Roman"/>
          <w:b/>
          <w:color w:val="000000"/>
          <w:sz w:val="24"/>
        </w:rPr>
        <w:t>1. 8 -2/3 2. 4 1/6 X 4 1/3 3. (16/81) -3/4</w:t>
      </w:r>
    </w:p>
    <w:p>
      <w:pPr>
        <w:spacing w:line="259" w:lineRule="auto" w:after="100"/>
        <w:jc w:val="both"/>
      </w:pPr>
      <w:r>
        <w:rPr>
          <w:rFonts w:ascii="Times New Roman" w:hAnsi="Times New Roman" w:eastAsia="Times New Roman"/>
          <w:color w:val="000000"/>
          <w:sz w:val="24"/>
        </w:rPr>
        <w:t>4.√72a 3 b -2 /2b 5 b -6</w:t>
      </w:r>
    </w:p>
    <w:p>
      <w:pPr>
        <w:spacing w:line="259" w:lineRule="auto" w:after="100"/>
        <w:jc w:val="left"/>
      </w:pPr>
      <w:r>
        <w:rPr>
          <w:rFonts w:ascii="Times New Roman" w:hAnsi="Times New Roman" w:eastAsia="Times New Roman"/>
          <w:b/>
          <w:color w:val="000000"/>
          <w:sz w:val="24"/>
        </w:rPr>
        <w:t>1. 8 -2/3 =3D 1</w:t>
      </w:r>
    </w:p>
    <w:p>
      <w:pPr>
        <w:spacing w:line="259" w:lineRule="auto" w:after="100"/>
        <w:jc w:val="both"/>
      </w:pPr>
      <w:r>
        <w:rPr>
          <w:rFonts w:ascii="Times New Roman" w:hAnsi="Times New Roman" w:eastAsia="Times New Roman"/>
          <w:color w:val="000000"/>
          <w:sz w:val="24"/>
        </w:rPr>
        <w:t>8 2/3</w:t>
      </w:r>
    </w:p>
    <w:p>
      <w:pPr>
        <w:spacing w:line="259" w:lineRule="auto" w:after="100"/>
        <w:jc w:val="left"/>
      </w:pPr>
      <w:r>
        <w:rPr>
          <w:rFonts w:ascii="Times New Roman" w:hAnsi="Times New Roman" w:eastAsia="Times New Roman"/>
          <w:b/>
          <w:color w:val="000000"/>
          <w:sz w:val="24"/>
        </w:rPr>
        <w:t>=3D 1</w:t>
      </w:r>
    </w:p>
    <w:p>
      <w:pPr>
        <w:spacing w:line="259" w:lineRule="auto" w:after="100"/>
        <w:jc w:val="both"/>
      </w:pPr>
      <w:r>
        <w:rPr>
          <w:rFonts w:ascii="Times New Roman" w:hAnsi="Times New Roman" w:eastAsia="Times New Roman"/>
          <w:color w:val="000000"/>
          <w:sz w:val="24"/>
        </w:rPr>
        <w:t>( 3 √8) 2</w:t>
      </w:r>
    </w:p>
    <w:p>
      <w:pPr>
        <w:spacing w:line="259" w:lineRule="auto" w:after="100"/>
        <w:jc w:val="left"/>
      </w:pPr>
      <w:r>
        <w:rPr>
          <w:rFonts w:ascii="Times New Roman" w:hAnsi="Times New Roman" w:eastAsia="Times New Roman"/>
          <w:b/>
          <w:color w:val="000000"/>
          <w:sz w:val="24"/>
        </w:rPr>
        <w:t>=3D 1 =3D 1</w:t>
      </w:r>
    </w:p>
    <w:p>
      <w:pPr>
        <w:spacing w:line="259" w:lineRule="auto" w:after="100"/>
        <w:jc w:val="both"/>
      </w:pPr>
      <w:r>
        <w:rPr>
          <w:rFonts w:ascii="Times New Roman" w:hAnsi="Times New Roman" w:eastAsia="Times New Roman"/>
          <w:color w:val="000000"/>
          <w:sz w:val="24"/>
        </w:rPr>
        <w:t>(2) 2 4</w:t>
      </w:r>
    </w:p>
    <w:p>
      <w:pPr>
        <w:spacing w:line="259" w:lineRule="auto" w:after="100"/>
        <w:jc w:val="left"/>
      </w:pPr>
      <w:r>
        <w:rPr>
          <w:rFonts w:ascii="Times New Roman" w:hAnsi="Times New Roman" w:eastAsia="Times New Roman"/>
          <w:b/>
          <w:color w:val="000000"/>
          <w:sz w:val="24"/>
        </w:rPr>
        <w:t>· 4 1/6 X 4 1/3 =3D 4 1/6÷ 1/3</w:t>
      </w:r>
    </w:p>
    <w:p>
      <w:pPr>
        <w:spacing w:line="259" w:lineRule="auto" w:after="100"/>
        <w:jc w:val="left"/>
      </w:pPr>
      <w:r>
        <w:rPr>
          <w:rFonts w:ascii="Times New Roman" w:hAnsi="Times New Roman" w:eastAsia="Times New Roman"/>
          <w:b/>
          <w:color w:val="000000"/>
          <w:sz w:val="24"/>
        </w:rPr>
        <w:t>=3D 4 3/6 =3D 4 1/2</w:t>
      </w:r>
    </w:p>
    <w:p>
      <w:pPr>
        <w:spacing w:line="259" w:lineRule="auto" w:after="100"/>
        <w:jc w:val="left"/>
      </w:pPr>
      <w:r>
        <w:rPr>
          <w:rFonts w:ascii="Times New Roman" w:hAnsi="Times New Roman" w:eastAsia="Times New Roman"/>
          <w:b/>
          <w:color w:val="000000"/>
          <w:sz w:val="24"/>
        </w:rPr>
        <w:t>=3D√4 =3D 2</w:t>
      </w:r>
    </w:p>
    <w:p>
      <w:pPr>
        <w:spacing w:line="259" w:lineRule="auto" w:after="100"/>
        <w:jc w:val="left"/>
      </w:pPr>
      <w:r>
        <w:rPr>
          <w:rFonts w:ascii="Times New Roman" w:hAnsi="Times New Roman" w:eastAsia="Times New Roman"/>
          <w:b/>
          <w:color w:val="000000"/>
          <w:sz w:val="24"/>
        </w:rPr>
        <w:t>· (16/81) -3/4 =3D 1</w:t>
      </w:r>
    </w:p>
    <w:p>
      <w:pPr>
        <w:spacing w:line="259" w:lineRule="auto" w:after="100"/>
        <w:jc w:val="both"/>
      </w:pPr>
      <w:r>
        <w:rPr>
          <w:rFonts w:ascii="Times New Roman" w:hAnsi="Times New Roman" w:eastAsia="Times New Roman"/>
          <w:color w:val="000000"/>
          <w:sz w:val="24"/>
        </w:rPr>
        <w:t>(16/81) 3/4</w:t>
      </w:r>
    </w:p>
    <w:p>
      <w:pPr>
        <w:spacing w:line="259" w:lineRule="auto" w:after="100"/>
        <w:jc w:val="both"/>
      </w:pPr>
      <w:r>
        <w:rPr>
          <w:rFonts w:ascii="Times New Roman" w:hAnsi="Times New Roman" w:eastAsia="Times New Roman"/>
          <w:color w:val="000000"/>
          <w:sz w:val="24"/>
        </w:rPr>
        <w:t>( 4 √16/81) 3</w:t>
      </w:r>
    </w:p>
    <w:p>
      <w:pPr>
        <w:spacing w:line="259" w:lineRule="auto" w:after="100"/>
        <w:jc w:val="both"/>
      </w:pPr>
      <w:r>
        <w:rPr>
          <w:rFonts w:ascii="Times New Roman" w:hAnsi="Times New Roman" w:eastAsia="Times New Roman"/>
          <w:color w:val="000000"/>
          <w:sz w:val="24"/>
        </w:rPr>
        <w:t>(2/3) 3</w:t>
      </w:r>
    </w:p>
    <w:p>
      <w:pPr>
        <w:spacing w:line="259" w:lineRule="auto" w:after="100"/>
        <w:jc w:val="left"/>
      </w:pPr>
      <w:r>
        <w:rPr>
          <w:rFonts w:ascii="Times New Roman" w:hAnsi="Times New Roman" w:eastAsia="Times New Roman"/>
          <w:b/>
          <w:color w:val="000000"/>
          <w:sz w:val="24"/>
        </w:rPr>
        <w:t>=3D 1 ÷ (2/3) 3</w:t>
      </w:r>
    </w:p>
    <w:p>
      <w:pPr>
        <w:spacing w:line="259" w:lineRule="auto" w:after="100"/>
        <w:jc w:val="left"/>
      </w:pPr>
      <w:r>
        <w:rPr>
          <w:rFonts w:ascii="Times New Roman" w:hAnsi="Times New Roman" w:eastAsia="Times New Roman"/>
          <w:b/>
          <w:color w:val="000000"/>
          <w:sz w:val="24"/>
        </w:rPr>
        <w:t>=3D1 ÷8/27 =3D 1 X 27/8 =3D 27/8</w:t>
      </w:r>
    </w:p>
    <w:p>
      <w:pPr>
        <w:spacing w:line="259" w:lineRule="auto" w:after="100"/>
        <w:jc w:val="both"/>
      </w:pPr>
      <w:r>
        <w:rPr>
          <w:rFonts w:ascii="Times New Roman" w:hAnsi="Times New Roman" w:eastAsia="Times New Roman"/>
          <w:color w:val="000000"/>
          <w:sz w:val="24"/>
        </w:rPr>
        <w:t>2b 5 b -6 2a5b-6</w:t>
      </w:r>
    </w:p>
    <w:p>
      <w:pPr>
        <w:spacing w:line="259" w:lineRule="auto" w:after="100"/>
        <w:jc w:val="both"/>
      </w:pPr>
      <w:r>
        <w:rPr>
          <w:rFonts w:ascii="Times New Roman" w:hAnsi="Times New Roman" w:eastAsia="Times New Roman"/>
          <w:color w:val="000000"/>
          <w:sz w:val="24"/>
        </w:rPr>
        <w:t>=3D 72 X a 3 Xa -5 X b 2 X b -6</w:t>
      </w:r>
    </w:p>
    <w:p>
      <w:pPr>
        <w:spacing w:line="259" w:lineRule="auto" w:after="100"/>
        <w:jc w:val="both"/>
      </w:pPr>
      <w:r>
        <w:rPr>
          <w:rFonts w:ascii="Times New Roman" w:hAnsi="Times New Roman" w:eastAsia="Times New Roman"/>
          <w:color w:val="000000"/>
          <w:sz w:val="24"/>
        </w:rPr>
        <w:t>=3D √36a 3-5 X b -2-(-6)</w:t>
      </w:r>
    </w:p>
    <w:p>
      <w:pPr>
        <w:spacing w:line="259" w:lineRule="auto" w:after="100"/>
        <w:jc w:val="both"/>
      </w:pPr>
      <w:r>
        <w:rPr>
          <w:rFonts w:ascii="Times New Roman" w:hAnsi="Times New Roman" w:eastAsia="Times New Roman"/>
          <w:color w:val="000000"/>
          <w:sz w:val="24"/>
        </w:rPr>
        <w:t>=3D √36a -2 X b -2+6</w:t>
      </w:r>
    </w:p>
    <w:p>
      <w:pPr>
        <w:spacing w:line="259" w:lineRule="auto" w:after="100"/>
        <w:jc w:val="both"/>
      </w:pPr>
      <w:r>
        <w:rPr>
          <w:rFonts w:ascii="Times New Roman" w:hAnsi="Times New Roman" w:eastAsia="Times New Roman"/>
          <w:color w:val="000000"/>
          <w:sz w:val="24"/>
        </w:rPr>
        <w:t>=3D √36a-2 X b4</w:t>
      </w:r>
    </w:p>
    <w:p>
      <w:pPr>
        <w:spacing w:line="259" w:lineRule="auto" w:after="100"/>
        <w:jc w:val="both"/>
      </w:pPr>
      <w:r>
        <w:rPr>
          <w:rFonts w:ascii="Times New Roman" w:hAnsi="Times New Roman" w:eastAsia="Times New Roman"/>
          <w:color w:val="000000"/>
          <w:sz w:val="24"/>
        </w:rPr>
        <w:t>=3D √36 X (a -2 X b 4 ) 1/2</w:t>
      </w:r>
    </w:p>
    <w:p>
      <w:pPr>
        <w:spacing w:line="259" w:lineRule="auto" w:after="100"/>
        <w:jc w:val="both"/>
      </w:pPr>
      <w:r>
        <w:rPr>
          <w:rFonts w:ascii="Times New Roman" w:hAnsi="Times New Roman" w:eastAsia="Times New Roman"/>
          <w:color w:val="000000"/>
          <w:sz w:val="24"/>
        </w:rPr>
        <w:t>=3D6 X a -2 X1/2 X b 4×1/2</w:t>
      </w:r>
    </w:p>
    <w:p>
      <w:pPr>
        <w:spacing w:line="259" w:lineRule="auto" w:after="100"/>
        <w:jc w:val="both"/>
      </w:pPr>
      <w:r>
        <w:rPr>
          <w:rFonts w:ascii="Times New Roman" w:hAnsi="Times New Roman" w:eastAsia="Times New Roman"/>
          <w:color w:val="000000"/>
          <w:sz w:val="24"/>
        </w:rPr>
        <w:t>=3D6a -1 X b 2 =3D6 X 1X b 2</w:t>
      </w:r>
    </w:p>
    <w:p>
      <w:pPr>
        <w:spacing w:line="259" w:lineRule="auto" w:after="100"/>
        <w:jc w:val="both"/>
      </w:pPr>
      <w:r>
        <w:rPr>
          <w:rFonts w:ascii="Times New Roman" w:hAnsi="Times New Roman" w:eastAsia="Times New Roman"/>
          <w:color w:val="000000"/>
          <w:sz w:val="24"/>
        </w:rPr>
        <w:t>a</w:t>
      </w:r>
    </w:p>
    <w:p>
      <w:pPr>
        <w:spacing w:line="259" w:lineRule="auto" w:after="100"/>
        <w:jc w:val="both"/>
      </w:pPr>
      <w:r>
        <w:rPr>
          <w:rFonts w:ascii="Times New Roman" w:hAnsi="Times New Roman" w:eastAsia="Times New Roman"/>
          <w:color w:val="000000"/>
          <w:sz w:val="24"/>
        </w:rPr>
        <w:t>=3D6b 2</w:t>
      </w:r>
    </w:p>
    <w:p>
      <w:pPr>
        <w:spacing w:line="259" w:lineRule="auto" w:after="100"/>
        <w:jc w:val="both"/>
      </w:pPr>
      <w:r>
        <w:rPr>
          <w:rFonts w:ascii="Times New Roman" w:hAnsi="Times New Roman" w:eastAsia="Times New Roman"/>
          <w:color w:val="000000"/>
          <w:sz w:val="24"/>
        </w:rPr>
        <w:t>Simplify 1. (125) -1/3 2. (18/32) -3/2 3.( 3 √4) 1.5 4.64 -5/6 5. √1 9/16</w:t>
      </w:r>
    </w:p>
    <w:p>
      <w:pPr>
        <w:spacing w:line="259" w:lineRule="auto" w:after="100"/>
        <w:jc w:val="left"/>
      </w:pPr>
      <w:r>
        <w:rPr>
          <w:rFonts w:ascii="Times New Roman" w:hAnsi="Times New Roman" w:eastAsia="Times New Roman"/>
          <w:b/>
          <w:color w:val="000000"/>
          <w:sz w:val="24"/>
        </w:rPr>
        <w:t>SOLVING EQUATION WITH INDICES</w:t>
      </w:r>
    </w:p>
    <w:p>
      <w:pPr>
        <w:spacing w:line="259" w:lineRule="auto" w:after="100"/>
        <w:jc w:val="both"/>
      </w:pPr>
      <w:r>
        <w:rPr>
          <w:rFonts w:ascii="Times New Roman" w:hAnsi="Times New Roman" w:eastAsia="Times New Roman"/>
          <w:color w:val="000000"/>
          <w:sz w:val="24"/>
        </w:rPr>
        <w:t>Solve the following equations:</w:t>
      </w:r>
    </w:p>
    <w:p>
      <w:pPr>
        <w:spacing w:line="259" w:lineRule="auto" w:after="100"/>
        <w:jc w:val="both"/>
      </w:pPr>
      <w:r>
        <w:rPr>
          <w:rFonts w:ascii="Times New Roman" w:hAnsi="Times New Roman" w:eastAsia="Times New Roman"/>
          <w:color w:val="000000"/>
          <w:sz w:val="24"/>
        </w:rPr>
        <w:t>a. 2r -3 =3D -16</w:t>
      </w:r>
    </w:p>
    <w:p>
      <w:pPr>
        <w:spacing w:line="259" w:lineRule="auto" w:after="100"/>
        <w:jc w:val="both"/>
      </w:pPr>
      <w:r>
        <w:rPr>
          <w:rFonts w:ascii="Times New Roman" w:hAnsi="Times New Roman" w:eastAsia="Times New Roman"/>
          <w:color w:val="000000"/>
          <w:sz w:val="24"/>
        </w:rPr>
        <w:t>b. 5x =3D 40 x -1/2</w:t>
      </w:r>
    </w:p>
    <w:p>
      <w:pPr>
        <w:spacing w:line="259" w:lineRule="auto" w:after="100"/>
        <w:jc w:val="both"/>
      </w:pPr>
      <w:r>
        <w:rPr>
          <w:rFonts w:ascii="Times New Roman" w:hAnsi="Times New Roman" w:eastAsia="Times New Roman"/>
          <w:color w:val="000000"/>
          <w:sz w:val="24"/>
        </w:rPr>
        <w:t>5 5</w:t>
      </w:r>
    </w:p>
    <w:p>
      <w:pPr>
        <w:spacing w:line="259" w:lineRule="auto" w:after="100"/>
        <w:jc w:val="both"/>
      </w:pPr>
      <w:r>
        <w:rPr>
          <w:rFonts w:ascii="Times New Roman" w:hAnsi="Times New Roman" w:eastAsia="Times New Roman"/>
          <w:color w:val="000000"/>
          <w:sz w:val="24"/>
        </w:rPr>
        <w:t>· 4 c-1 =3D64</w:t>
      </w:r>
    </w:p>
    <w:p>
      <w:pPr>
        <w:spacing w:line="259" w:lineRule="auto" w:after="100"/>
        <w:jc w:val="both"/>
      </w:pPr>
      <w:r>
        <w:rPr>
          <w:rFonts w:ascii="Times New Roman" w:hAnsi="Times New Roman" w:eastAsia="Times New Roman"/>
          <w:color w:val="000000"/>
          <w:sz w:val="24"/>
        </w:rPr>
        <w:t>1. 2r -3 =3D -16</w:t>
      </w:r>
    </w:p>
    <w:p>
      <w:pPr>
        <w:spacing w:line="259" w:lineRule="auto" w:after="100"/>
        <w:jc w:val="both"/>
      </w:pPr>
      <w:r>
        <w:rPr>
          <w:rFonts w:ascii="Times New Roman" w:hAnsi="Times New Roman" w:eastAsia="Times New Roman"/>
          <w:color w:val="000000"/>
          <w:sz w:val="24"/>
        </w:rPr>
        <w:t>Divide both sides by 2</w:t>
      </w:r>
    </w:p>
    <w:p>
      <w:pPr>
        <w:spacing w:line="259" w:lineRule="auto" w:after="100"/>
        <w:jc w:val="both"/>
      </w:pPr>
      <w:r>
        <w:rPr>
          <w:rFonts w:ascii="Times New Roman" w:hAnsi="Times New Roman" w:eastAsia="Times New Roman"/>
          <w:color w:val="000000"/>
          <w:sz w:val="24"/>
        </w:rPr>
        <w:t>2r -3 =3D -16</w:t>
      </w:r>
    </w:p>
    <w:p>
      <w:pPr>
        <w:spacing w:line="259" w:lineRule="auto" w:after="100"/>
        <w:jc w:val="both"/>
      </w:pPr>
      <w:r>
        <w:rPr>
          <w:rFonts w:ascii="Times New Roman" w:hAnsi="Times New Roman" w:eastAsia="Times New Roman"/>
          <w:color w:val="000000"/>
          <w:sz w:val="24"/>
        </w:rPr>
        <w:t>2 2</w:t>
      </w:r>
    </w:p>
    <w:p>
      <w:pPr>
        <w:spacing w:line="259" w:lineRule="auto" w:after="100"/>
        <w:jc w:val="both"/>
      </w:pPr>
      <w:r>
        <w:rPr>
          <w:rFonts w:ascii="Times New Roman" w:hAnsi="Times New Roman" w:eastAsia="Times New Roman"/>
          <w:color w:val="000000"/>
          <w:sz w:val="24"/>
        </w:rPr>
        <w:t>r -3 =3D -8</w:t>
      </w:r>
    </w:p>
    <w:p>
      <w:pPr>
        <w:spacing w:line="259" w:lineRule="auto" w:after="100"/>
        <w:jc w:val="left"/>
      </w:pPr>
      <w:r>
        <w:rPr>
          <w:rFonts w:ascii="Times New Roman" w:hAnsi="Times New Roman" w:eastAsia="Times New Roman"/>
          <w:b/>
          <w:color w:val="000000"/>
          <w:sz w:val="24"/>
        </w:rPr>
        <w:t>1 =3D -8</w:t>
      </w:r>
    </w:p>
    <w:p>
      <w:pPr>
        <w:spacing w:line="259" w:lineRule="auto" w:after="100"/>
        <w:jc w:val="both"/>
      </w:pPr>
      <w:r>
        <w:rPr>
          <w:rFonts w:ascii="Times New Roman" w:hAnsi="Times New Roman" w:eastAsia="Times New Roman"/>
          <w:color w:val="000000"/>
          <w:sz w:val="24"/>
        </w:rPr>
        <w:t>r 3 1</w:t>
      </w:r>
    </w:p>
    <w:p>
      <w:pPr>
        <w:spacing w:line="259" w:lineRule="auto" w:after="100"/>
        <w:jc w:val="both"/>
      </w:pPr>
      <w:r>
        <w:rPr>
          <w:rFonts w:ascii="Times New Roman" w:hAnsi="Times New Roman" w:eastAsia="Times New Roman"/>
          <w:color w:val="000000"/>
          <w:sz w:val="24"/>
        </w:rPr>
        <w:t>-8r 3 =3D 1 X 1</w:t>
      </w:r>
    </w:p>
    <w:p>
      <w:pPr>
        <w:spacing w:line="259" w:lineRule="auto" w:after="100"/>
        <w:jc w:val="both"/>
      </w:pPr>
      <w:r>
        <w:rPr>
          <w:rFonts w:ascii="Times New Roman" w:hAnsi="Times New Roman" w:eastAsia="Times New Roman"/>
          <w:color w:val="000000"/>
          <w:sz w:val="24"/>
        </w:rPr>
        <w:t>r 3 =3D – 1</w:t>
      </w:r>
    </w:p>
    <w:p>
      <w:pPr>
        <w:spacing w:line="259" w:lineRule="auto" w:after="100"/>
        <w:jc w:val="both"/>
      </w:pPr>
      <w:r>
        <w:rPr>
          <w:rFonts w:ascii="Times New Roman" w:hAnsi="Times New Roman" w:eastAsia="Times New Roman"/>
          <w:color w:val="000000"/>
          <w:sz w:val="24"/>
        </w:rPr>
        <w:t>8</w:t>
      </w:r>
    </w:p>
    <w:p>
      <w:pPr>
        <w:spacing w:line="259" w:lineRule="auto" w:after="100"/>
        <w:jc w:val="both"/>
      </w:pPr>
      <w:r>
        <w:rPr>
          <w:rFonts w:ascii="Times New Roman" w:hAnsi="Times New Roman" w:eastAsia="Times New Roman"/>
          <w:color w:val="000000"/>
          <w:sz w:val="24"/>
        </w:rPr>
        <w:t>Take cube root of both sides</w:t>
      </w:r>
    </w:p>
    <w:p>
      <w:pPr>
        <w:spacing w:line="259" w:lineRule="auto" w:after="100"/>
        <w:jc w:val="both"/>
      </w:pPr>
      <w:r>
        <w:rPr>
          <w:rFonts w:ascii="Times New Roman" w:hAnsi="Times New Roman" w:eastAsia="Times New Roman"/>
          <w:color w:val="000000"/>
          <w:sz w:val="24"/>
        </w:rPr>
        <w:t>3 √r 3 =3D 3 – 1</w:t>
      </w:r>
    </w:p>
    <w:p>
      <w:pPr>
        <w:spacing w:line="259" w:lineRule="auto" w:after="100"/>
        <w:jc w:val="both"/>
      </w:pPr>
      <w:r>
        <w:rPr>
          <w:rFonts w:ascii="Times New Roman" w:hAnsi="Times New Roman" w:eastAsia="Times New Roman"/>
          <w:color w:val="000000"/>
          <w:sz w:val="24"/>
        </w:rPr>
        <w:t>-8</w:t>
      </w:r>
    </w:p>
    <w:p>
      <w:pPr>
        <w:spacing w:line="259" w:lineRule="auto" w:after="100"/>
        <w:jc w:val="both"/>
      </w:pPr>
      <w:r>
        <w:rPr>
          <w:rFonts w:ascii="Times New Roman" w:hAnsi="Times New Roman" w:eastAsia="Times New Roman"/>
          <w:color w:val="000000"/>
          <w:sz w:val="24"/>
        </w:rPr>
        <w:t>r =3D -1</w:t>
      </w:r>
    </w:p>
    <w:p>
      <w:pPr>
        <w:spacing w:line="259" w:lineRule="auto" w:after="100"/>
        <w:jc w:val="both"/>
      </w:pPr>
      <w:r>
        <w:rPr>
          <w:rFonts w:ascii="Times New Roman" w:hAnsi="Times New Roman" w:eastAsia="Times New Roman"/>
          <w:color w:val="000000"/>
          <w:sz w:val="24"/>
        </w:rPr>
        <w:t>· 5 x =3D 40x -1/2</w:t>
      </w:r>
    </w:p>
    <w:p>
      <w:pPr>
        <w:spacing w:line="259" w:lineRule="auto" w:after="100"/>
        <w:jc w:val="both"/>
      </w:pPr>
      <w:r>
        <w:rPr>
          <w:rFonts w:ascii="Times New Roman" w:hAnsi="Times New Roman" w:eastAsia="Times New Roman"/>
          <w:color w:val="000000"/>
          <w:sz w:val="24"/>
        </w:rPr>
        <w:t>x=3D 8x -1/2</w:t>
      </w:r>
    </w:p>
    <w:p>
      <w:pPr>
        <w:spacing w:line="259" w:lineRule="auto" w:after="100"/>
        <w:jc w:val="both"/>
      </w:pPr>
      <w:r>
        <w:rPr>
          <w:rFonts w:ascii="Times New Roman" w:hAnsi="Times New Roman" w:eastAsia="Times New Roman"/>
          <w:color w:val="000000"/>
          <w:sz w:val="24"/>
        </w:rPr>
        <w:t>x=3D 8 x 1</w:t>
      </w:r>
    </w:p>
    <w:p>
      <w:pPr>
        <w:spacing w:line="259" w:lineRule="auto" w:after="100"/>
        <w:jc w:val="both"/>
      </w:pPr>
      <w:r>
        <w:rPr>
          <w:rFonts w:ascii="Times New Roman" w:hAnsi="Times New Roman" w:eastAsia="Times New Roman"/>
          <w:color w:val="000000"/>
          <w:sz w:val="24"/>
        </w:rPr>
        <w:t>x 1/2</w:t>
      </w:r>
    </w:p>
    <w:p>
      <w:pPr>
        <w:spacing w:line="259" w:lineRule="auto" w:after="100"/>
        <w:jc w:val="both"/>
      </w:pPr>
      <w:r>
        <w:rPr>
          <w:rFonts w:ascii="Times New Roman" w:hAnsi="Times New Roman" w:eastAsia="Times New Roman"/>
          <w:color w:val="000000"/>
          <w:sz w:val="24"/>
        </w:rPr>
        <w:t>Cross multiply</w:t>
      </w:r>
    </w:p>
    <w:p>
      <w:pPr>
        <w:spacing w:line="259" w:lineRule="auto" w:after="100"/>
        <w:jc w:val="both"/>
      </w:pPr>
      <w:r>
        <w:rPr>
          <w:rFonts w:ascii="Times New Roman" w:hAnsi="Times New Roman" w:eastAsia="Times New Roman"/>
          <w:color w:val="000000"/>
          <w:sz w:val="24"/>
        </w:rPr>
        <w:t>xX x 1/2 =3D8</w:t>
      </w:r>
    </w:p>
    <w:p>
      <w:pPr>
        <w:spacing w:line="259" w:lineRule="auto" w:after="100"/>
        <w:jc w:val="both"/>
      </w:pPr>
      <w:r>
        <w:rPr>
          <w:rFonts w:ascii="Times New Roman" w:hAnsi="Times New Roman" w:eastAsia="Times New Roman"/>
          <w:color w:val="000000"/>
          <w:sz w:val="24"/>
        </w:rPr>
        <w:t>x 1 X x 1/2 =3D8</w:t>
      </w:r>
    </w:p>
    <w:p>
      <w:pPr>
        <w:spacing w:line="259" w:lineRule="auto" w:after="100"/>
        <w:jc w:val="both"/>
      </w:pPr>
      <w:r>
        <w:rPr>
          <w:rFonts w:ascii="Times New Roman" w:hAnsi="Times New Roman" w:eastAsia="Times New Roman"/>
          <w:color w:val="000000"/>
          <w:sz w:val="24"/>
        </w:rPr>
        <w:t>x 1+1/2 =3D8</w:t>
      </w:r>
    </w:p>
    <w:p>
      <w:pPr>
        <w:spacing w:line="259" w:lineRule="auto" w:after="100"/>
        <w:jc w:val="both"/>
      </w:pPr>
      <w:r>
        <w:rPr>
          <w:rFonts w:ascii="Times New Roman" w:hAnsi="Times New Roman" w:eastAsia="Times New Roman"/>
          <w:color w:val="000000"/>
          <w:sz w:val="24"/>
        </w:rPr>
        <w:t>x 3/2 =3D8</w:t>
      </w:r>
    </w:p>
    <w:p>
      <w:pPr>
        <w:spacing w:line="259" w:lineRule="auto" w:after="100"/>
        <w:jc w:val="both"/>
      </w:pPr>
      <w:r>
        <w:rPr>
          <w:rFonts w:ascii="Times New Roman" w:hAnsi="Times New Roman" w:eastAsia="Times New Roman"/>
          <w:color w:val="000000"/>
          <w:sz w:val="24"/>
        </w:rPr>
        <w:t>i.e (√x) 3 =3D 8</w:t>
      </w:r>
    </w:p>
    <w:p>
      <w:pPr>
        <w:spacing w:line="259" w:lineRule="auto" w:after="100"/>
        <w:jc w:val="both"/>
      </w:pPr>
      <w:r>
        <w:rPr>
          <w:rFonts w:ascii="Times New Roman" w:hAnsi="Times New Roman" w:eastAsia="Times New Roman"/>
          <w:color w:val="000000"/>
          <w:sz w:val="24"/>
        </w:rPr>
        <w:t>raise both sides by power 2/3</w:t>
      </w:r>
    </w:p>
    <w:p>
      <w:pPr>
        <w:spacing w:line="259" w:lineRule="auto" w:after="100"/>
        <w:jc w:val="both"/>
      </w:pPr>
      <w:r>
        <w:rPr>
          <w:rFonts w:ascii="Times New Roman" w:hAnsi="Times New Roman" w:eastAsia="Times New Roman"/>
          <w:color w:val="000000"/>
          <w:sz w:val="24"/>
        </w:rPr>
        <w:t>(x 3/2 ) X 2/3 =3D (8) 2/3</w:t>
      </w:r>
    </w:p>
    <w:p>
      <w:pPr>
        <w:spacing w:line="259" w:lineRule="auto" w:after="100"/>
        <w:jc w:val="left"/>
      </w:pPr>
      <w:r>
        <w:rPr>
          <w:rFonts w:ascii="Times New Roman" w:hAnsi="Times New Roman" w:eastAsia="Times New Roman"/>
          <w:b/>
          <w:color w:val="000000"/>
          <w:sz w:val="24"/>
        </w:rPr>
        <w:t>X 1 =3D ( 3 √8) 2</w:t>
      </w:r>
    </w:p>
    <w:p>
      <w:pPr>
        <w:spacing w:line="259" w:lineRule="auto" w:after="100"/>
        <w:jc w:val="left"/>
      </w:pPr>
      <w:r>
        <w:rPr>
          <w:rFonts w:ascii="Times New Roman" w:hAnsi="Times New Roman" w:eastAsia="Times New Roman"/>
          <w:b/>
          <w:color w:val="000000"/>
          <w:sz w:val="24"/>
        </w:rPr>
        <w:t>X=3D (2) 2</w:t>
      </w:r>
    </w:p>
    <w:p>
      <w:pPr>
        <w:spacing w:line="259" w:lineRule="auto" w:after="100"/>
        <w:jc w:val="left"/>
      </w:pPr>
      <w:r>
        <w:rPr>
          <w:rFonts w:ascii="Times New Roman" w:hAnsi="Times New Roman" w:eastAsia="Times New Roman"/>
          <w:b/>
          <w:color w:val="000000"/>
          <w:sz w:val="24"/>
        </w:rPr>
        <w:t>X=3D 4</w:t>
      </w:r>
    </w:p>
    <w:p>
      <w:pPr>
        <w:spacing w:line="259" w:lineRule="auto" w:after="100"/>
        <w:jc w:val="both"/>
      </w:pPr>
      <w:r>
        <w:rPr>
          <w:rFonts w:ascii="Times New Roman" w:hAnsi="Times New Roman" w:eastAsia="Times New Roman"/>
          <w:color w:val="000000"/>
          <w:sz w:val="24"/>
        </w:rPr>
        <w:t>Change both sides to the same base</w:t>
      </w:r>
    </w:p>
    <w:p>
      <w:pPr>
        <w:spacing w:line="259" w:lineRule="auto" w:after="100"/>
        <w:jc w:val="both"/>
      </w:pPr>
      <w:r>
        <w:rPr>
          <w:rFonts w:ascii="Times New Roman" w:hAnsi="Times New Roman" w:eastAsia="Times New Roman"/>
          <w:color w:val="000000"/>
          <w:sz w:val="24"/>
        </w:rPr>
        <w:t>4 c-1 =3D 4 3</w:t>
      </w:r>
    </w:p>
    <w:p>
      <w:pPr>
        <w:spacing w:line="259" w:lineRule="auto" w:after="100"/>
        <w:jc w:val="both"/>
      </w:pPr>
      <w:r>
        <w:rPr>
          <w:rFonts w:ascii="Times New Roman" w:hAnsi="Times New Roman" w:eastAsia="Times New Roman"/>
          <w:color w:val="000000"/>
          <w:sz w:val="24"/>
        </w:rPr>
        <w:t>Equate the powers</w:t>
      </w:r>
    </w:p>
    <w:p>
      <w:pPr>
        <w:spacing w:line="259" w:lineRule="auto" w:after="100"/>
        <w:jc w:val="both"/>
      </w:pPr>
      <w:r>
        <w:rPr>
          <w:rFonts w:ascii="Times New Roman" w:hAnsi="Times New Roman" w:eastAsia="Times New Roman"/>
          <w:color w:val="000000"/>
          <w:sz w:val="24"/>
        </w:rPr>
        <w:t>c-1 =3D 3</w:t>
      </w:r>
    </w:p>
    <w:p>
      <w:pPr>
        <w:spacing w:line="259" w:lineRule="auto" w:after="100"/>
        <w:jc w:val="both"/>
      </w:pPr>
      <w:r>
        <w:rPr>
          <w:rFonts w:ascii="Times New Roman" w:hAnsi="Times New Roman" w:eastAsia="Times New Roman"/>
          <w:color w:val="000000"/>
          <w:sz w:val="24"/>
        </w:rPr>
        <w:t>c =3D 3 + 1</w:t>
      </w:r>
    </w:p>
    <w:p>
      <w:pPr>
        <w:spacing w:line="259" w:lineRule="auto" w:after="100"/>
        <w:jc w:val="both"/>
      </w:pPr>
      <w:r>
        <w:rPr>
          <w:rFonts w:ascii="Times New Roman" w:hAnsi="Times New Roman" w:eastAsia="Times New Roman"/>
          <w:color w:val="000000"/>
          <w:sz w:val="24"/>
        </w:rPr>
        <w:t>c =3D 4</w:t>
      </w:r>
    </w:p>
    <w:p>
      <w:pPr>
        <w:spacing w:line="259" w:lineRule="auto" w:after="100"/>
        <w:jc w:val="both"/>
      </w:pPr>
      <w:r>
        <w:rPr>
          <w:rFonts w:ascii="Times New Roman" w:hAnsi="Times New Roman" w:eastAsia="Times New Roman"/>
          <w:color w:val="000000"/>
          <w:sz w:val="24"/>
        </w:rPr>
        <w:t>Solve the following equation</w:t>
      </w:r>
    </w:p>
    <w:p>
      <w:pPr>
        <w:spacing w:line="259" w:lineRule="auto" w:after="100"/>
        <w:jc w:val="both"/>
      </w:pPr>
      <w:r>
        <w:rPr>
          <w:rFonts w:ascii="Times New Roman" w:hAnsi="Times New Roman" w:eastAsia="Times New Roman"/>
          <w:color w:val="000000"/>
          <w:sz w:val="24"/>
        </w:rPr>
        <w:t>1. a 2/3 =3D 9 2. 2x 3 =3D 54</w:t>
      </w:r>
    </w:p>
    <w:p>
      <w:pPr>
        <w:spacing w:line="259" w:lineRule="auto" w:after="100"/>
        <w:jc w:val="both"/>
      </w:pPr>
      <w:r>
        <w:rPr>
          <w:rFonts w:ascii="Times New Roman" w:hAnsi="Times New Roman" w:eastAsia="Times New Roman"/>
          <w:color w:val="000000"/>
          <w:sz w:val="24"/>
        </w:rPr>
        <w:t>1. If 9 2x +1 =3D 81 x-2 find x</w:t>
      </w:r>
    </w:p>
    <w:p>
      <w:pPr>
        <w:spacing w:line="259" w:lineRule="auto" w:after="100"/>
        <w:jc w:val="both"/>
      </w:pPr>
      <w:r>
        <w:rPr>
          <w:rFonts w:ascii="Times New Roman" w:hAnsi="Times New Roman" w:eastAsia="Times New Roman"/>
          <w:color w:val="000000"/>
          <w:sz w:val="24"/>
        </w:rPr>
        <w:t>3 x</w:t>
      </w:r>
    </w:p>
    <w:p>
      <w:pPr>
        <w:spacing w:line="259" w:lineRule="auto" w:after="100"/>
        <w:jc w:val="both"/>
      </w:pPr>
      <w:r>
        <w:rPr>
          <w:rFonts w:ascii="Times New Roman" w:hAnsi="Times New Roman" w:eastAsia="Times New Roman"/>
          <w:color w:val="000000"/>
          <w:sz w:val="24"/>
        </w:rPr>
        <w:t>· Solve 9 x-1 =3D 27 x+1</w:t>
      </w:r>
    </w:p>
    <w:p>
      <w:pPr>
        <w:spacing w:line="259" w:lineRule="auto" w:after="100"/>
        <w:jc w:val="both"/>
      </w:pPr>
      <w:r>
        <w:rPr>
          <w:rFonts w:ascii="Times New Roman" w:hAnsi="Times New Roman" w:eastAsia="Times New Roman"/>
          <w:color w:val="000000"/>
          <w:sz w:val="24"/>
        </w:rPr>
        <w:t>· Simplify 3 72p -3 q -7</w:t>
      </w:r>
    </w:p>
    <w:p>
      <w:pPr>
        <w:spacing w:line="259" w:lineRule="auto" w:after="100"/>
        <w:jc w:val="both"/>
      </w:pPr>
      <w:r>
        <w:rPr>
          <w:rFonts w:ascii="Times New Roman" w:hAnsi="Times New Roman" w:eastAsia="Times New Roman"/>
          <w:color w:val="000000"/>
          <w:sz w:val="24"/>
        </w:rPr>
        <w:t>9p 9 q 5</w:t>
      </w:r>
    </w:p>
    <w:p>
      <w:pPr>
        <w:spacing w:line="259" w:lineRule="auto" w:after="100"/>
        <w:jc w:val="both"/>
      </w:pPr>
      <w:r>
        <w:rPr>
          <w:rFonts w:ascii="Times New Roman" w:hAnsi="Times New Roman" w:eastAsia="Times New Roman"/>
          <w:color w:val="000000"/>
          <w:sz w:val="24"/>
        </w:rPr>
        <w:t>1. Simplify 3 3 X 6 -3 X 2 5 (a) 0 (b) 1 (c) 2 (d)4 (e) 12</w:t>
      </w:r>
    </w:p>
    <w:p>
      <w:pPr>
        <w:spacing w:line="259" w:lineRule="auto" w:after="100"/>
        <w:jc w:val="both"/>
      </w:pPr>
      <w:r>
        <w:rPr>
          <w:rFonts w:ascii="Times New Roman" w:hAnsi="Times New Roman" w:eastAsia="Times New Roman"/>
          <w:color w:val="000000"/>
          <w:sz w:val="24"/>
        </w:rPr>
        <w:t>2. Calculate the value of (27/125) 1/3 X (4/9) 1/2 (a)12/25 (b) 2/5 (c) 3/5 (d) 9/10 (e) 10/9</w:t>
      </w:r>
    </w:p>
    <w:p>
      <w:pPr>
        <w:spacing w:line="259" w:lineRule="auto" w:after="100"/>
        <w:jc w:val="both"/>
      </w:pPr>
      <w:r>
        <w:rPr>
          <w:rFonts w:ascii="Times New Roman" w:hAnsi="Times New Roman" w:eastAsia="Times New Roman"/>
          <w:color w:val="000000"/>
          <w:sz w:val="24"/>
        </w:rPr>
        <w:t>3. If 5p -3 =3D 8 X 5 -2 , find the value of p (a) 8/125 (b) 2/5 (c) 4/5 (d) 8/5 (e) 5/2</w:t>
      </w:r>
    </w:p>
    <w:p>
      <w:pPr>
        <w:spacing w:line="259" w:lineRule="auto" w:after="100"/>
        <w:jc w:val="both"/>
      </w:pPr>
      <w:r>
        <w:rPr>
          <w:rFonts w:ascii="Times New Roman" w:hAnsi="Times New Roman" w:eastAsia="Times New Roman"/>
          <w:color w:val="000000"/>
          <w:sz w:val="24"/>
        </w:rPr>
        <w:t>4. If x 2 =3D 81 1½ , x =3D ———- (a) 3 (b) 9 (c)18 (d)27 (e) 54</w:t>
      </w:r>
    </w:p>
    <w:p>
      <w:pPr>
        <w:spacing w:line="259" w:lineRule="auto" w:after="100"/>
        <w:jc w:val="both"/>
      </w:pPr>
      <w:r>
        <w:rPr>
          <w:rFonts w:ascii="Times New Roman" w:hAnsi="Times New Roman" w:eastAsia="Times New Roman"/>
          <w:color w:val="000000"/>
          <w:sz w:val="24"/>
        </w:rPr>
        <w:t>5. Simplify (x 1⅓ ) 3 x 1 (a)1 (b) x 1 (c) x 3 (d) x 0 (e)2</w:t>
      </w:r>
    </w:p>
    <w:p>
      <w:pPr>
        <w:spacing w:line="259" w:lineRule="auto" w:after="100"/>
        <w:jc w:val="both"/>
      </w:pPr>
      <w:r>
        <w:rPr>
          <w:rFonts w:ascii="Times New Roman" w:hAnsi="Times New Roman" w:eastAsia="Times New Roman"/>
          <w:color w:val="000000"/>
          <w:sz w:val="24"/>
        </w:rPr>
        <w:t>x 4</w:t>
      </w:r>
    </w:p>
    <w:p>
      <w:pPr>
        <w:spacing w:line="259" w:lineRule="auto" w:after="100"/>
        <w:jc w:val="both"/>
      </w:pPr>
      <w:r>
        <w:rPr>
          <w:rFonts w:ascii="Times New Roman" w:hAnsi="Times New Roman" w:eastAsia="Times New Roman"/>
          <w:color w:val="000000"/>
          <w:sz w:val="24"/>
        </w:rPr>
        <w:t>1. Evaluate 9 ½ X 27 2/3</w:t>
      </w:r>
    </w:p>
    <w:p>
      <w:pPr>
        <w:spacing w:line="259" w:lineRule="auto" w:after="100"/>
        <w:jc w:val="both"/>
      </w:pPr>
      <w:r>
        <w:rPr>
          <w:rFonts w:ascii="Times New Roman" w:hAnsi="Times New Roman" w:eastAsia="Times New Roman"/>
          <w:color w:val="000000"/>
          <w:sz w:val="24"/>
        </w:rPr>
        <w:t>64 1/3</w:t>
      </w:r>
    </w:p>
    <w:p>
      <w:pPr>
        <w:spacing w:line="259" w:lineRule="auto" w:after="100"/>
        <w:jc w:val="both"/>
      </w:pPr>
      <w:r>
        <w:rPr>
          <w:rFonts w:ascii="Times New Roman" w:hAnsi="Times New Roman" w:eastAsia="Times New Roman"/>
          <w:color w:val="000000"/>
          <w:sz w:val="24"/>
        </w:rPr>
        <w:t>· Solve the following equations</w:t>
      </w:r>
    </w:p>
    <w:p>
      <w:pPr>
        <w:spacing w:line="259" w:lineRule="auto" w:after="100"/>
        <w:jc w:val="both"/>
      </w:pPr>
      <w:r>
        <w:rPr>
          <w:rFonts w:ascii="Times New Roman" w:hAnsi="Times New Roman" w:eastAsia="Times New Roman"/>
          <w:color w:val="000000"/>
          <w:sz w:val="24"/>
        </w:rPr>
        <w:t>· Y -2 =3D 9 (b) (2s) 1/2 =3D 9 (c) 2 n-1 =3D 16</w:t>
      </w:r>
    </w:p>
    <w:p>
      <w:pPr>
        <w:spacing w:line="259" w:lineRule="auto" w:after="100"/>
        <w:jc w:val="left"/>
      </w:pPr>
      <w:r>
        <w:rPr>
          <w:rFonts w:ascii="Times New Roman" w:hAnsi="Times New Roman" w:eastAsia="Times New Roman"/>
          <w:b/>
          <w:color w:val="000000"/>
          <w:sz w:val="24"/>
        </w:rPr>
        <w:t>WEEK 7</w:t>
      </w:r>
    </w:p>
    <w:p>
      <w:pPr>
        <w:spacing w:line="259" w:lineRule="auto" w:after="100"/>
        <w:jc w:val="left"/>
      </w:pPr>
      <w:r>
        <w:rPr>
          <w:rFonts w:ascii="Times New Roman" w:hAnsi="Times New Roman" w:eastAsia="Times New Roman"/>
          <w:b/>
          <w:color w:val="000000"/>
          <w:sz w:val="24"/>
        </w:rPr>
        <w:t>REVIEW OF THE FIRST HALF TERM’S WORK AND PERIODIC TEST</w:t>
      </w:r>
    </w:p>
    <w:p>
      <w:pPr>
        <w:spacing w:line="259" w:lineRule="auto" w:after="100"/>
        <w:jc w:val="left"/>
      </w:pPr>
      <w:r>
        <w:rPr>
          <w:rFonts w:ascii="Times New Roman" w:hAnsi="Times New Roman" w:eastAsia="Times New Roman"/>
          <w:b/>
          <w:color w:val="000000"/>
          <w:sz w:val="24"/>
        </w:rPr>
        <w:t>WEEK 8</w:t>
      </w:r>
    </w:p>
    <w:p>
      <w:pPr>
        <w:spacing w:line="259" w:lineRule="auto" w:after="100"/>
        <w:jc w:val="left"/>
      </w:pPr>
      <w:r>
        <w:rPr>
          <w:rFonts w:ascii="Times New Roman" w:hAnsi="Times New Roman" w:eastAsia="Times New Roman"/>
          <w:b/>
          <w:color w:val="000000"/>
          <w:sz w:val="24"/>
        </w:rPr>
        <w:t>TOPIC: LOGARITHMS</w:t>
      </w:r>
    </w:p>
    <w:p>
      <w:pPr>
        <w:spacing w:line="259" w:lineRule="auto" w:after="100"/>
        <w:jc w:val="both"/>
      </w:pPr>
      <w:r>
        <w:rPr>
          <w:rFonts w:ascii="Times New Roman" w:hAnsi="Times New Roman" w:eastAsia="Times New Roman"/>
          <w:color w:val="000000"/>
          <w:sz w:val="24"/>
        </w:rPr>
        <w:t>· Logarithms of Numbers to Base 10.</w:t>
      </w:r>
    </w:p>
    <w:p>
      <w:pPr>
        <w:spacing w:line="259" w:lineRule="auto" w:after="100"/>
        <w:jc w:val="both"/>
      </w:pPr>
      <w:r>
        <w:rPr>
          <w:rFonts w:ascii="Times New Roman" w:hAnsi="Times New Roman" w:eastAsia="Times New Roman"/>
          <w:color w:val="000000"/>
          <w:sz w:val="24"/>
        </w:rPr>
        <w:t>· Multiplication and Division of Numbers Using Logarithms Tables.</w:t>
      </w:r>
    </w:p>
    <w:p>
      <w:pPr>
        <w:spacing w:line="259" w:lineRule="auto" w:after="100"/>
        <w:jc w:val="left"/>
      </w:pPr>
      <w:r>
        <w:rPr>
          <w:rFonts w:ascii="Times New Roman" w:hAnsi="Times New Roman" w:eastAsia="Times New Roman"/>
          <w:b/>
          <w:color w:val="000000"/>
          <w:sz w:val="24"/>
        </w:rPr>
        <w:t>LOGARITHMS OF NUMBERS TO BASE 10</w:t>
      </w:r>
    </w:p>
    <w:p>
      <w:pPr>
        <w:spacing w:line="259" w:lineRule="auto" w:after="100"/>
        <w:jc w:val="both"/>
      </w:pPr>
      <w:r>
        <w:rPr>
          <w:rFonts w:ascii="Times New Roman" w:hAnsi="Times New Roman" w:eastAsia="Times New Roman"/>
          <w:color w:val="000000"/>
          <w:sz w:val="24"/>
        </w:rPr>
        <w:t>In general the logarithm of a number is the power to which the base must be raised in order to give that number. i.e if y=3Dn x , then x =3D log n y. Thus, logarithms of a number to base ten is the power to which 10 is raised in order to give that number i.e if y =3D10 x , then x =3Dlog 10 y. With this definition log 10 1000 =3D 3 since 10 3 =3D 1000 and log 10 100 =3D 2 since 10 2 =3D100.</w:t>
      </w:r>
    </w:p>
    <w:p>
      <w:pPr>
        <w:spacing w:line="259" w:lineRule="auto" w:after="100"/>
        <w:jc w:val="both"/>
      </w:pPr>
      <w:r>
        <w:rPr>
          <w:rFonts w:ascii="Times New Roman" w:hAnsi="Times New Roman" w:eastAsia="Times New Roman"/>
          <w:color w:val="000000"/>
          <w:sz w:val="24"/>
        </w:rPr>
        <w:t>1. Express the following in logarithms form</w:t>
      </w:r>
    </w:p>
    <w:p>
      <w:pPr>
        <w:spacing w:line="259" w:lineRule="auto" w:after="100"/>
        <w:jc w:val="both"/>
      </w:pPr>
      <w:r>
        <w:rPr>
          <w:rFonts w:ascii="Times New Roman" w:hAnsi="Times New Roman" w:eastAsia="Times New Roman"/>
          <w:color w:val="000000"/>
          <w:sz w:val="24"/>
        </w:rPr>
        <w:t>2. 2 -6 =3D 1/64 b) 3 5 =3D243 c) 5 3 =3D 125 d) 10 4 =3D 10,000</w:t>
      </w:r>
    </w:p>
    <w:p>
      <w:pPr>
        <w:spacing w:line="259" w:lineRule="auto" w:after="100"/>
        <w:jc w:val="both"/>
      </w:pPr>
      <w:r>
        <w:rPr>
          <w:rFonts w:ascii="Times New Roman" w:hAnsi="Times New Roman" w:eastAsia="Times New Roman"/>
          <w:color w:val="000000"/>
          <w:sz w:val="24"/>
        </w:rPr>
        <w:t>1. (a) 2 -6 =3D 1</w:t>
      </w:r>
    </w:p>
    <w:p>
      <w:pPr>
        <w:spacing w:line="259" w:lineRule="auto" w:after="100"/>
        <w:jc w:val="both"/>
      </w:pPr>
      <w:r>
        <w:rPr>
          <w:rFonts w:ascii="Times New Roman" w:hAnsi="Times New Roman" w:eastAsia="Times New Roman"/>
          <w:color w:val="000000"/>
          <w:sz w:val="24"/>
        </w:rPr>
        <w:t>64</w:t>
      </w:r>
    </w:p>
    <w:p>
      <w:pPr>
        <w:spacing w:line="259" w:lineRule="auto" w:after="100"/>
        <w:jc w:val="both"/>
      </w:pPr>
      <w:r>
        <w:rPr>
          <w:rFonts w:ascii="Times New Roman" w:hAnsi="Times New Roman" w:eastAsia="Times New Roman"/>
          <w:color w:val="000000"/>
          <w:sz w:val="24"/>
        </w:rPr>
        <w:t>=3Dlog 2 (1/64) =3D -6</w:t>
      </w:r>
    </w:p>
    <w:p>
      <w:pPr>
        <w:spacing w:line="259" w:lineRule="auto" w:after="100"/>
        <w:jc w:val="both"/>
      </w:pPr>
      <w:r>
        <w:rPr>
          <w:rFonts w:ascii="Times New Roman" w:hAnsi="Times New Roman" w:eastAsia="Times New Roman"/>
          <w:color w:val="000000"/>
          <w:sz w:val="24"/>
        </w:rPr>
        <w:t>(b)35 =3D 243</w:t>
      </w:r>
    </w:p>
    <w:p>
      <w:pPr>
        <w:spacing w:line="259" w:lineRule="auto" w:after="100"/>
        <w:jc w:val="both"/>
      </w:pPr>
      <w:r>
        <w:rPr>
          <w:rFonts w:ascii="Times New Roman" w:hAnsi="Times New Roman" w:eastAsia="Times New Roman"/>
          <w:color w:val="000000"/>
          <w:sz w:val="24"/>
        </w:rPr>
        <w:t>=3D log 3 243 =3D5</w:t>
      </w:r>
    </w:p>
    <w:p>
      <w:pPr>
        <w:spacing w:line="259" w:lineRule="auto" w:after="100"/>
        <w:jc w:val="both"/>
      </w:pPr>
      <w:r>
        <w:rPr>
          <w:rFonts w:ascii="Times New Roman" w:hAnsi="Times New Roman" w:eastAsia="Times New Roman"/>
          <w:color w:val="000000"/>
          <w:sz w:val="24"/>
        </w:rPr>
        <w:t>(c)5 3 =3D125</w:t>
      </w:r>
    </w:p>
    <w:p>
      <w:pPr>
        <w:spacing w:line="259" w:lineRule="auto" w:after="100"/>
        <w:jc w:val="both"/>
      </w:pPr>
      <w:r>
        <w:rPr>
          <w:rFonts w:ascii="Times New Roman" w:hAnsi="Times New Roman" w:eastAsia="Times New Roman"/>
          <w:color w:val="000000"/>
          <w:sz w:val="24"/>
        </w:rPr>
        <w:t>=3D log 5 125 =3D 3</w:t>
      </w:r>
    </w:p>
    <w:p>
      <w:pPr>
        <w:spacing w:line="259" w:lineRule="auto" w:after="100"/>
        <w:jc w:val="both"/>
      </w:pPr>
      <w:r>
        <w:rPr>
          <w:rFonts w:ascii="Times New Roman" w:hAnsi="Times New Roman" w:eastAsia="Times New Roman"/>
          <w:color w:val="000000"/>
          <w:sz w:val="24"/>
        </w:rPr>
        <w:t>(d) 10 4 =3D 10,000</w:t>
      </w:r>
    </w:p>
    <w:p>
      <w:pPr>
        <w:spacing w:line="259" w:lineRule="auto" w:after="100"/>
        <w:jc w:val="both"/>
      </w:pPr>
      <w:r>
        <w:rPr>
          <w:rFonts w:ascii="Times New Roman" w:hAnsi="Times New Roman" w:eastAsia="Times New Roman"/>
          <w:color w:val="000000"/>
          <w:sz w:val="24"/>
        </w:rPr>
        <w:t>=3D log 10 10000 =3D 4</w:t>
      </w:r>
    </w:p>
    <w:p>
      <w:pPr>
        <w:spacing w:line="259" w:lineRule="auto" w:after="100"/>
        <w:jc w:val="both"/>
      </w:pPr>
      <w:r>
        <w:rPr>
          <w:rFonts w:ascii="Times New Roman" w:hAnsi="Times New Roman" w:eastAsia="Times New Roman"/>
          <w:color w:val="000000"/>
          <w:sz w:val="24"/>
        </w:rPr>
        <w:t>· Express the following in index form</w:t>
      </w:r>
    </w:p>
    <w:p>
      <w:pPr>
        <w:spacing w:line="259" w:lineRule="auto" w:after="100"/>
        <w:jc w:val="both"/>
      </w:pPr>
      <w:r>
        <w:rPr>
          <w:rFonts w:ascii="Times New Roman" w:hAnsi="Times New Roman" w:eastAsia="Times New Roman"/>
          <w:color w:val="000000"/>
          <w:sz w:val="24"/>
        </w:rPr>
        <w:t>· Log 2 (1/8) =3D -3 (b) Log 10 (1/100) =3D -2 (c) Log 4 64 =3D 3 (d) Log 5 625 =3D 4 (e) Log 10 1000 =3D 3</w:t>
      </w:r>
    </w:p>
    <w:p>
      <w:pPr>
        <w:spacing w:line="259" w:lineRule="auto" w:after="100"/>
        <w:jc w:val="both"/>
      </w:pPr>
      <w:r>
        <w:rPr>
          <w:rFonts w:ascii="Times New Roman" w:hAnsi="Times New Roman" w:eastAsia="Times New Roman"/>
          <w:color w:val="000000"/>
          <w:sz w:val="24"/>
        </w:rPr>
        <w:t>a. Log 2 (1/8)=3D -3</w:t>
      </w:r>
    </w:p>
    <w:p>
      <w:pPr>
        <w:spacing w:line="259" w:lineRule="auto" w:after="100"/>
        <w:jc w:val="both"/>
      </w:pPr>
      <w:r>
        <w:rPr>
          <w:rFonts w:ascii="Times New Roman" w:hAnsi="Times New Roman" w:eastAsia="Times New Roman"/>
          <w:color w:val="000000"/>
          <w:sz w:val="24"/>
        </w:rPr>
        <w:t>Then 2 -3 =3D 1/8</w:t>
      </w:r>
    </w:p>
    <w:p>
      <w:pPr>
        <w:spacing w:line="259" w:lineRule="auto" w:after="100"/>
        <w:jc w:val="both"/>
      </w:pPr>
      <w:r>
        <w:rPr>
          <w:rFonts w:ascii="Times New Roman" w:hAnsi="Times New Roman" w:eastAsia="Times New Roman"/>
          <w:color w:val="000000"/>
          <w:sz w:val="24"/>
        </w:rPr>
        <w:t>· Log 10 (1/100) =3D -2</w:t>
      </w:r>
    </w:p>
    <w:p>
      <w:pPr>
        <w:spacing w:line="259" w:lineRule="auto" w:after="100"/>
        <w:jc w:val="both"/>
      </w:pPr>
      <w:r>
        <w:rPr>
          <w:rFonts w:ascii="Times New Roman" w:hAnsi="Times New Roman" w:eastAsia="Times New Roman"/>
          <w:color w:val="000000"/>
          <w:sz w:val="24"/>
        </w:rPr>
        <w:t>Then 10 -2 =3D 1/100</w:t>
      </w:r>
    </w:p>
    <w:p>
      <w:pPr>
        <w:spacing w:line="259" w:lineRule="auto" w:after="100"/>
        <w:jc w:val="both"/>
      </w:pPr>
      <w:r>
        <w:rPr>
          <w:rFonts w:ascii="Times New Roman" w:hAnsi="Times New Roman" w:eastAsia="Times New Roman"/>
          <w:color w:val="000000"/>
          <w:sz w:val="24"/>
        </w:rPr>
        <w:t>· Log 4 64 =3D 3</w:t>
      </w:r>
    </w:p>
    <w:p>
      <w:pPr>
        <w:spacing w:line="259" w:lineRule="auto" w:after="100"/>
        <w:jc w:val="both"/>
      </w:pPr>
      <w:r>
        <w:rPr>
          <w:rFonts w:ascii="Times New Roman" w:hAnsi="Times New Roman" w:eastAsia="Times New Roman"/>
          <w:color w:val="000000"/>
          <w:sz w:val="24"/>
        </w:rPr>
        <w:t>Then 4 3 =3D 64</w:t>
      </w:r>
    </w:p>
    <w:p>
      <w:pPr>
        <w:spacing w:line="259" w:lineRule="auto" w:after="100"/>
        <w:jc w:val="both"/>
      </w:pPr>
      <w:r>
        <w:rPr>
          <w:rFonts w:ascii="Times New Roman" w:hAnsi="Times New Roman" w:eastAsia="Times New Roman"/>
          <w:color w:val="000000"/>
          <w:sz w:val="24"/>
        </w:rPr>
        <w:t>· Log 5 625 =3D 4</w:t>
      </w:r>
    </w:p>
    <w:p>
      <w:pPr>
        <w:spacing w:line="259" w:lineRule="auto" w:after="100"/>
        <w:jc w:val="both"/>
      </w:pPr>
      <w:r>
        <w:rPr>
          <w:rFonts w:ascii="Times New Roman" w:hAnsi="Times New Roman" w:eastAsia="Times New Roman"/>
          <w:color w:val="000000"/>
          <w:sz w:val="24"/>
        </w:rPr>
        <w:t>Then 5 4 =3D 625</w:t>
      </w:r>
    </w:p>
    <w:p>
      <w:pPr>
        <w:spacing w:line="259" w:lineRule="auto" w:after="100"/>
        <w:jc w:val="both"/>
      </w:pPr>
      <w:r>
        <w:rPr>
          <w:rFonts w:ascii="Times New Roman" w:hAnsi="Times New Roman" w:eastAsia="Times New Roman"/>
          <w:color w:val="000000"/>
          <w:sz w:val="24"/>
        </w:rPr>
        <w:t>· Log 10 1000 =3D 3</w:t>
      </w:r>
    </w:p>
    <w:p>
      <w:pPr>
        <w:spacing w:line="259" w:lineRule="auto" w:after="100"/>
        <w:jc w:val="both"/>
      </w:pPr>
      <w:r>
        <w:rPr>
          <w:rFonts w:ascii="Times New Roman" w:hAnsi="Times New Roman" w:eastAsia="Times New Roman"/>
          <w:color w:val="000000"/>
          <w:sz w:val="24"/>
        </w:rPr>
        <w:t>Then 10 3 =3D 1000</w:t>
      </w:r>
    </w:p>
    <w:p>
      <w:pPr>
        <w:spacing w:line="259" w:lineRule="auto" w:after="100"/>
        <w:jc w:val="both"/>
      </w:pPr>
      <w:r>
        <w:rPr>
          <w:rFonts w:ascii="Times New Roman" w:hAnsi="Times New Roman" w:eastAsia="Times New Roman"/>
          <w:color w:val="000000"/>
          <w:sz w:val="24"/>
        </w:rPr>
        <w:t>Note: Logarithms of numbers to base ten are found with the help of tables</w:t>
      </w:r>
    </w:p>
    <w:p>
      <w:pPr>
        <w:spacing w:line="259" w:lineRule="auto" w:after="100"/>
        <w:jc w:val="both"/>
      </w:pPr>
      <w:r>
        <w:rPr>
          <w:rFonts w:ascii="Times New Roman" w:hAnsi="Times New Roman" w:eastAsia="Times New Roman"/>
          <w:color w:val="000000"/>
          <w:sz w:val="24"/>
        </w:rPr>
        <w:t>Use the tables to find the log of:</w:t>
      </w:r>
    </w:p>
    <w:p>
      <w:pPr>
        <w:spacing w:line="259" w:lineRule="auto" w:after="100"/>
        <w:jc w:val="both"/>
      </w:pPr>
      <w:r>
        <w:rPr>
          <w:rFonts w:ascii="Times New Roman" w:hAnsi="Times New Roman" w:eastAsia="Times New Roman"/>
          <w:color w:val="000000"/>
          <w:sz w:val="24"/>
        </w:rPr>
        <w:t>· 37 (b) 3900 to base ten</w:t>
      </w:r>
    </w:p>
    <w:p>
      <w:pPr>
        <w:spacing w:line="259" w:lineRule="auto" w:after="100"/>
        <w:jc w:val="left"/>
      </w:pPr>
      <w:r>
        <w:rPr>
          <w:rFonts w:ascii="Times New Roman" w:hAnsi="Times New Roman" w:eastAsia="Times New Roman"/>
          <w:b/>
          <w:color w:val="000000"/>
          <w:sz w:val="24"/>
        </w:rPr>
        <w:t>1. 37 =3D 3.7 X 10</w:t>
      </w:r>
    </w:p>
    <w:p>
      <w:pPr>
        <w:spacing w:line="259" w:lineRule="auto" w:after="100"/>
        <w:jc w:val="both"/>
      </w:pPr>
      <w:r>
        <w:rPr>
          <w:rFonts w:ascii="Times New Roman" w:hAnsi="Times New Roman" w:eastAsia="Times New Roman"/>
          <w:color w:val="000000"/>
          <w:sz w:val="24"/>
        </w:rPr>
        <w:t>=3D3.7 X 10 1 (standard form)</w:t>
      </w:r>
    </w:p>
    <w:p>
      <w:pPr>
        <w:spacing w:line="259" w:lineRule="auto" w:after="100"/>
        <w:jc w:val="both"/>
      </w:pPr>
      <w:r>
        <w:rPr>
          <w:rFonts w:ascii="Times New Roman" w:hAnsi="Times New Roman" w:eastAsia="Times New Roman"/>
          <w:color w:val="000000"/>
          <w:sz w:val="24"/>
        </w:rPr>
        <w:t>=3D10 0.5682 + 1 X10 1 (from table)</w:t>
      </w:r>
    </w:p>
    <w:p>
      <w:pPr>
        <w:spacing w:line="259" w:lineRule="auto" w:after="100"/>
        <w:jc w:val="left"/>
      </w:pPr>
      <w:r>
        <w:rPr>
          <w:rFonts w:ascii="Times New Roman" w:hAnsi="Times New Roman" w:eastAsia="Times New Roman"/>
          <w:b/>
          <w:color w:val="000000"/>
          <w:sz w:val="24"/>
        </w:rPr>
        <w:t>=3D10 1.5682</w:t>
      </w:r>
    </w:p>
    <w:p>
      <w:pPr>
        <w:spacing w:line="259" w:lineRule="auto" w:after="100"/>
        <w:jc w:val="both"/>
      </w:pPr>
      <w:r>
        <w:rPr>
          <w:rFonts w:ascii="Times New Roman" w:hAnsi="Times New Roman" w:eastAsia="Times New Roman"/>
          <w:color w:val="000000"/>
          <w:sz w:val="24"/>
        </w:rPr>
        <w:t>Hence log 10 37 =3D 1.5682</w:t>
      </w:r>
    </w:p>
    <w:p>
      <w:pPr>
        <w:spacing w:line="259" w:lineRule="auto" w:after="100"/>
        <w:jc w:val="left"/>
      </w:pPr>
      <w:r>
        <w:rPr>
          <w:rFonts w:ascii="Times New Roman" w:hAnsi="Times New Roman" w:eastAsia="Times New Roman"/>
          <w:b/>
          <w:color w:val="000000"/>
          <w:sz w:val="24"/>
        </w:rPr>
        <w:t>· 3900 =3D 3.9 X1000</w:t>
      </w:r>
    </w:p>
    <w:p>
      <w:pPr>
        <w:spacing w:line="259" w:lineRule="auto" w:after="100"/>
        <w:jc w:val="both"/>
      </w:pPr>
      <w:r>
        <w:rPr>
          <w:rFonts w:ascii="Times New Roman" w:hAnsi="Times New Roman" w:eastAsia="Times New Roman"/>
          <w:color w:val="000000"/>
          <w:sz w:val="24"/>
        </w:rPr>
        <w:t>=3D3.9 X 10 3 (standard form)</w:t>
      </w:r>
    </w:p>
    <w:p>
      <w:pPr>
        <w:spacing w:line="259" w:lineRule="auto" w:after="100"/>
        <w:jc w:val="both"/>
      </w:pPr>
      <w:r>
        <w:rPr>
          <w:rFonts w:ascii="Times New Roman" w:hAnsi="Times New Roman" w:eastAsia="Times New Roman"/>
          <w:color w:val="000000"/>
          <w:sz w:val="24"/>
        </w:rPr>
        <w:t>=3D10 0.5911 X 10 3 (from table)</w:t>
      </w:r>
    </w:p>
    <w:p>
      <w:pPr>
        <w:spacing w:line="259" w:lineRule="auto" w:after="100"/>
        <w:jc w:val="left"/>
      </w:pPr>
      <w:r>
        <w:rPr>
          <w:rFonts w:ascii="Times New Roman" w:hAnsi="Times New Roman" w:eastAsia="Times New Roman"/>
          <w:b/>
          <w:color w:val="000000"/>
          <w:sz w:val="24"/>
        </w:rPr>
        <w:t>=3D10 0.5911 + 3</w:t>
      </w:r>
    </w:p>
    <w:p>
      <w:pPr>
        <w:spacing w:line="259" w:lineRule="auto" w:after="100"/>
        <w:jc w:val="left"/>
      </w:pPr>
      <w:r>
        <w:rPr>
          <w:rFonts w:ascii="Times New Roman" w:hAnsi="Times New Roman" w:eastAsia="Times New Roman"/>
          <w:b/>
          <w:color w:val="000000"/>
          <w:sz w:val="24"/>
        </w:rPr>
        <w:t>=3D10 3.5911</w:t>
      </w:r>
    </w:p>
    <w:p>
      <w:pPr>
        <w:spacing w:line="259" w:lineRule="auto" w:after="100"/>
        <w:jc w:val="both"/>
      </w:pPr>
      <w:r>
        <w:rPr>
          <w:rFonts w:ascii="Times New Roman" w:hAnsi="Times New Roman" w:eastAsia="Times New Roman"/>
          <w:color w:val="000000"/>
          <w:sz w:val="24"/>
        </w:rPr>
        <w:t>Therefore log 10 3900 =3D 3.5911</w:t>
      </w:r>
    </w:p>
    <w:p>
      <w:pPr>
        <w:spacing w:line="259" w:lineRule="auto" w:after="100"/>
        <w:jc w:val="both"/>
      </w:pPr>
      <w:r>
        <w:rPr>
          <w:rFonts w:ascii="Times New Roman" w:hAnsi="Times New Roman" w:eastAsia="Times New Roman"/>
          <w:color w:val="000000"/>
          <w:sz w:val="24"/>
        </w:rPr>
        <w:t>In logarithms any of the number there are two parts, an integer (whole number) before the decimal point and a fraction after the decimal point which is also called mantissa. E.g</w:t>
      </w:r>
    </w:p>
    <w:p>
      <w:pPr>
        <w:spacing w:line="259" w:lineRule="auto" w:after="100"/>
        <w:jc w:val="both"/>
      </w:pPr>
      <w:r>
        <w:rPr>
          <w:rFonts w:ascii="Times New Roman" w:hAnsi="Times New Roman" w:eastAsia="Times New Roman"/>
          <w:color w:val="000000"/>
          <w:sz w:val="24"/>
        </w:rPr>
        <w:t>Log 10 3900 =3D 3.5991</w:t>
      </w:r>
    </w:p>
    <w:p>
      <w:pPr>
        <w:spacing w:line="259" w:lineRule="auto" w:after="100"/>
        <w:jc w:val="both"/>
      </w:pPr>
      <w:r>
        <w:rPr>
          <w:rFonts w:ascii="Times New Roman" w:hAnsi="Times New Roman" w:eastAsia="Times New Roman"/>
          <w:color w:val="000000"/>
          <w:sz w:val="24"/>
        </w:rPr>
        <w:t>Integer decimal fraction (mantissa)</w:t>
      </w:r>
    </w:p>
    <w:p>
      <w:pPr>
        <w:spacing w:line="259" w:lineRule="auto" w:after="100"/>
        <w:jc w:val="both"/>
      </w:pPr>
      <w:r>
        <w:rPr>
          <w:rFonts w:ascii="Times New Roman" w:hAnsi="Times New Roman" w:eastAsia="Times New Roman"/>
          <w:color w:val="000000"/>
          <w:sz w:val="24"/>
        </w:rPr>
        <w:t>The integer part of log 10 3900 is 3 and the decimal part is .5911</w:t>
      </w:r>
    </w:p>
    <w:p>
      <w:pPr>
        <w:spacing w:line="259" w:lineRule="auto" w:after="100"/>
        <w:jc w:val="both"/>
      </w:pPr>
      <w:r>
        <w:rPr>
          <w:rFonts w:ascii="Times New Roman" w:hAnsi="Times New Roman" w:eastAsia="Times New Roman"/>
          <w:color w:val="000000"/>
          <w:sz w:val="24"/>
        </w:rPr>
        <w:t>In order to obtain the integer part of the logarithm of a number to base ten, count the number of digits to the left hand side of the decimal point and subtract 1. The decimal fraction part of the logarithm of the given number is obtained from the tables.</w:t>
      </w:r>
    </w:p>
    <w:p>
      <w:pPr>
        <w:spacing w:line="259" w:lineRule="auto" w:after="100"/>
        <w:jc w:val="both"/>
      </w:pPr>
      <w:r>
        <w:rPr>
          <w:rFonts w:ascii="Times New Roman" w:hAnsi="Times New Roman" w:eastAsia="Times New Roman"/>
          <w:color w:val="000000"/>
          <w:sz w:val="24"/>
        </w:rPr>
        <w:t>Use the logarithm table to find the logarithms to base ten of:</w:t>
      </w:r>
    </w:p>
    <w:p>
      <w:pPr>
        <w:spacing w:line="259" w:lineRule="auto" w:after="100"/>
        <w:jc w:val="both"/>
      </w:pPr>
      <w:r>
        <w:rPr>
          <w:rFonts w:ascii="Times New Roman" w:hAnsi="Times New Roman" w:eastAsia="Times New Roman"/>
          <w:color w:val="000000"/>
          <w:sz w:val="24"/>
        </w:rPr>
        <w:t>1. 51.38 2. 840.3 3. 65160</w:t>
      </w:r>
    </w:p>
    <w:p>
      <w:pPr>
        <w:spacing w:line="259" w:lineRule="auto" w:after="100"/>
        <w:jc w:val="both"/>
      </w:pPr>
      <w:r>
        <w:rPr>
          <w:rFonts w:ascii="Times New Roman" w:hAnsi="Times New Roman" w:eastAsia="Times New Roman"/>
          <w:color w:val="000000"/>
          <w:sz w:val="24"/>
        </w:rPr>
        <w:t>1. Log 10 51.38 =3D 1.7108</w:t>
      </w:r>
    </w:p>
    <w:p>
      <w:pPr>
        <w:spacing w:line="259" w:lineRule="auto" w:after="100"/>
        <w:jc w:val="both"/>
      </w:pPr>
      <w:r>
        <w:rPr>
          <w:rFonts w:ascii="Times New Roman" w:hAnsi="Times New Roman" w:eastAsia="Times New Roman"/>
          <w:color w:val="000000"/>
          <w:sz w:val="24"/>
        </w:rPr>
        <w:t>2. Log 10 840.3 =3D 2.9244</w:t>
      </w:r>
    </w:p>
    <w:p>
      <w:pPr>
        <w:spacing w:line="259" w:lineRule="auto" w:after="100"/>
        <w:jc w:val="both"/>
      </w:pPr>
      <w:r>
        <w:rPr>
          <w:rFonts w:ascii="Times New Roman" w:hAnsi="Times New Roman" w:eastAsia="Times New Roman"/>
          <w:color w:val="000000"/>
          <w:sz w:val="24"/>
        </w:rPr>
        <w:t>3. Log 10 65160 =3D 4.8140</w:t>
      </w:r>
    </w:p>
    <w:p>
      <w:pPr>
        <w:spacing w:line="259" w:lineRule="auto" w:after="100"/>
        <w:jc w:val="both"/>
      </w:pPr>
      <w:r>
        <w:rPr>
          <w:rFonts w:ascii="Times New Roman" w:hAnsi="Times New Roman" w:eastAsia="Times New Roman"/>
          <w:color w:val="000000"/>
          <w:sz w:val="24"/>
        </w:rPr>
        <w:t>Antilogarithms table</w:t>
      </w:r>
    </w:p>
    <w:p>
      <w:pPr>
        <w:spacing w:line="259" w:lineRule="auto" w:after="100"/>
        <w:jc w:val="both"/>
      </w:pPr>
      <w:r>
        <w:rPr>
          <w:rFonts w:ascii="Times New Roman" w:hAnsi="Times New Roman" w:eastAsia="Times New Roman"/>
          <w:color w:val="000000"/>
          <w:sz w:val="24"/>
        </w:rPr>
        <w:t>Antilogarithm is the opposite of logarithms. To find number whole logarithm is given. It is possible to use logarithm table in reverse</w:t>
      </w:r>
    </w:p>
    <w:p>
      <w:pPr>
        <w:spacing w:line="259" w:lineRule="auto" w:after="100"/>
        <w:jc w:val="both"/>
      </w:pPr>
      <w:r>
        <w:rPr>
          <w:rFonts w:ascii="Times New Roman" w:hAnsi="Times New Roman" w:eastAsia="Times New Roman"/>
          <w:color w:val="000000"/>
          <w:sz w:val="24"/>
        </w:rPr>
        <w:t>However, it’s convenient to use the tables of antilogarithms. When finding an antilogarithm, look up the fractional part only, then used the integer to place correct the decimal point correctly in the final number</w:t>
      </w:r>
    </w:p>
    <w:p>
      <w:pPr>
        <w:spacing w:line="259" w:lineRule="auto" w:after="100"/>
        <w:jc w:val="both"/>
      </w:pPr>
      <w:r>
        <w:rPr>
          <w:rFonts w:ascii="Times New Roman" w:hAnsi="Times New Roman" w:eastAsia="Times New Roman"/>
          <w:color w:val="000000"/>
          <w:sz w:val="24"/>
        </w:rPr>
        <w:t>Find the antilog of the following logarithms:</w:t>
      </w:r>
    </w:p>
    <w:p>
      <w:pPr>
        <w:spacing w:line="259" w:lineRule="auto" w:after="100"/>
        <w:jc w:val="both"/>
      </w:pPr>
      <w:r>
        <w:rPr>
          <w:rFonts w:ascii="Times New Roman" w:hAnsi="Times New Roman" w:eastAsia="Times New Roman"/>
          <w:color w:val="000000"/>
          <w:sz w:val="24"/>
        </w:rPr>
        <w:t>a. 0.5682</w:t>
      </w:r>
    </w:p>
    <w:p>
      <w:pPr>
        <w:spacing w:line="259" w:lineRule="auto" w:after="100"/>
        <w:jc w:val="both"/>
      </w:pPr>
      <w:r>
        <w:rPr>
          <w:rFonts w:ascii="Times New Roman" w:hAnsi="Times New Roman" w:eastAsia="Times New Roman"/>
          <w:color w:val="000000"/>
          <w:sz w:val="24"/>
        </w:rPr>
        <w:t>b. 2.7547</w:t>
      </w:r>
    </w:p>
    <w:p>
      <w:pPr>
        <w:spacing w:line="259" w:lineRule="auto" w:after="100"/>
        <w:jc w:val="both"/>
      </w:pPr>
      <w:r>
        <w:rPr>
          <w:rFonts w:ascii="Times New Roman" w:hAnsi="Times New Roman" w:eastAsia="Times New Roman"/>
          <w:color w:val="000000"/>
          <w:sz w:val="24"/>
        </w:rPr>
        <w:t>c. 5.3914</w:t>
      </w:r>
    </w:p>
    <w:p>
      <w:pPr>
        <w:spacing w:line="259" w:lineRule="auto" w:after="100"/>
        <w:jc w:val="both"/>
      </w:pPr>
      <w:r>
        <w:rPr>
          <w:rFonts w:ascii="Times New Roman" w:hAnsi="Times New Roman" w:eastAsia="Times New Roman"/>
          <w:color w:val="000000"/>
          <w:sz w:val="24"/>
        </w:rPr>
        <w:t>Log antilog</w:t>
      </w:r>
    </w:p>
    <w:p>
      <w:pPr>
        <w:spacing w:line="259" w:lineRule="auto" w:after="100"/>
        <w:jc w:val="both"/>
      </w:pPr>
      <w:r>
        <w:rPr>
          <w:rFonts w:ascii="Times New Roman" w:hAnsi="Times New Roman" w:eastAsia="Times New Roman"/>
          <w:color w:val="000000"/>
          <w:sz w:val="24"/>
        </w:rPr>
        <w:t>a. 5682 3.700</w:t>
      </w:r>
    </w:p>
    <w:p>
      <w:pPr>
        <w:spacing w:line="259" w:lineRule="auto" w:after="100"/>
        <w:jc w:val="both"/>
      </w:pPr>
      <w:r>
        <w:rPr>
          <w:rFonts w:ascii="Times New Roman" w:hAnsi="Times New Roman" w:eastAsia="Times New Roman"/>
          <w:color w:val="000000"/>
          <w:sz w:val="24"/>
        </w:rPr>
        <w:t>b. 2.7547 568.4</w:t>
      </w:r>
    </w:p>
    <w:p>
      <w:pPr>
        <w:spacing w:line="259" w:lineRule="auto" w:after="100"/>
        <w:jc w:val="both"/>
      </w:pPr>
      <w:r>
        <w:rPr>
          <w:rFonts w:ascii="Times New Roman" w:hAnsi="Times New Roman" w:eastAsia="Times New Roman"/>
          <w:color w:val="000000"/>
          <w:sz w:val="24"/>
        </w:rPr>
        <w:t>c. 5.3914 246200</w:t>
      </w:r>
    </w:p>
    <w:p>
      <w:pPr>
        <w:spacing w:line="259" w:lineRule="auto" w:after="100"/>
        <w:jc w:val="both"/>
      </w:pPr>
      <w:r>
        <w:rPr>
          <w:rFonts w:ascii="Times New Roman" w:hAnsi="Times New Roman" w:eastAsia="Times New Roman"/>
          <w:color w:val="000000"/>
          <w:sz w:val="24"/>
        </w:rPr>
        <w:t>Logarithms of numbers less than 1</w:t>
      </w:r>
    </w:p>
    <w:p>
      <w:pPr>
        <w:spacing w:line="259" w:lineRule="auto" w:after="100"/>
        <w:jc w:val="both"/>
      </w:pPr>
      <w:r>
        <w:rPr>
          <w:rFonts w:ascii="Times New Roman" w:hAnsi="Times New Roman" w:eastAsia="Times New Roman"/>
          <w:color w:val="000000"/>
          <w:sz w:val="24"/>
        </w:rPr>
        <w:t>No Log Antilog</w:t>
      </w:r>
    </w:p>
    <w:p>
      <w:pPr>
        <w:spacing w:line="259" w:lineRule="auto" w:after="100"/>
        <w:jc w:val="both"/>
      </w:pPr>
      <w:r>
        <w:rPr>
          <w:rFonts w:ascii="Times New Roman" w:hAnsi="Times New Roman" w:eastAsia="Times New Roman"/>
          <w:color w:val="000000"/>
          <w:sz w:val="24"/>
        </w:rPr>
        <w:t>8320 3.9201 8320</w:t>
      </w:r>
    </w:p>
    <w:p>
      <w:pPr>
        <w:spacing w:line="259" w:lineRule="auto" w:after="100"/>
        <w:jc w:val="both"/>
      </w:pPr>
      <w:r>
        <w:rPr>
          <w:rFonts w:ascii="Times New Roman" w:hAnsi="Times New Roman" w:eastAsia="Times New Roman"/>
          <w:color w:val="000000"/>
          <w:sz w:val="24"/>
        </w:rPr>
        <w:t>58.24 1.7652 58.24</w:t>
      </w:r>
    </w:p>
    <w:p>
      <w:pPr>
        <w:spacing w:line="259" w:lineRule="auto" w:after="100"/>
        <w:jc w:val="both"/>
      </w:pPr>
      <w:r>
        <w:rPr>
          <w:rFonts w:ascii="Times New Roman" w:hAnsi="Times New Roman" w:eastAsia="Times New Roman"/>
          <w:color w:val="000000"/>
          <w:sz w:val="24"/>
        </w:rPr>
        <w:t>1. Find the log of: (i) 0.009321 (ii) 0.5454</w:t>
      </w:r>
    </w:p>
    <w:p>
      <w:pPr>
        <w:spacing w:line="259" w:lineRule="auto" w:after="100"/>
        <w:jc w:val="both"/>
      </w:pPr>
      <w:r>
        <w:rPr>
          <w:rFonts w:ascii="Times New Roman" w:hAnsi="Times New Roman" w:eastAsia="Times New Roman"/>
          <w:color w:val="000000"/>
          <w:sz w:val="24"/>
        </w:rPr>
        <w:t>2. Find the antilog of: (iii) 3.3210 (iv) 1.8113 (v) 0.5813 (vi) 3.2212</w:t>
      </w:r>
    </w:p>
    <w:p>
      <w:pPr>
        <w:spacing w:line="259" w:lineRule="auto" w:after="100"/>
        <w:jc w:val="left"/>
      </w:pPr>
      <w:r>
        <w:rPr>
          <w:rFonts w:ascii="Times New Roman" w:hAnsi="Times New Roman" w:eastAsia="Times New Roman"/>
          <w:b/>
          <w:color w:val="000000"/>
          <w:sz w:val="24"/>
        </w:rPr>
        <w:t>MULTIPLICATION AND DIVISION OF NUMBERS USING LOGARITHMS TABLES</w:t>
      </w:r>
    </w:p>
    <w:p>
      <w:pPr>
        <w:spacing w:line="259" w:lineRule="auto" w:after="100"/>
        <w:jc w:val="both"/>
      </w:pPr>
      <w:r>
        <w:rPr>
          <w:rFonts w:ascii="Times New Roman" w:hAnsi="Times New Roman" w:eastAsia="Times New Roman"/>
          <w:color w:val="000000"/>
          <w:sz w:val="24"/>
        </w:rPr>
        <w:t>Evaluate the following using tables</w:t>
      </w:r>
    </w:p>
    <w:p>
      <w:pPr>
        <w:spacing w:line="259" w:lineRule="auto" w:after="100"/>
        <w:jc w:val="left"/>
      </w:pPr>
      <w:r>
        <w:rPr>
          <w:rFonts w:ascii="Times New Roman" w:hAnsi="Times New Roman" w:eastAsia="Times New Roman"/>
          <w:b/>
          <w:color w:val="000000"/>
          <w:sz w:val="24"/>
        </w:rPr>
        <w:t>1. 4627 X 29.3</w:t>
      </w:r>
    </w:p>
    <w:p>
      <w:pPr>
        <w:spacing w:line="259" w:lineRule="auto" w:after="100"/>
        <w:jc w:val="both"/>
      </w:pPr>
      <w:r>
        <w:rPr>
          <w:rFonts w:ascii="Times New Roman" w:hAnsi="Times New Roman" w:eastAsia="Times New Roman"/>
          <w:color w:val="000000"/>
          <w:sz w:val="24"/>
        </w:rPr>
        <w:t>2. 819.8 ÷ 3.905</w:t>
      </w:r>
    </w:p>
    <w:p>
      <w:pPr>
        <w:spacing w:line="259" w:lineRule="auto" w:after="100"/>
        <w:jc w:val="left"/>
      </w:pPr>
      <w:r>
        <w:rPr>
          <w:rFonts w:ascii="Times New Roman" w:hAnsi="Times New Roman" w:eastAsia="Times New Roman"/>
          <w:b/>
          <w:color w:val="000000"/>
          <w:sz w:val="24"/>
        </w:rPr>
        <w:t>3. 48.63 X 8.53</w:t>
      </w:r>
    </w:p>
    <w:p>
      <w:pPr>
        <w:spacing w:line="259" w:lineRule="auto" w:after="100"/>
        <w:jc w:val="left"/>
      </w:pPr>
      <w:r>
        <w:rPr>
          <w:rFonts w:ascii="Times New Roman" w:hAnsi="Times New Roman" w:eastAsia="Times New Roman"/>
          <w:b/>
          <w:color w:val="000000"/>
          <w:sz w:val="24"/>
        </w:rPr>
        <w:t>15.39 X 3.52</w:t>
      </w:r>
    </w:p>
    <w:p>
      <w:pPr>
        <w:spacing w:line="259" w:lineRule="auto" w:after="100"/>
        <w:jc w:val="both"/>
      </w:pPr>
      <w:r>
        <w:rPr>
          <w:rFonts w:ascii="Times New Roman" w:hAnsi="Times New Roman" w:eastAsia="Times New Roman"/>
          <w:color w:val="000000"/>
          <w:sz w:val="24"/>
        </w:rPr>
        <w:t>No Log</w:t>
      </w:r>
    </w:p>
    <w:p>
      <w:pPr>
        <w:spacing w:line="259" w:lineRule="auto" w:after="100"/>
        <w:jc w:val="both"/>
      </w:pPr>
      <w:r>
        <w:rPr>
          <w:rFonts w:ascii="Times New Roman" w:hAnsi="Times New Roman" w:eastAsia="Times New Roman"/>
          <w:color w:val="000000"/>
          <w:sz w:val="24"/>
        </w:rPr>
        <w:t>4627 3.6653</w:t>
      </w:r>
    </w:p>
    <w:p>
      <w:pPr>
        <w:spacing w:line="259" w:lineRule="auto" w:after="100"/>
        <w:jc w:val="both"/>
      </w:pPr>
      <w:r>
        <w:rPr>
          <w:rFonts w:ascii="Times New Roman" w:hAnsi="Times New Roman" w:eastAsia="Times New Roman"/>
          <w:color w:val="000000"/>
          <w:sz w:val="24"/>
        </w:rPr>
        <w:t>29.3 1.4669</w:t>
      </w:r>
    </w:p>
    <w:p>
      <w:pPr>
        <w:spacing w:line="259" w:lineRule="auto" w:after="100"/>
        <w:jc w:val="both"/>
      </w:pPr>
      <w:r>
        <w:rPr>
          <w:rFonts w:ascii="Times New Roman" w:hAnsi="Times New Roman" w:eastAsia="Times New Roman"/>
          <w:color w:val="000000"/>
          <w:sz w:val="24"/>
        </w:rPr>
        <w:t>135600 5.1322</w:t>
      </w:r>
    </w:p>
    <w:p>
      <w:pPr>
        <w:spacing w:line="259" w:lineRule="auto" w:after="100"/>
        <w:jc w:val="both"/>
      </w:pPr>
      <w:r>
        <w:rPr>
          <w:rFonts w:ascii="Times New Roman" w:hAnsi="Times New Roman" w:eastAsia="Times New Roman"/>
          <w:color w:val="000000"/>
          <w:sz w:val="24"/>
        </w:rPr>
        <w:t>4627 X 29.3 =3D 135600 (4 s.f)</w:t>
      </w:r>
    </w:p>
    <w:p>
      <w:pPr>
        <w:spacing w:line="259" w:lineRule="auto" w:after="100"/>
        <w:jc w:val="both"/>
      </w:pPr>
      <w:r>
        <w:rPr>
          <w:rFonts w:ascii="Times New Roman" w:hAnsi="Times New Roman" w:eastAsia="Times New Roman"/>
          <w:color w:val="000000"/>
          <w:sz w:val="24"/>
        </w:rPr>
        <w:t>· 819.8 ÷ 3.905</w:t>
      </w:r>
    </w:p>
    <w:p>
      <w:pPr>
        <w:spacing w:line="259" w:lineRule="auto" w:after="100"/>
        <w:jc w:val="both"/>
      </w:pPr>
      <w:r>
        <w:rPr>
          <w:rFonts w:ascii="Times New Roman" w:hAnsi="Times New Roman" w:eastAsia="Times New Roman"/>
          <w:color w:val="000000"/>
          <w:sz w:val="24"/>
        </w:rPr>
        <w:t>819.8 2.9137</w:t>
      </w:r>
    </w:p>
    <w:p>
      <w:pPr>
        <w:spacing w:line="259" w:lineRule="auto" w:after="100"/>
        <w:jc w:val="both"/>
      </w:pPr>
      <w:r>
        <w:rPr>
          <w:rFonts w:ascii="Times New Roman" w:hAnsi="Times New Roman" w:eastAsia="Times New Roman"/>
          <w:color w:val="000000"/>
          <w:sz w:val="24"/>
        </w:rPr>
        <w:t>3.905 0.5916</w:t>
      </w:r>
    </w:p>
    <w:p>
      <w:pPr>
        <w:spacing w:line="259" w:lineRule="auto" w:after="100"/>
        <w:jc w:val="both"/>
      </w:pPr>
      <w:r>
        <w:rPr>
          <w:rFonts w:ascii="Times New Roman" w:hAnsi="Times New Roman" w:eastAsia="Times New Roman"/>
          <w:color w:val="000000"/>
          <w:sz w:val="24"/>
        </w:rPr>
        <w:t>209.9 2.3221</w:t>
      </w:r>
    </w:p>
    <w:p>
      <w:pPr>
        <w:spacing w:line="259" w:lineRule="auto" w:after="100"/>
        <w:jc w:val="both"/>
      </w:pPr>
      <w:r>
        <w:rPr>
          <w:rFonts w:ascii="Times New Roman" w:hAnsi="Times New Roman" w:eastAsia="Times New Roman"/>
          <w:color w:val="000000"/>
          <w:sz w:val="24"/>
        </w:rPr>
        <w:t>Therefore 819.8 ÷ 3.905 =3D 209.9</w:t>
      </w:r>
    </w:p>
    <w:p>
      <w:pPr>
        <w:spacing w:line="259" w:lineRule="auto" w:after="100"/>
        <w:jc w:val="both"/>
      </w:pPr>
      <w:r>
        <w:rPr>
          <w:rFonts w:ascii="Times New Roman" w:hAnsi="Times New Roman" w:eastAsia="Times New Roman"/>
          <w:color w:val="000000"/>
          <w:sz w:val="24"/>
        </w:rPr>
        <w:t>48.63 1.6869</w:t>
      </w:r>
    </w:p>
    <w:p>
      <w:pPr>
        <w:spacing w:line="259" w:lineRule="auto" w:after="100"/>
        <w:jc w:val="both"/>
      </w:pPr>
      <w:r>
        <w:rPr>
          <w:rFonts w:ascii="Times New Roman" w:hAnsi="Times New Roman" w:eastAsia="Times New Roman"/>
          <w:color w:val="000000"/>
          <w:sz w:val="24"/>
        </w:rPr>
        <w:t>8.53 0.9309</w:t>
      </w:r>
    </w:p>
    <w:p>
      <w:pPr>
        <w:spacing w:line="259" w:lineRule="auto" w:after="100"/>
        <w:jc w:val="both"/>
      </w:pPr>
      <w:r>
        <w:rPr>
          <w:rFonts w:ascii="Times New Roman" w:hAnsi="Times New Roman" w:eastAsia="Times New Roman"/>
          <w:color w:val="000000"/>
          <w:sz w:val="24"/>
        </w:rPr>
        <w:t>Numerator 2.6178 2.6178</w:t>
      </w:r>
    </w:p>
    <w:p>
      <w:pPr>
        <w:spacing w:line="259" w:lineRule="auto" w:after="100"/>
        <w:jc w:val="both"/>
      </w:pPr>
      <w:r>
        <w:rPr>
          <w:rFonts w:ascii="Times New Roman" w:hAnsi="Times New Roman" w:eastAsia="Times New Roman"/>
          <w:color w:val="000000"/>
          <w:sz w:val="24"/>
        </w:rPr>
        <w:t>15.39 1.1872</w:t>
      </w:r>
    </w:p>
    <w:p>
      <w:pPr>
        <w:spacing w:line="259" w:lineRule="auto" w:after="100"/>
        <w:jc w:val="both"/>
      </w:pPr>
      <w:r>
        <w:rPr>
          <w:rFonts w:ascii="Times New Roman" w:hAnsi="Times New Roman" w:eastAsia="Times New Roman"/>
          <w:color w:val="000000"/>
          <w:sz w:val="24"/>
        </w:rPr>
        <w:t>3.52 0.5465</w:t>
      </w:r>
    </w:p>
    <w:p>
      <w:pPr>
        <w:spacing w:line="259" w:lineRule="auto" w:after="100"/>
        <w:jc w:val="both"/>
      </w:pPr>
      <w:r>
        <w:rPr>
          <w:rFonts w:ascii="Times New Roman" w:hAnsi="Times New Roman" w:eastAsia="Times New Roman"/>
          <w:color w:val="000000"/>
          <w:sz w:val="24"/>
        </w:rPr>
        <w:t>Denominator1.7337 1.7337</w:t>
      </w:r>
    </w:p>
    <w:p>
      <w:pPr>
        <w:spacing w:line="259" w:lineRule="auto" w:after="100"/>
        <w:jc w:val="both"/>
      </w:pPr>
      <w:r>
        <w:rPr>
          <w:rFonts w:ascii="Times New Roman" w:hAnsi="Times New Roman" w:eastAsia="Times New Roman"/>
          <w:color w:val="000000"/>
          <w:sz w:val="24"/>
        </w:rPr>
        <w:t>7.658 0.8841</w:t>
      </w:r>
    </w:p>
    <w:p>
      <w:pPr>
        <w:spacing w:line="259" w:lineRule="auto" w:after="100"/>
        <w:jc w:val="both"/>
      </w:pPr>
      <w:r>
        <w:rPr>
          <w:rFonts w:ascii="Times New Roman" w:hAnsi="Times New Roman" w:eastAsia="Times New Roman"/>
          <w:color w:val="000000"/>
          <w:sz w:val="24"/>
        </w:rPr>
        <w:t>Therefore 48.63 X 8.53 =3D 7.658</w:t>
      </w:r>
    </w:p>
    <w:p>
      <w:pPr>
        <w:spacing w:line="259" w:lineRule="auto" w:after="100"/>
        <w:jc w:val="both"/>
      </w:pPr>
      <w:r>
        <w:rPr>
          <w:rFonts w:ascii="Times New Roman" w:hAnsi="Times New Roman" w:eastAsia="Times New Roman"/>
          <w:color w:val="000000"/>
          <w:sz w:val="24"/>
        </w:rPr>
        <w:t>Use logarithms tables to calculate</w:t>
      </w:r>
    </w:p>
    <w:p>
      <w:pPr>
        <w:spacing w:line="259" w:lineRule="auto" w:after="100"/>
        <w:jc w:val="both"/>
      </w:pPr>
      <w:r>
        <w:rPr>
          <w:rFonts w:ascii="Times New Roman" w:hAnsi="Times New Roman" w:eastAsia="Times New Roman"/>
          <w:color w:val="000000"/>
          <w:sz w:val="24"/>
        </w:rPr>
        <w:t>1. 36.12 X 750.9 (2) 3577 x 31.11 (3) 256.5 ÷ 6.45</w:t>
      </w:r>
    </w:p>
    <w:p>
      <w:pPr>
        <w:spacing w:line="259" w:lineRule="auto" w:after="100"/>
        <w:jc w:val="left"/>
      </w:pPr>
      <w:r>
        <w:rPr>
          <w:rFonts w:ascii="Times New Roman" w:hAnsi="Times New Roman" w:eastAsia="Times New Roman"/>
          <w:b/>
          <w:color w:val="000000"/>
          <w:sz w:val="24"/>
        </w:rPr>
        <w:t>113.2 X 9.98</w:t>
      </w:r>
    </w:p>
    <w:p>
      <w:pPr>
        <w:spacing w:line="259" w:lineRule="auto" w:after="100"/>
        <w:jc w:val="both"/>
      </w:pPr>
      <w:r>
        <w:rPr>
          <w:rFonts w:ascii="Times New Roman" w:hAnsi="Times New Roman" w:eastAsia="Times New Roman"/>
          <w:color w:val="000000"/>
          <w:sz w:val="24"/>
        </w:rPr>
        <w:t>1. Change the following to logarithms form</w:t>
      </w:r>
    </w:p>
    <w:p>
      <w:pPr>
        <w:spacing w:line="259" w:lineRule="auto" w:after="100"/>
        <w:jc w:val="both"/>
      </w:pPr>
      <w:r>
        <w:rPr>
          <w:rFonts w:ascii="Times New Roman" w:hAnsi="Times New Roman" w:eastAsia="Times New Roman"/>
          <w:color w:val="000000"/>
          <w:sz w:val="24"/>
        </w:rPr>
        <w:t>2. 25 ½ =3D 5 b. (0.01) 2 =3D 0.0001</w:t>
      </w:r>
    </w:p>
    <w:p>
      <w:pPr>
        <w:spacing w:line="259" w:lineRule="auto" w:after="100"/>
        <w:jc w:val="both"/>
      </w:pPr>
      <w:r>
        <w:rPr>
          <w:rFonts w:ascii="Times New Roman" w:hAnsi="Times New Roman" w:eastAsia="Times New Roman"/>
          <w:color w:val="000000"/>
          <w:sz w:val="24"/>
        </w:rPr>
        <w:t>3. Change the following to index form</w:t>
      </w:r>
    </w:p>
    <w:p>
      <w:pPr>
        <w:spacing w:line="259" w:lineRule="auto" w:after="100"/>
        <w:jc w:val="both"/>
      </w:pPr>
      <w:r>
        <w:rPr>
          <w:rFonts w:ascii="Times New Roman" w:hAnsi="Times New Roman" w:eastAsia="Times New Roman"/>
          <w:color w:val="000000"/>
          <w:sz w:val="24"/>
        </w:rPr>
        <w:t>4. Log31 =3D 0 b. Log 15 225 =3D2</w:t>
      </w:r>
    </w:p>
    <w:p>
      <w:pPr>
        <w:spacing w:line="259" w:lineRule="auto" w:after="100"/>
        <w:jc w:val="both"/>
      </w:pPr>
      <w:r>
        <w:rPr>
          <w:rFonts w:ascii="Times New Roman" w:hAnsi="Times New Roman" w:eastAsia="Times New Roman"/>
          <w:color w:val="000000"/>
          <w:sz w:val="24"/>
        </w:rPr>
        <w:t>5. Evaluate the following using logarithms tables</w:t>
      </w:r>
    </w:p>
    <w:p>
      <w:pPr>
        <w:spacing w:line="259" w:lineRule="auto" w:after="100"/>
        <w:jc w:val="left"/>
      </w:pPr>
      <w:r>
        <w:rPr>
          <w:rFonts w:ascii="Times New Roman" w:hAnsi="Times New Roman" w:eastAsia="Times New Roman"/>
          <w:b/>
          <w:color w:val="000000"/>
          <w:sz w:val="24"/>
        </w:rPr>
        <w:t>6. 69.7 X 44.63</w:t>
      </w:r>
    </w:p>
    <w:p>
      <w:pPr>
        <w:spacing w:line="259" w:lineRule="auto" w:after="100"/>
        <w:jc w:val="both"/>
      </w:pPr>
      <w:r>
        <w:rPr>
          <w:rFonts w:ascii="Times New Roman" w:hAnsi="Times New Roman" w:eastAsia="Times New Roman"/>
          <w:color w:val="000000"/>
          <w:sz w:val="24"/>
        </w:rPr>
        <w:t>25.67</w:t>
      </w:r>
    </w:p>
    <w:p>
      <w:pPr>
        <w:spacing w:line="259" w:lineRule="auto" w:after="100"/>
        <w:jc w:val="both"/>
      </w:pPr>
      <w:r>
        <w:rPr>
          <w:rFonts w:ascii="Times New Roman" w:hAnsi="Times New Roman" w:eastAsia="Times New Roman"/>
          <w:color w:val="000000"/>
          <w:sz w:val="24"/>
        </w:rPr>
        <w:t>· 17.9 x 3.576 x 98.14</w:t>
      </w:r>
    </w:p>
    <w:p>
      <w:pPr>
        <w:spacing w:line="259" w:lineRule="auto" w:after="100"/>
        <w:jc w:val="both"/>
      </w:pPr>
      <w:r>
        <w:rPr>
          <w:rFonts w:ascii="Times New Roman" w:hAnsi="Times New Roman" w:eastAsia="Times New Roman"/>
          <w:color w:val="000000"/>
          <w:sz w:val="24"/>
        </w:rPr>
        <w:t>1. Find the log of 802 to base 10 (use log tables) (a) 2.9042 (b) 3.9040 (c) 8.020 (d)1.9042</w:t>
      </w:r>
    </w:p>
    <w:p>
      <w:pPr>
        <w:spacing w:line="259" w:lineRule="auto" w:after="100"/>
        <w:jc w:val="both"/>
      </w:pPr>
      <w:r>
        <w:rPr>
          <w:rFonts w:ascii="Times New Roman" w:hAnsi="Times New Roman" w:eastAsia="Times New Roman"/>
          <w:color w:val="000000"/>
          <w:sz w:val="24"/>
        </w:rPr>
        <w:t>2. Find the number whose logarithm is 2.8321 (a) 6719.2 (b) 679.4 (c) 0.4620 (d) 67.92</w:t>
      </w:r>
    </w:p>
    <w:p>
      <w:pPr>
        <w:spacing w:line="259" w:lineRule="auto" w:after="100"/>
        <w:jc w:val="both"/>
      </w:pPr>
      <w:r>
        <w:rPr>
          <w:rFonts w:ascii="Times New Roman" w:hAnsi="Times New Roman" w:eastAsia="Times New Roman"/>
          <w:color w:val="000000"/>
          <w:sz w:val="24"/>
        </w:rPr>
        <w:t>3. What is the integer of the log of 0.000352 (a) 4 (b) 3 (c) 4 (d)3</w:t>
      </w:r>
    </w:p>
    <w:p>
      <w:pPr>
        <w:spacing w:line="259" w:lineRule="auto" w:after="100"/>
        <w:jc w:val="both"/>
      </w:pPr>
      <w:r>
        <w:rPr>
          <w:rFonts w:ascii="Times New Roman" w:hAnsi="Times New Roman" w:eastAsia="Times New Roman"/>
          <w:color w:val="000000"/>
          <w:sz w:val="24"/>
        </w:rPr>
        <w:t>4. Given that log 2 (1/64) =3D m, what is m ? (a) -5 (b) -4 (c) -6 (d) 3</w:t>
      </w:r>
    </w:p>
    <w:p>
      <w:pPr>
        <w:spacing w:line="259" w:lineRule="auto" w:after="100"/>
        <w:jc w:val="both"/>
      </w:pPr>
      <w:r>
        <w:rPr>
          <w:rFonts w:ascii="Times New Roman" w:hAnsi="Times New Roman" w:eastAsia="Times New Roman"/>
          <w:color w:val="000000"/>
          <w:sz w:val="24"/>
        </w:rPr>
        <w:t>5. Express the log in index form: log 10 10000 =3D4 (a) 10 3 =3D 10000 (b) 10 -4 =3D 10000 (c) 10 4 =3D 10000 (d) 10 5 =3D100000</w:t>
      </w:r>
    </w:p>
    <w:p>
      <w:pPr>
        <w:spacing w:line="259" w:lineRule="auto" w:after="100"/>
        <w:jc w:val="both"/>
      </w:pPr>
      <w:r>
        <w:rPr>
          <w:rFonts w:ascii="Times New Roman" w:hAnsi="Times New Roman" w:eastAsia="Times New Roman"/>
          <w:color w:val="000000"/>
          <w:sz w:val="24"/>
        </w:rPr>
        <w:t>1. Evaluate using logarithm table 6.28 X 304</w:t>
      </w:r>
    </w:p>
    <w:p>
      <w:pPr>
        <w:spacing w:line="259" w:lineRule="auto" w:after="100"/>
        <w:jc w:val="both"/>
      </w:pPr>
      <w:r>
        <w:rPr>
          <w:rFonts w:ascii="Times New Roman" w:hAnsi="Times New Roman" w:eastAsia="Times New Roman"/>
          <w:color w:val="000000"/>
          <w:sz w:val="24"/>
        </w:rPr>
        <w:t>And express your answer in the form A X 10 n , where A is a number between 1 and 10 and n is an integer.</w:t>
      </w:r>
    </w:p>
    <w:p>
      <w:pPr>
        <w:spacing w:line="259" w:lineRule="auto" w:after="100"/>
        <w:jc w:val="both"/>
      </w:pPr>
      <w:r>
        <w:rPr>
          <w:rFonts w:ascii="Times New Roman" w:hAnsi="Times New Roman" w:eastAsia="Times New Roman"/>
          <w:color w:val="000000"/>
          <w:sz w:val="24"/>
        </w:rPr>
        <w:t>· Use logarithm table to calculate 6354 X 6.243 correct to 3 s.f</w:t>
      </w:r>
    </w:p>
    <w:p>
      <w:pPr>
        <w:spacing w:line="259" w:lineRule="auto" w:after="100"/>
        <w:jc w:val="left"/>
      </w:pPr>
      <w:r>
        <w:rPr>
          <w:rFonts w:ascii="Times New Roman" w:hAnsi="Times New Roman" w:eastAsia="Times New Roman"/>
          <w:b/>
          <w:color w:val="000000"/>
          <w:sz w:val="24"/>
        </w:rPr>
        <w:t>16.76 X 323</w:t>
      </w:r>
    </w:p>
    <w:p>
      <w:pPr>
        <w:spacing w:line="259" w:lineRule="auto" w:after="100"/>
        <w:jc w:val="left"/>
      </w:pPr>
      <w:r>
        <w:rPr>
          <w:rFonts w:ascii="Times New Roman" w:hAnsi="Times New Roman" w:eastAsia="Times New Roman"/>
          <w:b/>
          <w:color w:val="000000"/>
          <w:sz w:val="24"/>
        </w:rPr>
        <w:t>WEEK NINE</w:t>
      </w:r>
    </w:p>
    <w:p>
      <w:pPr>
        <w:spacing w:line="259" w:lineRule="auto" w:after="100"/>
        <w:jc w:val="both"/>
      </w:pPr>
      <w:r>
        <w:rPr>
          <w:rFonts w:ascii="Times New Roman" w:hAnsi="Times New Roman" w:eastAsia="Times New Roman"/>
          <w:color w:val="000000"/>
          <w:sz w:val="24"/>
        </w:rPr>
        <w:t>LOGARITHMS (cont’d)</w:t>
      </w:r>
    </w:p>
    <w:p>
      <w:pPr>
        <w:spacing w:line="259" w:lineRule="auto" w:after="100"/>
        <w:jc w:val="both"/>
      </w:pPr>
      <w:r>
        <w:rPr>
          <w:rFonts w:ascii="Times New Roman" w:hAnsi="Times New Roman" w:eastAsia="Times New Roman"/>
          <w:color w:val="000000"/>
          <w:sz w:val="24"/>
        </w:rPr>
        <w:t>1. Relationship between Indices and Logarithms.</w:t>
      </w:r>
    </w:p>
    <w:p>
      <w:pPr>
        <w:spacing w:line="259" w:lineRule="auto" w:after="100"/>
        <w:jc w:val="both"/>
      </w:pPr>
      <w:r>
        <w:rPr>
          <w:rFonts w:ascii="Times New Roman" w:hAnsi="Times New Roman" w:eastAsia="Times New Roman"/>
          <w:color w:val="000000"/>
          <w:sz w:val="24"/>
        </w:rPr>
        <w:t>2. Calculation Involving Powers and Roots.</w:t>
      </w:r>
    </w:p>
    <w:p>
      <w:pPr>
        <w:spacing w:line="259" w:lineRule="auto" w:after="100"/>
        <w:jc w:val="both"/>
      </w:pPr>
      <w:r>
        <w:rPr>
          <w:rFonts w:ascii="Times New Roman" w:hAnsi="Times New Roman" w:eastAsia="Times New Roman"/>
          <w:color w:val="000000"/>
          <w:sz w:val="24"/>
        </w:rPr>
        <w:t>Number Power of 10</w:t>
      </w:r>
    </w:p>
    <w:p>
      <w:pPr>
        <w:spacing w:line="259" w:lineRule="auto" w:after="100"/>
        <w:jc w:val="both"/>
      </w:pPr>
      <w:r>
        <w:rPr>
          <w:rFonts w:ascii="Times New Roman" w:hAnsi="Times New Roman" w:eastAsia="Times New Roman"/>
          <w:color w:val="000000"/>
          <w:sz w:val="24"/>
        </w:rPr>
        <w:t>1000 10 3</w:t>
      </w:r>
    </w:p>
    <w:p>
      <w:pPr>
        <w:spacing w:line="259" w:lineRule="auto" w:after="100"/>
        <w:jc w:val="both"/>
      </w:pPr>
      <w:r>
        <w:rPr>
          <w:rFonts w:ascii="Times New Roman" w:hAnsi="Times New Roman" w:eastAsia="Times New Roman"/>
          <w:color w:val="000000"/>
          <w:sz w:val="24"/>
        </w:rPr>
        <w:t>100 10 2</w:t>
      </w:r>
    </w:p>
    <w:p>
      <w:pPr>
        <w:spacing w:line="259" w:lineRule="auto" w:after="100"/>
        <w:jc w:val="both"/>
      </w:pPr>
      <w:r>
        <w:rPr>
          <w:rFonts w:ascii="Times New Roman" w:hAnsi="Times New Roman" w:eastAsia="Times New Roman"/>
          <w:color w:val="000000"/>
          <w:sz w:val="24"/>
        </w:rPr>
        <w:t>10 10 1</w:t>
      </w:r>
    </w:p>
    <w:p>
      <w:pPr>
        <w:spacing w:line="259" w:lineRule="auto" w:after="100"/>
        <w:jc w:val="both"/>
      </w:pPr>
      <w:r>
        <w:rPr>
          <w:rFonts w:ascii="Times New Roman" w:hAnsi="Times New Roman" w:eastAsia="Times New Roman"/>
          <w:color w:val="000000"/>
          <w:sz w:val="24"/>
        </w:rPr>
        <w:t>0.1 10 -1</w:t>
      </w:r>
    </w:p>
    <w:p>
      <w:pPr>
        <w:spacing w:line="259" w:lineRule="auto" w:after="100"/>
        <w:jc w:val="both"/>
      </w:pPr>
      <w:r>
        <w:rPr>
          <w:rFonts w:ascii="Times New Roman" w:hAnsi="Times New Roman" w:eastAsia="Times New Roman"/>
          <w:color w:val="000000"/>
          <w:sz w:val="24"/>
        </w:rPr>
        <w:t>0.01 10 -2</w:t>
      </w:r>
    </w:p>
    <w:p>
      <w:pPr>
        <w:spacing w:line="259" w:lineRule="auto" w:after="100"/>
        <w:jc w:val="both"/>
      </w:pPr>
      <w:r>
        <w:rPr>
          <w:rFonts w:ascii="Times New Roman" w:hAnsi="Times New Roman" w:eastAsia="Times New Roman"/>
          <w:color w:val="000000"/>
          <w:sz w:val="24"/>
        </w:rPr>
        <w:t>0.001 10 -3</w:t>
      </w:r>
    </w:p>
    <w:p>
      <w:pPr>
        <w:spacing w:line="259" w:lineRule="auto" w:after="100"/>
        <w:jc w:val="both"/>
      </w:pPr>
      <w:r>
        <w:rPr>
          <w:rFonts w:ascii="Times New Roman" w:hAnsi="Times New Roman" w:eastAsia="Times New Roman"/>
          <w:color w:val="000000"/>
          <w:sz w:val="24"/>
        </w:rPr>
        <w:t>The table above shows that 1000 is to the power 0f 3, thus the logarithms 0f 1000 to base 10 is 3. In this case, the logarithms of a number is the power to which 10 is raised to give that number. Thus a logarithm is another word for power or index.</w:t>
      </w:r>
    </w:p>
    <w:p>
      <w:pPr>
        <w:spacing w:line="259" w:lineRule="auto" w:after="100"/>
        <w:jc w:val="both"/>
      </w:pPr>
      <w:r>
        <w:rPr>
          <w:rFonts w:ascii="Times New Roman" w:hAnsi="Times New Roman" w:eastAsia="Times New Roman"/>
          <w:color w:val="000000"/>
          <w:sz w:val="24"/>
        </w:rPr>
        <w:t>Logarithms can be found in other bases apart from base 10</w:t>
      </w:r>
    </w:p>
    <w:p>
      <w:pPr>
        <w:spacing w:line="259" w:lineRule="auto" w:after="100"/>
        <w:jc w:val="both"/>
      </w:pPr>
      <w:r>
        <w:rPr>
          <w:rFonts w:ascii="Times New Roman" w:hAnsi="Times New Roman" w:eastAsia="Times New Roman"/>
          <w:color w:val="000000"/>
          <w:sz w:val="24"/>
        </w:rPr>
        <w:t>For example, since 32 =3D 2 5 , then log 2 32 =3D 5 i.e log of 32 to base 2 is 5. In general, if y =3D n X , then x =3Dlog n y</w:t>
      </w:r>
    </w:p>
    <w:p>
      <w:pPr>
        <w:spacing w:line="259" w:lineRule="auto" w:after="100"/>
        <w:jc w:val="both"/>
      </w:pPr>
      <w:r>
        <w:rPr>
          <w:rFonts w:ascii="Times New Roman" w:hAnsi="Times New Roman" w:eastAsia="Times New Roman"/>
          <w:color w:val="000000"/>
          <w:sz w:val="24"/>
        </w:rPr>
        <w:t>For logarithms to base 10, the following table can be stated:</w:t>
      </w:r>
    </w:p>
    <w:p>
      <w:pPr>
        <w:spacing w:line="259" w:lineRule="auto" w:after="100"/>
        <w:jc w:val="both"/>
      </w:pPr>
      <w:r>
        <w:rPr>
          <w:rFonts w:ascii="Times New Roman" w:hAnsi="Times New Roman" w:eastAsia="Times New Roman"/>
          <w:color w:val="000000"/>
          <w:sz w:val="24"/>
        </w:rPr>
        <w:t>Power (indices) logarithms (indices)</w:t>
      </w:r>
    </w:p>
    <w:p>
      <w:pPr>
        <w:spacing w:line="259" w:lineRule="auto" w:after="100"/>
        <w:jc w:val="both"/>
      </w:pPr>
      <w:r>
        <w:rPr>
          <w:rFonts w:ascii="Times New Roman" w:hAnsi="Times New Roman" w:eastAsia="Times New Roman"/>
          <w:color w:val="000000"/>
          <w:sz w:val="24"/>
        </w:rPr>
        <w:t>1000 =3D 10 3 log 1000 =3D3</w:t>
      </w:r>
    </w:p>
    <w:p>
      <w:pPr>
        <w:spacing w:line="259" w:lineRule="auto" w:after="100"/>
        <w:jc w:val="both"/>
      </w:pPr>
      <w:r>
        <w:rPr>
          <w:rFonts w:ascii="Times New Roman" w:hAnsi="Times New Roman" w:eastAsia="Times New Roman"/>
          <w:color w:val="000000"/>
          <w:sz w:val="24"/>
        </w:rPr>
        <w:t>100 =3D 10 2 log 100 =3D2</w:t>
      </w:r>
    </w:p>
    <w:p>
      <w:pPr>
        <w:spacing w:line="259" w:lineRule="auto" w:after="100"/>
        <w:jc w:val="both"/>
      </w:pPr>
      <w:r>
        <w:rPr>
          <w:rFonts w:ascii="Times New Roman" w:hAnsi="Times New Roman" w:eastAsia="Times New Roman"/>
          <w:color w:val="000000"/>
          <w:sz w:val="24"/>
        </w:rPr>
        <w:t>10 =3D 10 1 log10 =3D 1</w:t>
      </w:r>
    </w:p>
    <w:p>
      <w:pPr>
        <w:spacing w:line="259" w:lineRule="auto" w:after="100"/>
        <w:jc w:val="both"/>
      </w:pPr>
      <w:r>
        <w:rPr>
          <w:rFonts w:ascii="Times New Roman" w:hAnsi="Times New Roman" w:eastAsia="Times New Roman"/>
          <w:color w:val="000000"/>
          <w:sz w:val="24"/>
        </w:rPr>
        <w:t>1 =3D 10 0 log 1 =3D0</w:t>
      </w:r>
    </w:p>
    <w:p>
      <w:pPr>
        <w:spacing w:line="259" w:lineRule="auto" w:after="100"/>
        <w:jc w:val="both"/>
      </w:pPr>
      <w:r>
        <w:rPr>
          <w:rFonts w:ascii="Times New Roman" w:hAnsi="Times New Roman" w:eastAsia="Times New Roman"/>
          <w:color w:val="000000"/>
          <w:sz w:val="24"/>
        </w:rPr>
        <w:t>Thus, a statement written in index form can be changed to a logarithm form and vice versa.</w:t>
      </w:r>
    </w:p>
    <w:p>
      <w:pPr>
        <w:spacing w:line="259" w:lineRule="auto" w:after="100"/>
        <w:jc w:val="left"/>
      </w:pPr>
      <w:r>
        <w:rPr>
          <w:rFonts w:ascii="Times New Roman" w:hAnsi="Times New Roman" w:eastAsia="Times New Roman"/>
          <w:b/>
          <w:color w:val="000000"/>
          <w:sz w:val="24"/>
        </w:rPr>
        <w:t>2. 2 -3 =3D 1/8</w:t>
      </w:r>
    </w:p>
    <w:p>
      <w:pPr>
        <w:spacing w:line="259" w:lineRule="auto" w:after="100"/>
        <w:jc w:val="left"/>
      </w:pPr>
      <w:r>
        <w:rPr>
          <w:rFonts w:ascii="Times New Roman" w:hAnsi="Times New Roman" w:eastAsia="Times New Roman"/>
          <w:b/>
          <w:color w:val="000000"/>
          <w:sz w:val="24"/>
        </w:rPr>
        <w:t>3. 3 6 =3D 729</w:t>
      </w:r>
    </w:p>
    <w:p>
      <w:pPr>
        <w:spacing w:line="259" w:lineRule="auto" w:after="100"/>
        <w:jc w:val="left"/>
      </w:pPr>
      <w:r>
        <w:rPr>
          <w:rFonts w:ascii="Times New Roman" w:hAnsi="Times New Roman" w:eastAsia="Times New Roman"/>
          <w:b/>
          <w:color w:val="000000"/>
          <w:sz w:val="24"/>
        </w:rPr>
        <w:t>4. 4 3 =3D 256</w:t>
      </w:r>
    </w:p>
    <w:p>
      <w:pPr>
        <w:spacing w:line="259" w:lineRule="auto" w:after="100"/>
        <w:jc w:val="both"/>
      </w:pPr>
      <w:r>
        <w:rPr>
          <w:rFonts w:ascii="Times New Roman" w:hAnsi="Times New Roman" w:eastAsia="Times New Roman"/>
          <w:color w:val="000000"/>
          <w:sz w:val="24"/>
        </w:rPr>
        <w:t>a. 2 -3 =3D 1/8</w:t>
      </w:r>
    </w:p>
    <w:p>
      <w:pPr>
        <w:spacing w:line="259" w:lineRule="auto" w:after="100"/>
        <w:jc w:val="both"/>
      </w:pPr>
      <w:r>
        <w:rPr>
          <w:rFonts w:ascii="Times New Roman" w:hAnsi="Times New Roman" w:eastAsia="Times New Roman"/>
          <w:color w:val="000000"/>
          <w:sz w:val="24"/>
        </w:rPr>
        <w:t>Then, log 2 1/8 =3D 3</w:t>
      </w:r>
    </w:p>
    <w:p>
      <w:pPr>
        <w:spacing w:line="259" w:lineRule="auto" w:after="100"/>
        <w:jc w:val="left"/>
      </w:pPr>
      <w:r>
        <w:rPr>
          <w:rFonts w:ascii="Times New Roman" w:hAnsi="Times New Roman" w:eastAsia="Times New Roman"/>
          <w:b/>
          <w:color w:val="000000"/>
          <w:sz w:val="24"/>
        </w:rPr>
        <w:t>· 3 6 =3D 729</w:t>
      </w:r>
    </w:p>
    <w:p>
      <w:pPr>
        <w:spacing w:line="259" w:lineRule="auto" w:after="100"/>
        <w:jc w:val="both"/>
      </w:pPr>
      <w:r>
        <w:rPr>
          <w:rFonts w:ascii="Times New Roman" w:hAnsi="Times New Roman" w:eastAsia="Times New Roman"/>
          <w:color w:val="000000"/>
          <w:sz w:val="24"/>
        </w:rPr>
        <w:t>Then, log 3 729 =3D 6</w:t>
      </w:r>
    </w:p>
    <w:p>
      <w:pPr>
        <w:spacing w:line="259" w:lineRule="auto" w:after="100"/>
        <w:jc w:val="left"/>
      </w:pPr>
      <w:r>
        <w:rPr>
          <w:rFonts w:ascii="Times New Roman" w:hAnsi="Times New Roman" w:eastAsia="Times New Roman"/>
          <w:b/>
          <w:color w:val="000000"/>
          <w:sz w:val="24"/>
        </w:rPr>
        <w:t>· 4 3 =3D 256</w:t>
      </w:r>
    </w:p>
    <w:p>
      <w:pPr>
        <w:spacing w:line="259" w:lineRule="auto" w:after="100"/>
        <w:jc w:val="both"/>
      </w:pPr>
      <w:r>
        <w:rPr>
          <w:rFonts w:ascii="Times New Roman" w:hAnsi="Times New Roman" w:eastAsia="Times New Roman"/>
          <w:color w:val="000000"/>
          <w:sz w:val="24"/>
        </w:rPr>
        <w:t>Then, log 4 256 =3D 3</w:t>
      </w:r>
    </w:p>
    <w:p>
      <w:pPr>
        <w:spacing w:line="259" w:lineRule="auto" w:after="100"/>
        <w:jc w:val="both"/>
      </w:pPr>
      <w:r>
        <w:rPr>
          <w:rFonts w:ascii="Times New Roman" w:hAnsi="Times New Roman" w:eastAsia="Times New Roman"/>
          <w:color w:val="000000"/>
          <w:sz w:val="24"/>
        </w:rPr>
        <w:t>· Log 10 1 =3D 3</w:t>
      </w:r>
    </w:p>
    <w:p>
      <w:pPr>
        <w:spacing w:line="259" w:lineRule="auto" w:after="100"/>
        <w:jc w:val="both"/>
      </w:pPr>
      <w:r>
        <w:rPr>
          <w:rFonts w:ascii="Times New Roman" w:hAnsi="Times New Roman" w:eastAsia="Times New Roman"/>
          <w:color w:val="000000"/>
          <w:sz w:val="24"/>
        </w:rPr>
        <w:t>· Log 2 64 =3D 6</w:t>
      </w:r>
    </w:p>
    <w:p>
      <w:pPr>
        <w:spacing w:line="259" w:lineRule="auto" w:after="100"/>
        <w:jc w:val="both"/>
      </w:pPr>
      <w:r>
        <w:rPr>
          <w:rFonts w:ascii="Times New Roman" w:hAnsi="Times New Roman" w:eastAsia="Times New Roman"/>
          <w:color w:val="000000"/>
          <w:sz w:val="24"/>
        </w:rPr>
        <w:t>· Log 5 (1/125) =3D -3</w:t>
      </w:r>
    </w:p>
    <w:p>
      <w:pPr>
        <w:spacing w:line="259" w:lineRule="auto" w:after="100"/>
        <w:jc w:val="both"/>
      </w:pPr>
      <w:r>
        <w:rPr>
          <w:rFonts w:ascii="Times New Roman" w:hAnsi="Times New Roman" w:eastAsia="Times New Roman"/>
          <w:color w:val="000000"/>
          <w:sz w:val="24"/>
        </w:rPr>
        <w:t>1. Log 10 1 =3D – 3</w:t>
      </w:r>
    </w:p>
    <w:p>
      <w:pPr>
        <w:spacing w:line="259" w:lineRule="auto" w:after="100"/>
        <w:jc w:val="both"/>
      </w:pPr>
      <w:r>
        <w:rPr>
          <w:rFonts w:ascii="Times New Roman" w:hAnsi="Times New Roman" w:eastAsia="Times New Roman"/>
          <w:color w:val="000000"/>
          <w:sz w:val="24"/>
        </w:rPr>
        <w:t>Then 10 -3 =3D 1/1000</w:t>
      </w:r>
    </w:p>
    <w:p>
      <w:pPr>
        <w:spacing w:line="259" w:lineRule="auto" w:after="100"/>
        <w:jc w:val="both"/>
      </w:pPr>
      <w:r>
        <w:rPr>
          <w:rFonts w:ascii="Times New Roman" w:hAnsi="Times New Roman" w:eastAsia="Times New Roman"/>
          <w:color w:val="000000"/>
          <w:sz w:val="24"/>
        </w:rPr>
        <w:t>Then 2 6 =3D 64</w:t>
      </w:r>
    </w:p>
    <w:p>
      <w:pPr>
        <w:spacing w:line="259" w:lineRule="auto" w:after="100"/>
        <w:jc w:val="both"/>
      </w:pPr>
      <w:r>
        <w:rPr>
          <w:rFonts w:ascii="Times New Roman" w:hAnsi="Times New Roman" w:eastAsia="Times New Roman"/>
          <w:color w:val="000000"/>
          <w:sz w:val="24"/>
        </w:rPr>
        <w:t>Then 5 -3 =3D 1/125</w:t>
      </w:r>
    </w:p>
    <w:p>
      <w:pPr>
        <w:spacing w:line="259" w:lineRule="auto" w:after="100"/>
        <w:jc w:val="both"/>
      </w:pPr>
      <w:r>
        <w:rPr>
          <w:rFonts w:ascii="Times New Roman" w:hAnsi="Times New Roman" w:eastAsia="Times New Roman"/>
          <w:color w:val="000000"/>
          <w:sz w:val="24"/>
        </w:rPr>
        <w:t>1. Given that log 3 81=3Dm, then 3 m =3D 81. What is m?</w:t>
      </w:r>
    </w:p>
    <w:p>
      <w:pPr>
        <w:spacing w:line="259" w:lineRule="auto" w:after="100"/>
        <w:jc w:val="both"/>
      </w:pPr>
      <w:r>
        <w:rPr>
          <w:rFonts w:ascii="Times New Roman" w:hAnsi="Times New Roman" w:eastAsia="Times New Roman"/>
          <w:color w:val="000000"/>
          <w:sz w:val="24"/>
        </w:rPr>
        <w:t>2. Find the value of log 2 128</w:t>
      </w:r>
    </w:p>
    <w:p>
      <w:pPr>
        <w:spacing w:line="259" w:lineRule="auto" w:after="100"/>
        <w:jc w:val="both"/>
      </w:pPr>
      <w:r>
        <w:rPr>
          <w:rFonts w:ascii="Times New Roman" w:hAnsi="Times New Roman" w:eastAsia="Times New Roman"/>
          <w:color w:val="000000"/>
          <w:sz w:val="24"/>
        </w:rPr>
        <w:t>3. Fill in the blank box in the statement below</w:t>
      </w:r>
    </w:p>
    <w:p>
      <w:pPr>
        <w:spacing w:line="259" w:lineRule="auto" w:after="100"/>
        <w:jc w:val="both"/>
      </w:pPr>
      <w:r>
        <w:rPr>
          <w:rFonts w:ascii="Times New Roman" w:hAnsi="Times New Roman" w:eastAsia="Times New Roman"/>
          <w:color w:val="000000"/>
          <w:sz w:val="24"/>
        </w:rPr>
        <w:t>log 343 =3D 3</w:t>
      </w:r>
    </w:p>
    <w:p>
      <w:pPr>
        <w:spacing w:line="259" w:lineRule="auto" w:after="100"/>
        <w:jc w:val="left"/>
      </w:pPr>
      <w:r>
        <w:rPr>
          <w:rFonts w:ascii="Times New Roman" w:hAnsi="Times New Roman" w:eastAsia="Times New Roman"/>
          <w:b/>
          <w:color w:val="000000"/>
          <w:sz w:val="24"/>
        </w:rPr>
        <w:t>CALCULATION OF POWERS AND ROOTS USINGS LOGARITHM TABLES</w:t>
      </w:r>
    </w:p>
    <w:p>
      <w:pPr>
        <w:spacing w:line="259" w:lineRule="auto" w:after="100"/>
        <w:jc w:val="both"/>
      </w:pPr>
      <w:r>
        <w:rPr>
          <w:rFonts w:ascii="Times New Roman" w:hAnsi="Times New Roman" w:eastAsia="Times New Roman"/>
          <w:color w:val="000000"/>
          <w:sz w:val="24"/>
        </w:rPr>
        <w:t>When solving problems of powers and roots using logarithms tables, first find the logarithm of the number and then apply the multiplication or division law of indices to the logarithm value i.e multiply the power with the logarithm and divide the logarithm by root</w:t>
      </w:r>
    </w:p>
    <w:p>
      <w:pPr>
        <w:spacing w:line="259" w:lineRule="auto" w:after="100"/>
        <w:jc w:val="both"/>
      </w:pPr>
      <w:r>
        <w:rPr>
          <w:rFonts w:ascii="Times New Roman" w:hAnsi="Times New Roman" w:eastAsia="Times New Roman"/>
          <w:color w:val="000000"/>
          <w:sz w:val="24"/>
        </w:rPr>
        <w:t>Evaluate using logarithm table</w:t>
      </w:r>
    </w:p>
    <w:p>
      <w:pPr>
        <w:spacing w:line="259" w:lineRule="auto" w:after="100"/>
        <w:jc w:val="both"/>
      </w:pPr>
      <w:r>
        <w:rPr>
          <w:rFonts w:ascii="Times New Roman" w:hAnsi="Times New Roman" w:eastAsia="Times New Roman"/>
          <w:color w:val="000000"/>
          <w:sz w:val="24"/>
        </w:rPr>
        <w:t>1. 252.8 2 2. 6 √35.81 3. √26.21</w:t>
      </w:r>
    </w:p>
    <w:p>
      <w:pPr>
        <w:spacing w:line="259" w:lineRule="auto" w:after="100"/>
        <w:jc w:val="both"/>
      </w:pPr>
      <w:r>
        <w:rPr>
          <w:rFonts w:ascii="Times New Roman" w:hAnsi="Times New Roman" w:eastAsia="Times New Roman"/>
          <w:color w:val="000000"/>
          <w:sz w:val="24"/>
        </w:rPr>
        <w:t>1. 252.8 2</w:t>
      </w:r>
    </w:p>
    <w:p>
      <w:pPr>
        <w:spacing w:line="259" w:lineRule="auto" w:after="100"/>
        <w:jc w:val="left"/>
      </w:pPr>
      <w:r>
        <w:rPr>
          <w:rFonts w:ascii="Times New Roman" w:hAnsi="Times New Roman" w:eastAsia="Times New Roman"/>
          <w:b/>
          <w:color w:val="000000"/>
          <w:sz w:val="24"/>
        </w:rPr>
        <w:t>252.8 2 2.4028 X 2</w:t>
      </w:r>
    </w:p>
    <w:p>
      <w:pPr>
        <w:spacing w:line="259" w:lineRule="auto" w:after="100"/>
        <w:jc w:val="both"/>
      </w:pPr>
      <w:r>
        <w:rPr>
          <w:rFonts w:ascii="Times New Roman" w:hAnsi="Times New Roman" w:eastAsia="Times New Roman"/>
          <w:color w:val="000000"/>
          <w:sz w:val="24"/>
        </w:rPr>
        <w:t>Antilog=3D 63920 =3D4.8056</w:t>
      </w:r>
    </w:p>
    <w:p>
      <w:pPr>
        <w:spacing w:line="259" w:lineRule="auto" w:after="100"/>
        <w:jc w:val="both"/>
      </w:pPr>
      <w:r>
        <w:rPr>
          <w:rFonts w:ascii="Times New Roman" w:hAnsi="Times New Roman" w:eastAsia="Times New Roman"/>
          <w:color w:val="000000"/>
          <w:sz w:val="24"/>
        </w:rPr>
        <w:t>Therefore 252.8 2 =3D 63920 =3D 63900</w:t>
      </w:r>
    </w:p>
    <w:p>
      <w:pPr>
        <w:spacing w:line="259" w:lineRule="auto" w:after="100"/>
        <w:jc w:val="both"/>
      </w:pPr>
      <w:r>
        <w:rPr>
          <w:rFonts w:ascii="Times New Roman" w:hAnsi="Times New Roman" w:eastAsia="Times New Roman"/>
          <w:color w:val="000000"/>
          <w:sz w:val="24"/>
        </w:rPr>
        <w:t>· 6 √35.81</w:t>
      </w:r>
    </w:p>
    <w:p>
      <w:pPr>
        <w:spacing w:line="259" w:lineRule="auto" w:after="100"/>
        <w:jc w:val="both"/>
      </w:pPr>
      <w:r>
        <w:rPr>
          <w:rFonts w:ascii="Times New Roman" w:hAnsi="Times New Roman" w:eastAsia="Times New Roman"/>
          <w:color w:val="000000"/>
          <w:sz w:val="24"/>
        </w:rPr>
        <w:t>6 √35.81 1.5540 ÷ 6</w:t>
      </w:r>
    </w:p>
    <w:p>
      <w:pPr>
        <w:spacing w:line="259" w:lineRule="auto" w:after="100"/>
        <w:jc w:val="both"/>
      </w:pPr>
      <w:r>
        <w:rPr>
          <w:rFonts w:ascii="Times New Roman" w:hAnsi="Times New Roman" w:eastAsia="Times New Roman"/>
          <w:color w:val="000000"/>
          <w:sz w:val="24"/>
        </w:rPr>
        <w:t>Antilog=3D 1.816 =3D0.2590</w:t>
      </w:r>
    </w:p>
    <w:p>
      <w:pPr>
        <w:spacing w:line="259" w:lineRule="auto" w:after="100"/>
        <w:jc w:val="both"/>
      </w:pPr>
      <w:r>
        <w:rPr>
          <w:rFonts w:ascii="Times New Roman" w:hAnsi="Times New Roman" w:eastAsia="Times New Roman"/>
          <w:color w:val="000000"/>
          <w:sz w:val="24"/>
        </w:rPr>
        <w:t>Therefore 6 √35.81 =3D 1.816</w:t>
      </w:r>
    </w:p>
    <w:p>
      <w:pPr>
        <w:spacing w:line="259" w:lineRule="auto" w:after="100"/>
        <w:jc w:val="both"/>
      </w:pPr>
      <w:r>
        <w:rPr>
          <w:rFonts w:ascii="Times New Roman" w:hAnsi="Times New Roman" w:eastAsia="Times New Roman"/>
          <w:color w:val="000000"/>
          <w:sz w:val="24"/>
        </w:rPr>
        <w:t>· √26.21</w:t>
      </w:r>
    </w:p>
    <w:p>
      <w:pPr>
        <w:spacing w:line="259" w:lineRule="auto" w:after="100"/>
        <w:jc w:val="both"/>
      </w:pPr>
      <w:r>
        <w:rPr>
          <w:rFonts w:ascii="Times New Roman" w:hAnsi="Times New Roman" w:eastAsia="Times New Roman"/>
          <w:color w:val="000000"/>
          <w:sz w:val="24"/>
        </w:rPr>
        <w:t>√26.21 1.4185 ÷ 2</w:t>
      </w:r>
    </w:p>
    <w:p>
      <w:pPr>
        <w:spacing w:line="259" w:lineRule="auto" w:after="100"/>
        <w:jc w:val="both"/>
      </w:pPr>
      <w:r>
        <w:rPr>
          <w:rFonts w:ascii="Times New Roman" w:hAnsi="Times New Roman" w:eastAsia="Times New Roman"/>
          <w:color w:val="000000"/>
          <w:sz w:val="24"/>
        </w:rPr>
        <w:t>5.121 0.7027</w:t>
      </w:r>
    </w:p>
    <w:p>
      <w:pPr>
        <w:spacing w:line="259" w:lineRule="auto" w:after="100"/>
        <w:jc w:val="both"/>
      </w:pPr>
      <w:r>
        <w:rPr>
          <w:rFonts w:ascii="Times New Roman" w:hAnsi="Times New Roman" w:eastAsia="Times New Roman"/>
          <w:color w:val="000000"/>
          <w:sz w:val="24"/>
        </w:rPr>
        <w:t>Therefore √26.21 =3D 5.121</w:t>
      </w:r>
    </w:p>
    <w:p>
      <w:pPr>
        <w:spacing w:line="259" w:lineRule="auto" w:after="100"/>
        <w:jc w:val="both"/>
      </w:pPr>
      <w:r>
        <w:rPr>
          <w:rFonts w:ascii="Times New Roman" w:hAnsi="Times New Roman" w:eastAsia="Times New Roman"/>
          <w:color w:val="000000"/>
          <w:sz w:val="24"/>
        </w:rPr>
        <w:t>Evaluate using logarithms tables</w:t>
      </w:r>
    </w:p>
    <w:p>
      <w:pPr>
        <w:spacing w:line="259" w:lineRule="auto" w:after="100"/>
        <w:jc w:val="both"/>
      </w:pPr>
      <w:r>
        <w:rPr>
          <w:rFonts w:ascii="Times New Roman" w:hAnsi="Times New Roman" w:eastAsia="Times New Roman"/>
          <w:color w:val="000000"/>
          <w:sz w:val="24"/>
        </w:rPr>
        <w:t>1. 3.53 3 2. 4 √400</w:t>
      </w:r>
    </w:p>
    <w:p>
      <w:pPr>
        <w:spacing w:line="259" w:lineRule="auto" w:after="100"/>
        <w:jc w:val="left"/>
      </w:pPr>
      <w:r>
        <w:rPr>
          <w:rFonts w:ascii="Times New Roman" w:hAnsi="Times New Roman" w:eastAsia="Times New Roman"/>
          <w:b/>
          <w:color w:val="000000"/>
          <w:sz w:val="24"/>
        </w:rPr>
        <w:t>CALCULATION INVOLVING MULTIPLE DIVISION, POWERS AND ROOTS USING LOGARITHMS</w:t>
      </w:r>
    </w:p>
    <w:p>
      <w:pPr>
        <w:spacing w:line="259" w:lineRule="auto" w:after="100"/>
        <w:jc w:val="both"/>
      </w:pPr>
      <w:r>
        <w:rPr>
          <w:rFonts w:ascii="Times New Roman" w:hAnsi="Times New Roman" w:eastAsia="Times New Roman"/>
          <w:color w:val="000000"/>
          <w:sz w:val="24"/>
        </w:rPr>
        <w:t>Example</w:t>
      </w:r>
    </w:p>
    <w:p>
      <w:pPr>
        <w:spacing w:line="259" w:lineRule="auto" w:after="100"/>
        <w:jc w:val="both"/>
      </w:pPr>
      <w:r>
        <w:rPr>
          <w:rFonts w:ascii="Times New Roman" w:hAnsi="Times New Roman" w:eastAsia="Times New Roman"/>
          <w:color w:val="000000"/>
          <w:sz w:val="24"/>
        </w:rPr>
        <w:t>Evaluate the following using logarithms tables correct to 3.s.f</w:t>
      </w:r>
    </w:p>
    <w:p>
      <w:pPr>
        <w:spacing w:line="259" w:lineRule="auto" w:after="100"/>
        <w:jc w:val="left"/>
      </w:pPr>
      <w:r>
        <w:rPr>
          <w:rFonts w:ascii="Times New Roman" w:hAnsi="Times New Roman" w:eastAsia="Times New Roman"/>
          <w:b/>
          <w:color w:val="000000"/>
          <w:sz w:val="24"/>
        </w:rPr>
        <w:t>1. 94100 X 38.2</w:t>
      </w:r>
    </w:p>
    <w:p>
      <w:pPr>
        <w:spacing w:line="259" w:lineRule="auto" w:after="100"/>
        <w:jc w:val="left"/>
      </w:pPr>
      <w:r>
        <w:rPr>
          <w:rFonts w:ascii="Times New Roman" w:hAnsi="Times New Roman" w:eastAsia="Times New Roman"/>
          <w:b/>
          <w:color w:val="000000"/>
          <w:sz w:val="24"/>
        </w:rPr>
        <w:t>5.8 3 X 8.14</w:t>
      </w:r>
    </w:p>
    <w:p>
      <w:pPr>
        <w:spacing w:line="259" w:lineRule="auto" w:after="100"/>
        <w:jc w:val="left"/>
      </w:pPr>
      <w:r>
        <w:rPr>
          <w:rFonts w:ascii="Times New Roman" w:hAnsi="Times New Roman" w:eastAsia="Times New Roman"/>
          <w:b/>
          <w:color w:val="000000"/>
          <w:sz w:val="24"/>
        </w:rPr>
        <w:t>· 319.63 X 12.28 2 X 74</w:t>
      </w:r>
    </w:p>
    <w:p>
      <w:pPr>
        <w:spacing w:line="259" w:lineRule="auto" w:after="100"/>
        <w:jc w:val="left"/>
      </w:pPr>
      <w:r>
        <w:rPr>
          <w:rFonts w:ascii="Times New Roman" w:hAnsi="Times New Roman" w:eastAsia="Times New Roman"/>
          <w:b/>
          <w:color w:val="000000"/>
          <w:sz w:val="24"/>
        </w:rPr>
        <w:t>· 3 218 X 37.2</w:t>
      </w:r>
    </w:p>
    <w:p>
      <w:pPr>
        <w:spacing w:line="259" w:lineRule="auto" w:after="100"/>
        <w:jc w:val="both"/>
      </w:pPr>
      <w:r>
        <w:rPr>
          <w:rFonts w:ascii="Times New Roman" w:hAnsi="Times New Roman" w:eastAsia="Times New Roman"/>
          <w:color w:val="000000"/>
          <w:sz w:val="24"/>
        </w:rPr>
        <w:t>95.43</w:t>
      </w:r>
    </w:p>
    <w:p>
      <w:pPr>
        <w:spacing w:line="259" w:lineRule="auto" w:after="100"/>
        <w:jc w:val="left"/>
      </w:pPr>
      <w:r>
        <w:rPr>
          <w:rFonts w:ascii="Times New Roman" w:hAnsi="Times New Roman" w:eastAsia="Times New Roman"/>
          <w:b/>
          <w:color w:val="000000"/>
          <w:sz w:val="24"/>
        </w:rPr>
        <w:t>· 38.32 X 38.2 2</w:t>
      </w:r>
    </w:p>
    <w:p>
      <w:pPr>
        <w:spacing w:line="259" w:lineRule="auto" w:after="100"/>
        <w:jc w:val="left"/>
      </w:pPr>
      <w:r>
        <w:rPr>
          <w:rFonts w:ascii="Times New Roman" w:hAnsi="Times New Roman" w:eastAsia="Times New Roman"/>
          <w:b/>
          <w:color w:val="000000"/>
          <w:sz w:val="24"/>
        </w:rPr>
        <w:t>8.637 X 6.285</w:t>
      </w:r>
    </w:p>
    <w:p>
      <w:pPr>
        <w:spacing w:line="259" w:lineRule="auto" w:after="100"/>
        <w:jc w:val="left"/>
      </w:pPr>
      <w:r>
        <w:rPr>
          <w:rFonts w:ascii="Times New Roman" w:hAnsi="Times New Roman" w:eastAsia="Times New Roman"/>
          <w:b/>
          <w:color w:val="000000"/>
          <w:sz w:val="24"/>
        </w:rPr>
        <w:t>1. √ 94100 X 38.2</w:t>
      </w:r>
    </w:p>
    <w:p>
      <w:pPr>
        <w:spacing w:line="259" w:lineRule="auto" w:after="100"/>
        <w:jc w:val="left"/>
      </w:pPr>
      <w:r>
        <w:rPr>
          <w:rFonts w:ascii="Times New Roman" w:hAnsi="Times New Roman" w:eastAsia="Times New Roman"/>
          <w:b/>
          <w:color w:val="000000"/>
          <w:sz w:val="24"/>
        </w:rPr>
        <w:t>5.68 3 X 8.14</w:t>
      </w:r>
    </w:p>
    <w:p>
      <w:pPr>
        <w:spacing w:line="259" w:lineRule="auto" w:after="100"/>
        <w:jc w:val="both"/>
      </w:pPr>
      <w:r>
        <w:rPr>
          <w:rFonts w:ascii="Times New Roman" w:hAnsi="Times New Roman" w:eastAsia="Times New Roman"/>
          <w:color w:val="000000"/>
          <w:sz w:val="24"/>
        </w:rPr>
        <w:t>√94100 4.9736 ÷ 2 2.4868</w:t>
      </w:r>
    </w:p>
    <w:p>
      <w:pPr>
        <w:spacing w:line="259" w:lineRule="auto" w:after="100"/>
        <w:jc w:val="both"/>
      </w:pPr>
      <w:r>
        <w:rPr>
          <w:rFonts w:ascii="Times New Roman" w:hAnsi="Times New Roman" w:eastAsia="Times New Roman"/>
          <w:color w:val="000000"/>
          <w:sz w:val="24"/>
        </w:rPr>
        <w:t>38.2 1.5821 +1.5821</w:t>
      </w:r>
    </w:p>
    <w:p>
      <w:pPr>
        <w:spacing w:line="259" w:lineRule="auto" w:after="100"/>
        <w:jc w:val="both"/>
      </w:pPr>
      <w:r>
        <w:rPr>
          <w:rFonts w:ascii="Times New Roman" w:hAnsi="Times New Roman" w:eastAsia="Times New Roman"/>
          <w:color w:val="000000"/>
          <w:sz w:val="24"/>
        </w:rPr>
        <w:t>Numerator 4.0689</w:t>
      </w:r>
    </w:p>
    <w:p>
      <w:pPr>
        <w:spacing w:line="259" w:lineRule="auto" w:after="100"/>
        <w:jc w:val="left"/>
      </w:pPr>
      <w:r>
        <w:rPr>
          <w:rFonts w:ascii="Times New Roman" w:hAnsi="Times New Roman" w:eastAsia="Times New Roman"/>
          <w:b/>
          <w:color w:val="000000"/>
          <w:sz w:val="24"/>
        </w:rPr>
        <w:t>5.69 3 0.754 X3 2.2629</w:t>
      </w:r>
    </w:p>
    <w:p>
      <w:pPr>
        <w:spacing w:line="259" w:lineRule="auto" w:after="100"/>
        <w:jc w:val="both"/>
      </w:pPr>
      <w:r>
        <w:rPr>
          <w:rFonts w:ascii="Times New Roman" w:hAnsi="Times New Roman" w:eastAsia="Times New Roman"/>
          <w:color w:val="000000"/>
          <w:sz w:val="24"/>
        </w:rPr>
        <w:t>8.14 0.9106 +0.9106</w:t>
      </w:r>
    </w:p>
    <w:p>
      <w:pPr>
        <w:spacing w:line="259" w:lineRule="auto" w:after="100"/>
        <w:jc w:val="both"/>
      </w:pPr>
      <w:r>
        <w:rPr>
          <w:rFonts w:ascii="Times New Roman" w:hAnsi="Times New Roman" w:eastAsia="Times New Roman"/>
          <w:color w:val="000000"/>
          <w:sz w:val="24"/>
        </w:rPr>
        <w:t>denominator 3.1735</w:t>
      </w:r>
    </w:p>
    <w:p>
      <w:pPr>
        <w:spacing w:line="259" w:lineRule="auto" w:after="100"/>
        <w:jc w:val="both"/>
      </w:pPr>
      <w:r>
        <w:rPr>
          <w:rFonts w:ascii="Times New Roman" w:hAnsi="Times New Roman" w:eastAsia="Times New Roman"/>
          <w:color w:val="000000"/>
          <w:sz w:val="24"/>
        </w:rPr>
        <w:t>denominator – 3.1735</w:t>
      </w:r>
    </w:p>
    <w:p>
      <w:pPr>
        <w:spacing w:line="259" w:lineRule="auto" w:after="100"/>
        <w:jc w:val="both"/>
      </w:pPr>
      <w:r>
        <w:rPr>
          <w:rFonts w:ascii="Times New Roman" w:hAnsi="Times New Roman" w:eastAsia="Times New Roman"/>
          <w:color w:val="000000"/>
          <w:sz w:val="24"/>
        </w:rPr>
        <w:t>7.859 0.8954</w:t>
      </w:r>
    </w:p>
    <w:p>
      <w:pPr>
        <w:spacing w:line="259" w:lineRule="auto" w:after="100"/>
        <w:jc w:val="both"/>
      </w:pPr>
      <w:r>
        <w:rPr>
          <w:rFonts w:ascii="Times New Roman" w:hAnsi="Times New Roman" w:eastAsia="Times New Roman"/>
          <w:color w:val="000000"/>
          <w:sz w:val="24"/>
        </w:rPr>
        <w:t>Therefore 94100 X 38.2 =3D 7.859</w:t>
      </w:r>
    </w:p>
    <w:p>
      <w:pPr>
        <w:spacing w:line="259" w:lineRule="auto" w:after="100"/>
        <w:jc w:val="left"/>
      </w:pPr>
      <w:r>
        <w:rPr>
          <w:rFonts w:ascii="Times New Roman" w:hAnsi="Times New Roman" w:eastAsia="Times New Roman"/>
          <w:b/>
          <w:color w:val="000000"/>
          <w:sz w:val="24"/>
        </w:rPr>
        <w:t>5.582 X 8.14</w:t>
      </w:r>
    </w:p>
    <w:p>
      <w:pPr>
        <w:spacing w:line="259" w:lineRule="auto" w:after="100"/>
        <w:jc w:val="left"/>
      </w:pPr>
      <w:r>
        <w:rPr>
          <w:rFonts w:ascii="Times New Roman" w:hAnsi="Times New Roman" w:eastAsia="Times New Roman"/>
          <w:b/>
          <w:color w:val="000000"/>
          <w:sz w:val="24"/>
        </w:rPr>
        <w:t>· 3 √19.63 X 12.28 2 X 74</w:t>
      </w:r>
    </w:p>
    <w:p>
      <w:pPr>
        <w:spacing w:line="259" w:lineRule="auto" w:after="100"/>
        <w:jc w:val="both"/>
      </w:pPr>
      <w:r>
        <w:rPr>
          <w:rFonts w:ascii="Times New Roman" w:hAnsi="Times New Roman" w:eastAsia="Times New Roman"/>
          <w:color w:val="000000"/>
          <w:sz w:val="24"/>
        </w:rPr>
        <w:t>19.63 1.2930 1.2930</w:t>
      </w:r>
    </w:p>
    <w:p>
      <w:pPr>
        <w:spacing w:line="259" w:lineRule="auto" w:after="100"/>
        <w:jc w:val="left"/>
      </w:pPr>
      <w:r>
        <w:rPr>
          <w:rFonts w:ascii="Times New Roman" w:hAnsi="Times New Roman" w:eastAsia="Times New Roman"/>
          <w:b/>
          <w:color w:val="000000"/>
          <w:sz w:val="24"/>
        </w:rPr>
        <w:t>12.28 2 1.089 X2 + 2.1784</w:t>
      </w:r>
    </w:p>
    <w:p>
      <w:pPr>
        <w:spacing w:line="259" w:lineRule="auto" w:after="100"/>
        <w:jc w:val="both"/>
      </w:pPr>
      <w:r>
        <w:rPr>
          <w:rFonts w:ascii="Times New Roman" w:hAnsi="Times New Roman" w:eastAsia="Times New Roman"/>
          <w:color w:val="000000"/>
          <w:sz w:val="24"/>
        </w:rPr>
        <w:t>74 1.8692 1.8692</w:t>
      </w:r>
    </w:p>
    <w:p>
      <w:pPr>
        <w:spacing w:line="259" w:lineRule="auto" w:after="100"/>
        <w:jc w:val="left"/>
      </w:pPr>
      <w:r>
        <w:rPr>
          <w:rFonts w:ascii="Times New Roman" w:hAnsi="Times New Roman" w:eastAsia="Times New Roman"/>
          <w:b/>
          <w:color w:val="000000"/>
          <w:sz w:val="24"/>
        </w:rPr>
        <w:t>3 √19.63 X 12.28 2 X 74 5.3406 ÷ 3</w:t>
      </w:r>
    </w:p>
    <w:p>
      <w:pPr>
        <w:spacing w:line="259" w:lineRule="auto" w:after="100"/>
        <w:jc w:val="both"/>
      </w:pPr>
      <w:r>
        <w:rPr>
          <w:rFonts w:ascii="Times New Roman" w:hAnsi="Times New Roman" w:eastAsia="Times New Roman"/>
          <w:color w:val="000000"/>
          <w:sz w:val="24"/>
        </w:rPr>
        <w:t>· 1.7802</w:t>
      </w:r>
    </w:p>
    <w:p>
      <w:pPr>
        <w:spacing w:line="259" w:lineRule="auto" w:after="100"/>
        <w:jc w:val="both"/>
      </w:pPr>
      <w:r>
        <w:rPr>
          <w:rFonts w:ascii="Times New Roman" w:hAnsi="Times New Roman" w:eastAsia="Times New Roman"/>
          <w:color w:val="000000"/>
          <w:sz w:val="24"/>
        </w:rPr>
        <w:t>Therefore 3 √19.63 X 12.28 2 X 74 =3D 60.29 =3D 60.3 to 3.s.f</w:t>
      </w:r>
    </w:p>
    <w:p>
      <w:pPr>
        <w:spacing w:line="259" w:lineRule="auto" w:after="100"/>
        <w:jc w:val="both"/>
      </w:pPr>
      <w:r>
        <w:rPr>
          <w:rFonts w:ascii="Times New Roman" w:hAnsi="Times New Roman" w:eastAsia="Times New Roman"/>
          <w:color w:val="000000"/>
          <w:sz w:val="24"/>
        </w:rPr>
        <w:t>218 2.338</w:t>
      </w:r>
    </w:p>
    <w:p>
      <w:pPr>
        <w:spacing w:line="259" w:lineRule="auto" w:after="100"/>
        <w:jc w:val="both"/>
      </w:pPr>
      <w:r>
        <w:rPr>
          <w:rFonts w:ascii="Times New Roman" w:hAnsi="Times New Roman" w:eastAsia="Times New Roman"/>
          <w:color w:val="000000"/>
          <w:sz w:val="24"/>
        </w:rPr>
        <w:t>37.2 + 1.5705</w:t>
      </w:r>
    </w:p>
    <w:p>
      <w:pPr>
        <w:spacing w:line="259" w:lineRule="auto" w:after="100"/>
        <w:jc w:val="both"/>
      </w:pPr>
      <w:r>
        <w:rPr>
          <w:rFonts w:ascii="Times New Roman" w:hAnsi="Times New Roman" w:eastAsia="Times New Roman"/>
          <w:color w:val="000000"/>
          <w:sz w:val="24"/>
        </w:rPr>
        <w:t>Numerator – 3.9090</w:t>
      </w:r>
    </w:p>
    <w:p>
      <w:pPr>
        <w:spacing w:line="259" w:lineRule="auto" w:after="100"/>
        <w:jc w:val="both"/>
      </w:pPr>
      <w:r>
        <w:rPr>
          <w:rFonts w:ascii="Times New Roman" w:hAnsi="Times New Roman" w:eastAsia="Times New Roman"/>
          <w:color w:val="000000"/>
          <w:sz w:val="24"/>
        </w:rPr>
        <w:t>Deno. 95.43 1.9797</w:t>
      </w:r>
    </w:p>
    <w:p>
      <w:pPr>
        <w:spacing w:line="259" w:lineRule="auto" w:after="100"/>
        <w:jc w:val="both"/>
      </w:pPr>
      <w:r>
        <w:rPr>
          <w:rFonts w:ascii="Times New Roman" w:hAnsi="Times New Roman" w:eastAsia="Times New Roman"/>
          <w:color w:val="000000"/>
          <w:sz w:val="24"/>
        </w:rPr>
        <w:t>1. ÷3</w:t>
      </w:r>
    </w:p>
    <w:p>
      <w:pPr>
        <w:spacing w:line="259" w:lineRule="auto" w:after="100"/>
        <w:jc w:val="both"/>
      </w:pPr>
      <w:r>
        <w:rPr>
          <w:rFonts w:ascii="Times New Roman" w:hAnsi="Times New Roman" w:eastAsia="Times New Roman"/>
          <w:color w:val="000000"/>
          <w:sz w:val="24"/>
        </w:rPr>
        <w:t>1. 0.6431</w:t>
      </w:r>
    </w:p>
    <w:p>
      <w:pPr>
        <w:spacing w:line="259" w:lineRule="auto" w:after="100"/>
        <w:jc w:val="both"/>
      </w:pPr>
      <w:r>
        <w:rPr>
          <w:rFonts w:ascii="Times New Roman" w:hAnsi="Times New Roman" w:eastAsia="Times New Roman"/>
          <w:color w:val="000000"/>
          <w:sz w:val="24"/>
        </w:rPr>
        <w:t>3 19.63 X 37.2 =3D 4.397 =3D4.40 to 3 s.f</w:t>
      </w:r>
    </w:p>
    <w:p>
      <w:pPr>
        <w:spacing w:line="259" w:lineRule="auto" w:after="100"/>
        <w:jc w:val="left"/>
      </w:pPr>
      <w:r>
        <w:rPr>
          <w:rFonts w:ascii="Times New Roman" w:hAnsi="Times New Roman" w:eastAsia="Times New Roman"/>
          <w:b/>
          <w:color w:val="000000"/>
          <w:sz w:val="24"/>
        </w:rPr>
        <w:t>· 3 38.32 X 2.964 2</w:t>
      </w:r>
    </w:p>
    <w:p>
      <w:pPr>
        <w:spacing w:line="259" w:lineRule="auto" w:after="100"/>
        <w:jc w:val="both"/>
      </w:pPr>
      <w:r>
        <w:rPr>
          <w:rFonts w:ascii="Times New Roman" w:hAnsi="Times New Roman" w:eastAsia="Times New Roman"/>
          <w:color w:val="000000"/>
          <w:sz w:val="24"/>
        </w:rPr>
        <w:t>38.32 1.5834</w:t>
      </w:r>
    </w:p>
    <w:p>
      <w:pPr>
        <w:spacing w:line="259" w:lineRule="auto" w:after="100"/>
        <w:jc w:val="both"/>
      </w:pPr>
      <w:r>
        <w:rPr>
          <w:rFonts w:ascii="Times New Roman" w:hAnsi="Times New Roman" w:eastAsia="Times New Roman"/>
          <w:color w:val="000000"/>
          <w:sz w:val="24"/>
        </w:rPr>
        <w:t>2.961 0.4719</w:t>
      </w:r>
    </w:p>
    <w:p>
      <w:pPr>
        <w:spacing w:line="259" w:lineRule="auto" w:after="100"/>
        <w:jc w:val="both"/>
      </w:pPr>
      <w:r>
        <w:rPr>
          <w:rFonts w:ascii="Times New Roman" w:hAnsi="Times New Roman" w:eastAsia="Times New Roman"/>
          <w:color w:val="000000"/>
          <w:sz w:val="24"/>
        </w:rPr>
        <w:t>Numerator 2.0553 2.0553</w:t>
      </w:r>
    </w:p>
    <w:p>
      <w:pPr>
        <w:spacing w:line="259" w:lineRule="auto" w:after="100"/>
        <w:jc w:val="both"/>
      </w:pPr>
      <w:r>
        <w:rPr>
          <w:rFonts w:ascii="Times New Roman" w:hAnsi="Times New Roman" w:eastAsia="Times New Roman"/>
          <w:color w:val="000000"/>
          <w:sz w:val="24"/>
        </w:rPr>
        <w:t>8.637 0.9364</w:t>
      </w:r>
    </w:p>
    <w:p>
      <w:pPr>
        <w:spacing w:line="259" w:lineRule="auto" w:after="100"/>
        <w:jc w:val="both"/>
      </w:pPr>
      <w:r>
        <w:rPr>
          <w:rFonts w:ascii="Times New Roman" w:hAnsi="Times New Roman" w:eastAsia="Times New Roman"/>
          <w:color w:val="000000"/>
          <w:sz w:val="24"/>
        </w:rPr>
        <w:t>6.285 0.7983</w:t>
      </w:r>
    </w:p>
    <w:p>
      <w:pPr>
        <w:spacing w:line="259" w:lineRule="auto" w:after="100"/>
        <w:jc w:val="both"/>
      </w:pPr>
      <w:r>
        <w:rPr>
          <w:rFonts w:ascii="Times New Roman" w:hAnsi="Times New Roman" w:eastAsia="Times New Roman"/>
          <w:color w:val="000000"/>
          <w:sz w:val="24"/>
        </w:rPr>
        <w:t>Denominator 1.7347 1.7347</w:t>
      </w:r>
    </w:p>
    <w:p>
      <w:pPr>
        <w:spacing w:line="259" w:lineRule="auto" w:after="100"/>
        <w:jc w:val="left"/>
      </w:pPr>
      <w:r>
        <w:rPr>
          <w:rFonts w:ascii="Times New Roman" w:hAnsi="Times New Roman" w:eastAsia="Times New Roman"/>
          <w:b/>
          <w:color w:val="000000"/>
          <w:sz w:val="24"/>
        </w:rPr>
        <w:t>0.3206 X 2</w:t>
      </w:r>
    </w:p>
    <w:p>
      <w:pPr>
        <w:spacing w:line="259" w:lineRule="auto" w:after="100"/>
        <w:jc w:val="both"/>
      </w:pPr>
      <w:r>
        <w:rPr>
          <w:rFonts w:ascii="Times New Roman" w:hAnsi="Times New Roman" w:eastAsia="Times New Roman"/>
          <w:color w:val="000000"/>
          <w:sz w:val="24"/>
        </w:rPr>
        <w:t>0.6412 ÷ 3</w:t>
      </w:r>
    </w:p>
    <w:p>
      <w:pPr>
        <w:spacing w:line="259" w:lineRule="auto" w:after="100"/>
        <w:jc w:val="both"/>
      </w:pPr>
      <w:r>
        <w:rPr>
          <w:rFonts w:ascii="Times New Roman" w:hAnsi="Times New Roman" w:eastAsia="Times New Roman"/>
          <w:color w:val="000000"/>
          <w:sz w:val="24"/>
        </w:rPr>
        <w:t>1.636 0.2137</w:t>
      </w:r>
    </w:p>
    <w:p>
      <w:pPr>
        <w:spacing w:line="259" w:lineRule="auto" w:after="100"/>
        <w:jc w:val="left"/>
      </w:pPr>
      <w:r>
        <w:rPr>
          <w:rFonts w:ascii="Times New Roman" w:hAnsi="Times New Roman" w:eastAsia="Times New Roman"/>
          <w:b/>
          <w:color w:val="000000"/>
          <w:sz w:val="24"/>
        </w:rPr>
        <w:t>3 38.32 X 2.964 2 =3D 1.636</w:t>
      </w:r>
    </w:p>
    <w:p>
      <w:pPr>
        <w:spacing w:line="259" w:lineRule="auto" w:after="100"/>
        <w:jc w:val="both"/>
      </w:pPr>
      <w:r>
        <w:rPr>
          <w:rFonts w:ascii="Times New Roman" w:hAnsi="Times New Roman" w:eastAsia="Times New Roman"/>
          <w:color w:val="000000"/>
          <w:sz w:val="24"/>
        </w:rPr>
        <w:t>Calculate the following</w:t>
      </w:r>
    </w:p>
    <w:p>
      <w:pPr>
        <w:spacing w:line="259" w:lineRule="auto" w:after="100"/>
        <w:jc w:val="both"/>
      </w:pPr>
      <w:r>
        <w:rPr>
          <w:rFonts w:ascii="Times New Roman" w:hAnsi="Times New Roman" w:eastAsia="Times New Roman"/>
          <w:color w:val="000000"/>
          <w:sz w:val="24"/>
        </w:rPr>
        <w:t>1. 3 1064</w:t>
      </w:r>
    </w:p>
    <w:p>
      <w:pPr>
        <w:spacing w:line="259" w:lineRule="auto" w:after="100"/>
        <w:jc w:val="both"/>
      </w:pPr>
      <w:r>
        <w:rPr>
          <w:rFonts w:ascii="Times New Roman" w:hAnsi="Times New Roman" w:eastAsia="Times New Roman"/>
          <w:color w:val="000000"/>
          <w:sz w:val="24"/>
        </w:rPr>
        <w:t>29.4</w:t>
      </w:r>
    </w:p>
    <w:p>
      <w:pPr>
        <w:spacing w:line="259" w:lineRule="auto" w:after="100"/>
        <w:jc w:val="left"/>
      </w:pPr>
      <w:r>
        <w:rPr>
          <w:rFonts w:ascii="Times New Roman" w:hAnsi="Times New Roman" w:eastAsia="Times New Roman"/>
          <w:b/>
          <w:color w:val="000000"/>
          <w:sz w:val="24"/>
        </w:rPr>
        <w:t>· 403.9 X 5.78 2</w:t>
      </w:r>
    </w:p>
    <w:p>
      <w:pPr>
        <w:spacing w:line="259" w:lineRule="auto" w:after="100"/>
        <w:jc w:val="left"/>
      </w:pPr>
      <w:r>
        <w:rPr>
          <w:rFonts w:ascii="Times New Roman" w:hAnsi="Times New Roman" w:eastAsia="Times New Roman"/>
          <w:b/>
          <w:color w:val="000000"/>
          <w:sz w:val="24"/>
        </w:rPr>
        <w:t>70.62 X 2.931</w:t>
      </w:r>
    </w:p>
    <w:p>
      <w:pPr>
        <w:spacing w:line="259" w:lineRule="auto" w:after="100"/>
        <w:jc w:val="both"/>
      </w:pPr>
      <w:r>
        <w:rPr>
          <w:rFonts w:ascii="Times New Roman" w:hAnsi="Times New Roman" w:eastAsia="Times New Roman"/>
          <w:color w:val="000000"/>
          <w:sz w:val="24"/>
        </w:rPr>
        <w:t>1. If log 0.04 =3D m and 5m =3D 0.04 find the value of m</w:t>
      </w:r>
    </w:p>
    <w:p>
      <w:pPr>
        <w:spacing w:line="259" w:lineRule="auto" w:after="100"/>
        <w:jc w:val="both"/>
      </w:pPr>
      <w:r>
        <w:rPr>
          <w:rFonts w:ascii="Times New Roman" w:hAnsi="Times New Roman" w:eastAsia="Times New Roman"/>
          <w:color w:val="000000"/>
          <w:sz w:val="24"/>
        </w:rPr>
        <w:t>2. Evaluate the following using logarithms table</w:t>
      </w:r>
    </w:p>
    <w:p>
      <w:pPr>
        <w:spacing w:line="259" w:lineRule="auto" w:after="100"/>
        <w:jc w:val="left"/>
      </w:pPr>
      <w:r>
        <w:rPr>
          <w:rFonts w:ascii="Times New Roman" w:hAnsi="Times New Roman" w:eastAsia="Times New Roman"/>
          <w:b/>
          <w:color w:val="000000"/>
          <w:sz w:val="24"/>
        </w:rPr>
        <w:t>3. (35.61)2 X 5.62</w:t>
      </w:r>
    </w:p>
    <w:p>
      <w:pPr>
        <w:spacing w:line="259" w:lineRule="auto" w:after="100"/>
        <w:jc w:val="both"/>
      </w:pPr>
      <w:r>
        <w:rPr>
          <w:rFonts w:ascii="Times New Roman" w:hAnsi="Times New Roman" w:eastAsia="Times New Roman"/>
          <w:color w:val="000000"/>
          <w:sz w:val="24"/>
        </w:rPr>
        <w:t>3 √143.5</w:t>
      </w:r>
    </w:p>
    <w:p>
      <w:pPr>
        <w:spacing w:line="259" w:lineRule="auto" w:after="100"/>
        <w:jc w:val="both"/>
      </w:pPr>
      <w:r>
        <w:rPr>
          <w:rFonts w:ascii="Times New Roman" w:hAnsi="Times New Roman" w:eastAsia="Times New Roman"/>
          <w:color w:val="000000"/>
          <w:sz w:val="24"/>
        </w:rPr>
        <w:t>· 3 634.6 2</w:t>
      </w:r>
    </w:p>
    <w:p>
      <w:pPr>
        <w:spacing w:line="259" w:lineRule="auto" w:after="100"/>
        <w:jc w:val="both"/>
      </w:pPr>
      <w:r>
        <w:rPr>
          <w:rFonts w:ascii="Times New Roman" w:hAnsi="Times New Roman" w:eastAsia="Times New Roman"/>
          <w:color w:val="000000"/>
          <w:sz w:val="24"/>
        </w:rPr>
        <w:t>21.5</w:t>
      </w:r>
    </w:p>
    <w:p>
      <w:pPr>
        <w:spacing w:line="259" w:lineRule="auto" w:after="100"/>
        <w:jc w:val="both"/>
      </w:pPr>
      <w:r>
        <w:rPr>
          <w:rFonts w:ascii="Times New Roman" w:hAnsi="Times New Roman" w:eastAsia="Times New Roman"/>
          <w:color w:val="000000"/>
          <w:sz w:val="24"/>
        </w:rPr>
        <w:t>1. Use the table to find the logarithm of 3.7 (a) 0.5682 (b) 1.5682 (c) 2.5682 (d) 3.5682</w:t>
      </w:r>
    </w:p>
    <w:p>
      <w:pPr>
        <w:spacing w:line="259" w:lineRule="auto" w:after="100"/>
        <w:jc w:val="both"/>
      </w:pPr>
      <w:r>
        <w:rPr>
          <w:rFonts w:ascii="Times New Roman" w:hAnsi="Times New Roman" w:eastAsia="Times New Roman"/>
          <w:color w:val="000000"/>
          <w:sz w:val="24"/>
        </w:rPr>
        <w:t>2. Evaluate 3 √35 (a)7.047 (b) 7047 (c) 704.7 (d) 0.7047</w:t>
      </w:r>
    </w:p>
    <w:p>
      <w:pPr>
        <w:spacing w:line="259" w:lineRule="auto" w:after="100"/>
        <w:jc w:val="both"/>
      </w:pPr>
      <w:r>
        <w:rPr>
          <w:rFonts w:ascii="Times New Roman" w:hAnsi="Times New Roman" w:eastAsia="Times New Roman"/>
          <w:color w:val="000000"/>
          <w:sz w:val="24"/>
        </w:rPr>
        <w:t>3. Write down the integer of log 25.82 (a) 0 (b) 1 (c) 2 (d) 1</w:t>
      </w:r>
    </w:p>
    <w:p>
      <w:pPr>
        <w:spacing w:line="259" w:lineRule="auto" w:after="100"/>
        <w:jc w:val="both"/>
      </w:pPr>
      <w:r>
        <w:rPr>
          <w:rFonts w:ascii="Times New Roman" w:hAnsi="Times New Roman" w:eastAsia="Times New Roman"/>
          <w:color w:val="000000"/>
          <w:sz w:val="24"/>
        </w:rPr>
        <w:t>4. Use table to find the log of 12.34 (a) 12.35 (b) 1.09913 (c) 2.0913 (d) 1.234</w:t>
      </w:r>
    </w:p>
    <w:p>
      <w:pPr>
        <w:spacing w:line="259" w:lineRule="auto" w:after="100"/>
        <w:jc w:val="both"/>
      </w:pPr>
      <w:r>
        <w:rPr>
          <w:rFonts w:ascii="Times New Roman" w:hAnsi="Times New Roman" w:eastAsia="Times New Roman"/>
          <w:color w:val="000000"/>
          <w:sz w:val="24"/>
        </w:rPr>
        <w:t>5. Find the number whose logarithms is 2.8321 (a) 679.2 (b) 679.4 (c) 0.4620 (d) 46.2</w:t>
      </w:r>
    </w:p>
    <w:p>
      <w:pPr>
        <w:spacing w:line="259" w:lineRule="auto" w:after="100"/>
        <w:jc w:val="both"/>
      </w:pPr>
      <w:r>
        <w:rPr>
          <w:rFonts w:ascii="Times New Roman" w:hAnsi="Times New Roman" w:eastAsia="Times New Roman"/>
          <w:color w:val="000000"/>
          <w:sz w:val="24"/>
        </w:rPr>
        <w:t>1. Use the logarithms tables to evaluate</w:t>
      </w:r>
    </w:p>
    <w:p>
      <w:pPr>
        <w:spacing w:line="259" w:lineRule="auto" w:after="100"/>
        <w:jc w:val="left"/>
      </w:pPr>
      <w:r>
        <w:rPr>
          <w:rFonts w:ascii="Times New Roman" w:hAnsi="Times New Roman" w:eastAsia="Times New Roman"/>
          <w:b/>
          <w:color w:val="000000"/>
          <w:sz w:val="24"/>
        </w:rPr>
        <w:t>28.61 2 X 74.23</w:t>
      </w:r>
    </w:p>
    <w:p>
      <w:pPr>
        <w:spacing w:line="259" w:lineRule="auto" w:after="100"/>
        <w:jc w:val="left"/>
      </w:pPr>
      <w:r>
        <w:rPr>
          <w:rFonts w:ascii="Times New Roman" w:hAnsi="Times New Roman" w:eastAsia="Times New Roman"/>
          <w:b/>
          <w:color w:val="000000"/>
          <w:sz w:val="24"/>
        </w:rPr>
        <w:t>355.6 X 2.547</w:t>
      </w:r>
    </w:p>
    <w:p>
      <w:pPr>
        <w:spacing w:line="259" w:lineRule="auto" w:after="100"/>
        <w:jc w:val="both"/>
      </w:pPr>
      <w:r>
        <w:rPr>
          <w:rFonts w:ascii="Times New Roman" w:hAnsi="Times New Roman" w:eastAsia="Times New Roman"/>
          <w:color w:val="000000"/>
          <w:sz w:val="24"/>
        </w:rPr>
        <w:t>· 403.9 3</w:t>
      </w:r>
    </w:p>
    <w:p>
      <w:pPr>
        <w:spacing w:line="259" w:lineRule="auto" w:after="100"/>
        <w:jc w:val="both"/>
      </w:pPr>
      <w:r>
        <w:rPr>
          <w:rFonts w:ascii="Times New Roman" w:hAnsi="Times New Roman" w:eastAsia="Times New Roman"/>
          <w:color w:val="000000"/>
          <w:sz w:val="24"/>
        </w:rPr>
        <w:t>79.62</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SIMPLE EQUATION AND VARIATIONS</w:t>
      </w:r>
    </w:p>
    <w:p>
      <w:pPr>
        <w:spacing w:line="259" w:lineRule="auto" w:after="100"/>
        <w:jc w:val="both"/>
      </w:pPr>
      <w:r>
        <w:rPr>
          <w:rFonts w:ascii="Times New Roman" w:hAnsi="Times New Roman" w:eastAsia="Times New Roman"/>
          <w:color w:val="000000"/>
          <w:sz w:val="24"/>
        </w:rPr>
        <w:t>· Change of subject of formulae</w:t>
      </w:r>
    </w:p>
    <w:p>
      <w:pPr>
        <w:spacing w:line="259" w:lineRule="auto" w:after="100"/>
        <w:jc w:val="both"/>
      </w:pPr>
      <w:r>
        <w:rPr>
          <w:rFonts w:ascii="Times New Roman" w:hAnsi="Times New Roman" w:eastAsia="Times New Roman"/>
          <w:color w:val="000000"/>
          <w:sz w:val="24"/>
        </w:rPr>
        <w:t>· Types of variation such as: direct, inverse, joint and partial</w:t>
      </w:r>
    </w:p>
    <w:p>
      <w:pPr>
        <w:spacing w:line="259" w:lineRule="auto" w:after="100"/>
        <w:jc w:val="both"/>
      </w:pPr>
      <w:r>
        <w:rPr>
          <w:rFonts w:ascii="Times New Roman" w:hAnsi="Times New Roman" w:eastAsia="Times New Roman"/>
          <w:color w:val="000000"/>
          <w:sz w:val="24"/>
        </w:rPr>
        <w:t>· Application of variations</w:t>
      </w:r>
    </w:p>
    <w:p>
      <w:pPr>
        <w:spacing w:line="259" w:lineRule="auto" w:after="100"/>
        <w:jc w:val="left"/>
      </w:pPr>
      <w:r>
        <w:rPr>
          <w:rFonts w:ascii="Times New Roman" w:hAnsi="Times New Roman" w:eastAsia="Times New Roman"/>
          <w:b/>
          <w:color w:val="000000"/>
          <w:sz w:val="24"/>
        </w:rPr>
        <w:t>EQUATIONS</w:t>
      </w:r>
    </w:p>
    <w:p>
      <w:pPr>
        <w:spacing w:line="259" w:lineRule="auto" w:after="100"/>
        <w:jc w:val="both"/>
      </w:pPr>
      <w:r>
        <w:rPr>
          <w:rFonts w:ascii="Times New Roman" w:hAnsi="Times New Roman" w:eastAsia="Times New Roman"/>
          <w:color w:val="000000"/>
          <w:sz w:val="24"/>
        </w:rPr>
        <w:t>An equation is a statement of two algebraic expressions which are equal in value. For example, 4 – 4x =3D 9 – 12x is a linear equation with an unknown x. this equation is only true when x has a particular numerical value. To solve an equation means to find the real number value of the unknown that makes the equation true.</w:t>
      </w:r>
    </w:p>
    <w:p>
      <w:pPr>
        <w:spacing w:line="259" w:lineRule="auto" w:after="100"/>
        <w:jc w:val="both"/>
      </w:pPr>
      <w:r>
        <w:rPr>
          <w:rFonts w:ascii="Times New Roman" w:hAnsi="Times New Roman" w:eastAsia="Times New Roman"/>
          <w:color w:val="000000"/>
          <w:sz w:val="24"/>
        </w:rPr>
        <w:t>Solve 4 – 4x =3D 9 – 12x</w:t>
      </w:r>
    </w:p>
    <w:p>
      <w:pPr>
        <w:spacing w:line="259" w:lineRule="auto" w:after="100"/>
        <w:jc w:val="both"/>
      </w:pPr>
      <w:r>
        <w:rPr>
          <w:rFonts w:ascii="Times New Roman" w:hAnsi="Times New Roman" w:eastAsia="Times New Roman"/>
          <w:color w:val="000000"/>
          <w:sz w:val="24"/>
        </w:rPr>
        <w:t>4 – 4x =3D 9 – 12x</w:t>
      </w:r>
    </w:p>
    <w:p>
      <w:pPr>
        <w:spacing w:line="259" w:lineRule="auto" w:after="100"/>
        <w:jc w:val="both"/>
      </w:pPr>
      <w:r>
        <w:rPr>
          <w:rFonts w:ascii="Times New Roman" w:hAnsi="Times New Roman" w:eastAsia="Times New Roman"/>
          <w:color w:val="000000"/>
          <w:sz w:val="24"/>
        </w:rPr>
        <w:t>Add 12x to both sides of the equation.</w:t>
      </w:r>
    </w:p>
    <w:p>
      <w:pPr>
        <w:spacing w:line="259" w:lineRule="auto" w:after="100"/>
        <w:jc w:val="both"/>
      </w:pPr>
      <w:r>
        <w:rPr>
          <w:rFonts w:ascii="Times New Roman" w:hAnsi="Times New Roman" w:eastAsia="Times New Roman"/>
          <w:color w:val="000000"/>
          <w:sz w:val="24"/>
        </w:rPr>
        <w:t>4 – 4x + 12x =3D 9 – 12x + 12x</w:t>
      </w:r>
    </w:p>
    <w:p>
      <w:pPr>
        <w:spacing w:line="259" w:lineRule="auto" w:after="100"/>
        <w:jc w:val="both"/>
      </w:pPr>
      <w:r>
        <w:rPr>
          <w:rFonts w:ascii="Times New Roman" w:hAnsi="Times New Roman" w:eastAsia="Times New Roman"/>
          <w:color w:val="000000"/>
          <w:sz w:val="24"/>
        </w:rPr>
        <w:t>4 + 8x =3D 9</w:t>
      </w:r>
    </w:p>
    <w:p>
      <w:pPr>
        <w:spacing w:line="259" w:lineRule="auto" w:after="100"/>
        <w:jc w:val="both"/>
      </w:pPr>
      <w:r>
        <w:rPr>
          <w:rFonts w:ascii="Times New Roman" w:hAnsi="Times New Roman" w:eastAsia="Times New Roman"/>
          <w:color w:val="000000"/>
          <w:sz w:val="24"/>
        </w:rPr>
        <w:t>Subtract 4 from both sides of the equation.</w:t>
      </w:r>
    </w:p>
    <w:p>
      <w:pPr>
        <w:spacing w:line="259" w:lineRule="auto" w:after="100"/>
        <w:jc w:val="both"/>
      </w:pPr>
      <w:r>
        <w:rPr>
          <w:rFonts w:ascii="Times New Roman" w:hAnsi="Times New Roman" w:eastAsia="Times New Roman"/>
          <w:color w:val="000000"/>
          <w:sz w:val="24"/>
        </w:rPr>
        <w:t>4 + 8x – 4 =3D 9 – 4</w:t>
      </w:r>
    </w:p>
    <w:p>
      <w:pPr>
        <w:spacing w:line="259" w:lineRule="auto" w:after="100"/>
        <w:jc w:val="both"/>
      </w:pPr>
      <w:r>
        <w:rPr>
          <w:rFonts w:ascii="Times New Roman" w:hAnsi="Times New Roman" w:eastAsia="Times New Roman"/>
          <w:color w:val="000000"/>
          <w:sz w:val="24"/>
        </w:rPr>
        <w:t>8x =3D 5</w:t>
      </w:r>
    </w:p>
    <w:p>
      <w:pPr>
        <w:spacing w:line="259" w:lineRule="auto" w:after="100"/>
        <w:jc w:val="both"/>
      </w:pPr>
      <w:r>
        <w:rPr>
          <w:rFonts w:ascii="Times New Roman" w:hAnsi="Times New Roman" w:eastAsia="Times New Roman"/>
          <w:color w:val="000000"/>
          <w:sz w:val="24"/>
        </w:rPr>
        <w:t>Divided both sides of the equation by 8</w:t>
      </w:r>
    </w:p>
    <w:p>
      <w:pPr>
        <w:spacing w:line="259" w:lineRule="auto" w:after="100"/>
        <w:jc w:val="left"/>
      </w:pPr>
      <w:r>
        <w:rPr>
          <w:rFonts w:ascii="Times New Roman" w:hAnsi="Times New Roman" w:eastAsia="Times New Roman"/>
          <w:b/>
          <w:color w:val="000000"/>
          <w:sz w:val="24"/>
        </w:rPr>
        <w:t>=3D 5</w:t>
      </w:r>
    </w:p>
    <w:p>
      <w:pPr>
        <w:spacing w:line="259" w:lineRule="auto" w:after="100"/>
        <w:jc w:val="both"/>
      </w:pPr>
      <w:r>
        <w:rPr>
          <w:rFonts w:ascii="Times New Roman" w:hAnsi="Times New Roman" w:eastAsia="Times New Roman"/>
          <w:color w:val="000000"/>
          <w:sz w:val="24"/>
        </w:rPr>
        <w:t>x =3D</w:t>
      </w:r>
    </w:p>
    <w:p>
      <w:pPr>
        <w:spacing w:line="259" w:lineRule="auto" w:after="100"/>
        <w:jc w:val="both"/>
      </w:pPr>
      <w:r>
        <w:rPr>
          <w:rFonts w:ascii="Times New Roman" w:hAnsi="Times New Roman" w:eastAsia="Times New Roman"/>
          <w:color w:val="000000"/>
          <w:sz w:val="24"/>
        </w:rPr>
        <w:t>Divided both sides by -4.</w:t>
      </w:r>
    </w:p>
    <w:p>
      <w:pPr>
        <w:spacing w:line="259" w:lineRule="auto" w:after="100"/>
        <w:jc w:val="left"/>
      </w:pPr>
      <w:r>
        <w:rPr>
          <w:rFonts w:ascii="Times New Roman" w:hAnsi="Times New Roman" w:eastAsia="Times New Roman"/>
          <w:b/>
          <w:color w:val="000000"/>
          <w:sz w:val="24"/>
        </w:rPr>
        <w:t>C =3D</w:t>
      </w:r>
    </w:p>
    <w:p>
      <w:pPr>
        <w:spacing w:line="259" w:lineRule="auto" w:after="100"/>
        <w:jc w:val="left"/>
      </w:pPr>
      <w:r>
        <w:rPr>
          <w:rFonts w:ascii="Times New Roman" w:hAnsi="Times New Roman" w:eastAsia="Times New Roman"/>
          <w:b/>
          <w:color w:val="000000"/>
          <w:sz w:val="24"/>
        </w:rPr>
        <w:t>C =3D -4 ,</w:t>
      </w:r>
    </w:p>
    <w:p>
      <w:pPr>
        <w:spacing w:line="259" w:lineRule="auto" w:after="100"/>
        <w:jc w:val="both"/>
      </w:pPr>
      <w:r>
        <w:rPr>
          <w:rFonts w:ascii="Times New Roman" w:hAnsi="Times New Roman" w:eastAsia="Times New Roman"/>
          <w:color w:val="000000"/>
          <w:sz w:val="24"/>
        </w:rPr>
        <w:t>Check: When c =3D -4 ,</w:t>
      </w:r>
    </w:p>
    <w:p>
      <w:pPr>
        <w:spacing w:line="259" w:lineRule="auto" w:after="100"/>
        <w:jc w:val="left"/>
      </w:pPr>
      <w:r>
        <w:rPr>
          <w:rFonts w:ascii="Times New Roman" w:hAnsi="Times New Roman" w:eastAsia="Times New Roman"/>
          <w:b/>
          <w:color w:val="000000"/>
          <w:sz w:val="24"/>
        </w:rPr>
        <w:t>LHS =3D 3(-17 – 7) – 4(-17 – 1)</w:t>
      </w:r>
    </w:p>
    <w:p>
      <w:pPr>
        <w:spacing w:line="259" w:lineRule="auto" w:after="100"/>
        <w:jc w:val="left"/>
      </w:pPr>
      <w:r>
        <w:rPr>
          <w:rFonts w:ascii="Times New Roman" w:hAnsi="Times New Roman" w:eastAsia="Times New Roman"/>
          <w:b/>
          <w:color w:val="000000"/>
          <w:sz w:val="24"/>
        </w:rPr>
        <w:t>=3D 3(-24) – 4(-18)</w:t>
      </w:r>
    </w:p>
    <w:p>
      <w:pPr>
        <w:spacing w:line="259" w:lineRule="auto" w:after="100"/>
        <w:jc w:val="left"/>
      </w:pPr>
      <w:r>
        <w:rPr>
          <w:rFonts w:ascii="Times New Roman" w:hAnsi="Times New Roman" w:eastAsia="Times New Roman"/>
          <w:b/>
          <w:color w:val="000000"/>
          <w:sz w:val="24"/>
        </w:rPr>
        <w:t>-72 + 72 =3D 0 =3D RHS</w:t>
      </w:r>
    </w:p>
    <w:p>
      <w:pPr>
        <w:spacing w:line="259" w:lineRule="auto" w:after="100"/>
        <w:jc w:val="both"/>
      </w:pPr>
      <w:r>
        <w:rPr>
          <w:rFonts w:ascii="Times New Roman" w:hAnsi="Times New Roman" w:eastAsia="Times New Roman"/>
          <w:color w:val="000000"/>
          <w:sz w:val="24"/>
        </w:rPr>
        <w:t>Solve the following equations</w:t>
      </w:r>
    </w:p>
    <w:p>
      <w:pPr>
        <w:spacing w:line="259" w:lineRule="auto" w:after="100"/>
        <w:jc w:val="both"/>
      </w:pPr>
      <w:r>
        <w:rPr>
          <w:rFonts w:ascii="Times New Roman" w:hAnsi="Times New Roman" w:eastAsia="Times New Roman"/>
          <w:color w:val="000000"/>
          <w:sz w:val="24"/>
        </w:rPr>
        <w:t>1. 2 – 5t =3D 20 – 8t</w:t>
      </w:r>
    </w:p>
    <w:p>
      <w:pPr>
        <w:spacing w:line="259" w:lineRule="auto" w:after="100"/>
        <w:jc w:val="both"/>
      </w:pPr>
      <w:r>
        <w:rPr>
          <w:rFonts w:ascii="Times New Roman" w:hAnsi="Times New Roman" w:eastAsia="Times New Roman"/>
          <w:color w:val="000000"/>
          <w:sz w:val="24"/>
        </w:rPr>
        <w:t>1. d =3D 12 – (11 + 4d)</w:t>
      </w:r>
    </w:p>
    <w:p>
      <w:pPr>
        <w:spacing w:line="259" w:lineRule="auto" w:after="100"/>
        <w:jc w:val="both"/>
      </w:pPr>
      <w:r>
        <w:rPr>
          <w:rFonts w:ascii="Times New Roman" w:hAnsi="Times New Roman" w:eastAsia="Times New Roman"/>
          <w:color w:val="000000"/>
          <w:sz w:val="24"/>
        </w:rPr>
        <w:t>2. 2 d =3D 28</w:t>
      </w:r>
    </w:p>
    <w:p>
      <w:pPr>
        <w:spacing w:line="259" w:lineRule="auto" w:after="100"/>
        <w:jc w:val="both"/>
      </w:pPr>
      <w:r>
        <w:rPr>
          <w:rFonts w:ascii="Times New Roman" w:hAnsi="Times New Roman" w:eastAsia="Times New Roman"/>
          <w:color w:val="000000"/>
          <w:sz w:val="24"/>
        </w:rPr>
        <w:t>If is often necessary to change the subject of a formula. To do this, think of the formula as an equation. Solve the equation for the letter which is to become the subject. The following examples show how various formulae can be rearranged to change the subject.</w:t>
      </w:r>
    </w:p>
    <w:p>
      <w:pPr>
        <w:spacing w:line="259" w:lineRule="auto" w:after="100"/>
        <w:jc w:val="both"/>
      </w:pPr>
      <w:r>
        <w:rPr>
          <w:rFonts w:ascii="Times New Roman" w:hAnsi="Times New Roman" w:eastAsia="Times New Roman"/>
          <w:color w:val="000000"/>
          <w:sz w:val="24"/>
        </w:rPr>
        <w:t>Make x the subject of the formula a =3D b(a – x)</w:t>
      </w:r>
    </w:p>
    <w:p>
      <w:pPr>
        <w:spacing w:line="259" w:lineRule="auto" w:after="100"/>
        <w:jc w:val="both"/>
      </w:pPr>
      <w:r>
        <w:rPr>
          <w:rFonts w:ascii="Times New Roman" w:hAnsi="Times New Roman" w:eastAsia="Times New Roman"/>
          <w:color w:val="000000"/>
          <w:sz w:val="24"/>
        </w:rPr>
        <w:t>Clear brackets.</w:t>
      </w:r>
    </w:p>
    <w:p>
      <w:pPr>
        <w:spacing w:line="259" w:lineRule="auto" w:after="100"/>
        <w:jc w:val="both"/>
      </w:pPr>
      <w:r>
        <w:rPr>
          <w:rFonts w:ascii="Times New Roman" w:hAnsi="Times New Roman" w:eastAsia="Times New Roman"/>
          <w:color w:val="000000"/>
          <w:sz w:val="24"/>
        </w:rPr>
        <w:t>a =3D b –bx</w:t>
      </w:r>
    </w:p>
    <w:p>
      <w:pPr>
        <w:spacing w:line="259" w:lineRule="auto" w:after="100"/>
        <w:jc w:val="both"/>
      </w:pPr>
      <w:r>
        <w:rPr>
          <w:rFonts w:ascii="Times New Roman" w:hAnsi="Times New Roman" w:eastAsia="Times New Roman"/>
          <w:color w:val="000000"/>
          <w:sz w:val="24"/>
        </w:rPr>
        <w:t>rearrange to give terms in x on one side of the equation.</w:t>
      </w:r>
    </w:p>
    <w:p>
      <w:pPr>
        <w:spacing w:line="259" w:lineRule="auto" w:after="100"/>
        <w:jc w:val="both"/>
      </w:pPr>
      <w:r>
        <w:rPr>
          <w:rFonts w:ascii="Times New Roman" w:hAnsi="Times New Roman" w:eastAsia="Times New Roman"/>
          <w:color w:val="000000"/>
          <w:sz w:val="24"/>
        </w:rPr>
        <w:t>bx =3D b – a</w:t>
      </w:r>
    </w:p>
    <w:p>
      <w:pPr>
        <w:spacing w:line="259" w:lineRule="auto" w:after="100"/>
        <w:jc w:val="both"/>
      </w:pPr>
      <w:r>
        <w:rPr>
          <w:rFonts w:ascii="Times New Roman" w:hAnsi="Times New Roman" w:eastAsia="Times New Roman"/>
          <w:color w:val="000000"/>
          <w:sz w:val="24"/>
        </w:rPr>
        <w:t>divide both sides by b.</w:t>
      </w:r>
    </w:p>
    <w:p>
      <w:pPr>
        <w:spacing w:line="259" w:lineRule="auto" w:after="100"/>
        <w:jc w:val="both"/>
      </w:pPr>
      <w:r>
        <w:rPr>
          <w:rFonts w:ascii="Times New Roman" w:hAnsi="Times New Roman" w:eastAsia="Times New Roman"/>
          <w:color w:val="000000"/>
          <w:sz w:val="24"/>
        </w:rPr>
        <w:t>make x the subject of the formula a =3D</w:t>
      </w:r>
    </w:p>
    <w:p>
      <w:pPr>
        <w:spacing w:line="259" w:lineRule="auto" w:after="100"/>
        <w:jc w:val="both"/>
      </w:pPr>
      <w:r>
        <w:rPr>
          <w:rFonts w:ascii="Times New Roman" w:hAnsi="Times New Roman" w:eastAsia="Times New Roman"/>
          <w:color w:val="000000"/>
          <w:sz w:val="24"/>
        </w:rPr>
        <w:t>a =3D</w:t>
      </w:r>
    </w:p>
    <w:p>
      <w:pPr>
        <w:spacing w:line="259" w:lineRule="auto" w:after="100"/>
        <w:jc w:val="both"/>
      </w:pPr>
      <w:r>
        <w:rPr>
          <w:rFonts w:ascii="Times New Roman" w:hAnsi="Times New Roman" w:eastAsia="Times New Roman"/>
          <w:color w:val="000000"/>
          <w:sz w:val="24"/>
        </w:rPr>
        <w:t>clear fractions. Multiply both sides by (b – x)</w:t>
      </w:r>
    </w:p>
    <w:p>
      <w:pPr>
        <w:spacing w:line="259" w:lineRule="auto" w:after="100"/>
        <w:jc w:val="both"/>
      </w:pPr>
      <w:r>
        <w:rPr>
          <w:rFonts w:ascii="Times New Roman" w:hAnsi="Times New Roman" w:eastAsia="Times New Roman"/>
          <w:color w:val="000000"/>
          <w:sz w:val="24"/>
        </w:rPr>
        <w:t>ab – ax =3D b + x</w:t>
      </w:r>
    </w:p>
    <w:p>
      <w:pPr>
        <w:spacing w:line="259" w:lineRule="auto" w:after="100"/>
        <w:jc w:val="both"/>
      </w:pPr>
      <w:r>
        <w:rPr>
          <w:rFonts w:ascii="Times New Roman" w:hAnsi="Times New Roman" w:eastAsia="Times New Roman"/>
          <w:color w:val="000000"/>
          <w:sz w:val="24"/>
        </w:rPr>
        <w:t>collect terms in x on one side of the equation.</w:t>
      </w:r>
    </w:p>
    <w:p>
      <w:pPr>
        <w:spacing w:line="259" w:lineRule="auto" w:after="100"/>
        <w:jc w:val="both"/>
      </w:pPr>
      <w:r>
        <w:rPr>
          <w:rFonts w:ascii="Times New Roman" w:hAnsi="Times New Roman" w:eastAsia="Times New Roman"/>
          <w:color w:val="000000"/>
          <w:sz w:val="24"/>
        </w:rPr>
        <w:t>ab – b =3D ax + x</w:t>
      </w:r>
    </w:p>
    <w:p>
      <w:pPr>
        <w:spacing w:line="259" w:lineRule="auto" w:after="100"/>
        <w:jc w:val="both"/>
      </w:pPr>
      <w:r>
        <w:rPr>
          <w:rFonts w:ascii="Times New Roman" w:hAnsi="Times New Roman" w:eastAsia="Times New Roman"/>
          <w:color w:val="000000"/>
          <w:sz w:val="24"/>
        </w:rPr>
        <w:t>take x outside a bracket (factorise).</w:t>
      </w:r>
    </w:p>
    <w:p>
      <w:pPr>
        <w:spacing w:line="259" w:lineRule="auto" w:after="100"/>
        <w:jc w:val="both"/>
      </w:pPr>
      <w:r>
        <w:rPr>
          <w:rFonts w:ascii="Times New Roman" w:hAnsi="Times New Roman" w:eastAsia="Times New Roman"/>
          <w:color w:val="000000"/>
          <w:sz w:val="24"/>
        </w:rPr>
        <w:t>ab – b =3D x(a + 1)</w:t>
      </w:r>
    </w:p>
    <w:p>
      <w:pPr>
        <w:spacing w:line="259" w:lineRule="auto" w:after="100"/>
        <w:jc w:val="both"/>
      </w:pPr>
      <w:r>
        <w:rPr>
          <w:rFonts w:ascii="Times New Roman" w:hAnsi="Times New Roman" w:eastAsia="Times New Roman"/>
          <w:color w:val="000000"/>
          <w:sz w:val="24"/>
        </w:rPr>
        <w:t>divide both sides by (a + 1).</w:t>
      </w:r>
    </w:p>
    <w:p>
      <w:pPr>
        <w:spacing w:line="259" w:lineRule="auto" w:after="100"/>
        <w:jc w:val="both"/>
      </w:pPr>
      <w:r>
        <w:rPr>
          <w:rFonts w:ascii="Times New Roman" w:hAnsi="Times New Roman" w:eastAsia="Times New Roman"/>
          <w:color w:val="000000"/>
          <w:sz w:val="24"/>
        </w:rPr>
        <w:t>=3D x</w:t>
      </w:r>
    </w:p>
    <w:p>
      <w:pPr>
        <w:spacing w:line="259" w:lineRule="auto" w:after="100"/>
        <w:jc w:val="both"/>
      </w:pPr>
      <w:r>
        <w:rPr>
          <w:rFonts w:ascii="Times New Roman" w:hAnsi="Times New Roman" w:eastAsia="Times New Roman"/>
          <w:color w:val="000000"/>
          <w:sz w:val="24"/>
        </w:rPr>
        <w:t>x =3D =3D</w:t>
      </w:r>
    </w:p>
    <w:p>
      <w:pPr>
        <w:spacing w:line="259" w:lineRule="auto" w:after="100"/>
        <w:jc w:val="both"/>
      </w:pPr>
      <w:r>
        <w:rPr>
          <w:rFonts w:ascii="Times New Roman" w:hAnsi="Times New Roman" w:eastAsia="Times New Roman"/>
          <w:color w:val="000000"/>
          <w:sz w:val="24"/>
        </w:rPr>
        <w:t>Make x the subject of the formula</w:t>
      </w:r>
    </w:p>
    <w:p>
      <w:pPr>
        <w:spacing w:line="259" w:lineRule="auto" w:after="100"/>
        <w:jc w:val="both"/>
      </w:pPr>
      <w:r>
        <w:rPr>
          <w:rFonts w:ascii="Times New Roman" w:hAnsi="Times New Roman" w:eastAsia="Times New Roman"/>
          <w:color w:val="000000"/>
          <w:sz w:val="24"/>
        </w:rPr>
        <w:t>b =3D</w:t>
      </w:r>
    </w:p>
    <w:p>
      <w:pPr>
        <w:spacing w:line="259" w:lineRule="auto" w:after="100"/>
        <w:jc w:val="both"/>
      </w:pPr>
      <w:r>
        <w:rPr>
          <w:rFonts w:ascii="Times New Roman" w:hAnsi="Times New Roman" w:eastAsia="Times New Roman"/>
          <w:color w:val="000000"/>
          <w:sz w:val="24"/>
        </w:rPr>
        <w:t>clear fractions.</w:t>
      </w:r>
    </w:p>
    <w:p>
      <w:pPr>
        <w:spacing w:line="259" w:lineRule="auto" w:after="100"/>
        <w:jc w:val="both"/>
      </w:pPr>
      <w:r>
        <w:rPr>
          <w:rFonts w:ascii="Times New Roman" w:hAnsi="Times New Roman" w:eastAsia="Times New Roman"/>
          <w:color w:val="000000"/>
          <w:sz w:val="24"/>
        </w:rPr>
        <w:t>2b =3D</w:t>
      </w:r>
    </w:p>
    <w:p>
      <w:pPr>
        <w:spacing w:line="259" w:lineRule="auto" w:after="100"/>
        <w:jc w:val="both"/>
      </w:pPr>
      <w:r>
        <w:rPr>
          <w:rFonts w:ascii="Times New Roman" w:hAnsi="Times New Roman" w:eastAsia="Times New Roman"/>
          <w:color w:val="000000"/>
          <w:sz w:val="24"/>
        </w:rPr>
        <w:t>Square both sides.</w:t>
      </w:r>
    </w:p>
    <w:p>
      <w:pPr>
        <w:spacing w:line="259" w:lineRule="auto" w:after="100"/>
        <w:jc w:val="both"/>
      </w:pPr>
      <w:r>
        <w:rPr>
          <w:rFonts w:ascii="Times New Roman" w:hAnsi="Times New Roman" w:eastAsia="Times New Roman"/>
          <w:color w:val="000000"/>
          <w:sz w:val="24"/>
        </w:rPr>
        <w:t>(2b) 2 =3D a 2 – x 2</w:t>
      </w:r>
    </w:p>
    <w:p>
      <w:pPr>
        <w:spacing w:line="259" w:lineRule="auto" w:after="100"/>
        <w:jc w:val="both"/>
      </w:pPr>
      <w:r>
        <w:rPr>
          <w:rFonts w:ascii="Times New Roman" w:hAnsi="Times New Roman" w:eastAsia="Times New Roman"/>
          <w:color w:val="000000"/>
          <w:sz w:val="24"/>
        </w:rPr>
        <w:t>4b 2 =3D a 2 – x 2</w:t>
      </w:r>
    </w:p>
    <w:p>
      <w:pPr>
        <w:spacing w:line="259" w:lineRule="auto" w:after="100"/>
        <w:jc w:val="both"/>
      </w:pPr>
      <w:r>
        <w:rPr>
          <w:rFonts w:ascii="Times New Roman" w:hAnsi="Times New Roman" w:eastAsia="Times New Roman"/>
          <w:color w:val="000000"/>
          <w:sz w:val="24"/>
        </w:rPr>
        <w:t>Rearrange to give the term in x on one side of the equation.</w:t>
      </w:r>
    </w:p>
    <w:p>
      <w:pPr>
        <w:spacing w:line="259" w:lineRule="auto" w:after="100"/>
        <w:jc w:val="both"/>
      </w:pPr>
      <w:r>
        <w:rPr>
          <w:rFonts w:ascii="Times New Roman" w:hAnsi="Times New Roman" w:eastAsia="Times New Roman"/>
          <w:color w:val="000000"/>
          <w:sz w:val="24"/>
        </w:rPr>
        <w:t>x 2 =3D a 2 – 4b 2</w:t>
      </w:r>
    </w:p>
    <w:p>
      <w:pPr>
        <w:spacing w:line="259" w:lineRule="auto" w:after="100"/>
        <w:jc w:val="both"/>
      </w:pPr>
      <w:r>
        <w:rPr>
          <w:rFonts w:ascii="Times New Roman" w:hAnsi="Times New Roman" w:eastAsia="Times New Roman"/>
          <w:color w:val="000000"/>
          <w:sz w:val="24"/>
        </w:rPr>
        <w:t>Take the square root of the both sides.</w:t>
      </w:r>
    </w:p>
    <w:p>
      <w:pPr>
        <w:spacing w:line="259" w:lineRule="auto" w:after="100"/>
        <w:jc w:val="both"/>
      </w:pPr>
      <w:r>
        <w:rPr>
          <w:rFonts w:ascii="Times New Roman" w:hAnsi="Times New Roman" w:eastAsia="Times New Roman"/>
          <w:color w:val="000000"/>
          <w:sz w:val="24"/>
        </w:rPr>
        <w:t>The general method of Example 1, 2 and 3 is to treat the formula as an equation and the new subject as the unknown of the equation.</w:t>
      </w:r>
    </w:p>
    <w:p>
      <w:pPr>
        <w:spacing w:line="259" w:lineRule="auto" w:after="100"/>
        <w:jc w:val="both"/>
      </w:pPr>
      <w:r>
        <w:rPr>
          <w:rFonts w:ascii="Times New Roman" w:hAnsi="Times New Roman" w:eastAsia="Times New Roman"/>
          <w:color w:val="000000"/>
          <w:sz w:val="24"/>
        </w:rPr>
        <w:t>There are many different formulae. Therefore it is not possible to give general rules for changing their subject. However remember the following:</w:t>
      </w:r>
    </w:p>
    <w:p>
      <w:pPr>
        <w:spacing w:line="259" w:lineRule="auto" w:after="100"/>
        <w:jc w:val="both"/>
      </w:pPr>
      <w:r>
        <w:rPr>
          <w:rFonts w:ascii="Times New Roman" w:hAnsi="Times New Roman" w:eastAsia="Times New Roman"/>
          <w:color w:val="000000"/>
          <w:sz w:val="24"/>
        </w:rPr>
        <w:t>1. Begin by clearing fractions, brackets and root</w:t>
      </w:r>
    </w:p>
    <w:p>
      <w:pPr>
        <w:spacing w:line="259" w:lineRule="auto" w:after="100"/>
        <w:jc w:val="both"/>
      </w:pPr>
      <w:r>
        <w:rPr>
          <w:rFonts w:ascii="Times New Roman" w:hAnsi="Times New Roman" w:eastAsia="Times New Roman"/>
          <w:color w:val="000000"/>
          <w:sz w:val="24"/>
        </w:rPr>
        <w:t>1. Rearrange the formula so that all the terms that contain the new subject are on one side of the equals sign and the rest on the other. Do not try to place the subject on the left-hand side if it comes more naturally on the right</w:t>
      </w:r>
    </w:p>
    <w:p>
      <w:pPr>
        <w:spacing w:line="259" w:lineRule="auto" w:after="100"/>
        <w:jc w:val="both"/>
      </w:pPr>
      <w:r>
        <w:rPr>
          <w:rFonts w:ascii="Times New Roman" w:hAnsi="Times New Roman" w:eastAsia="Times New Roman"/>
          <w:color w:val="000000"/>
          <w:sz w:val="24"/>
        </w:rPr>
        <w:t>2. If more than one term contains the subject, take it outside a bracket (i.e. factorise)</w:t>
      </w:r>
    </w:p>
    <w:p>
      <w:pPr>
        <w:spacing w:line="259" w:lineRule="auto" w:after="100"/>
        <w:jc w:val="both"/>
      </w:pPr>
      <w:r>
        <w:rPr>
          <w:rFonts w:ascii="Times New Roman" w:hAnsi="Times New Roman" w:eastAsia="Times New Roman"/>
          <w:color w:val="000000"/>
          <w:sz w:val="24"/>
        </w:rPr>
        <w:t>3. Divide both sides by the bracket, then simplify as far as possible.</w:t>
      </w:r>
    </w:p>
    <w:p>
      <w:pPr>
        <w:spacing w:line="259" w:lineRule="auto" w:after="100"/>
        <w:jc w:val="both"/>
      </w:pPr>
      <w:r>
        <w:rPr>
          <w:rFonts w:ascii="Times New Roman" w:hAnsi="Times New Roman" w:eastAsia="Times New Roman"/>
          <w:color w:val="000000"/>
          <w:sz w:val="24"/>
        </w:rPr>
        <w:t>Make x the subject of the following equations.</w:t>
      </w:r>
    </w:p>
    <w:p>
      <w:pPr>
        <w:spacing w:line="259" w:lineRule="auto" w:after="100"/>
        <w:jc w:val="both"/>
      </w:pPr>
      <w:r>
        <w:rPr>
          <w:rFonts w:ascii="Times New Roman" w:hAnsi="Times New Roman" w:eastAsia="Times New Roman"/>
          <w:color w:val="000000"/>
          <w:sz w:val="24"/>
        </w:rPr>
        <w:t>1. x(a – b) =3D b(c – x)</w:t>
      </w:r>
    </w:p>
    <w:p>
      <w:pPr>
        <w:spacing w:line="259" w:lineRule="auto" w:after="100"/>
        <w:jc w:val="both"/>
      </w:pPr>
      <w:r>
        <w:rPr>
          <w:rFonts w:ascii="Times New Roman" w:hAnsi="Times New Roman" w:eastAsia="Times New Roman"/>
          <w:color w:val="000000"/>
          <w:sz w:val="24"/>
        </w:rPr>
        <w:t>2. =3D b</w:t>
      </w:r>
    </w:p>
    <w:p>
      <w:pPr>
        <w:spacing w:line="259" w:lineRule="auto" w:after="100"/>
        <w:jc w:val="both"/>
      </w:pPr>
      <w:r>
        <w:rPr>
          <w:rFonts w:ascii="Times New Roman" w:hAnsi="Times New Roman" w:eastAsia="Times New Roman"/>
          <w:color w:val="000000"/>
          <w:sz w:val="24"/>
        </w:rPr>
        <w:t>3. (ax – b)(bx + a) =3D (bx 2 + a)a</w:t>
      </w:r>
    </w:p>
    <w:p>
      <w:pPr>
        <w:spacing w:line="259" w:lineRule="auto" w:after="100"/>
        <w:jc w:val="both"/>
      </w:pPr>
      <w:r>
        <w:rPr>
          <w:rFonts w:ascii="Times New Roman" w:hAnsi="Times New Roman" w:eastAsia="Times New Roman"/>
          <w:color w:val="000000"/>
          <w:sz w:val="24"/>
        </w:rPr>
        <w:t>Direct Variation</w:t>
      </w:r>
    </w:p>
    <w:p>
      <w:pPr>
        <w:spacing w:line="259" w:lineRule="auto" w:after="100"/>
        <w:jc w:val="both"/>
      </w:pPr>
      <w:r>
        <w:rPr>
          <w:rFonts w:ascii="Times New Roman" w:hAnsi="Times New Roman" w:eastAsia="Times New Roman"/>
          <w:color w:val="000000"/>
          <w:sz w:val="24"/>
        </w:rPr>
        <w:t>If a person buys some packets of sugar, the total cost is proportional to the number of packets bought</w:t>
      </w:r>
    </w:p>
    <w:p>
      <w:pPr>
        <w:spacing w:line="259" w:lineRule="auto" w:after="100"/>
        <w:jc w:val="both"/>
      </w:pPr>
      <w:r>
        <w:rPr>
          <w:rFonts w:ascii="Times New Roman" w:hAnsi="Times New Roman" w:eastAsia="Times New Roman"/>
          <w:color w:val="000000"/>
          <w:sz w:val="24"/>
        </w:rPr>
        <w:t>The cost of 2 packets atNx per packet is N2x</w:t>
      </w:r>
    </w:p>
    <w:p>
      <w:pPr>
        <w:spacing w:line="259" w:lineRule="auto" w:after="100"/>
        <w:jc w:val="both"/>
      </w:pPr>
      <w:r>
        <w:rPr>
          <w:rFonts w:ascii="Times New Roman" w:hAnsi="Times New Roman" w:eastAsia="Times New Roman"/>
          <w:color w:val="000000"/>
          <w:sz w:val="24"/>
        </w:rPr>
        <w:t>The cost of 3 packets at Nx per packet is N3x.</w:t>
      </w:r>
    </w:p>
    <w:p>
      <w:pPr>
        <w:spacing w:line="259" w:lineRule="auto" w:after="100"/>
        <w:jc w:val="both"/>
      </w:pPr>
      <w:r>
        <w:rPr>
          <w:rFonts w:ascii="Times New Roman" w:hAnsi="Times New Roman" w:eastAsia="Times New Roman"/>
          <w:color w:val="000000"/>
          <w:sz w:val="24"/>
        </w:rPr>
        <w:t>The cost of n packets at Nx per packet is Nnx.</w:t>
      </w:r>
    </w:p>
    <w:p>
      <w:pPr>
        <w:spacing w:line="259" w:lineRule="auto" w:after="100"/>
        <w:jc w:val="both"/>
      </w:pPr>
      <w:r>
        <w:rPr>
          <w:rFonts w:ascii="Times New Roman" w:hAnsi="Times New Roman" w:eastAsia="Times New Roman"/>
          <w:color w:val="000000"/>
          <w:sz w:val="24"/>
        </w:rPr>
        <w:t>Thus, the ratio of total cost to number of packets is the same for any number of packets bought.</w:t>
      </w:r>
    </w:p>
    <w:p>
      <w:pPr>
        <w:spacing w:line="259" w:lineRule="auto" w:after="100"/>
        <w:jc w:val="both"/>
      </w:pPr>
      <w:r>
        <w:rPr>
          <w:rFonts w:ascii="Times New Roman" w:hAnsi="Times New Roman" w:eastAsia="Times New Roman"/>
          <w:color w:val="000000"/>
          <w:sz w:val="24"/>
        </w:rPr>
        <w:t>These are both examples of direct variation, or direct proportion. In the first example, the cost, C, varies directly with the number of packets, n.</w:t>
      </w:r>
    </w:p>
    <w:p>
      <w:pPr>
        <w:spacing w:line="259" w:lineRule="auto" w:after="100"/>
        <w:jc w:val="both"/>
      </w:pPr>
      <w:r>
        <w:rPr>
          <w:rFonts w:ascii="Times New Roman" w:hAnsi="Times New Roman" w:eastAsia="Times New Roman"/>
          <w:color w:val="000000"/>
          <w:sz w:val="24"/>
        </w:rPr>
        <w:t>If 1 packet of sugar costs x naira what will be the cost of 20 packets?</w:t>
      </w:r>
    </w:p>
    <w:p>
      <w:pPr>
        <w:spacing w:line="259" w:lineRule="auto" w:after="100"/>
        <w:jc w:val="both"/>
      </w:pPr>
      <w:r>
        <w:rPr>
          <w:rFonts w:ascii="Times New Roman" w:hAnsi="Times New Roman" w:eastAsia="Times New Roman"/>
          <w:color w:val="000000"/>
          <w:sz w:val="24"/>
        </w:rPr>
        <w:t>Cost varies directly with the number of packets bought.</w:t>
      </w:r>
    </w:p>
    <w:p>
      <w:pPr>
        <w:spacing w:line="259" w:lineRule="auto" w:after="100"/>
        <w:jc w:val="both"/>
      </w:pPr>
      <w:r>
        <w:rPr>
          <w:rFonts w:ascii="Times New Roman" w:hAnsi="Times New Roman" w:eastAsia="Times New Roman"/>
          <w:color w:val="000000"/>
          <w:sz w:val="24"/>
        </w:rPr>
        <w:t>Cost of 1 packet =3D x naira</w:t>
      </w:r>
    </w:p>
    <w:p>
      <w:pPr>
        <w:spacing w:line="259" w:lineRule="auto" w:after="100"/>
        <w:jc w:val="both"/>
      </w:pPr>
      <w:r>
        <w:rPr>
          <w:rFonts w:ascii="Times New Roman" w:hAnsi="Times New Roman" w:eastAsia="Times New Roman"/>
          <w:color w:val="000000"/>
          <w:sz w:val="24"/>
        </w:rPr>
        <w:t>Cost of 20 packets =3D 20 x n naira</w:t>
      </w:r>
    </w:p>
    <w:p>
      <w:pPr>
        <w:spacing w:line="259" w:lineRule="auto" w:after="100"/>
        <w:jc w:val="both"/>
      </w:pPr>
      <w:r>
        <w:rPr>
          <w:rFonts w:ascii="Times New Roman" w:hAnsi="Times New Roman" w:eastAsia="Times New Roman"/>
          <w:color w:val="000000"/>
          <w:sz w:val="24"/>
        </w:rPr>
        <w:t>=3D 20x naira</w:t>
      </w:r>
    </w:p>
    <w:p>
      <w:pPr>
        <w:spacing w:line="259" w:lineRule="auto" w:after="100"/>
        <w:jc w:val="both"/>
      </w:pPr>
      <w:r>
        <w:rPr>
          <w:rFonts w:ascii="Times New Roman" w:hAnsi="Times New Roman" w:eastAsia="Times New Roman"/>
          <w:color w:val="000000"/>
          <w:sz w:val="24"/>
        </w:rPr>
        <w:t>If C n and C =3D 5 when n =3D 20, find the formula connecting C and n.</w:t>
      </w:r>
    </w:p>
    <w:p>
      <w:pPr>
        <w:spacing w:line="259" w:lineRule="auto" w:after="100"/>
        <w:jc w:val="both"/>
      </w:pPr>
      <w:r>
        <w:rPr>
          <w:rFonts w:ascii="Times New Roman" w:hAnsi="Times New Roman" w:eastAsia="Times New Roman"/>
          <w:color w:val="000000"/>
          <w:sz w:val="24"/>
        </w:rPr>
        <w:t>C n means is constant.</w:t>
      </w:r>
    </w:p>
    <w:p>
      <w:pPr>
        <w:spacing w:line="259" w:lineRule="auto" w:after="100"/>
        <w:jc w:val="both"/>
      </w:pPr>
      <w:r>
        <w:rPr>
          <w:rFonts w:ascii="Times New Roman" w:hAnsi="Times New Roman" w:eastAsia="Times New Roman"/>
          <w:color w:val="000000"/>
          <w:sz w:val="24"/>
        </w:rPr>
        <w:t>Let this constant be k.</w:t>
      </w:r>
    </w:p>
    <w:p>
      <w:pPr>
        <w:spacing w:line="259" w:lineRule="auto" w:after="100"/>
        <w:jc w:val="both"/>
      </w:pPr>
      <w:r>
        <w:rPr>
          <w:rFonts w:ascii="Times New Roman" w:hAnsi="Times New Roman" w:eastAsia="Times New Roman"/>
          <w:color w:val="000000"/>
          <w:sz w:val="24"/>
        </w:rPr>
        <w:t>Then, =3D k</w:t>
      </w:r>
    </w:p>
    <w:p>
      <w:pPr>
        <w:spacing w:line="259" w:lineRule="auto" w:after="100"/>
        <w:jc w:val="both"/>
      </w:pPr>
      <w:r>
        <w:rPr>
          <w:rFonts w:ascii="Times New Roman" w:hAnsi="Times New Roman" w:eastAsia="Times New Roman"/>
          <w:color w:val="000000"/>
          <w:sz w:val="24"/>
        </w:rPr>
        <w:t>Or C =3D kn</w:t>
      </w:r>
    </w:p>
    <w:p>
      <w:pPr>
        <w:spacing w:line="259" w:lineRule="auto" w:after="100"/>
        <w:jc w:val="both"/>
      </w:pPr>
      <w:r>
        <w:rPr>
          <w:rFonts w:ascii="Times New Roman" w:hAnsi="Times New Roman" w:eastAsia="Times New Roman"/>
          <w:color w:val="000000"/>
          <w:sz w:val="24"/>
        </w:rPr>
        <w:t>C =3D 5 when n =3D 20</w:t>
      </w:r>
    </w:p>
    <w:p>
      <w:pPr>
        <w:spacing w:line="259" w:lineRule="auto" w:after="100"/>
        <w:jc w:val="both"/>
      </w:pPr>
      <w:r>
        <w:rPr>
          <w:rFonts w:ascii="Times New Roman" w:hAnsi="Times New Roman" w:eastAsia="Times New Roman"/>
          <w:color w:val="000000"/>
          <w:sz w:val="24"/>
        </w:rPr>
        <w:t>Hence 5 =3D k x 20</w:t>
      </w:r>
    </w:p>
    <w:p>
      <w:pPr>
        <w:spacing w:line="259" w:lineRule="auto" w:after="100"/>
        <w:jc w:val="both"/>
      </w:pPr>
      <w:r>
        <w:rPr>
          <w:rFonts w:ascii="Times New Roman" w:hAnsi="Times New Roman" w:eastAsia="Times New Roman"/>
          <w:color w:val="000000"/>
          <w:sz w:val="24"/>
        </w:rPr>
        <w:t>k =3D</w:t>
      </w:r>
    </w:p>
    <w:p>
      <w:pPr>
        <w:spacing w:line="259" w:lineRule="auto" w:after="100"/>
        <w:jc w:val="both"/>
      </w:pPr>
      <w:r>
        <w:rPr>
          <w:rFonts w:ascii="Times New Roman" w:hAnsi="Times New Roman" w:eastAsia="Times New Roman"/>
          <w:color w:val="000000"/>
          <w:sz w:val="24"/>
        </w:rPr>
        <w:t>thus, C =3D is the formula which connects C and n.</w:t>
      </w:r>
    </w:p>
    <w:p>
      <w:pPr>
        <w:spacing w:line="259" w:lineRule="auto" w:after="100"/>
        <w:jc w:val="both"/>
      </w:pPr>
      <w:r>
        <w:rPr>
          <w:rFonts w:ascii="Times New Roman" w:hAnsi="Times New Roman" w:eastAsia="Times New Roman"/>
          <w:color w:val="000000"/>
          <w:sz w:val="24"/>
        </w:rPr>
        <w:t>a formula such as C =3D is often known as a relationship between the variables C and n.</w:t>
      </w:r>
    </w:p>
    <w:p>
      <w:pPr>
        <w:spacing w:line="259" w:lineRule="auto" w:after="100"/>
        <w:jc w:val="both"/>
      </w:pPr>
      <w:r>
        <w:rPr>
          <w:rFonts w:ascii="Times New Roman" w:hAnsi="Times New Roman" w:eastAsia="Times New Roman"/>
          <w:color w:val="000000"/>
          <w:sz w:val="24"/>
        </w:rPr>
        <w:t>If M L and M =3D 6 when L =3D 2, find</w:t>
      </w:r>
    </w:p>
    <w:p>
      <w:pPr>
        <w:spacing w:line="259" w:lineRule="auto" w:after="100"/>
        <w:jc w:val="both"/>
      </w:pPr>
      <w:r>
        <w:rPr>
          <w:rFonts w:ascii="Times New Roman" w:hAnsi="Times New Roman" w:eastAsia="Times New Roman"/>
          <w:color w:val="000000"/>
          <w:sz w:val="24"/>
        </w:rPr>
        <w:t>a. The relationship between M and L,</w:t>
      </w:r>
    </w:p>
    <w:p>
      <w:pPr>
        <w:spacing w:line="259" w:lineRule="auto" w:after="100"/>
        <w:jc w:val="both"/>
      </w:pPr>
      <w:r>
        <w:rPr>
          <w:rFonts w:ascii="Times New Roman" w:hAnsi="Times New Roman" w:eastAsia="Times New Roman"/>
          <w:color w:val="000000"/>
          <w:sz w:val="24"/>
        </w:rPr>
        <w:t>1. The value of L when M =3D 15.</w:t>
      </w:r>
    </w:p>
    <w:p>
      <w:pPr>
        <w:spacing w:line="259" w:lineRule="auto" w:after="100"/>
        <w:jc w:val="both"/>
      </w:pPr>
      <w:r>
        <w:rPr>
          <w:rFonts w:ascii="Times New Roman" w:hAnsi="Times New Roman" w:eastAsia="Times New Roman"/>
          <w:color w:val="000000"/>
          <w:sz w:val="24"/>
        </w:rPr>
        <w:t>a. If M L, then M =3DkL when k is a constant.</w:t>
      </w:r>
    </w:p>
    <w:p>
      <w:pPr>
        <w:spacing w:line="259" w:lineRule="auto" w:after="100"/>
        <w:jc w:val="both"/>
      </w:pPr>
      <w:r>
        <w:rPr>
          <w:rFonts w:ascii="Times New Roman" w:hAnsi="Times New Roman" w:eastAsia="Times New Roman"/>
          <w:color w:val="000000"/>
          <w:sz w:val="24"/>
        </w:rPr>
        <w:t>M =3D kL</w:t>
      </w:r>
    </w:p>
    <w:p>
      <w:pPr>
        <w:spacing w:line="259" w:lineRule="auto" w:after="100"/>
        <w:jc w:val="both"/>
      </w:pPr>
      <w:r>
        <w:rPr>
          <w:rFonts w:ascii="Times New Roman" w:hAnsi="Times New Roman" w:eastAsia="Times New Roman"/>
          <w:color w:val="000000"/>
          <w:sz w:val="24"/>
        </w:rPr>
        <w:t>When M =3D 6, L =3D 2</w:t>
      </w:r>
    </w:p>
    <w:p>
      <w:pPr>
        <w:spacing w:line="259" w:lineRule="auto" w:after="100"/>
        <w:jc w:val="both"/>
      </w:pPr>
      <w:r>
        <w:rPr>
          <w:rFonts w:ascii="Times New Roman" w:hAnsi="Times New Roman" w:eastAsia="Times New Roman"/>
          <w:color w:val="000000"/>
          <w:sz w:val="24"/>
        </w:rPr>
        <w:t>Thus, 6 =3D k x 2</w:t>
      </w:r>
    </w:p>
    <w:p>
      <w:pPr>
        <w:spacing w:line="259" w:lineRule="auto" w:after="100"/>
        <w:jc w:val="left"/>
      </w:pPr>
      <w:r>
        <w:rPr>
          <w:rFonts w:ascii="Times New Roman" w:hAnsi="Times New Roman" w:eastAsia="Times New Roman"/>
          <w:b/>
          <w:color w:val="000000"/>
          <w:sz w:val="24"/>
        </w:rPr>
        <w:t>K =3D 3</w:t>
      </w:r>
    </w:p>
    <w:p>
      <w:pPr>
        <w:spacing w:line="259" w:lineRule="auto" w:after="100"/>
        <w:jc w:val="both"/>
      </w:pPr>
      <w:r>
        <w:rPr>
          <w:rFonts w:ascii="Times New Roman" w:hAnsi="Times New Roman" w:eastAsia="Times New Roman"/>
          <w:color w:val="000000"/>
          <w:sz w:val="24"/>
        </w:rPr>
        <w:t>Therefore M =3D 3L is the relationship between M and L.</w:t>
      </w:r>
    </w:p>
    <w:p>
      <w:pPr>
        <w:spacing w:line="259" w:lineRule="auto" w:after="100"/>
        <w:jc w:val="both"/>
      </w:pPr>
      <w:r>
        <w:rPr>
          <w:rFonts w:ascii="Times New Roman" w:hAnsi="Times New Roman" w:eastAsia="Times New Roman"/>
          <w:color w:val="000000"/>
          <w:sz w:val="24"/>
        </w:rPr>
        <w:t>· M =3D 3L and M =3D 15,</w:t>
      </w:r>
    </w:p>
    <w:p>
      <w:pPr>
        <w:spacing w:line="259" w:lineRule="auto" w:after="100"/>
        <w:jc w:val="both"/>
      </w:pPr>
      <w:r>
        <w:rPr>
          <w:rFonts w:ascii="Times New Roman" w:hAnsi="Times New Roman" w:eastAsia="Times New Roman"/>
          <w:color w:val="000000"/>
          <w:sz w:val="24"/>
        </w:rPr>
        <w:t>Thus 15 =3D 3L</w:t>
      </w:r>
    </w:p>
    <w:p>
      <w:pPr>
        <w:spacing w:line="259" w:lineRule="auto" w:after="100"/>
        <w:jc w:val="left"/>
      </w:pPr>
      <w:r>
        <w:rPr>
          <w:rFonts w:ascii="Times New Roman" w:hAnsi="Times New Roman" w:eastAsia="Times New Roman"/>
          <w:b/>
          <w:color w:val="000000"/>
          <w:sz w:val="24"/>
        </w:rPr>
        <w:t>L =3D 5</w:t>
      </w:r>
    </w:p>
    <w:p>
      <w:pPr>
        <w:spacing w:line="259" w:lineRule="auto" w:after="100"/>
        <w:jc w:val="both"/>
      </w:pPr>
      <w:r>
        <w:rPr>
          <w:rFonts w:ascii="Times New Roman" w:hAnsi="Times New Roman" w:eastAsia="Times New Roman"/>
          <w:color w:val="000000"/>
          <w:sz w:val="24"/>
        </w:rPr>
        <w:t>1. If P Q and P =3D 4.5 when Q =3D 12, find</w:t>
      </w:r>
    </w:p>
    <w:p>
      <w:pPr>
        <w:spacing w:line="259" w:lineRule="auto" w:after="100"/>
        <w:jc w:val="both"/>
      </w:pPr>
      <w:r>
        <w:rPr>
          <w:rFonts w:ascii="Times New Roman" w:hAnsi="Times New Roman" w:eastAsia="Times New Roman"/>
          <w:color w:val="000000"/>
          <w:sz w:val="24"/>
        </w:rPr>
        <w:t>1. The relationship between P and Q</w:t>
      </w:r>
    </w:p>
    <w:p>
      <w:pPr>
        <w:spacing w:line="259" w:lineRule="auto" w:after="100"/>
        <w:jc w:val="both"/>
      </w:pPr>
      <w:r>
        <w:rPr>
          <w:rFonts w:ascii="Times New Roman" w:hAnsi="Times New Roman" w:eastAsia="Times New Roman"/>
          <w:color w:val="000000"/>
          <w:sz w:val="24"/>
        </w:rPr>
        <w:t>1. P when Q =3D 16</w:t>
      </w:r>
    </w:p>
    <w:p>
      <w:pPr>
        <w:spacing w:line="259" w:lineRule="auto" w:after="100"/>
        <w:jc w:val="both"/>
      </w:pPr>
      <w:r>
        <w:rPr>
          <w:rFonts w:ascii="Times New Roman" w:hAnsi="Times New Roman" w:eastAsia="Times New Roman"/>
          <w:color w:val="000000"/>
          <w:sz w:val="24"/>
        </w:rPr>
        <w:t>2. Q when P =3D 2.4</w:t>
      </w:r>
    </w:p>
    <w:p>
      <w:pPr>
        <w:spacing w:line="259" w:lineRule="auto" w:after="100"/>
        <w:jc w:val="both"/>
      </w:pPr>
      <w:r>
        <w:rPr>
          <w:rFonts w:ascii="Times New Roman" w:hAnsi="Times New Roman" w:eastAsia="Times New Roman"/>
          <w:color w:val="000000"/>
          <w:sz w:val="24"/>
        </w:rPr>
        <w:t>Inverse Variation</w:t>
      </w:r>
    </w:p>
    <w:p>
      <w:pPr>
        <w:spacing w:line="259" w:lineRule="auto" w:after="100"/>
        <w:jc w:val="both"/>
      </w:pPr>
      <w:r>
        <w:rPr>
          <w:rFonts w:ascii="Times New Roman" w:hAnsi="Times New Roman" w:eastAsia="Times New Roman"/>
          <w:color w:val="000000"/>
          <w:sz w:val="24"/>
        </w:rPr>
        <w:t>a. 5 equal sectors, b. 12 equal sectors.</w:t>
      </w:r>
    </w:p>
    <w:p>
      <w:pPr>
        <w:spacing w:line="259" w:lineRule="auto" w:after="100"/>
        <w:jc w:val="both"/>
      </w:pPr>
      <w:r>
        <w:rPr>
          <w:rFonts w:ascii="Times New Roman" w:hAnsi="Times New Roman" w:eastAsia="Times New Roman"/>
          <w:color w:val="000000"/>
          <w:sz w:val="24"/>
        </w:rPr>
        <w:t>In fig 1, there ar 5 equal sectors in the circle. The angle of each sector is 72 o .</w:t>
      </w:r>
    </w:p>
    <w:p>
      <w:pPr>
        <w:spacing w:line="259" w:lineRule="auto" w:after="100"/>
        <w:jc w:val="both"/>
      </w:pPr>
      <w:r>
        <w:rPr>
          <w:rFonts w:ascii="Times New Roman" w:hAnsi="Times New Roman" w:eastAsia="Times New Roman"/>
          <w:color w:val="000000"/>
          <w:sz w:val="24"/>
        </w:rPr>
        <w:t>In fig 2, there are 12 equal sectors in the circle. The angle of each sector is 30 o .</w:t>
      </w:r>
    </w:p>
    <w:p>
      <w:pPr>
        <w:spacing w:line="259" w:lineRule="auto" w:after="100"/>
        <w:jc w:val="both"/>
      </w:pPr>
      <w:r>
        <w:rPr>
          <w:rFonts w:ascii="Times New Roman" w:hAnsi="Times New Roman" w:eastAsia="Times New Roman"/>
          <w:color w:val="000000"/>
          <w:sz w:val="24"/>
        </w:rPr>
        <w:t>If there are 18 sectors, the angle of each sector would be 20 o .</w:t>
      </w:r>
    </w:p>
    <w:p>
      <w:pPr>
        <w:spacing w:line="259" w:lineRule="auto" w:after="100"/>
        <w:jc w:val="both"/>
      </w:pPr>
      <w:r>
        <w:rPr>
          <w:rFonts w:ascii="Times New Roman" w:hAnsi="Times New Roman" w:eastAsia="Times New Roman"/>
          <w:color w:val="000000"/>
          <w:sz w:val="24"/>
        </w:rPr>
        <w:t>Therefore, the greater the number of sectors, the smaller the angle of each sector.</w:t>
      </w:r>
    </w:p>
    <w:p>
      <w:pPr>
        <w:spacing w:line="259" w:lineRule="auto" w:after="100"/>
        <w:jc w:val="both"/>
      </w:pPr>
      <w:r>
        <w:rPr>
          <w:rFonts w:ascii="Times New Roman" w:hAnsi="Times New Roman" w:eastAsia="Times New Roman"/>
          <w:color w:val="000000"/>
          <w:sz w:val="24"/>
        </w:rPr>
        <w:t>Similarity, if a car travels a certain distance, the greater its average speed, the less time it will take.</w:t>
      </w:r>
    </w:p>
    <w:p>
      <w:pPr>
        <w:spacing w:line="259" w:lineRule="auto" w:after="100"/>
        <w:jc w:val="both"/>
      </w:pPr>
      <w:r>
        <w:rPr>
          <w:rFonts w:ascii="Times New Roman" w:hAnsi="Times New Roman" w:eastAsia="Times New Roman"/>
          <w:color w:val="000000"/>
          <w:sz w:val="24"/>
        </w:rPr>
        <w:t>These are both examples of inverse variation, or inverse proportion. Sometimes known as indirect variation. In the first example, the size of the angle, , varies inversely with the number of sectors, n. in the second, thetime taken, T, is inversely proportional to the average speed, S. these statement are written:</w:t>
      </w:r>
    </w:p>
    <w:p>
      <w:pPr>
        <w:spacing w:line="259" w:lineRule="auto" w:after="100"/>
        <w:jc w:val="left"/>
      </w:pPr>
      <w:r>
        <w:rPr>
          <w:rFonts w:ascii="Times New Roman" w:hAnsi="Times New Roman" w:eastAsia="Times New Roman"/>
          <w:b/>
          <w:color w:val="000000"/>
          <w:sz w:val="24"/>
        </w:rPr>
        <w:t>T</w:t>
      </w:r>
    </w:p>
    <w:p>
      <w:pPr>
        <w:spacing w:line="259" w:lineRule="auto" w:after="100"/>
        <w:jc w:val="both"/>
      </w:pPr>
      <w:r>
        <w:rPr>
          <w:rFonts w:ascii="Times New Roman" w:hAnsi="Times New Roman" w:eastAsia="Times New Roman"/>
          <w:color w:val="000000"/>
          <w:sz w:val="24"/>
        </w:rPr>
        <w:t>If and =3D 72 when n =3D 5, find</w:t>
      </w:r>
    </w:p>
    <w:p>
      <w:pPr>
        <w:spacing w:line="259" w:lineRule="auto" w:after="100"/>
        <w:jc w:val="both"/>
      </w:pPr>
      <w:r>
        <w:rPr>
          <w:rFonts w:ascii="Times New Roman" w:hAnsi="Times New Roman" w:eastAsia="Times New Roman"/>
          <w:color w:val="000000"/>
          <w:sz w:val="24"/>
        </w:rPr>
        <w:t>· when n =3D 12</w:t>
      </w:r>
    </w:p>
    <w:p>
      <w:pPr>
        <w:spacing w:line="259" w:lineRule="auto" w:after="100"/>
        <w:jc w:val="both"/>
      </w:pPr>
      <w:r>
        <w:rPr>
          <w:rFonts w:ascii="Times New Roman" w:hAnsi="Times New Roman" w:eastAsia="Times New Roman"/>
          <w:color w:val="000000"/>
          <w:sz w:val="24"/>
        </w:rPr>
        <w:t>o n when =3D 8</w:t>
      </w:r>
    </w:p>
    <w:p>
      <w:pPr>
        <w:spacing w:line="259" w:lineRule="auto" w:after="100"/>
        <w:jc w:val="both"/>
      </w:pPr>
      <w:r>
        <w:rPr>
          <w:rFonts w:ascii="Times New Roman" w:hAnsi="Times New Roman" w:eastAsia="Times New Roman"/>
          <w:color w:val="000000"/>
          <w:sz w:val="24"/>
        </w:rPr>
        <w:t>First: find the relation between and n</w:t>
      </w:r>
    </w:p>
    <w:p>
      <w:pPr>
        <w:spacing w:line="259" w:lineRule="auto" w:after="100"/>
        <w:jc w:val="both"/>
      </w:pPr>
      <w:r>
        <w:rPr>
          <w:rFonts w:ascii="Times New Roman" w:hAnsi="Times New Roman" w:eastAsia="Times New Roman"/>
          <w:color w:val="000000"/>
          <w:sz w:val="24"/>
        </w:rPr>
        <w:t>means where k is a constant.</w:t>
      </w:r>
    </w:p>
    <w:p>
      <w:pPr>
        <w:spacing w:line="259" w:lineRule="auto" w:after="100"/>
        <w:jc w:val="both"/>
      </w:pPr>
      <w:r>
        <w:rPr>
          <w:rFonts w:ascii="Times New Roman" w:hAnsi="Times New Roman" w:eastAsia="Times New Roman"/>
          <w:color w:val="000000"/>
          <w:sz w:val="24"/>
        </w:rPr>
        <w:t>When =3D 72, n =3D 5</w:t>
      </w:r>
    </w:p>
    <w:p>
      <w:pPr>
        <w:spacing w:line="259" w:lineRule="auto" w:after="100"/>
        <w:jc w:val="both"/>
      </w:pPr>
      <w:r>
        <w:rPr>
          <w:rFonts w:ascii="Times New Roman" w:hAnsi="Times New Roman" w:eastAsia="Times New Roman"/>
          <w:color w:val="000000"/>
          <w:sz w:val="24"/>
        </w:rPr>
        <w:t>Thus, 72 =3D</w:t>
      </w:r>
    </w:p>
    <w:p>
      <w:pPr>
        <w:spacing w:line="259" w:lineRule="auto" w:after="100"/>
        <w:jc w:val="both"/>
      </w:pPr>
      <w:r>
        <w:rPr>
          <w:rFonts w:ascii="Times New Roman" w:hAnsi="Times New Roman" w:eastAsia="Times New Roman"/>
          <w:color w:val="000000"/>
          <w:sz w:val="24"/>
        </w:rPr>
        <w:t>K =3D 5 x 72 =3D 360</w:t>
      </w:r>
    </w:p>
    <w:p>
      <w:pPr>
        <w:spacing w:line="259" w:lineRule="auto" w:after="100"/>
        <w:jc w:val="both"/>
      </w:pPr>
      <w:r>
        <w:rPr>
          <w:rFonts w:ascii="Times New Roman" w:hAnsi="Times New Roman" w:eastAsia="Times New Roman"/>
          <w:color w:val="000000"/>
          <w:sz w:val="24"/>
        </w:rPr>
        <w:t>Thus,</w:t>
      </w:r>
    </w:p>
    <w:p>
      <w:pPr>
        <w:spacing w:line="259" w:lineRule="auto" w:after="100"/>
        <w:jc w:val="both"/>
      </w:pPr>
      <w:r>
        <w:rPr>
          <w:rFonts w:ascii="Times New Roman" w:hAnsi="Times New Roman" w:eastAsia="Times New Roman"/>
          <w:color w:val="000000"/>
          <w:sz w:val="24"/>
        </w:rPr>
        <w:t>a.</w:t>
      </w:r>
    </w:p>
    <w:p>
      <w:pPr>
        <w:spacing w:line="259" w:lineRule="auto" w:after="100"/>
        <w:jc w:val="both"/>
      </w:pPr>
      <w:r>
        <w:rPr>
          <w:rFonts w:ascii="Times New Roman" w:hAnsi="Times New Roman" w:eastAsia="Times New Roman"/>
          <w:color w:val="000000"/>
          <w:sz w:val="24"/>
        </w:rPr>
        <w:t>When n =3D 12,</w:t>
      </w:r>
    </w:p>
    <w:p>
      <w:pPr>
        <w:spacing w:line="259" w:lineRule="auto" w:after="100"/>
        <w:jc w:val="left"/>
      </w:pPr>
      <w:r>
        <w:rPr>
          <w:rFonts w:ascii="Times New Roman" w:hAnsi="Times New Roman" w:eastAsia="Times New Roman"/>
          <w:b/>
          <w:color w:val="000000"/>
          <w:sz w:val="24"/>
        </w:rPr>
        <w:t>=3D 30</w:t>
      </w:r>
    </w:p>
    <w:p>
      <w:pPr>
        <w:spacing w:line="259" w:lineRule="auto" w:after="100"/>
        <w:jc w:val="both"/>
      </w:pPr>
      <w:r>
        <w:rPr>
          <w:rFonts w:ascii="Times New Roman" w:hAnsi="Times New Roman" w:eastAsia="Times New Roman"/>
          <w:color w:val="000000"/>
          <w:sz w:val="24"/>
        </w:rPr>
        <w:t>· If then .</w:t>
      </w:r>
    </w:p>
    <w:p>
      <w:pPr>
        <w:spacing w:line="259" w:lineRule="auto" w:after="100"/>
        <w:jc w:val="both"/>
      </w:pPr>
      <w:r>
        <w:rPr>
          <w:rFonts w:ascii="Times New Roman" w:hAnsi="Times New Roman" w:eastAsia="Times New Roman"/>
          <w:color w:val="000000"/>
          <w:sz w:val="24"/>
        </w:rPr>
        <w:t>When =3D 8,</w:t>
      </w:r>
    </w:p>
    <w:p>
      <w:pPr>
        <w:spacing w:line="259" w:lineRule="auto" w:after="100"/>
        <w:jc w:val="both"/>
      </w:pPr>
      <w:r>
        <w:rPr>
          <w:rFonts w:ascii="Times New Roman" w:hAnsi="Times New Roman" w:eastAsia="Times New Roman"/>
          <w:color w:val="000000"/>
          <w:sz w:val="24"/>
        </w:rPr>
        <w:t>The mass of a sheet of metal is proportional to both the area and the thickness of the metal. Therefore M At (where M, A and t are the mass, area and thickness). This is an example of joint variation. The mass varies jointly with the area and thickness.</w:t>
      </w:r>
    </w:p>
    <w:p>
      <w:pPr>
        <w:spacing w:line="259" w:lineRule="auto" w:after="100"/>
        <w:jc w:val="both"/>
      </w:pPr>
      <w:r>
        <w:rPr>
          <w:rFonts w:ascii="Times New Roman" w:hAnsi="Times New Roman" w:eastAsia="Times New Roman"/>
          <w:color w:val="000000"/>
          <w:sz w:val="24"/>
        </w:rPr>
        <w:t>Y varies inversely as X 2 and X varies directly as Z 2 . Find the relationship between Y and Z, given C is a constant.</w:t>
      </w:r>
    </w:p>
    <w:p>
      <w:pPr>
        <w:spacing w:line="259" w:lineRule="auto" w:after="100"/>
        <w:jc w:val="both"/>
      </w:pPr>
      <w:r>
        <w:rPr>
          <w:rFonts w:ascii="Times New Roman" w:hAnsi="Times New Roman" w:eastAsia="Times New Roman"/>
          <w:color w:val="000000"/>
          <w:sz w:val="24"/>
        </w:rPr>
        <w:t>From the first sentence:</w:t>
      </w:r>
    </w:p>
    <w:p>
      <w:pPr>
        <w:spacing w:line="259" w:lineRule="auto" w:after="100"/>
        <w:jc w:val="both"/>
      </w:pPr>
      <w:r>
        <w:rPr>
          <w:rFonts w:ascii="Times New Roman" w:hAnsi="Times New Roman" w:eastAsia="Times New Roman"/>
          <w:color w:val="000000"/>
          <w:sz w:val="24"/>
        </w:rPr>
        <w:t>Y and X Z 2</w:t>
      </w:r>
    </w:p>
    <w:p>
      <w:pPr>
        <w:spacing w:line="259" w:lineRule="auto" w:after="100"/>
        <w:jc w:val="both"/>
      </w:pPr>
      <w:r>
        <w:rPr>
          <w:rFonts w:ascii="Times New Roman" w:hAnsi="Times New Roman" w:eastAsia="Times New Roman"/>
          <w:color w:val="000000"/>
          <w:sz w:val="24"/>
        </w:rPr>
        <w:t>Or Y =3D and X =3D BZ 2</w:t>
      </w:r>
    </w:p>
    <w:p>
      <w:pPr>
        <w:spacing w:line="259" w:lineRule="auto" w:after="100"/>
        <w:jc w:val="both"/>
      </w:pPr>
      <w:r>
        <w:rPr>
          <w:rFonts w:ascii="Times New Roman" w:hAnsi="Times New Roman" w:eastAsia="Times New Roman"/>
          <w:color w:val="000000"/>
          <w:sz w:val="24"/>
        </w:rPr>
        <w:t>Where A and B are constants.</w:t>
      </w:r>
    </w:p>
    <w:p>
      <w:pPr>
        <w:spacing w:line="259" w:lineRule="auto" w:after="100"/>
        <w:jc w:val="both"/>
      </w:pPr>
      <w:r>
        <w:rPr>
          <w:rFonts w:ascii="Times New Roman" w:hAnsi="Times New Roman" w:eastAsia="Times New Roman"/>
          <w:color w:val="000000"/>
          <w:sz w:val="24"/>
        </w:rPr>
        <w:t>Substituting BZ 2 for X in Y =3D</w:t>
      </w:r>
    </w:p>
    <w:p>
      <w:pPr>
        <w:spacing w:line="259" w:lineRule="auto" w:after="100"/>
        <w:jc w:val="left"/>
      </w:pPr>
      <w:r>
        <w:rPr>
          <w:rFonts w:ascii="Times New Roman" w:hAnsi="Times New Roman" w:eastAsia="Times New Roman"/>
          <w:b/>
          <w:color w:val="000000"/>
          <w:sz w:val="24"/>
        </w:rPr>
        <w:t>Y =3D</w:t>
      </w:r>
    </w:p>
    <w:p>
      <w:pPr>
        <w:spacing w:line="259" w:lineRule="auto" w:after="100"/>
        <w:jc w:val="both"/>
      </w:pPr>
      <w:r>
        <w:rPr>
          <w:rFonts w:ascii="Times New Roman" w:hAnsi="Times New Roman" w:eastAsia="Times New Roman"/>
          <w:color w:val="000000"/>
          <w:sz w:val="24"/>
        </w:rPr>
        <w:t>Or Y =3D where C is a constant =3D ( )</w:t>
      </w:r>
    </w:p>
    <w:p>
      <w:pPr>
        <w:spacing w:line="259" w:lineRule="auto" w:after="100"/>
        <w:jc w:val="both"/>
      </w:pPr>
      <w:r>
        <w:rPr>
          <w:rFonts w:ascii="Times New Roman" w:hAnsi="Times New Roman" w:eastAsia="Times New Roman"/>
          <w:color w:val="000000"/>
          <w:sz w:val="24"/>
        </w:rPr>
        <w:t>Thus Y varies inversely as Z 4 .</w:t>
      </w:r>
    </w:p>
    <w:p>
      <w:pPr>
        <w:spacing w:line="259" w:lineRule="auto" w:after="100"/>
        <w:jc w:val="both"/>
      </w:pPr>
      <w:r>
        <w:rPr>
          <w:rFonts w:ascii="Times New Roman" w:hAnsi="Times New Roman" w:eastAsia="Times New Roman"/>
          <w:color w:val="000000"/>
          <w:sz w:val="24"/>
        </w:rPr>
        <w:t>(Alternatively, YZ 4 =3D C)</w:t>
      </w:r>
    </w:p>
    <w:p>
      <w:pPr>
        <w:spacing w:line="259" w:lineRule="auto" w:after="100"/>
        <w:jc w:val="both"/>
      </w:pPr>
      <w:r>
        <w:rPr>
          <w:rFonts w:ascii="Times New Roman" w:hAnsi="Times New Roman" w:eastAsia="Times New Roman"/>
          <w:color w:val="000000"/>
          <w:sz w:val="24"/>
        </w:rPr>
        <w:t>1. A rectangle has a constant area, A. its length is l and its breadth is b.</w:t>
      </w:r>
    </w:p>
    <w:p>
      <w:pPr>
        <w:spacing w:line="259" w:lineRule="auto" w:after="100"/>
        <w:jc w:val="both"/>
      </w:pPr>
      <w:r>
        <w:rPr>
          <w:rFonts w:ascii="Times New Roman" w:hAnsi="Times New Roman" w:eastAsia="Times New Roman"/>
          <w:color w:val="000000"/>
          <w:sz w:val="24"/>
        </w:rPr>
        <w:t>1. Write a formula for l in terms of A and b</w:t>
      </w:r>
    </w:p>
    <w:p>
      <w:pPr>
        <w:spacing w:line="259" w:lineRule="auto" w:after="100"/>
        <w:jc w:val="both"/>
      </w:pPr>
      <w:r>
        <w:rPr>
          <w:rFonts w:ascii="Times New Roman" w:hAnsi="Times New Roman" w:eastAsia="Times New Roman"/>
          <w:color w:val="000000"/>
          <w:sz w:val="24"/>
        </w:rPr>
        <w:t>1. Write a formula for b in terms of A and l.</w:t>
      </w:r>
    </w:p>
    <w:p>
      <w:pPr>
        <w:spacing w:line="259" w:lineRule="auto" w:after="100"/>
        <w:jc w:val="both"/>
      </w:pPr>
      <w:r>
        <w:rPr>
          <w:rFonts w:ascii="Times New Roman" w:hAnsi="Times New Roman" w:eastAsia="Times New Roman"/>
          <w:color w:val="000000"/>
          <w:sz w:val="24"/>
        </w:rPr>
        <w:t>2. Does l vary inversely or directly with b?</w:t>
      </w:r>
    </w:p>
    <w:p>
      <w:pPr>
        <w:spacing w:line="259" w:lineRule="auto" w:after="100"/>
        <w:jc w:val="both"/>
      </w:pPr>
      <w:r>
        <w:rPr>
          <w:rFonts w:ascii="Times New Roman" w:hAnsi="Times New Roman" w:eastAsia="Times New Roman"/>
          <w:color w:val="000000"/>
          <w:sz w:val="24"/>
        </w:rPr>
        <w:t>Partial Variation</w:t>
      </w:r>
    </w:p>
    <w:p>
      <w:pPr>
        <w:spacing w:line="259" w:lineRule="auto" w:after="100"/>
        <w:jc w:val="both"/>
      </w:pPr>
      <w:r>
        <w:rPr>
          <w:rFonts w:ascii="Times New Roman" w:hAnsi="Times New Roman" w:eastAsia="Times New Roman"/>
          <w:color w:val="000000"/>
          <w:sz w:val="24"/>
        </w:rPr>
        <w:t>When a tailor makes a dress, the total cost depends on two things: first the cost of the cloth; secondly the amount of the time it takes to make the dress. The cost of the cloth is constant, but the time taken to make the dress can vary. A simple dress will take a short time to make; a dress with a difficult pattern will take a long time. This is an example of parital variation. The cost is partly constant and partly varies with the amount of time taken. In algebraic from, C=3D a + kt, where C is the cost, t is the time taken and a and k are constants.</w:t>
      </w:r>
    </w:p>
    <w:p>
      <w:pPr>
        <w:spacing w:line="259" w:lineRule="auto" w:after="100"/>
        <w:jc w:val="both"/>
      </w:pPr>
      <w:r>
        <w:rPr>
          <w:rFonts w:ascii="Times New Roman" w:hAnsi="Times New Roman" w:eastAsia="Times New Roman"/>
          <w:color w:val="000000"/>
          <w:sz w:val="24"/>
        </w:rPr>
        <w:t>R is partly constant and partly varies with E. when R =3D 350, E =3D 1,600 and when R =3D 730, E =3D 3,600.</w:t>
      </w:r>
    </w:p>
    <w:p>
      <w:pPr>
        <w:spacing w:line="259" w:lineRule="auto" w:after="100"/>
        <w:jc w:val="both"/>
      </w:pPr>
      <w:r>
        <w:rPr>
          <w:rFonts w:ascii="Times New Roman" w:hAnsi="Times New Roman" w:eastAsia="Times New Roman"/>
          <w:color w:val="000000"/>
          <w:sz w:val="24"/>
        </w:rPr>
        <w:t>· Find the formula which connects R and E.</w:t>
      </w:r>
    </w:p>
    <w:p>
      <w:pPr>
        <w:spacing w:line="259" w:lineRule="auto" w:after="100"/>
        <w:jc w:val="both"/>
      </w:pPr>
      <w:r>
        <w:rPr>
          <w:rFonts w:ascii="Times New Roman" w:hAnsi="Times New Roman" w:eastAsia="Times New Roman"/>
          <w:color w:val="000000"/>
          <w:sz w:val="24"/>
        </w:rPr>
        <w:t>o Find R when E =3D 1300</w:t>
      </w:r>
    </w:p>
    <w:p>
      <w:pPr>
        <w:spacing w:line="259" w:lineRule="auto" w:after="100"/>
        <w:jc w:val="both"/>
      </w:pPr>
      <w:r>
        <w:rPr>
          <w:rFonts w:ascii="Times New Roman" w:hAnsi="Times New Roman" w:eastAsia="Times New Roman"/>
          <w:color w:val="000000"/>
          <w:sz w:val="24"/>
        </w:rPr>
        <w:t>a.From the first sentence,</w:t>
      </w:r>
    </w:p>
    <w:p>
      <w:pPr>
        <w:spacing w:line="259" w:lineRule="auto" w:after="100"/>
        <w:jc w:val="both"/>
      </w:pPr>
      <w:r>
        <w:rPr>
          <w:rFonts w:ascii="Times New Roman" w:hAnsi="Times New Roman" w:eastAsia="Times New Roman"/>
          <w:color w:val="000000"/>
          <w:sz w:val="24"/>
        </w:rPr>
        <w:t>R =3D c + KE where c and k are constants. Substituting the given values gives two equations.</w:t>
      </w:r>
    </w:p>
    <w:p>
      <w:pPr>
        <w:spacing w:line="259" w:lineRule="auto" w:after="100"/>
        <w:jc w:val="both"/>
      </w:pPr>
      <w:r>
        <w:rPr>
          <w:rFonts w:ascii="Times New Roman" w:hAnsi="Times New Roman" w:eastAsia="Times New Roman"/>
          <w:color w:val="000000"/>
          <w:sz w:val="24"/>
        </w:rPr>
        <w:t>530 =3D c + 1600k (1)</w:t>
      </w:r>
    </w:p>
    <w:p>
      <w:pPr>
        <w:spacing w:line="259" w:lineRule="auto" w:after="100"/>
        <w:jc w:val="both"/>
      </w:pPr>
      <w:r>
        <w:rPr>
          <w:rFonts w:ascii="Times New Roman" w:hAnsi="Times New Roman" w:eastAsia="Times New Roman"/>
          <w:color w:val="000000"/>
          <w:sz w:val="24"/>
        </w:rPr>
        <w:t>730 =3D c + 3600k (2)</w:t>
      </w:r>
    </w:p>
    <w:p>
      <w:pPr>
        <w:spacing w:line="259" w:lineRule="auto" w:after="100"/>
        <w:jc w:val="both"/>
      </w:pPr>
      <w:r>
        <w:rPr>
          <w:rFonts w:ascii="Times New Roman" w:hAnsi="Times New Roman" w:eastAsia="Times New Roman"/>
          <w:color w:val="000000"/>
          <w:sz w:val="24"/>
        </w:rPr>
        <w:t>These are simultaneous equations.</w:t>
      </w:r>
    </w:p>
    <w:p>
      <w:pPr>
        <w:spacing w:line="259" w:lineRule="auto" w:after="100"/>
        <w:jc w:val="both"/>
      </w:pPr>
      <w:r>
        <w:rPr>
          <w:rFonts w:ascii="Times New Roman" w:hAnsi="Times New Roman" w:eastAsia="Times New Roman"/>
          <w:color w:val="000000"/>
          <w:sz w:val="24"/>
        </w:rPr>
        <w:t>Subtract (1) from (2)</w:t>
      </w:r>
    </w:p>
    <w:p>
      <w:pPr>
        <w:spacing w:line="259" w:lineRule="auto" w:after="100"/>
        <w:jc w:val="both"/>
      </w:pPr>
      <w:r>
        <w:rPr>
          <w:rFonts w:ascii="Times New Roman" w:hAnsi="Times New Roman" w:eastAsia="Times New Roman"/>
          <w:color w:val="000000"/>
          <w:sz w:val="24"/>
        </w:rPr>
        <w:t>200 =3D 2000k</w:t>
      </w:r>
    </w:p>
    <w:p>
      <w:pPr>
        <w:spacing w:line="259" w:lineRule="auto" w:after="100"/>
        <w:jc w:val="left"/>
      </w:pPr>
      <w:r>
        <w:rPr>
          <w:rFonts w:ascii="Times New Roman" w:hAnsi="Times New Roman" w:eastAsia="Times New Roman"/>
          <w:b/>
          <w:color w:val="000000"/>
          <w:sz w:val="24"/>
        </w:rPr>
        <w:t>K =3D =3D</w:t>
      </w:r>
    </w:p>
    <w:p>
      <w:pPr>
        <w:spacing w:line="259" w:lineRule="auto" w:after="100"/>
        <w:jc w:val="both"/>
      </w:pPr>
      <w:r>
        <w:rPr>
          <w:rFonts w:ascii="Times New Roman" w:hAnsi="Times New Roman" w:eastAsia="Times New Roman"/>
          <w:color w:val="000000"/>
          <w:sz w:val="24"/>
        </w:rPr>
        <w:t>Substituting in (1),</w:t>
      </w:r>
    </w:p>
    <w:p>
      <w:pPr>
        <w:spacing w:line="259" w:lineRule="auto" w:after="100"/>
        <w:jc w:val="both"/>
      </w:pPr>
      <w:r>
        <w:rPr>
          <w:rFonts w:ascii="Times New Roman" w:hAnsi="Times New Roman" w:eastAsia="Times New Roman"/>
          <w:color w:val="000000"/>
          <w:sz w:val="24"/>
        </w:rPr>
        <w:t>530 =3D c + 1600 x</w:t>
      </w:r>
    </w:p>
    <w:p>
      <w:pPr>
        <w:spacing w:line="259" w:lineRule="auto" w:after="100"/>
        <w:jc w:val="both"/>
      </w:pPr>
      <w:r>
        <w:rPr>
          <w:rFonts w:ascii="Times New Roman" w:hAnsi="Times New Roman" w:eastAsia="Times New Roman"/>
          <w:color w:val="000000"/>
          <w:sz w:val="24"/>
        </w:rPr>
        <w:t>530 =3D c + 160</w:t>
      </w:r>
    </w:p>
    <w:p>
      <w:pPr>
        <w:spacing w:line="259" w:lineRule="auto" w:after="100"/>
        <w:jc w:val="both"/>
      </w:pPr>
      <w:r>
        <w:rPr>
          <w:rFonts w:ascii="Times New Roman" w:hAnsi="Times New Roman" w:eastAsia="Times New Roman"/>
          <w:color w:val="000000"/>
          <w:sz w:val="24"/>
        </w:rPr>
        <w:t>Thus, c =3D 370</w:t>
      </w:r>
    </w:p>
    <w:p>
      <w:pPr>
        <w:spacing w:line="259" w:lineRule="auto" w:after="100"/>
        <w:jc w:val="both"/>
      </w:pPr>
      <w:r>
        <w:rPr>
          <w:rFonts w:ascii="Times New Roman" w:hAnsi="Times New Roman" w:eastAsia="Times New Roman"/>
          <w:color w:val="000000"/>
          <w:sz w:val="24"/>
        </w:rPr>
        <w:t>Thus, R =3D 370 + E is the required formula.</w:t>
      </w:r>
    </w:p>
    <w:p>
      <w:pPr>
        <w:spacing w:line="259" w:lineRule="auto" w:after="100"/>
        <w:jc w:val="both"/>
      </w:pPr>
      <w:r>
        <w:rPr>
          <w:rFonts w:ascii="Times New Roman" w:hAnsi="Times New Roman" w:eastAsia="Times New Roman"/>
          <w:color w:val="000000"/>
          <w:sz w:val="24"/>
        </w:rPr>
        <w:t>b. R =3D 370 +</w:t>
      </w:r>
    </w:p>
    <w:p>
      <w:pPr>
        <w:spacing w:line="259" w:lineRule="auto" w:after="100"/>
        <w:jc w:val="both"/>
      </w:pPr>
      <w:r>
        <w:rPr>
          <w:rFonts w:ascii="Times New Roman" w:hAnsi="Times New Roman" w:eastAsia="Times New Roman"/>
          <w:color w:val="000000"/>
          <w:sz w:val="24"/>
        </w:rPr>
        <w:t>when E =3D 1300,</w:t>
      </w:r>
    </w:p>
    <w:p>
      <w:pPr>
        <w:spacing w:line="259" w:lineRule="auto" w:after="100"/>
        <w:jc w:val="left"/>
      </w:pPr>
      <w:r>
        <w:rPr>
          <w:rFonts w:ascii="Times New Roman" w:hAnsi="Times New Roman" w:eastAsia="Times New Roman"/>
          <w:b/>
          <w:color w:val="000000"/>
          <w:sz w:val="24"/>
        </w:rPr>
        <w:t>R =3D 370 +</w:t>
      </w:r>
    </w:p>
    <w:p>
      <w:pPr>
        <w:spacing w:line="259" w:lineRule="auto" w:after="100"/>
        <w:jc w:val="left"/>
      </w:pPr>
      <w:r>
        <w:rPr>
          <w:rFonts w:ascii="Times New Roman" w:hAnsi="Times New Roman" w:eastAsia="Times New Roman"/>
          <w:b/>
          <w:color w:val="000000"/>
          <w:sz w:val="24"/>
        </w:rPr>
        <w:t>=3D 370 + 130</w:t>
      </w:r>
    </w:p>
    <w:p>
      <w:pPr>
        <w:spacing w:line="259" w:lineRule="auto" w:after="100"/>
        <w:jc w:val="left"/>
      </w:pPr>
      <w:r>
        <w:rPr>
          <w:rFonts w:ascii="Times New Roman" w:hAnsi="Times New Roman" w:eastAsia="Times New Roman"/>
          <w:b/>
          <w:color w:val="000000"/>
          <w:sz w:val="24"/>
        </w:rPr>
        <w:t>=3D 500</w:t>
      </w:r>
    </w:p>
    <w:p>
      <w:pPr>
        <w:spacing w:line="259" w:lineRule="auto" w:after="100"/>
        <w:jc w:val="both"/>
      </w:pPr>
      <w:r>
        <w:rPr>
          <w:rFonts w:ascii="Times New Roman" w:hAnsi="Times New Roman" w:eastAsia="Times New Roman"/>
          <w:color w:val="000000"/>
          <w:sz w:val="24"/>
        </w:rPr>
        <w:t>1. The cost of a car service is partly constant and partly varies with time it takes to do the work. It cost N3, 500 for a 5 hour service and N2, 900 for a 4-hour service. Find the formula connecting cost, NC with time, T hours Hence find the cost of a 7 hour service. X is partly constant and partly varies as y. when y =3D 2, x =3D 30, and when y =3D 6, x =3D 50.Find the relationship between x and y.Find x when y =3D 3</w:t>
      </w:r>
    </w:p>
    <w:p>
      <w:pPr>
        <w:spacing w:line="259" w:lineRule="auto" w:after="100"/>
        <w:jc w:val="both"/>
      </w:pPr>
      <w:r>
        <w:rPr>
          <w:rFonts w:ascii="Times New Roman" w:hAnsi="Times New Roman" w:eastAsia="Times New Roman"/>
          <w:color w:val="000000"/>
          <w:sz w:val="24"/>
        </w:rPr>
        <w:t>1. If a man cycles 15km in 1 hour, how far will he cycle in two hours if he keeps up the same rate?</w:t>
      </w:r>
    </w:p>
    <w:p>
      <w:pPr>
        <w:spacing w:line="259" w:lineRule="auto" w:after="100"/>
        <w:jc w:val="both"/>
      </w:pPr>
      <w:r>
        <w:rPr>
          <w:rFonts w:ascii="Times New Roman" w:hAnsi="Times New Roman" w:eastAsia="Times New Roman"/>
          <w:color w:val="000000"/>
          <w:sz w:val="24"/>
        </w:rPr>
        <w:t>1. A piece of string is cut into n pieces of equal length l.</w:t>
      </w:r>
    </w:p>
    <w:p>
      <w:pPr>
        <w:spacing w:line="259" w:lineRule="auto" w:after="100"/>
        <w:jc w:val="both"/>
      </w:pPr>
      <w:r>
        <w:rPr>
          <w:rFonts w:ascii="Times New Roman" w:hAnsi="Times New Roman" w:eastAsia="Times New Roman"/>
          <w:color w:val="000000"/>
          <w:sz w:val="24"/>
        </w:rPr>
        <w:t>1. Does n vary directly or inversely with l?</w:t>
      </w:r>
    </w:p>
    <w:p>
      <w:pPr>
        <w:spacing w:line="259" w:lineRule="auto" w:after="100"/>
        <w:jc w:val="both"/>
      </w:pPr>
      <w:r>
        <w:rPr>
          <w:rFonts w:ascii="Times New Roman" w:hAnsi="Times New Roman" w:eastAsia="Times New Roman"/>
          <w:color w:val="000000"/>
          <w:sz w:val="24"/>
        </w:rPr>
        <w:t>2. The mass of rice that each woman gets when sharing a sack varies inversely with the number of women. When there are 20 women, each gets 6kg of rice. If there are nine woman, how much does each get?</w:t>
      </w:r>
    </w:p>
    <w:p>
      <w:pPr>
        <w:spacing w:line="259" w:lineRule="auto" w:after="100"/>
        <w:jc w:val="both"/>
      </w:pPr>
      <w:r>
        <w:rPr>
          <w:rFonts w:ascii="Times New Roman" w:hAnsi="Times New Roman" w:eastAsia="Times New Roman"/>
          <w:color w:val="000000"/>
          <w:sz w:val="24"/>
        </w:rPr>
        <w:t>x when y =3D 7 and z =3D 3, x =3D 42.</w:t>
      </w:r>
    </w:p>
    <w:p>
      <w:pPr>
        <w:spacing w:line="259" w:lineRule="auto" w:after="100"/>
        <w:jc w:val="both"/>
      </w:pPr>
      <w:r>
        <w:rPr>
          <w:rFonts w:ascii="Times New Roman" w:hAnsi="Times New Roman" w:eastAsia="Times New Roman"/>
          <w:color w:val="000000"/>
          <w:sz w:val="24"/>
        </w:rPr>
        <w:t>1. Find the relation between x, y and z A. y =3D xz B. x =3D y/z C. x =3D 18y/z D. y =3D 18xz</w:t>
      </w:r>
    </w:p>
    <w:p>
      <w:pPr>
        <w:spacing w:line="259" w:lineRule="auto" w:after="100"/>
        <w:jc w:val="both"/>
      </w:pPr>
      <w:r>
        <w:rPr>
          <w:rFonts w:ascii="Times New Roman" w:hAnsi="Times New Roman" w:eastAsia="Times New Roman"/>
          <w:color w:val="000000"/>
          <w:sz w:val="24"/>
        </w:rPr>
        <w:t>1. Find x when y =3D 5 and z =3D 9 A. 20 B. 5 C. 2 D. 10</w:t>
      </w:r>
    </w:p>
    <w:p>
      <w:pPr>
        <w:spacing w:line="259" w:lineRule="auto" w:after="100"/>
        <w:jc w:val="both"/>
      </w:pPr>
      <w:r>
        <w:rPr>
          <w:rFonts w:ascii="Times New Roman" w:hAnsi="Times New Roman" w:eastAsia="Times New Roman"/>
          <w:color w:val="000000"/>
          <w:sz w:val="24"/>
        </w:rPr>
        <w:t>2. Which of the following give the correct expressions for inverse variation A. x =3D ky B. x =3D k/y C. x =3D kyz D. x =3D 1/y</w:t>
      </w:r>
    </w:p>
    <w:p>
      <w:pPr>
        <w:spacing w:line="259" w:lineRule="auto" w:after="100"/>
        <w:jc w:val="both"/>
      </w:pPr>
      <w:r>
        <w:rPr>
          <w:rFonts w:ascii="Times New Roman" w:hAnsi="Times New Roman" w:eastAsia="Times New Roman"/>
          <w:color w:val="000000"/>
          <w:sz w:val="24"/>
        </w:rPr>
        <w:t>3. If r 1/T and T =3D 8 when R =3D 4, find the relationship between R and T A. R =3D 32/T B. R =3D 32T C. R =3D T/32 D. 32 =3D R</w:t>
      </w:r>
    </w:p>
    <w:p>
      <w:pPr>
        <w:spacing w:line="259" w:lineRule="auto" w:after="100"/>
        <w:jc w:val="both"/>
      </w:pPr>
      <w:r>
        <w:rPr>
          <w:rFonts w:ascii="Times New Roman" w:hAnsi="Times New Roman" w:eastAsia="Times New Roman"/>
          <w:color w:val="000000"/>
          <w:sz w:val="24"/>
        </w:rPr>
        <w:t>4. If D varies inversely as T use the symbol to show a connection between d and t. A. d t B. d 1/t C. d =3D 1/2t D. d =3D 1/t</w:t>
      </w:r>
    </w:p>
    <w:p>
      <w:pPr>
        <w:spacing w:line="259" w:lineRule="auto" w:after="100"/>
        <w:jc w:val="both"/>
      </w:pPr>
      <w:r>
        <w:rPr>
          <w:rFonts w:ascii="Times New Roman" w:hAnsi="Times New Roman" w:eastAsia="Times New Roman"/>
          <w:color w:val="000000"/>
          <w:sz w:val="24"/>
        </w:rPr>
        <w:t>1. The number of bricks, b, that a man can carry varies inversely with the mass of each brick, m kg, find the relationship between b and m. hence find the number of 3 bricks that he can carry.</w:t>
      </w:r>
    </w:p>
    <w:p>
      <w:pPr>
        <w:spacing w:line="259" w:lineRule="auto" w:after="100"/>
        <w:jc w:val="both"/>
      </w:pPr>
      <w:r>
        <w:rPr>
          <w:rFonts w:ascii="Times New Roman" w:hAnsi="Times New Roman" w:eastAsia="Times New Roman"/>
          <w:color w:val="000000"/>
          <w:sz w:val="24"/>
        </w:rPr>
        <w:t>1. If x – 3 is directly proportional to the square of y and x =3D 5 when y =3D 2, find x when y =3D 6</w:t>
      </w:r>
    </w:p>
    <w:p>
      <w:pPr>
        <w:spacing w:line="259" w:lineRule="auto" w:after="100"/>
        <w:jc w:val="both"/>
      </w:pPr>
      <w:r>
        <w:rPr>
          <w:rFonts w:ascii="Times New Roman" w:hAnsi="Times New Roman" w:eastAsia="Times New Roman"/>
          <w:color w:val="000000"/>
          <w:sz w:val="24"/>
        </w:rPr>
        <w:t>37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p>
      <w:pPr>
        <w:spacing w:line="259" w:lineRule="auto" w:after="100"/>
        <w:jc w:val="both"/>
      </w:pPr>
      <w:r>
        <w:rPr>
          <w:rFonts w:ascii="Times New Roman" w:hAnsi="Times New Roman" w:eastAsia="Times New Roman"/>
          <w:color w:val="000000"/>
          <w:sz w:val="24"/>
        </w:rPr>
        <w:t>Close</w:t>
      </w:r>
    </w:p>
    <w:p>
      <w:pPr>
        <w:spacing w:line="259" w:lineRule="auto" w:after="100"/>
        <w:jc w:val="left"/>
      </w:pPr>
      <w:r>
        <w:rPr>
          <w:rFonts w:ascii="Times New Roman" w:hAnsi="Times New Roman" w:eastAsia="Times New Roman"/>
          <w:b/>
          <w:color w:val="000000"/>
          <w:sz w:val="24"/>
        </w:rPr>
        <w:t>Privacy Overview</w:t>
      </w:r>
    </w:p>
    <w:p>
      <w:pPr>
        <w:spacing w:line="259" w:lineRule="auto" w:after="100"/>
        <w:jc w:val="both"/>
      </w:pPr>
      <w:r>
        <w:rPr>
          <w:rFonts w:ascii="Times New Roman" w:hAnsi="Times New Roman" w:eastAsia="Times New Roman"/>
          <w:color w:val="000000"/>
          <w:sz w:val="24"/>
        </w:rPr>
        <w:t>This website uses cookies to improve your experience while you navigate through the website. Out of these, the cookies that are categorized as necessary are stored on your browser as they are essential for the working of basic functionalities of the website. We also use third-party cookies that help us analyze and understand how you use this website. These cookies will be stored in your browser only with your consent. You also have the option to opt-out of these cookies. But opting out of some of these cookies may affect your browsing experience.</w:t>
      </w:r>
    </w:p>
    <w:p>
      <w:pPr>
        <w:spacing w:line="259" w:lineRule="auto" w:after="100"/>
        <w:jc w:val="left"/>
      </w:pPr>
      <w:r>
        <w:rPr>
          <w:rFonts w:ascii="Times New Roman" w:hAnsi="Times New Roman" w:eastAsia="Times New Roman"/>
          <w:b/>
          <w:color w:val="000000"/>
          <w:sz w:val="24"/>
        </w:rPr>
        <w:t>SAVE &amp; ACCEPT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