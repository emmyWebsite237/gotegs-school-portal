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Government Note SS1 – Edudelight.com</w:t>
      </w:r>
    </w:p>
    <w:p>
      <w:pPr>
        <w:spacing w:line="259" w:lineRule="auto" w:after="100"/>
        <w:jc w:val="left"/>
      </w:pPr>
      <w:r>
        <w:rPr>
          <w:rFonts w:ascii="Times New Roman" w:hAnsi="Times New Roman" w:eastAsia="Times New Roman"/>
          <w:b/>
          <w:color w:val="000000"/>
          <w:sz w:val="24"/>
        </w:rPr>
        <w:t>SCHEME OF WORK GOVERNMENT SS1 FIRST TERM</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The Meaning and the Scope of the Subject Matter: Government</w:t>
      </w:r>
    </w:p>
    <w:p>
      <w:pPr>
        <w:spacing w:line="259" w:lineRule="auto" w:after="100"/>
        <w:jc w:val="both"/>
      </w:pPr>
      <w:r>
        <w:rPr>
          <w:rFonts w:ascii="Times New Roman" w:hAnsi="Times New Roman" w:eastAsia="Times New Roman"/>
          <w:color w:val="000000"/>
          <w:sz w:val="24"/>
        </w:rPr>
        <w:t>v Government as an Institution of the State</w:t>
      </w:r>
    </w:p>
    <w:p>
      <w:pPr>
        <w:spacing w:line="259" w:lineRule="auto" w:after="100"/>
        <w:jc w:val="both"/>
      </w:pPr>
      <w:r>
        <w:rPr>
          <w:rFonts w:ascii="Times New Roman" w:hAnsi="Times New Roman" w:eastAsia="Times New Roman"/>
          <w:color w:val="000000"/>
          <w:sz w:val="24"/>
        </w:rPr>
        <w:t>v Government as an Art of Governing</w:t>
      </w:r>
    </w:p>
    <w:p>
      <w:pPr>
        <w:spacing w:line="259" w:lineRule="auto" w:after="100"/>
        <w:jc w:val="both"/>
      </w:pPr>
      <w:r>
        <w:rPr>
          <w:rFonts w:ascii="Times New Roman" w:hAnsi="Times New Roman" w:eastAsia="Times New Roman"/>
          <w:color w:val="000000"/>
          <w:sz w:val="24"/>
        </w:rPr>
        <w:t>v Government as an Academic Field of Study</w:t>
      </w:r>
    </w:p>
    <w:p>
      <w:pPr>
        <w:spacing w:line="259" w:lineRule="auto" w:after="100"/>
        <w:jc w:val="both"/>
      </w:pPr>
      <w:r>
        <w:rPr>
          <w:rFonts w:ascii="Times New Roman" w:hAnsi="Times New Roman" w:eastAsia="Times New Roman"/>
          <w:color w:val="000000"/>
          <w:sz w:val="24"/>
        </w:rPr>
        <w:t>2. Features/Characteristics of government;</w:t>
      </w:r>
    </w:p>
    <w:p>
      <w:pPr>
        <w:spacing w:line="259" w:lineRule="auto" w:after="100"/>
        <w:jc w:val="both"/>
      </w:pPr>
      <w:r>
        <w:rPr>
          <w:rFonts w:ascii="Times New Roman" w:hAnsi="Times New Roman" w:eastAsia="Times New Roman"/>
          <w:color w:val="000000"/>
          <w:sz w:val="24"/>
        </w:rPr>
        <w:t>Ø Features of Government</w:t>
      </w:r>
    </w:p>
    <w:p>
      <w:pPr>
        <w:spacing w:line="259" w:lineRule="auto" w:after="100"/>
        <w:jc w:val="both"/>
      </w:pPr>
      <w:r>
        <w:rPr>
          <w:rFonts w:ascii="Times New Roman" w:hAnsi="Times New Roman" w:eastAsia="Times New Roman"/>
          <w:color w:val="000000"/>
          <w:sz w:val="24"/>
        </w:rPr>
        <w:t>Ø Functions of Government</w:t>
      </w:r>
    </w:p>
    <w:p>
      <w:pPr>
        <w:spacing w:line="259" w:lineRule="auto" w:after="100"/>
        <w:jc w:val="both"/>
      </w:pPr>
      <w:r>
        <w:rPr>
          <w:rFonts w:ascii="Times New Roman" w:hAnsi="Times New Roman" w:eastAsia="Times New Roman"/>
          <w:color w:val="000000"/>
          <w:sz w:val="24"/>
        </w:rPr>
        <w:t>Ø Why we Study Government</w:t>
      </w:r>
    </w:p>
    <w:p>
      <w:pPr>
        <w:spacing w:line="259" w:lineRule="auto" w:after="100"/>
        <w:jc w:val="both"/>
      </w:pPr>
      <w:r>
        <w:rPr>
          <w:rFonts w:ascii="Times New Roman" w:hAnsi="Times New Roman" w:eastAsia="Times New Roman"/>
          <w:color w:val="000000"/>
          <w:sz w:val="24"/>
        </w:rPr>
        <w:t>3. Basic Concepts of Government:</w:t>
      </w:r>
    </w:p>
    <w:p>
      <w:pPr>
        <w:spacing w:line="259" w:lineRule="auto" w:after="100"/>
        <w:jc w:val="both"/>
      </w:pPr>
      <w:r>
        <w:rPr>
          <w:rFonts w:ascii="Times New Roman" w:hAnsi="Times New Roman" w:eastAsia="Times New Roman"/>
          <w:color w:val="000000"/>
          <w:sz w:val="24"/>
        </w:rPr>
        <w:t>ü Power</w:t>
      </w:r>
    </w:p>
    <w:p>
      <w:pPr>
        <w:spacing w:line="259" w:lineRule="auto" w:after="100"/>
        <w:jc w:val="both"/>
      </w:pPr>
      <w:r>
        <w:rPr>
          <w:rFonts w:ascii="Times New Roman" w:hAnsi="Times New Roman" w:eastAsia="Times New Roman"/>
          <w:color w:val="000000"/>
          <w:sz w:val="24"/>
        </w:rPr>
        <w:t>ü Authority</w:t>
      </w:r>
    </w:p>
    <w:p>
      <w:pPr>
        <w:spacing w:line="259" w:lineRule="auto" w:after="100"/>
        <w:jc w:val="both"/>
      </w:pPr>
      <w:r>
        <w:rPr>
          <w:rFonts w:ascii="Times New Roman" w:hAnsi="Times New Roman" w:eastAsia="Times New Roman"/>
          <w:color w:val="000000"/>
          <w:sz w:val="24"/>
        </w:rPr>
        <w:t>4. i) Legitimacy ii) Sovereignty iii) Democracy</w:t>
      </w:r>
    </w:p>
    <w:p>
      <w:pPr>
        <w:spacing w:line="259" w:lineRule="auto" w:after="100"/>
        <w:jc w:val="both"/>
      </w:pPr>
      <w:r>
        <w:rPr>
          <w:rFonts w:ascii="Times New Roman" w:hAnsi="Times New Roman" w:eastAsia="Times New Roman"/>
          <w:color w:val="000000"/>
          <w:sz w:val="24"/>
        </w:rPr>
        <w:t>5. i) Communalism ii) Feudalism</w:t>
      </w:r>
    </w:p>
    <w:p>
      <w:pPr>
        <w:spacing w:line="259" w:lineRule="auto" w:after="100"/>
        <w:jc w:val="both"/>
      </w:pPr>
      <w:r>
        <w:rPr>
          <w:rFonts w:ascii="Times New Roman" w:hAnsi="Times New Roman" w:eastAsia="Times New Roman"/>
          <w:color w:val="000000"/>
          <w:sz w:val="24"/>
        </w:rPr>
        <w:t>6. i) Socialism (ii) Communism (iii) Capitalism</w:t>
      </w:r>
    </w:p>
    <w:p>
      <w:pPr>
        <w:spacing w:line="259" w:lineRule="auto" w:after="100"/>
        <w:jc w:val="both"/>
      </w:pPr>
      <w:r>
        <w:rPr>
          <w:rFonts w:ascii="Times New Roman" w:hAnsi="Times New Roman" w:eastAsia="Times New Roman"/>
          <w:color w:val="000000"/>
          <w:sz w:val="24"/>
        </w:rPr>
        <w:t>7. i) Fascism ii) Nazism iii) Totalitarianism</w:t>
      </w:r>
    </w:p>
    <w:p>
      <w:pPr>
        <w:spacing w:line="259" w:lineRule="auto" w:after="100"/>
        <w:jc w:val="both"/>
      </w:pPr>
      <w:r>
        <w:rPr>
          <w:rFonts w:ascii="Times New Roman" w:hAnsi="Times New Roman" w:eastAsia="Times New Roman"/>
          <w:color w:val="000000"/>
          <w:sz w:val="24"/>
        </w:rPr>
        <w:t>8. State and Nation; Political Culture</w:t>
      </w:r>
    </w:p>
    <w:p>
      <w:pPr>
        <w:spacing w:line="259" w:lineRule="auto" w:after="100"/>
        <w:jc w:val="both"/>
      </w:pPr>
      <w:r>
        <w:rPr>
          <w:rFonts w:ascii="Times New Roman" w:hAnsi="Times New Roman" w:eastAsia="Times New Roman"/>
          <w:color w:val="000000"/>
          <w:sz w:val="24"/>
        </w:rPr>
        <w:t>9. Political Socialization</w:t>
      </w:r>
    </w:p>
    <w:p>
      <w:pPr>
        <w:spacing w:line="259" w:lineRule="auto" w:after="100"/>
        <w:jc w:val="both"/>
      </w:pPr>
      <w:r>
        <w:rPr>
          <w:rFonts w:ascii="Times New Roman" w:hAnsi="Times New Roman" w:eastAsia="Times New Roman"/>
          <w:color w:val="000000"/>
          <w:sz w:val="24"/>
        </w:rPr>
        <w:t>10. Characteristics of government: (i) Unitary government (ii) Federal government.</w:t>
      </w:r>
    </w:p>
    <w:p>
      <w:pPr>
        <w:spacing w:line="259" w:lineRule="auto" w:after="100"/>
        <w:jc w:val="both"/>
      </w:pPr>
      <w:r>
        <w:rPr>
          <w:rFonts w:ascii="Times New Roman" w:hAnsi="Times New Roman" w:eastAsia="Times New Roman"/>
          <w:color w:val="000000"/>
          <w:sz w:val="24"/>
        </w:rPr>
        <w:t>11. Revision/examination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THE MEANING AND SCOPE OF THE SUBJECT MATTER: GOVERNMENT</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Government as an Institution of the State</w:t>
      </w:r>
    </w:p>
    <w:p>
      <w:pPr>
        <w:spacing w:line="259" w:lineRule="auto" w:after="100"/>
        <w:jc w:val="both"/>
      </w:pPr>
      <w:r>
        <w:rPr>
          <w:rFonts w:ascii="Times New Roman" w:hAnsi="Times New Roman" w:eastAsia="Times New Roman"/>
          <w:color w:val="000000"/>
          <w:sz w:val="24"/>
        </w:rPr>
        <w:t>· Government as a Process or Art of Governing</w:t>
      </w:r>
    </w:p>
    <w:p>
      <w:pPr>
        <w:spacing w:line="259" w:lineRule="auto" w:after="100"/>
        <w:jc w:val="both"/>
      </w:pPr>
      <w:r>
        <w:rPr>
          <w:rFonts w:ascii="Times New Roman" w:hAnsi="Times New Roman" w:eastAsia="Times New Roman"/>
          <w:color w:val="000000"/>
          <w:sz w:val="24"/>
        </w:rPr>
        <w:t>· Government as an Academic Field of Study</w:t>
      </w:r>
    </w:p>
    <w:p>
      <w:pPr>
        <w:spacing w:line="259" w:lineRule="auto" w:after="100"/>
        <w:jc w:val="left"/>
      </w:pPr>
      <w:r>
        <w:rPr>
          <w:rFonts w:ascii="Times New Roman" w:hAnsi="Times New Roman" w:eastAsia="Times New Roman"/>
          <w:b/>
          <w:color w:val="000000"/>
          <w:sz w:val="24"/>
        </w:rPr>
        <w:t>GOVERNMENT AS AN INSTITUTION OF THE STATE</w:t>
      </w:r>
    </w:p>
    <w:p>
      <w:pPr>
        <w:spacing w:line="259" w:lineRule="auto" w:after="100"/>
        <w:jc w:val="both"/>
      </w:pPr>
      <w:r>
        <w:rPr>
          <w:rFonts w:ascii="Times New Roman" w:hAnsi="Times New Roman" w:eastAsia="Times New Roman"/>
          <w:color w:val="000000"/>
          <w:sz w:val="24"/>
        </w:rPr>
        <w:t>Human beings in their relationships with one another tend to have diverse and conflicting interests in their existence in the society. The need to regulate the conflict of interest in man and the desire to set up a peaceful society led to the formation of government. If there were no agencies or a body to regulate people’s activities, the society would become what Thomas Hobbes referred to as a primitive society. This is a society where life is solitary, poor, wicked and short.</w:t>
      </w:r>
    </w:p>
    <w:p>
      <w:pPr>
        <w:spacing w:line="259" w:lineRule="auto" w:after="100"/>
        <w:jc w:val="both"/>
      </w:pPr>
      <w:r>
        <w:rPr>
          <w:rFonts w:ascii="Times New Roman" w:hAnsi="Times New Roman" w:eastAsia="Times New Roman"/>
          <w:color w:val="000000"/>
          <w:sz w:val="24"/>
        </w:rPr>
        <w:t>In order to prevent confusion and disorder in a society, people will have to surrender their natural rights to a body or an agency of the state called government. The absence of government in a state will lead to anarchy, that is, a state of disorder and lawlessness where might is right.</w:t>
      </w:r>
    </w:p>
    <w:p>
      <w:pPr>
        <w:spacing w:line="259" w:lineRule="auto" w:after="100"/>
        <w:jc w:val="both"/>
      </w:pPr>
      <w:r>
        <w:rPr>
          <w:rFonts w:ascii="Times New Roman" w:hAnsi="Times New Roman" w:eastAsia="Times New Roman"/>
          <w:color w:val="000000"/>
          <w:sz w:val="24"/>
        </w:rPr>
        <w:t>Government therefore refers to the body of persons and institutions that make and enforce laws in a state. It is the instrument through which the purpose of the state is formulated, expressed and attained. It is also an agency established by the political community to promote the general welfare of the people.</w:t>
      </w:r>
    </w:p>
    <w:p>
      <w:pPr>
        <w:spacing w:line="259" w:lineRule="auto" w:after="100"/>
        <w:jc w:val="left"/>
      </w:pPr>
      <w:r>
        <w:rPr>
          <w:rFonts w:ascii="Times New Roman" w:hAnsi="Times New Roman" w:eastAsia="Times New Roman"/>
          <w:b/>
          <w:color w:val="000000"/>
          <w:sz w:val="24"/>
        </w:rPr>
        <w:t>EVALUATION QUESTION</w:t>
      </w:r>
    </w:p>
    <w:p>
      <w:pPr>
        <w:spacing w:line="259" w:lineRule="auto" w:after="100"/>
        <w:jc w:val="both"/>
      </w:pPr>
      <w:r>
        <w:rPr>
          <w:rFonts w:ascii="Times New Roman" w:hAnsi="Times New Roman" w:eastAsia="Times New Roman"/>
          <w:color w:val="000000"/>
          <w:sz w:val="24"/>
        </w:rPr>
        <w:t>· Explain the term Government as an Academic Field of Study</w:t>
      </w:r>
    </w:p>
    <w:p>
      <w:pPr>
        <w:spacing w:line="259" w:lineRule="auto" w:after="100"/>
        <w:jc w:val="both"/>
      </w:pPr>
      <w:r>
        <w:rPr>
          <w:rFonts w:ascii="Times New Roman" w:hAnsi="Times New Roman" w:eastAsia="Times New Roman"/>
          <w:color w:val="000000"/>
          <w:sz w:val="24"/>
        </w:rPr>
        <w:t>· Why do we study government?</w:t>
      </w:r>
    </w:p>
    <w:p>
      <w:pPr>
        <w:spacing w:line="259" w:lineRule="auto" w:after="100"/>
        <w:jc w:val="left"/>
      </w:pPr>
      <w:r>
        <w:rPr>
          <w:rFonts w:ascii="Times New Roman" w:hAnsi="Times New Roman" w:eastAsia="Times New Roman"/>
          <w:b/>
          <w:color w:val="000000"/>
          <w:sz w:val="24"/>
        </w:rPr>
        <w:t>GOVERNMENT AS A PROCESS OR ART OF GOVERNING</w:t>
      </w:r>
    </w:p>
    <w:p>
      <w:pPr>
        <w:spacing w:line="259" w:lineRule="auto" w:after="100"/>
        <w:jc w:val="both"/>
      </w:pPr>
      <w:r>
        <w:rPr>
          <w:rFonts w:ascii="Times New Roman" w:hAnsi="Times New Roman" w:eastAsia="Times New Roman"/>
          <w:color w:val="000000"/>
          <w:sz w:val="24"/>
        </w:rPr>
        <w:t>Government as a process or art of governing may be defined as the involvement of organs of government vested with power and authority for maintaining peace and security and also for making and enforcing laws. Through the formulation and implementation of policies in the state, government as a process of governing regulates the activities of the citizens and conducts the affairs of the state.</w:t>
      </w:r>
    </w:p>
    <w:p>
      <w:pPr>
        <w:spacing w:line="259" w:lineRule="auto" w:after="100"/>
        <w:jc w:val="both"/>
      </w:pPr>
      <w:r>
        <w:rPr>
          <w:rFonts w:ascii="Times New Roman" w:hAnsi="Times New Roman" w:eastAsia="Times New Roman"/>
          <w:color w:val="000000"/>
          <w:sz w:val="24"/>
        </w:rPr>
        <w:t>In order for the art of governing to be much easier and effective, government is not vested in one organ but divided into three organs. These organs are powerful and perform different but complimentary functions. They are the Executive, the Legislature and the Judiciary.</w:t>
      </w:r>
    </w:p>
    <w:p>
      <w:pPr>
        <w:spacing w:line="259" w:lineRule="auto" w:after="100"/>
        <w:jc w:val="both"/>
      </w:pPr>
      <w:r>
        <w:rPr>
          <w:rFonts w:ascii="Times New Roman" w:hAnsi="Times New Roman" w:eastAsia="Times New Roman"/>
          <w:color w:val="000000"/>
          <w:sz w:val="24"/>
        </w:rPr>
        <w:t>The Legislature (House of Assembly) makes the laws and passes the bills to the Executive arm for implementation. The Executive arm executes the laws while the Judiciary interprets the laws and punishes offenders.</w:t>
      </w:r>
    </w:p>
    <w:p>
      <w:pPr>
        <w:spacing w:line="259" w:lineRule="auto" w:after="100"/>
        <w:jc w:val="left"/>
      </w:pPr>
      <w:r>
        <w:rPr>
          <w:rFonts w:ascii="Times New Roman" w:hAnsi="Times New Roman" w:eastAsia="Times New Roman"/>
          <w:b/>
          <w:color w:val="000000"/>
          <w:sz w:val="24"/>
        </w:rPr>
        <w:t>GOVERNMENT AS AN ACADEMIC FIELD OF STUDY</w:t>
      </w:r>
    </w:p>
    <w:p>
      <w:pPr>
        <w:spacing w:line="259" w:lineRule="auto" w:after="100"/>
        <w:jc w:val="both"/>
      </w:pPr>
      <w:r>
        <w:rPr>
          <w:rFonts w:ascii="Times New Roman" w:hAnsi="Times New Roman" w:eastAsia="Times New Roman"/>
          <w:color w:val="000000"/>
          <w:sz w:val="24"/>
        </w:rPr>
        <w:t>Government as a school subject deals with the whole process and structure of political institution. The study helps us to understand the arm of government involved in the running of the affairs of the state.</w:t>
      </w:r>
    </w:p>
    <w:p>
      <w:pPr>
        <w:spacing w:line="259" w:lineRule="auto" w:after="100"/>
        <w:jc w:val="both"/>
      </w:pPr>
      <w:r>
        <w:rPr>
          <w:rFonts w:ascii="Times New Roman" w:hAnsi="Times New Roman" w:eastAsia="Times New Roman"/>
          <w:color w:val="000000"/>
          <w:sz w:val="24"/>
        </w:rPr>
        <w:t>It also studies international organizations which a state has membership with and relationship between the states in the world. This study is called political science.</w:t>
      </w:r>
    </w:p>
    <w:p>
      <w:pPr>
        <w:spacing w:line="259" w:lineRule="auto" w:after="100"/>
        <w:jc w:val="both"/>
      </w:pPr>
      <w:r>
        <w:rPr>
          <w:rFonts w:ascii="Times New Roman" w:hAnsi="Times New Roman" w:eastAsia="Times New Roman"/>
          <w:color w:val="000000"/>
          <w:sz w:val="24"/>
        </w:rPr>
        <w:t>1. Explain the term government as an Academic Field of Study?</w:t>
      </w:r>
    </w:p>
    <w:p>
      <w:pPr>
        <w:spacing w:line="259" w:lineRule="auto" w:after="100"/>
        <w:jc w:val="both"/>
      </w:pPr>
      <w:r>
        <w:rPr>
          <w:rFonts w:ascii="Times New Roman" w:hAnsi="Times New Roman" w:eastAsia="Times New Roman"/>
          <w:color w:val="000000"/>
          <w:sz w:val="24"/>
        </w:rPr>
        <w:t>1. Why is government referred to as an Academic Field of Study?</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1. How is government an art of governing?</w:t>
      </w:r>
    </w:p>
    <w:p>
      <w:pPr>
        <w:spacing w:line="259" w:lineRule="auto" w:after="100"/>
        <w:jc w:val="both"/>
      </w:pPr>
      <w:r>
        <w:rPr>
          <w:rFonts w:ascii="Times New Roman" w:hAnsi="Times New Roman" w:eastAsia="Times New Roman"/>
          <w:color w:val="000000"/>
          <w:sz w:val="24"/>
        </w:rPr>
        <w:t>2. How would the world have been without governments?</w:t>
      </w:r>
    </w:p>
    <w:p>
      <w:pPr>
        <w:spacing w:line="259" w:lineRule="auto" w:after="100"/>
        <w:jc w:val="both"/>
      </w:pPr>
      <w:r>
        <w:rPr>
          <w:rFonts w:ascii="Times New Roman" w:hAnsi="Times New Roman" w:eastAsia="Times New Roman"/>
          <w:color w:val="000000"/>
          <w:sz w:val="24"/>
        </w:rPr>
        <w:t>3. Can only one organ of government run a state?</w:t>
      </w:r>
    </w:p>
    <w:p>
      <w:pPr>
        <w:spacing w:line="259" w:lineRule="auto" w:after="100"/>
        <w:jc w:val="both"/>
      </w:pPr>
      <w:r>
        <w:rPr>
          <w:rFonts w:ascii="Times New Roman" w:hAnsi="Times New Roman" w:eastAsia="Times New Roman"/>
          <w:color w:val="000000"/>
          <w:sz w:val="24"/>
        </w:rPr>
        <w:t>4. How is government an academic field of study?</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12. The study of government helps us to —————- a) Know our rights b) evade tax c) disobey government</w:t>
      </w:r>
    </w:p>
    <w:p>
      <w:pPr>
        <w:spacing w:line="259" w:lineRule="auto" w:after="100"/>
        <w:jc w:val="both"/>
      </w:pPr>
      <w:r>
        <w:rPr>
          <w:rFonts w:ascii="Times New Roman" w:hAnsi="Times New Roman" w:eastAsia="Times New Roman"/>
          <w:color w:val="000000"/>
          <w:sz w:val="24"/>
        </w:rPr>
        <w:t>13. The THEORY of a primitive society was initiated by ______ a) Nelson Mandela b) Thomas Hobbes c) Nnamdi Azikiwe</w:t>
      </w:r>
    </w:p>
    <w:p>
      <w:pPr>
        <w:spacing w:line="259" w:lineRule="auto" w:after="100"/>
        <w:jc w:val="both"/>
      </w:pPr>
      <w:r>
        <w:rPr>
          <w:rFonts w:ascii="Times New Roman" w:hAnsi="Times New Roman" w:eastAsia="Times New Roman"/>
          <w:color w:val="000000"/>
          <w:sz w:val="24"/>
        </w:rPr>
        <w:t>14. The fourth organ of government is the ___________ a) High court b) electoral commission c) none of the above</w:t>
      </w:r>
    </w:p>
    <w:p>
      <w:pPr>
        <w:spacing w:line="259" w:lineRule="auto" w:after="100"/>
        <w:jc w:val="both"/>
      </w:pPr>
      <w:r>
        <w:rPr>
          <w:rFonts w:ascii="Times New Roman" w:hAnsi="Times New Roman" w:eastAsia="Times New Roman"/>
          <w:color w:val="000000"/>
          <w:sz w:val="24"/>
        </w:rPr>
        <w:t>15. The absence of government in a state leads to _______ a) Peaceful existence b) anarchy c) communism</w:t>
      </w:r>
    </w:p>
    <w:p>
      <w:pPr>
        <w:spacing w:line="259" w:lineRule="auto" w:after="100"/>
        <w:jc w:val="both"/>
      </w:pPr>
      <w:r>
        <w:rPr>
          <w:rFonts w:ascii="Times New Roman" w:hAnsi="Times New Roman" w:eastAsia="Times New Roman"/>
          <w:color w:val="000000"/>
          <w:sz w:val="24"/>
        </w:rPr>
        <w:t>16. One basic principle of government is _________ a) State and nation b) authority c) separation of power</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Describe the functions of the organs of government.</w:t>
      </w:r>
    </w:p>
    <w:p>
      <w:pPr>
        <w:spacing w:line="259" w:lineRule="auto" w:after="100"/>
        <w:jc w:val="both"/>
      </w:pPr>
      <w:r>
        <w:rPr>
          <w:rFonts w:ascii="Times New Roman" w:hAnsi="Times New Roman" w:eastAsia="Times New Roman"/>
          <w:color w:val="000000"/>
          <w:sz w:val="24"/>
        </w:rPr>
        <w:t>2. Why is government necessary in a state?</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FEATURES/CHARACTERISTICS OF GOVERNMENT</w:t>
      </w:r>
    </w:p>
    <w:p>
      <w:pPr>
        <w:spacing w:line="259" w:lineRule="auto" w:after="100"/>
        <w:jc w:val="both"/>
      </w:pPr>
      <w:r>
        <w:rPr>
          <w:rFonts w:ascii="Times New Roman" w:hAnsi="Times New Roman" w:eastAsia="Times New Roman"/>
          <w:color w:val="000000"/>
          <w:sz w:val="24"/>
        </w:rPr>
        <w:t>· Features of Government</w:t>
      </w:r>
    </w:p>
    <w:p>
      <w:pPr>
        <w:spacing w:line="259" w:lineRule="auto" w:after="100"/>
        <w:jc w:val="both"/>
      </w:pPr>
      <w:r>
        <w:rPr>
          <w:rFonts w:ascii="Times New Roman" w:hAnsi="Times New Roman" w:eastAsia="Times New Roman"/>
          <w:color w:val="000000"/>
          <w:sz w:val="24"/>
        </w:rPr>
        <w:t>· Functions of Government</w:t>
      </w:r>
    </w:p>
    <w:p>
      <w:pPr>
        <w:spacing w:line="259" w:lineRule="auto" w:after="100"/>
        <w:jc w:val="left"/>
      </w:pPr>
      <w:r>
        <w:rPr>
          <w:rFonts w:ascii="Times New Roman" w:hAnsi="Times New Roman" w:eastAsia="Times New Roman"/>
          <w:b/>
          <w:color w:val="000000"/>
          <w:sz w:val="24"/>
        </w:rPr>
        <w:t>FEATURES OF GOVERNMENT</w:t>
      </w:r>
    </w:p>
    <w:p>
      <w:pPr>
        <w:spacing w:line="259" w:lineRule="auto" w:after="100"/>
        <w:jc w:val="both"/>
      </w:pPr>
      <w:r>
        <w:rPr>
          <w:rFonts w:ascii="Times New Roman" w:hAnsi="Times New Roman" w:eastAsia="Times New Roman"/>
          <w:color w:val="000000"/>
          <w:sz w:val="24"/>
        </w:rPr>
        <w:t>Government as an Institution has the following characteristics:</w:t>
      </w:r>
    </w:p>
    <w:p>
      <w:pPr>
        <w:spacing w:line="259" w:lineRule="auto" w:after="100"/>
        <w:jc w:val="both"/>
      </w:pPr>
      <w:r>
        <w:rPr>
          <w:rFonts w:ascii="Times New Roman" w:hAnsi="Times New Roman" w:eastAsia="Times New Roman"/>
          <w:color w:val="000000"/>
          <w:sz w:val="24"/>
        </w:rPr>
        <w:t>1. Power: Power enables the government to influence the citizens and execute its policies. Power is a basic tool for maintaining law and order.</w:t>
      </w:r>
    </w:p>
    <w:p>
      <w:pPr>
        <w:spacing w:line="259" w:lineRule="auto" w:after="100"/>
        <w:jc w:val="both"/>
      </w:pPr>
      <w:r>
        <w:rPr>
          <w:rFonts w:ascii="Times New Roman" w:hAnsi="Times New Roman" w:eastAsia="Times New Roman"/>
          <w:color w:val="000000"/>
          <w:sz w:val="24"/>
        </w:rPr>
        <w:t>2. Law: This refers to the body of rules that regulate the conduct of the people. It is called the constitution. It defines the rights and obligations of the citizens and functions of the government.</w:t>
      </w:r>
    </w:p>
    <w:p>
      <w:pPr>
        <w:spacing w:line="259" w:lineRule="auto" w:after="100"/>
        <w:jc w:val="both"/>
      </w:pPr>
      <w:r>
        <w:rPr>
          <w:rFonts w:ascii="Times New Roman" w:hAnsi="Times New Roman" w:eastAsia="Times New Roman"/>
          <w:color w:val="000000"/>
          <w:sz w:val="24"/>
        </w:rPr>
        <w:t>3. Revenue: Government has to generate funds to carry out its policies. This is done by imposition of import duties and collection of taxes.</w:t>
      </w:r>
    </w:p>
    <w:p>
      <w:pPr>
        <w:spacing w:line="259" w:lineRule="auto" w:after="100"/>
        <w:jc w:val="both"/>
      </w:pPr>
      <w:r>
        <w:rPr>
          <w:rFonts w:ascii="Times New Roman" w:hAnsi="Times New Roman" w:eastAsia="Times New Roman"/>
          <w:color w:val="000000"/>
          <w:sz w:val="24"/>
        </w:rPr>
        <w:t>4. Personnel: This refers to the able-bodied men and women who help the government to run its affairs. They include the public servants, judges, police, etc.</w:t>
      </w:r>
    </w:p>
    <w:p>
      <w:pPr>
        <w:spacing w:line="259" w:lineRule="auto" w:after="100"/>
        <w:jc w:val="both"/>
      </w:pPr>
      <w:r>
        <w:rPr>
          <w:rFonts w:ascii="Times New Roman" w:hAnsi="Times New Roman" w:eastAsia="Times New Roman"/>
          <w:color w:val="000000"/>
          <w:sz w:val="24"/>
        </w:rPr>
        <w:t>5. Public support: No government can survive without public support. The government needs the support of the public to function properly as public support confers legitimacy and right to rule on government.</w:t>
      </w:r>
    </w:p>
    <w:p>
      <w:pPr>
        <w:spacing w:line="259" w:lineRule="auto" w:after="100"/>
        <w:jc w:val="both"/>
      </w:pPr>
      <w:r>
        <w:rPr>
          <w:rFonts w:ascii="Times New Roman" w:hAnsi="Times New Roman" w:eastAsia="Times New Roman"/>
          <w:color w:val="000000"/>
          <w:sz w:val="24"/>
        </w:rPr>
        <w:t>6. Welfare services: Government has the responsibility of providing social amenities like good roads, pipe-borne water, electricity etc for its citizens in order to justify its existence.</w:t>
      </w:r>
    </w:p>
    <w:p>
      <w:pPr>
        <w:spacing w:line="259" w:lineRule="auto" w:after="100"/>
        <w:jc w:val="both"/>
      </w:pPr>
      <w:r>
        <w:rPr>
          <w:rFonts w:ascii="Times New Roman" w:hAnsi="Times New Roman" w:eastAsia="Times New Roman"/>
          <w:color w:val="000000"/>
          <w:sz w:val="24"/>
        </w:rPr>
        <w:t>Highlight 5 features of government</w:t>
      </w:r>
    </w:p>
    <w:p>
      <w:pPr>
        <w:spacing w:line="259" w:lineRule="auto" w:after="100"/>
        <w:jc w:val="left"/>
      </w:pPr>
      <w:r>
        <w:rPr>
          <w:rFonts w:ascii="Times New Roman" w:hAnsi="Times New Roman" w:eastAsia="Times New Roman"/>
          <w:b/>
          <w:color w:val="000000"/>
          <w:sz w:val="24"/>
        </w:rPr>
        <w:t>FUNCTIONS OF GOVERNMENT</w:t>
      </w:r>
    </w:p>
    <w:p>
      <w:pPr>
        <w:spacing w:line="259" w:lineRule="auto" w:after="100"/>
        <w:jc w:val="both"/>
      </w:pPr>
      <w:r>
        <w:rPr>
          <w:rFonts w:ascii="Times New Roman" w:hAnsi="Times New Roman" w:eastAsia="Times New Roman"/>
          <w:color w:val="000000"/>
          <w:sz w:val="24"/>
        </w:rPr>
        <w:t>1. Lawmaking: government makes laws to regulate the behavior of its citizens.</w:t>
      </w:r>
    </w:p>
    <w:p>
      <w:pPr>
        <w:spacing w:line="259" w:lineRule="auto" w:after="100"/>
        <w:jc w:val="both"/>
      </w:pPr>
      <w:r>
        <w:rPr>
          <w:rFonts w:ascii="Times New Roman" w:hAnsi="Times New Roman" w:eastAsia="Times New Roman"/>
          <w:color w:val="000000"/>
          <w:sz w:val="24"/>
        </w:rPr>
        <w:t>2. Maintenance of law and order: the primary and most important function of the government is to maintain law and order in a state. This is done through the enforcement agencies such as the police force.</w:t>
      </w:r>
    </w:p>
    <w:p>
      <w:pPr>
        <w:spacing w:line="259" w:lineRule="auto" w:after="100"/>
        <w:jc w:val="both"/>
      </w:pPr>
      <w:r>
        <w:rPr>
          <w:rFonts w:ascii="Times New Roman" w:hAnsi="Times New Roman" w:eastAsia="Times New Roman"/>
          <w:color w:val="000000"/>
          <w:sz w:val="24"/>
        </w:rPr>
        <w:t>3. Defense of the country: it is the duty of the government to protect the citizens from external attack. This is done by the armed forces such as Army, Navy and Air force.</w:t>
      </w:r>
    </w:p>
    <w:p>
      <w:pPr>
        <w:spacing w:line="259" w:lineRule="auto" w:after="100"/>
        <w:jc w:val="both"/>
      </w:pPr>
      <w:r>
        <w:rPr>
          <w:rFonts w:ascii="Times New Roman" w:hAnsi="Times New Roman" w:eastAsia="Times New Roman"/>
          <w:color w:val="000000"/>
          <w:sz w:val="24"/>
        </w:rPr>
        <w:t>4. Protection of lives and properties: it is the function of the government to protect its citizens. The police and the law courts have the responsibility of protecting not only the citizens but also those living in the country.</w:t>
      </w:r>
    </w:p>
    <w:p>
      <w:pPr>
        <w:spacing w:line="259" w:lineRule="auto" w:after="100"/>
        <w:jc w:val="both"/>
      </w:pPr>
      <w:r>
        <w:rPr>
          <w:rFonts w:ascii="Times New Roman" w:hAnsi="Times New Roman" w:eastAsia="Times New Roman"/>
          <w:color w:val="000000"/>
          <w:sz w:val="24"/>
        </w:rPr>
        <w:t>5. To administer justice: it is the duty of the law court, which is the judicial arm of government to settle disputes and administer justice. Prisons are built for the punishment of offenders and criminals.</w:t>
      </w:r>
    </w:p>
    <w:p>
      <w:pPr>
        <w:spacing w:line="259" w:lineRule="auto" w:after="100"/>
        <w:jc w:val="both"/>
      </w:pPr>
      <w:r>
        <w:rPr>
          <w:rFonts w:ascii="Times New Roman" w:hAnsi="Times New Roman" w:eastAsia="Times New Roman"/>
          <w:color w:val="000000"/>
          <w:sz w:val="24"/>
        </w:rPr>
        <w:t>6. Provision of social services: it is also the duty of the government to provide hospitals, good roads, electricity, pipe borne water etc to citizens through taxes, which the citizens pay.</w:t>
      </w:r>
    </w:p>
    <w:p>
      <w:pPr>
        <w:spacing w:line="259" w:lineRule="auto" w:after="100"/>
        <w:jc w:val="both"/>
      </w:pPr>
      <w:r>
        <w:rPr>
          <w:rFonts w:ascii="Times New Roman" w:hAnsi="Times New Roman" w:eastAsia="Times New Roman"/>
          <w:color w:val="000000"/>
          <w:sz w:val="24"/>
        </w:rPr>
        <w:t>7. Provision of employment opportunities: government has the task of providing employment opportunities to its citizens. This makes them economically independent.</w:t>
      </w:r>
    </w:p>
    <w:p>
      <w:pPr>
        <w:spacing w:line="259" w:lineRule="auto" w:after="100"/>
        <w:jc w:val="both"/>
      </w:pPr>
      <w:r>
        <w:rPr>
          <w:rFonts w:ascii="Times New Roman" w:hAnsi="Times New Roman" w:eastAsia="Times New Roman"/>
          <w:color w:val="000000"/>
          <w:sz w:val="24"/>
        </w:rPr>
        <w:t>8. Economic functions: government through its economic policies regulates economic activities in order to protect the economy thereby ensuring economic growth. This is done through careful economic planning and execution.</w:t>
      </w:r>
    </w:p>
    <w:p>
      <w:pPr>
        <w:spacing w:line="259" w:lineRule="auto" w:after="100"/>
        <w:jc w:val="both"/>
      </w:pPr>
      <w:r>
        <w:rPr>
          <w:rFonts w:ascii="Times New Roman" w:hAnsi="Times New Roman" w:eastAsia="Times New Roman"/>
          <w:color w:val="000000"/>
          <w:sz w:val="24"/>
        </w:rPr>
        <w:t>9. Political functions: such political functions of the government include conducting periodic free and fair elections to ensure smooth and peaceful change of government and maintain a stable political atmosphere.</w:t>
      </w:r>
    </w:p>
    <w:p>
      <w:pPr>
        <w:spacing w:line="259" w:lineRule="auto" w:after="100"/>
        <w:jc w:val="both"/>
      </w:pPr>
      <w:r>
        <w:rPr>
          <w:rFonts w:ascii="Times New Roman" w:hAnsi="Times New Roman" w:eastAsia="Times New Roman"/>
          <w:color w:val="000000"/>
          <w:sz w:val="24"/>
        </w:rPr>
        <w:t>10. Maintaining external relations: one important function of the government is to establish and maintain external relations with friendly nations. This relation could be based on trade, politics, health etc. This is why nations establish embassies and high commissions with high commissioners and ambassadors appointed in charge of them.</w:t>
      </w:r>
    </w:p>
    <w:p>
      <w:pPr>
        <w:spacing w:line="259" w:lineRule="auto" w:after="100"/>
        <w:jc w:val="left"/>
      </w:pPr>
      <w:r>
        <w:rPr>
          <w:rFonts w:ascii="Times New Roman" w:hAnsi="Times New Roman" w:eastAsia="Times New Roman"/>
          <w:b/>
          <w:color w:val="000000"/>
          <w:sz w:val="24"/>
        </w:rPr>
        <w:t>WHY DO WE STUDY GOVERNMENT?</w:t>
      </w:r>
    </w:p>
    <w:p>
      <w:pPr>
        <w:spacing w:line="259" w:lineRule="auto" w:after="100"/>
        <w:jc w:val="both"/>
      </w:pPr>
      <w:r>
        <w:rPr>
          <w:rFonts w:ascii="Times New Roman" w:hAnsi="Times New Roman" w:eastAsia="Times New Roman"/>
          <w:color w:val="000000"/>
          <w:sz w:val="24"/>
        </w:rPr>
        <w:t>There are many reasons why we study government. Such reasons are:</w:t>
      </w:r>
    </w:p>
    <w:p>
      <w:pPr>
        <w:spacing w:line="259" w:lineRule="auto" w:after="100"/>
        <w:jc w:val="both"/>
      </w:pPr>
      <w:r>
        <w:rPr>
          <w:rFonts w:ascii="Times New Roman" w:hAnsi="Times New Roman" w:eastAsia="Times New Roman"/>
          <w:color w:val="000000"/>
          <w:sz w:val="24"/>
        </w:rPr>
        <w:t>1. Political Education: the study of government gives political education and equips the learner with basic ideas on how to take active part in the government of our country.</w:t>
      </w:r>
    </w:p>
    <w:p>
      <w:pPr>
        <w:spacing w:line="259" w:lineRule="auto" w:after="100"/>
        <w:jc w:val="both"/>
      </w:pPr>
      <w:r>
        <w:rPr>
          <w:rFonts w:ascii="Times New Roman" w:hAnsi="Times New Roman" w:eastAsia="Times New Roman"/>
          <w:color w:val="000000"/>
          <w:sz w:val="24"/>
        </w:rPr>
        <w:t>2. The study of government helps us to know our rights, duties and obligations as citizens and on how best to defend them.</w:t>
      </w:r>
    </w:p>
    <w:p>
      <w:pPr>
        <w:spacing w:line="259" w:lineRule="auto" w:after="100"/>
        <w:jc w:val="both"/>
      </w:pPr>
      <w:r>
        <w:rPr>
          <w:rFonts w:ascii="Times New Roman" w:hAnsi="Times New Roman" w:eastAsia="Times New Roman"/>
          <w:color w:val="000000"/>
          <w:sz w:val="24"/>
        </w:rPr>
        <w:t>3. Government helps us to understand better the system of government adopted in our country and the implication of such system of government.</w:t>
      </w:r>
    </w:p>
    <w:p>
      <w:pPr>
        <w:spacing w:line="259" w:lineRule="auto" w:after="100"/>
        <w:jc w:val="both"/>
      </w:pPr>
      <w:r>
        <w:rPr>
          <w:rFonts w:ascii="Times New Roman" w:hAnsi="Times New Roman" w:eastAsia="Times New Roman"/>
          <w:color w:val="000000"/>
          <w:sz w:val="24"/>
        </w:rPr>
        <w:t>4. The knowledge of government helps us to have the spirit of patriotism and nationalism.</w:t>
      </w:r>
    </w:p>
    <w:p>
      <w:pPr>
        <w:spacing w:line="259" w:lineRule="auto" w:after="100"/>
        <w:jc w:val="both"/>
      </w:pPr>
      <w:r>
        <w:rPr>
          <w:rFonts w:ascii="Times New Roman" w:hAnsi="Times New Roman" w:eastAsia="Times New Roman"/>
          <w:color w:val="000000"/>
          <w:sz w:val="24"/>
        </w:rPr>
        <w:t>5. The study of government liberates us from political ignorance and explains why government of countries belong to some international organizations.</w:t>
      </w:r>
    </w:p>
    <w:p>
      <w:pPr>
        <w:spacing w:line="259" w:lineRule="auto" w:after="100"/>
        <w:jc w:val="both"/>
      </w:pPr>
      <w:r>
        <w:rPr>
          <w:rFonts w:ascii="Times New Roman" w:hAnsi="Times New Roman" w:eastAsia="Times New Roman"/>
          <w:color w:val="000000"/>
          <w:sz w:val="24"/>
        </w:rPr>
        <w:t>6. Government widens our political horizon and stimulates the interest of citizens in the activities of government thereby preventing the emergence of tyranny and dictatorship.</w:t>
      </w:r>
    </w:p>
    <w:p>
      <w:pPr>
        <w:spacing w:line="259" w:lineRule="auto" w:after="100"/>
        <w:jc w:val="both"/>
      </w:pPr>
      <w:r>
        <w:rPr>
          <w:rFonts w:ascii="Times New Roman" w:hAnsi="Times New Roman" w:eastAsia="Times New Roman"/>
          <w:color w:val="000000"/>
          <w:sz w:val="24"/>
        </w:rPr>
        <w:t>7. The ultimate aim of government is to make us political scientists and make us assess the performance of a leader of a political party.</w:t>
      </w:r>
    </w:p>
    <w:p>
      <w:pPr>
        <w:spacing w:line="259" w:lineRule="auto" w:after="100"/>
        <w:jc w:val="both"/>
      </w:pPr>
      <w:r>
        <w:rPr>
          <w:rFonts w:ascii="Times New Roman" w:hAnsi="Times New Roman" w:eastAsia="Times New Roman"/>
          <w:color w:val="000000"/>
          <w:sz w:val="24"/>
        </w:rPr>
        <w:t>8. Finally, the study of government supports the practice of democracy and the rule of law.</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1. State five functions of government.</w:t>
      </w:r>
    </w:p>
    <w:p>
      <w:pPr>
        <w:spacing w:line="259" w:lineRule="auto" w:after="100"/>
        <w:jc w:val="both"/>
      </w:pPr>
      <w:r>
        <w:rPr>
          <w:rFonts w:ascii="Times New Roman" w:hAnsi="Times New Roman" w:eastAsia="Times New Roman"/>
          <w:color w:val="000000"/>
          <w:sz w:val="24"/>
        </w:rPr>
        <w:t>2. How can the government maintain law and order.</w:t>
      </w:r>
    </w:p>
    <w:p>
      <w:pPr>
        <w:spacing w:line="259" w:lineRule="auto" w:after="100"/>
        <w:jc w:val="both"/>
      </w:pPr>
      <w:r>
        <w:rPr>
          <w:rFonts w:ascii="Times New Roman" w:hAnsi="Times New Roman" w:eastAsia="Times New Roman"/>
          <w:color w:val="000000"/>
          <w:sz w:val="24"/>
        </w:rPr>
        <w:t>1. Why are you a student of government?</w:t>
      </w:r>
    </w:p>
    <w:p>
      <w:pPr>
        <w:spacing w:line="259" w:lineRule="auto" w:after="100"/>
        <w:jc w:val="both"/>
      </w:pPr>
      <w:r>
        <w:rPr>
          <w:rFonts w:ascii="Times New Roman" w:hAnsi="Times New Roman" w:eastAsia="Times New Roman"/>
          <w:color w:val="000000"/>
          <w:sz w:val="24"/>
        </w:rPr>
        <w:t>1. Why do we study government?</w:t>
      </w:r>
    </w:p>
    <w:p>
      <w:pPr>
        <w:spacing w:line="259" w:lineRule="auto" w:after="100"/>
        <w:jc w:val="both"/>
      </w:pPr>
      <w:r>
        <w:rPr>
          <w:rFonts w:ascii="Times New Roman" w:hAnsi="Times New Roman" w:eastAsia="Times New Roman"/>
          <w:color w:val="000000"/>
          <w:sz w:val="24"/>
        </w:rPr>
        <w:t>2. What is the ultimate aim of studying government?</w:t>
      </w:r>
    </w:p>
    <w:p>
      <w:pPr>
        <w:spacing w:line="259" w:lineRule="auto" w:after="100"/>
        <w:jc w:val="both"/>
      </w:pPr>
      <w:r>
        <w:rPr>
          <w:rFonts w:ascii="Times New Roman" w:hAnsi="Times New Roman" w:eastAsia="Times New Roman"/>
          <w:color w:val="000000"/>
          <w:sz w:val="24"/>
        </w:rPr>
        <w:t>3. Of what benefit is government to the society?</w:t>
      </w:r>
    </w:p>
    <w:p>
      <w:pPr>
        <w:spacing w:line="259" w:lineRule="auto" w:after="100"/>
        <w:jc w:val="both"/>
      </w:pPr>
      <w:r>
        <w:rPr>
          <w:rFonts w:ascii="Times New Roman" w:hAnsi="Times New Roman" w:eastAsia="Times New Roman"/>
          <w:color w:val="000000"/>
          <w:sz w:val="24"/>
        </w:rPr>
        <w:t>1. Which of these is not a feature of government? a) Personnel b) Revenue c) legislature</w:t>
      </w:r>
    </w:p>
    <w:p>
      <w:pPr>
        <w:spacing w:line="259" w:lineRule="auto" w:after="100"/>
        <w:jc w:val="both"/>
      </w:pPr>
      <w:r>
        <w:rPr>
          <w:rFonts w:ascii="Times New Roman" w:hAnsi="Times New Roman" w:eastAsia="Times New Roman"/>
          <w:color w:val="000000"/>
          <w:sz w:val="24"/>
        </w:rPr>
        <w:t>2. The organ of government responsible for law making is the ____ a) Executive b) judiciary c) legislature</w:t>
      </w:r>
    </w:p>
    <w:p>
      <w:pPr>
        <w:spacing w:line="259" w:lineRule="auto" w:after="100"/>
        <w:jc w:val="both"/>
      </w:pPr>
      <w:r>
        <w:rPr>
          <w:rFonts w:ascii="Times New Roman" w:hAnsi="Times New Roman" w:eastAsia="Times New Roman"/>
          <w:color w:val="000000"/>
          <w:sz w:val="24"/>
        </w:rPr>
        <w:t>3. One major function of government is _____ a) Law making b) road maintenance c) electioneering</w:t>
      </w:r>
    </w:p>
    <w:p>
      <w:pPr>
        <w:spacing w:line="259" w:lineRule="auto" w:after="100"/>
        <w:jc w:val="both"/>
      </w:pPr>
      <w:r>
        <w:rPr>
          <w:rFonts w:ascii="Times New Roman" w:hAnsi="Times New Roman" w:eastAsia="Times New Roman"/>
          <w:color w:val="000000"/>
          <w:sz w:val="24"/>
        </w:rPr>
        <w:t>4. The knowledge of government helps us to have the spirit of ____ a) Hooliganism b) patriotism c) atheism</w:t>
      </w:r>
    </w:p>
    <w:p>
      <w:pPr>
        <w:spacing w:line="259" w:lineRule="auto" w:after="100"/>
        <w:jc w:val="both"/>
      </w:pPr>
      <w:r>
        <w:rPr>
          <w:rFonts w:ascii="Times New Roman" w:hAnsi="Times New Roman" w:eastAsia="Times New Roman"/>
          <w:color w:val="000000"/>
          <w:sz w:val="24"/>
        </w:rPr>
        <w:t>5. The ultimate aim of government is to make us a) thugs b) political scientists c) rebel leaders</w:t>
      </w:r>
    </w:p>
    <w:p>
      <w:pPr>
        <w:spacing w:line="259" w:lineRule="auto" w:after="100"/>
        <w:jc w:val="both"/>
      </w:pPr>
      <w:r>
        <w:rPr>
          <w:rFonts w:ascii="Times New Roman" w:hAnsi="Times New Roman" w:eastAsia="Times New Roman"/>
          <w:color w:val="000000"/>
          <w:sz w:val="24"/>
        </w:rPr>
        <w:t>1. Explain five reasons why you study government.</w:t>
      </w:r>
    </w:p>
    <w:p>
      <w:pPr>
        <w:spacing w:line="259" w:lineRule="auto" w:after="100"/>
        <w:jc w:val="both"/>
      </w:pPr>
      <w:r>
        <w:rPr>
          <w:rFonts w:ascii="Times New Roman" w:hAnsi="Times New Roman" w:eastAsia="Times New Roman"/>
          <w:color w:val="000000"/>
          <w:sz w:val="24"/>
        </w:rPr>
        <w:t>2. Write out any six functions of government.</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BASIC CONCEPTS OF GOVERNMENT</w:t>
      </w:r>
    </w:p>
    <w:p>
      <w:pPr>
        <w:spacing w:line="259" w:lineRule="auto" w:after="100"/>
        <w:jc w:val="both"/>
      </w:pPr>
      <w:r>
        <w:rPr>
          <w:rFonts w:ascii="Times New Roman" w:hAnsi="Times New Roman" w:eastAsia="Times New Roman"/>
          <w:color w:val="000000"/>
          <w:sz w:val="24"/>
        </w:rPr>
        <w:t>· Power</w:t>
      </w:r>
    </w:p>
    <w:p>
      <w:pPr>
        <w:spacing w:line="259" w:lineRule="auto" w:after="100"/>
        <w:jc w:val="both"/>
      </w:pPr>
      <w:r>
        <w:rPr>
          <w:rFonts w:ascii="Times New Roman" w:hAnsi="Times New Roman" w:eastAsia="Times New Roman"/>
          <w:color w:val="000000"/>
          <w:sz w:val="24"/>
        </w:rPr>
        <w:t>· Sources of Power</w:t>
      </w:r>
    </w:p>
    <w:p>
      <w:pPr>
        <w:spacing w:line="259" w:lineRule="auto" w:after="100"/>
        <w:jc w:val="both"/>
      </w:pPr>
      <w:r>
        <w:rPr>
          <w:rFonts w:ascii="Times New Roman" w:hAnsi="Times New Roman" w:eastAsia="Times New Roman"/>
          <w:color w:val="000000"/>
          <w:sz w:val="24"/>
        </w:rPr>
        <w:t>· Authority</w:t>
      </w:r>
    </w:p>
    <w:p>
      <w:pPr>
        <w:spacing w:line="259" w:lineRule="auto" w:after="100"/>
        <w:jc w:val="left"/>
      </w:pPr>
      <w:r>
        <w:rPr>
          <w:rFonts w:ascii="Times New Roman" w:hAnsi="Times New Roman" w:eastAsia="Times New Roman"/>
          <w:b/>
          <w:color w:val="000000"/>
          <w:sz w:val="24"/>
        </w:rPr>
        <w:t>POWER</w:t>
      </w:r>
    </w:p>
    <w:p>
      <w:pPr>
        <w:spacing w:line="259" w:lineRule="auto" w:after="100"/>
        <w:jc w:val="both"/>
      </w:pPr>
      <w:r>
        <w:rPr>
          <w:rFonts w:ascii="Times New Roman" w:hAnsi="Times New Roman" w:eastAsia="Times New Roman"/>
          <w:color w:val="000000"/>
          <w:sz w:val="24"/>
        </w:rPr>
        <w:t>Power is the ability to control the actions of others irrespective of their wishes. It is the ability to enforce decisions or command through the possession of means of sanctions. It seeks to compel people to obey rules. Sanctions or punishments are often applied for non-compliance.</w:t>
      </w:r>
    </w:p>
    <w:p>
      <w:pPr>
        <w:spacing w:line="259" w:lineRule="auto" w:after="100"/>
        <w:jc w:val="left"/>
      </w:pPr>
      <w:r>
        <w:rPr>
          <w:rFonts w:ascii="Times New Roman" w:hAnsi="Times New Roman" w:eastAsia="Times New Roman"/>
          <w:b/>
          <w:color w:val="000000"/>
          <w:sz w:val="24"/>
        </w:rPr>
        <w:t>Forms of power</w:t>
      </w:r>
    </w:p>
    <w:p>
      <w:pPr>
        <w:spacing w:line="259" w:lineRule="auto" w:after="100"/>
        <w:jc w:val="both"/>
      </w:pPr>
      <w:r>
        <w:rPr>
          <w:rFonts w:ascii="Times New Roman" w:hAnsi="Times New Roman" w:eastAsia="Times New Roman"/>
          <w:color w:val="000000"/>
          <w:sz w:val="24"/>
        </w:rPr>
        <w:t>1. Political power: this is the type of power that is exercised by the government in the running of the affairs of the state. Decisions made through this type of power are binding on the state. Power resides in the three arms of government and is derived from the constitution.</w:t>
      </w:r>
    </w:p>
    <w:p>
      <w:pPr>
        <w:spacing w:line="259" w:lineRule="auto" w:after="100"/>
        <w:jc w:val="both"/>
      </w:pPr>
      <w:r>
        <w:rPr>
          <w:rFonts w:ascii="Times New Roman" w:hAnsi="Times New Roman" w:eastAsia="Times New Roman"/>
          <w:color w:val="000000"/>
          <w:sz w:val="24"/>
        </w:rPr>
        <w:t>2. Physical power: this type is often referred to as naked power. It involves the use of force to compel people to obey. The police, security services etc use this type of power and it often times may cause pain, injury or death.</w:t>
      </w:r>
    </w:p>
    <w:p>
      <w:pPr>
        <w:spacing w:line="259" w:lineRule="auto" w:after="100"/>
        <w:jc w:val="both"/>
      </w:pPr>
      <w:r>
        <w:rPr>
          <w:rFonts w:ascii="Times New Roman" w:hAnsi="Times New Roman" w:eastAsia="Times New Roman"/>
          <w:color w:val="000000"/>
          <w:sz w:val="24"/>
        </w:rPr>
        <w:t>3. Military power: military power can be used to forcefully overthrow a government, quell riots and defend the internal and external territory of a state.</w:t>
      </w:r>
    </w:p>
    <w:p>
      <w:pPr>
        <w:spacing w:line="259" w:lineRule="auto" w:after="100"/>
        <w:jc w:val="both"/>
      </w:pPr>
      <w:r>
        <w:rPr>
          <w:rFonts w:ascii="Times New Roman" w:hAnsi="Times New Roman" w:eastAsia="Times New Roman"/>
          <w:color w:val="000000"/>
          <w:sz w:val="24"/>
        </w:rPr>
        <w:t>4. Economic power: this type of power involves the use of economic resources at one’s disposal to control the actions of others. Rich men exercise economic power over the poor by influencing government policies to suit them.</w:t>
      </w:r>
    </w:p>
    <w:p>
      <w:pPr>
        <w:spacing w:line="259" w:lineRule="auto" w:after="100"/>
        <w:jc w:val="left"/>
      </w:pPr>
      <w:r>
        <w:rPr>
          <w:rFonts w:ascii="Times New Roman" w:hAnsi="Times New Roman" w:eastAsia="Times New Roman"/>
          <w:b/>
          <w:color w:val="000000"/>
          <w:sz w:val="24"/>
        </w:rPr>
        <w:t>SOURCES OF POWER</w:t>
      </w:r>
    </w:p>
    <w:p>
      <w:pPr>
        <w:spacing w:line="259" w:lineRule="auto" w:after="100"/>
        <w:jc w:val="both"/>
      </w:pPr>
      <w:r>
        <w:rPr>
          <w:rFonts w:ascii="Times New Roman" w:hAnsi="Times New Roman" w:eastAsia="Times New Roman"/>
          <w:color w:val="000000"/>
          <w:sz w:val="24"/>
        </w:rPr>
        <w:t>1. The Constitution: in democratic states, the constitution confers power on an individual through the ballot box.</w:t>
      </w:r>
    </w:p>
    <w:p>
      <w:pPr>
        <w:spacing w:line="259" w:lineRule="auto" w:after="100"/>
        <w:jc w:val="both"/>
      </w:pPr>
      <w:r>
        <w:rPr>
          <w:rFonts w:ascii="Times New Roman" w:hAnsi="Times New Roman" w:eastAsia="Times New Roman"/>
          <w:color w:val="000000"/>
          <w:sz w:val="24"/>
        </w:rPr>
        <w:t>2. Through Inheritance: in most societies, this is a common means of acquiring power. Those born in royal families have the right to ascend into power and this gives them some elements of power.</w:t>
      </w:r>
    </w:p>
    <w:p>
      <w:pPr>
        <w:spacing w:line="259" w:lineRule="auto" w:after="100"/>
        <w:jc w:val="both"/>
      </w:pPr>
      <w:r>
        <w:rPr>
          <w:rFonts w:ascii="Times New Roman" w:hAnsi="Times New Roman" w:eastAsia="Times New Roman"/>
          <w:color w:val="000000"/>
          <w:sz w:val="24"/>
        </w:rPr>
        <w:t>3. Coercion/Force: Power can be obtained through the use of force especially the military. In Africa for example, political power is derived by the military by over-throwing a government through what is known as coup d’état.</w:t>
      </w:r>
    </w:p>
    <w:p>
      <w:pPr>
        <w:spacing w:line="259" w:lineRule="auto" w:after="100"/>
        <w:jc w:val="both"/>
      </w:pPr>
      <w:r>
        <w:rPr>
          <w:rFonts w:ascii="Times New Roman" w:hAnsi="Times New Roman" w:eastAsia="Times New Roman"/>
          <w:color w:val="000000"/>
          <w:sz w:val="24"/>
        </w:rPr>
        <w:t>4. The use of Charisma: Power is conferred on many people through their personal qualities and influence. Such people have the zeal and charismatic attributes of a leader. E.g. Nelson Mandela of South Africa, Nnamdi Azikiwe and Obafemi Awolowo of Nigeria and Kwame Nkrumah of Ghana.</w:t>
      </w:r>
    </w:p>
    <w:p>
      <w:pPr>
        <w:spacing w:line="259" w:lineRule="auto" w:after="100"/>
        <w:jc w:val="both"/>
      </w:pPr>
      <w:r>
        <w:rPr>
          <w:rFonts w:ascii="Times New Roman" w:hAnsi="Times New Roman" w:eastAsia="Times New Roman"/>
          <w:color w:val="000000"/>
          <w:sz w:val="24"/>
        </w:rPr>
        <w:t>5. Position of authority: Those who possess expert knowledge in various aspects of human life, exercise power over those who do not have. Such power ceases to exist when such a person vacates the office.</w:t>
      </w:r>
    </w:p>
    <w:p>
      <w:pPr>
        <w:spacing w:line="259" w:lineRule="auto" w:after="100"/>
        <w:jc w:val="both"/>
      </w:pPr>
      <w:r>
        <w:rPr>
          <w:rFonts w:ascii="Times New Roman" w:hAnsi="Times New Roman" w:eastAsia="Times New Roman"/>
          <w:color w:val="000000"/>
          <w:sz w:val="24"/>
        </w:rPr>
        <w:t>6. Wealth: Those that control economic resources use such advantage to acquire power. This is in line with the principle of economic determinism.</w:t>
      </w:r>
    </w:p>
    <w:p>
      <w:pPr>
        <w:spacing w:line="259" w:lineRule="auto" w:after="100"/>
        <w:jc w:val="both"/>
      </w:pPr>
      <w:r>
        <w:rPr>
          <w:rFonts w:ascii="Times New Roman" w:hAnsi="Times New Roman" w:eastAsia="Times New Roman"/>
          <w:color w:val="000000"/>
          <w:sz w:val="24"/>
        </w:rPr>
        <w:t>1. What is power?</w:t>
      </w:r>
    </w:p>
    <w:p>
      <w:pPr>
        <w:spacing w:line="259" w:lineRule="auto" w:after="100"/>
        <w:jc w:val="both"/>
      </w:pPr>
      <w:r>
        <w:rPr>
          <w:rFonts w:ascii="Times New Roman" w:hAnsi="Times New Roman" w:eastAsia="Times New Roman"/>
          <w:color w:val="000000"/>
          <w:sz w:val="24"/>
        </w:rPr>
        <w:t>2. List and explain the forms of power.</w:t>
      </w:r>
    </w:p>
    <w:p>
      <w:pPr>
        <w:spacing w:line="259" w:lineRule="auto" w:after="100"/>
        <w:jc w:val="left"/>
      </w:pPr>
      <w:r>
        <w:rPr>
          <w:rFonts w:ascii="Times New Roman" w:hAnsi="Times New Roman" w:eastAsia="Times New Roman"/>
          <w:b/>
          <w:color w:val="000000"/>
          <w:sz w:val="24"/>
        </w:rPr>
        <w:t>AUTHORITY</w:t>
      </w:r>
    </w:p>
    <w:p>
      <w:pPr>
        <w:spacing w:line="259" w:lineRule="auto" w:after="100"/>
        <w:jc w:val="both"/>
      </w:pPr>
      <w:r>
        <w:rPr>
          <w:rFonts w:ascii="Times New Roman" w:hAnsi="Times New Roman" w:eastAsia="Times New Roman"/>
          <w:color w:val="000000"/>
          <w:sz w:val="24"/>
        </w:rPr>
        <w:t>Authority refers to the right to command or direct others and enforce obedience. The power of authority is derived from one’s office and from the consent of the people. It implies the acceptance by the people of someone’s right to rule.</w:t>
      </w:r>
    </w:p>
    <w:p>
      <w:pPr>
        <w:spacing w:line="259" w:lineRule="auto" w:after="100"/>
        <w:jc w:val="both"/>
      </w:pPr>
      <w:r>
        <w:rPr>
          <w:rFonts w:ascii="Times New Roman" w:hAnsi="Times New Roman" w:eastAsia="Times New Roman"/>
          <w:color w:val="000000"/>
          <w:sz w:val="24"/>
        </w:rPr>
        <w:t>This is why even military governments try to legitimize its authority by seeking the consent of the people. In a democratic society, the electorates are the primary source of power and political authority.</w:t>
      </w:r>
    </w:p>
    <w:p>
      <w:pPr>
        <w:spacing w:line="259" w:lineRule="auto" w:after="100"/>
        <w:jc w:val="left"/>
      </w:pPr>
      <w:r>
        <w:rPr>
          <w:rFonts w:ascii="Times New Roman" w:hAnsi="Times New Roman" w:eastAsia="Times New Roman"/>
          <w:b/>
          <w:color w:val="000000"/>
          <w:sz w:val="24"/>
        </w:rPr>
        <w:t>Sources of Political Authority</w:t>
      </w:r>
    </w:p>
    <w:p>
      <w:pPr>
        <w:spacing w:line="259" w:lineRule="auto" w:after="100"/>
        <w:jc w:val="both"/>
      </w:pPr>
      <w:r>
        <w:rPr>
          <w:rFonts w:ascii="Times New Roman" w:hAnsi="Times New Roman" w:eastAsia="Times New Roman"/>
          <w:color w:val="000000"/>
          <w:sz w:val="24"/>
        </w:rPr>
        <w:t>Max Weber, a German sociologist identifies three sources of political authority. They are:</w:t>
      </w:r>
    </w:p>
    <w:p>
      <w:pPr>
        <w:spacing w:line="259" w:lineRule="auto" w:after="100"/>
        <w:jc w:val="both"/>
      </w:pPr>
      <w:r>
        <w:rPr>
          <w:rFonts w:ascii="Times New Roman" w:hAnsi="Times New Roman" w:eastAsia="Times New Roman"/>
          <w:color w:val="000000"/>
          <w:sz w:val="24"/>
        </w:rPr>
        <w:t>1. Traditional Authority: This is the right to rule based on customs and traditions. It is hereditary and it is based on norms, customs and tradition of a particular society. It is through this source that Obas, Emirs and Obis derive their political power.</w:t>
      </w:r>
    </w:p>
    <w:p>
      <w:pPr>
        <w:spacing w:line="259" w:lineRule="auto" w:after="100"/>
        <w:jc w:val="both"/>
      </w:pPr>
      <w:r>
        <w:rPr>
          <w:rFonts w:ascii="Times New Roman" w:hAnsi="Times New Roman" w:eastAsia="Times New Roman"/>
          <w:color w:val="000000"/>
          <w:sz w:val="24"/>
        </w:rPr>
        <w:t>2. Legal Authority: This type of authority is derived from the body of rules and regulations governing a society. This is called the constitution and could be written or unwritten.</w:t>
      </w:r>
    </w:p>
    <w:p>
      <w:pPr>
        <w:spacing w:line="259" w:lineRule="auto" w:after="100"/>
        <w:jc w:val="both"/>
      </w:pPr>
      <w:r>
        <w:rPr>
          <w:rFonts w:ascii="Times New Roman" w:hAnsi="Times New Roman" w:eastAsia="Times New Roman"/>
          <w:color w:val="000000"/>
          <w:sz w:val="24"/>
        </w:rPr>
        <w:t>3. Charismatic Authority: This is derived from the extraordinary qualities, which a person has that enables him to lead others. Charisma is an extraordinary quality, which a person possesses and gives him the right to rule.</w:t>
      </w:r>
    </w:p>
    <w:p>
      <w:pPr>
        <w:spacing w:line="259" w:lineRule="auto" w:after="100"/>
        <w:jc w:val="left"/>
      </w:pPr>
      <w:r>
        <w:rPr>
          <w:rFonts w:ascii="Times New Roman" w:hAnsi="Times New Roman" w:eastAsia="Times New Roman"/>
          <w:b/>
          <w:color w:val="000000"/>
          <w:sz w:val="24"/>
        </w:rPr>
        <w:t>Types of Authority</w:t>
      </w:r>
    </w:p>
    <w:p>
      <w:pPr>
        <w:spacing w:line="259" w:lineRule="auto" w:after="100"/>
        <w:jc w:val="both"/>
      </w:pPr>
      <w:r>
        <w:rPr>
          <w:rFonts w:ascii="Times New Roman" w:hAnsi="Times New Roman" w:eastAsia="Times New Roman"/>
          <w:color w:val="000000"/>
          <w:sz w:val="24"/>
        </w:rPr>
        <w:t>1. Political Authority: This is the right of political office holders to command, make and enforce policies. The constitution confers such powers.</w:t>
      </w:r>
    </w:p>
    <w:p>
      <w:pPr>
        <w:spacing w:line="259" w:lineRule="auto" w:after="100"/>
        <w:jc w:val="both"/>
      </w:pPr>
      <w:r>
        <w:rPr>
          <w:rFonts w:ascii="Times New Roman" w:hAnsi="Times New Roman" w:eastAsia="Times New Roman"/>
          <w:color w:val="000000"/>
          <w:sz w:val="24"/>
        </w:rPr>
        <w:t>2. Military Authority: This refers to the rights of the armed forces to use force to maintain law and order and security in the state.</w:t>
      </w:r>
    </w:p>
    <w:p>
      <w:pPr>
        <w:spacing w:line="259" w:lineRule="auto" w:after="100"/>
        <w:jc w:val="both"/>
      </w:pPr>
      <w:r>
        <w:rPr>
          <w:rFonts w:ascii="Times New Roman" w:hAnsi="Times New Roman" w:eastAsia="Times New Roman"/>
          <w:color w:val="000000"/>
          <w:sz w:val="24"/>
        </w:rPr>
        <w:t>3. Traditional Authority: This is the power legitimized by the customs and tradition. This type of authority is acquired through inheritance.</w:t>
      </w:r>
    </w:p>
    <w:p>
      <w:pPr>
        <w:spacing w:line="259" w:lineRule="auto" w:after="100"/>
        <w:jc w:val="both"/>
      </w:pPr>
      <w:r>
        <w:rPr>
          <w:rFonts w:ascii="Times New Roman" w:hAnsi="Times New Roman" w:eastAsia="Times New Roman"/>
          <w:color w:val="000000"/>
          <w:sz w:val="24"/>
        </w:rPr>
        <w:t>4. Delegated Authority: This is authority conferred on a subordinate to carry out certain powers on specified matters.</w:t>
      </w:r>
    </w:p>
    <w:p>
      <w:pPr>
        <w:spacing w:line="259" w:lineRule="auto" w:after="100"/>
        <w:jc w:val="both"/>
      </w:pPr>
      <w:r>
        <w:rPr>
          <w:rFonts w:ascii="Times New Roman" w:hAnsi="Times New Roman" w:eastAsia="Times New Roman"/>
          <w:color w:val="000000"/>
          <w:sz w:val="24"/>
        </w:rPr>
        <w:t>5. Technical Authority: When a person’s authority is accepted because he is an expert in a recognized field, he has technical authority.</w:t>
      </w:r>
    </w:p>
    <w:p>
      <w:pPr>
        <w:spacing w:line="259" w:lineRule="auto" w:after="100"/>
        <w:jc w:val="both"/>
      </w:pPr>
      <w:r>
        <w:rPr>
          <w:rFonts w:ascii="Times New Roman" w:hAnsi="Times New Roman" w:eastAsia="Times New Roman"/>
          <w:color w:val="000000"/>
          <w:sz w:val="24"/>
        </w:rPr>
        <w:t>6. Judicial Authority: This is the authority which the courts and judges have to issue fines or other punishments to individuals, groups or governments.</w:t>
      </w:r>
    </w:p>
    <w:p>
      <w:pPr>
        <w:spacing w:line="259" w:lineRule="auto" w:after="100"/>
        <w:jc w:val="both"/>
      </w:pPr>
      <w:r>
        <w:rPr>
          <w:rFonts w:ascii="Times New Roman" w:hAnsi="Times New Roman" w:eastAsia="Times New Roman"/>
          <w:color w:val="000000"/>
          <w:sz w:val="24"/>
        </w:rPr>
        <w:t>7. Administrative Authority: This is the right of the professionals like civil servants and managers to make decisions in their respective offices and secure obedience.</w:t>
      </w:r>
    </w:p>
    <w:p>
      <w:pPr>
        <w:spacing w:line="259" w:lineRule="auto" w:after="100"/>
        <w:jc w:val="both"/>
      </w:pPr>
      <w:r>
        <w:rPr>
          <w:rFonts w:ascii="Times New Roman" w:hAnsi="Times New Roman" w:eastAsia="Times New Roman"/>
          <w:color w:val="000000"/>
          <w:sz w:val="24"/>
        </w:rPr>
        <w:t>1. List and explain the sources of authority.</w:t>
      </w:r>
    </w:p>
    <w:p>
      <w:pPr>
        <w:spacing w:line="259" w:lineRule="auto" w:after="100"/>
        <w:jc w:val="both"/>
      </w:pPr>
      <w:r>
        <w:rPr>
          <w:rFonts w:ascii="Times New Roman" w:hAnsi="Times New Roman" w:eastAsia="Times New Roman"/>
          <w:color w:val="000000"/>
          <w:sz w:val="24"/>
        </w:rPr>
        <w:t>2. Discuss five types of authority.</w:t>
      </w:r>
    </w:p>
    <w:p>
      <w:pPr>
        <w:spacing w:line="259" w:lineRule="auto" w:after="100"/>
        <w:jc w:val="both"/>
      </w:pPr>
      <w:r>
        <w:rPr>
          <w:rFonts w:ascii="Times New Roman" w:hAnsi="Times New Roman" w:eastAsia="Times New Roman"/>
          <w:color w:val="000000"/>
          <w:sz w:val="24"/>
        </w:rPr>
        <w:t>1. Define authority?</w:t>
      </w:r>
    </w:p>
    <w:p>
      <w:pPr>
        <w:spacing w:line="259" w:lineRule="auto" w:after="100"/>
        <w:jc w:val="both"/>
      </w:pPr>
      <w:r>
        <w:rPr>
          <w:rFonts w:ascii="Times New Roman" w:hAnsi="Times New Roman" w:eastAsia="Times New Roman"/>
          <w:color w:val="000000"/>
          <w:sz w:val="24"/>
        </w:rPr>
        <w:t>2. What is the difference between power and authority?</w:t>
      </w:r>
    </w:p>
    <w:p>
      <w:pPr>
        <w:spacing w:line="259" w:lineRule="auto" w:after="100"/>
        <w:jc w:val="both"/>
      </w:pPr>
      <w:r>
        <w:rPr>
          <w:rFonts w:ascii="Times New Roman" w:hAnsi="Times New Roman" w:eastAsia="Times New Roman"/>
          <w:color w:val="000000"/>
          <w:sz w:val="24"/>
        </w:rPr>
        <w:t>3. How is economic power relevant in politics?</w:t>
      </w:r>
    </w:p>
    <w:p>
      <w:pPr>
        <w:spacing w:line="259" w:lineRule="auto" w:after="100"/>
        <w:jc w:val="both"/>
      </w:pPr>
      <w:r>
        <w:rPr>
          <w:rFonts w:ascii="Times New Roman" w:hAnsi="Times New Roman" w:eastAsia="Times New Roman"/>
          <w:color w:val="000000"/>
          <w:sz w:val="24"/>
        </w:rPr>
        <w:t>4. How can inheritance be a source of power?</w:t>
      </w:r>
    </w:p>
    <w:p>
      <w:pPr>
        <w:spacing w:line="259" w:lineRule="auto" w:after="100"/>
        <w:jc w:val="both"/>
      </w:pPr>
      <w:r>
        <w:rPr>
          <w:rFonts w:ascii="Times New Roman" w:hAnsi="Times New Roman" w:eastAsia="Times New Roman"/>
          <w:color w:val="000000"/>
          <w:sz w:val="24"/>
        </w:rPr>
        <w:t>1. Power is the ability to _____________ a) control others b) fight others c) work</w:t>
      </w:r>
    </w:p>
    <w:p>
      <w:pPr>
        <w:spacing w:line="259" w:lineRule="auto" w:after="100"/>
        <w:jc w:val="both"/>
      </w:pPr>
      <w:r>
        <w:rPr>
          <w:rFonts w:ascii="Times New Roman" w:hAnsi="Times New Roman" w:eastAsia="Times New Roman"/>
          <w:color w:val="000000"/>
          <w:sz w:val="24"/>
        </w:rPr>
        <w:t>2. ——- is a form of power a) Military b) Democracy c) Oligarchy</w:t>
      </w:r>
    </w:p>
    <w:p>
      <w:pPr>
        <w:spacing w:line="259" w:lineRule="auto" w:after="100"/>
        <w:jc w:val="both"/>
      </w:pPr>
      <w:r>
        <w:rPr>
          <w:rFonts w:ascii="Times New Roman" w:hAnsi="Times New Roman" w:eastAsia="Times New Roman"/>
          <w:color w:val="000000"/>
          <w:sz w:val="24"/>
        </w:rPr>
        <w:t>3. One source of power is a) Election b) police c) high court</w:t>
      </w:r>
    </w:p>
    <w:p>
      <w:pPr>
        <w:spacing w:line="259" w:lineRule="auto" w:after="100"/>
        <w:jc w:val="both"/>
      </w:pPr>
      <w:r>
        <w:rPr>
          <w:rFonts w:ascii="Times New Roman" w:hAnsi="Times New Roman" w:eastAsia="Times New Roman"/>
          <w:color w:val="000000"/>
          <w:sz w:val="24"/>
        </w:rPr>
        <w:t>4. Charismatic power is based on a leaders ________ a) smartness b) stubbornness c) personal qualities</w:t>
      </w:r>
    </w:p>
    <w:p>
      <w:pPr>
        <w:spacing w:line="259" w:lineRule="auto" w:after="100"/>
        <w:jc w:val="both"/>
      </w:pPr>
      <w:r>
        <w:rPr>
          <w:rFonts w:ascii="Times New Roman" w:hAnsi="Times New Roman" w:eastAsia="Times New Roman"/>
          <w:color w:val="000000"/>
          <w:sz w:val="24"/>
        </w:rPr>
        <w:t>5. Which is not a source of authority? a) Legal b) Charismatic c) Traditional</w:t>
      </w:r>
    </w:p>
    <w:p>
      <w:pPr>
        <w:spacing w:line="259" w:lineRule="auto" w:after="100"/>
        <w:jc w:val="both"/>
      </w:pPr>
      <w:r>
        <w:rPr>
          <w:rFonts w:ascii="Times New Roman" w:hAnsi="Times New Roman" w:eastAsia="Times New Roman"/>
          <w:color w:val="000000"/>
          <w:sz w:val="24"/>
        </w:rPr>
        <w:t>1. How is economic power relevant in politics?</w:t>
      </w:r>
    </w:p>
    <w:p>
      <w:pPr>
        <w:spacing w:line="259" w:lineRule="auto" w:after="100"/>
        <w:jc w:val="both"/>
      </w:pPr>
      <w:r>
        <w:rPr>
          <w:rFonts w:ascii="Times New Roman" w:hAnsi="Times New Roman" w:eastAsia="Times New Roman"/>
          <w:color w:val="000000"/>
          <w:sz w:val="24"/>
        </w:rPr>
        <w:t>2. Inheritance is a form of power. Explain</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BASIC CONCEPTS IN GOVERNMENT</w:t>
      </w:r>
    </w:p>
    <w:p>
      <w:pPr>
        <w:spacing w:line="259" w:lineRule="auto" w:after="100"/>
        <w:jc w:val="both"/>
      </w:pPr>
      <w:r>
        <w:rPr>
          <w:rFonts w:ascii="Times New Roman" w:hAnsi="Times New Roman" w:eastAsia="Times New Roman"/>
          <w:color w:val="000000"/>
          <w:sz w:val="24"/>
        </w:rPr>
        <w:t>· Legitimacy</w:t>
      </w:r>
    </w:p>
    <w:p>
      <w:pPr>
        <w:spacing w:line="259" w:lineRule="auto" w:after="100"/>
        <w:jc w:val="both"/>
      </w:pPr>
      <w:r>
        <w:rPr>
          <w:rFonts w:ascii="Times New Roman" w:hAnsi="Times New Roman" w:eastAsia="Times New Roman"/>
          <w:color w:val="000000"/>
          <w:sz w:val="24"/>
        </w:rPr>
        <w:t>· Sovereignty</w:t>
      </w:r>
    </w:p>
    <w:p>
      <w:pPr>
        <w:spacing w:line="259" w:lineRule="auto" w:after="100"/>
        <w:jc w:val="both"/>
      </w:pPr>
      <w:r>
        <w:rPr>
          <w:rFonts w:ascii="Times New Roman" w:hAnsi="Times New Roman" w:eastAsia="Times New Roman"/>
          <w:color w:val="000000"/>
          <w:sz w:val="24"/>
        </w:rPr>
        <w:t>· Democracy</w:t>
      </w:r>
    </w:p>
    <w:p>
      <w:pPr>
        <w:spacing w:line="259" w:lineRule="auto" w:after="100"/>
        <w:jc w:val="left"/>
      </w:pPr>
      <w:r>
        <w:rPr>
          <w:rFonts w:ascii="Times New Roman" w:hAnsi="Times New Roman" w:eastAsia="Times New Roman"/>
          <w:b/>
          <w:color w:val="000000"/>
          <w:sz w:val="24"/>
        </w:rPr>
        <w:t>LEGITIMACY</w:t>
      </w:r>
    </w:p>
    <w:p>
      <w:pPr>
        <w:spacing w:line="259" w:lineRule="auto" w:after="100"/>
        <w:jc w:val="both"/>
      </w:pPr>
      <w:r>
        <w:rPr>
          <w:rFonts w:ascii="Times New Roman" w:hAnsi="Times New Roman" w:eastAsia="Times New Roman"/>
          <w:color w:val="000000"/>
          <w:sz w:val="24"/>
        </w:rPr>
        <w:t>The word legitimacy is derived from the Latin word ‘legitimus’, which means lawful or according to law. In government, it means the acceptance of the political system by the people in compliance with the laid down rules and regulations.</w:t>
      </w:r>
    </w:p>
    <w:p>
      <w:pPr>
        <w:spacing w:line="259" w:lineRule="auto" w:after="100"/>
        <w:jc w:val="both"/>
      </w:pPr>
      <w:r>
        <w:rPr>
          <w:rFonts w:ascii="Times New Roman" w:hAnsi="Times New Roman" w:eastAsia="Times New Roman"/>
          <w:color w:val="000000"/>
          <w:sz w:val="24"/>
        </w:rPr>
        <w:t>A government is considered to be legitimate if it has come into office through a general recognized and acceptable means such as a free and fair election. It also means the support of the people toward a government in power, since the stability of government depends largely on popular support from the people.</w:t>
      </w:r>
    </w:p>
    <w:p>
      <w:pPr>
        <w:spacing w:line="259" w:lineRule="auto" w:after="100"/>
        <w:jc w:val="left"/>
      </w:pPr>
      <w:r>
        <w:rPr>
          <w:rFonts w:ascii="Times New Roman" w:hAnsi="Times New Roman" w:eastAsia="Times New Roman"/>
          <w:b/>
          <w:color w:val="000000"/>
          <w:sz w:val="24"/>
        </w:rPr>
        <w:t>Factors that affect Legitimacy</w:t>
      </w:r>
    </w:p>
    <w:p>
      <w:pPr>
        <w:spacing w:line="259" w:lineRule="auto" w:after="100"/>
        <w:jc w:val="both"/>
      </w:pPr>
      <w:r>
        <w:rPr>
          <w:rFonts w:ascii="Times New Roman" w:hAnsi="Times New Roman" w:eastAsia="Times New Roman"/>
          <w:color w:val="000000"/>
          <w:sz w:val="24"/>
        </w:rPr>
        <w:t>Leadership: when a leader performs very well, the people accept his regime as a legitimate one.</w:t>
      </w:r>
    </w:p>
    <w:p>
      <w:pPr>
        <w:spacing w:line="259" w:lineRule="auto" w:after="100"/>
        <w:jc w:val="both"/>
      </w:pPr>
      <w:r>
        <w:rPr>
          <w:rFonts w:ascii="Times New Roman" w:hAnsi="Times New Roman" w:eastAsia="Times New Roman"/>
          <w:color w:val="000000"/>
          <w:sz w:val="24"/>
        </w:rPr>
        <w:t>Common National Symbols: the existence of common national symbols like the National Anthem, Pledge, National Flag, Coat of Arms, National Passport etc encourages legitimacy. The observance of national holidays and acceptance of common heroes and heroines also affect legitimacy.</w:t>
      </w:r>
    </w:p>
    <w:p>
      <w:pPr>
        <w:spacing w:line="259" w:lineRule="auto" w:after="100"/>
        <w:jc w:val="both"/>
      </w:pPr>
      <w:r>
        <w:rPr>
          <w:rFonts w:ascii="Times New Roman" w:hAnsi="Times New Roman" w:eastAsia="Times New Roman"/>
          <w:color w:val="000000"/>
          <w:sz w:val="24"/>
        </w:rPr>
        <w:t>Popular participation: for legitimacy to take place, various interest groups such as political parties, pressure groups, trade unions etc must be allowed to participate in government affairs.</w:t>
      </w:r>
    </w:p>
    <w:p>
      <w:pPr>
        <w:spacing w:line="259" w:lineRule="auto" w:after="100"/>
        <w:jc w:val="both"/>
      </w:pPr>
      <w:r>
        <w:rPr>
          <w:rFonts w:ascii="Times New Roman" w:hAnsi="Times New Roman" w:eastAsia="Times New Roman"/>
          <w:color w:val="000000"/>
          <w:sz w:val="24"/>
        </w:rPr>
        <w:t>Foreign Diplomacy: the foreign policies adopted by a government of a country determine its legitimacy before other nations.</w:t>
      </w:r>
    </w:p>
    <w:p>
      <w:pPr>
        <w:spacing w:line="259" w:lineRule="auto" w:after="100"/>
        <w:jc w:val="both"/>
      </w:pPr>
      <w:r>
        <w:rPr>
          <w:rFonts w:ascii="Times New Roman" w:hAnsi="Times New Roman" w:eastAsia="Times New Roman"/>
          <w:color w:val="000000"/>
          <w:sz w:val="24"/>
        </w:rPr>
        <w:t>Good Government: when the government meets up to the expectations of the people, its legitimacy is recognized. This is why some military governments seek to legitimize their government by implementing good policies.</w:t>
      </w:r>
    </w:p>
    <w:p>
      <w:pPr>
        <w:spacing w:line="259" w:lineRule="auto" w:after="100"/>
        <w:jc w:val="both"/>
      </w:pPr>
      <w:r>
        <w:rPr>
          <w:rFonts w:ascii="Times New Roman" w:hAnsi="Times New Roman" w:eastAsia="Times New Roman"/>
          <w:color w:val="000000"/>
          <w:sz w:val="24"/>
        </w:rPr>
        <w:t>Popular support: if a government in power receives the support of the people, it is legitimate. In modern democracy, the party that receives the greatest support in an election forms the legitimate government.</w:t>
      </w:r>
    </w:p>
    <w:p>
      <w:pPr>
        <w:spacing w:line="259" w:lineRule="auto" w:after="100"/>
        <w:jc w:val="both"/>
      </w:pPr>
      <w:r>
        <w:rPr>
          <w:rFonts w:ascii="Times New Roman" w:hAnsi="Times New Roman" w:eastAsia="Times New Roman"/>
          <w:color w:val="000000"/>
          <w:sz w:val="24"/>
        </w:rPr>
        <w:t>1. Define Legitimacy.</w:t>
      </w:r>
    </w:p>
    <w:p>
      <w:pPr>
        <w:spacing w:line="259" w:lineRule="auto" w:after="100"/>
        <w:jc w:val="both"/>
      </w:pPr>
      <w:r>
        <w:rPr>
          <w:rFonts w:ascii="Times New Roman" w:hAnsi="Times New Roman" w:eastAsia="Times New Roman"/>
          <w:color w:val="000000"/>
          <w:sz w:val="24"/>
        </w:rPr>
        <w:t>2. State five factors that affect legitimacy</w:t>
      </w:r>
    </w:p>
    <w:p>
      <w:pPr>
        <w:spacing w:line="259" w:lineRule="auto" w:after="100"/>
        <w:jc w:val="left"/>
      </w:pPr>
      <w:r>
        <w:rPr>
          <w:rFonts w:ascii="Times New Roman" w:hAnsi="Times New Roman" w:eastAsia="Times New Roman"/>
          <w:b/>
          <w:color w:val="000000"/>
          <w:sz w:val="24"/>
        </w:rPr>
        <w:t>SOVEREIGNTY</w:t>
      </w:r>
    </w:p>
    <w:p>
      <w:pPr>
        <w:spacing w:line="259" w:lineRule="auto" w:after="100"/>
        <w:jc w:val="both"/>
      </w:pPr>
      <w:r>
        <w:rPr>
          <w:rFonts w:ascii="Times New Roman" w:hAnsi="Times New Roman" w:eastAsia="Times New Roman"/>
          <w:color w:val="000000"/>
          <w:sz w:val="24"/>
        </w:rPr>
        <w:t>Sovereignty may be defined as the supreme power in a state to exercise full legal authority over its own affairs within its territory without any form of external control. A French political philosopher Jean Bodin (1530 – 1596) introduced the modern THEORY of sovereignty.</w:t>
      </w:r>
    </w:p>
    <w:p>
      <w:pPr>
        <w:spacing w:line="259" w:lineRule="auto" w:after="100"/>
        <w:jc w:val="both"/>
      </w:pPr>
      <w:r>
        <w:rPr>
          <w:rFonts w:ascii="Times New Roman" w:hAnsi="Times New Roman" w:eastAsia="Times New Roman"/>
          <w:color w:val="000000"/>
          <w:sz w:val="24"/>
        </w:rPr>
        <w:t>He defines it thus ‘sovereignty is the supreme and final legal authority above and beyond which no further legal power exists’. A sovereign state therefore has the absolute power to make and enforce laws within its territory without any external influence.</w:t>
      </w:r>
    </w:p>
    <w:p>
      <w:pPr>
        <w:spacing w:line="259" w:lineRule="auto" w:after="100"/>
        <w:jc w:val="left"/>
      </w:pPr>
      <w:r>
        <w:rPr>
          <w:rFonts w:ascii="Times New Roman" w:hAnsi="Times New Roman" w:eastAsia="Times New Roman"/>
          <w:b/>
          <w:color w:val="000000"/>
          <w:sz w:val="24"/>
        </w:rPr>
        <w:t>Types of Sovereignty</w:t>
      </w:r>
    </w:p>
    <w:p>
      <w:pPr>
        <w:spacing w:line="259" w:lineRule="auto" w:after="100"/>
        <w:jc w:val="both"/>
      </w:pPr>
      <w:r>
        <w:rPr>
          <w:rFonts w:ascii="Times New Roman" w:hAnsi="Times New Roman" w:eastAsia="Times New Roman"/>
          <w:color w:val="000000"/>
          <w:sz w:val="24"/>
        </w:rPr>
        <w:t>Legal Sovereignty: this is the power , which a state has to make laws and enforce them. The body responsible for making and enforcing the laws of the state is known as the legal sovereign.</w:t>
      </w:r>
    </w:p>
    <w:p>
      <w:pPr>
        <w:spacing w:line="259" w:lineRule="auto" w:after="100"/>
        <w:jc w:val="both"/>
      </w:pPr>
      <w:r>
        <w:rPr>
          <w:rFonts w:ascii="Times New Roman" w:hAnsi="Times New Roman" w:eastAsia="Times New Roman"/>
          <w:color w:val="000000"/>
          <w:sz w:val="24"/>
        </w:rPr>
        <w:t>Political Sovereignty: in this type of sovereignty, the supreme power is vested on the electorate (the people) to establish their own government through voting. The people’s mandate through the ballot box forms the power of government.</w:t>
      </w:r>
    </w:p>
    <w:p>
      <w:pPr>
        <w:spacing w:line="259" w:lineRule="auto" w:after="100"/>
        <w:jc w:val="both"/>
      </w:pPr>
      <w:r>
        <w:rPr>
          <w:rFonts w:ascii="Times New Roman" w:hAnsi="Times New Roman" w:eastAsia="Times New Roman"/>
          <w:color w:val="000000"/>
          <w:sz w:val="24"/>
        </w:rPr>
        <w:t>Internal Sovereignty: this is the power of the state to exercise power over its nationals within its territorial areas.</w:t>
      </w:r>
    </w:p>
    <w:p>
      <w:pPr>
        <w:spacing w:line="259" w:lineRule="auto" w:after="100"/>
        <w:jc w:val="both"/>
      </w:pPr>
      <w:r>
        <w:rPr>
          <w:rFonts w:ascii="Times New Roman" w:hAnsi="Times New Roman" w:eastAsia="Times New Roman"/>
          <w:color w:val="000000"/>
          <w:sz w:val="24"/>
        </w:rPr>
        <w:t>External Sovereignty: in a simpler form, this is defined as freedom from external control. The government has the power to conduct its affairs without external influence.</w:t>
      </w:r>
    </w:p>
    <w:p>
      <w:pPr>
        <w:spacing w:line="259" w:lineRule="auto" w:after="100"/>
        <w:jc w:val="both"/>
      </w:pPr>
      <w:r>
        <w:rPr>
          <w:rFonts w:ascii="Times New Roman" w:hAnsi="Times New Roman" w:eastAsia="Times New Roman"/>
          <w:color w:val="000000"/>
          <w:sz w:val="24"/>
        </w:rPr>
        <w:t>De-facto Sovereignty: this refers to a body that acquires its sovereignty of a state through force. This is evident through the forceful seizure of government through military invasion or revolution. It uses force to ensure total obedience to its will.</w:t>
      </w:r>
    </w:p>
    <w:p>
      <w:pPr>
        <w:spacing w:line="259" w:lineRule="auto" w:after="100"/>
        <w:jc w:val="both"/>
      </w:pPr>
      <w:r>
        <w:rPr>
          <w:rFonts w:ascii="Times New Roman" w:hAnsi="Times New Roman" w:eastAsia="Times New Roman"/>
          <w:color w:val="000000"/>
          <w:sz w:val="24"/>
        </w:rPr>
        <w:t>De-jure Sovereignty: in this type of sovereignty, it is acquired in accordance to the laws of the land. It is opposed to the use of force.</w:t>
      </w:r>
    </w:p>
    <w:p>
      <w:pPr>
        <w:spacing w:line="259" w:lineRule="auto" w:after="100"/>
        <w:jc w:val="left"/>
      </w:pPr>
      <w:r>
        <w:rPr>
          <w:rFonts w:ascii="Times New Roman" w:hAnsi="Times New Roman" w:eastAsia="Times New Roman"/>
          <w:b/>
          <w:color w:val="000000"/>
          <w:sz w:val="24"/>
        </w:rPr>
        <w:t>Characteristics of Sovereignty</w:t>
      </w:r>
    </w:p>
    <w:p>
      <w:pPr>
        <w:spacing w:line="259" w:lineRule="auto" w:after="100"/>
        <w:jc w:val="both"/>
      </w:pPr>
      <w:r>
        <w:rPr>
          <w:rFonts w:ascii="Times New Roman" w:hAnsi="Times New Roman" w:eastAsia="Times New Roman"/>
          <w:color w:val="000000"/>
          <w:sz w:val="24"/>
        </w:rPr>
        <w:t>1. Indivisibility: the powers of a state are final and cannot be shared or divided.</w:t>
      </w:r>
    </w:p>
    <w:p>
      <w:pPr>
        <w:spacing w:line="259" w:lineRule="auto" w:after="100"/>
        <w:jc w:val="both"/>
      </w:pPr>
      <w:r>
        <w:rPr>
          <w:rFonts w:ascii="Times New Roman" w:hAnsi="Times New Roman" w:eastAsia="Times New Roman"/>
          <w:color w:val="000000"/>
          <w:sz w:val="24"/>
        </w:rPr>
        <w:t>2. Permanence: Sovereignty of a state is permanent as long as the state exists. Government may change but a state’s sovereignty cannot change.</w:t>
      </w:r>
    </w:p>
    <w:p>
      <w:pPr>
        <w:spacing w:line="259" w:lineRule="auto" w:after="100"/>
        <w:jc w:val="both"/>
      </w:pPr>
      <w:r>
        <w:rPr>
          <w:rFonts w:ascii="Times New Roman" w:hAnsi="Times New Roman" w:eastAsia="Times New Roman"/>
          <w:color w:val="000000"/>
          <w:sz w:val="24"/>
        </w:rPr>
        <w:t>3. Absoluteness: this means that a state gives order to all and receives order from none. The powers of a sovereign state cannot be limited.</w:t>
      </w:r>
    </w:p>
    <w:p>
      <w:pPr>
        <w:spacing w:line="259" w:lineRule="auto" w:after="100"/>
        <w:jc w:val="both"/>
      </w:pPr>
      <w:r>
        <w:rPr>
          <w:rFonts w:ascii="Times New Roman" w:hAnsi="Times New Roman" w:eastAsia="Times New Roman"/>
          <w:color w:val="000000"/>
          <w:sz w:val="24"/>
        </w:rPr>
        <w:t>4. Absence of Foreign control: the powers of a sovereign state are supreme in its own territory and are very free from external influence.</w:t>
      </w:r>
    </w:p>
    <w:p>
      <w:pPr>
        <w:spacing w:line="259" w:lineRule="auto" w:after="100"/>
        <w:jc w:val="both"/>
      </w:pPr>
      <w:r>
        <w:rPr>
          <w:rFonts w:ascii="Times New Roman" w:hAnsi="Times New Roman" w:eastAsia="Times New Roman"/>
          <w:color w:val="000000"/>
          <w:sz w:val="24"/>
        </w:rPr>
        <w:t>5. Comprehensiveness: the power of a sovereign state extends over all persons, organizations and associations within its territory.</w:t>
      </w:r>
    </w:p>
    <w:p>
      <w:pPr>
        <w:spacing w:line="259" w:lineRule="auto" w:after="100"/>
        <w:jc w:val="both"/>
      </w:pPr>
      <w:r>
        <w:rPr>
          <w:rFonts w:ascii="Times New Roman" w:hAnsi="Times New Roman" w:eastAsia="Times New Roman"/>
          <w:color w:val="000000"/>
          <w:sz w:val="24"/>
        </w:rPr>
        <w:t>6. Inalienability: this means that the powers of sovereignty of a state cannot be transferred. If it is given away, it cannot be regained.</w:t>
      </w:r>
    </w:p>
    <w:p>
      <w:pPr>
        <w:spacing w:line="259" w:lineRule="auto" w:after="100"/>
        <w:jc w:val="both"/>
      </w:pPr>
      <w:r>
        <w:rPr>
          <w:rFonts w:ascii="Times New Roman" w:hAnsi="Times New Roman" w:eastAsia="Times New Roman"/>
          <w:color w:val="000000"/>
          <w:sz w:val="24"/>
        </w:rPr>
        <w:t>1. What is Sovereignty?</w:t>
      </w:r>
    </w:p>
    <w:p>
      <w:pPr>
        <w:spacing w:line="259" w:lineRule="auto" w:after="100"/>
        <w:jc w:val="both"/>
      </w:pPr>
      <w:r>
        <w:rPr>
          <w:rFonts w:ascii="Times New Roman" w:hAnsi="Times New Roman" w:eastAsia="Times New Roman"/>
          <w:color w:val="000000"/>
          <w:sz w:val="24"/>
        </w:rPr>
        <w:t>2. List and explain the types of sovereignty</w:t>
      </w:r>
    </w:p>
    <w:p>
      <w:pPr>
        <w:spacing w:line="259" w:lineRule="auto" w:after="100"/>
        <w:jc w:val="left"/>
      </w:pPr>
      <w:r>
        <w:rPr>
          <w:rFonts w:ascii="Times New Roman" w:hAnsi="Times New Roman" w:eastAsia="Times New Roman"/>
          <w:b/>
          <w:color w:val="000000"/>
          <w:sz w:val="24"/>
        </w:rPr>
        <w:t>DEMOCRACY</w:t>
      </w:r>
    </w:p>
    <w:p>
      <w:pPr>
        <w:spacing w:line="259" w:lineRule="auto" w:after="100"/>
        <w:jc w:val="both"/>
      </w:pPr>
      <w:r>
        <w:rPr>
          <w:rFonts w:ascii="Times New Roman" w:hAnsi="Times New Roman" w:eastAsia="Times New Roman"/>
          <w:color w:val="000000"/>
          <w:sz w:val="24"/>
        </w:rPr>
        <w:t>This is a system of government based on popular consent. The electorates freely choose their government; that is to say, it is the government with the approval of the people. Democracy is a fusion of two Greek words, “Demos” (people) and ‘Kratia’ (rule or government). Its origin is traced to ancient Greek city-states because they permitted freedom of speech and ideas.</w:t>
      </w:r>
    </w:p>
    <w:p>
      <w:pPr>
        <w:spacing w:line="259" w:lineRule="auto" w:after="100"/>
        <w:jc w:val="both"/>
      </w:pPr>
      <w:r>
        <w:rPr>
          <w:rFonts w:ascii="Times New Roman" w:hAnsi="Times New Roman" w:eastAsia="Times New Roman"/>
          <w:color w:val="000000"/>
          <w:sz w:val="24"/>
        </w:rPr>
        <w:t>According to Abraham Lincoln, Democracy is the government of the people by the people and for the people. Democracy allows the people to choose or reject their leaders. It is regarded as the best form of government that can be adopted in a country.</w:t>
      </w:r>
    </w:p>
    <w:p>
      <w:pPr>
        <w:spacing w:line="259" w:lineRule="auto" w:after="100"/>
        <w:jc w:val="left"/>
      </w:pPr>
      <w:r>
        <w:rPr>
          <w:rFonts w:ascii="Times New Roman" w:hAnsi="Times New Roman" w:eastAsia="Times New Roman"/>
          <w:b/>
          <w:color w:val="000000"/>
          <w:sz w:val="24"/>
        </w:rPr>
        <w:t>Types of Democracy</w:t>
      </w:r>
    </w:p>
    <w:p>
      <w:pPr>
        <w:spacing w:line="259" w:lineRule="auto" w:after="100"/>
        <w:jc w:val="both"/>
      </w:pPr>
      <w:r>
        <w:rPr>
          <w:rFonts w:ascii="Times New Roman" w:hAnsi="Times New Roman" w:eastAsia="Times New Roman"/>
          <w:color w:val="000000"/>
          <w:sz w:val="24"/>
        </w:rPr>
        <w:t>Direct/Classical Democracy: this is a form of democracy where all political decisions are made directly by all the citizens. The procedure of majority rule is adopted. This type of democracy was practiced in ancient Greek states and pre-colonial Igbo village republics.</w:t>
      </w:r>
    </w:p>
    <w:p>
      <w:pPr>
        <w:spacing w:line="259" w:lineRule="auto" w:after="100"/>
        <w:jc w:val="both"/>
      </w:pPr>
      <w:r>
        <w:rPr>
          <w:rFonts w:ascii="Times New Roman" w:hAnsi="Times New Roman" w:eastAsia="Times New Roman"/>
          <w:color w:val="000000"/>
          <w:sz w:val="24"/>
        </w:rPr>
        <w:t>Modern/Representative/Indirect Democracy: In this form of democracy, citizens exercise their political rights by electing representatives who periodically represent them in political office.</w:t>
      </w:r>
    </w:p>
    <w:p>
      <w:pPr>
        <w:spacing w:line="259" w:lineRule="auto" w:after="100"/>
        <w:jc w:val="left"/>
      </w:pPr>
      <w:r>
        <w:rPr>
          <w:rFonts w:ascii="Times New Roman" w:hAnsi="Times New Roman" w:eastAsia="Times New Roman"/>
          <w:b/>
          <w:color w:val="000000"/>
          <w:sz w:val="24"/>
        </w:rPr>
        <w:t>Features of Democracy</w:t>
      </w:r>
    </w:p>
    <w:p>
      <w:pPr>
        <w:spacing w:line="259" w:lineRule="auto" w:after="100"/>
        <w:jc w:val="both"/>
      </w:pPr>
      <w:r>
        <w:rPr>
          <w:rFonts w:ascii="Times New Roman" w:hAnsi="Times New Roman" w:eastAsia="Times New Roman"/>
          <w:color w:val="000000"/>
          <w:sz w:val="24"/>
        </w:rPr>
        <w:t>1. Democracy implies periodic free and fair elections to elect political office holders.</w:t>
      </w:r>
    </w:p>
    <w:p>
      <w:pPr>
        <w:spacing w:line="259" w:lineRule="auto" w:after="100"/>
        <w:jc w:val="both"/>
      </w:pPr>
      <w:r>
        <w:rPr>
          <w:rFonts w:ascii="Times New Roman" w:hAnsi="Times New Roman" w:eastAsia="Times New Roman"/>
          <w:color w:val="000000"/>
          <w:sz w:val="24"/>
        </w:rPr>
        <w:t>2. Fundamental human rights are recognized and protected.</w:t>
      </w:r>
    </w:p>
    <w:p>
      <w:pPr>
        <w:spacing w:line="259" w:lineRule="auto" w:after="100"/>
        <w:jc w:val="both"/>
      </w:pPr>
      <w:r>
        <w:rPr>
          <w:rFonts w:ascii="Times New Roman" w:hAnsi="Times New Roman" w:eastAsia="Times New Roman"/>
          <w:color w:val="000000"/>
          <w:sz w:val="24"/>
        </w:rPr>
        <w:t>3. Majority rule i.e. the will of the people through the ballot prevails.</w:t>
      </w:r>
    </w:p>
    <w:p>
      <w:pPr>
        <w:spacing w:line="259" w:lineRule="auto" w:after="100"/>
        <w:jc w:val="both"/>
      </w:pPr>
      <w:r>
        <w:rPr>
          <w:rFonts w:ascii="Times New Roman" w:hAnsi="Times New Roman" w:eastAsia="Times New Roman"/>
          <w:color w:val="000000"/>
          <w:sz w:val="24"/>
        </w:rPr>
        <w:t>4. There is equality before the law; nobody is above the law</w:t>
      </w:r>
    </w:p>
    <w:p>
      <w:pPr>
        <w:spacing w:line="259" w:lineRule="auto" w:after="100"/>
        <w:jc w:val="both"/>
      </w:pPr>
      <w:r>
        <w:rPr>
          <w:rFonts w:ascii="Times New Roman" w:hAnsi="Times New Roman" w:eastAsia="Times New Roman"/>
          <w:color w:val="000000"/>
          <w:sz w:val="24"/>
        </w:rPr>
        <w:t>5. Opposition parties are allowed to exist and there is the presence of party system.</w:t>
      </w:r>
    </w:p>
    <w:p>
      <w:pPr>
        <w:spacing w:line="259" w:lineRule="auto" w:after="100"/>
        <w:jc w:val="both"/>
      </w:pPr>
      <w:r>
        <w:rPr>
          <w:rFonts w:ascii="Times New Roman" w:hAnsi="Times New Roman" w:eastAsia="Times New Roman"/>
          <w:color w:val="000000"/>
          <w:sz w:val="24"/>
        </w:rPr>
        <w:t>6. Public opinions on government policies and programs are allowed.</w:t>
      </w:r>
    </w:p>
    <w:p>
      <w:pPr>
        <w:spacing w:line="259" w:lineRule="auto" w:after="100"/>
        <w:jc w:val="both"/>
      </w:pPr>
      <w:r>
        <w:rPr>
          <w:rFonts w:ascii="Times New Roman" w:hAnsi="Times New Roman" w:eastAsia="Times New Roman"/>
          <w:color w:val="000000"/>
          <w:sz w:val="24"/>
        </w:rPr>
        <w:t>7. The Judiciary must be independent without any form of influence.</w:t>
      </w:r>
    </w:p>
    <w:p>
      <w:pPr>
        <w:spacing w:line="259" w:lineRule="auto" w:after="100"/>
        <w:jc w:val="both"/>
      </w:pPr>
      <w:r>
        <w:rPr>
          <w:rFonts w:ascii="Times New Roman" w:hAnsi="Times New Roman" w:eastAsia="Times New Roman"/>
          <w:color w:val="000000"/>
          <w:sz w:val="24"/>
        </w:rPr>
        <w:t>8. The principle of separation of power must be maintained.</w:t>
      </w:r>
    </w:p>
    <w:p>
      <w:pPr>
        <w:spacing w:line="259" w:lineRule="auto" w:after="100"/>
        <w:jc w:val="both"/>
      </w:pPr>
      <w:r>
        <w:rPr>
          <w:rFonts w:ascii="Times New Roman" w:hAnsi="Times New Roman" w:eastAsia="Times New Roman"/>
          <w:color w:val="000000"/>
          <w:sz w:val="24"/>
        </w:rPr>
        <w:t>9. There should be freedom of the press against intimidation.</w:t>
      </w:r>
    </w:p>
    <w:p>
      <w:pPr>
        <w:spacing w:line="259" w:lineRule="auto" w:after="100"/>
        <w:jc w:val="both"/>
      </w:pPr>
      <w:r>
        <w:rPr>
          <w:rFonts w:ascii="Times New Roman" w:hAnsi="Times New Roman" w:eastAsia="Times New Roman"/>
          <w:color w:val="000000"/>
          <w:sz w:val="24"/>
        </w:rPr>
        <w:t>10. There should be an effective process of changing government to prevent dictatorship.</w:t>
      </w:r>
    </w:p>
    <w:p>
      <w:pPr>
        <w:spacing w:line="259" w:lineRule="auto" w:after="100"/>
        <w:jc w:val="both"/>
      </w:pPr>
      <w:r>
        <w:rPr>
          <w:rFonts w:ascii="Times New Roman" w:hAnsi="Times New Roman" w:eastAsia="Times New Roman"/>
          <w:color w:val="000000"/>
          <w:sz w:val="24"/>
        </w:rPr>
        <w:t>11. The Rule of Law must be applied. Government rule based on the laid down laws.</w:t>
      </w:r>
    </w:p>
    <w:p>
      <w:pPr>
        <w:spacing w:line="259" w:lineRule="auto" w:after="100"/>
        <w:jc w:val="both"/>
      </w:pPr>
      <w:r>
        <w:rPr>
          <w:rFonts w:ascii="Times New Roman" w:hAnsi="Times New Roman" w:eastAsia="Times New Roman"/>
          <w:color w:val="000000"/>
          <w:sz w:val="24"/>
        </w:rPr>
        <w:t>12. Political equality is an important attribute of democracy – one man, one vote.</w:t>
      </w:r>
    </w:p>
    <w:p>
      <w:pPr>
        <w:spacing w:line="259" w:lineRule="auto" w:after="100"/>
        <w:jc w:val="left"/>
      </w:pPr>
      <w:r>
        <w:rPr>
          <w:rFonts w:ascii="Times New Roman" w:hAnsi="Times New Roman" w:eastAsia="Times New Roman"/>
          <w:b/>
          <w:color w:val="000000"/>
          <w:sz w:val="24"/>
        </w:rPr>
        <w:t>Demerits of Democracy</w:t>
      </w:r>
    </w:p>
    <w:p>
      <w:pPr>
        <w:spacing w:line="259" w:lineRule="auto" w:after="100"/>
        <w:jc w:val="both"/>
      </w:pPr>
      <w:r>
        <w:rPr>
          <w:rFonts w:ascii="Times New Roman" w:hAnsi="Times New Roman" w:eastAsia="Times New Roman"/>
          <w:color w:val="000000"/>
          <w:sz w:val="24"/>
        </w:rPr>
        <w:t>1. Democracy in an illiterate society could be very dangerous</w:t>
      </w:r>
    </w:p>
    <w:p>
      <w:pPr>
        <w:spacing w:line="259" w:lineRule="auto" w:after="100"/>
        <w:jc w:val="both"/>
      </w:pPr>
      <w:r>
        <w:rPr>
          <w:rFonts w:ascii="Times New Roman" w:hAnsi="Times New Roman" w:eastAsia="Times New Roman"/>
          <w:color w:val="000000"/>
          <w:sz w:val="24"/>
        </w:rPr>
        <w:t>2. Decision-making is slow due to lay down procedures to be followed.</w:t>
      </w:r>
    </w:p>
    <w:p>
      <w:pPr>
        <w:spacing w:line="259" w:lineRule="auto" w:after="100"/>
        <w:jc w:val="both"/>
      </w:pPr>
      <w:r>
        <w:rPr>
          <w:rFonts w:ascii="Times New Roman" w:hAnsi="Times New Roman" w:eastAsia="Times New Roman"/>
          <w:color w:val="000000"/>
          <w:sz w:val="24"/>
        </w:rPr>
        <w:t>3. The votes are counted on the basis of quantity and not quality</w:t>
      </w:r>
    </w:p>
    <w:p>
      <w:pPr>
        <w:spacing w:line="259" w:lineRule="auto" w:after="100"/>
        <w:jc w:val="both"/>
      </w:pPr>
      <w:r>
        <w:rPr>
          <w:rFonts w:ascii="Times New Roman" w:hAnsi="Times New Roman" w:eastAsia="Times New Roman"/>
          <w:color w:val="000000"/>
          <w:sz w:val="24"/>
        </w:rPr>
        <w:t>4. Elections bring about thuggery, violence, arson, bribery and corruption.</w:t>
      </w:r>
    </w:p>
    <w:p>
      <w:pPr>
        <w:spacing w:line="259" w:lineRule="auto" w:after="100"/>
        <w:jc w:val="both"/>
      </w:pPr>
      <w:r>
        <w:rPr>
          <w:rFonts w:ascii="Times New Roman" w:hAnsi="Times New Roman" w:eastAsia="Times New Roman"/>
          <w:color w:val="000000"/>
          <w:sz w:val="24"/>
        </w:rPr>
        <w:t>5. The poor can sell their votes at paltry sums and this promotes corrupt leadership</w:t>
      </w:r>
    </w:p>
    <w:p>
      <w:pPr>
        <w:spacing w:line="259" w:lineRule="auto" w:after="100"/>
        <w:jc w:val="both"/>
      </w:pPr>
      <w:r>
        <w:rPr>
          <w:rFonts w:ascii="Times New Roman" w:hAnsi="Times New Roman" w:eastAsia="Times New Roman"/>
          <w:color w:val="000000"/>
          <w:sz w:val="24"/>
        </w:rPr>
        <w:t>6. It is expensive to run due to the large political parties involved.</w:t>
      </w:r>
    </w:p>
    <w:p>
      <w:pPr>
        <w:spacing w:line="259" w:lineRule="auto" w:after="100"/>
        <w:jc w:val="both"/>
      </w:pPr>
      <w:r>
        <w:rPr>
          <w:rFonts w:ascii="Times New Roman" w:hAnsi="Times New Roman" w:eastAsia="Times New Roman"/>
          <w:color w:val="000000"/>
          <w:sz w:val="24"/>
        </w:rPr>
        <w:t>1. What is Democracy?</w:t>
      </w:r>
    </w:p>
    <w:p>
      <w:pPr>
        <w:spacing w:line="259" w:lineRule="auto" w:after="100"/>
        <w:jc w:val="both"/>
      </w:pPr>
      <w:r>
        <w:rPr>
          <w:rFonts w:ascii="Times New Roman" w:hAnsi="Times New Roman" w:eastAsia="Times New Roman"/>
          <w:color w:val="000000"/>
          <w:sz w:val="24"/>
        </w:rPr>
        <w:t>2. List and explain the types of democracy.</w:t>
      </w:r>
    </w:p>
    <w:p>
      <w:pPr>
        <w:spacing w:line="259" w:lineRule="auto" w:after="100"/>
        <w:jc w:val="both"/>
      </w:pPr>
      <w:r>
        <w:rPr>
          <w:rFonts w:ascii="Times New Roman" w:hAnsi="Times New Roman" w:eastAsia="Times New Roman"/>
          <w:color w:val="000000"/>
          <w:sz w:val="24"/>
        </w:rPr>
        <w:t>1. What is Jean Bodin’s idea of sovereignty?</w:t>
      </w:r>
    </w:p>
    <w:p>
      <w:pPr>
        <w:spacing w:line="259" w:lineRule="auto" w:after="100"/>
        <w:jc w:val="both"/>
      </w:pPr>
      <w:r>
        <w:rPr>
          <w:rFonts w:ascii="Times New Roman" w:hAnsi="Times New Roman" w:eastAsia="Times New Roman"/>
          <w:color w:val="000000"/>
          <w:sz w:val="24"/>
        </w:rPr>
        <w:t>2. Distinguish between de-facto and de-jure sovereignty.</w:t>
      </w:r>
    </w:p>
    <w:p>
      <w:pPr>
        <w:spacing w:line="259" w:lineRule="auto" w:after="100"/>
        <w:jc w:val="both"/>
      </w:pPr>
      <w:r>
        <w:rPr>
          <w:rFonts w:ascii="Times New Roman" w:hAnsi="Times New Roman" w:eastAsia="Times New Roman"/>
          <w:color w:val="000000"/>
          <w:sz w:val="24"/>
        </w:rPr>
        <w:t>3. What is the difference between classical and representative democracy?</w:t>
      </w:r>
    </w:p>
    <w:p>
      <w:pPr>
        <w:spacing w:line="259" w:lineRule="auto" w:after="100"/>
        <w:jc w:val="both"/>
      </w:pPr>
      <w:r>
        <w:rPr>
          <w:rFonts w:ascii="Times New Roman" w:hAnsi="Times New Roman" w:eastAsia="Times New Roman"/>
          <w:color w:val="000000"/>
          <w:sz w:val="24"/>
        </w:rPr>
        <w:t>4. How can democracy in an illiterate society be dangerous?</w:t>
      </w:r>
    </w:p>
    <w:p>
      <w:pPr>
        <w:spacing w:line="259" w:lineRule="auto" w:after="100"/>
        <w:jc w:val="both"/>
      </w:pPr>
      <w:r>
        <w:rPr>
          <w:rFonts w:ascii="Times New Roman" w:hAnsi="Times New Roman" w:eastAsia="Times New Roman"/>
          <w:color w:val="000000"/>
          <w:sz w:val="24"/>
        </w:rPr>
        <w:t>1. The concept of democracy originated in ________ a) Britain b) France c) Greece</w:t>
      </w:r>
    </w:p>
    <w:p>
      <w:pPr>
        <w:spacing w:line="259" w:lineRule="auto" w:after="100"/>
        <w:jc w:val="both"/>
      </w:pPr>
      <w:r>
        <w:rPr>
          <w:rFonts w:ascii="Times New Roman" w:hAnsi="Times New Roman" w:eastAsia="Times New Roman"/>
          <w:color w:val="000000"/>
          <w:sz w:val="24"/>
        </w:rPr>
        <w:t>· Which of these is not a characteristic of sovereignty a) Permanence b) Indivisibility c) Incapability</w:t>
      </w:r>
    </w:p>
    <w:p>
      <w:pPr>
        <w:spacing w:line="259" w:lineRule="auto" w:after="100"/>
        <w:jc w:val="both"/>
      </w:pPr>
      <w:r>
        <w:rPr>
          <w:rFonts w:ascii="Times New Roman" w:hAnsi="Times New Roman" w:eastAsia="Times New Roman"/>
          <w:color w:val="000000"/>
          <w:sz w:val="24"/>
        </w:rPr>
        <w:t>· Legitimacy can be determined by which of the following? a) Common symbols b) Equal rights c) Common heritage</w:t>
      </w:r>
    </w:p>
    <w:p>
      <w:pPr>
        <w:spacing w:line="259" w:lineRule="auto" w:after="100"/>
        <w:jc w:val="both"/>
      </w:pPr>
      <w:r>
        <w:rPr>
          <w:rFonts w:ascii="Times New Roman" w:hAnsi="Times New Roman" w:eastAsia="Times New Roman"/>
          <w:color w:val="000000"/>
          <w:sz w:val="24"/>
        </w:rPr>
        <w:t>· A government is considered to be legitimate if it ______ a) wins an election b) becomes autocratic c) has no good plans</w:t>
      </w:r>
    </w:p>
    <w:p>
      <w:pPr>
        <w:spacing w:line="259" w:lineRule="auto" w:after="100"/>
        <w:jc w:val="both"/>
      </w:pPr>
      <w:r>
        <w:rPr>
          <w:rFonts w:ascii="Times New Roman" w:hAnsi="Times New Roman" w:eastAsia="Times New Roman"/>
          <w:color w:val="000000"/>
          <w:sz w:val="24"/>
        </w:rPr>
        <w:t>· A form of sovereignty derived through force is called ____ sovereignty a) de-facto b) de-jure c) legal</w:t>
      </w:r>
    </w:p>
    <w:p>
      <w:pPr>
        <w:spacing w:line="259" w:lineRule="auto" w:after="100"/>
        <w:jc w:val="both"/>
      </w:pPr>
      <w:r>
        <w:rPr>
          <w:rFonts w:ascii="Times New Roman" w:hAnsi="Times New Roman" w:eastAsia="Times New Roman"/>
          <w:color w:val="000000"/>
          <w:sz w:val="24"/>
        </w:rPr>
        <w:t>1. Explain four factors that affect legitimacy.</w:t>
      </w:r>
    </w:p>
    <w:p>
      <w:pPr>
        <w:spacing w:line="259" w:lineRule="auto" w:after="100"/>
        <w:jc w:val="both"/>
      </w:pPr>
      <w:r>
        <w:rPr>
          <w:rFonts w:ascii="Times New Roman" w:hAnsi="Times New Roman" w:eastAsia="Times New Roman"/>
          <w:color w:val="000000"/>
          <w:sz w:val="24"/>
        </w:rPr>
        <w:t>2. Explain the two types of democracy.</w:t>
      </w:r>
    </w:p>
    <w:p>
      <w:pPr>
        <w:spacing w:line="259" w:lineRule="auto" w:after="100"/>
        <w:jc w:val="left"/>
      </w:pPr>
      <w:r>
        <w:rPr>
          <w:rFonts w:ascii="Times New Roman" w:hAnsi="Times New Roman" w:eastAsia="Times New Roman"/>
          <w:b/>
          <w:color w:val="000000"/>
          <w:sz w:val="24"/>
        </w:rPr>
        <w:t>WEEK FIVE</w:t>
      </w:r>
    </w:p>
    <w:p>
      <w:pPr>
        <w:spacing w:line="259" w:lineRule="auto" w:after="100"/>
        <w:jc w:val="both"/>
      </w:pPr>
      <w:r>
        <w:rPr>
          <w:rFonts w:ascii="Times New Roman" w:hAnsi="Times New Roman" w:eastAsia="Times New Roman"/>
          <w:color w:val="000000"/>
          <w:sz w:val="24"/>
        </w:rPr>
        <w:t>· Communalism</w:t>
      </w:r>
    </w:p>
    <w:p>
      <w:pPr>
        <w:spacing w:line="259" w:lineRule="auto" w:after="100"/>
        <w:jc w:val="both"/>
      </w:pPr>
      <w:r>
        <w:rPr>
          <w:rFonts w:ascii="Times New Roman" w:hAnsi="Times New Roman" w:eastAsia="Times New Roman"/>
          <w:color w:val="000000"/>
          <w:sz w:val="24"/>
        </w:rPr>
        <w:t>· Feudalism</w:t>
      </w:r>
    </w:p>
    <w:p>
      <w:pPr>
        <w:spacing w:line="259" w:lineRule="auto" w:after="100"/>
        <w:jc w:val="left"/>
      </w:pPr>
      <w:r>
        <w:rPr>
          <w:rFonts w:ascii="Times New Roman" w:hAnsi="Times New Roman" w:eastAsia="Times New Roman"/>
          <w:b/>
          <w:color w:val="000000"/>
          <w:sz w:val="24"/>
        </w:rPr>
        <w:t>COMMUNALISM</w:t>
      </w:r>
    </w:p>
    <w:p>
      <w:pPr>
        <w:spacing w:line="259" w:lineRule="auto" w:after="100"/>
        <w:jc w:val="both"/>
      </w:pPr>
      <w:r>
        <w:rPr>
          <w:rFonts w:ascii="Times New Roman" w:hAnsi="Times New Roman" w:eastAsia="Times New Roman"/>
          <w:color w:val="000000"/>
          <w:sz w:val="24"/>
        </w:rPr>
        <w:t>Communalism refers to a political and economic arrangement in which land, the major factor of production is collectively owned. In a communal community for instance, members pursue a common goal collectively and properties like land are owned collectively and shared among members on an equal basis. In this system, resources are utilized for the general interest of everybody.</w:t>
      </w:r>
    </w:p>
    <w:p>
      <w:pPr>
        <w:spacing w:line="259" w:lineRule="auto" w:after="100"/>
        <w:jc w:val="left"/>
      </w:pPr>
      <w:r>
        <w:rPr>
          <w:rFonts w:ascii="Times New Roman" w:hAnsi="Times New Roman" w:eastAsia="Times New Roman"/>
          <w:b/>
          <w:color w:val="000000"/>
          <w:sz w:val="24"/>
        </w:rPr>
        <w:t>Features of Communalism</w:t>
      </w:r>
    </w:p>
    <w:p>
      <w:pPr>
        <w:spacing w:line="259" w:lineRule="auto" w:after="100"/>
        <w:jc w:val="both"/>
      </w:pPr>
      <w:r>
        <w:rPr>
          <w:rFonts w:ascii="Times New Roman" w:hAnsi="Times New Roman" w:eastAsia="Times New Roman"/>
          <w:color w:val="000000"/>
          <w:sz w:val="24"/>
        </w:rPr>
        <w:t>1. There are no class systems; everybody co-operates with each other;</w:t>
      </w:r>
    </w:p>
    <w:p>
      <w:pPr>
        <w:spacing w:line="259" w:lineRule="auto" w:after="100"/>
        <w:jc w:val="both"/>
      </w:pPr>
      <w:r>
        <w:rPr>
          <w:rFonts w:ascii="Times New Roman" w:hAnsi="Times New Roman" w:eastAsia="Times New Roman"/>
          <w:color w:val="000000"/>
          <w:sz w:val="24"/>
        </w:rPr>
        <w:t>2. There is collective ownership of property;</w:t>
      </w:r>
    </w:p>
    <w:p>
      <w:pPr>
        <w:spacing w:line="259" w:lineRule="auto" w:after="100"/>
        <w:jc w:val="both"/>
      </w:pPr>
      <w:r>
        <w:rPr>
          <w:rFonts w:ascii="Times New Roman" w:hAnsi="Times New Roman" w:eastAsia="Times New Roman"/>
          <w:color w:val="000000"/>
          <w:sz w:val="24"/>
        </w:rPr>
        <w:t>3. No member is allowed to own a private property;</w:t>
      </w:r>
    </w:p>
    <w:p>
      <w:pPr>
        <w:spacing w:line="259" w:lineRule="auto" w:after="100"/>
        <w:jc w:val="both"/>
      </w:pPr>
      <w:r>
        <w:rPr>
          <w:rFonts w:ascii="Times New Roman" w:hAnsi="Times New Roman" w:eastAsia="Times New Roman"/>
          <w:color w:val="000000"/>
          <w:sz w:val="24"/>
        </w:rPr>
        <w:t>4. Members of a communal society share common culture and identity;</w:t>
      </w:r>
    </w:p>
    <w:p>
      <w:pPr>
        <w:spacing w:line="259" w:lineRule="auto" w:after="100"/>
        <w:jc w:val="both"/>
      </w:pPr>
      <w:r>
        <w:rPr>
          <w:rFonts w:ascii="Times New Roman" w:hAnsi="Times New Roman" w:eastAsia="Times New Roman"/>
          <w:color w:val="000000"/>
          <w:sz w:val="24"/>
        </w:rPr>
        <w:t>5. The means of exchange is trade by barter;</w:t>
      </w:r>
    </w:p>
    <w:p>
      <w:pPr>
        <w:spacing w:line="259" w:lineRule="auto" w:after="100"/>
        <w:jc w:val="both"/>
      </w:pPr>
      <w:r>
        <w:rPr>
          <w:rFonts w:ascii="Times New Roman" w:hAnsi="Times New Roman" w:eastAsia="Times New Roman"/>
          <w:color w:val="000000"/>
          <w:sz w:val="24"/>
        </w:rPr>
        <w:t>6. Everybody has the spirit of co-operation; they help each other in building houses, on the farm etc;</w:t>
      </w:r>
    </w:p>
    <w:p>
      <w:pPr>
        <w:spacing w:line="259" w:lineRule="auto" w:after="100"/>
        <w:jc w:val="both"/>
      </w:pPr>
      <w:r>
        <w:rPr>
          <w:rFonts w:ascii="Times New Roman" w:hAnsi="Times New Roman" w:eastAsia="Times New Roman"/>
          <w:color w:val="000000"/>
          <w:sz w:val="24"/>
        </w:rPr>
        <w:t>7. Labour is not sold and there is absence of exploitation;</w:t>
      </w:r>
    </w:p>
    <w:p>
      <w:pPr>
        <w:spacing w:line="259" w:lineRule="auto" w:after="100"/>
        <w:jc w:val="both"/>
      </w:pPr>
      <w:r>
        <w:rPr>
          <w:rFonts w:ascii="Times New Roman" w:hAnsi="Times New Roman" w:eastAsia="Times New Roman"/>
          <w:color w:val="000000"/>
          <w:sz w:val="24"/>
        </w:rPr>
        <w:t>8. It promotes collective interest and discourages individual objectives;</w:t>
      </w:r>
    </w:p>
    <w:p>
      <w:pPr>
        <w:spacing w:line="259" w:lineRule="auto" w:after="100"/>
        <w:jc w:val="both"/>
      </w:pPr>
      <w:r>
        <w:rPr>
          <w:rFonts w:ascii="Times New Roman" w:hAnsi="Times New Roman" w:eastAsia="Times New Roman"/>
          <w:color w:val="000000"/>
          <w:sz w:val="24"/>
        </w:rPr>
        <w:t>9. The community is allowed to operate at full autonomy with different identities.</w:t>
      </w:r>
    </w:p>
    <w:p>
      <w:pPr>
        <w:spacing w:line="259" w:lineRule="auto" w:after="100"/>
        <w:jc w:val="both"/>
      </w:pPr>
      <w:r>
        <w:rPr>
          <w:rFonts w:ascii="Times New Roman" w:hAnsi="Times New Roman" w:eastAsia="Times New Roman"/>
          <w:color w:val="000000"/>
          <w:sz w:val="24"/>
        </w:rPr>
        <w:t>1. Define communalism.</w:t>
      </w:r>
    </w:p>
    <w:p>
      <w:pPr>
        <w:spacing w:line="259" w:lineRule="auto" w:after="100"/>
        <w:jc w:val="both"/>
      </w:pPr>
      <w:r>
        <w:rPr>
          <w:rFonts w:ascii="Times New Roman" w:hAnsi="Times New Roman" w:eastAsia="Times New Roman"/>
          <w:color w:val="000000"/>
          <w:sz w:val="24"/>
        </w:rPr>
        <w:t>2. State five features of communalism.</w:t>
      </w:r>
    </w:p>
    <w:p>
      <w:pPr>
        <w:spacing w:line="259" w:lineRule="auto" w:after="100"/>
        <w:jc w:val="left"/>
      </w:pPr>
      <w:r>
        <w:rPr>
          <w:rFonts w:ascii="Times New Roman" w:hAnsi="Times New Roman" w:eastAsia="Times New Roman"/>
          <w:b/>
          <w:color w:val="000000"/>
          <w:sz w:val="24"/>
        </w:rPr>
        <w:t>FEUDALISM</w:t>
      </w:r>
    </w:p>
    <w:p>
      <w:pPr>
        <w:spacing w:line="259" w:lineRule="auto" w:after="100"/>
        <w:jc w:val="both"/>
      </w:pPr>
      <w:r>
        <w:rPr>
          <w:rFonts w:ascii="Times New Roman" w:hAnsi="Times New Roman" w:eastAsia="Times New Roman"/>
          <w:color w:val="000000"/>
          <w:sz w:val="24"/>
        </w:rPr>
        <w:t>This is a system of government based on land ownership and control. It is a primitive system of government practised in Western Europe in the Middle Ages, as land was owned and controlled by kings and Emperors. The king granted land (fief) to his subjects (vassals) who, as part of their functions must in return work for the king on certain days or fight on his behalf.</w:t>
      </w:r>
    </w:p>
    <w:p>
      <w:pPr>
        <w:spacing w:line="259" w:lineRule="auto" w:after="100"/>
        <w:jc w:val="both"/>
      </w:pPr>
      <w:r>
        <w:rPr>
          <w:rFonts w:ascii="Times New Roman" w:hAnsi="Times New Roman" w:eastAsia="Times New Roman"/>
          <w:color w:val="000000"/>
          <w:sz w:val="24"/>
        </w:rPr>
        <w:t>Feudalism is a form of decentralized oligarchy (government controlled by a few people), based on land ownership. Political leadership was based on land ownership. Industrialization brought about the collapse of Feudalism. Capitalists became influential and the relationship that existed between landowners and their serfs (servants) transformed to that of capitalists and proletariats (labourers).</w:t>
      </w:r>
    </w:p>
    <w:p>
      <w:pPr>
        <w:spacing w:line="259" w:lineRule="auto" w:after="100"/>
        <w:jc w:val="left"/>
      </w:pPr>
      <w:r>
        <w:rPr>
          <w:rFonts w:ascii="Times New Roman" w:hAnsi="Times New Roman" w:eastAsia="Times New Roman"/>
          <w:b/>
          <w:color w:val="000000"/>
          <w:sz w:val="24"/>
        </w:rPr>
        <w:t>Features of Feudalism</w:t>
      </w:r>
    </w:p>
    <w:p>
      <w:pPr>
        <w:spacing w:line="259" w:lineRule="auto" w:after="100"/>
        <w:jc w:val="both"/>
      </w:pPr>
      <w:r>
        <w:rPr>
          <w:rFonts w:ascii="Times New Roman" w:hAnsi="Times New Roman" w:eastAsia="Times New Roman"/>
          <w:color w:val="000000"/>
          <w:sz w:val="24"/>
        </w:rPr>
        <w:t>1. This system was based on land ownership.</w:t>
      </w:r>
    </w:p>
    <w:p>
      <w:pPr>
        <w:spacing w:line="259" w:lineRule="auto" w:after="100"/>
        <w:jc w:val="both"/>
      </w:pPr>
      <w:r>
        <w:rPr>
          <w:rFonts w:ascii="Times New Roman" w:hAnsi="Times New Roman" w:eastAsia="Times New Roman"/>
          <w:color w:val="000000"/>
          <w:sz w:val="24"/>
        </w:rPr>
        <w:t>2. The lands were owned by kings or emperors.</w:t>
      </w:r>
    </w:p>
    <w:p>
      <w:pPr>
        <w:spacing w:line="259" w:lineRule="auto" w:after="100"/>
        <w:jc w:val="both"/>
      </w:pPr>
      <w:r>
        <w:rPr>
          <w:rFonts w:ascii="Times New Roman" w:hAnsi="Times New Roman" w:eastAsia="Times New Roman"/>
          <w:color w:val="000000"/>
          <w:sz w:val="24"/>
        </w:rPr>
        <w:t>3. The land users (serfs) must in return work and offer services to the king.</w:t>
      </w:r>
    </w:p>
    <w:p>
      <w:pPr>
        <w:spacing w:line="259" w:lineRule="auto" w:after="100"/>
        <w:jc w:val="both"/>
      </w:pPr>
      <w:r>
        <w:rPr>
          <w:rFonts w:ascii="Times New Roman" w:hAnsi="Times New Roman" w:eastAsia="Times New Roman"/>
          <w:color w:val="000000"/>
          <w:sz w:val="24"/>
        </w:rPr>
        <w:t>4. It was the duty of the land owners or Lords to protect the serfs.</w:t>
      </w:r>
    </w:p>
    <w:p>
      <w:pPr>
        <w:spacing w:line="259" w:lineRule="auto" w:after="100"/>
        <w:jc w:val="both"/>
      </w:pPr>
      <w:r>
        <w:rPr>
          <w:rFonts w:ascii="Times New Roman" w:hAnsi="Times New Roman" w:eastAsia="Times New Roman"/>
          <w:color w:val="000000"/>
          <w:sz w:val="24"/>
        </w:rPr>
        <w:t>5. The feudal tenants must give military assistance to the owner of the land;</w:t>
      </w:r>
    </w:p>
    <w:p>
      <w:pPr>
        <w:spacing w:line="259" w:lineRule="auto" w:after="100"/>
        <w:jc w:val="both"/>
      </w:pPr>
      <w:r>
        <w:rPr>
          <w:rFonts w:ascii="Times New Roman" w:hAnsi="Times New Roman" w:eastAsia="Times New Roman"/>
          <w:color w:val="000000"/>
          <w:sz w:val="24"/>
        </w:rPr>
        <w:t>6. The lords exercise governmental power – legislative, military, executive and judicial power over the vassals who have no political right;</w:t>
      </w:r>
    </w:p>
    <w:p>
      <w:pPr>
        <w:spacing w:line="259" w:lineRule="auto" w:after="100"/>
        <w:jc w:val="both"/>
      </w:pPr>
      <w:r>
        <w:rPr>
          <w:rFonts w:ascii="Times New Roman" w:hAnsi="Times New Roman" w:eastAsia="Times New Roman"/>
          <w:color w:val="000000"/>
          <w:sz w:val="24"/>
        </w:rPr>
        <w:t>7. There was a class system; the Barons or land owners and the serfs or vassals who had no land;</w:t>
      </w:r>
    </w:p>
    <w:p>
      <w:pPr>
        <w:spacing w:line="259" w:lineRule="auto" w:after="100"/>
        <w:jc w:val="both"/>
      </w:pPr>
      <w:r>
        <w:rPr>
          <w:rFonts w:ascii="Times New Roman" w:hAnsi="Times New Roman" w:eastAsia="Times New Roman"/>
          <w:color w:val="000000"/>
          <w:sz w:val="24"/>
        </w:rPr>
        <w:t>8. There was constant war and insecurity in the state.</w:t>
      </w:r>
    </w:p>
    <w:p>
      <w:pPr>
        <w:spacing w:line="259" w:lineRule="auto" w:after="100"/>
        <w:jc w:val="left"/>
      </w:pPr>
      <w:r>
        <w:rPr>
          <w:rFonts w:ascii="Times New Roman" w:hAnsi="Times New Roman" w:eastAsia="Times New Roman"/>
          <w:b/>
          <w:color w:val="000000"/>
          <w:sz w:val="24"/>
        </w:rPr>
        <w:t>M erits of Feudalism</w:t>
      </w:r>
    </w:p>
    <w:p>
      <w:pPr>
        <w:spacing w:line="259" w:lineRule="auto" w:after="100"/>
        <w:jc w:val="both"/>
      </w:pPr>
      <w:r>
        <w:rPr>
          <w:rFonts w:ascii="Times New Roman" w:hAnsi="Times New Roman" w:eastAsia="Times New Roman"/>
          <w:color w:val="000000"/>
          <w:sz w:val="24"/>
        </w:rPr>
        <w:t>1. Feudalism laid the foundation for capitalism;</w:t>
      </w:r>
    </w:p>
    <w:p>
      <w:pPr>
        <w:spacing w:line="259" w:lineRule="auto" w:after="100"/>
        <w:jc w:val="both"/>
      </w:pPr>
      <w:r>
        <w:rPr>
          <w:rFonts w:ascii="Times New Roman" w:hAnsi="Times New Roman" w:eastAsia="Times New Roman"/>
          <w:color w:val="000000"/>
          <w:sz w:val="24"/>
        </w:rPr>
        <w:t>2. It instituted orderliness and avoided anarchy;</w:t>
      </w:r>
    </w:p>
    <w:p>
      <w:pPr>
        <w:spacing w:line="259" w:lineRule="auto" w:after="100"/>
        <w:jc w:val="both"/>
      </w:pPr>
      <w:r>
        <w:rPr>
          <w:rFonts w:ascii="Times New Roman" w:hAnsi="Times New Roman" w:eastAsia="Times New Roman"/>
          <w:color w:val="000000"/>
          <w:sz w:val="24"/>
        </w:rPr>
        <w:t>3. It provided the serfs with a level of security;</w:t>
      </w:r>
    </w:p>
    <w:p>
      <w:pPr>
        <w:spacing w:line="259" w:lineRule="auto" w:after="100"/>
        <w:jc w:val="both"/>
      </w:pPr>
      <w:r>
        <w:rPr>
          <w:rFonts w:ascii="Times New Roman" w:hAnsi="Times New Roman" w:eastAsia="Times New Roman"/>
          <w:color w:val="000000"/>
          <w:sz w:val="24"/>
        </w:rPr>
        <w:t>4. It gave the freed slaves a limited freedom to enter into contracts with a lord;</w:t>
      </w:r>
    </w:p>
    <w:p>
      <w:pPr>
        <w:spacing w:line="259" w:lineRule="auto" w:after="100"/>
        <w:jc w:val="both"/>
      </w:pPr>
      <w:r>
        <w:rPr>
          <w:rFonts w:ascii="Times New Roman" w:hAnsi="Times New Roman" w:eastAsia="Times New Roman"/>
          <w:color w:val="000000"/>
          <w:sz w:val="24"/>
        </w:rPr>
        <w:t>5. It fostered among the big landlords self-reliance and love for personal freedom.</w:t>
      </w:r>
    </w:p>
    <w:p>
      <w:pPr>
        <w:spacing w:line="259" w:lineRule="auto" w:after="100"/>
        <w:jc w:val="left"/>
      </w:pPr>
      <w:r>
        <w:rPr>
          <w:rFonts w:ascii="Times New Roman" w:hAnsi="Times New Roman" w:eastAsia="Times New Roman"/>
          <w:b/>
          <w:color w:val="000000"/>
          <w:sz w:val="24"/>
        </w:rPr>
        <w:t>Demerits of Feudalism</w:t>
      </w:r>
    </w:p>
    <w:p>
      <w:pPr>
        <w:spacing w:line="259" w:lineRule="auto" w:after="100"/>
        <w:jc w:val="both"/>
      </w:pPr>
      <w:r>
        <w:rPr>
          <w:rFonts w:ascii="Times New Roman" w:hAnsi="Times New Roman" w:eastAsia="Times New Roman"/>
          <w:color w:val="000000"/>
          <w:sz w:val="24"/>
        </w:rPr>
        <w:t>1. The serfs were brutally oppressed and exploited;</w:t>
      </w:r>
    </w:p>
    <w:p>
      <w:pPr>
        <w:spacing w:line="259" w:lineRule="auto" w:after="100"/>
        <w:jc w:val="both"/>
      </w:pPr>
      <w:r>
        <w:rPr>
          <w:rFonts w:ascii="Times New Roman" w:hAnsi="Times New Roman" w:eastAsia="Times New Roman"/>
          <w:color w:val="000000"/>
          <w:sz w:val="24"/>
        </w:rPr>
        <w:t>2. The system gave rise to autocratic leaders who ruled the vassals as they wished;</w:t>
      </w:r>
    </w:p>
    <w:p>
      <w:pPr>
        <w:spacing w:line="259" w:lineRule="auto" w:after="100"/>
        <w:jc w:val="both"/>
      </w:pPr>
      <w:r>
        <w:rPr>
          <w:rFonts w:ascii="Times New Roman" w:hAnsi="Times New Roman" w:eastAsia="Times New Roman"/>
          <w:color w:val="000000"/>
          <w:sz w:val="24"/>
        </w:rPr>
        <w:t>3. Loyalty and obedience were to the landowner and not to the government;</w:t>
      </w:r>
    </w:p>
    <w:p>
      <w:pPr>
        <w:spacing w:line="259" w:lineRule="auto" w:after="100"/>
        <w:jc w:val="both"/>
      </w:pPr>
      <w:r>
        <w:rPr>
          <w:rFonts w:ascii="Times New Roman" w:hAnsi="Times New Roman" w:eastAsia="Times New Roman"/>
          <w:color w:val="000000"/>
          <w:sz w:val="24"/>
        </w:rPr>
        <w:t>4. The state was divided into semi-independent parts; it could not act as a whole.</w:t>
      </w:r>
    </w:p>
    <w:p>
      <w:pPr>
        <w:spacing w:line="259" w:lineRule="auto" w:after="100"/>
        <w:jc w:val="both"/>
      </w:pPr>
      <w:r>
        <w:rPr>
          <w:rFonts w:ascii="Times New Roman" w:hAnsi="Times New Roman" w:eastAsia="Times New Roman"/>
          <w:color w:val="000000"/>
          <w:sz w:val="24"/>
        </w:rPr>
        <w:t>5. There was no national government.</w:t>
      </w:r>
    </w:p>
    <w:p>
      <w:pPr>
        <w:spacing w:line="259" w:lineRule="auto" w:after="100"/>
        <w:jc w:val="both"/>
      </w:pPr>
      <w:r>
        <w:rPr>
          <w:rFonts w:ascii="Times New Roman" w:hAnsi="Times New Roman" w:eastAsia="Times New Roman"/>
          <w:color w:val="000000"/>
          <w:sz w:val="24"/>
        </w:rPr>
        <w:t>1. Explain the term Feudalism.</w:t>
      </w:r>
    </w:p>
    <w:p>
      <w:pPr>
        <w:spacing w:line="259" w:lineRule="auto" w:after="100"/>
        <w:jc w:val="both"/>
      </w:pPr>
      <w:r>
        <w:rPr>
          <w:rFonts w:ascii="Times New Roman" w:hAnsi="Times New Roman" w:eastAsia="Times New Roman"/>
          <w:color w:val="000000"/>
          <w:sz w:val="24"/>
        </w:rPr>
        <w:t>2. Highlight 5 features of feudalism.</w:t>
      </w:r>
    </w:p>
    <w:p>
      <w:pPr>
        <w:spacing w:line="259" w:lineRule="auto" w:after="100"/>
        <w:jc w:val="both"/>
      </w:pPr>
      <w:r>
        <w:rPr>
          <w:rFonts w:ascii="Times New Roman" w:hAnsi="Times New Roman" w:eastAsia="Times New Roman"/>
          <w:color w:val="000000"/>
          <w:sz w:val="24"/>
        </w:rPr>
        <w:t>1. Why do we have absence of national government under Feudalism?</w:t>
      </w:r>
    </w:p>
    <w:p>
      <w:pPr>
        <w:spacing w:line="259" w:lineRule="auto" w:after="100"/>
        <w:jc w:val="both"/>
      </w:pPr>
      <w:r>
        <w:rPr>
          <w:rFonts w:ascii="Times New Roman" w:hAnsi="Times New Roman" w:eastAsia="Times New Roman"/>
          <w:color w:val="000000"/>
          <w:sz w:val="24"/>
        </w:rPr>
        <w:t>2. Explain the following terms (i) a serf (ii) proletariat.</w:t>
      </w:r>
    </w:p>
    <w:p>
      <w:pPr>
        <w:spacing w:line="259" w:lineRule="auto" w:after="100"/>
        <w:jc w:val="both"/>
      </w:pPr>
      <w:r>
        <w:rPr>
          <w:rFonts w:ascii="Times New Roman" w:hAnsi="Times New Roman" w:eastAsia="Times New Roman"/>
          <w:color w:val="000000"/>
          <w:sz w:val="24"/>
        </w:rPr>
        <w:t>3. Differentiate between feudalism and communalism</w:t>
      </w:r>
    </w:p>
    <w:p>
      <w:pPr>
        <w:spacing w:line="259" w:lineRule="auto" w:after="100"/>
        <w:jc w:val="both"/>
      </w:pPr>
      <w:r>
        <w:rPr>
          <w:rFonts w:ascii="Times New Roman" w:hAnsi="Times New Roman" w:eastAsia="Times New Roman"/>
          <w:color w:val="000000"/>
          <w:sz w:val="24"/>
        </w:rPr>
        <w:t>4. Why is feudalism no longer evoke?</w:t>
      </w:r>
    </w:p>
    <w:p>
      <w:pPr>
        <w:spacing w:line="259" w:lineRule="auto" w:after="100"/>
        <w:jc w:val="both"/>
      </w:pPr>
      <w:r>
        <w:rPr>
          <w:rFonts w:ascii="Times New Roman" w:hAnsi="Times New Roman" w:eastAsia="Times New Roman"/>
          <w:color w:val="000000"/>
          <w:sz w:val="24"/>
        </w:rPr>
        <w:t>1. Which of these is not a feature of feudalism? a) Land b) Serf c) Proletariat</w:t>
      </w:r>
    </w:p>
    <w:p>
      <w:pPr>
        <w:spacing w:line="259" w:lineRule="auto" w:after="100"/>
        <w:jc w:val="both"/>
      </w:pPr>
      <w:r>
        <w:rPr>
          <w:rFonts w:ascii="Times New Roman" w:hAnsi="Times New Roman" w:eastAsia="Times New Roman"/>
          <w:color w:val="000000"/>
          <w:sz w:val="24"/>
        </w:rPr>
        <w:t>· The right to influence the activities of others is called ________ a) Legitimacy b) power c) sovereignty</w:t>
      </w:r>
    </w:p>
    <w:p>
      <w:pPr>
        <w:spacing w:line="259" w:lineRule="auto" w:after="100"/>
        <w:jc w:val="both"/>
      </w:pPr>
      <w:r>
        <w:rPr>
          <w:rFonts w:ascii="Times New Roman" w:hAnsi="Times New Roman" w:eastAsia="Times New Roman"/>
          <w:color w:val="000000"/>
          <w:sz w:val="24"/>
        </w:rPr>
        <w:t>· Power derived from the laws of the land is called __________ power a) Political b) economic c) traditional</w:t>
      </w:r>
    </w:p>
    <w:p>
      <w:pPr>
        <w:spacing w:line="259" w:lineRule="auto" w:after="100"/>
        <w:jc w:val="both"/>
      </w:pPr>
      <w:r>
        <w:rPr>
          <w:rFonts w:ascii="Times New Roman" w:hAnsi="Times New Roman" w:eastAsia="Times New Roman"/>
          <w:color w:val="000000"/>
          <w:sz w:val="24"/>
        </w:rPr>
        <w:t>· An economic arrangement where land is collectively owned is called _____ a) Feudalism b) communalism c) socialism</w:t>
      </w:r>
    </w:p>
    <w:p>
      <w:pPr>
        <w:spacing w:line="259" w:lineRule="auto" w:after="100"/>
        <w:jc w:val="both"/>
      </w:pPr>
      <w:r>
        <w:rPr>
          <w:rFonts w:ascii="Times New Roman" w:hAnsi="Times New Roman" w:eastAsia="Times New Roman"/>
          <w:color w:val="000000"/>
          <w:sz w:val="24"/>
        </w:rPr>
        <w:t>· The collapse of feudalism is attributed to the rise of _________ a) Fascism b) capitalism c) socialism</w:t>
      </w:r>
    </w:p>
    <w:p>
      <w:pPr>
        <w:spacing w:line="259" w:lineRule="auto" w:after="100"/>
        <w:jc w:val="both"/>
      </w:pPr>
      <w:r>
        <w:rPr>
          <w:rFonts w:ascii="Times New Roman" w:hAnsi="Times New Roman" w:eastAsia="Times New Roman"/>
          <w:color w:val="000000"/>
          <w:sz w:val="24"/>
        </w:rPr>
        <w:t>1. Distinguish between power and authority.</w:t>
      </w:r>
    </w:p>
    <w:p>
      <w:pPr>
        <w:spacing w:line="259" w:lineRule="auto" w:after="100"/>
        <w:jc w:val="both"/>
      </w:pPr>
      <w:r>
        <w:rPr>
          <w:rFonts w:ascii="Times New Roman" w:hAnsi="Times New Roman" w:eastAsia="Times New Roman"/>
          <w:color w:val="000000"/>
          <w:sz w:val="24"/>
        </w:rPr>
        <w:t>2. Explain any five features of communalism.</w:t>
      </w:r>
    </w:p>
    <w:p>
      <w:pPr>
        <w:spacing w:line="259" w:lineRule="auto" w:after="100"/>
        <w:jc w:val="left"/>
      </w:pPr>
      <w:r>
        <w:rPr>
          <w:rFonts w:ascii="Times New Roman" w:hAnsi="Times New Roman" w:eastAsia="Times New Roman"/>
          <w:b/>
          <w:color w:val="000000"/>
          <w:sz w:val="24"/>
        </w:rPr>
        <w:t>WEEK SIX</w:t>
      </w:r>
    </w:p>
    <w:p>
      <w:pPr>
        <w:spacing w:line="259" w:lineRule="auto" w:after="100"/>
        <w:jc w:val="both"/>
      </w:pPr>
      <w:r>
        <w:rPr>
          <w:rFonts w:ascii="Times New Roman" w:hAnsi="Times New Roman" w:eastAsia="Times New Roman"/>
          <w:color w:val="000000"/>
          <w:sz w:val="24"/>
        </w:rPr>
        <w:t>· Socialism</w:t>
      </w:r>
    </w:p>
    <w:p>
      <w:pPr>
        <w:spacing w:line="259" w:lineRule="auto" w:after="100"/>
        <w:jc w:val="both"/>
      </w:pPr>
      <w:r>
        <w:rPr>
          <w:rFonts w:ascii="Times New Roman" w:hAnsi="Times New Roman" w:eastAsia="Times New Roman"/>
          <w:color w:val="000000"/>
          <w:sz w:val="24"/>
        </w:rPr>
        <w:t>· Communism</w:t>
      </w:r>
    </w:p>
    <w:p>
      <w:pPr>
        <w:spacing w:line="259" w:lineRule="auto" w:after="100"/>
        <w:jc w:val="both"/>
      </w:pPr>
      <w:r>
        <w:rPr>
          <w:rFonts w:ascii="Times New Roman" w:hAnsi="Times New Roman" w:eastAsia="Times New Roman"/>
          <w:color w:val="000000"/>
          <w:sz w:val="24"/>
        </w:rPr>
        <w:t>· Capitalism</w:t>
      </w:r>
    </w:p>
    <w:p>
      <w:pPr>
        <w:spacing w:line="259" w:lineRule="auto" w:after="100"/>
        <w:jc w:val="left"/>
      </w:pPr>
      <w:r>
        <w:rPr>
          <w:rFonts w:ascii="Times New Roman" w:hAnsi="Times New Roman" w:eastAsia="Times New Roman"/>
          <w:b/>
          <w:color w:val="000000"/>
          <w:sz w:val="24"/>
        </w:rPr>
        <w:t>SOCIALISM</w:t>
      </w:r>
    </w:p>
    <w:p>
      <w:pPr>
        <w:spacing w:line="259" w:lineRule="auto" w:after="100"/>
        <w:jc w:val="both"/>
      </w:pPr>
      <w:r>
        <w:rPr>
          <w:rFonts w:ascii="Times New Roman" w:hAnsi="Times New Roman" w:eastAsia="Times New Roman"/>
          <w:color w:val="000000"/>
          <w:sz w:val="24"/>
        </w:rPr>
        <w:t>Socialism may be defined as an ideology that advocates collective ownership, control and organization of the means of production, distribution and exchange of goods and services. In this system, most of the factors of production and distribution are controlled and operated by the government on behalf of the citizens. Goods and services are produced with the aim of satisfying the wants of the whole citizens and not to the profit derived.</w:t>
      </w:r>
    </w:p>
    <w:p>
      <w:pPr>
        <w:spacing w:line="259" w:lineRule="auto" w:after="100"/>
        <w:jc w:val="both"/>
      </w:pPr>
      <w:r>
        <w:rPr>
          <w:rFonts w:ascii="Times New Roman" w:hAnsi="Times New Roman" w:eastAsia="Times New Roman"/>
          <w:color w:val="000000"/>
          <w:sz w:val="24"/>
        </w:rPr>
        <w:t>This ideology was formulated by Karl Marx, a German (1816 – 1883) and through this ideology; he hoped to fight the evils of capitalism.</w:t>
      </w:r>
    </w:p>
    <w:p>
      <w:pPr>
        <w:spacing w:line="259" w:lineRule="auto" w:after="100"/>
        <w:jc w:val="left"/>
      </w:pPr>
      <w:r>
        <w:rPr>
          <w:rFonts w:ascii="Times New Roman" w:hAnsi="Times New Roman" w:eastAsia="Times New Roman"/>
          <w:b/>
          <w:color w:val="000000"/>
          <w:sz w:val="24"/>
        </w:rPr>
        <w:t>Features of Socialism</w:t>
      </w:r>
    </w:p>
    <w:p>
      <w:pPr>
        <w:spacing w:line="259" w:lineRule="auto" w:after="100"/>
        <w:jc w:val="both"/>
      </w:pPr>
      <w:r>
        <w:rPr>
          <w:rFonts w:ascii="Times New Roman" w:hAnsi="Times New Roman" w:eastAsia="Times New Roman"/>
          <w:color w:val="000000"/>
          <w:sz w:val="24"/>
        </w:rPr>
        <w:t>1. The government owns and controls almost all the means of production and distribution;</w:t>
      </w:r>
    </w:p>
    <w:p>
      <w:pPr>
        <w:spacing w:line="259" w:lineRule="auto" w:after="100"/>
        <w:jc w:val="both"/>
      </w:pPr>
      <w:r>
        <w:rPr>
          <w:rFonts w:ascii="Times New Roman" w:hAnsi="Times New Roman" w:eastAsia="Times New Roman"/>
          <w:color w:val="000000"/>
          <w:sz w:val="24"/>
        </w:rPr>
        <w:t>2. Goods and services are not produced to make profits but rather according to the needs and satisfaction of the citizens;</w:t>
      </w:r>
    </w:p>
    <w:p>
      <w:pPr>
        <w:spacing w:line="259" w:lineRule="auto" w:after="100"/>
        <w:jc w:val="both"/>
      </w:pPr>
      <w:r>
        <w:rPr>
          <w:rFonts w:ascii="Times New Roman" w:hAnsi="Times New Roman" w:eastAsia="Times New Roman"/>
          <w:color w:val="000000"/>
          <w:sz w:val="24"/>
        </w:rPr>
        <w:t>3. There is a central planning of production, distribution and exchange of goods and services;</w:t>
      </w:r>
    </w:p>
    <w:p>
      <w:pPr>
        <w:spacing w:line="259" w:lineRule="auto" w:after="100"/>
        <w:jc w:val="both"/>
      </w:pPr>
      <w:r>
        <w:rPr>
          <w:rFonts w:ascii="Times New Roman" w:hAnsi="Times New Roman" w:eastAsia="Times New Roman"/>
          <w:color w:val="000000"/>
          <w:sz w:val="24"/>
        </w:rPr>
        <w:t>4. Full employment are of the cardinal principles of socialism;</w:t>
      </w:r>
    </w:p>
    <w:p>
      <w:pPr>
        <w:spacing w:line="259" w:lineRule="auto" w:after="100"/>
        <w:jc w:val="both"/>
      </w:pPr>
      <w:r>
        <w:rPr>
          <w:rFonts w:ascii="Times New Roman" w:hAnsi="Times New Roman" w:eastAsia="Times New Roman"/>
          <w:color w:val="000000"/>
          <w:sz w:val="24"/>
        </w:rPr>
        <w:t>5. Socialism encourages equality and equal opportunities for all;</w:t>
      </w:r>
    </w:p>
    <w:p>
      <w:pPr>
        <w:spacing w:line="259" w:lineRule="auto" w:after="100"/>
        <w:jc w:val="both"/>
      </w:pPr>
      <w:r>
        <w:rPr>
          <w:rFonts w:ascii="Times New Roman" w:hAnsi="Times New Roman" w:eastAsia="Times New Roman"/>
          <w:color w:val="000000"/>
          <w:sz w:val="24"/>
        </w:rPr>
        <w:t>6. Wealth is distributed according to individual contribution and needs.</w:t>
      </w:r>
    </w:p>
    <w:p>
      <w:pPr>
        <w:spacing w:line="259" w:lineRule="auto" w:after="100"/>
        <w:jc w:val="left"/>
      </w:pPr>
      <w:r>
        <w:rPr>
          <w:rFonts w:ascii="Times New Roman" w:hAnsi="Times New Roman" w:eastAsia="Times New Roman"/>
          <w:b/>
          <w:color w:val="000000"/>
          <w:sz w:val="24"/>
        </w:rPr>
        <w:t>COMMUNISM</w:t>
      </w:r>
    </w:p>
    <w:p>
      <w:pPr>
        <w:spacing w:line="259" w:lineRule="auto" w:after="100"/>
        <w:jc w:val="both"/>
      </w:pPr>
      <w:r>
        <w:rPr>
          <w:rFonts w:ascii="Times New Roman" w:hAnsi="Times New Roman" w:eastAsia="Times New Roman"/>
          <w:color w:val="000000"/>
          <w:sz w:val="24"/>
        </w:rPr>
        <w:t>This is the highest stage of socialism in which all the means of production and distribution are totally controlled by the government. Individual ownership of property is completely abolished in a communist state.</w:t>
      </w:r>
    </w:p>
    <w:p>
      <w:pPr>
        <w:spacing w:line="259" w:lineRule="auto" w:after="100"/>
        <w:jc w:val="both"/>
      </w:pPr>
      <w:r>
        <w:rPr>
          <w:rFonts w:ascii="Times New Roman" w:hAnsi="Times New Roman" w:eastAsia="Times New Roman"/>
          <w:color w:val="000000"/>
          <w:sz w:val="24"/>
        </w:rPr>
        <w:t>Karl Marx also propounded this ideology. The theory and principles of communism has it that the state owns everything and resources are distributed to the citizens according to their needs and ability. No country has ever practiced Communism.</w:t>
      </w:r>
    </w:p>
    <w:p>
      <w:pPr>
        <w:spacing w:line="259" w:lineRule="auto" w:after="100"/>
        <w:jc w:val="left"/>
      </w:pPr>
      <w:r>
        <w:rPr>
          <w:rFonts w:ascii="Times New Roman" w:hAnsi="Times New Roman" w:eastAsia="Times New Roman"/>
          <w:b/>
          <w:color w:val="000000"/>
          <w:sz w:val="24"/>
        </w:rPr>
        <w:t>Features of Communism</w:t>
      </w:r>
    </w:p>
    <w:p>
      <w:pPr>
        <w:spacing w:line="259" w:lineRule="auto" w:after="100"/>
        <w:jc w:val="both"/>
      </w:pPr>
      <w:r>
        <w:rPr>
          <w:rFonts w:ascii="Times New Roman" w:hAnsi="Times New Roman" w:eastAsia="Times New Roman"/>
          <w:color w:val="000000"/>
          <w:sz w:val="24"/>
        </w:rPr>
        <w:t>1. Communism advocates the complete abolition of government and a stateless society where there is no government, exploitation nor oppression;</w:t>
      </w:r>
    </w:p>
    <w:p>
      <w:pPr>
        <w:spacing w:line="259" w:lineRule="auto" w:after="100"/>
        <w:jc w:val="both"/>
      </w:pPr>
      <w:r>
        <w:rPr>
          <w:rFonts w:ascii="Times New Roman" w:hAnsi="Times New Roman" w:eastAsia="Times New Roman"/>
          <w:color w:val="000000"/>
          <w:sz w:val="24"/>
        </w:rPr>
        <w:t>2. It seeks to enthrone a classless society where everybody is equal socially and economically;</w:t>
      </w:r>
    </w:p>
    <w:p>
      <w:pPr>
        <w:spacing w:line="259" w:lineRule="auto" w:after="100"/>
        <w:jc w:val="both"/>
      </w:pPr>
      <w:r>
        <w:rPr>
          <w:rFonts w:ascii="Times New Roman" w:hAnsi="Times New Roman" w:eastAsia="Times New Roman"/>
          <w:color w:val="000000"/>
          <w:sz w:val="24"/>
        </w:rPr>
        <w:t>3. It stipulates a compulsory confiscation of private properties without compensation;</w:t>
      </w:r>
    </w:p>
    <w:p>
      <w:pPr>
        <w:spacing w:line="259" w:lineRule="auto" w:after="100"/>
        <w:jc w:val="both"/>
      </w:pPr>
      <w:r>
        <w:rPr>
          <w:rFonts w:ascii="Times New Roman" w:hAnsi="Times New Roman" w:eastAsia="Times New Roman"/>
          <w:color w:val="000000"/>
          <w:sz w:val="24"/>
        </w:rPr>
        <w:t>4. There is a centrally planned economy and the use of force in achieving a communist goal;</w:t>
      </w:r>
    </w:p>
    <w:p>
      <w:pPr>
        <w:spacing w:line="259" w:lineRule="auto" w:after="100"/>
        <w:jc w:val="both"/>
      </w:pPr>
      <w:r>
        <w:rPr>
          <w:rFonts w:ascii="Times New Roman" w:hAnsi="Times New Roman" w:eastAsia="Times New Roman"/>
          <w:color w:val="000000"/>
          <w:sz w:val="24"/>
        </w:rPr>
        <w:t>5. Citizens receive resources only according to their needs and ability.</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socialism</w:t>
      </w:r>
    </w:p>
    <w:p>
      <w:pPr>
        <w:spacing w:line="259" w:lineRule="auto" w:after="100"/>
        <w:jc w:val="both"/>
      </w:pPr>
      <w:r>
        <w:rPr>
          <w:rFonts w:ascii="Times New Roman" w:hAnsi="Times New Roman" w:eastAsia="Times New Roman"/>
          <w:color w:val="000000"/>
          <w:sz w:val="24"/>
        </w:rPr>
        <w:t>2. State 4 features of socialism</w:t>
      </w:r>
    </w:p>
    <w:p>
      <w:pPr>
        <w:spacing w:line="259" w:lineRule="auto" w:after="100"/>
        <w:jc w:val="left"/>
      </w:pPr>
      <w:r>
        <w:rPr>
          <w:rFonts w:ascii="Times New Roman" w:hAnsi="Times New Roman" w:eastAsia="Times New Roman"/>
          <w:b/>
          <w:color w:val="000000"/>
          <w:sz w:val="24"/>
        </w:rPr>
        <w:t>CAPITALISM</w:t>
      </w:r>
    </w:p>
    <w:p>
      <w:pPr>
        <w:spacing w:line="259" w:lineRule="auto" w:after="100"/>
        <w:jc w:val="both"/>
      </w:pPr>
      <w:r>
        <w:rPr>
          <w:rFonts w:ascii="Times New Roman" w:hAnsi="Times New Roman" w:eastAsia="Times New Roman"/>
          <w:color w:val="000000"/>
          <w:sz w:val="24"/>
        </w:rPr>
        <w:t>This is an economic ideology, which permits individuals to own and control the means of production, distribution and exchange in a country, while the economic activity of the government is at a minimum.</w:t>
      </w:r>
    </w:p>
    <w:p>
      <w:pPr>
        <w:spacing w:line="259" w:lineRule="auto" w:after="100"/>
        <w:jc w:val="both"/>
      </w:pPr>
      <w:r>
        <w:rPr>
          <w:rFonts w:ascii="Times New Roman" w:hAnsi="Times New Roman" w:eastAsia="Times New Roman"/>
          <w:color w:val="000000"/>
          <w:sz w:val="24"/>
        </w:rPr>
        <w:t>This political and economic ideology is practiced in nearly all countries of the world after the fall of Socialism in the 1900s. In this system, private individuals who have the economic strength participate in all sectors of the economy. Profit is the main motive or reason for participation as resources are allocated according to prices.</w:t>
      </w:r>
    </w:p>
    <w:p>
      <w:pPr>
        <w:spacing w:line="259" w:lineRule="auto" w:after="100"/>
        <w:jc w:val="left"/>
      </w:pPr>
      <w:r>
        <w:rPr>
          <w:rFonts w:ascii="Times New Roman" w:hAnsi="Times New Roman" w:eastAsia="Times New Roman"/>
          <w:b/>
          <w:color w:val="000000"/>
          <w:sz w:val="24"/>
        </w:rPr>
        <w:t>Features of Capitalism</w:t>
      </w:r>
    </w:p>
    <w:p>
      <w:pPr>
        <w:spacing w:line="259" w:lineRule="auto" w:after="100"/>
        <w:jc w:val="both"/>
      </w:pPr>
      <w:r>
        <w:rPr>
          <w:rFonts w:ascii="Times New Roman" w:hAnsi="Times New Roman" w:eastAsia="Times New Roman"/>
          <w:color w:val="000000"/>
          <w:sz w:val="24"/>
        </w:rPr>
        <w:t>1. Private individuals are permitted under the law to own and control most means of production and distribution. Government participation is at a minimum;</w:t>
      </w:r>
    </w:p>
    <w:p>
      <w:pPr>
        <w:spacing w:line="259" w:lineRule="auto" w:after="100"/>
        <w:jc w:val="both"/>
      </w:pPr>
      <w:r>
        <w:rPr>
          <w:rFonts w:ascii="Times New Roman" w:hAnsi="Times New Roman" w:eastAsia="Times New Roman"/>
          <w:color w:val="000000"/>
          <w:sz w:val="24"/>
        </w:rPr>
        <w:t>2. The consumers have a wide range of choice in a capitalist economy;</w:t>
      </w:r>
    </w:p>
    <w:p>
      <w:pPr>
        <w:spacing w:line="259" w:lineRule="auto" w:after="100"/>
        <w:jc w:val="both"/>
      </w:pPr>
      <w:r>
        <w:rPr>
          <w:rFonts w:ascii="Times New Roman" w:hAnsi="Times New Roman" w:eastAsia="Times New Roman"/>
          <w:color w:val="000000"/>
          <w:sz w:val="24"/>
        </w:rPr>
        <w:t>3. The forces of demand and supply of essential commodities determine their prices and distribution;</w:t>
      </w:r>
    </w:p>
    <w:p>
      <w:pPr>
        <w:spacing w:line="259" w:lineRule="auto" w:after="100"/>
        <w:jc w:val="both"/>
      </w:pPr>
      <w:r>
        <w:rPr>
          <w:rFonts w:ascii="Times New Roman" w:hAnsi="Times New Roman" w:eastAsia="Times New Roman"/>
          <w:color w:val="000000"/>
          <w:sz w:val="24"/>
        </w:rPr>
        <w:t>4. The major goal of the businessman in a capitalist economy is profit;</w:t>
      </w:r>
    </w:p>
    <w:p>
      <w:pPr>
        <w:spacing w:line="259" w:lineRule="auto" w:after="100"/>
        <w:jc w:val="both"/>
      </w:pPr>
      <w:r>
        <w:rPr>
          <w:rFonts w:ascii="Times New Roman" w:hAnsi="Times New Roman" w:eastAsia="Times New Roman"/>
          <w:color w:val="000000"/>
          <w:sz w:val="24"/>
        </w:rPr>
        <w:t>5. There is usually competition and economic rivalry between firms, consumers etc;</w:t>
      </w:r>
    </w:p>
    <w:p>
      <w:pPr>
        <w:spacing w:line="259" w:lineRule="auto" w:after="100"/>
        <w:jc w:val="both"/>
      </w:pPr>
      <w:r>
        <w:rPr>
          <w:rFonts w:ascii="Times New Roman" w:hAnsi="Times New Roman" w:eastAsia="Times New Roman"/>
          <w:color w:val="000000"/>
          <w:sz w:val="24"/>
        </w:rPr>
        <w:t>6. A capitalist society promotes a class society. There are three classes of people in a capitalist society. They are:</w:t>
      </w:r>
    </w:p>
    <w:p>
      <w:pPr>
        <w:spacing w:line="259" w:lineRule="auto" w:after="100"/>
        <w:jc w:val="both"/>
      </w:pPr>
      <w:r>
        <w:rPr>
          <w:rFonts w:ascii="Times New Roman" w:hAnsi="Times New Roman" w:eastAsia="Times New Roman"/>
          <w:color w:val="000000"/>
          <w:sz w:val="24"/>
        </w:rPr>
        <w:t>7. The Peasants: they are the downtrodden masses that are struggling to earn their living.</w:t>
      </w:r>
    </w:p>
    <w:p>
      <w:pPr>
        <w:spacing w:line="259" w:lineRule="auto" w:after="100"/>
        <w:jc w:val="both"/>
      </w:pPr>
      <w:r>
        <w:rPr>
          <w:rFonts w:ascii="Times New Roman" w:hAnsi="Times New Roman" w:eastAsia="Times New Roman"/>
          <w:color w:val="000000"/>
          <w:sz w:val="24"/>
        </w:rPr>
        <w:t>ii) The Bourgeoisie: They are the rich capitalists that own large business organizations and control political power. There are three types of Bourgeoisie.</w:t>
      </w:r>
    </w:p>
    <w:p>
      <w:pPr>
        <w:spacing w:line="259" w:lineRule="auto" w:after="100"/>
        <w:jc w:val="both"/>
      </w:pPr>
      <w:r>
        <w:rPr>
          <w:rFonts w:ascii="Times New Roman" w:hAnsi="Times New Roman" w:eastAsia="Times New Roman"/>
          <w:color w:val="000000"/>
          <w:sz w:val="24"/>
        </w:rPr>
        <w:t>They are:</w:t>
      </w:r>
    </w:p>
    <w:p>
      <w:pPr>
        <w:spacing w:line="259" w:lineRule="auto" w:after="100"/>
        <w:jc w:val="both"/>
      </w:pPr>
      <w:r>
        <w:rPr>
          <w:rFonts w:ascii="Times New Roman" w:hAnsi="Times New Roman" w:eastAsia="Times New Roman"/>
          <w:color w:val="000000"/>
          <w:sz w:val="24"/>
        </w:rPr>
        <w:t>a. National Bourgeoisie: they are people that become wealthy through hard work;</w:t>
      </w:r>
    </w:p>
    <w:p>
      <w:pPr>
        <w:spacing w:line="259" w:lineRule="auto" w:after="100"/>
        <w:jc w:val="both"/>
      </w:pPr>
      <w:r>
        <w:rPr>
          <w:rFonts w:ascii="Times New Roman" w:hAnsi="Times New Roman" w:eastAsia="Times New Roman"/>
          <w:color w:val="000000"/>
          <w:sz w:val="24"/>
        </w:rPr>
        <w:t>b. Comprador Bourgeoisie: they are those who make wealth through fraud, money laundering, drug trafficking etc;</w:t>
      </w:r>
    </w:p>
    <w:p>
      <w:pPr>
        <w:spacing w:line="259" w:lineRule="auto" w:after="100"/>
        <w:jc w:val="both"/>
      </w:pPr>
      <w:r>
        <w:rPr>
          <w:rFonts w:ascii="Times New Roman" w:hAnsi="Times New Roman" w:eastAsia="Times New Roman"/>
          <w:color w:val="000000"/>
          <w:sz w:val="24"/>
        </w:rPr>
        <w:t>c) The Petit Bourgeoisie: they are the emerging wealthy persons.</w:t>
      </w:r>
    </w:p>
    <w:p>
      <w:pPr>
        <w:spacing w:line="259" w:lineRule="auto" w:after="100"/>
        <w:jc w:val="both"/>
      </w:pPr>
      <w:r>
        <w:rPr>
          <w:rFonts w:ascii="Times New Roman" w:hAnsi="Times New Roman" w:eastAsia="Times New Roman"/>
          <w:color w:val="000000"/>
          <w:sz w:val="24"/>
        </w:rPr>
        <w:t>i. Proletariat: this refers to the working class persons that earn their livelihood by selling their labour for a wage or salary. Apart from the proletariat, there is also a set of people known as ‘lumpen proletariat’. They are the unemployed or rather under-employed people in the society. They are usually at security risk in the society.</w:t>
      </w:r>
    </w:p>
    <w:p>
      <w:pPr>
        <w:spacing w:line="259" w:lineRule="auto" w:after="100"/>
        <w:jc w:val="both"/>
      </w:pPr>
      <w:r>
        <w:rPr>
          <w:rFonts w:ascii="Times New Roman" w:hAnsi="Times New Roman" w:eastAsia="Times New Roman"/>
          <w:color w:val="000000"/>
          <w:sz w:val="24"/>
        </w:rPr>
        <w:t>ii. Capitalism is often associated with democratic principles. This is evident in the choice of leaders and permission of individual liberties;</w:t>
      </w:r>
    </w:p>
    <w:p>
      <w:pPr>
        <w:spacing w:line="259" w:lineRule="auto" w:after="100"/>
        <w:jc w:val="both"/>
      </w:pPr>
      <w:r>
        <w:rPr>
          <w:rFonts w:ascii="Times New Roman" w:hAnsi="Times New Roman" w:eastAsia="Times New Roman"/>
          <w:color w:val="000000"/>
          <w:sz w:val="24"/>
        </w:rPr>
        <w:t>iii. A capitalist state allows freedom of enterprise. Private individuals can own companies and manufacture goods of their choice;</w:t>
      </w:r>
    </w:p>
    <w:p>
      <w:pPr>
        <w:spacing w:line="259" w:lineRule="auto" w:after="100"/>
        <w:jc w:val="both"/>
      </w:pPr>
      <w:r>
        <w:rPr>
          <w:rFonts w:ascii="Times New Roman" w:hAnsi="Times New Roman" w:eastAsia="Times New Roman"/>
          <w:color w:val="000000"/>
          <w:sz w:val="24"/>
        </w:rPr>
        <w:t>iv. There is the use of advanced technology for high level of productivity to be ensured, favourable competition and increase in profit;</w:t>
      </w:r>
    </w:p>
    <w:p>
      <w:pPr>
        <w:spacing w:line="259" w:lineRule="auto" w:after="100"/>
        <w:jc w:val="both"/>
      </w:pPr>
      <w:r>
        <w:rPr>
          <w:rFonts w:ascii="Times New Roman" w:hAnsi="Times New Roman" w:eastAsia="Times New Roman"/>
          <w:color w:val="000000"/>
          <w:sz w:val="24"/>
        </w:rPr>
        <w:t>v. The masses can determine what type of goods to buy and where to work. There are no laws restricting people from working in any particular firm or for government. There is personal liberty.</w:t>
      </w:r>
    </w:p>
    <w:p>
      <w:pPr>
        <w:spacing w:line="259" w:lineRule="auto" w:after="100"/>
        <w:jc w:val="both"/>
      </w:pPr>
      <w:r>
        <w:rPr>
          <w:rFonts w:ascii="Times New Roman" w:hAnsi="Times New Roman" w:eastAsia="Times New Roman"/>
          <w:color w:val="000000"/>
          <w:sz w:val="24"/>
        </w:rPr>
        <w:t>1. Enumerate 5 features of socialism.</w:t>
      </w:r>
    </w:p>
    <w:p>
      <w:pPr>
        <w:spacing w:line="259" w:lineRule="auto" w:after="100"/>
        <w:jc w:val="both"/>
      </w:pPr>
      <w:r>
        <w:rPr>
          <w:rFonts w:ascii="Times New Roman" w:hAnsi="Times New Roman" w:eastAsia="Times New Roman"/>
          <w:color w:val="000000"/>
          <w:sz w:val="24"/>
        </w:rPr>
        <w:t>1. Explain the concepts of the Bourgeoisie and Proletariat.</w:t>
      </w:r>
    </w:p>
    <w:p>
      <w:pPr>
        <w:spacing w:line="259" w:lineRule="auto" w:after="100"/>
        <w:jc w:val="both"/>
      </w:pPr>
      <w:r>
        <w:rPr>
          <w:rFonts w:ascii="Times New Roman" w:hAnsi="Times New Roman" w:eastAsia="Times New Roman"/>
          <w:color w:val="000000"/>
          <w:sz w:val="24"/>
        </w:rPr>
        <w:t>1. What is Communism?</w:t>
      </w:r>
    </w:p>
    <w:p>
      <w:pPr>
        <w:spacing w:line="259" w:lineRule="auto" w:after="100"/>
        <w:jc w:val="both"/>
      </w:pPr>
      <w:r>
        <w:rPr>
          <w:rFonts w:ascii="Times New Roman" w:hAnsi="Times New Roman" w:eastAsia="Times New Roman"/>
          <w:color w:val="000000"/>
          <w:sz w:val="24"/>
        </w:rPr>
        <w:t>2. What is the ultimate aim of Communism?</w:t>
      </w:r>
    </w:p>
    <w:p>
      <w:pPr>
        <w:spacing w:line="259" w:lineRule="auto" w:after="100"/>
        <w:jc w:val="both"/>
      </w:pPr>
      <w:r>
        <w:rPr>
          <w:rFonts w:ascii="Times New Roman" w:hAnsi="Times New Roman" w:eastAsia="Times New Roman"/>
          <w:color w:val="000000"/>
          <w:sz w:val="24"/>
        </w:rPr>
        <w:t>3. What is Capitalism?</w:t>
      </w:r>
    </w:p>
    <w:p>
      <w:pPr>
        <w:spacing w:line="259" w:lineRule="auto" w:after="100"/>
        <w:jc w:val="both"/>
      </w:pPr>
      <w:r>
        <w:rPr>
          <w:rFonts w:ascii="Times New Roman" w:hAnsi="Times New Roman" w:eastAsia="Times New Roman"/>
          <w:color w:val="000000"/>
          <w:sz w:val="24"/>
        </w:rPr>
        <w:t>4. Explain the following terms (i) Peasants (ii) Bourgeoisie (iii) Proletariat</w:t>
      </w:r>
    </w:p>
    <w:p>
      <w:pPr>
        <w:spacing w:line="259" w:lineRule="auto" w:after="100"/>
        <w:jc w:val="both"/>
      </w:pPr>
      <w:r>
        <w:rPr>
          <w:rFonts w:ascii="Times New Roman" w:hAnsi="Times New Roman" w:eastAsia="Times New Roman"/>
          <w:color w:val="000000"/>
          <w:sz w:val="24"/>
        </w:rPr>
        <w:t>1. An ideology which promotes the control of major means of production by the state is a) communalism b) socialism c) capitalism</w:t>
      </w:r>
    </w:p>
    <w:p>
      <w:pPr>
        <w:spacing w:line="259" w:lineRule="auto" w:after="100"/>
        <w:jc w:val="both"/>
      </w:pPr>
      <w:r>
        <w:rPr>
          <w:rFonts w:ascii="Times New Roman" w:hAnsi="Times New Roman" w:eastAsia="Times New Roman"/>
          <w:color w:val="000000"/>
          <w:sz w:val="24"/>
        </w:rPr>
        <w:t>2. The theory of socialism was initiated by a) Thomas Hobbes b) Karl Marx c) Jean Bodin</w:t>
      </w:r>
    </w:p>
    <w:p>
      <w:pPr>
        <w:spacing w:line="259" w:lineRule="auto" w:after="100"/>
        <w:jc w:val="both"/>
      </w:pPr>
      <w:r>
        <w:rPr>
          <w:rFonts w:ascii="Times New Roman" w:hAnsi="Times New Roman" w:eastAsia="Times New Roman"/>
          <w:color w:val="000000"/>
          <w:sz w:val="24"/>
        </w:rPr>
        <w:t>3. A state which has power to make its own laws and enforce them has a) Power b) legitimacy c) sovereignty</w:t>
      </w:r>
    </w:p>
    <w:p>
      <w:pPr>
        <w:spacing w:line="259" w:lineRule="auto" w:after="100"/>
        <w:jc w:val="both"/>
      </w:pPr>
      <w:r>
        <w:rPr>
          <w:rFonts w:ascii="Times New Roman" w:hAnsi="Times New Roman" w:eastAsia="Times New Roman"/>
          <w:color w:val="000000"/>
          <w:sz w:val="24"/>
        </w:rPr>
        <w:t>4. The lowest class of people in a capitalist state are the ___________ a) Bourgeoisie b) proletariat c) peasants</w:t>
      </w:r>
    </w:p>
    <w:p>
      <w:pPr>
        <w:spacing w:line="259" w:lineRule="auto" w:after="100"/>
        <w:jc w:val="both"/>
      </w:pPr>
      <w:r>
        <w:rPr>
          <w:rFonts w:ascii="Times New Roman" w:hAnsi="Times New Roman" w:eastAsia="Times New Roman"/>
          <w:color w:val="000000"/>
          <w:sz w:val="24"/>
        </w:rPr>
        <w:t>5. The highest stage of socialism is ___________ a) Capitalism b) communalism c) communism</w:t>
      </w:r>
    </w:p>
    <w:p>
      <w:pPr>
        <w:spacing w:line="259" w:lineRule="auto" w:after="100"/>
        <w:jc w:val="both"/>
      </w:pPr>
      <w:r>
        <w:rPr>
          <w:rFonts w:ascii="Times New Roman" w:hAnsi="Times New Roman" w:eastAsia="Times New Roman"/>
          <w:color w:val="000000"/>
          <w:sz w:val="24"/>
        </w:rPr>
        <w:t>1. Outline five features of a Socialist state.</w:t>
      </w:r>
    </w:p>
    <w:p>
      <w:pPr>
        <w:spacing w:line="259" w:lineRule="auto" w:after="100"/>
        <w:jc w:val="both"/>
      </w:pPr>
      <w:r>
        <w:rPr>
          <w:rFonts w:ascii="Times New Roman" w:hAnsi="Times New Roman" w:eastAsia="Times New Roman"/>
          <w:color w:val="000000"/>
          <w:sz w:val="24"/>
        </w:rPr>
        <w:t>2. Explain the concept of capitalism.</w:t>
      </w:r>
    </w:p>
    <w:p>
      <w:pPr>
        <w:spacing w:line="259" w:lineRule="auto" w:after="100"/>
        <w:jc w:val="left"/>
      </w:pPr>
      <w:r>
        <w:rPr>
          <w:rFonts w:ascii="Times New Roman" w:hAnsi="Times New Roman" w:eastAsia="Times New Roman"/>
          <w:b/>
          <w:color w:val="000000"/>
          <w:sz w:val="24"/>
        </w:rPr>
        <w:t>WEEK SEVEN</w:t>
      </w:r>
    </w:p>
    <w:p>
      <w:pPr>
        <w:spacing w:line="259" w:lineRule="auto" w:after="100"/>
        <w:jc w:val="both"/>
      </w:pPr>
      <w:r>
        <w:rPr>
          <w:rFonts w:ascii="Times New Roman" w:hAnsi="Times New Roman" w:eastAsia="Times New Roman"/>
          <w:color w:val="000000"/>
          <w:sz w:val="24"/>
        </w:rPr>
        <w:t>· Fascism</w:t>
      </w:r>
    </w:p>
    <w:p>
      <w:pPr>
        <w:spacing w:line="259" w:lineRule="auto" w:after="100"/>
        <w:jc w:val="both"/>
      </w:pPr>
      <w:r>
        <w:rPr>
          <w:rFonts w:ascii="Times New Roman" w:hAnsi="Times New Roman" w:eastAsia="Times New Roman"/>
          <w:color w:val="000000"/>
          <w:sz w:val="24"/>
        </w:rPr>
        <w:t>· Nazism</w:t>
      </w:r>
    </w:p>
    <w:p>
      <w:pPr>
        <w:spacing w:line="259" w:lineRule="auto" w:after="100"/>
        <w:jc w:val="both"/>
      </w:pPr>
      <w:r>
        <w:rPr>
          <w:rFonts w:ascii="Times New Roman" w:hAnsi="Times New Roman" w:eastAsia="Times New Roman"/>
          <w:color w:val="000000"/>
          <w:sz w:val="24"/>
        </w:rPr>
        <w:t>· Totalitarianism</w:t>
      </w:r>
    </w:p>
    <w:p>
      <w:pPr>
        <w:spacing w:line="259" w:lineRule="auto" w:after="100"/>
        <w:jc w:val="left"/>
      </w:pPr>
      <w:r>
        <w:rPr>
          <w:rFonts w:ascii="Times New Roman" w:hAnsi="Times New Roman" w:eastAsia="Times New Roman"/>
          <w:b/>
          <w:color w:val="000000"/>
          <w:sz w:val="24"/>
        </w:rPr>
        <w:t>FASCISM</w:t>
      </w:r>
    </w:p>
    <w:p>
      <w:pPr>
        <w:spacing w:line="259" w:lineRule="auto" w:after="100"/>
        <w:jc w:val="both"/>
      </w:pPr>
      <w:r>
        <w:rPr>
          <w:rFonts w:ascii="Times New Roman" w:hAnsi="Times New Roman" w:eastAsia="Times New Roman"/>
          <w:color w:val="000000"/>
          <w:sz w:val="24"/>
        </w:rPr>
        <w:t>Fascism is an ideology based on the concept of force and total compliance to the tunes of the authority. It is regarded as a philosophy, principle, and organization of the aggressive nationalist and anti-communist dictatorship.</w:t>
      </w:r>
    </w:p>
    <w:p>
      <w:pPr>
        <w:spacing w:line="259" w:lineRule="auto" w:after="100"/>
        <w:jc w:val="both"/>
      </w:pPr>
      <w:r>
        <w:rPr>
          <w:rFonts w:ascii="Times New Roman" w:hAnsi="Times New Roman" w:eastAsia="Times New Roman"/>
          <w:color w:val="000000"/>
          <w:sz w:val="24"/>
        </w:rPr>
        <w:t>It started as a movement in Italy in 1922 and came to an end in 1943 under Benito Mussolini. The ideology condemns both capitalism and socialism, rejects peace, democracy and the rule of law and rather glorifies war.</w:t>
      </w:r>
    </w:p>
    <w:p>
      <w:pPr>
        <w:spacing w:line="259" w:lineRule="auto" w:after="100"/>
        <w:jc w:val="left"/>
      </w:pPr>
      <w:r>
        <w:rPr>
          <w:rFonts w:ascii="Times New Roman" w:hAnsi="Times New Roman" w:eastAsia="Times New Roman"/>
          <w:b/>
          <w:color w:val="000000"/>
          <w:sz w:val="24"/>
        </w:rPr>
        <w:t>Features of Fascism</w:t>
      </w:r>
    </w:p>
    <w:p>
      <w:pPr>
        <w:spacing w:line="259" w:lineRule="auto" w:after="100"/>
        <w:jc w:val="both"/>
      </w:pPr>
      <w:r>
        <w:rPr>
          <w:rFonts w:ascii="Times New Roman" w:hAnsi="Times New Roman" w:eastAsia="Times New Roman"/>
          <w:color w:val="000000"/>
          <w:sz w:val="24"/>
        </w:rPr>
        <w:t>1. Fascism as an ideology encourages aggressive nationalism;</w:t>
      </w:r>
    </w:p>
    <w:p>
      <w:pPr>
        <w:spacing w:line="259" w:lineRule="auto" w:after="100"/>
        <w:jc w:val="both"/>
      </w:pPr>
      <w:r>
        <w:rPr>
          <w:rFonts w:ascii="Times New Roman" w:hAnsi="Times New Roman" w:eastAsia="Times New Roman"/>
          <w:color w:val="000000"/>
          <w:sz w:val="24"/>
        </w:rPr>
        <w:t>2. In a Fascist state, the political leader is supreme, respected and even worshipped;</w:t>
      </w:r>
    </w:p>
    <w:p>
      <w:pPr>
        <w:spacing w:line="259" w:lineRule="auto" w:after="100"/>
        <w:jc w:val="both"/>
      </w:pPr>
      <w:r>
        <w:rPr>
          <w:rFonts w:ascii="Times New Roman" w:hAnsi="Times New Roman" w:eastAsia="Times New Roman"/>
          <w:color w:val="000000"/>
          <w:sz w:val="24"/>
        </w:rPr>
        <w:t>3. The leader makes all laws. Rights and authority are derived from him;</w:t>
      </w:r>
    </w:p>
    <w:p>
      <w:pPr>
        <w:spacing w:line="259" w:lineRule="auto" w:after="100"/>
        <w:jc w:val="both"/>
      </w:pPr>
      <w:r>
        <w:rPr>
          <w:rFonts w:ascii="Times New Roman" w:hAnsi="Times New Roman" w:eastAsia="Times New Roman"/>
          <w:color w:val="000000"/>
          <w:sz w:val="24"/>
        </w:rPr>
        <w:t>4. This system does not give room for the existence of any form of opposition. Where there is an opposition, it is usually destroyed by force;</w:t>
      </w:r>
    </w:p>
    <w:p>
      <w:pPr>
        <w:spacing w:line="259" w:lineRule="auto" w:after="100"/>
        <w:jc w:val="both"/>
      </w:pPr>
      <w:r>
        <w:rPr>
          <w:rFonts w:ascii="Times New Roman" w:hAnsi="Times New Roman" w:eastAsia="Times New Roman"/>
          <w:color w:val="000000"/>
          <w:sz w:val="24"/>
        </w:rPr>
        <w:t>5. The state has absolute control over all aspects of a citizen’s life e.g. religion, education, etc.</w:t>
      </w:r>
    </w:p>
    <w:p>
      <w:pPr>
        <w:spacing w:line="259" w:lineRule="auto" w:after="100"/>
        <w:jc w:val="both"/>
      </w:pPr>
      <w:r>
        <w:rPr>
          <w:rFonts w:ascii="Times New Roman" w:hAnsi="Times New Roman" w:eastAsia="Times New Roman"/>
          <w:color w:val="000000"/>
          <w:sz w:val="24"/>
        </w:rPr>
        <w:t>6. Political participation is reserved for the elite, while the majority are excluded;</w:t>
      </w:r>
    </w:p>
    <w:p>
      <w:pPr>
        <w:spacing w:line="259" w:lineRule="auto" w:after="100"/>
        <w:jc w:val="both"/>
      </w:pPr>
      <w:r>
        <w:rPr>
          <w:rFonts w:ascii="Times New Roman" w:hAnsi="Times New Roman" w:eastAsia="Times New Roman"/>
          <w:color w:val="000000"/>
          <w:sz w:val="24"/>
        </w:rPr>
        <w:t>7. Fascism rejects popular views, the law of God and religion in general. It seeks to glorify war, which is believed to be the only means to peace.</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What is fascism?</w:t>
      </w:r>
    </w:p>
    <w:p>
      <w:pPr>
        <w:spacing w:line="259" w:lineRule="auto" w:after="100"/>
        <w:jc w:val="both"/>
      </w:pPr>
      <w:r>
        <w:rPr>
          <w:rFonts w:ascii="Times New Roman" w:hAnsi="Times New Roman" w:eastAsia="Times New Roman"/>
          <w:color w:val="000000"/>
          <w:sz w:val="24"/>
        </w:rPr>
        <w:t>2. Highlight 4 features of fascism.</w:t>
      </w:r>
    </w:p>
    <w:p>
      <w:pPr>
        <w:spacing w:line="259" w:lineRule="auto" w:after="100"/>
        <w:jc w:val="left"/>
      </w:pPr>
      <w:r>
        <w:rPr>
          <w:rFonts w:ascii="Times New Roman" w:hAnsi="Times New Roman" w:eastAsia="Times New Roman"/>
          <w:b/>
          <w:color w:val="000000"/>
          <w:sz w:val="24"/>
        </w:rPr>
        <w:t>NAZISM</w:t>
      </w:r>
    </w:p>
    <w:p>
      <w:pPr>
        <w:spacing w:line="259" w:lineRule="auto" w:after="100"/>
        <w:jc w:val="both"/>
      </w:pPr>
      <w:r>
        <w:rPr>
          <w:rFonts w:ascii="Times New Roman" w:hAnsi="Times New Roman" w:eastAsia="Times New Roman"/>
          <w:color w:val="000000"/>
          <w:sz w:val="24"/>
        </w:rPr>
        <w:t>Nazism is a type of totalitarianism practised in Germany under Adolf Hitler between 1933 and 1945. It is a political ideology, which strongly believes that the German race is superior to the individual.</w:t>
      </w:r>
    </w:p>
    <w:p>
      <w:pPr>
        <w:spacing w:line="259" w:lineRule="auto" w:after="100"/>
        <w:jc w:val="both"/>
      </w:pPr>
      <w:r>
        <w:rPr>
          <w:rFonts w:ascii="Times New Roman" w:hAnsi="Times New Roman" w:eastAsia="Times New Roman"/>
          <w:color w:val="000000"/>
          <w:sz w:val="24"/>
        </w:rPr>
        <w:t>It also believes in a ‘national being based on the unity of blood’. The state has full control over the activities and personal liberties of the citizens, as the leadership is always right.</w:t>
      </w:r>
    </w:p>
    <w:p>
      <w:pPr>
        <w:spacing w:line="259" w:lineRule="auto" w:after="100"/>
        <w:jc w:val="left"/>
      </w:pPr>
      <w:r>
        <w:rPr>
          <w:rFonts w:ascii="Times New Roman" w:hAnsi="Times New Roman" w:eastAsia="Times New Roman"/>
          <w:b/>
          <w:color w:val="000000"/>
          <w:sz w:val="24"/>
        </w:rPr>
        <w:t>Features of Nazism</w:t>
      </w:r>
    </w:p>
    <w:p>
      <w:pPr>
        <w:spacing w:line="259" w:lineRule="auto" w:after="100"/>
        <w:jc w:val="both"/>
      </w:pPr>
      <w:r>
        <w:rPr>
          <w:rFonts w:ascii="Times New Roman" w:hAnsi="Times New Roman" w:eastAsia="Times New Roman"/>
          <w:color w:val="000000"/>
          <w:sz w:val="24"/>
        </w:rPr>
        <w:t>1. The leader is always right and he controls all powers of government;</w:t>
      </w:r>
    </w:p>
    <w:p>
      <w:pPr>
        <w:spacing w:line="259" w:lineRule="auto" w:after="100"/>
        <w:jc w:val="both"/>
      </w:pPr>
      <w:r>
        <w:rPr>
          <w:rFonts w:ascii="Times New Roman" w:hAnsi="Times New Roman" w:eastAsia="Times New Roman"/>
          <w:color w:val="000000"/>
          <w:sz w:val="24"/>
        </w:rPr>
        <w:t>2. There is only one political party – the Nazist political party;</w:t>
      </w:r>
    </w:p>
    <w:p>
      <w:pPr>
        <w:spacing w:line="259" w:lineRule="auto" w:after="100"/>
        <w:jc w:val="both"/>
      </w:pPr>
      <w:r>
        <w:rPr>
          <w:rFonts w:ascii="Times New Roman" w:hAnsi="Times New Roman" w:eastAsia="Times New Roman"/>
          <w:color w:val="000000"/>
          <w:sz w:val="24"/>
        </w:rPr>
        <w:t>3. The leaders of the political party were automatically the leaders of the government;</w:t>
      </w:r>
    </w:p>
    <w:p>
      <w:pPr>
        <w:spacing w:line="259" w:lineRule="auto" w:after="100"/>
        <w:jc w:val="both"/>
      </w:pPr>
      <w:r>
        <w:rPr>
          <w:rFonts w:ascii="Times New Roman" w:hAnsi="Times New Roman" w:eastAsia="Times New Roman"/>
          <w:color w:val="000000"/>
          <w:sz w:val="24"/>
        </w:rPr>
        <w:t>4. The government owns and controls the mass media;</w:t>
      </w:r>
    </w:p>
    <w:p>
      <w:pPr>
        <w:spacing w:line="259" w:lineRule="auto" w:after="100"/>
        <w:jc w:val="both"/>
      </w:pPr>
      <w:r>
        <w:rPr>
          <w:rFonts w:ascii="Times New Roman" w:hAnsi="Times New Roman" w:eastAsia="Times New Roman"/>
          <w:color w:val="000000"/>
          <w:sz w:val="24"/>
        </w:rPr>
        <w:t>5. Oppositions were not allowed, while labour unions and other forms of pressure groups were prohibited;</w:t>
      </w:r>
    </w:p>
    <w:p>
      <w:pPr>
        <w:spacing w:line="259" w:lineRule="auto" w:after="100"/>
        <w:jc w:val="both"/>
      </w:pPr>
      <w:r>
        <w:rPr>
          <w:rFonts w:ascii="Times New Roman" w:hAnsi="Times New Roman" w:eastAsia="Times New Roman"/>
          <w:color w:val="000000"/>
          <w:sz w:val="24"/>
        </w:rPr>
        <w:t>6. Government controlled the economy centrally;</w:t>
      </w:r>
    </w:p>
    <w:p>
      <w:pPr>
        <w:spacing w:line="259" w:lineRule="auto" w:after="100"/>
        <w:jc w:val="both"/>
      </w:pPr>
      <w:r>
        <w:rPr>
          <w:rFonts w:ascii="Times New Roman" w:hAnsi="Times New Roman" w:eastAsia="Times New Roman"/>
          <w:color w:val="000000"/>
          <w:sz w:val="24"/>
        </w:rPr>
        <w:t>7. The rule of law and fundamental human rights were not recognized;</w:t>
      </w:r>
    </w:p>
    <w:p>
      <w:pPr>
        <w:spacing w:line="259" w:lineRule="auto" w:after="100"/>
        <w:jc w:val="both"/>
      </w:pPr>
      <w:r>
        <w:rPr>
          <w:rFonts w:ascii="Times New Roman" w:hAnsi="Times New Roman" w:eastAsia="Times New Roman"/>
          <w:color w:val="000000"/>
          <w:sz w:val="24"/>
        </w:rPr>
        <w:t>8. The use of force and brutality to oppress the people was a major feature of a Nazist government.</w:t>
      </w:r>
    </w:p>
    <w:p>
      <w:pPr>
        <w:spacing w:line="259" w:lineRule="auto" w:after="100"/>
        <w:jc w:val="left"/>
      </w:pPr>
      <w:r>
        <w:rPr>
          <w:rFonts w:ascii="Times New Roman" w:hAnsi="Times New Roman" w:eastAsia="Times New Roman"/>
          <w:b/>
          <w:color w:val="000000"/>
          <w:sz w:val="24"/>
        </w:rPr>
        <w:t>TOTALITARIANISM</w:t>
      </w:r>
    </w:p>
    <w:p>
      <w:pPr>
        <w:spacing w:line="259" w:lineRule="auto" w:after="100"/>
        <w:jc w:val="both"/>
      </w:pPr>
      <w:r>
        <w:rPr>
          <w:rFonts w:ascii="Times New Roman" w:hAnsi="Times New Roman" w:eastAsia="Times New Roman"/>
          <w:color w:val="000000"/>
          <w:sz w:val="24"/>
        </w:rPr>
        <w:t>Totalitarianism is a form of government, which involves absolute control of persons, ideas and properties by the government. It is also referred to as Authoritarianism. It allows only one political party to control and exist in the state.</w:t>
      </w:r>
    </w:p>
    <w:p>
      <w:pPr>
        <w:spacing w:line="259" w:lineRule="auto" w:after="100"/>
        <w:jc w:val="both"/>
      </w:pPr>
      <w:r>
        <w:rPr>
          <w:rFonts w:ascii="Times New Roman" w:hAnsi="Times New Roman" w:eastAsia="Times New Roman"/>
          <w:color w:val="000000"/>
          <w:sz w:val="24"/>
        </w:rPr>
        <w:t>Under this form of government, the citizens are the properties of the state; the mass media and the laws are meant to favour the tune of government. Citizens must obey the rulers at the expense of their fundamental human rights. Examples include the Nazist government in Germany and the Fascist rule in Italy.</w:t>
      </w:r>
    </w:p>
    <w:p>
      <w:pPr>
        <w:spacing w:line="259" w:lineRule="auto" w:after="100"/>
        <w:jc w:val="left"/>
      </w:pPr>
      <w:r>
        <w:rPr>
          <w:rFonts w:ascii="Times New Roman" w:hAnsi="Times New Roman" w:eastAsia="Times New Roman"/>
          <w:b/>
          <w:color w:val="000000"/>
          <w:sz w:val="24"/>
        </w:rPr>
        <w:t>Features of Totalitarianism</w:t>
      </w:r>
    </w:p>
    <w:p>
      <w:pPr>
        <w:spacing w:line="259" w:lineRule="auto" w:after="100"/>
        <w:jc w:val="both"/>
      </w:pPr>
      <w:r>
        <w:rPr>
          <w:rFonts w:ascii="Times New Roman" w:hAnsi="Times New Roman" w:eastAsia="Times New Roman"/>
          <w:color w:val="000000"/>
          <w:sz w:val="24"/>
        </w:rPr>
        <w:t>1. There is a supreme authority which controls everything;</w:t>
      </w:r>
    </w:p>
    <w:p>
      <w:pPr>
        <w:spacing w:line="259" w:lineRule="auto" w:after="100"/>
        <w:jc w:val="both"/>
      </w:pPr>
      <w:r>
        <w:rPr>
          <w:rFonts w:ascii="Times New Roman" w:hAnsi="Times New Roman" w:eastAsia="Times New Roman"/>
          <w:color w:val="000000"/>
          <w:sz w:val="24"/>
        </w:rPr>
        <w:t>2. There is one dominant political party which controls the state and there is no room for any opposition;</w:t>
      </w:r>
    </w:p>
    <w:p>
      <w:pPr>
        <w:spacing w:line="259" w:lineRule="auto" w:after="100"/>
        <w:jc w:val="both"/>
      </w:pPr>
      <w:r>
        <w:rPr>
          <w:rFonts w:ascii="Times New Roman" w:hAnsi="Times New Roman" w:eastAsia="Times New Roman"/>
          <w:color w:val="000000"/>
          <w:sz w:val="24"/>
        </w:rPr>
        <w:t>3. Force and brutality is used to rule the masses;</w:t>
      </w:r>
    </w:p>
    <w:p>
      <w:pPr>
        <w:spacing w:line="259" w:lineRule="auto" w:after="100"/>
        <w:jc w:val="both"/>
      </w:pPr>
      <w:r>
        <w:rPr>
          <w:rFonts w:ascii="Times New Roman" w:hAnsi="Times New Roman" w:eastAsia="Times New Roman"/>
          <w:color w:val="000000"/>
          <w:sz w:val="24"/>
        </w:rPr>
        <w:t>4. The presence of an autocratic government leads to the absence of the rule of law;</w:t>
      </w:r>
    </w:p>
    <w:p>
      <w:pPr>
        <w:spacing w:line="259" w:lineRule="auto" w:after="100"/>
        <w:jc w:val="both"/>
      </w:pPr>
      <w:r>
        <w:rPr>
          <w:rFonts w:ascii="Times New Roman" w:hAnsi="Times New Roman" w:eastAsia="Times New Roman"/>
          <w:color w:val="000000"/>
          <w:sz w:val="24"/>
        </w:rPr>
        <w:t>5. The government controls the mass media;</w:t>
      </w:r>
    </w:p>
    <w:p>
      <w:pPr>
        <w:spacing w:line="259" w:lineRule="auto" w:after="100"/>
        <w:jc w:val="both"/>
      </w:pPr>
      <w:r>
        <w:rPr>
          <w:rFonts w:ascii="Times New Roman" w:hAnsi="Times New Roman" w:eastAsia="Times New Roman"/>
          <w:color w:val="000000"/>
          <w:sz w:val="24"/>
        </w:rPr>
        <w:t>6. There is the existence of a single ideology and philosophy.</w:t>
      </w:r>
    </w:p>
    <w:p>
      <w:pPr>
        <w:spacing w:line="259" w:lineRule="auto" w:after="100"/>
        <w:jc w:val="both"/>
      </w:pPr>
      <w:r>
        <w:rPr>
          <w:rFonts w:ascii="Times New Roman" w:hAnsi="Times New Roman" w:eastAsia="Times New Roman"/>
          <w:color w:val="000000"/>
          <w:sz w:val="24"/>
        </w:rPr>
        <w:t>1. What is Totalitarianism?</w:t>
      </w:r>
    </w:p>
    <w:p>
      <w:pPr>
        <w:spacing w:line="259" w:lineRule="auto" w:after="100"/>
        <w:jc w:val="both"/>
      </w:pPr>
      <w:r>
        <w:rPr>
          <w:rFonts w:ascii="Times New Roman" w:hAnsi="Times New Roman" w:eastAsia="Times New Roman"/>
          <w:color w:val="000000"/>
          <w:sz w:val="24"/>
        </w:rPr>
        <w:t>2. Give 5 features of totalitarianism.</w:t>
      </w:r>
    </w:p>
    <w:p>
      <w:pPr>
        <w:spacing w:line="259" w:lineRule="auto" w:after="100"/>
        <w:jc w:val="both"/>
      </w:pPr>
      <w:r>
        <w:rPr>
          <w:rFonts w:ascii="Times New Roman" w:hAnsi="Times New Roman" w:eastAsia="Times New Roman"/>
          <w:color w:val="000000"/>
          <w:sz w:val="24"/>
        </w:rPr>
        <w:t>1. What is Nazism?</w:t>
      </w:r>
    </w:p>
    <w:p>
      <w:pPr>
        <w:spacing w:line="259" w:lineRule="auto" w:after="100"/>
        <w:jc w:val="both"/>
      </w:pPr>
      <w:r>
        <w:rPr>
          <w:rFonts w:ascii="Times New Roman" w:hAnsi="Times New Roman" w:eastAsia="Times New Roman"/>
          <w:color w:val="000000"/>
          <w:sz w:val="24"/>
        </w:rPr>
        <w:t>2. What is the dominant theme of the Nazist government?</w:t>
      </w:r>
    </w:p>
    <w:p>
      <w:pPr>
        <w:spacing w:line="259" w:lineRule="auto" w:after="100"/>
        <w:jc w:val="both"/>
      </w:pPr>
      <w:r>
        <w:rPr>
          <w:rFonts w:ascii="Times New Roman" w:hAnsi="Times New Roman" w:eastAsia="Times New Roman"/>
          <w:color w:val="000000"/>
          <w:sz w:val="24"/>
        </w:rPr>
        <w:t>3. What is the aim of Totalitarianism?</w:t>
      </w:r>
    </w:p>
    <w:p>
      <w:pPr>
        <w:spacing w:line="259" w:lineRule="auto" w:after="100"/>
        <w:jc w:val="both"/>
      </w:pPr>
      <w:r>
        <w:rPr>
          <w:rFonts w:ascii="Times New Roman" w:hAnsi="Times New Roman" w:eastAsia="Times New Roman"/>
          <w:color w:val="000000"/>
          <w:sz w:val="24"/>
        </w:rPr>
        <w:t>4. Why is there no room for opposition under a Totalitarian regime?</w:t>
      </w:r>
    </w:p>
    <w:p>
      <w:pPr>
        <w:spacing w:line="259" w:lineRule="auto" w:after="100"/>
        <w:jc w:val="both"/>
      </w:pPr>
      <w:r>
        <w:rPr>
          <w:rFonts w:ascii="Times New Roman" w:hAnsi="Times New Roman" w:eastAsia="Times New Roman"/>
          <w:color w:val="000000"/>
          <w:sz w:val="24"/>
        </w:rPr>
        <w:t>1. The idea of Fascism originated in ____ (a) Britain (b) Germany (c) Italy</w:t>
      </w:r>
    </w:p>
    <w:p>
      <w:pPr>
        <w:spacing w:line="259" w:lineRule="auto" w:after="100"/>
        <w:jc w:val="both"/>
      </w:pPr>
      <w:r>
        <w:rPr>
          <w:rFonts w:ascii="Times New Roman" w:hAnsi="Times New Roman" w:eastAsia="Times New Roman"/>
          <w:color w:val="000000"/>
          <w:sz w:val="24"/>
        </w:rPr>
        <w:t>2. The idea of Nazism was based on ____ (a) equality before the law (b) superiority of the German race (c) the supremacy of the law over all persons</w:t>
      </w:r>
    </w:p>
    <w:p>
      <w:pPr>
        <w:spacing w:line="259" w:lineRule="auto" w:after="100"/>
        <w:jc w:val="both"/>
      </w:pPr>
      <w:r>
        <w:rPr>
          <w:rFonts w:ascii="Times New Roman" w:hAnsi="Times New Roman" w:eastAsia="Times New Roman"/>
          <w:color w:val="000000"/>
          <w:sz w:val="24"/>
        </w:rPr>
        <w:t>3. Which of the following distinguishes a state from a nation? (a) Population (b) sovereignty (c) territory</w:t>
      </w:r>
    </w:p>
    <w:p>
      <w:pPr>
        <w:spacing w:line="259" w:lineRule="auto" w:after="100"/>
        <w:jc w:val="both"/>
      </w:pPr>
      <w:r>
        <w:rPr>
          <w:rFonts w:ascii="Times New Roman" w:hAnsi="Times New Roman" w:eastAsia="Times New Roman"/>
          <w:color w:val="000000"/>
          <w:sz w:val="24"/>
        </w:rPr>
        <w:t>· In a capitalist state, those who sell their labour for money are called the ____ a) Bourgeoisie (b) proletariats (c) peasants</w:t>
      </w:r>
    </w:p>
    <w:p>
      <w:pPr>
        <w:spacing w:line="259" w:lineRule="auto" w:after="100"/>
        <w:jc w:val="both"/>
      </w:pPr>
      <w:r>
        <w:rPr>
          <w:rFonts w:ascii="Times New Roman" w:hAnsi="Times New Roman" w:eastAsia="Times New Roman"/>
          <w:color w:val="000000"/>
          <w:sz w:val="24"/>
        </w:rPr>
        <w:t>· An economic system based on hierarchical ownership of land is called ____ (a) Socialism (b) Communalism (c) Feudalism</w:t>
      </w:r>
    </w:p>
    <w:p>
      <w:pPr>
        <w:spacing w:line="259" w:lineRule="auto" w:after="100"/>
        <w:jc w:val="both"/>
      </w:pPr>
      <w:r>
        <w:rPr>
          <w:rFonts w:ascii="Times New Roman" w:hAnsi="Times New Roman" w:eastAsia="Times New Roman"/>
          <w:color w:val="000000"/>
          <w:sz w:val="24"/>
        </w:rPr>
        <w:t>1. In a tabular form, in five ways compare a democratic and a fascist state.</w:t>
      </w:r>
    </w:p>
    <w:p>
      <w:pPr>
        <w:spacing w:line="259" w:lineRule="auto" w:after="100"/>
        <w:jc w:val="both"/>
      </w:pPr>
      <w:r>
        <w:rPr>
          <w:rFonts w:ascii="Times New Roman" w:hAnsi="Times New Roman" w:eastAsia="Times New Roman"/>
          <w:color w:val="000000"/>
          <w:sz w:val="24"/>
        </w:rPr>
        <w:t>2. Explain the guiding principles of Nazism.</w:t>
      </w:r>
    </w:p>
    <w:p>
      <w:pPr>
        <w:spacing w:line="259" w:lineRule="auto" w:after="100"/>
        <w:jc w:val="left"/>
      </w:pPr>
      <w:r>
        <w:rPr>
          <w:rFonts w:ascii="Times New Roman" w:hAnsi="Times New Roman" w:eastAsia="Times New Roman"/>
          <w:b/>
          <w:color w:val="000000"/>
          <w:sz w:val="24"/>
        </w:rPr>
        <w:t>WEEK EIGHT</w:t>
      </w:r>
    </w:p>
    <w:p>
      <w:pPr>
        <w:spacing w:line="259" w:lineRule="auto" w:after="100"/>
        <w:jc w:val="both"/>
      </w:pPr>
      <w:r>
        <w:rPr>
          <w:rFonts w:ascii="Times New Roman" w:hAnsi="Times New Roman" w:eastAsia="Times New Roman"/>
          <w:color w:val="000000"/>
          <w:sz w:val="24"/>
        </w:rPr>
        <w:t>· State</w:t>
      </w:r>
    </w:p>
    <w:p>
      <w:pPr>
        <w:spacing w:line="259" w:lineRule="auto" w:after="100"/>
        <w:jc w:val="both"/>
      </w:pPr>
      <w:r>
        <w:rPr>
          <w:rFonts w:ascii="Times New Roman" w:hAnsi="Times New Roman" w:eastAsia="Times New Roman"/>
          <w:color w:val="000000"/>
          <w:sz w:val="24"/>
        </w:rPr>
        <w:t>· Nation</w:t>
      </w:r>
    </w:p>
    <w:p>
      <w:pPr>
        <w:spacing w:line="259" w:lineRule="auto" w:after="100"/>
        <w:jc w:val="both"/>
      </w:pPr>
      <w:r>
        <w:rPr>
          <w:rFonts w:ascii="Times New Roman" w:hAnsi="Times New Roman" w:eastAsia="Times New Roman"/>
          <w:color w:val="000000"/>
          <w:sz w:val="24"/>
        </w:rPr>
        <w:t>· Political Culture</w:t>
      </w:r>
    </w:p>
    <w:p>
      <w:pPr>
        <w:spacing w:line="259" w:lineRule="auto" w:after="100"/>
        <w:jc w:val="left"/>
      </w:pPr>
      <w:r>
        <w:rPr>
          <w:rFonts w:ascii="Times New Roman" w:hAnsi="Times New Roman" w:eastAsia="Times New Roman"/>
          <w:b/>
          <w:color w:val="000000"/>
          <w:sz w:val="24"/>
        </w:rPr>
        <w:t>STATE</w:t>
      </w:r>
    </w:p>
    <w:p>
      <w:pPr>
        <w:spacing w:line="259" w:lineRule="auto" w:after="100"/>
        <w:jc w:val="both"/>
      </w:pPr>
      <w:r>
        <w:rPr>
          <w:rFonts w:ascii="Times New Roman" w:hAnsi="Times New Roman" w:eastAsia="Times New Roman"/>
          <w:color w:val="000000"/>
          <w:sz w:val="24"/>
        </w:rPr>
        <w:t>A state may be simply defined as a politically organized body of people occupying a definite geographical entity/territory with an organized government, free from external control and has coercive power to secure obedience from its citizens and others.</w:t>
      </w:r>
    </w:p>
    <w:p>
      <w:pPr>
        <w:spacing w:line="259" w:lineRule="auto" w:after="100"/>
        <w:jc w:val="left"/>
      </w:pPr>
      <w:r>
        <w:rPr>
          <w:rFonts w:ascii="Times New Roman" w:hAnsi="Times New Roman" w:eastAsia="Times New Roman"/>
          <w:b/>
          <w:color w:val="000000"/>
          <w:sz w:val="24"/>
        </w:rPr>
        <w:t>Characteristics of a State</w:t>
      </w:r>
    </w:p>
    <w:p>
      <w:pPr>
        <w:spacing w:line="259" w:lineRule="auto" w:after="100"/>
        <w:jc w:val="both"/>
      </w:pPr>
      <w:r>
        <w:rPr>
          <w:rFonts w:ascii="Times New Roman" w:hAnsi="Times New Roman" w:eastAsia="Times New Roman"/>
          <w:color w:val="000000"/>
          <w:sz w:val="24"/>
        </w:rPr>
        <w:t>1. Population: one major feature of a state is population. There must be a given number of people without a minimum or maximum to occupy it.</w:t>
      </w:r>
    </w:p>
    <w:p>
      <w:pPr>
        <w:spacing w:line="259" w:lineRule="auto" w:after="100"/>
        <w:jc w:val="both"/>
      </w:pPr>
      <w:r>
        <w:rPr>
          <w:rFonts w:ascii="Times New Roman" w:hAnsi="Times New Roman" w:eastAsia="Times New Roman"/>
          <w:color w:val="000000"/>
          <w:sz w:val="24"/>
        </w:rPr>
        <w:t>2. Territory; a state must possess a definite territory which includes air, ocean and other natural features. It might be either small or big with clear-cut boundaries separating it from others.</w:t>
      </w:r>
    </w:p>
    <w:p>
      <w:pPr>
        <w:spacing w:line="259" w:lineRule="auto" w:after="100"/>
        <w:jc w:val="both"/>
      </w:pPr>
      <w:r>
        <w:rPr>
          <w:rFonts w:ascii="Times New Roman" w:hAnsi="Times New Roman" w:eastAsia="Times New Roman"/>
          <w:color w:val="000000"/>
          <w:sz w:val="24"/>
        </w:rPr>
        <w:t>3. Government; the government makes a state effective as it runs the affairs of the state. The government performs its function on behalf of the state as it makes and enforces laws. The government maintains the existence and survival of a state.</w:t>
      </w:r>
    </w:p>
    <w:p>
      <w:pPr>
        <w:spacing w:line="259" w:lineRule="auto" w:after="100"/>
        <w:jc w:val="both"/>
      </w:pPr>
      <w:r>
        <w:rPr>
          <w:rFonts w:ascii="Times New Roman" w:hAnsi="Times New Roman" w:eastAsia="Times New Roman"/>
          <w:color w:val="000000"/>
          <w:sz w:val="24"/>
        </w:rPr>
        <w:t>4. Sovereignty; this refers to the power of a state to make and enforce laws within its territory without any external influence.</w:t>
      </w:r>
    </w:p>
    <w:p>
      <w:pPr>
        <w:spacing w:line="259" w:lineRule="auto" w:after="100"/>
        <w:jc w:val="both"/>
      </w:pPr>
      <w:r>
        <w:rPr>
          <w:rFonts w:ascii="Times New Roman" w:hAnsi="Times New Roman" w:eastAsia="Times New Roman"/>
          <w:color w:val="000000"/>
          <w:sz w:val="24"/>
        </w:rPr>
        <w:t>5. Recognition; a state must be recognized both internally and externally. Other countries in the international arena must recognize its existence.</w:t>
      </w:r>
    </w:p>
    <w:p>
      <w:pPr>
        <w:spacing w:line="259" w:lineRule="auto" w:after="100"/>
        <w:jc w:val="both"/>
      </w:pPr>
      <w:r>
        <w:rPr>
          <w:rFonts w:ascii="Times New Roman" w:hAnsi="Times New Roman" w:eastAsia="Times New Roman"/>
          <w:color w:val="000000"/>
          <w:sz w:val="24"/>
        </w:rPr>
        <w:t>6. Membership: it is very compulsory for one to be a member of a state either by birth or other means of acquiring citizenship</w:t>
      </w:r>
    </w:p>
    <w:p>
      <w:pPr>
        <w:spacing w:line="259" w:lineRule="auto" w:after="100"/>
        <w:jc w:val="both"/>
      </w:pPr>
      <w:r>
        <w:rPr>
          <w:rFonts w:ascii="Times New Roman" w:hAnsi="Times New Roman" w:eastAsia="Times New Roman"/>
          <w:color w:val="000000"/>
          <w:sz w:val="24"/>
        </w:rPr>
        <w:t>7. Law: a state must have a system of laws, which are binding on all the individuals and groups residing in the state. The laws are enshrined in the constitution.</w:t>
      </w:r>
    </w:p>
    <w:p>
      <w:pPr>
        <w:spacing w:line="259" w:lineRule="auto" w:after="100"/>
        <w:jc w:val="both"/>
      </w:pPr>
      <w:r>
        <w:rPr>
          <w:rFonts w:ascii="Times New Roman" w:hAnsi="Times New Roman" w:eastAsia="Times New Roman"/>
          <w:color w:val="000000"/>
          <w:sz w:val="24"/>
        </w:rPr>
        <w:t>8. Permanence: a state is permanent. The individual can die, the government can be removed but a state cannot be removed unless it is conquered in a war.</w:t>
      </w:r>
    </w:p>
    <w:p>
      <w:pPr>
        <w:spacing w:line="259" w:lineRule="auto" w:after="100"/>
        <w:jc w:val="left"/>
      </w:pPr>
      <w:r>
        <w:rPr>
          <w:rFonts w:ascii="Times New Roman" w:hAnsi="Times New Roman" w:eastAsia="Times New Roman"/>
          <w:b/>
          <w:color w:val="000000"/>
          <w:sz w:val="24"/>
        </w:rPr>
        <w:t>NATION</w:t>
      </w:r>
    </w:p>
    <w:p>
      <w:pPr>
        <w:spacing w:line="259" w:lineRule="auto" w:after="100"/>
        <w:jc w:val="both"/>
      </w:pPr>
      <w:r>
        <w:rPr>
          <w:rFonts w:ascii="Times New Roman" w:hAnsi="Times New Roman" w:eastAsia="Times New Roman"/>
          <w:color w:val="000000"/>
          <w:sz w:val="24"/>
        </w:rPr>
        <w:t>A nation refers to a group of people who are united by common ties as a result of common culture, origin and descent. They have the same political aspirations and consciousness of unity. It is the consciousness of unity that is referred to as ‘nationalism” or a sense of nationality.</w:t>
      </w:r>
    </w:p>
    <w:p>
      <w:pPr>
        <w:spacing w:line="259" w:lineRule="auto" w:after="100"/>
        <w:jc w:val="both"/>
      </w:pPr>
      <w:r>
        <w:rPr>
          <w:rFonts w:ascii="Times New Roman" w:hAnsi="Times New Roman" w:eastAsia="Times New Roman"/>
          <w:color w:val="000000"/>
          <w:sz w:val="24"/>
        </w:rPr>
        <w:t>A nation possesses all attributes of a state except sovereignty. For a nation to be seen as a state, it must gain political independence and have the supreme power to make and enforce its own laws. The only difference between a state and a nation is sovereignty.</w:t>
      </w:r>
    </w:p>
    <w:p>
      <w:pPr>
        <w:spacing w:line="259" w:lineRule="auto" w:after="100"/>
        <w:jc w:val="left"/>
      </w:pPr>
      <w:r>
        <w:rPr>
          <w:rFonts w:ascii="Times New Roman" w:hAnsi="Times New Roman" w:eastAsia="Times New Roman"/>
          <w:b/>
          <w:color w:val="000000"/>
          <w:sz w:val="24"/>
        </w:rPr>
        <w:t>POLITICAL CULTURE</w:t>
      </w:r>
    </w:p>
    <w:p>
      <w:pPr>
        <w:spacing w:line="259" w:lineRule="auto" w:after="100"/>
        <w:jc w:val="both"/>
      </w:pPr>
      <w:r>
        <w:rPr>
          <w:rFonts w:ascii="Times New Roman" w:hAnsi="Times New Roman" w:eastAsia="Times New Roman"/>
          <w:color w:val="000000"/>
          <w:sz w:val="24"/>
        </w:rPr>
        <w:t>Political culture may be defined as the attitudes, beliefs, emotions, sentiments, ideas, and values that guide the behaviour of the people in any given state politically. It is the political way of life, which is developed by the society over a period of time. They might include method of election and people’s reaction to it, tolerance and other factors that encourage democracy.</w:t>
      </w:r>
    </w:p>
    <w:p>
      <w:pPr>
        <w:spacing w:line="259" w:lineRule="auto" w:after="100"/>
        <w:jc w:val="left"/>
      </w:pPr>
      <w:r>
        <w:rPr>
          <w:rFonts w:ascii="Times New Roman" w:hAnsi="Times New Roman" w:eastAsia="Times New Roman"/>
          <w:b/>
          <w:color w:val="000000"/>
          <w:sz w:val="24"/>
        </w:rPr>
        <w:t>Components of political Culture</w:t>
      </w:r>
    </w:p>
    <w:p>
      <w:pPr>
        <w:spacing w:line="259" w:lineRule="auto" w:after="100"/>
        <w:jc w:val="both"/>
      </w:pPr>
      <w:r>
        <w:rPr>
          <w:rFonts w:ascii="Times New Roman" w:hAnsi="Times New Roman" w:eastAsia="Times New Roman"/>
          <w:color w:val="000000"/>
          <w:sz w:val="24"/>
        </w:rPr>
        <w:t>1. Cognitive Orientation: This refers to the people’s knowledge about the political system, beliefs about the government and the role of government officials.</w:t>
      </w:r>
    </w:p>
    <w:p>
      <w:pPr>
        <w:spacing w:line="259" w:lineRule="auto" w:after="100"/>
        <w:jc w:val="both"/>
      </w:pPr>
      <w:r>
        <w:rPr>
          <w:rFonts w:ascii="Times New Roman" w:hAnsi="Times New Roman" w:eastAsia="Times New Roman"/>
          <w:color w:val="000000"/>
          <w:sz w:val="24"/>
        </w:rPr>
        <w:t>2. Evaluative Orientation: This refers to how the citizens can evaluate the performance of the people in government and the efficiency and effectiveness of their policies.</w:t>
      </w:r>
    </w:p>
    <w:p>
      <w:pPr>
        <w:spacing w:line="259" w:lineRule="auto" w:after="100"/>
        <w:jc w:val="both"/>
      </w:pPr>
      <w:r>
        <w:rPr>
          <w:rFonts w:ascii="Times New Roman" w:hAnsi="Times New Roman" w:eastAsia="Times New Roman"/>
          <w:color w:val="000000"/>
          <w:sz w:val="24"/>
        </w:rPr>
        <w:t>3. Affective Orientation: This refers to the feeling of the people towards the political system and their government. It could also mean if the people are proud of their government and political institutions and loyal to them or if they feel indifferent.</w:t>
      </w:r>
    </w:p>
    <w:p>
      <w:pPr>
        <w:spacing w:line="259" w:lineRule="auto" w:after="100"/>
        <w:jc w:val="left"/>
      </w:pPr>
      <w:r>
        <w:rPr>
          <w:rFonts w:ascii="Times New Roman" w:hAnsi="Times New Roman" w:eastAsia="Times New Roman"/>
          <w:b/>
          <w:color w:val="000000"/>
          <w:sz w:val="24"/>
        </w:rPr>
        <w:t>Determinants of political Culture</w:t>
      </w:r>
    </w:p>
    <w:p>
      <w:pPr>
        <w:spacing w:line="259" w:lineRule="auto" w:after="100"/>
        <w:jc w:val="both"/>
      </w:pPr>
      <w:r>
        <w:rPr>
          <w:rFonts w:ascii="Times New Roman" w:hAnsi="Times New Roman" w:eastAsia="Times New Roman"/>
          <w:color w:val="000000"/>
          <w:sz w:val="24"/>
        </w:rPr>
        <w:t>1. Different Ethnicity: the belief that each tribe has a distinct culture has an impact on the people’s political culture and this brings about difference of political culture.</w:t>
      </w:r>
    </w:p>
    <w:p>
      <w:pPr>
        <w:spacing w:line="259" w:lineRule="auto" w:after="100"/>
        <w:jc w:val="both"/>
      </w:pPr>
      <w:r>
        <w:rPr>
          <w:rFonts w:ascii="Times New Roman" w:hAnsi="Times New Roman" w:eastAsia="Times New Roman"/>
          <w:color w:val="000000"/>
          <w:sz w:val="24"/>
        </w:rPr>
        <w:t>2. Historical Development: a society’s historical development determines and influences its political culture.</w:t>
      </w:r>
    </w:p>
    <w:p>
      <w:pPr>
        <w:spacing w:line="259" w:lineRule="auto" w:after="100"/>
        <w:jc w:val="both"/>
      </w:pPr>
      <w:r>
        <w:rPr>
          <w:rFonts w:ascii="Times New Roman" w:hAnsi="Times New Roman" w:eastAsia="Times New Roman"/>
          <w:color w:val="000000"/>
          <w:sz w:val="24"/>
        </w:rPr>
        <w:t>3. Colonial Mentality: European colonial legacy has influenced political structure of states in Africa, Latin America, and Asia etc. For instance, Nigerian federal structure and political beliefs, values and attitudes are copied from Britain.</w:t>
      </w:r>
    </w:p>
    <w:p>
      <w:pPr>
        <w:spacing w:line="259" w:lineRule="auto" w:after="100"/>
        <w:jc w:val="both"/>
      </w:pPr>
      <w:r>
        <w:rPr>
          <w:rFonts w:ascii="Times New Roman" w:hAnsi="Times New Roman" w:eastAsia="Times New Roman"/>
          <w:color w:val="000000"/>
          <w:sz w:val="24"/>
        </w:rPr>
        <w:t>4. Socio-economic structure: Urban and developed societies have higher educational standards. They tend to participate in the decision making of their states rather than the rural societies, which are rather conservative.</w:t>
      </w:r>
    </w:p>
    <w:p>
      <w:pPr>
        <w:spacing w:line="259" w:lineRule="auto" w:after="100"/>
        <w:jc w:val="both"/>
      </w:pPr>
      <w:r>
        <w:rPr>
          <w:rFonts w:ascii="Times New Roman" w:hAnsi="Times New Roman" w:eastAsia="Times New Roman"/>
          <w:color w:val="000000"/>
          <w:sz w:val="24"/>
        </w:rPr>
        <w:t>5. Political Instability: constant instability in the political system brings about bad feelings in he people and this affects their political values and attitude towards politics.</w:t>
      </w:r>
    </w:p>
    <w:p>
      <w:pPr>
        <w:spacing w:line="259" w:lineRule="auto" w:after="100"/>
        <w:jc w:val="both"/>
      </w:pPr>
      <w:r>
        <w:rPr>
          <w:rFonts w:ascii="Times New Roman" w:hAnsi="Times New Roman" w:eastAsia="Times New Roman"/>
          <w:color w:val="000000"/>
          <w:sz w:val="24"/>
        </w:rPr>
        <w:t>1. What is a State</w:t>
      </w:r>
    </w:p>
    <w:p>
      <w:pPr>
        <w:spacing w:line="259" w:lineRule="auto" w:after="100"/>
        <w:jc w:val="both"/>
      </w:pPr>
      <w:r>
        <w:rPr>
          <w:rFonts w:ascii="Times New Roman" w:hAnsi="Times New Roman" w:eastAsia="Times New Roman"/>
          <w:color w:val="000000"/>
          <w:sz w:val="24"/>
        </w:rPr>
        <w:t>2. What is a Nation?</w:t>
      </w:r>
    </w:p>
    <w:p>
      <w:pPr>
        <w:spacing w:line="259" w:lineRule="auto" w:after="100"/>
        <w:jc w:val="both"/>
      </w:pPr>
      <w:r>
        <w:rPr>
          <w:rFonts w:ascii="Times New Roman" w:hAnsi="Times New Roman" w:eastAsia="Times New Roman"/>
          <w:color w:val="000000"/>
          <w:sz w:val="24"/>
        </w:rPr>
        <w:t>1. How is a Nation different from a State?</w:t>
      </w:r>
    </w:p>
    <w:p>
      <w:pPr>
        <w:spacing w:line="259" w:lineRule="auto" w:after="100"/>
        <w:jc w:val="both"/>
      </w:pPr>
      <w:r>
        <w:rPr>
          <w:rFonts w:ascii="Times New Roman" w:hAnsi="Times New Roman" w:eastAsia="Times New Roman"/>
          <w:color w:val="000000"/>
          <w:sz w:val="24"/>
        </w:rPr>
        <w:t>2. What do you understand by Political Culture?</w:t>
      </w:r>
    </w:p>
    <w:p>
      <w:pPr>
        <w:spacing w:line="259" w:lineRule="auto" w:after="100"/>
        <w:jc w:val="both"/>
      </w:pPr>
      <w:r>
        <w:rPr>
          <w:rFonts w:ascii="Times New Roman" w:hAnsi="Times New Roman" w:eastAsia="Times New Roman"/>
          <w:color w:val="000000"/>
          <w:sz w:val="24"/>
        </w:rPr>
        <w:t>3. What are the components of political culture</w:t>
      </w:r>
    </w:p>
    <w:p>
      <w:pPr>
        <w:spacing w:line="259" w:lineRule="auto" w:after="100"/>
        <w:jc w:val="both"/>
      </w:pPr>
      <w:r>
        <w:rPr>
          <w:rFonts w:ascii="Times New Roman" w:hAnsi="Times New Roman" w:eastAsia="Times New Roman"/>
          <w:color w:val="000000"/>
          <w:sz w:val="24"/>
        </w:rPr>
        <w:t>4. How does colonial mentality affect the political culture of a people?</w:t>
      </w:r>
    </w:p>
    <w:p>
      <w:pPr>
        <w:spacing w:line="259" w:lineRule="auto" w:after="100"/>
        <w:jc w:val="both"/>
      </w:pPr>
      <w:r>
        <w:rPr>
          <w:rFonts w:ascii="Times New Roman" w:hAnsi="Times New Roman" w:eastAsia="Times New Roman"/>
          <w:color w:val="000000"/>
          <w:sz w:val="24"/>
        </w:rPr>
        <w:t>1. The right of a state to make and enforce her own laws is called (a) Power (b) authority (c) sovereignty</w:t>
      </w:r>
    </w:p>
    <w:p>
      <w:pPr>
        <w:spacing w:line="259" w:lineRule="auto" w:after="100"/>
        <w:jc w:val="both"/>
      </w:pPr>
      <w:r>
        <w:rPr>
          <w:rFonts w:ascii="Times New Roman" w:hAnsi="Times New Roman" w:eastAsia="Times New Roman"/>
          <w:color w:val="000000"/>
          <w:sz w:val="24"/>
        </w:rPr>
        <w:t>· People united by common ties as a result of common culture, origin and descent are called a ____ (a) state (b) country (c) nation</w:t>
      </w:r>
    </w:p>
    <w:p>
      <w:pPr>
        <w:spacing w:line="259" w:lineRule="auto" w:after="100"/>
        <w:jc w:val="both"/>
      </w:pPr>
      <w:r>
        <w:rPr>
          <w:rFonts w:ascii="Times New Roman" w:hAnsi="Times New Roman" w:eastAsia="Times New Roman"/>
          <w:color w:val="000000"/>
          <w:sz w:val="24"/>
        </w:rPr>
        <w:t>· The concept also referred to as Authoritarianism is known as (a) totalitarianism (b) socialism (c) aristocracy</w:t>
      </w:r>
    </w:p>
    <w:p>
      <w:pPr>
        <w:spacing w:line="259" w:lineRule="auto" w:after="100"/>
        <w:jc w:val="both"/>
      </w:pPr>
      <w:r>
        <w:rPr>
          <w:rFonts w:ascii="Times New Roman" w:hAnsi="Times New Roman" w:eastAsia="Times New Roman"/>
          <w:color w:val="000000"/>
          <w:sz w:val="24"/>
        </w:rPr>
        <w:t>· A component of political culture which seeks to evaluate governments performance is known as ____ orientation (a) affective (b) evaluative (c) cognitive</w:t>
      </w:r>
    </w:p>
    <w:p>
      <w:pPr>
        <w:spacing w:line="259" w:lineRule="auto" w:after="100"/>
        <w:jc w:val="both"/>
      </w:pPr>
      <w:r>
        <w:rPr>
          <w:rFonts w:ascii="Times New Roman" w:hAnsi="Times New Roman" w:eastAsia="Times New Roman"/>
          <w:color w:val="000000"/>
          <w:sz w:val="24"/>
        </w:rPr>
        <w:t>· One major determinant of political culture is ____ (a) ethnicity (b) political instability (c) all of the above</w:t>
      </w:r>
    </w:p>
    <w:p>
      <w:pPr>
        <w:spacing w:line="259" w:lineRule="auto" w:after="100"/>
        <w:jc w:val="both"/>
      </w:pPr>
      <w:r>
        <w:rPr>
          <w:rFonts w:ascii="Times New Roman" w:hAnsi="Times New Roman" w:eastAsia="Times New Roman"/>
          <w:color w:val="000000"/>
          <w:sz w:val="24"/>
        </w:rPr>
        <w:t>1. Explain the component of political culture.</w:t>
      </w:r>
    </w:p>
    <w:p>
      <w:pPr>
        <w:spacing w:line="259" w:lineRule="auto" w:after="100"/>
        <w:jc w:val="both"/>
      </w:pPr>
      <w:r>
        <w:rPr>
          <w:rFonts w:ascii="Times New Roman" w:hAnsi="Times New Roman" w:eastAsia="Times New Roman"/>
          <w:color w:val="000000"/>
          <w:sz w:val="24"/>
        </w:rPr>
        <w:t>2. Outline five characteristics of a state.</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POLITICAL SOCIALIZATION</w:t>
      </w:r>
    </w:p>
    <w:p>
      <w:pPr>
        <w:spacing w:line="259" w:lineRule="auto" w:after="100"/>
        <w:jc w:val="both"/>
      </w:pPr>
      <w:r>
        <w:rPr>
          <w:rFonts w:ascii="Times New Roman" w:hAnsi="Times New Roman" w:eastAsia="Times New Roman"/>
          <w:color w:val="000000"/>
          <w:sz w:val="24"/>
        </w:rPr>
        <w:t>· Political Socialization</w:t>
      </w:r>
    </w:p>
    <w:p>
      <w:pPr>
        <w:spacing w:line="259" w:lineRule="auto" w:after="100"/>
        <w:jc w:val="both"/>
      </w:pPr>
      <w:r>
        <w:rPr>
          <w:rFonts w:ascii="Times New Roman" w:hAnsi="Times New Roman" w:eastAsia="Times New Roman"/>
          <w:color w:val="000000"/>
          <w:sz w:val="24"/>
        </w:rPr>
        <w:t>· Agents of Political Socialization</w:t>
      </w:r>
    </w:p>
    <w:p>
      <w:pPr>
        <w:spacing w:line="259" w:lineRule="auto" w:after="100"/>
        <w:jc w:val="left"/>
      </w:pPr>
      <w:r>
        <w:rPr>
          <w:rFonts w:ascii="Times New Roman" w:hAnsi="Times New Roman" w:eastAsia="Times New Roman"/>
          <w:b/>
          <w:color w:val="000000"/>
          <w:sz w:val="24"/>
        </w:rPr>
        <w:t>POLITICAL SOCIALIZATION</w:t>
      </w:r>
    </w:p>
    <w:p>
      <w:pPr>
        <w:spacing w:line="259" w:lineRule="auto" w:after="100"/>
        <w:jc w:val="both"/>
      </w:pPr>
      <w:r>
        <w:rPr>
          <w:rFonts w:ascii="Times New Roman" w:hAnsi="Times New Roman" w:eastAsia="Times New Roman"/>
          <w:color w:val="000000"/>
          <w:sz w:val="24"/>
        </w:rPr>
        <w:t>Political Socialization is a process whereby the citizens of a country are educated on the values, attitudes and beliefs of the political system. The political culture of the society is transmitted from one generation to another through political socialization.</w:t>
      </w:r>
    </w:p>
    <w:p>
      <w:pPr>
        <w:spacing w:line="259" w:lineRule="auto" w:after="100"/>
        <w:jc w:val="both"/>
      </w:pPr>
      <w:r>
        <w:rPr>
          <w:rFonts w:ascii="Times New Roman" w:hAnsi="Times New Roman" w:eastAsia="Times New Roman"/>
          <w:color w:val="000000"/>
          <w:sz w:val="24"/>
        </w:rPr>
        <w:t>The citizens of a country are politically aware and know the roles they should play. Through political socialization, the citizens display pride, patriotism, loyalty and above all nationalistic feelings to the nation.</w:t>
      </w:r>
    </w:p>
    <w:p>
      <w:pPr>
        <w:spacing w:line="259" w:lineRule="auto" w:after="100"/>
        <w:jc w:val="left"/>
      </w:pPr>
      <w:r>
        <w:rPr>
          <w:rFonts w:ascii="Times New Roman" w:hAnsi="Times New Roman" w:eastAsia="Times New Roman"/>
          <w:b/>
          <w:color w:val="000000"/>
          <w:sz w:val="24"/>
        </w:rPr>
        <w:t>Agents of Political Socialization</w:t>
      </w:r>
    </w:p>
    <w:p>
      <w:pPr>
        <w:spacing w:line="259" w:lineRule="auto" w:after="100"/>
        <w:jc w:val="both"/>
      </w:pPr>
      <w:r>
        <w:rPr>
          <w:rFonts w:ascii="Times New Roman" w:hAnsi="Times New Roman" w:eastAsia="Times New Roman"/>
          <w:color w:val="000000"/>
          <w:sz w:val="24"/>
        </w:rPr>
        <w:t>1. The Family: the home is the first place one receives political upbringing. Children learn by observation and tend to do whatever they learn.</w:t>
      </w:r>
    </w:p>
    <w:p>
      <w:pPr>
        <w:spacing w:line="259" w:lineRule="auto" w:after="100"/>
        <w:jc w:val="both"/>
      </w:pPr>
      <w:r>
        <w:rPr>
          <w:rFonts w:ascii="Times New Roman" w:hAnsi="Times New Roman" w:eastAsia="Times New Roman"/>
          <w:color w:val="000000"/>
          <w:sz w:val="24"/>
        </w:rPr>
        <w:t>2. The School: Through educational institutions, one can learn about national politics, history and practise how to play political roles.</w:t>
      </w:r>
    </w:p>
    <w:p>
      <w:pPr>
        <w:spacing w:line="259" w:lineRule="auto" w:after="100"/>
        <w:jc w:val="both"/>
      </w:pPr>
      <w:r>
        <w:rPr>
          <w:rFonts w:ascii="Times New Roman" w:hAnsi="Times New Roman" w:eastAsia="Times New Roman"/>
          <w:color w:val="000000"/>
          <w:sz w:val="24"/>
        </w:rPr>
        <w:t>3. The Peer Groups: a person is known by the group he keeps. Playmates and friends influence one’s political views.</w:t>
      </w:r>
    </w:p>
    <w:p>
      <w:pPr>
        <w:spacing w:line="259" w:lineRule="auto" w:after="100"/>
        <w:jc w:val="both"/>
      </w:pPr>
      <w:r>
        <w:rPr>
          <w:rFonts w:ascii="Times New Roman" w:hAnsi="Times New Roman" w:eastAsia="Times New Roman"/>
          <w:color w:val="000000"/>
          <w:sz w:val="24"/>
        </w:rPr>
        <w:t>4. Political Parties: they stimulate the political awareness and consciousness of the people. The members are educated through manifestoes and campaigns.</w:t>
      </w:r>
    </w:p>
    <w:p>
      <w:pPr>
        <w:spacing w:line="259" w:lineRule="auto" w:after="100"/>
        <w:jc w:val="both"/>
      </w:pPr>
      <w:r>
        <w:rPr>
          <w:rFonts w:ascii="Times New Roman" w:hAnsi="Times New Roman" w:eastAsia="Times New Roman"/>
          <w:color w:val="000000"/>
          <w:sz w:val="24"/>
        </w:rPr>
        <w:t>5. The Mass Media: this includes the newspapers, radio, televisions and magazines. They entertain and inform the masses, as people gain knowledge from what they read, listen and watch from the mass media.</w:t>
      </w:r>
    </w:p>
    <w:p>
      <w:pPr>
        <w:spacing w:line="259" w:lineRule="auto" w:after="100"/>
        <w:jc w:val="both"/>
      </w:pPr>
      <w:r>
        <w:rPr>
          <w:rFonts w:ascii="Times New Roman" w:hAnsi="Times New Roman" w:eastAsia="Times New Roman"/>
          <w:color w:val="000000"/>
          <w:sz w:val="24"/>
        </w:rPr>
        <w:t>6. Religious Groups: politics and religion go hand in hand. Religious groups teach and direct their members on the political course to follow.</w:t>
      </w:r>
    </w:p>
    <w:p>
      <w:pPr>
        <w:spacing w:line="259" w:lineRule="auto" w:after="100"/>
        <w:jc w:val="both"/>
      </w:pPr>
      <w:r>
        <w:rPr>
          <w:rFonts w:ascii="Times New Roman" w:hAnsi="Times New Roman" w:eastAsia="Times New Roman"/>
          <w:color w:val="000000"/>
          <w:sz w:val="24"/>
        </w:rPr>
        <w:t>7. Pressure groups: they are very strong agents of socialization. They offer their members leadership training and educate them on their political rights, duties and obligations.</w:t>
      </w:r>
    </w:p>
    <w:p>
      <w:pPr>
        <w:spacing w:line="259" w:lineRule="auto" w:after="100"/>
        <w:jc w:val="left"/>
      </w:pPr>
      <w:r>
        <w:rPr>
          <w:rFonts w:ascii="Times New Roman" w:hAnsi="Times New Roman" w:eastAsia="Times New Roman"/>
          <w:b/>
          <w:color w:val="000000"/>
          <w:sz w:val="24"/>
        </w:rPr>
        <w:t>EVALUATION QUESTION S</w:t>
      </w:r>
    </w:p>
    <w:p>
      <w:pPr>
        <w:spacing w:line="259" w:lineRule="auto" w:after="100"/>
        <w:jc w:val="both"/>
      </w:pPr>
      <w:r>
        <w:rPr>
          <w:rFonts w:ascii="Times New Roman" w:hAnsi="Times New Roman" w:eastAsia="Times New Roman"/>
          <w:color w:val="000000"/>
          <w:sz w:val="24"/>
        </w:rPr>
        <w:t>1. What do you understand by Political Socialization?</w:t>
      </w:r>
    </w:p>
    <w:p>
      <w:pPr>
        <w:spacing w:line="259" w:lineRule="auto" w:after="100"/>
        <w:jc w:val="both"/>
      </w:pPr>
      <w:r>
        <w:rPr>
          <w:rFonts w:ascii="Times New Roman" w:hAnsi="Times New Roman" w:eastAsia="Times New Roman"/>
          <w:color w:val="000000"/>
          <w:sz w:val="24"/>
        </w:rPr>
        <w:t>2. How does the mass media contribute towards political socialization?</w:t>
      </w:r>
    </w:p>
    <w:p>
      <w:pPr>
        <w:spacing w:line="259" w:lineRule="auto" w:after="100"/>
        <w:jc w:val="both"/>
      </w:pPr>
      <w:r>
        <w:rPr>
          <w:rFonts w:ascii="Times New Roman" w:hAnsi="Times New Roman" w:eastAsia="Times New Roman"/>
          <w:color w:val="000000"/>
          <w:sz w:val="24"/>
        </w:rPr>
        <w:t>1. Explain four agents of socialization</w:t>
      </w:r>
    </w:p>
    <w:p>
      <w:pPr>
        <w:spacing w:line="259" w:lineRule="auto" w:after="100"/>
        <w:jc w:val="both"/>
      </w:pPr>
      <w:r>
        <w:rPr>
          <w:rFonts w:ascii="Times New Roman" w:hAnsi="Times New Roman" w:eastAsia="Times New Roman"/>
          <w:color w:val="000000"/>
          <w:sz w:val="24"/>
        </w:rPr>
        <w:t>2. Explain the importance of political socialization</w:t>
      </w:r>
    </w:p>
    <w:p>
      <w:pPr>
        <w:spacing w:line="259" w:lineRule="auto" w:after="100"/>
        <w:jc w:val="both"/>
      </w:pPr>
      <w:r>
        <w:rPr>
          <w:rFonts w:ascii="Times New Roman" w:hAnsi="Times New Roman" w:eastAsia="Times New Roman"/>
          <w:color w:val="000000"/>
          <w:sz w:val="24"/>
        </w:rPr>
        <w:t>1. The process of acquiring knowledge about the political system is termed</w:t>
      </w:r>
    </w:p>
    <w:p>
      <w:pPr>
        <w:spacing w:line="259" w:lineRule="auto" w:after="100"/>
        <w:jc w:val="both"/>
      </w:pPr>
      <w:r>
        <w:rPr>
          <w:rFonts w:ascii="Times New Roman" w:hAnsi="Times New Roman" w:eastAsia="Times New Roman"/>
          <w:color w:val="000000"/>
          <w:sz w:val="24"/>
        </w:rPr>
        <w:t>(a) Political culture b) political socialization c) political mobilization</w:t>
      </w:r>
    </w:p>
    <w:p>
      <w:pPr>
        <w:spacing w:line="259" w:lineRule="auto" w:after="100"/>
        <w:jc w:val="both"/>
      </w:pPr>
      <w:r>
        <w:rPr>
          <w:rFonts w:ascii="Times New Roman" w:hAnsi="Times New Roman" w:eastAsia="Times New Roman"/>
          <w:color w:val="000000"/>
          <w:sz w:val="24"/>
        </w:rPr>
        <w:t>2. The following are agents of political socialization except _____</w:t>
      </w:r>
    </w:p>
    <w:p>
      <w:pPr>
        <w:spacing w:line="259" w:lineRule="auto" w:after="100"/>
        <w:jc w:val="both"/>
      </w:pPr>
      <w:r>
        <w:rPr>
          <w:rFonts w:ascii="Times New Roman" w:hAnsi="Times New Roman" w:eastAsia="Times New Roman"/>
          <w:color w:val="000000"/>
          <w:sz w:val="24"/>
        </w:rPr>
        <w:t>(a) mass protest b) peer group c) political party</w:t>
      </w:r>
    </w:p>
    <w:p>
      <w:pPr>
        <w:spacing w:line="259" w:lineRule="auto" w:after="100"/>
        <w:jc w:val="both"/>
      </w:pPr>
      <w:r>
        <w:rPr>
          <w:rFonts w:ascii="Times New Roman" w:hAnsi="Times New Roman" w:eastAsia="Times New Roman"/>
          <w:color w:val="000000"/>
          <w:sz w:val="24"/>
        </w:rPr>
        <w:t>· The agent of political socialization that is responsible for entertaining the masses is called (a) religious group (b) peer group (c) mass media</w:t>
      </w:r>
    </w:p>
    <w:p>
      <w:pPr>
        <w:spacing w:line="259" w:lineRule="auto" w:after="100"/>
        <w:jc w:val="both"/>
      </w:pPr>
      <w:r>
        <w:rPr>
          <w:rFonts w:ascii="Times New Roman" w:hAnsi="Times New Roman" w:eastAsia="Times New Roman"/>
          <w:color w:val="000000"/>
          <w:sz w:val="24"/>
        </w:rPr>
        <w:t>· _____ is regarded as the primary agent of socialization (a) The Family (b) The Community (c) The School</w:t>
      </w:r>
    </w:p>
    <w:p>
      <w:pPr>
        <w:spacing w:line="259" w:lineRule="auto" w:after="100"/>
        <w:jc w:val="both"/>
      </w:pPr>
      <w:r>
        <w:rPr>
          <w:rFonts w:ascii="Times New Roman" w:hAnsi="Times New Roman" w:eastAsia="Times New Roman"/>
          <w:color w:val="000000"/>
          <w:sz w:val="24"/>
        </w:rPr>
        <w:t>· The most distinguishing characteristic of a state is (a) Government (b) Sovereignty</w:t>
      </w:r>
    </w:p>
    <w:p>
      <w:pPr>
        <w:spacing w:line="259" w:lineRule="auto" w:after="100"/>
        <w:jc w:val="both"/>
      </w:pPr>
      <w:r>
        <w:rPr>
          <w:rFonts w:ascii="Times New Roman" w:hAnsi="Times New Roman" w:eastAsia="Times New Roman"/>
          <w:color w:val="000000"/>
          <w:sz w:val="24"/>
        </w:rPr>
        <w:t>(c) Territory</w:t>
      </w:r>
    </w:p>
    <w:p>
      <w:pPr>
        <w:spacing w:line="259" w:lineRule="auto" w:after="100"/>
        <w:jc w:val="both"/>
      </w:pPr>
      <w:r>
        <w:rPr>
          <w:rFonts w:ascii="Times New Roman" w:hAnsi="Times New Roman" w:eastAsia="Times New Roman"/>
          <w:color w:val="000000"/>
          <w:sz w:val="24"/>
        </w:rPr>
        <w:t>1. Distinguish between political culture and political socialization.</w:t>
      </w:r>
    </w:p>
    <w:p>
      <w:pPr>
        <w:spacing w:line="259" w:lineRule="auto" w:after="100"/>
        <w:jc w:val="both"/>
      </w:pPr>
      <w:r>
        <w:rPr>
          <w:rFonts w:ascii="Times New Roman" w:hAnsi="Times New Roman" w:eastAsia="Times New Roman"/>
          <w:color w:val="000000"/>
          <w:sz w:val="24"/>
        </w:rPr>
        <w:t>2. How can the school contribute towards political socialization?</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TYPES AND CHARACTERISTICS OF GOVERNMENT</w:t>
      </w:r>
    </w:p>
    <w:p>
      <w:pPr>
        <w:spacing w:line="259" w:lineRule="auto" w:after="100"/>
        <w:jc w:val="both"/>
      </w:pPr>
      <w:r>
        <w:rPr>
          <w:rFonts w:ascii="Times New Roman" w:hAnsi="Times New Roman" w:eastAsia="Times New Roman"/>
          <w:color w:val="000000"/>
          <w:sz w:val="24"/>
        </w:rPr>
        <w:t>· Unitary form of government.</w:t>
      </w:r>
    </w:p>
    <w:p>
      <w:pPr>
        <w:spacing w:line="259" w:lineRule="auto" w:after="100"/>
        <w:jc w:val="both"/>
      </w:pPr>
      <w:r>
        <w:rPr>
          <w:rFonts w:ascii="Times New Roman" w:hAnsi="Times New Roman" w:eastAsia="Times New Roman"/>
          <w:color w:val="000000"/>
          <w:sz w:val="24"/>
        </w:rPr>
        <w:t>· Federal form of government.</w:t>
      </w:r>
    </w:p>
    <w:p>
      <w:pPr>
        <w:spacing w:line="259" w:lineRule="auto" w:after="100"/>
        <w:jc w:val="left"/>
      </w:pPr>
      <w:r>
        <w:rPr>
          <w:rFonts w:ascii="Times New Roman" w:hAnsi="Times New Roman" w:eastAsia="Times New Roman"/>
          <w:b/>
          <w:color w:val="000000"/>
          <w:sz w:val="24"/>
        </w:rPr>
        <w:t>UNITARY FORM OF GOVERNMENT</w:t>
      </w:r>
    </w:p>
    <w:p>
      <w:pPr>
        <w:spacing w:line="259" w:lineRule="auto" w:after="100"/>
        <w:jc w:val="both"/>
      </w:pPr>
      <w:r>
        <w:rPr>
          <w:rFonts w:ascii="Times New Roman" w:hAnsi="Times New Roman" w:eastAsia="Times New Roman"/>
          <w:color w:val="000000"/>
          <w:sz w:val="24"/>
        </w:rPr>
        <w:t>This can be defined as one in which all governmental powers and functions that exist in a state or country are concentrated in a single central government. There is no constitutional division of powers in the country. Examples of countries that adopts unitary system are; Britain, France, Italy and so on.</w:t>
      </w:r>
    </w:p>
    <w:p>
      <w:pPr>
        <w:spacing w:line="259" w:lineRule="auto" w:after="100"/>
        <w:jc w:val="left"/>
      </w:pPr>
      <w:r>
        <w:rPr>
          <w:rFonts w:ascii="Times New Roman" w:hAnsi="Times New Roman" w:eastAsia="Times New Roman"/>
          <w:b/>
          <w:color w:val="000000"/>
          <w:sz w:val="24"/>
        </w:rPr>
        <w:t>FEATURES OF A UNITARY GOVERNMENT</w:t>
      </w:r>
    </w:p>
    <w:p>
      <w:pPr>
        <w:spacing w:line="259" w:lineRule="auto" w:after="100"/>
        <w:jc w:val="both"/>
      </w:pPr>
      <w:r>
        <w:rPr>
          <w:rFonts w:ascii="Times New Roman" w:hAnsi="Times New Roman" w:eastAsia="Times New Roman"/>
          <w:color w:val="000000"/>
          <w:sz w:val="24"/>
        </w:rPr>
        <w:t>1. There is no constitutional division of powers.</w:t>
      </w:r>
    </w:p>
    <w:p>
      <w:pPr>
        <w:spacing w:line="259" w:lineRule="auto" w:after="100"/>
        <w:jc w:val="both"/>
      </w:pPr>
      <w:r>
        <w:rPr>
          <w:rFonts w:ascii="Times New Roman" w:hAnsi="Times New Roman" w:eastAsia="Times New Roman"/>
          <w:color w:val="000000"/>
          <w:sz w:val="24"/>
        </w:rPr>
        <w:t>2. All powers and functions are concentrated in the hands of the central government.</w:t>
      </w:r>
    </w:p>
    <w:p>
      <w:pPr>
        <w:spacing w:line="259" w:lineRule="auto" w:after="100"/>
        <w:jc w:val="both"/>
      </w:pPr>
      <w:r>
        <w:rPr>
          <w:rFonts w:ascii="Times New Roman" w:hAnsi="Times New Roman" w:eastAsia="Times New Roman"/>
          <w:color w:val="000000"/>
          <w:sz w:val="24"/>
        </w:rPr>
        <w:t>3. It is suitable for homogenous states.</w:t>
      </w:r>
    </w:p>
    <w:p>
      <w:pPr>
        <w:spacing w:line="259" w:lineRule="auto" w:after="100"/>
        <w:jc w:val="both"/>
      </w:pPr>
      <w:r>
        <w:rPr>
          <w:rFonts w:ascii="Times New Roman" w:hAnsi="Times New Roman" w:eastAsia="Times New Roman"/>
          <w:color w:val="000000"/>
          <w:sz w:val="24"/>
        </w:rPr>
        <w:t>4. The system is best practiced in a relatively small state or country.</w:t>
      </w:r>
    </w:p>
    <w:p>
      <w:pPr>
        <w:spacing w:line="259" w:lineRule="auto" w:after="100"/>
        <w:jc w:val="both"/>
      </w:pPr>
      <w:r>
        <w:rPr>
          <w:rFonts w:ascii="Times New Roman" w:hAnsi="Times New Roman" w:eastAsia="Times New Roman"/>
          <w:color w:val="000000"/>
          <w:sz w:val="24"/>
        </w:rPr>
        <w:t>5. The constitution is flexible.</w:t>
      </w:r>
    </w:p>
    <w:p>
      <w:pPr>
        <w:spacing w:line="259" w:lineRule="auto" w:after="100"/>
        <w:jc w:val="both"/>
      </w:pPr>
      <w:r>
        <w:rPr>
          <w:rFonts w:ascii="Times New Roman" w:hAnsi="Times New Roman" w:eastAsia="Times New Roman"/>
          <w:color w:val="000000"/>
          <w:sz w:val="24"/>
        </w:rPr>
        <w:t>6. The parliamentary is supreme in a unitary form of government.</w:t>
      </w:r>
    </w:p>
    <w:p>
      <w:pPr>
        <w:spacing w:line="259" w:lineRule="auto" w:after="100"/>
        <w:jc w:val="both"/>
      </w:pPr>
      <w:r>
        <w:rPr>
          <w:rFonts w:ascii="Times New Roman" w:hAnsi="Times New Roman" w:eastAsia="Times New Roman"/>
          <w:color w:val="000000"/>
          <w:sz w:val="24"/>
        </w:rPr>
        <w:t>7. The central government may have the power to modify the constitution.</w:t>
      </w:r>
    </w:p>
    <w:p>
      <w:pPr>
        <w:spacing w:line="259" w:lineRule="auto" w:after="100"/>
        <w:jc w:val="both"/>
      </w:pPr>
      <w:r>
        <w:rPr>
          <w:rFonts w:ascii="Times New Roman" w:hAnsi="Times New Roman" w:eastAsia="Times New Roman"/>
          <w:color w:val="000000"/>
          <w:sz w:val="24"/>
        </w:rPr>
        <w:t>8. There is no conflict of authority since the central government possesses all the powers.</w:t>
      </w:r>
    </w:p>
    <w:p>
      <w:pPr>
        <w:spacing w:line="259" w:lineRule="auto" w:after="100"/>
        <w:jc w:val="left"/>
      </w:pPr>
      <w:r>
        <w:rPr>
          <w:rFonts w:ascii="Times New Roman" w:hAnsi="Times New Roman" w:eastAsia="Times New Roman"/>
          <w:b/>
          <w:color w:val="000000"/>
          <w:sz w:val="24"/>
        </w:rPr>
        <w:t>REASONS FOR THE ADOPTION OF A UNITARY GOVERNMENT</w:t>
      </w:r>
    </w:p>
    <w:p>
      <w:pPr>
        <w:spacing w:line="259" w:lineRule="auto" w:after="100"/>
        <w:jc w:val="both"/>
      </w:pPr>
      <w:r>
        <w:rPr>
          <w:rFonts w:ascii="Times New Roman" w:hAnsi="Times New Roman" w:eastAsia="Times New Roman"/>
          <w:color w:val="000000"/>
          <w:sz w:val="24"/>
        </w:rPr>
        <w:t>1. For efficient administration.</w:t>
      </w:r>
    </w:p>
    <w:p>
      <w:pPr>
        <w:spacing w:line="259" w:lineRule="auto" w:after="100"/>
        <w:jc w:val="both"/>
      </w:pPr>
      <w:r>
        <w:rPr>
          <w:rFonts w:ascii="Times New Roman" w:hAnsi="Times New Roman" w:eastAsia="Times New Roman"/>
          <w:color w:val="000000"/>
          <w:sz w:val="24"/>
        </w:rPr>
        <w:t>2. Small country; Unitary government is best practised in a small country.</w:t>
      </w:r>
    </w:p>
    <w:p>
      <w:pPr>
        <w:spacing w:line="259" w:lineRule="auto" w:after="100"/>
        <w:jc w:val="both"/>
      </w:pPr>
      <w:r>
        <w:rPr>
          <w:rFonts w:ascii="Times New Roman" w:hAnsi="Times New Roman" w:eastAsia="Times New Roman"/>
          <w:color w:val="000000"/>
          <w:sz w:val="24"/>
        </w:rPr>
        <w:t>3. It is best practised in a homogenous state.</w:t>
      </w:r>
    </w:p>
    <w:p>
      <w:pPr>
        <w:spacing w:line="259" w:lineRule="auto" w:after="100"/>
        <w:jc w:val="both"/>
      </w:pPr>
      <w:r>
        <w:rPr>
          <w:rFonts w:ascii="Times New Roman" w:hAnsi="Times New Roman" w:eastAsia="Times New Roman"/>
          <w:color w:val="000000"/>
          <w:sz w:val="24"/>
        </w:rPr>
        <w:t>4. To ensure effective control and accountability in government.</w:t>
      </w:r>
    </w:p>
    <w:p>
      <w:pPr>
        <w:spacing w:line="259" w:lineRule="auto" w:after="100"/>
        <w:jc w:val="both"/>
      </w:pPr>
      <w:r>
        <w:rPr>
          <w:rFonts w:ascii="Times New Roman" w:hAnsi="Times New Roman" w:eastAsia="Times New Roman"/>
          <w:color w:val="000000"/>
          <w:sz w:val="24"/>
        </w:rPr>
        <w:t>5. To ensure rapid and even development.</w:t>
      </w:r>
    </w:p>
    <w:p>
      <w:pPr>
        <w:spacing w:line="259" w:lineRule="auto" w:after="100"/>
        <w:jc w:val="both"/>
      </w:pPr>
      <w:r>
        <w:rPr>
          <w:rFonts w:ascii="Times New Roman" w:hAnsi="Times New Roman" w:eastAsia="Times New Roman"/>
          <w:color w:val="000000"/>
          <w:sz w:val="24"/>
        </w:rPr>
        <w:t>6. To enable the central government to adequately manage the resources of the state.</w:t>
      </w:r>
    </w:p>
    <w:p>
      <w:pPr>
        <w:spacing w:line="259" w:lineRule="auto" w:after="100"/>
        <w:jc w:val="left"/>
      </w:pPr>
      <w:r>
        <w:rPr>
          <w:rFonts w:ascii="Times New Roman" w:hAnsi="Times New Roman" w:eastAsia="Times New Roman"/>
          <w:b/>
          <w:color w:val="000000"/>
          <w:sz w:val="24"/>
        </w:rPr>
        <w:t>ADVANTAGES OF A UNITARY GOVERNMENT</w:t>
      </w:r>
    </w:p>
    <w:p>
      <w:pPr>
        <w:spacing w:line="259" w:lineRule="auto" w:after="100"/>
        <w:jc w:val="both"/>
      </w:pPr>
      <w:r>
        <w:rPr>
          <w:rFonts w:ascii="Times New Roman" w:hAnsi="Times New Roman" w:eastAsia="Times New Roman"/>
          <w:color w:val="000000"/>
          <w:sz w:val="24"/>
        </w:rPr>
        <w:t>1. It is less expensive to operate.</w:t>
      </w:r>
    </w:p>
    <w:p>
      <w:pPr>
        <w:spacing w:line="259" w:lineRule="auto" w:after="100"/>
        <w:jc w:val="both"/>
      </w:pPr>
      <w:r>
        <w:rPr>
          <w:rFonts w:ascii="Times New Roman" w:hAnsi="Times New Roman" w:eastAsia="Times New Roman"/>
          <w:color w:val="000000"/>
          <w:sz w:val="24"/>
        </w:rPr>
        <w:t>2. There is quick decision making.</w:t>
      </w:r>
    </w:p>
    <w:p>
      <w:pPr>
        <w:spacing w:line="259" w:lineRule="auto" w:after="100"/>
        <w:jc w:val="both"/>
      </w:pPr>
      <w:r>
        <w:rPr>
          <w:rFonts w:ascii="Times New Roman" w:hAnsi="Times New Roman" w:eastAsia="Times New Roman"/>
          <w:color w:val="000000"/>
          <w:sz w:val="24"/>
        </w:rPr>
        <w:t>3. It promotes strong government.</w:t>
      </w:r>
    </w:p>
    <w:p>
      <w:pPr>
        <w:spacing w:line="259" w:lineRule="auto" w:after="100"/>
        <w:jc w:val="both"/>
      </w:pPr>
      <w:r>
        <w:rPr>
          <w:rFonts w:ascii="Times New Roman" w:hAnsi="Times New Roman" w:eastAsia="Times New Roman"/>
          <w:color w:val="000000"/>
          <w:sz w:val="24"/>
        </w:rPr>
        <w:t>4. It promotes unity.</w:t>
      </w:r>
    </w:p>
    <w:p>
      <w:pPr>
        <w:spacing w:line="259" w:lineRule="auto" w:after="100"/>
        <w:jc w:val="both"/>
      </w:pPr>
      <w:r>
        <w:rPr>
          <w:rFonts w:ascii="Times New Roman" w:hAnsi="Times New Roman" w:eastAsia="Times New Roman"/>
          <w:color w:val="000000"/>
          <w:sz w:val="24"/>
        </w:rPr>
        <w:t>5. There is no conflict of authority.</w:t>
      </w:r>
    </w:p>
    <w:p>
      <w:pPr>
        <w:spacing w:line="259" w:lineRule="auto" w:after="100"/>
        <w:jc w:val="both"/>
      </w:pPr>
      <w:r>
        <w:rPr>
          <w:rFonts w:ascii="Times New Roman" w:hAnsi="Times New Roman" w:eastAsia="Times New Roman"/>
          <w:color w:val="000000"/>
          <w:sz w:val="24"/>
        </w:rPr>
        <w:t>6. The process of amending the constitution is relatively easy.</w:t>
      </w:r>
    </w:p>
    <w:p>
      <w:pPr>
        <w:spacing w:line="259" w:lineRule="auto" w:after="100"/>
        <w:jc w:val="both"/>
      </w:pPr>
      <w:r>
        <w:rPr>
          <w:rFonts w:ascii="Times New Roman" w:hAnsi="Times New Roman" w:eastAsia="Times New Roman"/>
          <w:color w:val="000000"/>
          <w:sz w:val="24"/>
        </w:rPr>
        <w:t>7. It is suitable for emergency situation.</w:t>
      </w:r>
    </w:p>
    <w:p>
      <w:pPr>
        <w:spacing w:line="259" w:lineRule="auto" w:after="100"/>
        <w:jc w:val="left"/>
      </w:pPr>
      <w:r>
        <w:rPr>
          <w:rFonts w:ascii="Times New Roman" w:hAnsi="Times New Roman" w:eastAsia="Times New Roman"/>
          <w:b/>
          <w:color w:val="000000"/>
          <w:sz w:val="24"/>
        </w:rPr>
        <w:t>DISADVANTAGES OF A UNITARY GOVERNMENT</w:t>
      </w:r>
    </w:p>
    <w:p>
      <w:pPr>
        <w:spacing w:line="259" w:lineRule="auto" w:after="100"/>
        <w:jc w:val="both"/>
      </w:pPr>
      <w:r>
        <w:rPr>
          <w:rFonts w:ascii="Times New Roman" w:hAnsi="Times New Roman" w:eastAsia="Times New Roman"/>
          <w:color w:val="000000"/>
          <w:sz w:val="24"/>
        </w:rPr>
        <w:t>1. It can lead to dictatorship.</w:t>
      </w:r>
    </w:p>
    <w:p>
      <w:pPr>
        <w:spacing w:line="259" w:lineRule="auto" w:after="100"/>
        <w:jc w:val="both"/>
      </w:pPr>
      <w:r>
        <w:rPr>
          <w:rFonts w:ascii="Times New Roman" w:hAnsi="Times New Roman" w:eastAsia="Times New Roman"/>
          <w:color w:val="000000"/>
          <w:sz w:val="24"/>
        </w:rPr>
        <w:t>2. It is not suitable for a heterogeneous state.</w:t>
      </w:r>
    </w:p>
    <w:p>
      <w:pPr>
        <w:spacing w:line="259" w:lineRule="auto" w:after="100"/>
        <w:jc w:val="both"/>
      </w:pPr>
      <w:r>
        <w:rPr>
          <w:rFonts w:ascii="Times New Roman" w:hAnsi="Times New Roman" w:eastAsia="Times New Roman"/>
          <w:color w:val="000000"/>
          <w:sz w:val="24"/>
        </w:rPr>
        <w:t>3. The central government is overloaded with functions.</w:t>
      </w:r>
    </w:p>
    <w:p>
      <w:pPr>
        <w:spacing w:line="259" w:lineRule="auto" w:after="100"/>
        <w:jc w:val="both"/>
      </w:pPr>
      <w:r>
        <w:rPr>
          <w:rFonts w:ascii="Times New Roman" w:hAnsi="Times New Roman" w:eastAsia="Times New Roman"/>
          <w:color w:val="000000"/>
          <w:sz w:val="24"/>
        </w:rPr>
        <w:t>4. The interest of minority groups may not be protected.</w:t>
      </w:r>
    </w:p>
    <w:p>
      <w:pPr>
        <w:spacing w:line="259" w:lineRule="auto" w:after="100"/>
        <w:jc w:val="both"/>
      </w:pPr>
      <w:r>
        <w:rPr>
          <w:rFonts w:ascii="Times New Roman" w:hAnsi="Times New Roman" w:eastAsia="Times New Roman"/>
          <w:color w:val="000000"/>
          <w:sz w:val="24"/>
        </w:rPr>
        <w:t>5. There may be high rate of unemployment as a result of low duplication of functions</w:t>
      </w:r>
    </w:p>
    <w:p>
      <w:pPr>
        <w:spacing w:line="259" w:lineRule="auto" w:after="100"/>
        <w:jc w:val="both"/>
      </w:pPr>
      <w:r>
        <w:rPr>
          <w:rFonts w:ascii="Times New Roman" w:hAnsi="Times New Roman" w:eastAsia="Times New Roman"/>
          <w:color w:val="000000"/>
          <w:sz w:val="24"/>
        </w:rPr>
        <w:t>6. The system does not encourage local initiative.</w:t>
      </w:r>
    </w:p>
    <w:p>
      <w:pPr>
        <w:spacing w:line="259" w:lineRule="auto" w:after="100"/>
        <w:jc w:val="both"/>
      </w:pPr>
      <w:r>
        <w:rPr>
          <w:rFonts w:ascii="Times New Roman" w:hAnsi="Times New Roman" w:eastAsia="Times New Roman"/>
          <w:color w:val="000000"/>
          <w:sz w:val="24"/>
        </w:rPr>
        <w:t>7. The government is too far from the people at the grassroot.</w:t>
      </w:r>
    </w:p>
    <w:p>
      <w:pPr>
        <w:spacing w:line="259" w:lineRule="auto" w:after="100"/>
        <w:jc w:val="both"/>
      </w:pPr>
      <w:r>
        <w:rPr>
          <w:rFonts w:ascii="Times New Roman" w:hAnsi="Times New Roman" w:eastAsia="Times New Roman"/>
          <w:color w:val="000000"/>
          <w:sz w:val="24"/>
        </w:rPr>
        <w:t>8. It is not suitable for a large population.</w:t>
      </w:r>
    </w:p>
    <w:p>
      <w:pPr>
        <w:spacing w:line="259" w:lineRule="auto" w:after="100"/>
        <w:jc w:val="both"/>
      </w:pPr>
      <w:r>
        <w:rPr>
          <w:rFonts w:ascii="Times New Roman" w:hAnsi="Times New Roman" w:eastAsia="Times New Roman"/>
          <w:color w:val="000000"/>
          <w:sz w:val="24"/>
        </w:rPr>
        <w:t>1. Define unitary form of government.</w:t>
      </w:r>
    </w:p>
    <w:p>
      <w:pPr>
        <w:spacing w:line="259" w:lineRule="auto" w:after="100"/>
        <w:jc w:val="both"/>
      </w:pPr>
      <w:r>
        <w:rPr>
          <w:rFonts w:ascii="Times New Roman" w:hAnsi="Times New Roman" w:eastAsia="Times New Roman"/>
          <w:color w:val="000000"/>
          <w:sz w:val="24"/>
        </w:rPr>
        <w:t>2. State five features of a unitary state.</w:t>
      </w:r>
    </w:p>
    <w:p>
      <w:pPr>
        <w:spacing w:line="259" w:lineRule="auto" w:after="100"/>
        <w:jc w:val="left"/>
      </w:pPr>
      <w:r>
        <w:rPr>
          <w:rFonts w:ascii="Times New Roman" w:hAnsi="Times New Roman" w:eastAsia="Times New Roman"/>
          <w:b/>
          <w:color w:val="000000"/>
          <w:sz w:val="24"/>
        </w:rPr>
        <w:t>FEDERAL SYSTEM OF GOVERNMENT</w:t>
      </w:r>
    </w:p>
    <w:p>
      <w:pPr>
        <w:spacing w:line="259" w:lineRule="auto" w:after="100"/>
        <w:jc w:val="both"/>
      </w:pPr>
      <w:r>
        <w:rPr>
          <w:rFonts w:ascii="Times New Roman" w:hAnsi="Times New Roman" w:eastAsia="Times New Roman"/>
          <w:color w:val="000000"/>
          <w:sz w:val="24"/>
        </w:rPr>
        <w:t>This can be defined as one in which all governmental powers and functions that exist in a country are shared between the central government and the component states or units. In this system, all levels of government derive their powers from the constitution. Examples of countries that practice federal system are; Nigeria, U.S.A, India, Russia and so on.</w:t>
      </w:r>
    </w:p>
    <w:p>
      <w:pPr>
        <w:spacing w:line="259" w:lineRule="auto" w:after="100"/>
        <w:jc w:val="left"/>
      </w:pPr>
      <w:r>
        <w:rPr>
          <w:rFonts w:ascii="Times New Roman" w:hAnsi="Times New Roman" w:eastAsia="Times New Roman"/>
          <w:b/>
          <w:color w:val="000000"/>
          <w:sz w:val="24"/>
        </w:rPr>
        <w:t>FEATURES</w:t>
      </w:r>
    </w:p>
    <w:p>
      <w:pPr>
        <w:spacing w:line="259" w:lineRule="auto" w:after="100"/>
        <w:jc w:val="both"/>
      </w:pPr>
      <w:r>
        <w:rPr>
          <w:rFonts w:ascii="Times New Roman" w:hAnsi="Times New Roman" w:eastAsia="Times New Roman"/>
          <w:color w:val="000000"/>
          <w:sz w:val="24"/>
        </w:rPr>
        <w:t>1. There is constitutional division of powers.</w:t>
      </w:r>
    </w:p>
    <w:p>
      <w:pPr>
        <w:spacing w:line="259" w:lineRule="auto" w:after="100"/>
        <w:jc w:val="both"/>
      </w:pPr>
      <w:r>
        <w:rPr>
          <w:rFonts w:ascii="Times New Roman" w:hAnsi="Times New Roman" w:eastAsia="Times New Roman"/>
          <w:color w:val="000000"/>
          <w:sz w:val="24"/>
        </w:rPr>
        <w:t>2. All levels of government derive their powers from the constitution.</w:t>
      </w:r>
    </w:p>
    <w:p>
      <w:pPr>
        <w:spacing w:line="259" w:lineRule="auto" w:after="100"/>
        <w:jc w:val="both"/>
      </w:pPr>
      <w:r>
        <w:rPr>
          <w:rFonts w:ascii="Times New Roman" w:hAnsi="Times New Roman" w:eastAsia="Times New Roman"/>
          <w:color w:val="000000"/>
          <w:sz w:val="24"/>
        </w:rPr>
        <w:t>3. It is usually suitable for a large populated country.</w:t>
      </w:r>
    </w:p>
    <w:p>
      <w:pPr>
        <w:spacing w:line="259" w:lineRule="auto" w:after="100"/>
        <w:jc w:val="both"/>
      </w:pPr>
      <w:r>
        <w:rPr>
          <w:rFonts w:ascii="Times New Roman" w:hAnsi="Times New Roman" w:eastAsia="Times New Roman"/>
          <w:color w:val="000000"/>
          <w:sz w:val="24"/>
        </w:rPr>
        <w:t>4. It is best practised in a heterogeneous state or country.</w:t>
      </w:r>
    </w:p>
    <w:p>
      <w:pPr>
        <w:spacing w:line="259" w:lineRule="auto" w:after="100"/>
        <w:jc w:val="both"/>
      </w:pPr>
      <w:r>
        <w:rPr>
          <w:rFonts w:ascii="Times New Roman" w:hAnsi="Times New Roman" w:eastAsia="Times New Roman"/>
          <w:color w:val="000000"/>
          <w:sz w:val="24"/>
        </w:rPr>
        <w:t>5. It encourages local initiatives.</w:t>
      </w:r>
    </w:p>
    <w:p>
      <w:pPr>
        <w:spacing w:line="259" w:lineRule="auto" w:after="100"/>
        <w:jc w:val="both"/>
      </w:pPr>
      <w:r>
        <w:rPr>
          <w:rFonts w:ascii="Times New Roman" w:hAnsi="Times New Roman" w:eastAsia="Times New Roman"/>
          <w:color w:val="000000"/>
          <w:sz w:val="24"/>
        </w:rPr>
        <w:t>6. The constitution is supreme.</w:t>
      </w:r>
    </w:p>
    <w:p>
      <w:pPr>
        <w:spacing w:line="259" w:lineRule="auto" w:after="100"/>
        <w:jc w:val="both"/>
      </w:pPr>
      <w:r>
        <w:rPr>
          <w:rFonts w:ascii="Times New Roman" w:hAnsi="Times New Roman" w:eastAsia="Times New Roman"/>
          <w:color w:val="000000"/>
          <w:sz w:val="24"/>
        </w:rPr>
        <w:t>7. There is clear separation of powers.</w:t>
      </w:r>
    </w:p>
    <w:p>
      <w:pPr>
        <w:spacing w:line="259" w:lineRule="auto" w:after="100"/>
        <w:jc w:val="both"/>
      </w:pPr>
      <w:r>
        <w:rPr>
          <w:rFonts w:ascii="Times New Roman" w:hAnsi="Times New Roman" w:eastAsia="Times New Roman"/>
          <w:color w:val="000000"/>
          <w:sz w:val="24"/>
        </w:rPr>
        <w:t>8. Each state or unit is allowed to develop at its own pace.</w:t>
      </w:r>
    </w:p>
    <w:p>
      <w:pPr>
        <w:spacing w:line="259" w:lineRule="auto" w:after="100"/>
        <w:jc w:val="left"/>
      </w:pPr>
      <w:r>
        <w:rPr>
          <w:rFonts w:ascii="Times New Roman" w:hAnsi="Times New Roman" w:eastAsia="Times New Roman"/>
          <w:b/>
          <w:color w:val="000000"/>
          <w:sz w:val="24"/>
        </w:rPr>
        <w:t>REASONS FOR THE ADOPTION OF A FEDERAL SYSTEM</w:t>
      </w:r>
    </w:p>
    <w:p>
      <w:pPr>
        <w:spacing w:line="259" w:lineRule="auto" w:after="100"/>
        <w:jc w:val="both"/>
      </w:pPr>
      <w:r>
        <w:rPr>
          <w:rFonts w:ascii="Times New Roman" w:hAnsi="Times New Roman" w:eastAsia="Times New Roman"/>
          <w:color w:val="000000"/>
          <w:sz w:val="24"/>
        </w:rPr>
        <w:t>1. To bring the government closer to the people.</w:t>
      </w:r>
    </w:p>
    <w:p>
      <w:pPr>
        <w:spacing w:line="259" w:lineRule="auto" w:after="100"/>
        <w:jc w:val="both"/>
      </w:pPr>
      <w:r>
        <w:rPr>
          <w:rFonts w:ascii="Times New Roman" w:hAnsi="Times New Roman" w:eastAsia="Times New Roman"/>
          <w:color w:val="000000"/>
          <w:sz w:val="24"/>
        </w:rPr>
        <w:t>2. Size of the country: It is best practised in a large country.</w:t>
      </w:r>
    </w:p>
    <w:p>
      <w:pPr>
        <w:spacing w:line="259" w:lineRule="auto" w:after="100"/>
        <w:jc w:val="both"/>
      </w:pPr>
      <w:r>
        <w:rPr>
          <w:rFonts w:ascii="Times New Roman" w:hAnsi="Times New Roman" w:eastAsia="Times New Roman"/>
          <w:color w:val="000000"/>
          <w:sz w:val="24"/>
        </w:rPr>
        <w:t>3. To prevent the minority from being dominated by the majority.</w:t>
      </w:r>
    </w:p>
    <w:p>
      <w:pPr>
        <w:spacing w:line="259" w:lineRule="auto" w:after="100"/>
        <w:jc w:val="both"/>
      </w:pPr>
      <w:r>
        <w:rPr>
          <w:rFonts w:ascii="Times New Roman" w:hAnsi="Times New Roman" w:eastAsia="Times New Roman"/>
          <w:color w:val="000000"/>
          <w:sz w:val="24"/>
        </w:rPr>
        <w:t>4. Heterogeneous nature of the country: It is best adopted in a country with diverse cultures.</w:t>
      </w:r>
    </w:p>
    <w:p>
      <w:pPr>
        <w:spacing w:line="259" w:lineRule="auto" w:after="100"/>
        <w:jc w:val="both"/>
      </w:pPr>
      <w:r>
        <w:rPr>
          <w:rFonts w:ascii="Times New Roman" w:hAnsi="Times New Roman" w:eastAsia="Times New Roman"/>
          <w:color w:val="000000"/>
          <w:sz w:val="24"/>
        </w:rPr>
        <w:t>5. The nearness of states to each other can bring about the desire for a federal system of government.</w:t>
      </w:r>
    </w:p>
    <w:p>
      <w:pPr>
        <w:spacing w:line="259" w:lineRule="auto" w:after="100"/>
        <w:jc w:val="both"/>
      </w:pPr>
      <w:r>
        <w:rPr>
          <w:rFonts w:ascii="Times New Roman" w:hAnsi="Times New Roman" w:eastAsia="Times New Roman"/>
          <w:color w:val="000000"/>
          <w:sz w:val="24"/>
        </w:rPr>
        <w:t>6. The need to pool resources together to form a stronger economy necessitates the adoption of a federal system of government.</w:t>
      </w:r>
    </w:p>
    <w:p>
      <w:pPr>
        <w:spacing w:line="259" w:lineRule="auto" w:after="100"/>
        <w:jc w:val="left"/>
      </w:pPr>
      <w:r>
        <w:rPr>
          <w:rFonts w:ascii="Times New Roman" w:hAnsi="Times New Roman" w:eastAsia="Times New Roman"/>
          <w:b/>
          <w:color w:val="000000"/>
          <w:sz w:val="24"/>
        </w:rPr>
        <w:t>MERITS OF A FEDERAL GOVERNMENT</w:t>
      </w:r>
    </w:p>
    <w:p>
      <w:pPr>
        <w:spacing w:line="259" w:lineRule="auto" w:after="100"/>
        <w:jc w:val="both"/>
      </w:pPr>
      <w:r>
        <w:rPr>
          <w:rFonts w:ascii="Times New Roman" w:hAnsi="Times New Roman" w:eastAsia="Times New Roman"/>
          <w:color w:val="000000"/>
          <w:sz w:val="24"/>
        </w:rPr>
        <w:t>1. It brings government closer to the people.</w:t>
      </w:r>
    </w:p>
    <w:p>
      <w:pPr>
        <w:spacing w:line="259" w:lineRule="auto" w:after="100"/>
        <w:jc w:val="both"/>
      </w:pPr>
      <w:r>
        <w:rPr>
          <w:rFonts w:ascii="Times New Roman" w:hAnsi="Times New Roman" w:eastAsia="Times New Roman"/>
          <w:color w:val="000000"/>
          <w:sz w:val="24"/>
        </w:rPr>
        <w:t>2. It prevents dictatorship.</w:t>
      </w:r>
    </w:p>
    <w:p>
      <w:pPr>
        <w:spacing w:line="259" w:lineRule="auto" w:after="100"/>
        <w:jc w:val="both"/>
      </w:pPr>
      <w:r>
        <w:rPr>
          <w:rFonts w:ascii="Times New Roman" w:hAnsi="Times New Roman" w:eastAsia="Times New Roman"/>
          <w:color w:val="000000"/>
          <w:sz w:val="24"/>
        </w:rPr>
        <w:t>3. It reduces the work load of the central government.</w:t>
      </w:r>
    </w:p>
    <w:p>
      <w:pPr>
        <w:spacing w:line="259" w:lineRule="auto" w:after="100"/>
        <w:jc w:val="both"/>
      </w:pPr>
      <w:r>
        <w:rPr>
          <w:rFonts w:ascii="Times New Roman" w:hAnsi="Times New Roman" w:eastAsia="Times New Roman"/>
          <w:color w:val="000000"/>
          <w:sz w:val="24"/>
        </w:rPr>
        <w:t>4. Employment opportunities are created with the duplication of functions.</w:t>
      </w:r>
    </w:p>
    <w:p>
      <w:pPr>
        <w:spacing w:line="259" w:lineRule="auto" w:after="100"/>
        <w:jc w:val="both"/>
      </w:pPr>
      <w:r>
        <w:rPr>
          <w:rFonts w:ascii="Times New Roman" w:hAnsi="Times New Roman" w:eastAsia="Times New Roman"/>
          <w:color w:val="000000"/>
          <w:sz w:val="24"/>
        </w:rPr>
        <w:t>5. The constitution is supreme.</w:t>
      </w:r>
    </w:p>
    <w:p>
      <w:pPr>
        <w:spacing w:line="259" w:lineRule="auto" w:after="100"/>
        <w:jc w:val="both"/>
      </w:pPr>
      <w:r>
        <w:rPr>
          <w:rFonts w:ascii="Times New Roman" w:hAnsi="Times New Roman" w:eastAsia="Times New Roman"/>
          <w:color w:val="000000"/>
          <w:sz w:val="24"/>
        </w:rPr>
        <w:t>6. It encourages grassroot participation in politics.</w:t>
      </w:r>
    </w:p>
    <w:p>
      <w:pPr>
        <w:spacing w:line="259" w:lineRule="auto" w:after="100"/>
        <w:jc w:val="both"/>
      </w:pPr>
      <w:r>
        <w:rPr>
          <w:rFonts w:ascii="Times New Roman" w:hAnsi="Times New Roman" w:eastAsia="Times New Roman"/>
          <w:color w:val="000000"/>
          <w:sz w:val="24"/>
        </w:rPr>
        <w:t>7. The system protects the interest of the minorities.</w:t>
      </w:r>
    </w:p>
    <w:p>
      <w:pPr>
        <w:spacing w:line="259" w:lineRule="auto" w:after="100"/>
        <w:jc w:val="left"/>
      </w:pPr>
      <w:r>
        <w:rPr>
          <w:rFonts w:ascii="Times New Roman" w:hAnsi="Times New Roman" w:eastAsia="Times New Roman"/>
          <w:b/>
          <w:color w:val="000000"/>
          <w:sz w:val="24"/>
        </w:rPr>
        <w:t>DEMERITS OF A FEDERAL SYSTEM OF GOVERNMENT</w:t>
      </w:r>
    </w:p>
    <w:p>
      <w:pPr>
        <w:spacing w:line="259" w:lineRule="auto" w:after="100"/>
        <w:jc w:val="both"/>
      </w:pPr>
      <w:r>
        <w:rPr>
          <w:rFonts w:ascii="Times New Roman" w:hAnsi="Times New Roman" w:eastAsia="Times New Roman"/>
          <w:color w:val="000000"/>
          <w:sz w:val="24"/>
        </w:rPr>
        <w:t>1. There is delay in decision making</w:t>
      </w:r>
    </w:p>
    <w:p>
      <w:pPr>
        <w:spacing w:line="259" w:lineRule="auto" w:after="100"/>
        <w:jc w:val="both"/>
      </w:pPr>
      <w:r>
        <w:rPr>
          <w:rFonts w:ascii="Times New Roman" w:hAnsi="Times New Roman" w:eastAsia="Times New Roman"/>
          <w:color w:val="000000"/>
          <w:sz w:val="24"/>
        </w:rPr>
        <w:t>2. Threat of Secession: Some units may threaten to break away from the union.</w:t>
      </w:r>
    </w:p>
    <w:p>
      <w:pPr>
        <w:spacing w:line="259" w:lineRule="auto" w:after="100"/>
        <w:jc w:val="both"/>
      </w:pPr>
      <w:r>
        <w:rPr>
          <w:rFonts w:ascii="Times New Roman" w:hAnsi="Times New Roman" w:eastAsia="Times New Roman"/>
          <w:color w:val="000000"/>
          <w:sz w:val="24"/>
        </w:rPr>
        <w:t>3. There is unhealthy rivalry among the component units</w:t>
      </w:r>
    </w:p>
    <w:p>
      <w:pPr>
        <w:spacing w:line="259" w:lineRule="auto" w:after="100"/>
        <w:jc w:val="both"/>
      </w:pPr>
      <w:r>
        <w:rPr>
          <w:rFonts w:ascii="Times New Roman" w:hAnsi="Times New Roman" w:eastAsia="Times New Roman"/>
          <w:color w:val="000000"/>
          <w:sz w:val="24"/>
        </w:rPr>
        <w:t>4. Boundary disputes: Component units always fight over boundaries.</w:t>
      </w:r>
    </w:p>
    <w:p>
      <w:pPr>
        <w:spacing w:line="259" w:lineRule="auto" w:after="100"/>
        <w:jc w:val="both"/>
      </w:pPr>
      <w:r>
        <w:rPr>
          <w:rFonts w:ascii="Times New Roman" w:hAnsi="Times New Roman" w:eastAsia="Times New Roman"/>
          <w:color w:val="000000"/>
          <w:sz w:val="24"/>
        </w:rPr>
        <w:t>5. The minorities are always afraid that the majority will dominate them .</w:t>
      </w:r>
    </w:p>
    <w:p>
      <w:pPr>
        <w:spacing w:line="259" w:lineRule="auto" w:after="100"/>
        <w:jc w:val="both"/>
      </w:pPr>
      <w:r>
        <w:rPr>
          <w:rFonts w:ascii="Times New Roman" w:hAnsi="Times New Roman" w:eastAsia="Times New Roman"/>
          <w:color w:val="000000"/>
          <w:sz w:val="24"/>
        </w:rPr>
        <w:t>6. Problem of state creation: All the ethnic groups want to have their own state which is not possible</w:t>
      </w:r>
    </w:p>
    <w:p>
      <w:pPr>
        <w:spacing w:line="259" w:lineRule="auto" w:after="100"/>
        <w:jc w:val="both"/>
      </w:pPr>
      <w:r>
        <w:rPr>
          <w:rFonts w:ascii="Times New Roman" w:hAnsi="Times New Roman" w:eastAsia="Times New Roman"/>
          <w:color w:val="000000"/>
          <w:sz w:val="24"/>
        </w:rPr>
        <w:t>7. It is very expensive to operate because of duplication of functions.</w:t>
      </w:r>
    </w:p>
    <w:p>
      <w:pPr>
        <w:spacing w:line="259" w:lineRule="auto" w:after="100"/>
        <w:jc w:val="both"/>
      </w:pPr>
      <w:r>
        <w:rPr>
          <w:rFonts w:ascii="Times New Roman" w:hAnsi="Times New Roman" w:eastAsia="Times New Roman"/>
          <w:color w:val="000000"/>
          <w:sz w:val="24"/>
        </w:rPr>
        <w:t>8. There is no uniform development since each region is allowed to develop at its own pace.</w:t>
      </w:r>
    </w:p>
    <w:p>
      <w:pPr>
        <w:spacing w:line="259" w:lineRule="auto" w:after="100"/>
        <w:jc w:val="both"/>
      </w:pPr>
      <w:r>
        <w:rPr>
          <w:rFonts w:ascii="Times New Roman" w:hAnsi="Times New Roman" w:eastAsia="Times New Roman"/>
          <w:color w:val="000000"/>
          <w:sz w:val="24"/>
        </w:rPr>
        <w:t>1. Define federal system of government.</w:t>
      </w:r>
    </w:p>
    <w:p>
      <w:pPr>
        <w:spacing w:line="259" w:lineRule="auto" w:after="100"/>
        <w:jc w:val="both"/>
      </w:pPr>
      <w:r>
        <w:rPr>
          <w:rFonts w:ascii="Times New Roman" w:hAnsi="Times New Roman" w:eastAsia="Times New Roman"/>
          <w:color w:val="000000"/>
          <w:sz w:val="24"/>
        </w:rPr>
        <w:t>2. Highlight 5 reasons fro the adoption of federalism.</w:t>
      </w:r>
    </w:p>
    <w:p>
      <w:pPr>
        <w:spacing w:line="259" w:lineRule="auto" w:after="100"/>
        <w:jc w:val="both"/>
      </w:pPr>
      <w:r>
        <w:rPr>
          <w:rFonts w:ascii="Times New Roman" w:hAnsi="Times New Roman" w:eastAsia="Times New Roman"/>
          <w:color w:val="000000"/>
          <w:sz w:val="24"/>
        </w:rPr>
        <w:t>1. Give 4 reasons for the adoption of a unitary state.</w:t>
      </w:r>
    </w:p>
    <w:p>
      <w:pPr>
        <w:spacing w:line="259" w:lineRule="auto" w:after="100"/>
        <w:jc w:val="both"/>
      </w:pPr>
      <w:r>
        <w:rPr>
          <w:rFonts w:ascii="Times New Roman" w:hAnsi="Times New Roman" w:eastAsia="Times New Roman"/>
          <w:color w:val="000000"/>
          <w:sz w:val="24"/>
        </w:rPr>
        <w:t>2. State 5 merits of a unitary state.</w:t>
      </w:r>
    </w:p>
    <w:p>
      <w:pPr>
        <w:spacing w:line="259" w:lineRule="auto" w:after="100"/>
        <w:jc w:val="both"/>
      </w:pPr>
      <w:r>
        <w:rPr>
          <w:rFonts w:ascii="Times New Roman" w:hAnsi="Times New Roman" w:eastAsia="Times New Roman"/>
          <w:color w:val="000000"/>
          <w:sz w:val="24"/>
        </w:rPr>
        <w:t>3. Highlight 5 demerits of federalism.</w:t>
      </w:r>
    </w:p>
    <w:p>
      <w:pPr>
        <w:spacing w:line="259" w:lineRule="auto" w:after="100"/>
        <w:jc w:val="both"/>
      </w:pPr>
      <w:r>
        <w:rPr>
          <w:rFonts w:ascii="Times New Roman" w:hAnsi="Times New Roman" w:eastAsia="Times New Roman"/>
          <w:color w:val="000000"/>
          <w:sz w:val="24"/>
        </w:rPr>
        <w:t>4. Explain the term ‘Federal Character’.</w:t>
      </w:r>
    </w:p>
    <w:p>
      <w:pPr>
        <w:spacing w:line="259" w:lineRule="auto" w:after="100"/>
        <w:jc w:val="both"/>
      </w:pPr>
      <w:r>
        <w:rPr>
          <w:rFonts w:ascii="Times New Roman" w:hAnsi="Times New Roman" w:eastAsia="Times New Roman"/>
          <w:color w:val="000000"/>
          <w:sz w:val="24"/>
        </w:rPr>
        <w:t>1. A characteristic of a federal system of government is that power is (a) shared between the central and unit government (b) held by the state (c) shared between the component units of government.</w:t>
      </w:r>
    </w:p>
    <w:p>
      <w:pPr>
        <w:spacing w:line="259" w:lineRule="auto" w:after="100"/>
        <w:jc w:val="both"/>
      </w:pPr>
      <w:r>
        <w:rPr>
          <w:rFonts w:ascii="Times New Roman" w:hAnsi="Times New Roman" w:eastAsia="Times New Roman"/>
          <w:color w:val="000000"/>
          <w:sz w:val="24"/>
        </w:rPr>
        <w:t>2. In a unitary system of government ____ is supreme (a) constitution (b) parliament</w:t>
      </w:r>
    </w:p>
    <w:p>
      <w:pPr>
        <w:spacing w:line="259" w:lineRule="auto" w:after="100"/>
        <w:jc w:val="both"/>
      </w:pPr>
      <w:r>
        <w:rPr>
          <w:rFonts w:ascii="Times New Roman" w:hAnsi="Times New Roman" w:eastAsia="Times New Roman"/>
          <w:color w:val="000000"/>
          <w:sz w:val="24"/>
        </w:rPr>
        <w:t>(c) the central government.</w:t>
      </w:r>
    </w:p>
    <w:p>
      <w:pPr>
        <w:spacing w:line="259" w:lineRule="auto" w:after="100"/>
        <w:jc w:val="both"/>
      </w:pPr>
      <w:r>
        <w:rPr>
          <w:rFonts w:ascii="Times New Roman" w:hAnsi="Times New Roman" w:eastAsia="Times New Roman"/>
          <w:color w:val="000000"/>
          <w:sz w:val="24"/>
        </w:rPr>
        <w:t>· The following are examples of states that adopts federal system of government except (a) Nigeria (b) India (c) France</w:t>
      </w:r>
    </w:p>
    <w:p>
      <w:pPr>
        <w:spacing w:line="259" w:lineRule="auto" w:after="100"/>
        <w:jc w:val="both"/>
      </w:pPr>
      <w:r>
        <w:rPr>
          <w:rFonts w:ascii="Times New Roman" w:hAnsi="Times New Roman" w:eastAsia="Times New Roman"/>
          <w:color w:val="000000"/>
          <w:sz w:val="24"/>
        </w:rPr>
        <w:t>· In a federal system of government, education and health are examples of (a) exclusive powers (b) concurrent powers (c) residual powers</w:t>
      </w:r>
    </w:p>
    <w:p>
      <w:pPr>
        <w:spacing w:line="259" w:lineRule="auto" w:after="100"/>
        <w:jc w:val="both"/>
      </w:pPr>
      <w:r>
        <w:rPr>
          <w:rFonts w:ascii="Times New Roman" w:hAnsi="Times New Roman" w:eastAsia="Times New Roman"/>
          <w:color w:val="000000"/>
          <w:sz w:val="24"/>
        </w:rPr>
        <w:t>· The following are features of a unitary state except (a) powers are shared between different levels of government (b) it is suitable for a small country (c) the parliament is supreme</w:t>
      </w:r>
    </w:p>
    <w:p>
      <w:pPr>
        <w:spacing w:line="259" w:lineRule="auto" w:after="100"/>
        <w:jc w:val="both"/>
      </w:pPr>
      <w:r>
        <w:rPr>
          <w:rFonts w:ascii="Times New Roman" w:hAnsi="Times New Roman" w:eastAsia="Times New Roman"/>
          <w:color w:val="000000"/>
          <w:sz w:val="24"/>
        </w:rPr>
        <w:t>1. Differentiate between federal and unitary system of government.</w:t>
      </w:r>
    </w:p>
    <w:p>
      <w:pPr>
        <w:spacing w:line="259" w:lineRule="auto" w:after="100"/>
        <w:jc w:val="both"/>
      </w:pPr>
      <w:r>
        <w:rPr>
          <w:rFonts w:ascii="Times New Roman" w:hAnsi="Times New Roman" w:eastAsia="Times New Roman"/>
          <w:color w:val="000000"/>
          <w:sz w:val="24"/>
        </w:rPr>
        <w:t>2. Explain the problem of federal character as it affects federalism.</w:t>
      </w:r>
    </w:p>
    <w:p>
      <w:pPr>
        <w:spacing w:line="259" w:lineRule="auto" w:after="100"/>
        <w:jc w:val="both"/>
      </w:pPr>
      <w:r>
        <w:rPr>
          <w:rFonts w:ascii="Times New Roman" w:hAnsi="Times New Roman" w:eastAsia="Times New Roman"/>
          <w:color w:val="000000"/>
          <w:sz w:val="24"/>
        </w:rPr>
        <w:t>32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