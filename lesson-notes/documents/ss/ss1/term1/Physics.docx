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PHYSICS SS1 FIRST TERM</w:t>
      </w:r>
    </w:p>
    <w:p>
      <w:pPr>
        <w:spacing w:line="259" w:lineRule="auto" w:after="100"/>
        <w:jc w:val="left"/>
      </w:pPr>
      <w:r>
        <w:rPr>
          <w:rFonts w:ascii="Times New Roman" w:hAnsi="Times New Roman" w:eastAsia="Times New Roman"/>
          <w:b/>
          <w:color w:val="000000"/>
          <w:sz w:val="24"/>
        </w:rPr>
        <w:t>SCHEME OF WORK PHYSICS</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Introduction to Physics; Familiarization of Physics Laboratory</w:t>
      </w:r>
    </w:p>
    <w:p>
      <w:pPr>
        <w:spacing w:line="259" w:lineRule="auto" w:after="100"/>
        <w:jc w:val="both"/>
      </w:pPr>
      <w:r>
        <w:rPr>
          <w:rFonts w:ascii="Times New Roman" w:hAnsi="Times New Roman" w:eastAsia="Times New Roman"/>
          <w:color w:val="000000"/>
          <w:sz w:val="24"/>
        </w:rPr>
        <w:t>2 Measurement of Mass, Weight, Length and Time;</w:t>
      </w:r>
    </w:p>
    <w:p>
      <w:pPr>
        <w:spacing w:line="259" w:lineRule="auto" w:after="100"/>
        <w:jc w:val="both"/>
      </w:pPr>
      <w:r>
        <w:rPr>
          <w:rFonts w:ascii="Times New Roman" w:hAnsi="Times New Roman" w:eastAsia="Times New Roman"/>
          <w:color w:val="000000"/>
          <w:sz w:val="24"/>
        </w:rPr>
        <w:t>3 Motion in Nature, Force, Circular Motion, Centripetal and Centrifugal Forces</w:t>
      </w:r>
    </w:p>
    <w:p>
      <w:pPr>
        <w:spacing w:line="259" w:lineRule="auto" w:after="100"/>
        <w:jc w:val="both"/>
      </w:pPr>
      <w:r>
        <w:rPr>
          <w:rFonts w:ascii="Times New Roman" w:hAnsi="Times New Roman" w:eastAsia="Times New Roman"/>
          <w:color w:val="000000"/>
          <w:sz w:val="24"/>
        </w:rPr>
        <w:t>4 Frictions</w:t>
      </w:r>
    </w:p>
    <w:p>
      <w:pPr>
        <w:spacing w:line="259" w:lineRule="auto" w:after="100"/>
        <w:jc w:val="both"/>
      </w:pPr>
      <w:r>
        <w:rPr>
          <w:rFonts w:ascii="Times New Roman" w:hAnsi="Times New Roman" w:eastAsia="Times New Roman"/>
          <w:color w:val="000000"/>
          <w:sz w:val="24"/>
        </w:rPr>
        <w:t>5 Vector and Scalar Quantity, Distance/Displacement, Speed/Velocity, Acceleration, Distance/Displacement-Time Graph, Speed/Velocity-Time Graph, equations of uniformly acceleration</w:t>
      </w:r>
    </w:p>
    <w:p>
      <w:pPr>
        <w:spacing w:line="259" w:lineRule="auto" w:after="100"/>
        <w:jc w:val="both"/>
      </w:pPr>
      <w:r>
        <w:rPr>
          <w:rFonts w:ascii="Times New Roman" w:hAnsi="Times New Roman" w:eastAsia="Times New Roman"/>
          <w:color w:val="000000"/>
          <w:sz w:val="24"/>
        </w:rPr>
        <w:t>6 Calculations on velocity-time graph.</w:t>
      </w:r>
    </w:p>
    <w:p>
      <w:pPr>
        <w:spacing w:line="259" w:lineRule="auto" w:after="100"/>
        <w:jc w:val="both"/>
      </w:pPr>
      <w:r>
        <w:rPr>
          <w:rFonts w:ascii="Times New Roman" w:hAnsi="Times New Roman" w:eastAsia="Times New Roman"/>
          <w:color w:val="000000"/>
          <w:sz w:val="24"/>
        </w:rPr>
        <w:t>7 Density and Relative Density</w:t>
      </w:r>
    </w:p>
    <w:p>
      <w:pPr>
        <w:spacing w:line="259" w:lineRule="auto" w:after="100"/>
        <w:jc w:val="both"/>
      </w:pPr>
      <w:r>
        <w:rPr>
          <w:rFonts w:ascii="Times New Roman" w:hAnsi="Times New Roman" w:eastAsia="Times New Roman"/>
          <w:color w:val="000000"/>
          <w:sz w:val="24"/>
        </w:rPr>
        <w:t>8 Up thrust, Archimedes Principle, Law of floatation, Pressure</w:t>
      </w:r>
    </w:p>
    <w:p>
      <w:pPr>
        <w:spacing w:line="259" w:lineRule="auto" w:after="100"/>
        <w:jc w:val="both"/>
      </w:pPr>
      <w:r>
        <w:rPr>
          <w:rFonts w:ascii="Times New Roman" w:hAnsi="Times New Roman" w:eastAsia="Times New Roman"/>
          <w:color w:val="000000"/>
          <w:sz w:val="24"/>
        </w:rPr>
        <w:t>9 Work, Energy and power. Work Done in a Force Field, Types of Energy and Energy Conversion.</w:t>
      </w:r>
    </w:p>
    <w:p>
      <w:pPr>
        <w:spacing w:line="259" w:lineRule="auto" w:after="100"/>
        <w:jc w:val="both"/>
      </w:pPr>
      <w:r>
        <w:rPr>
          <w:rFonts w:ascii="Times New Roman" w:hAnsi="Times New Roman" w:eastAsia="Times New Roman"/>
          <w:color w:val="000000"/>
          <w:sz w:val="24"/>
        </w:rPr>
        <w:t>10 Viscosity</w:t>
      </w:r>
    </w:p>
    <w:p>
      <w:pPr>
        <w:spacing w:line="259" w:lineRule="auto" w:after="100"/>
        <w:jc w:val="both"/>
      </w:pPr>
      <w:r>
        <w:rPr>
          <w:rFonts w:ascii="Times New Roman" w:hAnsi="Times New Roman" w:eastAsia="Times New Roman"/>
          <w:color w:val="000000"/>
          <w:sz w:val="24"/>
        </w:rPr>
        <w:t>11 Revision</w:t>
      </w:r>
    </w:p>
    <w:p>
      <w:pPr>
        <w:spacing w:line="259" w:lineRule="auto" w:after="100"/>
        <w:jc w:val="left"/>
      </w:pPr>
      <w:r>
        <w:rPr>
          <w:rFonts w:ascii="Times New Roman" w:hAnsi="Times New Roman" w:eastAsia="Times New Roman"/>
          <w:b/>
          <w:color w:val="000000"/>
          <w:sz w:val="24"/>
        </w:rPr>
        <w:t>WEEK ONE: TOPIC: INTRODUCTION TO PHYSICS</w:t>
      </w:r>
    </w:p>
    <w:p>
      <w:pPr>
        <w:spacing w:line="259" w:lineRule="auto" w:after="100"/>
        <w:jc w:val="left"/>
      </w:pPr>
      <w:r>
        <w:rPr>
          <w:rFonts w:ascii="Times New Roman" w:hAnsi="Times New Roman" w:eastAsia="Times New Roman"/>
          <w:b/>
          <w:color w:val="000000"/>
          <w:sz w:val="24"/>
        </w:rPr>
        <w:t>CONTENT</w:t>
      </w:r>
    </w:p>
    <w:p>
      <w:pPr>
        <w:spacing w:line="259" w:lineRule="auto" w:after="100"/>
        <w:jc w:val="left"/>
      </w:pPr>
      <w:r>
        <w:rPr>
          <w:rFonts w:ascii="Times New Roman" w:hAnsi="Times New Roman" w:eastAsia="Times New Roman"/>
          <w:b/>
          <w:color w:val="000000"/>
          <w:sz w:val="24"/>
        </w:rPr>
        <w:t>· MEANING OF PHYSICS</w:t>
      </w:r>
    </w:p>
    <w:p>
      <w:pPr>
        <w:spacing w:line="259" w:lineRule="auto" w:after="100"/>
        <w:jc w:val="left"/>
      </w:pPr>
      <w:r>
        <w:rPr>
          <w:rFonts w:ascii="Times New Roman" w:hAnsi="Times New Roman" w:eastAsia="Times New Roman"/>
          <w:b/>
          <w:color w:val="000000"/>
          <w:sz w:val="24"/>
        </w:rPr>
        <w:t>· FUNDAMENTAL QUANTITIES AND UNITS</w:t>
      </w:r>
    </w:p>
    <w:p>
      <w:pPr>
        <w:spacing w:line="259" w:lineRule="auto" w:after="100"/>
        <w:jc w:val="left"/>
      </w:pPr>
      <w:r>
        <w:rPr>
          <w:rFonts w:ascii="Times New Roman" w:hAnsi="Times New Roman" w:eastAsia="Times New Roman"/>
          <w:b/>
          <w:color w:val="000000"/>
          <w:sz w:val="24"/>
        </w:rPr>
        <w:t>· DIMENSIONS OF PHYSICAL QUANTITIES</w:t>
      </w:r>
    </w:p>
    <w:p>
      <w:pPr>
        <w:spacing w:line="259" w:lineRule="auto" w:after="100"/>
        <w:jc w:val="left"/>
      </w:pPr>
      <w:r>
        <w:rPr>
          <w:rFonts w:ascii="Times New Roman" w:hAnsi="Times New Roman" w:eastAsia="Times New Roman"/>
          <w:b/>
          <w:color w:val="000000"/>
          <w:sz w:val="24"/>
        </w:rPr>
        <w:t>MEANING OF PHYSICS</w:t>
      </w:r>
    </w:p>
    <w:p>
      <w:pPr>
        <w:spacing w:line="259" w:lineRule="auto" w:after="100"/>
        <w:jc w:val="both"/>
      </w:pPr>
      <w:r>
        <w:rPr>
          <w:rFonts w:ascii="Times New Roman" w:hAnsi="Times New Roman" w:eastAsia="Times New Roman"/>
          <w:color w:val="000000"/>
          <w:sz w:val="24"/>
        </w:rPr>
        <w:t>Physics is the scientific study of matter and energy and how they interact with each other. This energy can take the form of motion, light, electricity, radiation, gravity etc. Physics deals with matter on scales ranging from sub-atomic particles (i.e. the particles that make up the atom and the particles that make up those particles) to stars and even the entire galaxies. It can also be defined as a natural science that involves the study of matter and its motion through space-time, as well as all applicable concepts, such as energy and force. More broadly, it is the general analysis of nature, conducted in order to understand how the universe behaves.</w:t>
      </w:r>
    </w:p>
    <w:p>
      <w:pPr>
        <w:spacing w:line="259" w:lineRule="auto" w:after="100"/>
        <w:jc w:val="both"/>
      </w:pPr>
      <w:r>
        <w:rPr>
          <w:rFonts w:ascii="Times New Roman" w:hAnsi="Times New Roman" w:eastAsia="Times New Roman"/>
          <w:color w:val="000000"/>
          <w:sz w:val="24"/>
        </w:rPr>
        <w:t>Physics is one of the oldest academic disciplines, perhaps the oldest through its inclusion of astronomy. Over the last two millennia, Physics had been considered synonymous with Philosophy, Chemistry, and certain branches of Mathematics and Biology, but during the scientific revolution in the 16th century, it emerged to become a unique modern science in its own right. However, in some subject areas such as in mathematical physics and quantum chemistry, the boundaries of physics remain difficult to distinguish.</w:t>
      </w:r>
    </w:p>
    <w:p>
      <w:pPr>
        <w:spacing w:line="259" w:lineRule="auto" w:after="100"/>
        <w:jc w:val="both"/>
      </w:pPr>
      <w:r>
        <w:rPr>
          <w:rFonts w:ascii="Times New Roman" w:hAnsi="Times New Roman" w:eastAsia="Times New Roman"/>
          <w:color w:val="000000"/>
          <w:sz w:val="24"/>
        </w:rPr>
        <w:t>Physics is both significant and influential, in part because advances in its understanding have often translated into new technologies, but also because new ideas in Physics often resonate with other sciences, Mathematics, and Philosophy. For example, advances in the understanding of electromagnetism or Nuclear physics led directly to the development of new products which have dramatically transformed modern-day society, such as television, computers, domestic appliances, and nuclear weapons; advances in thermodynamics led to the development of motorized transport; and advances in mechanics inspired the development of calculus.</w:t>
      </w:r>
    </w:p>
    <w:p>
      <w:pPr>
        <w:spacing w:line="259" w:lineRule="auto" w:after="100"/>
        <w:jc w:val="both"/>
      </w:pPr>
      <w:r>
        <w:rPr>
          <w:rFonts w:ascii="Times New Roman" w:hAnsi="Times New Roman" w:eastAsia="Times New Roman"/>
          <w:color w:val="000000"/>
          <w:sz w:val="24"/>
        </w:rPr>
        <w:t>In order to understand clearly the fundamental concepts, Physics is divided into two main branches:</w:t>
      </w:r>
    </w:p>
    <w:p>
      <w:pPr>
        <w:spacing w:line="259" w:lineRule="auto" w:after="100"/>
        <w:jc w:val="both"/>
      </w:pPr>
      <w:r>
        <w:rPr>
          <w:rFonts w:ascii="Times New Roman" w:hAnsi="Times New Roman" w:eastAsia="Times New Roman"/>
          <w:color w:val="000000"/>
          <w:sz w:val="24"/>
        </w:rPr>
        <w:t>· Classical Physics – This consists of the following: mechanics, heat, optics, wave and sound, electricity and magnetism.</w:t>
      </w:r>
    </w:p>
    <w:p>
      <w:pPr>
        <w:spacing w:line="259" w:lineRule="auto" w:after="100"/>
        <w:jc w:val="both"/>
      </w:pPr>
      <w:r>
        <w:rPr>
          <w:rFonts w:ascii="Times New Roman" w:hAnsi="Times New Roman" w:eastAsia="Times New Roman"/>
          <w:color w:val="000000"/>
          <w:sz w:val="24"/>
        </w:rPr>
        <w:t>· Modern Physics – This covers the aspects of matter energy and their relations at atomic and sub-atomic levels.</w:t>
      </w:r>
    </w:p>
    <w:p>
      <w:pPr>
        <w:spacing w:line="259" w:lineRule="auto" w:after="100"/>
        <w:jc w:val="both"/>
      </w:pPr>
      <w:r>
        <w:rPr>
          <w:rFonts w:ascii="Times New Roman" w:hAnsi="Times New Roman" w:eastAsia="Times New Roman"/>
          <w:color w:val="000000"/>
          <w:sz w:val="24"/>
        </w:rPr>
        <w:t>Other fields of Physics are: Geophysics, Astrophysics, Bio-physics, Nuclear physics, Engineering physics etc.</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do you understand by the term “Physics’’? 2. State the step involved in scientific method?</w:t>
      </w:r>
    </w:p>
    <w:p>
      <w:pPr>
        <w:spacing w:line="259" w:lineRule="auto" w:after="100"/>
        <w:jc w:val="left"/>
      </w:pPr>
      <w:r>
        <w:rPr>
          <w:rFonts w:ascii="Times New Roman" w:hAnsi="Times New Roman" w:eastAsia="Times New Roman"/>
          <w:b/>
          <w:color w:val="000000"/>
          <w:sz w:val="24"/>
        </w:rPr>
        <w:t>FUNDAMENTAL QUANTITIES AND UNIT</w:t>
      </w:r>
    </w:p>
    <w:p>
      <w:pPr>
        <w:spacing w:line="259" w:lineRule="auto" w:after="100"/>
        <w:jc w:val="both"/>
      </w:pPr>
      <w:r>
        <w:rPr>
          <w:rFonts w:ascii="Times New Roman" w:hAnsi="Times New Roman" w:eastAsia="Times New Roman"/>
          <w:color w:val="000000"/>
          <w:sz w:val="24"/>
        </w:rPr>
        <w:t>Measurements play an important role in Physics. A unit has to be defined before any kind of measurement can be made. Different systems of units have been used in the past. These include the foot – pound – second (FPS) system, the centimetre – gramme – second (CGS) system, and the metre – kilogramme – second (MKS) system. The new system which has now gained universal acceptance is the system international d’units, usually called S.I. units.</w:t>
      </w:r>
    </w:p>
    <w:p>
      <w:pPr>
        <w:spacing w:line="259" w:lineRule="auto" w:after="100"/>
        <w:jc w:val="both"/>
      </w:pPr>
      <w:r>
        <w:rPr>
          <w:rFonts w:ascii="Times New Roman" w:hAnsi="Times New Roman" w:eastAsia="Times New Roman"/>
          <w:color w:val="000000"/>
          <w:sz w:val="24"/>
        </w:rPr>
        <w:t>Physical quantities are often divided into fundamental quantities and derived quantities.</w:t>
      </w:r>
    </w:p>
    <w:p>
      <w:pPr>
        <w:spacing w:line="259" w:lineRule="auto" w:after="100"/>
        <w:jc w:val="left"/>
      </w:pPr>
      <w:r>
        <w:rPr>
          <w:rFonts w:ascii="Times New Roman" w:hAnsi="Times New Roman" w:eastAsia="Times New Roman"/>
          <w:b/>
          <w:color w:val="000000"/>
          <w:sz w:val="24"/>
        </w:rPr>
        <w:t>FUNDAMENTAL QUANTITIES :</w:t>
      </w:r>
    </w:p>
    <w:p>
      <w:pPr>
        <w:spacing w:line="259" w:lineRule="auto" w:after="100"/>
        <w:jc w:val="both"/>
      </w:pPr>
      <w:r>
        <w:rPr>
          <w:rFonts w:ascii="Times New Roman" w:hAnsi="Times New Roman" w:eastAsia="Times New Roman"/>
          <w:color w:val="000000"/>
          <w:sz w:val="24"/>
        </w:rPr>
        <w:t>These are the basic quantities that are independent of others and cannot be defined in terms of other quantities.</w:t>
      </w:r>
    </w:p>
    <w:p>
      <w:pPr>
        <w:spacing w:line="259" w:lineRule="auto" w:after="100"/>
        <w:jc w:val="both"/>
      </w:pPr>
      <w:r>
        <w:rPr>
          <w:rFonts w:ascii="Times New Roman" w:hAnsi="Times New Roman" w:eastAsia="Times New Roman"/>
          <w:color w:val="000000"/>
          <w:sz w:val="24"/>
        </w:rPr>
        <w:t>They are the basic quantities upon which most (though not all) quantities depend.</w:t>
      </w:r>
    </w:p>
    <w:p>
      <w:pPr>
        <w:spacing w:line="259" w:lineRule="auto" w:after="100"/>
        <w:jc w:val="left"/>
      </w:pPr>
      <w:r>
        <w:rPr>
          <w:rFonts w:ascii="Times New Roman" w:hAnsi="Times New Roman" w:eastAsia="Times New Roman"/>
          <w:b/>
          <w:color w:val="000000"/>
          <w:sz w:val="24"/>
        </w:rPr>
        <w:t>FUNDAMENTAL UNITS</w:t>
      </w:r>
    </w:p>
    <w:p>
      <w:pPr>
        <w:spacing w:line="259" w:lineRule="auto" w:after="100"/>
        <w:jc w:val="both"/>
      </w:pPr>
      <w:r>
        <w:rPr>
          <w:rFonts w:ascii="Times New Roman" w:hAnsi="Times New Roman" w:eastAsia="Times New Roman"/>
          <w:color w:val="000000"/>
          <w:sz w:val="24"/>
        </w:rPr>
        <w:t>These are the basic unit upon which other units depend. They are the units of the fundamental quantities.</w:t>
      </w:r>
    </w:p>
    <w:p>
      <w:pPr>
        <w:spacing w:line="259" w:lineRule="auto" w:after="100"/>
        <w:jc w:val="both"/>
      </w:pPr>
      <w:r>
        <w:rPr>
          <w:rFonts w:ascii="Times New Roman" w:hAnsi="Times New Roman" w:eastAsia="Times New Roman"/>
          <w:color w:val="000000"/>
          <w:sz w:val="24"/>
        </w:rPr>
        <w:t>The three most important basic quantities in Physics are length, mass and time.</w:t>
      </w:r>
    </w:p>
    <w:p>
      <w:pPr>
        <w:spacing w:line="259" w:lineRule="auto" w:after="100"/>
        <w:jc w:val="both"/>
      </w:pPr>
      <w:r>
        <w:rPr>
          <w:rFonts w:ascii="Times New Roman" w:hAnsi="Times New Roman" w:eastAsia="Times New Roman"/>
          <w:color w:val="000000"/>
          <w:sz w:val="24"/>
        </w:rPr>
        <w:t>Length may be defined as the extent of space or distance extended.</w:t>
      </w:r>
    </w:p>
    <w:p>
      <w:pPr>
        <w:spacing w:line="259" w:lineRule="auto" w:after="100"/>
        <w:jc w:val="both"/>
      </w:pPr>
      <w:r>
        <w:rPr>
          <w:rFonts w:ascii="Times New Roman" w:hAnsi="Times New Roman" w:eastAsia="Times New Roman"/>
          <w:color w:val="000000"/>
          <w:sz w:val="24"/>
        </w:rPr>
        <w:t>Mass is commonly defined as the quantity of matter or material in the body.</w:t>
      </w:r>
    </w:p>
    <w:p>
      <w:pPr>
        <w:spacing w:line="259" w:lineRule="auto" w:after="100"/>
        <w:jc w:val="both"/>
      </w:pPr>
      <w:r>
        <w:rPr>
          <w:rFonts w:ascii="Times New Roman" w:hAnsi="Times New Roman" w:eastAsia="Times New Roman"/>
          <w:color w:val="000000"/>
          <w:sz w:val="24"/>
        </w:rPr>
        <w:t>Time is defined as that in which events are distinguishable with reference to before or after. Examples of fundamental quantities and their units are shown below:</w:t>
      </w:r>
    </w:p>
    <w:p>
      <w:pPr>
        <w:spacing w:line="259" w:lineRule="auto" w:after="100"/>
        <w:jc w:val="left"/>
      </w:pPr>
      <w:r>
        <w:rPr>
          <w:rFonts w:ascii="Times New Roman" w:hAnsi="Times New Roman" w:eastAsia="Times New Roman"/>
          <w:b/>
          <w:color w:val="000000"/>
          <w:sz w:val="24"/>
        </w:rPr>
        <w:t>Table 2.0 Fundamental Quantities and Units</w:t>
      </w:r>
    </w:p>
    <w:p>
      <w:pPr>
        <w:spacing w:line="259" w:lineRule="auto" w:after="100"/>
        <w:jc w:val="both"/>
      </w:pPr>
      <w:r>
        <w:rPr>
          <w:rFonts w:ascii="Times New Roman" w:hAnsi="Times New Roman" w:eastAsia="Times New Roman"/>
          <w:color w:val="000000"/>
          <w:sz w:val="24"/>
        </w:rPr>
        <w:t>Quantity</w:t>
      </w:r>
    </w:p>
    <w:p>
      <w:pPr>
        <w:spacing w:line="259" w:lineRule="auto" w:after="100"/>
        <w:jc w:val="both"/>
      </w:pPr>
      <w:r>
        <w:rPr>
          <w:rFonts w:ascii="Times New Roman" w:hAnsi="Times New Roman" w:eastAsia="Times New Roman"/>
          <w:color w:val="000000"/>
          <w:sz w:val="24"/>
        </w:rPr>
        <w:t>Unit</w:t>
      </w:r>
    </w:p>
    <w:p>
      <w:pPr>
        <w:spacing w:line="259" w:lineRule="auto" w:after="100"/>
        <w:jc w:val="both"/>
      </w:pPr>
      <w:r>
        <w:rPr>
          <w:rFonts w:ascii="Times New Roman" w:hAnsi="Times New Roman" w:eastAsia="Times New Roman"/>
          <w:color w:val="000000"/>
          <w:sz w:val="24"/>
        </w:rPr>
        <w:t>Unit – abbreviation</w:t>
      </w:r>
    </w:p>
    <w:p>
      <w:pPr>
        <w:spacing w:line="259" w:lineRule="auto" w:after="100"/>
        <w:jc w:val="both"/>
      </w:pPr>
      <w:r>
        <w:rPr>
          <w:rFonts w:ascii="Times New Roman" w:hAnsi="Times New Roman" w:eastAsia="Times New Roman"/>
          <w:color w:val="000000"/>
          <w:sz w:val="24"/>
        </w:rPr>
        <w:t>Length</w:t>
      </w:r>
    </w:p>
    <w:p>
      <w:pPr>
        <w:spacing w:line="259" w:lineRule="auto" w:after="100"/>
        <w:jc w:val="both"/>
      </w:pPr>
      <w:r>
        <w:rPr>
          <w:rFonts w:ascii="Times New Roman" w:hAnsi="Times New Roman" w:eastAsia="Times New Roman"/>
          <w:color w:val="000000"/>
          <w:sz w:val="24"/>
        </w:rPr>
        <w:t>Metre</w:t>
      </w:r>
    </w:p>
    <w:p>
      <w:pPr>
        <w:spacing w:line="259" w:lineRule="auto" w:after="100"/>
        <w:jc w:val="left"/>
      </w:pPr>
      <w:r>
        <w:rPr>
          <w:rFonts w:ascii="Times New Roman" w:hAnsi="Times New Roman" w:eastAsia="Times New Roman"/>
          <w:b/>
          <w:color w:val="000000"/>
          <w:sz w:val="24"/>
        </w:rPr>
        <w:t>M</w:t>
      </w:r>
    </w:p>
    <w:p>
      <w:pPr>
        <w:spacing w:line="259" w:lineRule="auto" w:after="100"/>
        <w:jc w:val="both"/>
      </w:pPr>
      <w:r>
        <w:rPr>
          <w:rFonts w:ascii="Times New Roman" w:hAnsi="Times New Roman" w:eastAsia="Times New Roman"/>
          <w:color w:val="000000"/>
          <w:sz w:val="24"/>
        </w:rPr>
        <w:t>Time</w:t>
      </w:r>
    </w:p>
    <w:p>
      <w:pPr>
        <w:spacing w:line="259" w:lineRule="auto" w:after="100"/>
        <w:jc w:val="both"/>
      </w:pPr>
      <w:r>
        <w:rPr>
          <w:rFonts w:ascii="Times New Roman" w:hAnsi="Times New Roman" w:eastAsia="Times New Roman"/>
          <w:color w:val="000000"/>
          <w:sz w:val="24"/>
        </w:rPr>
        <w:t>Second</w:t>
      </w:r>
    </w:p>
    <w:p>
      <w:pPr>
        <w:spacing w:line="259" w:lineRule="auto" w:after="100"/>
        <w:jc w:val="left"/>
      </w:pPr>
      <w:r>
        <w:rPr>
          <w:rFonts w:ascii="Times New Roman" w:hAnsi="Times New Roman" w:eastAsia="Times New Roman"/>
          <w:b/>
          <w:color w:val="000000"/>
          <w:sz w:val="24"/>
        </w:rPr>
        <w:t>S</w:t>
      </w:r>
    </w:p>
    <w:p>
      <w:pPr>
        <w:spacing w:line="259" w:lineRule="auto" w:after="100"/>
        <w:jc w:val="both"/>
      </w:pPr>
      <w:r>
        <w:rPr>
          <w:rFonts w:ascii="Times New Roman" w:hAnsi="Times New Roman" w:eastAsia="Times New Roman"/>
          <w:color w:val="000000"/>
          <w:sz w:val="24"/>
        </w:rPr>
        <w:t>Mass</w:t>
      </w:r>
    </w:p>
    <w:p>
      <w:pPr>
        <w:spacing w:line="259" w:lineRule="auto" w:after="100"/>
        <w:jc w:val="both"/>
      </w:pPr>
      <w:r>
        <w:rPr>
          <w:rFonts w:ascii="Times New Roman" w:hAnsi="Times New Roman" w:eastAsia="Times New Roman"/>
          <w:color w:val="000000"/>
          <w:sz w:val="24"/>
        </w:rPr>
        <w:t>Kilogram</w:t>
      </w:r>
    </w:p>
    <w:p>
      <w:pPr>
        <w:spacing w:line="259" w:lineRule="auto" w:after="100"/>
        <w:jc w:val="both"/>
      </w:pPr>
      <w:r>
        <w:rPr>
          <w:rFonts w:ascii="Times New Roman" w:hAnsi="Times New Roman" w:eastAsia="Times New Roman"/>
          <w:color w:val="000000"/>
          <w:sz w:val="24"/>
        </w:rPr>
        <w:t>Kg</w:t>
      </w:r>
    </w:p>
    <w:p>
      <w:pPr>
        <w:spacing w:line="259" w:lineRule="auto" w:after="100"/>
        <w:jc w:val="both"/>
      </w:pPr>
      <w:r>
        <w:rPr>
          <w:rFonts w:ascii="Times New Roman" w:hAnsi="Times New Roman" w:eastAsia="Times New Roman"/>
          <w:color w:val="000000"/>
          <w:sz w:val="24"/>
        </w:rPr>
        <w:t>Electric current</w:t>
      </w:r>
    </w:p>
    <w:p>
      <w:pPr>
        <w:spacing w:line="259" w:lineRule="auto" w:after="100"/>
        <w:jc w:val="both"/>
      </w:pPr>
      <w:r>
        <w:rPr>
          <w:rFonts w:ascii="Times New Roman" w:hAnsi="Times New Roman" w:eastAsia="Times New Roman"/>
          <w:color w:val="000000"/>
          <w:sz w:val="24"/>
        </w:rPr>
        <w:t>Ampere</w:t>
      </w:r>
    </w:p>
    <w:p>
      <w:pPr>
        <w:spacing w:line="259" w:lineRule="auto" w:after="100"/>
        <w:jc w:val="left"/>
      </w:pPr>
      <w:r>
        <w:rPr>
          <w:rFonts w:ascii="Times New Roman" w:hAnsi="Times New Roman" w:eastAsia="Times New Roman"/>
          <w:b/>
          <w:color w:val="000000"/>
          <w:sz w:val="24"/>
        </w:rPr>
        <w:t>A</w:t>
      </w:r>
    </w:p>
    <w:p>
      <w:pPr>
        <w:spacing w:line="259" w:lineRule="auto" w:after="100"/>
        <w:jc w:val="both"/>
      </w:pPr>
      <w:r>
        <w:rPr>
          <w:rFonts w:ascii="Times New Roman" w:hAnsi="Times New Roman" w:eastAsia="Times New Roman"/>
          <w:color w:val="000000"/>
          <w:sz w:val="24"/>
        </w:rPr>
        <w:t>Temperature</w:t>
      </w:r>
    </w:p>
    <w:p>
      <w:pPr>
        <w:spacing w:line="259" w:lineRule="auto" w:after="100"/>
        <w:jc w:val="both"/>
      </w:pPr>
      <w:r>
        <w:rPr>
          <w:rFonts w:ascii="Times New Roman" w:hAnsi="Times New Roman" w:eastAsia="Times New Roman"/>
          <w:color w:val="000000"/>
          <w:sz w:val="24"/>
        </w:rPr>
        <w:t>Kelvin</w:t>
      </w:r>
    </w:p>
    <w:p>
      <w:pPr>
        <w:spacing w:line="259" w:lineRule="auto" w:after="100"/>
        <w:jc w:val="left"/>
      </w:pPr>
      <w:r>
        <w:rPr>
          <w:rFonts w:ascii="Times New Roman" w:hAnsi="Times New Roman" w:eastAsia="Times New Roman"/>
          <w:b/>
          <w:color w:val="000000"/>
          <w:sz w:val="24"/>
        </w:rPr>
        <w:t>K</w:t>
      </w:r>
    </w:p>
    <w:p>
      <w:pPr>
        <w:spacing w:line="259" w:lineRule="auto" w:after="100"/>
        <w:jc w:val="both"/>
      </w:pPr>
      <w:r>
        <w:rPr>
          <w:rFonts w:ascii="Times New Roman" w:hAnsi="Times New Roman" w:eastAsia="Times New Roman"/>
          <w:color w:val="000000"/>
          <w:sz w:val="24"/>
        </w:rPr>
        <w:t>Amount of substance</w:t>
      </w:r>
    </w:p>
    <w:p>
      <w:pPr>
        <w:spacing w:line="259" w:lineRule="auto" w:after="100"/>
        <w:jc w:val="both"/>
      </w:pPr>
      <w:r>
        <w:rPr>
          <w:rFonts w:ascii="Times New Roman" w:hAnsi="Times New Roman" w:eastAsia="Times New Roman"/>
          <w:color w:val="000000"/>
          <w:sz w:val="24"/>
        </w:rPr>
        <w:t>Mole</w:t>
      </w:r>
    </w:p>
    <w:p>
      <w:pPr>
        <w:spacing w:line="259" w:lineRule="auto" w:after="100"/>
        <w:jc w:val="both"/>
      </w:pPr>
      <w:r>
        <w:rPr>
          <w:rFonts w:ascii="Times New Roman" w:hAnsi="Times New Roman" w:eastAsia="Times New Roman"/>
          <w:color w:val="000000"/>
          <w:sz w:val="24"/>
        </w:rPr>
        <w:t>mol</w:t>
      </w:r>
    </w:p>
    <w:p>
      <w:pPr>
        <w:spacing w:line="259" w:lineRule="auto" w:after="100"/>
        <w:jc w:val="both"/>
      </w:pPr>
      <w:r>
        <w:rPr>
          <w:rFonts w:ascii="Times New Roman" w:hAnsi="Times New Roman" w:eastAsia="Times New Roman"/>
          <w:color w:val="000000"/>
          <w:sz w:val="24"/>
        </w:rPr>
        <w:t>Luminous intensity</w:t>
      </w:r>
    </w:p>
    <w:p>
      <w:pPr>
        <w:spacing w:line="259" w:lineRule="auto" w:after="100"/>
        <w:jc w:val="both"/>
      </w:pPr>
      <w:r>
        <w:rPr>
          <w:rFonts w:ascii="Times New Roman" w:hAnsi="Times New Roman" w:eastAsia="Times New Roman"/>
          <w:color w:val="000000"/>
          <w:sz w:val="24"/>
        </w:rPr>
        <w:t>Candela</w:t>
      </w:r>
    </w:p>
    <w:p>
      <w:pPr>
        <w:spacing w:line="259" w:lineRule="auto" w:after="100"/>
        <w:jc w:val="both"/>
      </w:pPr>
      <w:r>
        <w:rPr>
          <w:rFonts w:ascii="Times New Roman" w:hAnsi="Times New Roman" w:eastAsia="Times New Roman"/>
          <w:color w:val="000000"/>
          <w:sz w:val="24"/>
        </w:rPr>
        <w:t>Cd</w:t>
      </w:r>
    </w:p>
    <w:p>
      <w:pPr>
        <w:spacing w:line="259" w:lineRule="auto" w:after="100"/>
        <w:jc w:val="left"/>
      </w:pPr>
      <w:r>
        <w:rPr>
          <w:rFonts w:ascii="Times New Roman" w:hAnsi="Times New Roman" w:eastAsia="Times New Roman"/>
          <w:b/>
          <w:color w:val="000000"/>
          <w:sz w:val="24"/>
        </w:rPr>
        <w:t>DERIVED QUANTITIES AND UNITS</w:t>
      </w:r>
    </w:p>
    <w:p>
      <w:pPr>
        <w:spacing w:line="259" w:lineRule="auto" w:after="100"/>
        <w:jc w:val="both"/>
      </w:pPr>
      <w:r>
        <w:rPr>
          <w:rFonts w:ascii="Times New Roman" w:hAnsi="Times New Roman" w:eastAsia="Times New Roman"/>
          <w:color w:val="000000"/>
          <w:sz w:val="24"/>
        </w:rPr>
        <w:t>Derived quantities and units are those obtained by some simple combination of the fundamental quantities and units. They are dependent on the fundamental quantities and units. Some examples of derived quantities and units are shown below:</w:t>
      </w:r>
    </w:p>
    <w:p>
      <w:pPr>
        <w:spacing w:line="259" w:lineRule="auto" w:after="100"/>
        <w:jc w:val="both"/>
      </w:pPr>
      <w:r>
        <w:rPr>
          <w:rFonts w:ascii="Times New Roman" w:hAnsi="Times New Roman" w:eastAsia="Times New Roman"/>
          <w:color w:val="000000"/>
          <w:sz w:val="24"/>
        </w:rPr>
        <w:t>Table 2.1 derived quantities and units</w:t>
      </w:r>
    </w:p>
    <w:p>
      <w:pPr>
        <w:spacing w:line="259" w:lineRule="auto" w:after="100"/>
        <w:jc w:val="both"/>
      </w:pPr>
      <w:r>
        <w:rPr>
          <w:rFonts w:ascii="Times New Roman" w:hAnsi="Times New Roman" w:eastAsia="Times New Roman"/>
          <w:color w:val="000000"/>
          <w:sz w:val="24"/>
        </w:rPr>
        <w:t>Derived Quantity</w:t>
      </w:r>
    </w:p>
    <w:p>
      <w:pPr>
        <w:spacing w:line="259" w:lineRule="auto" w:after="100"/>
        <w:jc w:val="both"/>
      </w:pPr>
      <w:r>
        <w:rPr>
          <w:rFonts w:ascii="Times New Roman" w:hAnsi="Times New Roman" w:eastAsia="Times New Roman"/>
          <w:color w:val="000000"/>
          <w:sz w:val="24"/>
        </w:rPr>
        <w:t>Derivation</w:t>
      </w:r>
    </w:p>
    <w:p>
      <w:pPr>
        <w:spacing w:line="259" w:lineRule="auto" w:after="100"/>
        <w:jc w:val="both"/>
      </w:pPr>
      <w:r>
        <w:rPr>
          <w:rFonts w:ascii="Times New Roman" w:hAnsi="Times New Roman" w:eastAsia="Times New Roman"/>
          <w:color w:val="000000"/>
          <w:sz w:val="24"/>
        </w:rPr>
        <w:t>Derived unit</w:t>
      </w:r>
    </w:p>
    <w:p>
      <w:pPr>
        <w:spacing w:line="259" w:lineRule="auto" w:after="100"/>
        <w:jc w:val="both"/>
      </w:pPr>
      <w:r>
        <w:rPr>
          <w:rFonts w:ascii="Times New Roman" w:hAnsi="Times New Roman" w:eastAsia="Times New Roman"/>
          <w:color w:val="000000"/>
          <w:sz w:val="24"/>
        </w:rPr>
        <w:t>Area (A)</w:t>
      </w:r>
    </w:p>
    <w:p>
      <w:pPr>
        <w:spacing w:line="259" w:lineRule="auto" w:after="100"/>
        <w:jc w:val="both"/>
      </w:pPr>
      <w:r>
        <w:rPr>
          <w:rFonts w:ascii="Times New Roman" w:hAnsi="Times New Roman" w:eastAsia="Times New Roman"/>
          <w:color w:val="000000"/>
          <w:sz w:val="24"/>
        </w:rPr>
        <w:t>Length × breadth</w:t>
      </w:r>
    </w:p>
    <w:p>
      <w:pPr>
        <w:spacing w:line="259" w:lineRule="auto" w:after="100"/>
        <w:jc w:val="both"/>
      </w:pPr>
      <w:r>
        <w:rPr>
          <w:rFonts w:ascii="Times New Roman" w:hAnsi="Times New Roman" w:eastAsia="Times New Roman"/>
          <w:color w:val="000000"/>
          <w:sz w:val="24"/>
        </w:rPr>
        <w:t>m 2</w:t>
      </w:r>
    </w:p>
    <w:p>
      <w:pPr>
        <w:spacing w:line="259" w:lineRule="auto" w:after="100"/>
        <w:jc w:val="both"/>
      </w:pPr>
      <w:r>
        <w:rPr>
          <w:rFonts w:ascii="Times New Roman" w:hAnsi="Times New Roman" w:eastAsia="Times New Roman"/>
          <w:color w:val="000000"/>
          <w:sz w:val="24"/>
        </w:rPr>
        <w:t>Volume (V)</w:t>
      </w:r>
    </w:p>
    <w:p>
      <w:pPr>
        <w:spacing w:line="259" w:lineRule="auto" w:after="100"/>
        <w:jc w:val="both"/>
      </w:pPr>
      <w:r>
        <w:rPr>
          <w:rFonts w:ascii="Times New Roman" w:hAnsi="Times New Roman" w:eastAsia="Times New Roman"/>
          <w:color w:val="000000"/>
          <w:sz w:val="24"/>
        </w:rPr>
        <w:t>Length × breath × height</w:t>
      </w:r>
    </w:p>
    <w:p>
      <w:pPr>
        <w:spacing w:line="259" w:lineRule="auto" w:after="100"/>
        <w:jc w:val="both"/>
      </w:pPr>
      <w:r>
        <w:rPr>
          <w:rFonts w:ascii="Times New Roman" w:hAnsi="Times New Roman" w:eastAsia="Times New Roman"/>
          <w:color w:val="000000"/>
          <w:sz w:val="24"/>
        </w:rPr>
        <w:t>m 3</w:t>
      </w:r>
    </w:p>
    <w:p>
      <w:pPr>
        <w:spacing w:line="259" w:lineRule="auto" w:after="100"/>
        <w:jc w:val="both"/>
      </w:pPr>
      <w:r>
        <w:rPr>
          <w:rFonts w:ascii="Times New Roman" w:hAnsi="Times New Roman" w:eastAsia="Times New Roman"/>
          <w:color w:val="000000"/>
          <w:sz w:val="24"/>
        </w:rPr>
        <w:t>Density</w:t>
      </w:r>
    </w:p>
    <w:p>
      <w:pPr>
        <w:spacing w:line="259" w:lineRule="auto" w:after="100"/>
        <w:jc w:val="both"/>
      </w:pPr>
      <w:r>
        <w:rPr>
          <w:rFonts w:ascii="Times New Roman" w:hAnsi="Times New Roman" w:eastAsia="Times New Roman"/>
          <w:color w:val="000000"/>
          <w:sz w:val="24"/>
        </w:rPr>
        <w:t>Kg.m -3</w:t>
      </w:r>
    </w:p>
    <w:p>
      <w:pPr>
        <w:spacing w:line="259" w:lineRule="auto" w:after="100"/>
        <w:jc w:val="both"/>
      </w:pPr>
      <w:r>
        <w:rPr>
          <w:rFonts w:ascii="Times New Roman" w:hAnsi="Times New Roman" w:eastAsia="Times New Roman"/>
          <w:color w:val="000000"/>
          <w:sz w:val="24"/>
        </w:rPr>
        <w:t>Velocity (V)</w:t>
      </w:r>
    </w:p>
    <w:p>
      <w:pPr>
        <w:spacing w:line="259" w:lineRule="auto" w:after="100"/>
        <w:jc w:val="both"/>
      </w:pPr>
      <w:r>
        <w:rPr>
          <w:rFonts w:ascii="Times New Roman" w:hAnsi="Times New Roman" w:eastAsia="Times New Roman"/>
          <w:color w:val="000000"/>
          <w:sz w:val="24"/>
        </w:rPr>
        <w:t>m.s -1</w:t>
      </w:r>
    </w:p>
    <w:p>
      <w:pPr>
        <w:spacing w:line="259" w:lineRule="auto" w:after="100"/>
        <w:jc w:val="both"/>
      </w:pPr>
      <w:r>
        <w:rPr>
          <w:rFonts w:ascii="Times New Roman" w:hAnsi="Times New Roman" w:eastAsia="Times New Roman"/>
          <w:color w:val="000000"/>
          <w:sz w:val="24"/>
        </w:rPr>
        <w:t>Acceleration (a)</w:t>
      </w:r>
    </w:p>
    <w:p>
      <w:pPr>
        <w:spacing w:line="259" w:lineRule="auto" w:after="100"/>
        <w:jc w:val="both"/>
      </w:pPr>
      <w:r>
        <w:rPr>
          <w:rFonts w:ascii="Times New Roman" w:hAnsi="Times New Roman" w:eastAsia="Times New Roman"/>
          <w:color w:val="000000"/>
          <w:sz w:val="24"/>
        </w:rPr>
        <w:t>m.s -2</w:t>
      </w:r>
    </w:p>
    <w:p>
      <w:pPr>
        <w:spacing w:line="259" w:lineRule="auto" w:after="100"/>
        <w:jc w:val="both"/>
      </w:pPr>
      <w:r>
        <w:rPr>
          <w:rFonts w:ascii="Times New Roman" w:hAnsi="Times New Roman" w:eastAsia="Times New Roman"/>
          <w:color w:val="000000"/>
          <w:sz w:val="24"/>
        </w:rPr>
        <w:t>Force (F)</w:t>
      </w:r>
    </w:p>
    <w:p>
      <w:pPr>
        <w:spacing w:line="259" w:lineRule="auto" w:after="100"/>
        <w:jc w:val="both"/>
      </w:pPr>
      <w:r>
        <w:rPr>
          <w:rFonts w:ascii="Times New Roman" w:hAnsi="Times New Roman" w:eastAsia="Times New Roman"/>
          <w:color w:val="000000"/>
          <w:sz w:val="24"/>
        </w:rPr>
        <w:t>Mass × acceleration</w:t>
      </w:r>
    </w:p>
    <w:p>
      <w:pPr>
        <w:spacing w:line="259" w:lineRule="auto" w:after="100"/>
        <w:jc w:val="both"/>
      </w:pPr>
      <w:r>
        <w:rPr>
          <w:rFonts w:ascii="Times New Roman" w:hAnsi="Times New Roman" w:eastAsia="Times New Roman"/>
          <w:color w:val="000000"/>
          <w:sz w:val="24"/>
        </w:rPr>
        <w:t>Newton (N)</w:t>
      </w:r>
    </w:p>
    <w:p>
      <w:pPr>
        <w:spacing w:line="259" w:lineRule="auto" w:after="100"/>
        <w:jc w:val="both"/>
      </w:pPr>
      <w:r>
        <w:rPr>
          <w:rFonts w:ascii="Times New Roman" w:hAnsi="Times New Roman" w:eastAsia="Times New Roman"/>
          <w:color w:val="000000"/>
          <w:sz w:val="24"/>
        </w:rPr>
        <w:t>The unit of volume is obtained by multiplying three lengths m x m x m =3D m 3 pronounced ‘CUBE METRE” or “METRE CUBED”. Density is the ratio of mass and volume therefore the unit of density is kg/m 3 or kgm -3 pronounced “KILOGRAMME PER METRE CUBED.”</w:t>
      </w:r>
    </w:p>
    <w:p>
      <w:pPr>
        <w:spacing w:line="259" w:lineRule="auto" w:after="100"/>
        <w:jc w:val="left"/>
      </w:pPr>
      <w:r>
        <w:rPr>
          <w:rFonts w:ascii="Times New Roman" w:hAnsi="Times New Roman" w:eastAsia="Times New Roman"/>
          <w:b/>
          <w:color w:val="000000"/>
          <w:sz w:val="24"/>
        </w:rPr>
        <w:t>Difference between Fundamental and Derived Units</w:t>
      </w:r>
    </w:p>
    <w:p>
      <w:pPr>
        <w:spacing w:line="259" w:lineRule="auto" w:after="100"/>
        <w:jc w:val="both"/>
      </w:pPr>
      <w:r>
        <w:rPr>
          <w:rFonts w:ascii="Times New Roman" w:hAnsi="Times New Roman" w:eastAsia="Times New Roman"/>
          <w:color w:val="000000"/>
          <w:sz w:val="24"/>
        </w:rPr>
        <w:t>Derived Units</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They are standard units of measurement</w:t>
      </w:r>
    </w:p>
    <w:p>
      <w:pPr>
        <w:spacing w:line="259" w:lineRule="auto" w:after="100"/>
        <w:jc w:val="both"/>
      </w:pPr>
      <w:r>
        <w:rPr>
          <w:rFonts w:ascii="Times New Roman" w:hAnsi="Times New Roman" w:eastAsia="Times New Roman"/>
          <w:color w:val="000000"/>
          <w:sz w:val="24"/>
        </w:rPr>
        <w:t>They are not standard units of measurement</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They are generally accepted all over the world</w:t>
      </w:r>
    </w:p>
    <w:p>
      <w:pPr>
        <w:spacing w:line="259" w:lineRule="auto" w:after="100"/>
        <w:jc w:val="both"/>
      </w:pPr>
      <w:r>
        <w:rPr>
          <w:rFonts w:ascii="Times New Roman" w:hAnsi="Times New Roman" w:eastAsia="Times New Roman"/>
          <w:color w:val="000000"/>
          <w:sz w:val="24"/>
        </w:rPr>
        <w:t>Not all are generally accepted all over the world</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They form the basis of measurement</w:t>
      </w:r>
    </w:p>
    <w:p>
      <w:pPr>
        <w:spacing w:line="259" w:lineRule="auto" w:after="100"/>
        <w:jc w:val="both"/>
      </w:pPr>
      <w:r>
        <w:rPr>
          <w:rFonts w:ascii="Times New Roman" w:hAnsi="Times New Roman" w:eastAsia="Times New Roman"/>
          <w:color w:val="000000"/>
          <w:sz w:val="24"/>
        </w:rPr>
        <w:t>They are not the basis of measurement</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They are accepted by international organizations</w:t>
      </w:r>
    </w:p>
    <w:p>
      <w:pPr>
        <w:spacing w:line="259" w:lineRule="auto" w:after="100"/>
        <w:jc w:val="both"/>
      </w:pPr>
      <w:r>
        <w:rPr>
          <w:rFonts w:ascii="Times New Roman" w:hAnsi="Times New Roman" w:eastAsia="Times New Roman"/>
          <w:color w:val="000000"/>
          <w:sz w:val="24"/>
        </w:rPr>
        <w:t>Though accepted internationally, they are formulated by individuals</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They are known as S.I. units, i.e. international system</w:t>
      </w:r>
    </w:p>
    <w:p>
      <w:pPr>
        <w:spacing w:line="259" w:lineRule="auto" w:after="100"/>
        <w:jc w:val="both"/>
      </w:pPr>
      <w:r>
        <w:rPr>
          <w:rFonts w:ascii="Times New Roman" w:hAnsi="Times New Roman" w:eastAsia="Times New Roman"/>
          <w:color w:val="000000"/>
          <w:sz w:val="24"/>
        </w:rPr>
        <w:t>They are known as units</w:t>
      </w:r>
    </w:p>
    <w:p>
      <w:pPr>
        <w:spacing w:line="259" w:lineRule="auto" w:after="100"/>
        <w:jc w:val="left"/>
      </w:pPr>
      <w:r>
        <w:rPr>
          <w:rFonts w:ascii="Times New Roman" w:hAnsi="Times New Roman" w:eastAsia="Times New Roman"/>
          <w:b/>
          <w:color w:val="000000"/>
          <w:sz w:val="24"/>
        </w:rPr>
        <w:t>Difference between Fundamental and Derived Quantities</w:t>
      </w:r>
    </w:p>
    <w:p>
      <w:pPr>
        <w:spacing w:line="259" w:lineRule="auto" w:after="100"/>
        <w:jc w:val="both"/>
      </w:pPr>
      <w:r>
        <w:rPr>
          <w:rFonts w:ascii="Times New Roman" w:hAnsi="Times New Roman" w:eastAsia="Times New Roman"/>
          <w:color w:val="000000"/>
          <w:sz w:val="24"/>
        </w:rPr>
        <w:t>Fundamental Quantities</w:t>
      </w:r>
    </w:p>
    <w:p>
      <w:pPr>
        <w:spacing w:line="259" w:lineRule="auto" w:after="100"/>
        <w:jc w:val="both"/>
      </w:pPr>
      <w:r>
        <w:rPr>
          <w:rFonts w:ascii="Times New Roman" w:hAnsi="Times New Roman" w:eastAsia="Times New Roman"/>
          <w:color w:val="000000"/>
          <w:sz w:val="24"/>
        </w:rPr>
        <w:t>Derived Quantities</w:t>
      </w:r>
    </w:p>
    <w:p>
      <w:pPr>
        <w:spacing w:line="259" w:lineRule="auto" w:after="100"/>
        <w:jc w:val="both"/>
      </w:pPr>
      <w:r>
        <w:rPr>
          <w:rFonts w:ascii="Times New Roman" w:hAnsi="Times New Roman" w:eastAsia="Times New Roman"/>
          <w:color w:val="000000"/>
          <w:sz w:val="24"/>
        </w:rPr>
        <w:t>They are generally accepted</w:t>
      </w:r>
    </w:p>
    <w:p>
      <w:pPr>
        <w:spacing w:line="259" w:lineRule="auto" w:after="100"/>
        <w:jc w:val="both"/>
      </w:pPr>
      <w:r>
        <w:rPr>
          <w:rFonts w:ascii="Times New Roman" w:hAnsi="Times New Roman" w:eastAsia="Times New Roman"/>
          <w:color w:val="000000"/>
          <w:sz w:val="24"/>
        </w:rPr>
        <w:t>They are just accepted</w:t>
      </w:r>
    </w:p>
    <w:p>
      <w:pPr>
        <w:spacing w:line="259" w:lineRule="auto" w:after="100"/>
        <w:jc w:val="both"/>
      </w:pPr>
      <w:r>
        <w:rPr>
          <w:rFonts w:ascii="Times New Roman" w:hAnsi="Times New Roman" w:eastAsia="Times New Roman"/>
          <w:color w:val="000000"/>
          <w:sz w:val="24"/>
        </w:rPr>
        <w:t>They are based on international system</w:t>
      </w:r>
    </w:p>
    <w:p>
      <w:pPr>
        <w:spacing w:line="259" w:lineRule="auto" w:after="100"/>
        <w:jc w:val="both"/>
      </w:pPr>
      <w:r>
        <w:rPr>
          <w:rFonts w:ascii="Times New Roman" w:hAnsi="Times New Roman" w:eastAsia="Times New Roman"/>
          <w:color w:val="000000"/>
          <w:sz w:val="24"/>
        </w:rPr>
        <w:t>They are formulated from international system</w:t>
      </w:r>
    </w:p>
    <w:p>
      <w:pPr>
        <w:spacing w:line="259" w:lineRule="auto" w:after="100"/>
        <w:jc w:val="both"/>
      </w:pPr>
      <w:r>
        <w:rPr>
          <w:rFonts w:ascii="Times New Roman" w:hAnsi="Times New Roman" w:eastAsia="Times New Roman"/>
          <w:color w:val="000000"/>
          <w:sz w:val="24"/>
        </w:rPr>
        <w:t>They can stand alone</w:t>
      </w:r>
    </w:p>
    <w:p>
      <w:pPr>
        <w:spacing w:line="259" w:lineRule="auto" w:after="100"/>
        <w:jc w:val="both"/>
      </w:pPr>
      <w:r>
        <w:rPr>
          <w:rFonts w:ascii="Times New Roman" w:hAnsi="Times New Roman" w:eastAsia="Times New Roman"/>
          <w:color w:val="000000"/>
          <w:sz w:val="24"/>
        </w:rPr>
        <w:t>They cannot stand alone</w:t>
      </w:r>
    </w:p>
    <w:p>
      <w:pPr>
        <w:spacing w:line="259" w:lineRule="auto" w:after="100"/>
        <w:jc w:val="both"/>
      </w:pPr>
      <w:r>
        <w:rPr>
          <w:rFonts w:ascii="Times New Roman" w:hAnsi="Times New Roman" w:eastAsia="Times New Roman"/>
          <w:color w:val="000000"/>
          <w:sz w:val="24"/>
        </w:rPr>
        <w:t>They have direct calculations</w:t>
      </w:r>
    </w:p>
    <w:p>
      <w:pPr>
        <w:spacing w:line="259" w:lineRule="auto" w:after="100"/>
        <w:jc w:val="both"/>
      </w:pPr>
      <w:r>
        <w:rPr>
          <w:rFonts w:ascii="Times New Roman" w:hAnsi="Times New Roman" w:eastAsia="Times New Roman"/>
          <w:color w:val="000000"/>
          <w:sz w:val="24"/>
        </w:rPr>
        <w:t>Their calculations are derived</w:t>
      </w:r>
    </w:p>
    <w:p>
      <w:pPr>
        <w:spacing w:line="259" w:lineRule="auto" w:after="100"/>
        <w:jc w:val="both"/>
      </w:pPr>
      <w:r>
        <w:rPr>
          <w:rFonts w:ascii="Times New Roman" w:hAnsi="Times New Roman" w:eastAsia="Times New Roman"/>
          <w:color w:val="000000"/>
          <w:sz w:val="24"/>
        </w:rPr>
        <w:t>They are basic units of measurement</w:t>
      </w:r>
    </w:p>
    <w:p>
      <w:pPr>
        <w:spacing w:line="259" w:lineRule="auto" w:after="100"/>
        <w:jc w:val="both"/>
      </w:pPr>
      <w:r>
        <w:rPr>
          <w:rFonts w:ascii="Times New Roman" w:hAnsi="Times New Roman" w:eastAsia="Times New Roman"/>
          <w:color w:val="000000"/>
          <w:sz w:val="24"/>
        </w:rPr>
        <w:t>They are not basic units of measurement</w:t>
      </w:r>
    </w:p>
    <w:p>
      <w:pPr>
        <w:spacing w:line="259" w:lineRule="auto" w:after="100"/>
        <w:jc w:val="left"/>
      </w:pPr>
      <w:r>
        <w:rPr>
          <w:rFonts w:ascii="Times New Roman" w:hAnsi="Times New Roman" w:eastAsia="Times New Roman"/>
          <w:b/>
          <w:color w:val="000000"/>
          <w:sz w:val="24"/>
        </w:rPr>
        <w:t>DIMENSIONS OF PHYSICAL QUANTITIES</w:t>
      </w:r>
    </w:p>
    <w:p>
      <w:pPr>
        <w:spacing w:line="259" w:lineRule="auto" w:after="100"/>
        <w:jc w:val="both"/>
      </w:pPr>
      <w:r>
        <w:rPr>
          <w:rFonts w:ascii="Times New Roman" w:hAnsi="Times New Roman" w:eastAsia="Times New Roman"/>
          <w:color w:val="000000"/>
          <w:sz w:val="24"/>
        </w:rPr>
        <w:t>The dimension of a physical quantity is the way it is related to the quantities of mass, length and time. The dimension of unit mass is M, for unit length, L and for unit time T. see the table below:</w:t>
      </w:r>
    </w:p>
    <w:p>
      <w:pPr>
        <w:spacing w:line="259" w:lineRule="auto" w:after="100"/>
        <w:jc w:val="both"/>
      </w:pPr>
      <w:r>
        <w:rPr>
          <w:rFonts w:ascii="Times New Roman" w:hAnsi="Times New Roman" w:eastAsia="Times New Roman"/>
          <w:color w:val="000000"/>
          <w:sz w:val="24"/>
        </w:rPr>
        <w:t>Table 2.2</w:t>
      </w:r>
    </w:p>
    <w:p>
      <w:pPr>
        <w:spacing w:line="259" w:lineRule="auto" w:after="100"/>
        <w:jc w:val="both"/>
      </w:pPr>
      <w:r>
        <w:rPr>
          <w:rFonts w:ascii="Times New Roman" w:hAnsi="Times New Roman" w:eastAsia="Times New Roman"/>
          <w:color w:val="000000"/>
          <w:sz w:val="24"/>
        </w:rPr>
        <w:t>Dimension</w:t>
      </w:r>
    </w:p>
    <w:p>
      <w:pPr>
        <w:spacing w:line="259" w:lineRule="auto" w:after="100"/>
        <w:jc w:val="both"/>
      </w:pPr>
      <w:r>
        <w:rPr>
          <w:rFonts w:ascii="Times New Roman" w:hAnsi="Times New Roman" w:eastAsia="Times New Roman"/>
          <w:color w:val="000000"/>
          <w:sz w:val="24"/>
        </w:rPr>
        <w:t>Kilogramme, kg</w:t>
      </w:r>
    </w:p>
    <w:p>
      <w:pPr>
        <w:spacing w:line="259" w:lineRule="auto" w:after="100"/>
        <w:jc w:val="both"/>
      </w:pPr>
      <w:r>
        <w:rPr>
          <w:rFonts w:ascii="Times New Roman" w:hAnsi="Times New Roman" w:eastAsia="Times New Roman"/>
          <w:color w:val="000000"/>
          <w:sz w:val="24"/>
        </w:rPr>
        <w:t>Metre, m</w:t>
      </w:r>
    </w:p>
    <w:p>
      <w:pPr>
        <w:spacing w:line="259" w:lineRule="auto" w:after="100"/>
        <w:jc w:val="left"/>
      </w:pPr>
      <w:r>
        <w:rPr>
          <w:rFonts w:ascii="Times New Roman" w:hAnsi="Times New Roman" w:eastAsia="Times New Roman"/>
          <w:b/>
          <w:color w:val="000000"/>
          <w:sz w:val="24"/>
        </w:rPr>
        <w:t>L</w:t>
      </w:r>
    </w:p>
    <w:p>
      <w:pPr>
        <w:spacing w:line="259" w:lineRule="auto" w:after="100"/>
        <w:jc w:val="left"/>
      </w:pPr>
      <w:r>
        <w:rPr>
          <w:rFonts w:ascii="Times New Roman" w:hAnsi="Times New Roman" w:eastAsia="Times New Roman"/>
          <w:b/>
          <w:color w:val="000000"/>
          <w:sz w:val="24"/>
        </w:rPr>
        <w:t>T</w:t>
      </w:r>
    </w:p>
    <w:p>
      <w:pPr>
        <w:spacing w:line="259" w:lineRule="auto" w:after="100"/>
        <w:jc w:val="left"/>
      </w:pPr>
      <w:r>
        <w:rPr>
          <w:rFonts w:ascii="Times New Roman" w:hAnsi="Times New Roman" w:eastAsia="Times New Roman"/>
          <w:b/>
          <w:color w:val="000000"/>
          <w:sz w:val="24"/>
        </w:rPr>
        <w:t>DIMENSION ANALYSIS OF SOME PHYSICAL QUANTITIES</w:t>
      </w:r>
    </w:p>
    <w:p>
      <w:pPr>
        <w:spacing w:line="259" w:lineRule="auto" w:after="100"/>
        <w:jc w:val="both"/>
      </w:pPr>
      <w:r>
        <w:rPr>
          <w:rFonts w:ascii="Times New Roman" w:hAnsi="Times New Roman" w:eastAsia="Times New Roman"/>
          <w:color w:val="000000"/>
          <w:sz w:val="24"/>
        </w:rPr>
        <w:t>1. Density: This is mass per unit volume</w:t>
      </w:r>
    </w:p>
    <w:p>
      <w:pPr>
        <w:spacing w:line="259" w:lineRule="auto" w:after="100"/>
        <w:jc w:val="both"/>
      </w:pPr>
      <w:r>
        <w:rPr>
          <w:rFonts w:ascii="Times New Roman" w:hAnsi="Times New Roman" w:eastAsia="Times New Roman"/>
          <w:color w:val="000000"/>
          <w:sz w:val="24"/>
        </w:rPr>
        <w:t>The dimensional equation of density =3D</w:t>
      </w:r>
    </w:p>
    <w:p>
      <w:pPr>
        <w:spacing w:line="259" w:lineRule="auto" w:after="100"/>
        <w:jc w:val="both"/>
      </w:pPr>
      <w:r>
        <w:rPr>
          <w:rFonts w:ascii="Times New Roman" w:hAnsi="Times New Roman" w:eastAsia="Times New Roman"/>
          <w:color w:val="000000"/>
          <w:sz w:val="24"/>
        </w:rPr>
        <w:t>· Velocity: This is the rate of change of displacement with time.</w:t>
      </w:r>
    </w:p>
    <w:p>
      <w:pPr>
        <w:spacing w:line="259" w:lineRule="auto" w:after="100"/>
        <w:jc w:val="both"/>
      </w:pPr>
      <w:r>
        <w:rPr>
          <w:rFonts w:ascii="Times New Roman" w:hAnsi="Times New Roman" w:eastAsia="Times New Roman"/>
          <w:color w:val="000000"/>
          <w:sz w:val="24"/>
        </w:rPr>
        <w:t>Velocity =3D =3D</w:t>
      </w:r>
    </w:p>
    <w:p>
      <w:pPr>
        <w:spacing w:line="259" w:lineRule="auto" w:after="100"/>
        <w:jc w:val="both"/>
      </w:pPr>
      <w:r>
        <w:rPr>
          <w:rFonts w:ascii="Times New Roman" w:hAnsi="Times New Roman" w:eastAsia="Times New Roman"/>
          <w:color w:val="000000"/>
          <w:sz w:val="24"/>
        </w:rPr>
        <w:t>· Acceleration: This is the rate of change of velocity with time.</w:t>
      </w:r>
    </w:p>
    <w:p>
      <w:pPr>
        <w:spacing w:line="259" w:lineRule="auto" w:after="100"/>
        <w:jc w:val="both"/>
      </w:pPr>
      <w:r>
        <w:rPr>
          <w:rFonts w:ascii="Times New Roman" w:hAnsi="Times New Roman" w:eastAsia="Times New Roman"/>
          <w:color w:val="000000"/>
          <w:sz w:val="24"/>
        </w:rPr>
        <w:t>Acceleration =3D =3D</w:t>
      </w:r>
    </w:p>
    <w:p>
      <w:pPr>
        <w:spacing w:line="259" w:lineRule="auto" w:after="100"/>
        <w:jc w:val="both"/>
      </w:pPr>
      <w:r>
        <w:rPr>
          <w:rFonts w:ascii="Times New Roman" w:hAnsi="Times New Roman" w:eastAsia="Times New Roman"/>
          <w:color w:val="000000"/>
          <w:sz w:val="24"/>
        </w:rPr>
        <w:t>· Force: This is the product of mass and acceleration.</w:t>
      </w:r>
    </w:p>
    <w:p>
      <w:pPr>
        <w:spacing w:line="259" w:lineRule="auto" w:after="100"/>
        <w:jc w:val="both"/>
      </w:pPr>
      <w:r>
        <w:rPr>
          <w:rFonts w:ascii="Times New Roman" w:hAnsi="Times New Roman" w:eastAsia="Times New Roman"/>
          <w:color w:val="000000"/>
          <w:sz w:val="24"/>
        </w:rPr>
        <w:t>=3D Dimension of mass x Dimension of acceleration</w:t>
      </w:r>
    </w:p>
    <w:p>
      <w:pPr>
        <w:spacing w:line="259" w:lineRule="auto" w:after="100"/>
        <w:jc w:val="both"/>
      </w:pPr>
      <w:r>
        <w:rPr>
          <w:rFonts w:ascii="Times New Roman" w:hAnsi="Times New Roman" w:eastAsia="Times New Roman"/>
          <w:color w:val="000000"/>
          <w:sz w:val="24"/>
        </w:rPr>
        <w:t>=3D kg × ms -2</w:t>
      </w:r>
    </w:p>
    <w:p>
      <w:pPr>
        <w:spacing w:line="259" w:lineRule="auto" w:after="100"/>
        <w:jc w:val="both"/>
      </w:pPr>
      <w:r>
        <w:rPr>
          <w:rFonts w:ascii="Times New Roman" w:hAnsi="Times New Roman" w:eastAsia="Times New Roman"/>
          <w:color w:val="000000"/>
          <w:sz w:val="24"/>
        </w:rPr>
        <w:t>=3D m × LT -2</w:t>
      </w:r>
    </w:p>
    <w:p>
      <w:pPr>
        <w:spacing w:line="259" w:lineRule="auto" w:after="100"/>
        <w:jc w:val="left"/>
      </w:pPr>
      <w:r>
        <w:rPr>
          <w:rFonts w:ascii="Times New Roman" w:hAnsi="Times New Roman" w:eastAsia="Times New Roman"/>
          <w:b/>
          <w:color w:val="000000"/>
          <w:sz w:val="24"/>
        </w:rPr>
        <w:t>=3D MLT -2</w:t>
      </w:r>
    </w:p>
    <w:p>
      <w:pPr>
        <w:spacing w:line="259" w:lineRule="auto" w:after="100"/>
        <w:jc w:val="both"/>
      </w:pPr>
      <w:r>
        <w:rPr>
          <w:rFonts w:ascii="Times New Roman" w:hAnsi="Times New Roman" w:eastAsia="Times New Roman"/>
          <w:color w:val="000000"/>
          <w:sz w:val="24"/>
        </w:rPr>
        <w:t>Below is a table of a few important physical quantities and their dimensions:</w:t>
      </w:r>
    </w:p>
    <w:p>
      <w:pPr>
        <w:spacing w:line="259" w:lineRule="auto" w:after="100"/>
        <w:jc w:val="both"/>
      </w:pPr>
      <w:r>
        <w:rPr>
          <w:rFonts w:ascii="Times New Roman" w:hAnsi="Times New Roman" w:eastAsia="Times New Roman"/>
          <w:color w:val="000000"/>
          <w:sz w:val="24"/>
        </w:rPr>
        <w:t>Table 2.3</w:t>
      </w:r>
    </w:p>
    <w:p>
      <w:pPr>
        <w:spacing w:line="259" w:lineRule="auto" w:after="100"/>
        <w:jc w:val="both"/>
      </w:pPr>
      <w:r>
        <w:rPr>
          <w:rFonts w:ascii="Times New Roman" w:hAnsi="Times New Roman" w:eastAsia="Times New Roman"/>
          <w:color w:val="000000"/>
          <w:sz w:val="24"/>
        </w:rPr>
        <w:t>Physical Quantity</w:t>
      </w:r>
    </w:p>
    <w:p>
      <w:pPr>
        <w:spacing w:line="259" w:lineRule="auto" w:after="100"/>
        <w:jc w:val="both"/>
      </w:pPr>
      <w:r>
        <w:rPr>
          <w:rFonts w:ascii="Times New Roman" w:hAnsi="Times New Roman" w:eastAsia="Times New Roman"/>
          <w:color w:val="000000"/>
          <w:sz w:val="24"/>
        </w:rPr>
        <w:t>Units</w:t>
      </w:r>
    </w:p>
    <w:p>
      <w:pPr>
        <w:spacing w:line="259" w:lineRule="auto" w:after="100"/>
        <w:jc w:val="both"/>
      </w:pPr>
      <w:r>
        <w:rPr>
          <w:rFonts w:ascii="Times New Roman" w:hAnsi="Times New Roman" w:eastAsia="Times New Roman"/>
          <w:color w:val="000000"/>
          <w:sz w:val="24"/>
        </w:rPr>
        <w:t>Dimensions</w:t>
      </w:r>
    </w:p>
    <w:p>
      <w:pPr>
        <w:spacing w:line="259" w:lineRule="auto" w:after="100"/>
        <w:jc w:val="both"/>
      </w:pPr>
      <w:r>
        <w:rPr>
          <w:rFonts w:ascii="Times New Roman" w:hAnsi="Times New Roman" w:eastAsia="Times New Roman"/>
          <w:color w:val="000000"/>
          <w:sz w:val="24"/>
        </w:rPr>
        <w:t>Velocity</w:t>
      </w:r>
    </w:p>
    <w:p>
      <w:pPr>
        <w:spacing w:line="259" w:lineRule="auto" w:after="100"/>
        <w:jc w:val="both"/>
      </w:pPr>
      <w:r>
        <w:rPr>
          <w:rFonts w:ascii="Times New Roman" w:hAnsi="Times New Roman" w:eastAsia="Times New Roman"/>
          <w:color w:val="000000"/>
          <w:sz w:val="24"/>
        </w:rPr>
        <w:t>ms -1</w:t>
      </w:r>
    </w:p>
    <w:p>
      <w:pPr>
        <w:spacing w:line="259" w:lineRule="auto" w:after="100"/>
        <w:jc w:val="left"/>
      </w:pPr>
      <w:r>
        <w:rPr>
          <w:rFonts w:ascii="Times New Roman" w:hAnsi="Times New Roman" w:eastAsia="Times New Roman"/>
          <w:b/>
          <w:color w:val="000000"/>
          <w:sz w:val="24"/>
        </w:rPr>
        <w:t>LT -1</w:t>
      </w:r>
    </w:p>
    <w:p>
      <w:pPr>
        <w:spacing w:line="259" w:lineRule="auto" w:after="100"/>
        <w:jc w:val="both"/>
      </w:pPr>
      <w:r>
        <w:rPr>
          <w:rFonts w:ascii="Times New Roman" w:hAnsi="Times New Roman" w:eastAsia="Times New Roman"/>
          <w:color w:val="000000"/>
          <w:sz w:val="24"/>
        </w:rPr>
        <w:t>Acceleration</w:t>
      </w:r>
    </w:p>
    <w:p>
      <w:pPr>
        <w:spacing w:line="259" w:lineRule="auto" w:after="100"/>
        <w:jc w:val="both"/>
      </w:pPr>
      <w:r>
        <w:rPr>
          <w:rFonts w:ascii="Times New Roman" w:hAnsi="Times New Roman" w:eastAsia="Times New Roman"/>
          <w:color w:val="000000"/>
          <w:sz w:val="24"/>
        </w:rPr>
        <w:t>ms -2</w:t>
      </w:r>
    </w:p>
    <w:p>
      <w:pPr>
        <w:spacing w:line="259" w:lineRule="auto" w:after="100"/>
        <w:jc w:val="left"/>
      </w:pPr>
      <w:r>
        <w:rPr>
          <w:rFonts w:ascii="Times New Roman" w:hAnsi="Times New Roman" w:eastAsia="Times New Roman"/>
          <w:b/>
          <w:color w:val="000000"/>
          <w:sz w:val="24"/>
        </w:rPr>
        <w:t>LT -2</w:t>
      </w:r>
    </w:p>
    <w:p>
      <w:pPr>
        <w:spacing w:line="259" w:lineRule="auto" w:after="100"/>
        <w:jc w:val="both"/>
      </w:pPr>
      <w:r>
        <w:rPr>
          <w:rFonts w:ascii="Times New Roman" w:hAnsi="Times New Roman" w:eastAsia="Times New Roman"/>
          <w:color w:val="000000"/>
          <w:sz w:val="24"/>
        </w:rPr>
        <w:t>Force</w:t>
      </w:r>
    </w:p>
    <w:p>
      <w:pPr>
        <w:spacing w:line="259" w:lineRule="auto" w:after="100"/>
        <w:jc w:val="both"/>
      </w:pPr>
      <w:r>
        <w:rPr>
          <w:rFonts w:ascii="Times New Roman" w:hAnsi="Times New Roman" w:eastAsia="Times New Roman"/>
          <w:color w:val="000000"/>
          <w:sz w:val="24"/>
        </w:rPr>
        <w:t>N(ma)</w:t>
      </w:r>
    </w:p>
    <w:p>
      <w:pPr>
        <w:spacing w:line="259" w:lineRule="auto" w:after="100"/>
        <w:jc w:val="left"/>
      </w:pPr>
      <w:r>
        <w:rPr>
          <w:rFonts w:ascii="Times New Roman" w:hAnsi="Times New Roman" w:eastAsia="Times New Roman"/>
          <w:b/>
          <w:color w:val="000000"/>
          <w:sz w:val="24"/>
        </w:rPr>
        <w:t>MLT -2</w:t>
      </w:r>
    </w:p>
    <w:p>
      <w:pPr>
        <w:spacing w:line="259" w:lineRule="auto" w:after="100"/>
        <w:jc w:val="both"/>
      </w:pPr>
      <w:r>
        <w:rPr>
          <w:rFonts w:ascii="Times New Roman" w:hAnsi="Times New Roman" w:eastAsia="Times New Roman"/>
          <w:color w:val="000000"/>
          <w:sz w:val="24"/>
        </w:rPr>
        <w:t>Momentum</w:t>
      </w:r>
    </w:p>
    <w:p>
      <w:pPr>
        <w:spacing w:line="259" w:lineRule="auto" w:after="100"/>
        <w:jc w:val="both"/>
      </w:pPr>
      <w:r>
        <w:rPr>
          <w:rFonts w:ascii="Times New Roman" w:hAnsi="Times New Roman" w:eastAsia="Times New Roman"/>
          <w:color w:val="000000"/>
          <w:sz w:val="24"/>
        </w:rPr>
        <w:t>kgms -1</w:t>
      </w:r>
    </w:p>
    <w:p>
      <w:pPr>
        <w:spacing w:line="259" w:lineRule="auto" w:after="100"/>
        <w:jc w:val="left"/>
      </w:pPr>
      <w:r>
        <w:rPr>
          <w:rFonts w:ascii="Times New Roman" w:hAnsi="Times New Roman" w:eastAsia="Times New Roman"/>
          <w:b/>
          <w:color w:val="000000"/>
          <w:sz w:val="24"/>
        </w:rPr>
        <w:t>MLT -1</w:t>
      </w:r>
    </w:p>
    <w:p>
      <w:pPr>
        <w:spacing w:line="259" w:lineRule="auto" w:after="100"/>
        <w:jc w:val="both"/>
      </w:pPr>
      <w:r>
        <w:rPr>
          <w:rFonts w:ascii="Times New Roman" w:hAnsi="Times New Roman" w:eastAsia="Times New Roman"/>
          <w:color w:val="000000"/>
          <w:sz w:val="24"/>
        </w:rPr>
        <w:t>kgm -3</w:t>
      </w:r>
    </w:p>
    <w:p>
      <w:pPr>
        <w:spacing w:line="259" w:lineRule="auto" w:after="100"/>
        <w:jc w:val="left"/>
      </w:pPr>
      <w:r>
        <w:rPr>
          <w:rFonts w:ascii="Times New Roman" w:hAnsi="Times New Roman" w:eastAsia="Times New Roman"/>
          <w:b/>
          <w:color w:val="000000"/>
          <w:sz w:val="24"/>
        </w:rPr>
        <w:t>ML -3</w:t>
      </w:r>
    </w:p>
    <w:p>
      <w:pPr>
        <w:spacing w:line="259" w:lineRule="auto" w:after="100"/>
        <w:jc w:val="both"/>
      </w:pPr>
      <w:r>
        <w:rPr>
          <w:rFonts w:ascii="Times New Roman" w:hAnsi="Times New Roman" w:eastAsia="Times New Roman"/>
          <w:color w:val="000000"/>
          <w:sz w:val="24"/>
        </w:rPr>
        <w:t>Pressure</w:t>
      </w:r>
    </w:p>
    <w:p>
      <w:pPr>
        <w:spacing w:line="259" w:lineRule="auto" w:after="100"/>
        <w:jc w:val="both"/>
      </w:pPr>
      <w:r>
        <w:rPr>
          <w:rFonts w:ascii="Times New Roman" w:hAnsi="Times New Roman" w:eastAsia="Times New Roman"/>
          <w:color w:val="000000"/>
          <w:sz w:val="24"/>
        </w:rPr>
        <w:t>Nm -2</w:t>
      </w:r>
    </w:p>
    <w:p>
      <w:pPr>
        <w:spacing w:line="259" w:lineRule="auto" w:after="100"/>
        <w:jc w:val="left"/>
      </w:pPr>
      <w:r>
        <w:rPr>
          <w:rFonts w:ascii="Times New Roman" w:hAnsi="Times New Roman" w:eastAsia="Times New Roman"/>
          <w:b/>
          <w:color w:val="000000"/>
          <w:sz w:val="24"/>
        </w:rPr>
        <w:t>ML -1 T -2</w:t>
      </w:r>
    </w:p>
    <w:p>
      <w:pPr>
        <w:spacing w:line="259" w:lineRule="auto" w:after="100"/>
        <w:jc w:val="both"/>
      </w:pPr>
      <w:r>
        <w:rPr>
          <w:rFonts w:ascii="Times New Roman" w:hAnsi="Times New Roman" w:eastAsia="Times New Roman"/>
          <w:color w:val="000000"/>
          <w:sz w:val="24"/>
        </w:rPr>
        <w:t>1. State the dimension of the following quantities;</w:t>
      </w:r>
    </w:p>
    <w:p>
      <w:pPr>
        <w:spacing w:line="259" w:lineRule="auto" w:after="100"/>
        <w:jc w:val="both"/>
      </w:pPr>
      <w:r>
        <w:rPr>
          <w:rFonts w:ascii="Times New Roman" w:hAnsi="Times New Roman" w:eastAsia="Times New Roman"/>
          <w:color w:val="000000"/>
          <w:sz w:val="24"/>
        </w:rPr>
        <w:t>(a) Acceleration (b) pressure (c) density</w:t>
      </w:r>
    </w:p>
    <w:p>
      <w:pPr>
        <w:spacing w:line="259" w:lineRule="auto" w:after="100"/>
        <w:jc w:val="both"/>
      </w:pPr>
      <w:r>
        <w:rPr>
          <w:rFonts w:ascii="Times New Roman" w:hAnsi="Times New Roman" w:eastAsia="Times New Roman"/>
          <w:color w:val="000000"/>
          <w:sz w:val="24"/>
        </w:rPr>
        <w:t>2 From the following quantities given below, list out the derived and fundamental quantities in a tabular form: Velocity, mass, weight, length, volume, density, torque, speed, acceleration, power, energy, temperature, heat capacity, electric current, relative density</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Which of the units of the following physical quantities is not derived unit?</w:t>
      </w:r>
    </w:p>
    <w:p>
      <w:pPr>
        <w:spacing w:line="259" w:lineRule="auto" w:after="100"/>
        <w:jc w:val="both"/>
      </w:pPr>
      <w:r>
        <w:rPr>
          <w:rFonts w:ascii="Times New Roman" w:hAnsi="Times New Roman" w:eastAsia="Times New Roman"/>
          <w:color w:val="000000"/>
          <w:sz w:val="24"/>
        </w:rPr>
        <w:t>(a) Area (b) Thrust (c) Pressure (d) Mass</w:t>
      </w:r>
    </w:p>
    <w:p>
      <w:pPr>
        <w:spacing w:line="259" w:lineRule="auto" w:after="100"/>
        <w:jc w:val="both"/>
      </w:pPr>
      <w:r>
        <w:rPr>
          <w:rFonts w:ascii="Times New Roman" w:hAnsi="Times New Roman" w:eastAsia="Times New Roman"/>
          <w:color w:val="000000"/>
          <w:sz w:val="24"/>
        </w:rPr>
        <w:t>2. Which of the following is a fundamental unit? (a) Kgm −3 (b) m3 (c) Nm −2 (d) Kg</w:t>
      </w:r>
    </w:p>
    <w:p>
      <w:pPr>
        <w:spacing w:line="259" w:lineRule="auto" w:after="100"/>
        <w:jc w:val="both"/>
      </w:pPr>
      <w:r>
        <w:rPr>
          <w:rFonts w:ascii="Times New Roman" w:hAnsi="Times New Roman" w:eastAsia="Times New Roman"/>
          <w:color w:val="000000"/>
          <w:sz w:val="24"/>
        </w:rPr>
        <w:t>3 Which of the following quantities has the same unit as energy?</w:t>
      </w:r>
    </w:p>
    <w:p>
      <w:pPr>
        <w:spacing w:line="259" w:lineRule="auto" w:after="100"/>
        <w:jc w:val="both"/>
      </w:pPr>
      <w:r>
        <w:rPr>
          <w:rFonts w:ascii="Times New Roman" w:hAnsi="Times New Roman" w:eastAsia="Times New Roman"/>
          <w:color w:val="000000"/>
          <w:sz w:val="24"/>
        </w:rPr>
        <w:t>(a) Power (b) Work (c) Force (d) Momentum</w:t>
      </w:r>
    </w:p>
    <w:p>
      <w:pPr>
        <w:spacing w:line="259" w:lineRule="auto" w:after="100"/>
        <w:jc w:val="both"/>
      </w:pPr>
      <w:r>
        <w:rPr>
          <w:rFonts w:ascii="Times New Roman" w:hAnsi="Times New Roman" w:eastAsia="Times New Roman"/>
          <w:color w:val="000000"/>
          <w:sz w:val="24"/>
        </w:rPr>
        <w:t>4 Which of the following is a derived unit?</w:t>
      </w:r>
    </w:p>
    <w:p>
      <w:pPr>
        <w:spacing w:line="259" w:lineRule="auto" w:after="100"/>
        <w:jc w:val="both"/>
      </w:pPr>
      <w:r>
        <w:rPr>
          <w:rFonts w:ascii="Times New Roman" w:hAnsi="Times New Roman" w:eastAsia="Times New Roman"/>
          <w:color w:val="000000"/>
          <w:sz w:val="24"/>
        </w:rPr>
        <w:t>(a) Ampere (b) Kilogramme (c) Second (d) Ohm</w:t>
      </w:r>
    </w:p>
    <w:p>
      <w:pPr>
        <w:spacing w:line="259" w:lineRule="auto" w:after="100"/>
        <w:jc w:val="both"/>
      </w:pPr>
      <w:r>
        <w:rPr>
          <w:rFonts w:ascii="Times New Roman" w:hAnsi="Times New Roman" w:eastAsia="Times New Roman"/>
          <w:color w:val="000000"/>
          <w:sz w:val="24"/>
        </w:rPr>
        <w:t>5 Which of the following is a derived unit?</w:t>
      </w:r>
    </w:p>
    <w:p>
      <w:pPr>
        <w:spacing w:line="259" w:lineRule="auto" w:after="100"/>
        <w:jc w:val="both"/>
      </w:pPr>
      <w:r>
        <w:rPr>
          <w:rFonts w:ascii="Times New Roman" w:hAnsi="Times New Roman" w:eastAsia="Times New Roman"/>
          <w:color w:val="000000"/>
          <w:sz w:val="24"/>
        </w:rPr>
        <w:t>(a) Tension (b) Impulse (c) Upthrust (d) Distance</w:t>
      </w:r>
    </w:p>
    <w:p>
      <w:pPr>
        <w:spacing w:line="259" w:lineRule="auto" w:after="100"/>
        <w:jc w:val="both"/>
      </w:pPr>
      <w:r>
        <w:rPr>
          <w:rFonts w:ascii="Times New Roman" w:hAnsi="Times New Roman" w:eastAsia="Times New Roman"/>
          <w:color w:val="000000"/>
          <w:sz w:val="24"/>
        </w:rPr>
        <w:t>6. The international agreed system of unit (S.I.) for physical measurement are</w:t>
      </w:r>
    </w:p>
    <w:p>
      <w:pPr>
        <w:spacing w:line="259" w:lineRule="auto" w:after="100"/>
        <w:jc w:val="both"/>
      </w:pPr>
      <w:r>
        <w:rPr>
          <w:rFonts w:ascii="Times New Roman" w:hAnsi="Times New Roman" w:eastAsia="Times New Roman"/>
          <w:color w:val="000000"/>
          <w:sz w:val="24"/>
        </w:rPr>
        <w:t>(a) lb, ft, sec (b) g, m, sec (c) kg, m, sec (d) cm, g, sec</w:t>
      </w:r>
    </w:p>
    <w:p>
      <w:pPr>
        <w:spacing w:line="259" w:lineRule="auto" w:after="100"/>
        <w:jc w:val="both"/>
      </w:pPr>
      <w:r>
        <w:rPr>
          <w:rFonts w:ascii="Times New Roman" w:hAnsi="Times New Roman" w:eastAsia="Times New Roman"/>
          <w:color w:val="000000"/>
          <w:sz w:val="24"/>
        </w:rPr>
        <w:t>7. Which of the units of the following physical quantities are derived?</w:t>
      </w:r>
    </w:p>
    <w:p>
      <w:pPr>
        <w:spacing w:line="259" w:lineRule="auto" w:after="100"/>
        <w:jc w:val="both"/>
      </w:pPr>
      <w:r>
        <w:rPr>
          <w:rFonts w:ascii="Times New Roman" w:hAnsi="Times New Roman" w:eastAsia="Times New Roman"/>
          <w:color w:val="000000"/>
          <w:sz w:val="24"/>
        </w:rPr>
        <w:t>I. Area; II. Thrust; III. Pressure; IV. Mass</w:t>
      </w:r>
    </w:p>
    <w:p>
      <w:pPr>
        <w:spacing w:line="259" w:lineRule="auto" w:after="100"/>
        <w:jc w:val="both"/>
      </w:pPr>
      <w:r>
        <w:rPr>
          <w:rFonts w:ascii="Times New Roman" w:hAnsi="Times New Roman" w:eastAsia="Times New Roman"/>
          <w:color w:val="000000"/>
          <w:sz w:val="24"/>
        </w:rPr>
        <w:t>(a) I, II, III and IV (b) I, II and III only (c) I, II and IV only (d) I and IV only</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State the dimension of the following;</w:t>
      </w:r>
    </w:p>
    <w:p>
      <w:pPr>
        <w:spacing w:line="259" w:lineRule="auto" w:after="100"/>
        <w:jc w:val="both"/>
      </w:pPr>
      <w:r>
        <w:rPr>
          <w:rFonts w:ascii="Times New Roman" w:hAnsi="Times New Roman" w:eastAsia="Times New Roman"/>
          <w:color w:val="000000"/>
          <w:sz w:val="24"/>
        </w:rPr>
        <w:t>(a) stress(Force/Area) (b) Energy(force x perpendicular distance)</w:t>
      </w:r>
    </w:p>
    <w:p>
      <w:pPr>
        <w:spacing w:line="259" w:lineRule="auto" w:after="100"/>
        <w:jc w:val="both"/>
      </w:pPr>
      <w:r>
        <w:rPr>
          <w:rFonts w:ascii="Times New Roman" w:hAnsi="Times New Roman" w:eastAsia="Times New Roman"/>
          <w:color w:val="000000"/>
          <w:sz w:val="24"/>
        </w:rPr>
        <w:t>(c) Momentum (mass x velocity)</w:t>
      </w:r>
    </w:p>
    <w:p>
      <w:pPr>
        <w:spacing w:line="259" w:lineRule="auto" w:after="100"/>
        <w:jc w:val="both"/>
      </w:pPr>
      <w:r>
        <w:rPr>
          <w:rFonts w:ascii="Times New Roman" w:hAnsi="Times New Roman" w:eastAsia="Times New Roman"/>
          <w:color w:val="000000"/>
          <w:sz w:val="24"/>
        </w:rPr>
        <w:t>2 Determine the dimension of the following physical quantities.</w:t>
      </w:r>
    </w:p>
    <w:p>
      <w:pPr>
        <w:spacing w:line="259" w:lineRule="auto" w:after="100"/>
        <w:jc w:val="both"/>
      </w:pPr>
      <w:r>
        <w:rPr>
          <w:rFonts w:ascii="Times New Roman" w:hAnsi="Times New Roman" w:eastAsia="Times New Roman"/>
          <w:color w:val="000000"/>
          <w:sz w:val="24"/>
        </w:rPr>
        <w:t>(a) Impulse (b) potential energy (c) pressure (d) young’s modulus</w:t>
      </w:r>
    </w:p>
    <w:p>
      <w:pPr>
        <w:spacing w:line="259" w:lineRule="auto" w:after="100"/>
        <w:jc w:val="both"/>
      </w:pPr>
      <w:r>
        <w:rPr>
          <w:rFonts w:ascii="Times New Roman" w:hAnsi="Times New Roman" w:eastAsia="Times New Roman"/>
          <w:color w:val="000000"/>
          <w:sz w:val="24"/>
        </w:rPr>
        <w:t>3 At what respective value of a, b, and c would the unit of impulse be dimensionally equivalent to M a L b T c ?</w:t>
      </w:r>
    </w:p>
    <w:p>
      <w:pPr>
        <w:spacing w:line="259" w:lineRule="auto" w:after="100"/>
        <w:jc w:val="both"/>
      </w:pPr>
      <w:r>
        <w:rPr>
          <w:rFonts w:ascii="Times New Roman" w:hAnsi="Times New Roman" w:eastAsia="Times New Roman"/>
          <w:color w:val="000000"/>
          <w:sz w:val="24"/>
        </w:rPr>
        <w:t>4. The dimension of pressure is given as M x L y T z , deduce the values of x, y, and z. (Hint: Pressure=3D Force/Area, the unit is Nm -2 )</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MEASUREMENT OF MASS, WEIGHT, LENGTH &amp; TIME</w:t>
      </w:r>
    </w:p>
    <w:p>
      <w:pPr>
        <w:spacing w:line="259" w:lineRule="auto" w:after="100"/>
        <w:jc w:val="both"/>
      </w:pPr>
      <w:r>
        <w:rPr>
          <w:rFonts w:ascii="Times New Roman" w:hAnsi="Times New Roman" w:eastAsia="Times New Roman"/>
          <w:color w:val="000000"/>
          <w:sz w:val="24"/>
        </w:rPr>
        <w:t>· Measurement of Length</w:t>
      </w:r>
    </w:p>
    <w:p>
      <w:pPr>
        <w:spacing w:line="259" w:lineRule="auto" w:after="100"/>
        <w:jc w:val="both"/>
      </w:pPr>
      <w:r>
        <w:rPr>
          <w:rFonts w:ascii="Times New Roman" w:hAnsi="Times New Roman" w:eastAsia="Times New Roman"/>
          <w:color w:val="000000"/>
          <w:sz w:val="24"/>
        </w:rPr>
        <w:t>· Measurement of Time</w:t>
      </w:r>
    </w:p>
    <w:p>
      <w:pPr>
        <w:spacing w:line="259" w:lineRule="auto" w:after="100"/>
        <w:jc w:val="both"/>
      </w:pPr>
      <w:r>
        <w:rPr>
          <w:rFonts w:ascii="Times New Roman" w:hAnsi="Times New Roman" w:eastAsia="Times New Roman"/>
          <w:color w:val="000000"/>
          <w:sz w:val="24"/>
        </w:rPr>
        <w:t>· Measurement of Mass</w:t>
      </w:r>
    </w:p>
    <w:p>
      <w:pPr>
        <w:spacing w:line="259" w:lineRule="auto" w:after="100"/>
        <w:jc w:val="both"/>
      </w:pPr>
      <w:r>
        <w:rPr>
          <w:rFonts w:ascii="Times New Roman" w:hAnsi="Times New Roman" w:eastAsia="Times New Roman"/>
          <w:color w:val="000000"/>
          <w:sz w:val="24"/>
        </w:rPr>
        <w:t>· Measurement of Volume</w:t>
      </w:r>
    </w:p>
    <w:p>
      <w:pPr>
        <w:spacing w:line="259" w:lineRule="auto" w:after="100"/>
        <w:jc w:val="left"/>
      </w:pPr>
      <w:r>
        <w:rPr>
          <w:rFonts w:ascii="Times New Roman" w:hAnsi="Times New Roman" w:eastAsia="Times New Roman"/>
          <w:b/>
          <w:color w:val="000000"/>
          <w:sz w:val="24"/>
        </w:rPr>
        <w:t>TECHNIQUES AND MEASUREMENT</w:t>
      </w:r>
    </w:p>
    <w:p>
      <w:pPr>
        <w:spacing w:line="259" w:lineRule="auto" w:after="100"/>
        <w:jc w:val="both"/>
      </w:pPr>
      <w:r>
        <w:rPr>
          <w:rFonts w:ascii="Times New Roman" w:hAnsi="Times New Roman" w:eastAsia="Times New Roman"/>
          <w:color w:val="000000"/>
          <w:sz w:val="24"/>
        </w:rPr>
        <w:t>Measurement is an important aspect of physics or other sciences. No fact in science is accepted, no law is established, unless it can be exactly measured and quantified. As physics is based on exact measurements, every such measurement requires two things; first a number or quantity, secondly a unit, e.g. 20 metres as the length of a table tennis’s board.</w:t>
      </w:r>
    </w:p>
    <w:p>
      <w:pPr>
        <w:spacing w:line="259" w:lineRule="auto" w:after="100"/>
        <w:jc w:val="left"/>
      </w:pPr>
      <w:r>
        <w:rPr>
          <w:rFonts w:ascii="Times New Roman" w:hAnsi="Times New Roman" w:eastAsia="Times New Roman"/>
          <w:b/>
          <w:color w:val="000000"/>
          <w:sz w:val="24"/>
        </w:rPr>
        <w:t>MEASUREMENT OF LENGTH</w:t>
      </w:r>
    </w:p>
    <w:p>
      <w:pPr>
        <w:spacing w:line="259" w:lineRule="auto" w:after="100"/>
        <w:jc w:val="both"/>
      </w:pPr>
      <w:r>
        <w:rPr>
          <w:rFonts w:ascii="Times New Roman" w:hAnsi="Times New Roman" w:eastAsia="Times New Roman"/>
          <w:color w:val="000000"/>
          <w:sz w:val="24"/>
        </w:rPr>
        <w:t>THE METRE RULE: The metre rule is often used to measure distances of a few centimetres to some metres, for example, the dimensions of a table or room. When longer distances are involved, tape rule can be used. 0.1 cm or 1mm is the smallest graduation on a metre rule.</w:t>
      </w:r>
    </w:p>
    <w:p>
      <w:pPr>
        <w:spacing w:line="259" w:lineRule="auto" w:after="100"/>
        <w:jc w:val="left"/>
      </w:pPr>
      <w:r>
        <w:rPr>
          <w:rFonts w:ascii="Times New Roman" w:hAnsi="Times New Roman" w:eastAsia="Times New Roman"/>
          <w:b/>
          <w:color w:val="000000"/>
          <w:sz w:val="24"/>
        </w:rPr>
        <w:t>CALLIPERS:</w:t>
      </w:r>
    </w:p>
    <w:p>
      <w:pPr>
        <w:spacing w:line="259" w:lineRule="auto" w:after="100"/>
        <w:jc w:val="both"/>
      </w:pPr>
      <w:r>
        <w:rPr>
          <w:rFonts w:ascii="Times New Roman" w:hAnsi="Times New Roman" w:eastAsia="Times New Roman"/>
          <w:color w:val="000000"/>
          <w:sz w:val="24"/>
        </w:rPr>
        <w:t>Calipers are used to measure distances on solid objects where an ordinary metre rule cannot be applied directly. They are made of hinged steel jaws which are closed (in the case of external callipers) until they touch the desired part of the object being measured. The distance between the jaws is then measured on a graduated scale such as the metre rule.</w:t>
      </w:r>
    </w:p>
    <w:p>
      <w:pPr>
        <w:spacing w:line="259" w:lineRule="auto" w:after="100"/>
        <w:jc w:val="left"/>
      </w:pPr>
      <w:r>
        <w:rPr>
          <w:rFonts w:ascii="Times New Roman" w:hAnsi="Times New Roman" w:eastAsia="Times New Roman"/>
          <w:b/>
          <w:color w:val="000000"/>
          <w:sz w:val="24"/>
        </w:rPr>
        <w:t>THE VERNIER CALLIPERS</w:t>
      </w:r>
    </w:p>
    <w:p>
      <w:pPr>
        <w:spacing w:line="259" w:lineRule="auto" w:after="100"/>
        <w:jc w:val="both"/>
      </w:pPr>
      <w:r>
        <w:rPr>
          <w:rFonts w:ascii="Times New Roman" w:hAnsi="Times New Roman" w:eastAsia="Times New Roman"/>
          <w:color w:val="000000"/>
          <w:sz w:val="24"/>
        </w:rPr>
        <w:t>These can measure length more accurately than the metre rule. To measure small lengths, to the nearest 0.1mm, e.g the thickness of a metre rule, the internal and external diameters of a tube, or the diameter of a rod, we use the vernier callipers. The instrument has two sets of jaws and two scales, the main and the vernier scales</w:t>
      </w:r>
    </w:p>
    <w:p>
      <w:pPr>
        <w:spacing w:line="259" w:lineRule="auto" w:after="100"/>
        <w:jc w:val="left"/>
      </w:pPr>
      <w:r>
        <w:rPr>
          <w:rFonts w:ascii="Times New Roman" w:hAnsi="Times New Roman" w:eastAsia="Times New Roman"/>
          <w:b/>
          <w:color w:val="000000"/>
          <w:sz w:val="24"/>
        </w:rPr>
        <w:t>THE MICROMETER SCREW GAUGE</w:t>
      </w:r>
    </w:p>
    <w:p>
      <w:pPr>
        <w:spacing w:line="259" w:lineRule="auto" w:after="100"/>
        <w:jc w:val="both"/>
      </w:pPr>
      <w:r>
        <w:rPr>
          <w:rFonts w:ascii="Times New Roman" w:hAnsi="Times New Roman" w:eastAsia="Times New Roman"/>
          <w:color w:val="000000"/>
          <w:sz w:val="24"/>
        </w:rPr>
        <w:t>This instrument measures even smaller lengths (e.g diameter of a wire) than the vernier callipers. It has a higher reading accuracy and can read up to 0.01mm or 0.001cm. It can be used to measure the thickness of a piece of paper, the diameter of a small ball (e.g. pendulum bob).</w:t>
      </w:r>
    </w:p>
    <w:p>
      <w:pPr>
        <w:spacing w:line="259" w:lineRule="auto" w:after="100"/>
        <w:jc w:val="left"/>
      </w:pPr>
      <w:r>
        <w:rPr>
          <w:rFonts w:ascii="Times New Roman" w:hAnsi="Times New Roman" w:eastAsia="Times New Roman"/>
          <w:b/>
          <w:color w:val="000000"/>
          <w:sz w:val="24"/>
        </w:rPr>
        <w:t>MEASUREMENT OF TIME</w:t>
      </w:r>
    </w:p>
    <w:p>
      <w:pPr>
        <w:spacing w:line="259" w:lineRule="auto" w:after="100"/>
        <w:jc w:val="both"/>
      </w:pPr>
      <w:r>
        <w:rPr>
          <w:rFonts w:ascii="Times New Roman" w:hAnsi="Times New Roman" w:eastAsia="Times New Roman"/>
          <w:color w:val="000000"/>
          <w:sz w:val="24"/>
        </w:rPr>
        <w:t>The time internal between two events is the difference between the times when the event occurred when the time internal is of the order of minutes or hours, clocks and watches can be used. These are the instruments which indicate the time of the day. For shorter time intervals of the order of seconds, stop clocks or stop watches are used.</w:t>
      </w:r>
    </w:p>
    <w:p>
      <w:pPr>
        <w:spacing w:line="259" w:lineRule="auto" w:after="100"/>
        <w:jc w:val="both"/>
      </w:pPr>
      <w:r>
        <w:rPr>
          <w:rFonts w:ascii="Times New Roman" w:hAnsi="Times New Roman" w:eastAsia="Times New Roman"/>
          <w:color w:val="000000"/>
          <w:sz w:val="24"/>
        </w:rPr>
        <w:t>1. Define (a) length (b) time.</w:t>
      </w:r>
    </w:p>
    <w:p>
      <w:pPr>
        <w:spacing w:line="259" w:lineRule="auto" w:after="100"/>
        <w:jc w:val="both"/>
      </w:pPr>
      <w:r>
        <w:rPr>
          <w:rFonts w:ascii="Times New Roman" w:hAnsi="Times New Roman" w:eastAsia="Times New Roman"/>
          <w:color w:val="000000"/>
          <w:sz w:val="24"/>
        </w:rPr>
        <w:t>2. List five instrument for measuring length.</w:t>
      </w:r>
    </w:p>
    <w:p>
      <w:pPr>
        <w:spacing w:line="259" w:lineRule="auto" w:after="100"/>
        <w:jc w:val="left"/>
      </w:pPr>
      <w:r>
        <w:rPr>
          <w:rFonts w:ascii="Times New Roman" w:hAnsi="Times New Roman" w:eastAsia="Times New Roman"/>
          <w:b/>
          <w:color w:val="000000"/>
          <w:sz w:val="24"/>
        </w:rPr>
        <w:t>MEASUREMENT OF MASS</w:t>
      </w:r>
    </w:p>
    <w:p>
      <w:pPr>
        <w:spacing w:line="259" w:lineRule="auto" w:after="100"/>
        <w:jc w:val="both"/>
      </w:pPr>
      <w:r>
        <w:rPr>
          <w:rFonts w:ascii="Times New Roman" w:hAnsi="Times New Roman" w:eastAsia="Times New Roman"/>
          <w:color w:val="000000"/>
          <w:sz w:val="24"/>
        </w:rPr>
        <w:t>The mass of a body is a measure of the quantity of matter it contains. Mass is usually measured by comparing it with standard masses, using a balance.</w:t>
      </w:r>
    </w:p>
    <w:p>
      <w:pPr>
        <w:spacing w:line="259" w:lineRule="auto" w:after="100"/>
        <w:jc w:val="both"/>
      </w:pPr>
      <w:r>
        <w:rPr>
          <w:rFonts w:ascii="Times New Roman" w:hAnsi="Times New Roman" w:eastAsia="Times New Roman"/>
          <w:color w:val="000000"/>
          <w:sz w:val="24"/>
        </w:rPr>
        <w:t>There are various types e.g. beam or chemical balance, lever balance, a dial spring, direct reading balance etc</w:t>
      </w:r>
    </w:p>
    <w:p>
      <w:pPr>
        <w:spacing w:line="259" w:lineRule="auto" w:after="100"/>
        <w:jc w:val="both"/>
      </w:pPr>
      <w:r>
        <w:rPr>
          <w:rFonts w:ascii="Times New Roman" w:hAnsi="Times New Roman" w:eastAsia="Times New Roman"/>
          <w:color w:val="000000"/>
          <w:sz w:val="24"/>
        </w:rPr>
        <w:t>WEIGHT : of a body is the force acting on the body due to the earth’s gravitational pull. One instrument used for measuring weight is the spring balance. Weight is measured in Newtons.</w:t>
      </w:r>
    </w:p>
    <w:p>
      <w:pPr>
        <w:spacing w:line="259" w:lineRule="auto" w:after="100"/>
        <w:jc w:val="left"/>
      </w:pPr>
      <w:r>
        <w:rPr>
          <w:rFonts w:ascii="Times New Roman" w:hAnsi="Times New Roman" w:eastAsia="Times New Roman"/>
          <w:b/>
          <w:color w:val="000000"/>
          <w:sz w:val="24"/>
        </w:rPr>
        <w:t>Differences between Mass and Weight</w:t>
      </w:r>
    </w:p>
    <w:p>
      <w:pPr>
        <w:spacing w:line="259" w:lineRule="auto" w:after="100"/>
        <w:jc w:val="both"/>
      </w:pPr>
      <w:r>
        <w:rPr>
          <w:rFonts w:ascii="Times New Roman" w:hAnsi="Times New Roman" w:eastAsia="Times New Roman"/>
          <w:color w:val="000000"/>
          <w:sz w:val="24"/>
        </w:rPr>
        <w:t>Weight</w:t>
      </w:r>
    </w:p>
    <w:p>
      <w:pPr>
        <w:spacing w:line="259" w:lineRule="auto" w:after="100"/>
        <w:jc w:val="both"/>
      </w:pPr>
      <w:r>
        <w:rPr>
          <w:rFonts w:ascii="Times New Roman" w:hAnsi="Times New Roman" w:eastAsia="Times New Roman"/>
          <w:color w:val="000000"/>
          <w:sz w:val="24"/>
        </w:rPr>
        <w:t>Mass is the quantity of matter present in a body.</w:t>
      </w:r>
    </w:p>
    <w:p>
      <w:pPr>
        <w:spacing w:line="259" w:lineRule="auto" w:after="100"/>
        <w:jc w:val="both"/>
      </w:pPr>
      <w:r>
        <w:rPr>
          <w:rFonts w:ascii="Times New Roman" w:hAnsi="Times New Roman" w:eastAsia="Times New Roman"/>
          <w:color w:val="000000"/>
          <w:sz w:val="24"/>
        </w:rPr>
        <w:t>Weight occurs due to the force of gravity acting upon an object.</w:t>
      </w:r>
    </w:p>
    <w:p>
      <w:pPr>
        <w:spacing w:line="259" w:lineRule="auto" w:after="100"/>
        <w:jc w:val="both"/>
      </w:pPr>
      <w:r>
        <w:rPr>
          <w:rFonts w:ascii="Times New Roman" w:hAnsi="Times New Roman" w:eastAsia="Times New Roman"/>
          <w:color w:val="000000"/>
          <w:sz w:val="24"/>
        </w:rPr>
        <w:t>Mass is constant.</w:t>
      </w:r>
    </w:p>
    <w:p>
      <w:pPr>
        <w:spacing w:line="259" w:lineRule="auto" w:after="100"/>
        <w:jc w:val="both"/>
      </w:pPr>
      <w:r>
        <w:rPr>
          <w:rFonts w:ascii="Times New Roman" w:hAnsi="Times New Roman" w:eastAsia="Times New Roman"/>
          <w:color w:val="000000"/>
          <w:sz w:val="24"/>
        </w:rPr>
        <w:t>Weight varies.</w:t>
      </w:r>
    </w:p>
    <w:p>
      <w:pPr>
        <w:spacing w:line="259" w:lineRule="auto" w:after="100"/>
        <w:jc w:val="both"/>
      </w:pPr>
      <w:r>
        <w:rPr>
          <w:rFonts w:ascii="Times New Roman" w:hAnsi="Times New Roman" w:eastAsia="Times New Roman"/>
          <w:color w:val="000000"/>
          <w:sz w:val="24"/>
        </w:rPr>
        <w:t>Mass is a scalar quantity.</w:t>
      </w:r>
    </w:p>
    <w:p>
      <w:pPr>
        <w:spacing w:line="259" w:lineRule="auto" w:after="100"/>
        <w:jc w:val="both"/>
      </w:pPr>
      <w:r>
        <w:rPr>
          <w:rFonts w:ascii="Times New Roman" w:hAnsi="Times New Roman" w:eastAsia="Times New Roman"/>
          <w:color w:val="000000"/>
          <w:sz w:val="24"/>
        </w:rPr>
        <w:t>Weight is a vector quantity.</w:t>
      </w:r>
    </w:p>
    <w:p>
      <w:pPr>
        <w:spacing w:line="259" w:lineRule="auto" w:after="100"/>
        <w:jc w:val="both"/>
      </w:pPr>
      <w:r>
        <w:rPr>
          <w:rFonts w:ascii="Times New Roman" w:hAnsi="Times New Roman" w:eastAsia="Times New Roman"/>
          <w:color w:val="000000"/>
          <w:sz w:val="24"/>
        </w:rPr>
        <w:t>The unit of mass is the kg.</w:t>
      </w:r>
    </w:p>
    <w:p>
      <w:pPr>
        <w:spacing w:line="259" w:lineRule="auto" w:after="100"/>
        <w:jc w:val="both"/>
      </w:pPr>
      <w:r>
        <w:rPr>
          <w:rFonts w:ascii="Times New Roman" w:hAnsi="Times New Roman" w:eastAsia="Times New Roman"/>
          <w:color w:val="000000"/>
          <w:sz w:val="24"/>
        </w:rPr>
        <w:t>The unit of weight is the Newton (N).</w:t>
      </w:r>
    </w:p>
    <w:p>
      <w:pPr>
        <w:spacing w:line="259" w:lineRule="auto" w:after="100"/>
        <w:jc w:val="both"/>
      </w:pPr>
      <w:r>
        <w:rPr>
          <w:rFonts w:ascii="Times New Roman" w:hAnsi="Times New Roman" w:eastAsia="Times New Roman"/>
          <w:color w:val="000000"/>
          <w:sz w:val="24"/>
        </w:rPr>
        <w:t>Mass is measured by chemical or beam balance.</w:t>
      </w:r>
    </w:p>
    <w:p>
      <w:pPr>
        <w:spacing w:line="259" w:lineRule="auto" w:after="100"/>
        <w:jc w:val="both"/>
      </w:pPr>
      <w:r>
        <w:rPr>
          <w:rFonts w:ascii="Times New Roman" w:hAnsi="Times New Roman" w:eastAsia="Times New Roman"/>
          <w:color w:val="000000"/>
          <w:sz w:val="24"/>
        </w:rPr>
        <w:t>Weight is measured by spring balance.</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The principles of moment is applied to obtain the mass.</w:t>
      </w:r>
    </w:p>
    <w:p>
      <w:pPr>
        <w:spacing w:line="259" w:lineRule="auto" w:after="100"/>
        <w:jc w:val="both"/>
      </w:pPr>
      <w:r>
        <w:rPr>
          <w:rFonts w:ascii="Times New Roman" w:hAnsi="Times New Roman" w:eastAsia="Times New Roman"/>
          <w:color w:val="000000"/>
          <w:sz w:val="24"/>
        </w:rPr>
        <w:t>The instruments for measuring weight obeys Hook’s law.</w:t>
      </w:r>
    </w:p>
    <w:p>
      <w:pPr>
        <w:spacing w:line="259" w:lineRule="auto" w:after="100"/>
        <w:jc w:val="left"/>
      </w:pPr>
      <w:r>
        <w:rPr>
          <w:rFonts w:ascii="Times New Roman" w:hAnsi="Times New Roman" w:eastAsia="Times New Roman"/>
          <w:b/>
          <w:color w:val="000000"/>
          <w:sz w:val="24"/>
        </w:rPr>
        <w:t>Relationship Between mass &amp; weight</w:t>
      </w:r>
    </w:p>
    <w:p>
      <w:pPr>
        <w:spacing w:line="259" w:lineRule="auto" w:after="100"/>
        <w:jc w:val="both"/>
      </w:pPr>
      <w:r>
        <w:rPr>
          <w:rFonts w:ascii="Times New Roman" w:hAnsi="Times New Roman" w:eastAsia="Times New Roman"/>
          <w:color w:val="000000"/>
          <w:sz w:val="24"/>
        </w:rPr>
        <w:t>W=3Dmg</w:t>
      </w:r>
    </w:p>
    <w:p>
      <w:pPr>
        <w:spacing w:line="259" w:lineRule="auto" w:after="100"/>
        <w:jc w:val="both"/>
      </w:pPr>
      <w:r>
        <w:rPr>
          <w:rFonts w:ascii="Times New Roman" w:hAnsi="Times New Roman" w:eastAsia="Times New Roman"/>
          <w:color w:val="000000"/>
          <w:sz w:val="24"/>
        </w:rPr>
        <w:t>Where, W =3D weight(N) m=3Dmass(kg) g=3D acceleration due to gravity(m/s 2 )</w:t>
      </w:r>
    </w:p>
    <w:p>
      <w:pPr>
        <w:spacing w:line="259" w:lineRule="auto" w:after="100"/>
        <w:jc w:val="left"/>
      </w:pPr>
      <w:r>
        <w:rPr>
          <w:rFonts w:ascii="Times New Roman" w:hAnsi="Times New Roman" w:eastAsia="Times New Roman"/>
          <w:b/>
          <w:color w:val="000000"/>
          <w:sz w:val="24"/>
        </w:rPr>
        <w:t>MEASUREMENT OF VOLUME</w:t>
      </w:r>
    </w:p>
    <w:p>
      <w:pPr>
        <w:spacing w:line="259" w:lineRule="auto" w:after="100"/>
        <w:jc w:val="both"/>
      </w:pPr>
      <w:r>
        <w:rPr>
          <w:rFonts w:ascii="Times New Roman" w:hAnsi="Times New Roman" w:eastAsia="Times New Roman"/>
          <w:color w:val="000000"/>
          <w:sz w:val="24"/>
        </w:rPr>
        <w:t>GRADUATED CYLINDER: A graduated cylinder can be used for measurement of volumes of liquids. It is accurate to the nearest 1cm 3 . It can also be used in measuring the volume of irregular shaped objects e.g stone, with the aid of the displacement or eureka can.</w:t>
      </w:r>
    </w:p>
    <w:p>
      <w:pPr>
        <w:spacing w:line="259" w:lineRule="auto" w:after="100"/>
        <w:jc w:val="left"/>
      </w:pPr>
      <w:r>
        <w:rPr>
          <w:rFonts w:ascii="Times New Roman" w:hAnsi="Times New Roman" w:eastAsia="Times New Roman"/>
          <w:b/>
          <w:color w:val="000000"/>
          <w:sz w:val="24"/>
        </w:rPr>
        <w:t>HOW TO READ A VERNIER CALLIPER</w:t>
      </w:r>
    </w:p>
    <w:p>
      <w:pPr>
        <w:spacing w:line="259" w:lineRule="auto" w:after="100"/>
        <w:jc w:val="both"/>
      </w:pPr>
      <w:r>
        <w:rPr>
          <w:rFonts w:ascii="Times New Roman" w:hAnsi="Times New Roman" w:eastAsia="Times New Roman"/>
          <w:color w:val="000000"/>
          <w:sz w:val="24"/>
        </w:rPr>
        <w:t>In reading a vernier calliper, the whole number (digit before the decimal point) and the first digit after the decimal point are read from the main scale while the second digit after the decimal point is read from the vernier scale (sliding scale). This is the point or mark that coincides with that of the main scale.</w:t>
      </w:r>
    </w:p>
    <w:p>
      <w:pPr>
        <w:spacing w:line="259" w:lineRule="auto" w:after="100"/>
        <w:jc w:val="both"/>
      </w:pPr>
      <w:r>
        <w:rPr>
          <w:rFonts w:ascii="Times New Roman" w:hAnsi="Times New Roman" w:eastAsia="Times New Roman"/>
          <w:color w:val="000000"/>
          <w:sz w:val="24"/>
        </w:rPr>
        <w:t>See example below:</w:t>
      </w:r>
    </w:p>
    <w:p>
      <w:pPr>
        <w:spacing w:line="259" w:lineRule="auto" w:after="100"/>
        <w:jc w:val="both"/>
      </w:pPr>
      <w:r>
        <w:rPr>
          <w:rFonts w:ascii="Times New Roman" w:hAnsi="Times New Roman" w:eastAsia="Times New Roman"/>
          <w:color w:val="000000"/>
          <w:sz w:val="24"/>
        </w:rPr>
        <w:t>Example 3.1</w:t>
      </w:r>
    </w:p>
    <w:p>
      <w:pPr>
        <w:spacing w:line="259" w:lineRule="auto" w:after="100"/>
        <w:jc w:val="both"/>
      </w:pPr>
      <w:r>
        <w:rPr>
          <w:rFonts w:ascii="Times New Roman" w:hAnsi="Times New Roman" w:eastAsia="Times New Roman"/>
          <w:color w:val="000000"/>
          <w:sz w:val="24"/>
        </w:rPr>
        <w:t>What is the reading on the main scale =3D 4.30</w:t>
      </w:r>
    </w:p>
    <w:p>
      <w:pPr>
        <w:spacing w:line="259" w:lineRule="auto" w:after="100"/>
        <w:jc w:val="both"/>
      </w:pPr>
      <w:r>
        <w:rPr>
          <w:rFonts w:ascii="Times New Roman" w:hAnsi="Times New Roman" w:eastAsia="Times New Roman"/>
          <w:color w:val="000000"/>
          <w:sz w:val="24"/>
        </w:rPr>
        <w:t>Reading on the vernier scale =3D 0.07 i.e. point of coincidence =3D 0.07</w:t>
      </w:r>
    </w:p>
    <w:p>
      <w:pPr>
        <w:spacing w:line="259" w:lineRule="auto" w:after="100"/>
        <w:jc w:val="both"/>
      </w:pPr>
      <w:r>
        <w:rPr>
          <w:rFonts w:ascii="Times New Roman" w:hAnsi="Times New Roman" w:eastAsia="Times New Roman"/>
          <w:color w:val="000000"/>
          <w:sz w:val="24"/>
        </w:rPr>
        <w:t>\ Total reading on the scale =3D 4.30</w:t>
      </w:r>
    </w:p>
    <w:p>
      <w:pPr>
        <w:spacing w:line="259" w:lineRule="auto" w:after="100"/>
        <w:jc w:val="left"/>
      </w:pPr>
      <w:r>
        <w:rPr>
          <w:rFonts w:ascii="Times New Roman" w:hAnsi="Times New Roman" w:eastAsia="Times New Roman"/>
          <w:b/>
          <w:color w:val="000000"/>
          <w:sz w:val="24"/>
        </w:rPr>
        <w:t>=3D 0.07</w:t>
      </w:r>
    </w:p>
    <w:p>
      <w:pPr>
        <w:spacing w:line="259" w:lineRule="auto" w:after="100"/>
        <w:jc w:val="both"/>
      </w:pPr>
      <w:r>
        <w:rPr>
          <w:rFonts w:ascii="Times New Roman" w:hAnsi="Times New Roman" w:eastAsia="Times New Roman"/>
          <w:color w:val="000000"/>
          <w:sz w:val="24"/>
        </w:rPr>
        <w:t>4.37cm</w:t>
      </w:r>
    </w:p>
    <w:p>
      <w:pPr>
        <w:spacing w:line="259" w:lineRule="auto" w:after="100"/>
        <w:jc w:val="both"/>
      </w:pPr>
      <w:r>
        <w:rPr>
          <w:rFonts w:ascii="Times New Roman" w:hAnsi="Times New Roman" w:eastAsia="Times New Roman"/>
          <w:color w:val="000000"/>
          <w:sz w:val="24"/>
        </w:rPr>
        <w:t>Note: The last digit before the end “A” of vernier inscribed on the main scale is 4.3 and the point of coincidence is 7 which is taken as 0.07. The rough end of the main scale indicates continuity, i.e the main scale is still extended.</w:t>
      </w:r>
    </w:p>
    <w:p>
      <w:pPr>
        <w:spacing w:line="259" w:lineRule="auto" w:after="100"/>
        <w:jc w:val="both"/>
      </w:pPr>
      <w:r>
        <w:rPr>
          <w:rFonts w:ascii="Times New Roman" w:hAnsi="Times New Roman" w:eastAsia="Times New Roman"/>
          <w:color w:val="000000"/>
          <w:sz w:val="24"/>
        </w:rPr>
        <w:t>Example 3.2 (How to read the micrometer scale)</w:t>
      </w:r>
    </w:p>
    <w:p>
      <w:pPr>
        <w:spacing w:line="259" w:lineRule="auto" w:after="100"/>
        <w:jc w:val="both"/>
      </w:pPr>
      <w:r>
        <w:rPr>
          <w:rFonts w:ascii="Times New Roman" w:hAnsi="Times New Roman" w:eastAsia="Times New Roman"/>
          <w:color w:val="000000"/>
          <w:sz w:val="24"/>
        </w:rPr>
        <w:t>What is the reading on the micrometer screw gauge shown below?</w:t>
      </w:r>
    </w:p>
    <w:p>
      <w:pPr>
        <w:spacing w:line="259" w:lineRule="auto" w:after="100"/>
        <w:jc w:val="both"/>
      </w:pPr>
      <w:r>
        <w:rPr>
          <w:rFonts w:ascii="Times New Roman" w:hAnsi="Times New Roman" w:eastAsia="Times New Roman"/>
          <w:color w:val="000000"/>
          <w:sz w:val="24"/>
        </w:rPr>
        <w:t>Fig. 3.4</w:t>
      </w:r>
    </w:p>
    <w:p>
      <w:pPr>
        <w:spacing w:line="259" w:lineRule="auto" w:after="100"/>
        <w:jc w:val="both"/>
      </w:pPr>
      <w:r>
        <w:rPr>
          <w:rFonts w:ascii="Times New Roman" w:hAnsi="Times New Roman" w:eastAsia="Times New Roman"/>
          <w:color w:val="000000"/>
          <w:sz w:val="24"/>
        </w:rPr>
        <w:t>Solution</w:t>
      </w:r>
    </w:p>
    <w:p>
      <w:pPr>
        <w:spacing w:line="259" w:lineRule="auto" w:after="100"/>
        <w:jc w:val="both"/>
      </w:pPr>
      <w:r>
        <w:rPr>
          <w:rFonts w:ascii="Times New Roman" w:hAnsi="Times New Roman" w:eastAsia="Times New Roman"/>
          <w:color w:val="000000"/>
          <w:sz w:val="24"/>
        </w:rPr>
        <w:t>Reading on the sleeve =3D 17.00</w:t>
      </w:r>
    </w:p>
    <w:p>
      <w:pPr>
        <w:spacing w:line="259" w:lineRule="auto" w:after="100"/>
        <w:jc w:val="both"/>
      </w:pPr>
      <w:r>
        <w:rPr>
          <w:rFonts w:ascii="Times New Roman" w:hAnsi="Times New Roman" w:eastAsia="Times New Roman"/>
          <w:color w:val="000000"/>
          <w:sz w:val="24"/>
        </w:rPr>
        <w:t>Reading on the thimble =3D 11 x 0.01</w:t>
      </w:r>
    </w:p>
    <w:p>
      <w:pPr>
        <w:spacing w:line="259" w:lineRule="auto" w:after="100"/>
        <w:jc w:val="left"/>
      </w:pPr>
      <w:r>
        <w:rPr>
          <w:rFonts w:ascii="Times New Roman" w:hAnsi="Times New Roman" w:eastAsia="Times New Roman"/>
          <w:b/>
          <w:color w:val="000000"/>
          <w:sz w:val="24"/>
        </w:rPr>
        <w:t>=3D 0.11</w:t>
      </w:r>
    </w:p>
    <w:p>
      <w:pPr>
        <w:spacing w:line="259" w:lineRule="auto" w:after="100"/>
        <w:jc w:val="both"/>
      </w:pPr>
      <w:r>
        <w:rPr>
          <w:rFonts w:ascii="Times New Roman" w:hAnsi="Times New Roman" w:eastAsia="Times New Roman"/>
          <w:color w:val="000000"/>
          <w:sz w:val="24"/>
        </w:rPr>
        <w:t>Reading on the scale =3D 17.1mm or 1.711cm</w:t>
      </w:r>
    </w:p>
    <w:p>
      <w:pPr>
        <w:spacing w:line="259" w:lineRule="auto" w:after="100"/>
        <w:jc w:val="both"/>
      </w:pPr>
      <w:r>
        <w:rPr>
          <w:rFonts w:ascii="Times New Roman" w:hAnsi="Times New Roman" w:eastAsia="Times New Roman"/>
          <w:color w:val="000000"/>
          <w:sz w:val="24"/>
        </w:rPr>
        <w:t>1. Differentiate between mass &amp; weight</w:t>
      </w:r>
    </w:p>
    <w:p>
      <w:pPr>
        <w:spacing w:line="259" w:lineRule="auto" w:after="100"/>
        <w:jc w:val="both"/>
      </w:pPr>
      <w:r>
        <w:rPr>
          <w:rFonts w:ascii="Times New Roman" w:hAnsi="Times New Roman" w:eastAsia="Times New Roman"/>
          <w:color w:val="000000"/>
          <w:sz w:val="24"/>
        </w:rPr>
        <w:t>2. The weight of an object of mass 5000g is ……. (take g =3D 10m/s 2 )</w:t>
      </w:r>
    </w:p>
    <w:p>
      <w:pPr>
        <w:spacing w:line="259" w:lineRule="auto" w:after="100"/>
        <w:jc w:val="both"/>
      </w:pPr>
      <w:r>
        <w:rPr>
          <w:rFonts w:ascii="Times New Roman" w:hAnsi="Times New Roman" w:eastAsia="Times New Roman"/>
          <w:color w:val="000000"/>
          <w:sz w:val="24"/>
        </w:rPr>
        <w:t>1. Which of the following instrument is suitable for taking the most accurate measurement of the internal diameter of a test-tube? (a) Metre rule (b) A pair of callipers (c) A micrometer screw gauge (d) A tape rule</w:t>
      </w:r>
    </w:p>
    <w:p>
      <w:pPr>
        <w:spacing w:line="259" w:lineRule="auto" w:after="100"/>
        <w:jc w:val="both"/>
      </w:pPr>
      <w:r>
        <w:rPr>
          <w:rFonts w:ascii="Times New Roman" w:hAnsi="Times New Roman" w:eastAsia="Times New Roman"/>
          <w:color w:val="000000"/>
          <w:sz w:val="24"/>
        </w:rPr>
        <w:t>2. Which of the following statements about mass and weight of a body is not correct? Its (a) mass is a scalar quantity (b) weight is a function of the gravitational pull on it (c) mass on earth and on the moon is the same (d) weight at the equator and at the poles is the same</w:t>
      </w:r>
    </w:p>
    <w:p>
      <w:pPr>
        <w:spacing w:line="259" w:lineRule="auto" w:after="100"/>
        <w:jc w:val="both"/>
      </w:pPr>
      <w:r>
        <w:rPr>
          <w:rFonts w:ascii="Times New Roman" w:hAnsi="Times New Roman" w:eastAsia="Times New Roman"/>
          <w:color w:val="000000"/>
          <w:sz w:val="24"/>
        </w:rPr>
        <w:t>3. The diagram below represents a portion of a micrometer screw guage. What is the reading? (a) 3.72mm (b) 3.50mm (c) 3.30mm (d) 3.25mm</w:t>
      </w:r>
    </w:p>
    <w:p>
      <w:pPr>
        <w:spacing w:line="259" w:lineRule="auto" w:after="100"/>
        <w:jc w:val="both"/>
      </w:pPr>
      <w:r>
        <w:rPr>
          <w:rFonts w:ascii="Times New Roman" w:hAnsi="Times New Roman" w:eastAsia="Times New Roman"/>
          <w:color w:val="000000"/>
          <w:sz w:val="24"/>
        </w:rPr>
        <w:t>4. The weight of a body is measured with</w:t>
      </w:r>
    </w:p>
    <w:p>
      <w:pPr>
        <w:spacing w:line="259" w:lineRule="auto" w:after="100"/>
        <w:jc w:val="both"/>
      </w:pPr>
      <w:r>
        <w:rPr>
          <w:rFonts w:ascii="Times New Roman" w:hAnsi="Times New Roman" w:eastAsia="Times New Roman"/>
          <w:color w:val="000000"/>
          <w:sz w:val="24"/>
        </w:rPr>
        <w:t>(a) spring balance\ (b) beam balance (c) chemical balance (d) lever balance</w:t>
      </w:r>
    </w:p>
    <w:p>
      <w:pPr>
        <w:spacing w:line="259" w:lineRule="auto" w:after="100"/>
        <w:jc w:val="both"/>
      </w:pPr>
      <w:r>
        <w:rPr>
          <w:rFonts w:ascii="Times New Roman" w:hAnsi="Times New Roman" w:eastAsia="Times New Roman"/>
          <w:color w:val="000000"/>
          <w:sz w:val="24"/>
        </w:rPr>
        <w:t>5. Which instrument is best for measuring small quantity of liquid?</w:t>
      </w:r>
    </w:p>
    <w:p>
      <w:pPr>
        <w:spacing w:line="259" w:lineRule="auto" w:after="100"/>
        <w:jc w:val="both"/>
      </w:pPr>
      <w:r>
        <w:rPr>
          <w:rFonts w:ascii="Times New Roman" w:hAnsi="Times New Roman" w:eastAsia="Times New Roman"/>
          <w:color w:val="000000"/>
          <w:sz w:val="24"/>
        </w:rPr>
        <w:t>(a) Burette (b) Pipette (c) Cylinder (d) Beaker</w:t>
      </w:r>
    </w:p>
    <w:p>
      <w:pPr>
        <w:spacing w:line="259" w:lineRule="auto" w:after="100"/>
        <w:jc w:val="both"/>
      </w:pPr>
      <w:r>
        <w:rPr>
          <w:rFonts w:ascii="Times New Roman" w:hAnsi="Times New Roman" w:eastAsia="Times New Roman"/>
          <w:color w:val="000000"/>
          <w:sz w:val="24"/>
        </w:rPr>
        <w:t>6. What is the dimension of force? (a) MLT −2 (b) ML 2 T (c) ML2T −2 (d) MLT −3</w:t>
      </w:r>
    </w:p>
    <w:p>
      <w:pPr>
        <w:spacing w:line="259" w:lineRule="auto" w:after="100"/>
        <w:jc w:val="both"/>
      </w:pPr>
      <w:r>
        <w:rPr>
          <w:rFonts w:ascii="Times New Roman" w:hAnsi="Times New Roman" w:eastAsia="Times New Roman"/>
          <w:color w:val="000000"/>
          <w:sz w:val="24"/>
        </w:rPr>
        <w:t>7. The diagram below represents a portion of a vernier calliper. What is its reading?</w:t>
      </w:r>
    </w:p>
    <w:p>
      <w:pPr>
        <w:spacing w:line="259" w:lineRule="auto" w:after="100"/>
        <w:jc w:val="both"/>
      </w:pPr>
      <w:r>
        <w:rPr>
          <w:rFonts w:ascii="Times New Roman" w:hAnsi="Times New Roman" w:eastAsia="Times New Roman"/>
          <w:color w:val="000000"/>
          <w:sz w:val="24"/>
        </w:rPr>
        <w:t>(a) 4.36cm (b) 4.43cm (c) 5.53cm (d) 5.44cm</w:t>
      </w:r>
    </w:p>
    <w:p>
      <w:pPr>
        <w:spacing w:line="259" w:lineRule="auto" w:after="100"/>
        <w:jc w:val="both"/>
      </w:pPr>
      <w:r>
        <w:rPr>
          <w:rFonts w:ascii="Times New Roman" w:hAnsi="Times New Roman" w:eastAsia="Times New Roman"/>
          <w:color w:val="000000"/>
          <w:sz w:val="24"/>
        </w:rPr>
        <w:t>8. Which of the following instruments is the best for measuring the diameter of the constantan wire? (a) Callipers (b) Mere rule (c) Micrometer screw guage (d) watt meter</w:t>
      </w:r>
    </w:p>
    <w:p>
      <w:pPr>
        <w:spacing w:line="259" w:lineRule="auto" w:after="100"/>
        <w:jc w:val="both"/>
      </w:pPr>
      <w:r>
        <w:rPr>
          <w:rFonts w:ascii="Times New Roman" w:hAnsi="Times New Roman" w:eastAsia="Times New Roman"/>
          <w:color w:val="000000"/>
          <w:sz w:val="24"/>
        </w:rPr>
        <w:t>9. Hydrometer is an instrument used for measuring</w:t>
      </w:r>
    </w:p>
    <w:p>
      <w:pPr>
        <w:spacing w:line="259" w:lineRule="auto" w:after="100"/>
        <w:jc w:val="both"/>
      </w:pPr>
      <w:r>
        <w:rPr>
          <w:rFonts w:ascii="Times New Roman" w:hAnsi="Times New Roman" w:eastAsia="Times New Roman"/>
          <w:color w:val="000000"/>
          <w:sz w:val="24"/>
        </w:rPr>
        <w:t>(a) relative humidity (b) dew point (c) relative density (d) attitude</w:t>
      </w:r>
    </w:p>
    <w:p>
      <w:pPr>
        <w:spacing w:line="259" w:lineRule="auto" w:after="100"/>
        <w:jc w:val="both"/>
      </w:pPr>
      <w:r>
        <w:rPr>
          <w:rFonts w:ascii="Times New Roman" w:hAnsi="Times New Roman" w:eastAsia="Times New Roman"/>
          <w:color w:val="000000"/>
          <w:sz w:val="24"/>
        </w:rPr>
        <w:t>10. What is the reading on the instrument? (a) 5.25mm (b) 10.16mm (C) 10.15mm</w:t>
      </w:r>
    </w:p>
    <w:p>
      <w:pPr>
        <w:spacing w:line="259" w:lineRule="auto" w:after="100"/>
        <w:jc w:val="both"/>
      </w:pPr>
      <w:r>
        <w:rPr>
          <w:rFonts w:ascii="Times New Roman" w:hAnsi="Times New Roman" w:eastAsia="Times New Roman"/>
          <w:color w:val="000000"/>
          <w:sz w:val="24"/>
        </w:rPr>
        <w:t>(d) 5.10mm</w:t>
      </w:r>
    </w:p>
    <w:p>
      <w:pPr>
        <w:spacing w:line="259" w:lineRule="auto" w:after="100"/>
        <w:jc w:val="both"/>
      </w:pPr>
      <w:r>
        <w:rPr>
          <w:rFonts w:ascii="Times New Roman" w:hAnsi="Times New Roman" w:eastAsia="Times New Roman"/>
          <w:color w:val="000000"/>
          <w:sz w:val="24"/>
        </w:rPr>
        <w:t>1. Mention the instrument that is suitable to measure the following quantities;</w:t>
      </w:r>
    </w:p>
    <w:p>
      <w:pPr>
        <w:spacing w:line="259" w:lineRule="auto" w:after="100"/>
        <w:jc w:val="both"/>
      </w:pPr>
      <w:r>
        <w:rPr>
          <w:rFonts w:ascii="Times New Roman" w:hAnsi="Times New Roman" w:eastAsia="Times New Roman"/>
          <w:color w:val="000000"/>
          <w:sz w:val="24"/>
        </w:rPr>
        <w:t>(a) The weight of a body (b) The internal diametre of a test tube</w:t>
      </w:r>
    </w:p>
    <w:p>
      <w:pPr>
        <w:spacing w:line="259" w:lineRule="auto" w:after="100"/>
        <w:jc w:val="both"/>
      </w:pPr>
      <w:r>
        <w:rPr>
          <w:rFonts w:ascii="Times New Roman" w:hAnsi="Times New Roman" w:eastAsia="Times New Roman"/>
          <w:color w:val="000000"/>
          <w:sz w:val="24"/>
        </w:rPr>
        <w:t>(c) The mass of a body (d) The dimension of a compound</w:t>
      </w:r>
    </w:p>
    <w:p>
      <w:pPr>
        <w:spacing w:line="259" w:lineRule="auto" w:after="100"/>
        <w:jc w:val="both"/>
      </w:pPr>
      <w:r>
        <w:rPr>
          <w:rFonts w:ascii="Times New Roman" w:hAnsi="Times New Roman" w:eastAsia="Times New Roman"/>
          <w:color w:val="000000"/>
          <w:sz w:val="24"/>
        </w:rPr>
        <w:t>(e) The length of a table (f) The diameter of a wire</w:t>
      </w:r>
    </w:p>
    <w:p>
      <w:pPr>
        <w:spacing w:line="259" w:lineRule="auto" w:after="100"/>
        <w:jc w:val="both"/>
      </w:pPr>
      <w:r>
        <w:rPr>
          <w:rFonts w:ascii="Times New Roman" w:hAnsi="Times New Roman" w:eastAsia="Times New Roman"/>
          <w:color w:val="000000"/>
          <w:sz w:val="24"/>
        </w:rPr>
        <w:t>(a)</w:t>
      </w:r>
    </w:p>
    <w:p>
      <w:pPr>
        <w:spacing w:line="259" w:lineRule="auto" w:after="100"/>
        <w:jc w:val="both"/>
      </w:pPr>
      <w:r>
        <w:rPr>
          <w:rFonts w:ascii="Times New Roman" w:hAnsi="Times New Roman" w:eastAsia="Times New Roman"/>
          <w:color w:val="000000"/>
          <w:sz w:val="24"/>
        </w:rPr>
        <w:t>3. The length of a piece of glass block was measured by means of a vernier calliper as shown below. The length of the glass block is?</w:t>
      </w:r>
    </w:p>
    <w:p>
      <w:pPr>
        <w:spacing w:line="259" w:lineRule="auto" w:after="100"/>
        <w:jc w:val="both"/>
      </w:pPr>
      <w:r>
        <w:rPr>
          <w:rFonts w:ascii="Times New Roman" w:hAnsi="Times New Roman" w:eastAsia="Times New Roman"/>
          <w:color w:val="000000"/>
          <w:sz w:val="24"/>
        </w:rPr>
        <w:t>6. Mention three differences between mass and weight</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MOTION IN NATURE</w:t>
      </w:r>
    </w:p>
    <w:p>
      <w:pPr>
        <w:spacing w:line="259" w:lineRule="auto" w:after="100"/>
        <w:jc w:val="both"/>
      </w:pPr>
      <w:r>
        <w:rPr>
          <w:rFonts w:ascii="Times New Roman" w:hAnsi="Times New Roman" w:eastAsia="Times New Roman"/>
          <w:color w:val="000000"/>
          <w:sz w:val="24"/>
        </w:rPr>
        <w:t>· Definition of Motion</w:t>
      </w:r>
    </w:p>
    <w:p>
      <w:pPr>
        <w:spacing w:line="259" w:lineRule="auto" w:after="100"/>
        <w:jc w:val="both"/>
      </w:pPr>
      <w:r>
        <w:rPr>
          <w:rFonts w:ascii="Times New Roman" w:hAnsi="Times New Roman" w:eastAsia="Times New Roman"/>
          <w:color w:val="000000"/>
          <w:sz w:val="24"/>
        </w:rPr>
        <w:t>· Causes of Motion</w:t>
      </w:r>
    </w:p>
    <w:p>
      <w:pPr>
        <w:spacing w:line="259" w:lineRule="auto" w:after="100"/>
        <w:jc w:val="both"/>
      </w:pPr>
      <w:r>
        <w:rPr>
          <w:rFonts w:ascii="Times New Roman" w:hAnsi="Times New Roman" w:eastAsia="Times New Roman"/>
          <w:color w:val="000000"/>
          <w:sz w:val="24"/>
        </w:rPr>
        <w:t>· Circular Motion</w:t>
      </w:r>
    </w:p>
    <w:p>
      <w:pPr>
        <w:spacing w:line="259" w:lineRule="auto" w:after="100"/>
        <w:jc w:val="both"/>
      </w:pPr>
      <w:r>
        <w:rPr>
          <w:rFonts w:ascii="Times New Roman" w:hAnsi="Times New Roman" w:eastAsia="Times New Roman"/>
          <w:color w:val="000000"/>
          <w:sz w:val="24"/>
        </w:rPr>
        <w:t>· Centripetal Acceleration &amp; Force</w:t>
      </w:r>
    </w:p>
    <w:p>
      <w:pPr>
        <w:spacing w:line="259" w:lineRule="auto" w:after="100"/>
        <w:jc w:val="left"/>
      </w:pPr>
      <w:r>
        <w:rPr>
          <w:rFonts w:ascii="Times New Roman" w:hAnsi="Times New Roman" w:eastAsia="Times New Roman"/>
          <w:b/>
          <w:color w:val="000000"/>
          <w:sz w:val="24"/>
        </w:rPr>
        <w:t>FUNDAMENTALS OF MOTION</w:t>
      </w:r>
    </w:p>
    <w:p>
      <w:pPr>
        <w:spacing w:line="259" w:lineRule="auto" w:after="100"/>
        <w:jc w:val="both"/>
      </w:pPr>
      <w:r>
        <w:rPr>
          <w:rFonts w:ascii="Times New Roman" w:hAnsi="Times New Roman" w:eastAsia="Times New Roman"/>
          <w:color w:val="000000"/>
          <w:sz w:val="24"/>
        </w:rPr>
        <w:t>Many scientists have studied motion and its properties because of its importance to life. The Italian, Galileo Galilei, who lived from 1564 to 1642, did the first systematic study of motion. The science of the study of motion done by Galileo is known as kinematics. Isaac Newton was another scientist</w:t>
      </w:r>
    </w:p>
    <w:p>
      <w:pPr>
        <w:spacing w:line="259" w:lineRule="auto" w:after="100"/>
        <w:jc w:val="both"/>
      </w:pPr>
      <w:r>
        <w:rPr>
          <w:rFonts w:ascii="Times New Roman" w:hAnsi="Times New Roman" w:eastAsia="Times New Roman"/>
          <w:color w:val="000000"/>
          <w:sz w:val="24"/>
        </w:rPr>
        <w:t>who did detailed work on the study of motion.</w:t>
      </w:r>
    </w:p>
    <w:p>
      <w:pPr>
        <w:spacing w:line="259" w:lineRule="auto" w:after="100"/>
        <w:jc w:val="both"/>
      </w:pPr>
      <w:r>
        <w:rPr>
          <w:rFonts w:ascii="Times New Roman" w:hAnsi="Times New Roman" w:eastAsia="Times New Roman"/>
          <w:color w:val="000000"/>
          <w:sz w:val="24"/>
        </w:rPr>
        <w:t>Motion involves a change of position of a body with time. It also involves how things move and what makes them to move. Kinematics is the description of how objects move without regard to forces causing their motion, and dynamics deals with why objects move as they do.</w:t>
      </w:r>
    </w:p>
    <w:p>
      <w:pPr>
        <w:spacing w:line="259" w:lineRule="auto" w:after="100"/>
        <w:jc w:val="left"/>
      </w:pPr>
      <w:r>
        <w:rPr>
          <w:rFonts w:ascii="Times New Roman" w:hAnsi="Times New Roman" w:eastAsia="Times New Roman"/>
          <w:b/>
          <w:color w:val="000000"/>
          <w:sz w:val="24"/>
        </w:rPr>
        <w:t>TYPES OF MOTION</w:t>
      </w:r>
    </w:p>
    <w:p>
      <w:pPr>
        <w:spacing w:line="259" w:lineRule="auto" w:after="100"/>
        <w:jc w:val="both"/>
      </w:pPr>
      <w:r>
        <w:rPr>
          <w:rFonts w:ascii="Times New Roman" w:hAnsi="Times New Roman" w:eastAsia="Times New Roman"/>
          <w:color w:val="000000"/>
          <w:sz w:val="24"/>
        </w:rPr>
        <w:t>There are four basic – types of motion. There are as follows.</w:t>
      </w:r>
    </w:p>
    <w:p>
      <w:pPr>
        <w:spacing w:line="259" w:lineRule="auto" w:after="100"/>
        <w:jc w:val="both"/>
      </w:pPr>
      <w:r>
        <w:rPr>
          <w:rFonts w:ascii="Times New Roman" w:hAnsi="Times New Roman" w:eastAsia="Times New Roman"/>
          <w:color w:val="000000"/>
          <w:sz w:val="24"/>
        </w:rPr>
        <w:t>1. TRANSLATIONAL MOTION :- When a body moves from a point A, along the line AB to another point B (see Fig. 4.1), we say that the body is translated from A to B, and the motion performed is known as translational motion. For example when an aeroplane flies from Abuja to Lagos or a car travels from Lagos to Enugu</w:t>
      </w:r>
    </w:p>
    <w:p>
      <w:pPr>
        <w:spacing w:line="259" w:lineRule="auto" w:after="100"/>
        <w:jc w:val="left"/>
      </w:pPr>
      <w:r>
        <w:rPr>
          <w:rFonts w:ascii="Times New Roman" w:hAnsi="Times New Roman" w:eastAsia="Times New Roman"/>
          <w:b/>
          <w:color w:val="000000"/>
          <w:sz w:val="24"/>
        </w:rPr>
        <w:t>A B</w:t>
      </w:r>
    </w:p>
    <w:p>
      <w:pPr>
        <w:spacing w:line="259" w:lineRule="auto" w:after="100"/>
        <w:jc w:val="both"/>
      </w:pPr>
      <w:r>
        <w:rPr>
          <w:rFonts w:ascii="Times New Roman" w:hAnsi="Times New Roman" w:eastAsia="Times New Roman"/>
          <w:color w:val="000000"/>
          <w:sz w:val="24"/>
        </w:rPr>
        <w:t>Fig. 4.1 A horizontal line</w:t>
      </w:r>
    </w:p>
    <w:p>
      <w:pPr>
        <w:spacing w:line="259" w:lineRule="auto" w:after="100"/>
        <w:jc w:val="both"/>
      </w:pPr>
      <w:r>
        <w:rPr>
          <w:rFonts w:ascii="Times New Roman" w:hAnsi="Times New Roman" w:eastAsia="Times New Roman"/>
          <w:color w:val="000000"/>
          <w:sz w:val="24"/>
        </w:rPr>
        <w:t>Fig 4.2 Random Motion</w:t>
      </w:r>
    </w:p>
    <w:p>
      <w:pPr>
        <w:spacing w:line="259" w:lineRule="auto" w:after="100"/>
        <w:jc w:val="both"/>
      </w:pPr>
      <w:r>
        <w:rPr>
          <w:rFonts w:ascii="Times New Roman" w:hAnsi="Times New Roman" w:eastAsia="Times New Roman"/>
          <w:color w:val="000000"/>
          <w:sz w:val="24"/>
        </w:rPr>
        <w:t>· ROTATIONAL MOTION : This is the motion of a body which travels in a circle or ellipse and rotates about an axis. Examples are (i) the rotation of the earth about its axis (ii) the rotation of blades of an electric fan about its axis (iii) the rotation of a tap about a central axis.</w:t>
      </w:r>
    </w:p>
    <w:p>
      <w:pPr>
        <w:spacing w:line="259" w:lineRule="auto" w:after="100"/>
        <w:jc w:val="left"/>
      </w:pPr>
      <w:r>
        <w:rPr>
          <w:rFonts w:ascii="Times New Roman" w:hAnsi="Times New Roman" w:eastAsia="Times New Roman"/>
          <w:b/>
          <w:color w:val="000000"/>
          <w:sz w:val="24"/>
        </w:rPr>
        <w:t>RELATIVE MOTION</w:t>
      </w:r>
    </w:p>
    <w:p>
      <w:pPr>
        <w:spacing w:line="259" w:lineRule="auto" w:after="100"/>
        <w:jc w:val="both"/>
      </w:pPr>
      <w:r>
        <w:rPr>
          <w:rFonts w:ascii="Times New Roman" w:hAnsi="Times New Roman" w:eastAsia="Times New Roman"/>
          <w:color w:val="000000"/>
          <w:sz w:val="24"/>
        </w:rPr>
        <w:t>If two bodies, A and B are moving on a straight line, the velocity of A relative to B is found by adding the Velocity of B revered to the velocity of A. For instance, if a car traveling on a straight road at 100km/hr passes a bus going in the same direction at 60km/hr, the velocity of the car relative to the bus is (-60+100) =3D 40km/hr. If the car and the bus are traveling in opposite direction with the same velocities of 100km/r and 60km/hr respectively, the velocity of the car relative to the bus is ( -(-60) + 100) =3D (60 +100) =3D 160 km/hr.</w:t>
      </w:r>
    </w:p>
    <w:p>
      <w:pPr>
        <w:spacing w:line="259" w:lineRule="auto" w:after="100"/>
        <w:jc w:val="both"/>
      </w:pPr>
      <w:r>
        <w:rPr>
          <w:rFonts w:ascii="Times New Roman" w:hAnsi="Times New Roman" w:eastAsia="Times New Roman"/>
          <w:color w:val="000000"/>
          <w:sz w:val="24"/>
        </w:rPr>
        <w:t>NB: When the velocities are not in the same straight line, the parallelograms law should be used to add this since velocities are vectors, and their magnitudes and direction must be taken into consideration.</w:t>
      </w:r>
    </w:p>
    <w:p>
      <w:pPr>
        <w:spacing w:line="259" w:lineRule="auto" w:after="100"/>
        <w:jc w:val="left"/>
      </w:pPr>
      <w:r>
        <w:rPr>
          <w:rFonts w:ascii="Times New Roman" w:hAnsi="Times New Roman" w:eastAsia="Times New Roman"/>
          <w:b/>
          <w:color w:val="000000"/>
          <w:sz w:val="24"/>
        </w:rPr>
        <w:t>CAUSES OF MOTION</w:t>
      </w:r>
    </w:p>
    <w:p>
      <w:pPr>
        <w:spacing w:line="259" w:lineRule="auto" w:after="100"/>
        <w:jc w:val="both"/>
      </w:pPr>
      <w:r>
        <w:rPr>
          <w:rFonts w:ascii="Times New Roman" w:hAnsi="Times New Roman" w:eastAsia="Times New Roman"/>
          <w:color w:val="000000"/>
          <w:sz w:val="24"/>
        </w:rPr>
        <w:t>We have been describing the motion of a body without regard to what causes the motion. A block of wood resting on a table will remain at rest until it is pushed or pulled by an agent. Such an agent that change or tends to change the state of rest or uniform motion in a straight line of a body is called force .</w:t>
      </w:r>
    </w:p>
    <w:p>
      <w:pPr>
        <w:spacing w:line="259" w:lineRule="auto" w:after="100"/>
        <w:jc w:val="left"/>
      </w:pPr>
      <w:r>
        <w:rPr>
          <w:rFonts w:ascii="Times New Roman" w:hAnsi="Times New Roman" w:eastAsia="Times New Roman"/>
          <w:b/>
          <w:color w:val="000000"/>
          <w:sz w:val="24"/>
        </w:rPr>
        <w:t>TYPES OF FORCE</w:t>
      </w:r>
    </w:p>
    <w:p>
      <w:pPr>
        <w:spacing w:line="259" w:lineRule="auto" w:after="100"/>
        <w:jc w:val="both"/>
      </w:pPr>
      <w:r>
        <w:rPr>
          <w:rFonts w:ascii="Times New Roman" w:hAnsi="Times New Roman" w:eastAsia="Times New Roman"/>
          <w:color w:val="000000"/>
          <w:sz w:val="24"/>
        </w:rPr>
        <w:t>There are two main types of forces, contact force and force field.</w:t>
      </w:r>
    </w:p>
    <w:p>
      <w:pPr>
        <w:spacing w:line="259" w:lineRule="auto" w:after="100"/>
        <w:jc w:val="both"/>
      </w:pPr>
      <w:r>
        <w:rPr>
          <w:rFonts w:ascii="Times New Roman" w:hAnsi="Times New Roman" w:eastAsia="Times New Roman"/>
          <w:color w:val="000000"/>
          <w:sz w:val="24"/>
        </w:rPr>
        <w:t>1. CONTACT FORCE : This may be regarded as a force which exists between surfaces in contact. It includes pushing and pulling forces, frictional forces, reaction and tension forces in strings and wires.</w:t>
      </w:r>
    </w:p>
    <w:p>
      <w:pPr>
        <w:spacing w:line="259" w:lineRule="auto" w:after="100"/>
        <w:jc w:val="both"/>
      </w:pPr>
      <w:r>
        <w:rPr>
          <w:rFonts w:ascii="Times New Roman" w:hAnsi="Times New Roman" w:eastAsia="Times New Roman"/>
          <w:color w:val="000000"/>
          <w:sz w:val="24"/>
        </w:rPr>
        <w:t>2. FORCE FIELDS : These are forces whose sources do not require contact with the body to which they are applied. Examples are gravitational force, electrostatic and magnetic forces</w:t>
      </w:r>
    </w:p>
    <w:p>
      <w:pPr>
        <w:spacing w:line="259" w:lineRule="auto" w:after="100"/>
        <w:jc w:val="both"/>
      </w:pPr>
      <w:r>
        <w:rPr>
          <w:rFonts w:ascii="Times New Roman" w:hAnsi="Times New Roman" w:eastAsia="Times New Roman"/>
          <w:color w:val="000000"/>
          <w:sz w:val="24"/>
        </w:rPr>
        <w:t>1. Explain the types of motion.</w:t>
      </w:r>
    </w:p>
    <w:p>
      <w:pPr>
        <w:spacing w:line="259" w:lineRule="auto" w:after="100"/>
        <w:jc w:val="both"/>
      </w:pPr>
      <w:r>
        <w:rPr>
          <w:rFonts w:ascii="Times New Roman" w:hAnsi="Times New Roman" w:eastAsia="Times New Roman"/>
          <w:color w:val="000000"/>
          <w:sz w:val="24"/>
        </w:rPr>
        <w:t>2. Differentiate between contact &amp; field force.</w:t>
      </w:r>
    </w:p>
    <w:p>
      <w:pPr>
        <w:spacing w:line="259" w:lineRule="auto" w:after="100"/>
        <w:jc w:val="left"/>
      </w:pPr>
      <w:r>
        <w:rPr>
          <w:rFonts w:ascii="Times New Roman" w:hAnsi="Times New Roman" w:eastAsia="Times New Roman"/>
          <w:b/>
          <w:color w:val="000000"/>
          <w:sz w:val="24"/>
        </w:rPr>
        <w:t>SIMPLE IDEA OF CIRCULAR MOTION</w:t>
      </w:r>
    </w:p>
    <w:p>
      <w:pPr>
        <w:spacing w:line="259" w:lineRule="auto" w:after="100"/>
        <w:jc w:val="both"/>
      </w:pPr>
      <w:r>
        <w:rPr>
          <w:rFonts w:ascii="Times New Roman" w:hAnsi="Times New Roman" w:eastAsia="Times New Roman"/>
          <w:color w:val="000000"/>
          <w:sz w:val="24"/>
        </w:rPr>
        <w:t>An object moving with a constant speed along a circular path is said to have a uniform circular motion. Examples are the moon circling the earth, the planets moving round the sun, earth moving round the sun, stone tied to a string which is whirled in a horizontal vertical circle.</w:t>
      </w:r>
    </w:p>
    <w:p>
      <w:pPr>
        <w:spacing w:line="259" w:lineRule="auto" w:after="100"/>
        <w:jc w:val="both"/>
      </w:pPr>
      <w:r>
        <w:rPr>
          <w:rFonts w:ascii="Times New Roman" w:hAnsi="Times New Roman" w:eastAsia="Times New Roman"/>
          <w:color w:val="000000"/>
          <w:sz w:val="24"/>
        </w:rPr>
        <w:t>Circular motion has three characteristics:</w:t>
      </w:r>
    </w:p>
    <w:p>
      <w:pPr>
        <w:spacing w:line="259" w:lineRule="auto" w:after="100"/>
        <w:jc w:val="both"/>
      </w:pPr>
      <w:r>
        <w:rPr>
          <w:rFonts w:ascii="Times New Roman" w:hAnsi="Times New Roman" w:eastAsia="Times New Roman"/>
          <w:color w:val="000000"/>
          <w:sz w:val="24"/>
        </w:rPr>
        <w:t>· constant speed (2) changing or variable velocity (3) centripetal acceleration.</w:t>
      </w:r>
    </w:p>
    <w:p>
      <w:pPr>
        <w:spacing w:line="259" w:lineRule="auto" w:after="100"/>
        <w:jc w:val="both"/>
      </w:pPr>
      <w:r>
        <w:rPr>
          <w:rFonts w:ascii="Times New Roman" w:hAnsi="Times New Roman" w:eastAsia="Times New Roman"/>
          <w:color w:val="000000"/>
          <w:sz w:val="24"/>
        </w:rPr>
        <w:t>The acceleration that is directed towards the centre of the circular path is known as centripetal acceleration. Its magnitude a is given by</w:t>
      </w:r>
    </w:p>
    <w:p>
      <w:pPr>
        <w:spacing w:line="259" w:lineRule="auto" w:after="100"/>
        <w:jc w:val="both"/>
      </w:pPr>
      <w:r>
        <w:rPr>
          <w:rFonts w:ascii="Times New Roman" w:hAnsi="Times New Roman" w:eastAsia="Times New Roman"/>
          <w:color w:val="000000"/>
          <w:sz w:val="24"/>
        </w:rPr>
        <w:t>Where V is the uniform speed and r is the radius of the circular path.</w:t>
      </w:r>
    </w:p>
    <w:p>
      <w:pPr>
        <w:spacing w:line="259" w:lineRule="auto" w:after="100"/>
        <w:jc w:val="both"/>
      </w:pPr>
      <w:r>
        <w:rPr>
          <w:rFonts w:ascii="Times New Roman" w:hAnsi="Times New Roman" w:eastAsia="Times New Roman"/>
          <w:color w:val="000000"/>
          <w:sz w:val="24"/>
        </w:rPr>
        <w:t>Centripetal force F T is defined as that inward force required to keep an object moving with a constant speed in a circular path</w:t>
      </w:r>
    </w:p>
    <w:p>
      <w:pPr>
        <w:spacing w:line="259" w:lineRule="auto" w:after="100"/>
        <w:jc w:val="both"/>
      </w:pPr>
      <w:r>
        <w:rPr>
          <w:rFonts w:ascii="Times New Roman" w:hAnsi="Times New Roman" w:eastAsia="Times New Roman"/>
          <w:color w:val="000000"/>
          <w:sz w:val="24"/>
        </w:rPr>
        <w:t>The centripetal force is given by `where m is the mass of the object moving with a uniform velocity v in a circular path or radius r.</w:t>
      </w:r>
    </w:p>
    <w:p>
      <w:pPr>
        <w:spacing w:line="259" w:lineRule="auto" w:after="100"/>
        <w:jc w:val="both"/>
      </w:pPr>
      <w:r>
        <w:rPr>
          <w:rFonts w:ascii="Times New Roman" w:hAnsi="Times New Roman" w:eastAsia="Times New Roman"/>
          <w:color w:val="000000"/>
          <w:sz w:val="24"/>
        </w:rPr>
        <w:t>Centrifugal force: The centrifugal force is the reaction force that tends to move a body away from the centre. In other words, it acts in opposite direction to the centripetal force</w:t>
      </w:r>
    </w:p>
    <w:p>
      <w:pPr>
        <w:spacing w:line="259" w:lineRule="auto" w:after="100"/>
        <w:jc w:val="both"/>
      </w:pPr>
      <w:r>
        <w:rPr>
          <w:rFonts w:ascii="Times New Roman" w:hAnsi="Times New Roman" w:eastAsia="Times New Roman"/>
          <w:color w:val="000000"/>
          <w:sz w:val="24"/>
        </w:rPr>
        <w:t>Centrifuge: A centrifuge is a device used to separate particles in suspension from the liquid in which they are contained.</w:t>
      </w:r>
    </w:p>
    <w:p>
      <w:pPr>
        <w:spacing w:line="259" w:lineRule="auto" w:after="100"/>
        <w:jc w:val="both"/>
      </w:pPr>
      <w:r>
        <w:rPr>
          <w:rFonts w:ascii="Times New Roman" w:hAnsi="Times New Roman" w:eastAsia="Times New Roman"/>
          <w:color w:val="000000"/>
          <w:sz w:val="24"/>
        </w:rPr>
        <w:t>1. Differentiate between centripetal &amp; centrifugal force.</w:t>
      </w:r>
    </w:p>
    <w:p>
      <w:pPr>
        <w:spacing w:line="259" w:lineRule="auto" w:after="100"/>
        <w:jc w:val="both"/>
      </w:pPr>
      <w:r>
        <w:rPr>
          <w:rFonts w:ascii="Times New Roman" w:hAnsi="Times New Roman" w:eastAsia="Times New Roman"/>
          <w:color w:val="000000"/>
          <w:sz w:val="24"/>
        </w:rPr>
        <w:t>2. A stone tied to a string is made to revolve in a horizontal circle of radius 4m with an angular speed of 2 rad/s. With what is tangential velocity will the stone move off the circle if the string cuts?</w:t>
      </w:r>
    </w:p>
    <w:p>
      <w:pPr>
        <w:spacing w:line="259" w:lineRule="auto" w:after="100"/>
        <w:jc w:val="both"/>
      </w:pPr>
      <w:r>
        <w:rPr>
          <w:rFonts w:ascii="Times New Roman" w:hAnsi="Times New Roman" w:eastAsia="Times New Roman"/>
          <w:color w:val="000000"/>
          <w:sz w:val="24"/>
        </w:rPr>
        <w:t>1. Which of the following types of motion does a body undergo when moving in a haphazard manner? (a) Random motion (b) Translatory motion (c) Rotational motion (d) Vibratory motion</w:t>
      </w:r>
    </w:p>
    <w:p>
      <w:pPr>
        <w:spacing w:line="259" w:lineRule="auto" w:after="100"/>
        <w:jc w:val="both"/>
      </w:pPr>
      <w:r>
        <w:rPr>
          <w:rFonts w:ascii="Times New Roman" w:hAnsi="Times New Roman" w:eastAsia="Times New Roman"/>
          <w:color w:val="000000"/>
          <w:sz w:val="24"/>
        </w:rPr>
        <w:t>2. What type of motion does the skin of a talking drum perform when it is struck with a drum stick? (a) Rotational (b) Translational (c) Random (d) Vibratory</w:t>
      </w:r>
    </w:p>
    <w:p>
      <w:pPr>
        <w:spacing w:line="259" w:lineRule="auto" w:after="100"/>
        <w:jc w:val="both"/>
      </w:pPr>
      <w:r>
        <w:rPr>
          <w:rFonts w:ascii="Times New Roman" w:hAnsi="Times New Roman" w:eastAsia="Times New Roman"/>
          <w:color w:val="000000"/>
          <w:sz w:val="24"/>
        </w:rPr>
        <w:t>3. The motion of the prongs of sounding turning fork is</w:t>
      </w:r>
    </w:p>
    <w:p>
      <w:pPr>
        <w:spacing w:line="259" w:lineRule="auto" w:after="100"/>
        <w:jc w:val="both"/>
      </w:pPr>
      <w:r>
        <w:rPr>
          <w:rFonts w:ascii="Times New Roman" w:hAnsi="Times New Roman" w:eastAsia="Times New Roman"/>
          <w:color w:val="000000"/>
          <w:sz w:val="24"/>
        </w:rPr>
        <w:t>(a) rotational (b) vibratory (c) vibratory and rotational (d) random</w:t>
      </w:r>
    </w:p>
    <w:p>
      <w:pPr>
        <w:spacing w:line="259" w:lineRule="auto" w:after="100"/>
        <w:jc w:val="both"/>
      </w:pPr>
      <w:r>
        <w:rPr>
          <w:rFonts w:ascii="Times New Roman" w:hAnsi="Times New Roman" w:eastAsia="Times New Roman"/>
          <w:color w:val="000000"/>
          <w:sz w:val="24"/>
        </w:rPr>
        <w:t>4. A body moves with a constant speed but has an acceleration. This is possible if it</w:t>
      </w:r>
    </w:p>
    <w:p>
      <w:pPr>
        <w:spacing w:line="259" w:lineRule="auto" w:after="100"/>
        <w:jc w:val="both"/>
      </w:pPr>
      <w:r>
        <w:rPr>
          <w:rFonts w:ascii="Times New Roman" w:hAnsi="Times New Roman" w:eastAsia="Times New Roman"/>
          <w:color w:val="000000"/>
          <w:sz w:val="24"/>
        </w:rPr>
        <w:t>(a) moves in a straight line (b) moves in a circle (c) is oscillating</w:t>
      </w:r>
    </w:p>
    <w:p>
      <w:pPr>
        <w:spacing w:line="259" w:lineRule="auto" w:after="100"/>
        <w:jc w:val="both"/>
      </w:pPr>
      <w:r>
        <w:rPr>
          <w:rFonts w:ascii="Times New Roman" w:hAnsi="Times New Roman" w:eastAsia="Times New Roman"/>
          <w:color w:val="000000"/>
          <w:sz w:val="24"/>
        </w:rPr>
        <w:t>(d) is in equilibrium (e) has a varying</w:t>
      </w:r>
    </w:p>
    <w:p>
      <w:pPr>
        <w:spacing w:line="259" w:lineRule="auto" w:after="100"/>
        <w:jc w:val="both"/>
      </w:pPr>
      <w:r>
        <w:rPr>
          <w:rFonts w:ascii="Times New Roman" w:hAnsi="Times New Roman" w:eastAsia="Times New Roman"/>
          <w:color w:val="000000"/>
          <w:sz w:val="24"/>
        </w:rPr>
        <w:t>5. A body moves along a circular path with uniform angular speed of 0.6rads −1 and at a constant speed of 3.0ms −1 . Calculate the acceleration of the body towards the centre of the circle.</w:t>
      </w:r>
    </w:p>
    <w:p>
      <w:pPr>
        <w:spacing w:line="259" w:lineRule="auto" w:after="100"/>
        <w:jc w:val="both"/>
      </w:pPr>
      <w:r>
        <w:rPr>
          <w:rFonts w:ascii="Times New Roman" w:hAnsi="Times New Roman" w:eastAsia="Times New Roman"/>
          <w:color w:val="000000"/>
          <w:sz w:val="24"/>
        </w:rPr>
        <w:t>(a) 25.0ms −2 (b) 5.4ms −2 (c) 5.0ms −2 (d) 1.8ms −2</w:t>
      </w:r>
    </w:p>
    <w:p>
      <w:pPr>
        <w:spacing w:line="259" w:lineRule="auto" w:after="100"/>
        <w:jc w:val="both"/>
      </w:pPr>
      <w:r>
        <w:rPr>
          <w:rFonts w:ascii="Times New Roman" w:hAnsi="Times New Roman" w:eastAsia="Times New Roman"/>
          <w:color w:val="000000"/>
          <w:sz w:val="24"/>
        </w:rPr>
        <w:t>6. The angular speed of an object describing a circle of radius 4m with a linear constant speed of 10ms −1 is (a) 40rads −1 (b) 14rads −1 (c) 2.5rads −1 (d) 0.40rad −1</w:t>
      </w:r>
    </w:p>
    <w:p>
      <w:pPr>
        <w:spacing w:line="259" w:lineRule="auto" w:after="100"/>
        <w:jc w:val="both"/>
      </w:pPr>
      <w:r>
        <w:rPr>
          <w:rFonts w:ascii="Times New Roman" w:hAnsi="Times New Roman" w:eastAsia="Times New Roman"/>
          <w:color w:val="000000"/>
          <w:sz w:val="24"/>
        </w:rPr>
        <w:t>7. A body moving at a constant speed accelerates when it is in (a) rectilinear motion</w:t>
      </w:r>
    </w:p>
    <w:p>
      <w:pPr>
        <w:spacing w:line="259" w:lineRule="auto" w:after="100"/>
        <w:jc w:val="both"/>
      </w:pPr>
      <w:r>
        <w:rPr>
          <w:rFonts w:ascii="Times New Roman" w:hAnsi="Times New Roman" w:eastAsia="Times New Roman"/>
          <w:color w:val="000000"/>
          <w:sz w:val="24"/>
        </w:rPr>
        <w:t>(b) translational motion (c) circular motion (d) vibrational motion</w:t>
      </w:r>
    </w:p>
    <w:p>
      <w:pPr>
        <w:spacing w:line="259" w:lineRule="auto" w:after="100"/>
        <w:jc w:val="both"/>
      </w:pPr>
      <w:r>
        <w:rPr>
          <w:rFonts w:ascii="Times New Roman" w:hAnsi="Times New Roman" w:eastAsia="Times New Roman"/>
          <w:color w:val="000000"/>
          <w:sz w:val="24"/>
        </w:rPr>
        <w:t>8. The study of motion without involving the force which causes the motion is called</w:t>
      </w:r>
    </w:p>
    <w:p>
      <w:pPr>
        <w:spacing w:line="259" w:lineRule="auto" w:after="100"/>
        <w:jc w:val="both"/>
      </w:pPr>
      <w:r>
        <w:rPr>
          <w:rFonts w:ascii="Times New Roman" w:hAnsi="Times New Roman" w:eastAsia="Times New Roman"/>
          <w:color w:val="000000"/>
          <w:sz w:val="24"/>
        </w:rPr>
        <w:t>(a) kinematics (b) inertia (c) electromagnetic (d) dynamics</w:t>
      </w:r>
    </w:p>
    <w:p>
      <w:pPr>
        <w:spacing w:line="259" w:lineRule="auto" w:after="100"/>
        <w:jc w:val="both"/>
      </w:pPr>
      <w:r>
        <w:rPr>
          <w:rFonts w:ascii="Times New Roman" w:hAnsi="Times New Roman" w:eastAsia="Times New Roman"/>
          <w:color w:val="000000"/>
          <w:sz w:val="24"/>
        </w:rPr>
        <w:t>9. The magnitude of the force required to make an object of mass M move with speed V in a circular path of radius R is given by the expression</w:t>
      </w:r>
    </w:p>
    <w:p>
      <w:pPr>
        <w:spacing w:line="259" w:lineRule="auto" w:after="100"/>
        <w:jc w:val="both"/>
      </w:pPr>
      <w:r>
        <w:rPr>
          <w:rFonts w:ascii="Times New Roman" w:hAnsi="Times New Roman" w:eastAsia="Times New Roman"/>
          <w:color w:val="000000"/>
          <w:sz w:val="24"/>
        </w:rPr>
        <w:t>(a) (b) (c) (d)</w:t>
      </w:r>
    </w:p>
    <w:p>
      <w:pPr>
        <w:spacing w:line="259" w:lineRule="auto" w:after="100"/>
        <w:jc w:val="both"/>
      </w:pPr>
      <w:r>
        <w:rPr>
          <w:rFonts w:ascii="Times New Roman" w:hAnsi="Times New Roman" w:eastAsia="Times New Roman"/>
          <w:color w:val="000000"/>
          <w:sz w:val="24"/>
        </w:rPr>
        <w:t>10 . The following are types of motion except (A) random motion (b) rotational motion (c) nuclear motion (d) oscillatory motion.</w:t>
      </w:r>
    </w:p>
    <w:p>
      <w:pPr>
        <w:spacing w:line="259" w:lineRule="auto" w:after="100"/>
        <w:jc w:val="both"/>
      </w:pPr>
      <w:r>
        <w:rPr>
          <w:rFonts w:ascii="Times New Roman" w:hAnsi="Times New Roman" w:eastAsia="Times New Roman"/>
          <w:color w:val="000000"/>
          <w:sz w:val="24"/>
        </w:rPr>
        <w:t>11 . The motion of the prongs of a sounding turning fork is (a) random (b) translational (c) rotational (d) vibratory</w:t>
      </w:r>
    </w:p>
    <w:p>
      <w:pPr>
        <w:spacing w:line="259" w:lineRule="auto" w:after="100"/>
        <w:jc w:val="both"/>
      </w:pPr>
      <w:r>
        <w:rPr>
          <w:rFonts w:ascii="Times New Roman" w:hAnsi="Times New Roman" w:eastAsia="Times New Roman"/>
          <w:color w:val="000000"/>
          <w:sz w:val="24"/>
        </w:rPr>
        <w:t>12 . A body moving in a circle at constant speed has</w:t>
      </w:r>
    </w:p>
    <w:p>
      <w:pPr>
        <w:spacing w:line="259" w:lineRule="auto" w:after="100"/>
        <w:jc w:val="both"/>
      </w:pPr>
      <w:r>
        <w:rPr>
          <w:rFonts w:ascii="Times New Roman" w:hAnsi="Times New Roman" w:eastAsia="Times New Roman"/>
          <w:color w:val="000000"/>
          <w:sz w:val="24"/>
        </w:rPr>
        <w:t>i. a velocity tangential to the circle</w:t>
      </w:r>
    </w:p>
    <w:p>
      <w:pPr>
        <w:spacing w:line="259" w:lineRule="auto" w:after="100"/>
        <w:jc w:val="both"/>
      </w:pPr>
      <w:r>
        <w:rPr>
          <w:rFonts w:ascii="Times New Roman" w:hAnsi="Times New Roman" w:eastAsia="Times New Roman"/>
          <w:color w:val="000000"/>
          <w:sz w:val="24"/>
        </w:rPr>
        <w:t>ii. a constant kinetic energy</w:t>
      </w:r>
    </w:p>
    <w:p>
      <w:pPr>
        <w:spacing w:line="259" w:lineRule="auto" w:after="100"/>
        <w:jc w:val="both"/>
      </w:pPr>
      <w:r>
        <w:rPr>
          <w:rFonts w:ascii="Times New Roman" w:hAnsi="Times New Roman" w:eastAsia="Times New Roman"/>
          <w:color w:val="000000"/>
          <w:sz w:val="24"/>
        </w:rPr>
        <w:t>iii. an acceleration directed towards the circumference of the circle. Which of the statement above are correct</w:t>
      </w:r>
    </w:p>
    <w:p>
      <w:pPr>
        <w:spacing w:line="259" w:lineRule="auto" w:after="100"/>
        <w:jc w:val="both"/>
      </w:pPr>
      <w:r>
        <w:rPr>
          <w:rFonts w:ascii="Times New Roman" w:hAnsi="Times New Roman" w:eastAsia="Times New Roman"/>
          <w:color w:val="000000"/>
          <w:sz w:val="24"/>
        </w:rPr>
        <w:t>(a) i &amp; ii only (b) ii &amp; iii only (c) I &amp; iii only (d) i, ii &amp; iii</w:t>
      </w:r>
    </w:p>
    <w:p>
      <w:pPr>
        <w:spacing w:line="259" w:lineRule="auto" w:after="100"/>
        <w:jc w:val="both"/>
      </w:pPr>
      <w:r>
        <w:rPr>
          <w:rFonts w:ascii="Times New Roman" w:hAnsi="Times New Roman" w:eastAsia="Times New Roman"/>
          <w:color w:val="000000"/>
          <w:sz w:val="24"/>
        </w:rPr>
        <w:t>13 . A loaded test – tube which floats upright in water is carefully and slightly depressed and then released. which of the following best describes the subsequent motion of the test tube (a) circular (b) rotational (c) random (d) oscillatory.</w:t>
      </w:r>
    </w:p>
    <w:p>
      <w:pPr>
        <w:spacing w:line="259" w:lineRule="auto" w:after="100"/>
        <w:jc w:val="both"/>
      </w:pPr>
      <w:r>
        <w:rPr>
          <w:rFonts w:ascii="Times New Roman" w:hAnsi="Times New Roman" w:eastAsia="Times New Roman"/>
          <w:color w:val="000000"/>
          <w:sz w:val="24"/>
        </w:rPr>
        <w:t>14 . Which of the following correctly gives the relationship between linear speed v &amp; angular velocity w of a body moving uniformly (a) v=3Dw r (b) v=3Dw 2 r (c) v=3Dwr 2 (d) v=3Dw/r</w:t>
      </w:r>
    </w:p>
    <w:p>
      <w:pPr>
        <w:spacing w:line="259" w:lineRule="auto" w:after="100"/>
        <w:jc w:val="both"/>
      </w:pPr>
      <w:r>
        <w:rPr>
          <w:rFonts w:ascii="Times New Roman" w:hAnsi="Times New Roman" w:eastAsia="Times New Roman"/>
          <w:color w:val="000000"/>
          <w:sz w:val="24"/>
        </w:rPr>
        <w:t>1. Mention and describe two practical situations where centripetal force must be taken into account.</w:t>
      </w:r>
    </w:p>
    <w:p>
      <w:pPr>
        <w:spacing w:line="259" w:lineRule="auto" w:after="100"/>
        <w:jc w:val="both"/>
      </w:pPr>
      <w:r>
        <w:rPr>
          <w:rFonts w:ascii="Times New Roman" w:hAnsi="Times New Roman" w:eastAsia="Times New Roman"/>
          <w:color w:val="000000"/>
          <w:sz w:val="24"/>
        </w:rPr>
        <w:t>2. A body weighing 100N with a speed of 5ms -1 in a horizontal circular path of radius 5m. Calculate the magnitude of the centripetal force acting on the body (g=3D 10ms -2 ). (WAEC, 1999)</w:t>
      </w:r>
    </w:p>
    <w:p>
      <w:pPr>
        <w:spacing w:line="259" w:lineRule="auto" w:after="100"/>
        <w:jc w:val="both"/>
      </w:pPr>
      <w:r>
        <w:rPr>
          <w:rFonts w:ascii="Times New Roman" w:hAnsi="Times New Roman" w:eastAsia="Times New Roman"/>
          <w:color w:val="000000"/>
          <w:sz w:val="24"/>
        </w:rPr>
        <w:t>3. A piece of stone attached to one end of spring is whirled round in a horizontal circle of radius 7m. When the constant speed of the stone is 40ms -1 , calculate the centripetal acceleration.</w:t>
      </w:r>
    </w:p>
    <w:p>
      <w:pPr>
        <w:spacing w:line="259" w:lineRule="auto" w:after="100"/>
        <w:jc w:val="both"/>
      </w:pPr>
      <w:r>
        <w:rPr>
          <w:rFonts w:ascii="Times New Roman" w:hAnsi="Times New Roman" w:eastAsia="Times New Roman"/>
          <w:color w:val="000000"/>
          <w:sz w:val="24"/>
        </w:rPr>
        <w:t>4. A keke (tricycle) moves around Mary Slessor roundabout of radius 50m, at a constant speed of 20ms -1 , find (a) Centripetal acceleration (b) Centripetal force</w:t>
      </w:r>
    </w:p>
    <w:p>
      <w:pPr>
        <w:spacing w:line="259" w:lineRule="auto" w:after="100"/>
        <w:jc w:val="both"/>
      </w:pPr>
      <w:r>
        <w:rPr>
          <w:rFonts w:ascii="Times New Roman" w:hAnsi="Times New Roman" w:eastAsia="Times New Roman"/>
          <w:color w:val="000000"/>
          <w:sz w:val="24"/>
        </w:rPr>
        <w:t>5. A particle of mass 100kg is fixed to the tip of a fan blade which rotates with angular velocity of 100rads -1 . If the radius of the blade is 0.2m, find the centripetal force.</w:t>
      </w:r>
    </w:p>
    <w:p>
      <w:pPr>
        <w:spacing w:line="259" w:lineRule="auto" w:after="100"/>
        <w:jc w:val="both"/>
      </w:pPr>
      <w:r>
        <w:rPr>
          <w:rFonts w:ascii="Times New Roman" w:hAnsi="Times New Roman" w:eastAsia="Times New Roman"/>
          <w:color w:val="000000"/>
          <w:sz w:val="24"/>
        </w:rPr>
        <w:t>6. A body of mass 5kg moving in a circular path with a velocity of 5m/s for 10 complete revolution within 4s. If the radius of the circular path is 30m. Find (a) the centripetal force (b) the centripetal acceleration (c) angle subtended in radian (d) angular velocity</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FRICTION</w:t>
      </w:r>
    </w:p>
    <w:p>
      <w:pPr>
        <w:spacing w:line="259" w:lineRule="auto" w:after="100"/>
        <w:jc w:val="both"/>
      </w:pPr>
      <w:r>
        <w:rPr>
          <w:rFonts w:ascii="Times New Roman" w:hAnsi="Times New Roman" w:eastAsia="Times New Roman"/>
          <w:color w:val="000000"/>
          <w:sz w:val="24"/>
        </w:rPr>
        <w:t>· Definition of Friction</w:t>
      </w:r>
    </w:p>
    <w:p>
      <w:pPr>
        <w:spacing w:line="259" w:lineRule="auto" w:after="100"/>
        <w:jc w:val="both"/>
      </w:pPr>
      <w:r>
        <w:rPr>
          <w:rFonts w:ascii="Times New Roman" w:hAnsi="Times New Roman" w:eastAsia="Times New Roman"/>
          <w:color w:val="000000"/>
          <w:sz w:val="24"/>
        </w:rPr>
        <w:t>· Laws Governing Solid Friction</w:t>
      </w:r>
    </w:p>
    <w:p>
      <w:pPr>
        <w:spacing w:line="259" w:lineRule="auto" w:after="100"/>
        <w:jc w:val="both"/>
      </w:pPr>
      <w:r>
        <w:rPr>
          <w:rFonts w:ascii="Times New Roman" w:hAnsi="Times New Roman" w:eastAsia="Times New Roman"/>
          <w:color w:val="000000"/>
          <w:sz w:val="24"/>
        </w:rPr>
        <w:t>· Advantages &amp; Disadvantages of Friction</w:t>
      </w:r>
    </w:p>
    <w:p>
      <w:pPr>
        <w:spacing w:line="259" w:lineRule="auto" w:after="100"/>
        <w:jc w:val="both"/>
      </w:pPr>
      <w:r>
        <w:rPr>
          <w:rFonts w:ascii="Times New Roman" w:hAnsi="Times New Roman" w:eastAsia="Times New Roman"/>
          <w:color w:val="000000"/>
          <w:sz w:val="24"/>
        </w:rPr>
        <w:t>· Reducing Friction</w:t>
      </w:r>
    </w:p>
    <w:p>
      <w:pPr>
        <w:spacing w:line="259" w:lineRule="auto" w:after="100"/>
        <w:jc w:val="left"/>
      </w:pPr>
      <w:r>
        <w:rPr>
          <w:rFonts w:ascii="Times New Roman" w:hAnsi="Times New Roman" w:eastAsia="Times New Roman"/>
          <w:b/>
          <w:color w:val="000000"/>
          <w:sz w:val="24"/>
        </w:rPr>
        <w:t>DEFINITION OF FRICTION</w:t>
      </w:r>
    </w:p>
    <w:p>
      <w:pPr>
        <w:spacing w:line="259" w:lineRule="auto" w:after="100"/>
        <w:jc w:val="both"/>
      </w:pPr>
      <w:r>
        <w:rPr>
          <w:rFonts w:ascii="Times New Roman" w:hAnsi="Times New Roman" w:eastAsia="Times New Roman"/>
          <w:color w:val="000000"/>
          <w:sz w:val="24"/>
        </w:rPr>
        <w:t>Friction (Fr) is defined as a force which acts at the surface of separation between two objects or two bodies in contact and tend to oppose the motion of one over the other. It is simply force of opposition. We have two types of friction:</w:t>
      </w:r>
    </w:p>
    <w:p>
      <w:pPr>
        <w:spacing w:line="259" w:lineRule="auto" w:after="100"/>
        <w:jc w:val="both"/>
      </w:pPr>
      <w:r>
        <w:rPr>
          <w:rFonts w:ascii="Times New Roman" w:hAnsi="Times New Roman" w:eastAsia="Times New Roman"/>
          <w:color w:val="000000"/>
          <w:sz w:val="24"/>
        </w:rPr>
        <w:t>(a) Static friction, Fs</w:t>
      </w:r>
    </w:p>
    <w:p>
      <w:pPr>
        <w:spacing w:line="259" w:lineRule="auto" w:after="100"/>
        <w:jc w:val="both"/>
      </w:pPr>
      <w:r>
        <w:rPr>
          <w:rFonts w:ascii="Times New Roman" w:hAnsi="Times New Roman" w:eastAsia="Times New Roman"/>
          <w:color w:val="000000"/>
          <w:sz w:val="24"/>
        </w:rPr>
        <w:t>(b) Dynamic friction, Fd. Fs is greater than Fd</w:t>
      </w:r>
    </w:p>
    <w:p>
      <w:pPr>
        <w:spacing w:line="259" w:lineRule="auto" w:after="100"/>
        <w:jc w:val="left"/>
      </w:pPr>
      <w:r>
        <w:rPr>
          <w:rFonts w:ascii="Times New Roman" w:hAnsi="Times New Roman" w:eastAsia="Times New Roman"/>
          <w:b/>
          <w:color w:val="000000"/>
          <w:sz w:val="24"/>
        </w:rPr>
        <w:t>LAWS OF SOLID FRICTION</w:t>
      </w:r>
    </w:p>
    <w:p>
      <w:pPr>
        <w:spacing w:line="259" w:lineRule="auto" w:after="100"/>
        <w:jc w:val="both"/>
      </w:pPr>
      <w:r>
        <w:rPr>
          <w:rFonts w:ascii="Times New Roman" w:hAnsi="Times New Roman" w:eastAsia="Times New Roman"/>
          <w:color w:val="000000"/>
          <w:sz w:val="24"/>
        </w:rPr>
        <w:t>1. Friction opposes the relative motion of two surfaces in contact.</w:t>
      </w:r>
    </w:p>
    <w:p>
      <w:pPr>
        <w:spacing w:line="259" w:lineRule="auto" w:after="100"/>
        <w:jc w:val="both"/>
      </w:pPr>
      <w:r>
        <w:rPr>
          <w:rFonts w:ascii="Times New Roman" w:hAnsi="Times New Roman" w:eastAsia="Times New Roman"/>
          <w:color w:val="000000"/>
          <w:sz w:val="24"/>
        </w:rPr>
        <w:t>2. It is independent of the area of the surface of contact.</w:t>
      </w:r>
    </w:p>
    <w:p>
      <w:pPr>
        <w:spacing w:line="259" w:lineRule="auto" w:after="100"/>
        <w:jc w:val="both"/>
      </w:pPr>
      <w:r>
        <w:rPr>
          <w:rFonts w:ascii="Times New Roman" w:hAnsi="Times New Roman" w:eastAsia="Times New Roman"/>
          <w:color w:val="000000"/>
          <w:sz w:val="24"/>
        </w:rPr>
        <w:t>3. It depends on the nature of the surface.</w:t>
      </w:r>
    </w:p>
    <w:p>
      <w:pPr>
        <w:spacing w:line="259" w:lineRule="auto" w:after="100"/>
        <w:jc w:val="both"/>
      </w:pPr>
      <w:r>
        <w:rPr>
          <w:rFonts w:ascii="Times New Roman" w:hAnsi="Times New Roman" w:eastAsia="Times New Roman"/>
          <w:color w:val="000000"/>
          <w:sz w:val="24"/>
        </w:rPr>
        <w:t>4. It is proportional to normal reaction (R).</w:t>
      </w:r>
    </w:p>
    <w:p>
      <w:pPr>
        <w:spacing w:line="259" w:lineRule="auto" w:after="100"/>
        <w:jc w:val="both"/>
      </w:pPr>
      <w:r>
        <w:rPr>
          <w:rFonts w:ascii="Times New Roman" w:hAnsi="Times New Roman" w:eastAsia="Times New Roman"/>
          <w:color w:val="000000"/>
          <w:sz w:val="24"/>
        </w:rPr>
        <w:t>5. It is independent of relative velocity between the surfaces</w:t>
      </w:r>
    </w:p>
    <w:p>
      <w:pPr>
        <w:spacing w:line="259" w:lineRule="auto" w:after="100"/>
        <w:jc w:val="both"/>
      </w:pPr>
      <w:r>
        <w:rPr>
          <w:rFonts w:ascii="Times New Roman" w:hAnsi="Times New Roman" w:eastAsia="Times New Roman"/>
          <w:color w:val="000000"/>
          <w:sz w:val="24"/>
        </w:rPr>
        <w:t>F r α R</w:t>
      </w:r>
    </w:p>
    <w:p>
      <w:pPr>
        <w:spacing w:line="259" w:lineRule="auto" w:after="100"/>
        <w:jc w:val="both"/>
      </w:pPr>
      <w:r>
        <w:rPr>
          <w:rFonts w:ascii="Times New Roman" w:hAnsi="Times New Roman" w:eastAsia="Times New Roman"/>
          <w:color w:val="000000"/>
          <w:sz w:val="24"/>
        </w:rPr>
        <w:t>F r =3D μR………………….1.</w:t>
      </w:r>
    </w:p>
    <w:p>
      <w:pPr>
        <w:spacing w:line="259" w:lineRule="auto" w:after="100"/>
        <w:jc w:val="both"/>
      </w:pPr>
      <w:r>
        <w:rPr>
          <w:rFonts w:ascii="Times New Roman" w:hAnsi="Times New Roman" w:eastAsia="Times New Roman"/>
          <w:color w:val="000000"/>
          <w:sz w:val="24"/>
        </w:rPr>
        <w:t>where Fr-frictional force μ-coefficient of friction &amp; R-normal reaction</w:t>
      </w:r>
    </w:p>
    <w:p>
      <w:pPr>
        <w:spacing w:line="259" w:lineRule="auto" w:after="100"/>
        <w:jc w:val="both"/>
      </w:pPr>
      <w:r>
        <w:rPr>
          <w:rFonts w:ascii="Times New Roman" w:hAnsi="Times New Roman" w:eastAsia="Times New Roman"/>
          <w:color w:val="000000"/>
          <w:sz w:val="24"/>
        </w:rPr>
        <w:t>use textbook for these diagram</w:t>
      </w:r>
    </w:p>
    <w:p>
      <w:pPr>
        <w:spacing w:line="259" w:lineRule="auto" w:after="100"/>
        <w:jc w:val="both"/>
      </w:pPr>
      <w:r>
        <w:rPr>
          <w:rFonts w:ascii="Times New Roman" w:hAnsi="Times New Roman" w:eastAsia="Times New Roman"/>
          <w:color w:val="000000"/>
          <w:sz w:val="24"/>
        </w:rPr>
        <w:t>Use textbook for this diagram</w:t>
      </w:r>
    </w:p>
    <w:p>
      <w:pPr>
        <w:spacing w:line="259" w:lineRule="auto" w:after="100"/>
        <w:jc w:val="both"/>
      </w:pPr>
      <w:r>
        <w:rPr>
          <w:rFonts w:ascii="Times New Roman" w:hAnsi="Times New Roman" w:eastAsia="Times New Roman"/>
          <w:color w:val="000000"/>
          <w:sz w:val="24"/>
        </w:rPr>
        <w:t>W =3D mg</w:t>
      </w:r>
    </w:p>
    <w:p>
      <w:pPr>
        <w:spacing w:line="259" w:lineRule="auto" w:after="100"/>
        <w:jc w:val="both"/>
      </w:pPr>
      <w:r>
        <w:rPr>
          <w:rFonts w:ascii="Times New Roman" w:hAnsi="Times New Roman" w:eastAsia="Times New Roman"/>
          <w:color w:val="000000"/>
          <w:sz w:val="24"/>
        </w:rPr>
        <w:t>At equilibrium, R =3D mg, this implies that,</w:t>
      </w:r>
    </w:p>
    <w:p>
      <w:pPr>
        <w:spacing w:line="259" w:lineRule="auto" w:after="100"/>
        <w:jc w:val="both"/>
      </w:pPr>
      <w:r>
        <w:rPr>
          <w:rFonts w:ascii="Times New Roman" w:hAnsi="Times New Roman" w:eastAsia="Times New Roman"/>
          <w:color w:val="000000"/>
          <w:sz w:val="24"/>
        </w:rPr>
        <w:t>R =3D W [ g is acceleration due to gravity =3D 10m/s 2 ]</w:t>
      </w:r>
    </w:p>
    <w:p>
      <w:pPr>
        <w:spacing w:line="259" w:lineRule="auto" w:after="100"/>
        <w:jc w:val="both"/>
      </w:pPr>
      <w:r>
        <w:rPr>
          <w:rFonts w:ascii="Times New Roman" w:hAnsi="Times New Roman" w:eastAsia="Times New Roman"/>
          <w:color w:val="000000"/>
          <w:sz w:val="24"/>
        </w:rPr>
        <w:t>R =3D mg</w:t>
      </w:r>
    </w:p>
    <w:p>
      <w:pPr>
        <w:spacing w:line="259" w:lineRule="auto" w:after="100"/>
        <w:jc w:val="both"/>
      </w:pPr>
      <w:r>
        <w:rPr>
          <w:rFonts w:ascii="Times New Roman" w:hAnsi="Times New Roman" w:eastAsia="Times New Roman"/>
          <w:color w:val="000000"/>
          <w:sz w:val="24"/>
        </w:rPr>
        <w:t>F =3D μ mg</w:t>
      </w:r>
    </w:p>
    <w:p>
      <w:pPr>
        <w:spacing w:line="259" w:lineRule="auto" w:after="100"/>
        <w:jc w:val="both"/>
      </w:pPr>
      <w:r>
        <w:rPr>
          <w:rFonts w:ascii="Times New Roman" w:hAnsi="Times New Roman" w:eastAsia="Times New Roman"/>
          <w:color w:val="000000"/>
          <w:sz w:val="24"/>
        </w:rPr>
        <w:t>Fr =3D μmg …………………… 2</w:t>
      </w:r>
    </w:p>
    <w:p>
      <w:pPr>
        <w:spacing w:line="259" w:lineRule="auto" w:after="100"/>
        <w:jc w:val="both"/>
      </w:pPr>
      <w:r>
        <w:rPr>
          <w:rFonts w:ascii="Times New Roman" w:hAnsi="Times New Roman" w:eastAsia="Times New Roman"/>
          <w:color w:val="000000"/>
          <w:sz w:val="24"/>
        </w:rPr>
        <w:t>Case one: if the force P is applied, and the object is stationary.</w:t>
      </w:r>
    </w:p>
    <w:p>
      <w:pPr>
        <w:spacing w:line="259" w:lineRule="auto" w:after="100"/>
        <w:jc w:val="both"/>
      </w:pPr>
      <w:r>
        <w:rPr>
          <w:rFonts w:ascii="Times New Roman" w:hAnsi="Times New Roman" w:eastAsia="Times New Roman"/>
          <w:color w:val="000000"/>
          <w:sz w:val="24"/>
        </w:rPr>
        <w:t>P – Fr =3D ma</w:t>
      </w:r>
    </w:p>
    <w:p>
      <w:pPr>
        <w:spacing w:line="259" w:lineRule="auto" w:after="100"/>
        <w:jc w:val="both"/>
      </w:pPr>
      <w:r>
        <w:rPr>
          <w:rFonts w:ascii="Times New Roman" w:hAnsi="Times New Roman" w:eastAsia="Times New Roman"/>
          <w:color w:val="000000"/>
          <w:sz w:val="24"/>
        </w:rPr>
        <w:t>Since no motion a =3D 0</w:t>
      </w:r>
    </w:p>
    <w:p>
      <w:pPr>
        <w:spacing w:line="259" w:lineRule="auto" w:after="100"/>
        <w:jc w:val="both"/>
      </w:pPr>
      <w:r>
        <w:rPr>
          <w:rFonts w:ascii="Times New Roman" w:hAnsi="Times New Roman" w:eastAsia="Times New Roman"/>
          <w:color w:val="000000"/>
          <w:sz w:val="24"/>
        </w:rPr>
        <w:t>P – F Fr =3D O</w:t>
      </w:r>
    </w:p>
    <w:p>
      <w:pPr>
        <w:spacing w:line="259" w:lineRule="auto" w:after="100"/>
        <w:jc w:val="both"/>
      </w:pPr>
      <w:r>
        <w:rPr>
          <w:rFonts w:ascii="Times New Roman" w:hAnsi="Times New Roman" w:eastAsia="Times New Roman"/>
          <w:color w:val="000000"/>
          <w:sz w:val="24"/>
        </w:rPr>
        <w:t>P =3D Fr …………………….. 3</w:t>
      </w:r>
    </w:p>
    <w:p>
      <w:pPr>
        <w:spacing w:line="259" w:lineRule="auto" w:after="100"/>
        <w:jc w:val="both"/>
      </w:pPr>
      <w:r>
        <w:rPr>
          <w:rFonts w:ascii="Times New Roman" w:hAnsi="Times New Roman" w:eastAsia="Times New Roman"/>
          <w:color w:val="000000"/>
          <w:sz w:val="24"/>
        </w:rPr>
        <w:t>Case two: when the force P is applied and the body moves.</w:t>
      </w:r>
    </w:p>
    <w:p>
      <w:pPr>
        <w:spacing w:line="259" w:lineRule="auto" w:after="100"/>
        <w:jc w:val="both"/>
      </w:pPr>
      <w:r>
        <w:rPr>
          <w:rFonts w:ascii="Times New Roman" w:hAnsi="Times New Roman" w:eastAsia="Times New Roman"/>
          <w:color w:val="000000"/>
          <w:sz w:val="24"/>
        </w:rPr>
        <w:t>P =3D Fr + ma</w:t>
      </w:r>
    </w:p>
    <w:p>
      <w:pPr>
        <w:spacing w:line="259" w:lineRule="auto" w:after="100"/>
        <w:jc w:val="both"/>
      </w:pPr>
      <w:r>
        <w:rPr>
          <w:rFonts w:ascii="Times New Roman" w:hAnsi="Times New Roman" w:eastAsia="Times New Roman"/>
          <w:color w:val="000000"/>
          <w:sz w:val="24"/>
        </w:rPr>
        <w:t>But Fr =3D μmg</w:t>
      </w:r>
    </w:p>
    <w:p>
      <w:pPr>
        <w:spacing w:line="259" w:lineRule="auto" w:after="100"/>
        <w:jc w:val="both"/>
      </w:pPr>
      <w:r>
        <w:rPr>
          <w:rFonts w:ascii="Times New Roman" w:hAnsi="Times New Roman" w:eastAsia="Times New Roman"/>
          <w:color w:val="000000"/>
          <w:sz w:val="24"/>
        </w:rPr>
        <w:t>P =3D μmg + ma</w:t>
      </w:r>
    </w:p>
    <w:p>
      <w:pPr>
        <w:spacing w:line="259" w:lineRule="auto" w:after="100"/>
        <w:jc w:val="both"/>
      </w:pPr>
      <w:r>
        <w:rPr>
          <w:rFonts w:ascii="Times New Roman" w:hAnsi="Times New Roman" w:eastAsia="Times New Roman"/>
          <w:color w:val="000000"/>
          <w:sz w:val="24"/>
        </w:rPr>
        <w:t>P =3D m [ μg + a ] …………………………….. 4</w:t>
      </w:r>
    </w:p>
    <w:p>
      <w:pPr>
        <w:spacing w:line="259" w:lineRule="auto" w:after="100"/>
        <w:jc w:val="both"/>
      </w:pPr>
      <w:r>
        <w:rPr>
          <w:rFonts w:ascii="Times New Roman" w:hAnsi="Times New Roman" w:eastAsia="Times New Roman"/>
          <w:color w:val="000000"/>
          <w:sz w:val="24"/>
        </w:rPr>
        <w:t>For an object on a smooth inclined plane</w:t>
      </w:r>
    </w:p>
    <w:p>
      <w:pPr>
        <w:spacing w:line="259" w:lineRule="auto" w:after="100"/>
        <w:jc w:val="both"/>
      </w:pPr>
      <w:r>
        <w:rPr>
          <w:rFonts w:ascii="Times New Roman" w:hAnsi="Times New Roman" w:eastAsia="Times New Roman"/>
          <w:color w:val="000000"/>
          <w:sz w:val="24"/>
        </w:rPr>
        <w:t>Case one : if the body moves upward, a &gt; 0</w:t>
      </w:r>
    </w:p>
    <w:p>
      <w:pPr>
        <w:spacing w:line="259" w:lineRule="auto" w:after="100"/>
        <w:jc w:val="both"/>
      </w:pPr>
      <w:r>
        <w:rPr>
          <w:rFonts w:ascii="Times New Roman" w:hAnsi="Times New Roman" w:eastAsia="Times New Roman"/>
          <w:color w:val="000000"/>
          <w:sz w:val="24"/>
        </w:rPr>
        <w:t>P – mgsinø =3D ma</w:t>
      </w:r>
    </w:p>
    <w:p>
      <w:pPr>
        <w:spacing w:line="259" w:lineRule="auto" w:after="100"/>
        <w:jc w:val="both"/>
      </w:pPr>
      <w:r>
        <w:rPr>
          <w:rFonts w:ascii="Times New Roman" w:hAnsi="Times New Roman" w:eastAsia="Times New Roman"/>
          <w:color w:val="000000"/>
          <w:sz w:val="24"/>
        </w:rPr>
        <w:t>P =3D mgsinø + ma …………………………. 5</w:t>
      </w:r>
    </w:p>
    <w:p>
      <w:pPr>
        <w:spacing w:line="259" w:lineRule="auto" w:after="100"/>
        <w:jc w:val="both"/>
      </w:pPr>
      <w:r>
        <w:rPr>
          <w:rFonts w:ascii="Times New Roman" w:hAnsi="Times New Roman" w:eastAsia="Times New Roman"/>
          <w:color w:val="000000"/>
          <w:sz w:val="24"/>
        </w:rPr>
        <w:t>Case two: if the body is stationary a =3D 0</w:t>
      </w:r>
    </w:p>
    <w:p>
      <w:pPr>
        <w:spacing w:line="259" w:lineRule="auto" w:after="100"/>
        <w:jc w:val="both"/>
      </w:pPr>
      <w:r>
        <w:rPr>
          <w:rFonts w:ascii="Times New Roman" w:hAnsi="Times New Roman" w:eastAsia="Times New Roman"/>
          <w:color w:val="000000"/>
          <w:sz w:val="24"/>
        </w:rPr>
        <w:t>P – mgsinø =3D 0</w:t>
      </w:r>
    </w:p>
    <w:p>
      <w:pPr>
        <w:spacing w:line="259" w:lineRule="auto" w:after="100"/>
        <w:jc w:val="both"/>
      </w:pPr>
      <w:r>
        <w:rPr>
          <w:rFonts w:ascii="Times New Roman" w:hAnsi="Times New Roman" w:eastAsia="Times New Roman"/>
          <w:color w:val="000000"/>
          <w:sz w:val="24"/>
        </w:rPr>
        <w:t>P =3D mgsinø ……………………………… 6</w:t>
      </w:r>
    </w:p>
    <w:p>
      <w:pPr>
        <w:spacing w:line="259" w:lineRule="auto" w:after="100"/>
        <w:jc w:val="both"/>
      </w:pPr>
      <w:r>
        <w:rPr>
          <w:rFonts w:ascii="Times New Roman" w:hAnsi="Times New Roman" w:eastAsia="Times New Roman"/>
          <w:color w:val="000000"/>
          <w:sz w:val="24"/>
        </w:rPr>
        <w:t>Case three: if the body slides down the plane, a &gt;0</w:t>
      </w:r>
    </w:p>
    <w:p>
      <w:pPr>
        <w:spacing w:line="259" w:lineRule="auto" w:after="100"/>
        <w:jc w:val="both"/>
      </w:pPr>
      <w:r>
        <w:rPr>
          <w:rFonts w:ascii="Times New Roman" w:hAnsi="Times New Roman" w:eastAsia="Times New Roman"/>
          <w:color w:val="000000"/>
          <w:sz w:val="24"/>
        </w:rPr>
        <w:t>mgsinø – P =3D ma</w:t>
      </w:r>
    </w:p>
    <w:p>
      <w:pPr>
        <w:spacing w:line="259" w:lineRule="auto" w:after="100"/>
        <w:jc w:val="both"/>
      </w:pPr>
      <w:r>
        <w:rPr>
          <w:rFonts w:ascii="Times New Roman" w:hAnsi="Times New Roman" w:eastAsia="Times New Roman"/>
          <w:color w:val="000000"/>
          <w:sz w:val="24"/>
        </w:rPr>
        <w:t>P =3D ma + mgsinø ………………………… 7</w:t>
      </w:r>
    </w:p>
    <w:p>
      <w:pPr>
        <w:spacing w:line="259" w:lineRule="auto" w:after="100"/>
        <w:jc w:val="both"/>
      </w:pPr>
      <w:r>
        <w:rPr>
          <w:rFonts w:ascii="Times New Roman" w:hAnsi="Times New Roman" w:eastAsia="Times New Roman"/>
          <w:color w:val="000000"/>
          <w:sz w:val="24"/>
        </w:rPr>
        <w:t>For a body on a rough inclined plane.</w:t>
      </w:r>
    </w:p>
    <w:p>
      <w:pPr>
        <w:spacing w:line="259" w:lineRule="auto" w:after="100"/>
        <w:jc w:val="both"/>
      </w:pPr>
      <w:r>
        <w:rPr>
          <w:rFonts w:ascii="Times New Roman" w:hAnsi="Times New Roman" w:eastAsia="Times New Roman"/>
          <w:color w:val="000000"/>
          <w:sz w:val="24"/>
        </w:rPr>
        <w:t>P – mgsinø – Fr =3D ma</w:t>
      </w:r>
    </w:p>
    <w:p>
      <w:pPr>
        <w:spacing w:line="259" w:lineRule="auto" w:after="100"/>
        <w:jc w:val="both"/>
      </w:pPr>
      <w:r>
        <w:rPr>
          <w:rFonts w:ascii="Times New Roman" w:hAnsi="Times New Roman" w:eastAsia="Times New Roman"/>
          <w:color w:val="000000"/>
          <w:sz w:val="24"/>
        </w:rPr>
        <w:t>P – mgsinø – μmg =3D ma ………………………. 8</w:t>
      </w:r>
    </w:p>
    <w:p>
      <w:pPr>
        <w:spacing w:line="259" w:lineRule="auto" w:after="100"/>
        <w:jc w:val="both"/>
      </w:pPr>
      <w:r>
        <w:rPr>
          <w:rFonts w:ascii="Times New Roman" w:hAnsi="Times New Roman" w:eastAsia="Times New Roman"/>
          <w:color w:val="000000"/>
          <w:sz w:val="24"/>
        </w:rPr>
        <w:t>Also , R =3D mg cosø</w:t>
      </w:r>
    </w:p>
    <w:p>
      <w:pPr>
        <w:spacing w:line="259" w:lineRule="auto" w:after="100"/>
        <w:jc w:val="both"/>
      </w:pPr>
      <w:r>
        <w:rPr>
          <w:rFonts w:ascii="Times New Roman" w:hAnsi="Times New Roman" w:eastAsia="Times New Roman"/>
          <w:color w:val="000000"/>
          <w:sz w:val="24"/>
        </w:rPr>
        <w:t>P – mgsinø – μ mg cosø =3D ma …………………………… 9</w:t>
      </w:r>
    </w:p>
    <w:p>
      <w:pPr>
        <w:spacing w:line="259" w:lineRule="auto" w:after="100"/>
        <w:jc w:val="both"/>
      </w:pPr>
      <w:r>
        <w:rPr>
          <w:rFonts w:ascii="Times New Roman" w:hAnsi="Times New Roman" w:eastAsia="Times New Roman"/>
          <w:color w:val="000000"/>
          <w:sz w:val="24"/>
        </w:rPr>
        <w:t>If the body moves upward the incline plane</w:t>
      </w:r>
    </w:p>
    <w:p>
      <w:pPr>
        <w:spacing w:line="259" w:lineRule="auto" w:after="100"/>
        <w:jc w:val="both"/>
      </w:pPr>
      <w:r>
        <w:rPr>
          <w:rFonts w:ascii="Times New Roman" w:hAnsi="Times New Roman" w:eastAsia="Times New Roman"/>
          <w:color w:val="000000"/>
          <w:sz w:val="24"/>
        </w:rPr>
        <w:t>μ =3D tanӨ………………………………….. 10</w:t>
      </w:r>
    </w:p>
    <w:p>
      <w:pPr>
        <w:spacing w:line="259" w:lineRule="auto" w:after="100"/>
        <w:jc w:val="both"/>
      </w:pPr>
      <w:r>
        <w:rPr>
          <w:rFonts w:ascii="Times New Roman" w:hAnsi="Times New Roman" w:eastAsia="Times New Roman"/>
          <w:color w:val="000000"/>
          <w:sz w:val="24"/>
        </w:rPr>
        <w:t>1. Differentiate between static and dynamic friction.</w:t>
      </w:r>
    </w:p>
    <w:p>
      <w:pPr>
        <w:spacing w:line="259" w:lineRule="auto" w:after="100"/>
        <w:jc w:val="both"/>
      </w:pPr>
      <w:r>
        <w:rPr>
          <w:rFonts w:ascii="Times New Roman" w:hAnsi="Times New Roman" w:eastAsia="Times New Roman"/>
          <w:color w:val="000000"/>
          <w:sz w:val="24"/>
        </w:rPr>
        <w:t>2. State the laws governing solid friction.</w:t>
      </w:r>
    </w:p>
    <w:p>
      <w:pPr>
        <w:spacing w:line="259" w:lineRule="auto" w:after="100"/>
        <w:jc w:val="left"/>
      </w:pPr>
      <w:r>
        <w:rPr>
          <w:rFonts w:ascii="Times New Roman" w:hAnsi="Times New Roman" w:eastAsia="Times New Roman"/>
          <w:b/>
          <w:color w:val="000000"/>
          <w:sz w:val="24"/>
        </w:rPr>
        <w:t>ADVANTAGES OF FRICTION</w:t>
      </w:r>
    </w:p>
    <w:p>
      <w:pPr>
        <w:spacing w:line="259" w:lineRule="auto" w:after="100"/>
        <w:jc w:val="both"/>
      </w:pPr>
      <w:r>
        <w:rPr>
          <w:rFonts w:ascii="Times New Roman" w:hAnsi="Times New Roman" w:eastAsia="Times New Roman"/>
          <w:color w:val="000000"/>
          <w:sz w:val="24"/>
        </w:rPr>
        <w:t>(1) It makes walking and running possible.</w:t>
      </w:r>
    </w:p>
    <w:p>
      <w:pPr>
        <w:spacing w:line="259" w:lineRule="auto" w:after="100"/>
        <w:jc w:val="both"/>
      </w:pPr>
      <w:r>
        <w:rPr>
          <w:rFonts w:ascii="Times New Roman" w:hAnsi="Times New Roman" w:eastAsia="Times New Roman"/>
          <w:color w:val="000000"/>
          <w:sz w:val="24"/>
        </w:rPr>
        <w:t>(2) It enables gripping of belt in machines possible.</w:t>
      </w:r>
    </w:p>
    <w:p>
      <w:pPr>
        <w:spacing w:line="259" w:lineRule="auto" w:after="100"/>
        <w:jc w:val="both"/>
      </w:pPr>
      <w:r>
        <w:rPr>
          <w:rFonts w:ascii="Times New Roman" w:hAnsi="Times New Roman" w:eastAsia="Times New Roman"/>
          <w:color w:val="000000"/>
          <w:sz w:val="24"/>
        </w:rPr>
        <w:t>(3) It enables nails to stay in the wall when driven.</w:t>
      </w:r>
    </w:p>
    <w:p>
      <w:pPr>
        <w:spacing w:line="259" w:lineRule="auto" w:after="100"/>
        <w:jc w:val="both"/>
      </w:pPr>
      <w:r>
        <w:rPr>
          <w:rFonts w:ascii="Times New Roman" w:hAnsi="Times New Roman" w:eastAsia="Times New Roman"/>
          <w:color w:val="000000"/>
          <w:sz w:val="24"/>
        </w:rPr>
        <w:t>(4) It stops tires from slipping.</w:t>
      </w:r>
    </w:p>
    <w:p>
      <w:pPr>
        <w:spacing w:line="259" w:lineRule="auto" w:after="100"/>
        <w:jc w:val="both"/>
      </w:pPr>
      <w:r>
        <w:rPr>
          <w:rFonts w:ascii="Times New Roman" w:hAnsi="Times New Roman" w:eastAsia="Times New Roman"/>
          <w:color w:val="000000"/>
          <w:sz w:val="24"/>
        </w:rPr>
        <w:t>(5) Enable cars to stop when breaks are applied.</w:t>
      </w:r>
    </w:p>
    <w:p>
      <w:pPr>
        <w:spacing w:line="259" w:lineRule="auto" w:after="100"/>
        <w:jc w:val="both"/>
      </w:pPr>
      <w:r>
        <w:rPr>
          <w:rFonts w:ascii="Times New Roman" w:hAnsi="Times New Roman" w:eastAsia="Times New Roman"/>
          <w:color w:val="000000"/>
          <w:sz w:val="24"/>
        </w:rPr>
        <w:t>(6) Enables human to use mouse in surfing web.</w:t>
      </w:r>
    </w:p>
    <w:p>
      <w:pPr>
        <w:spacing w:line="259" w:lineRule="auto" w:after="100"/>
        <w:jc w:val="left"/>
      </w:pPr>
      <w:r>
        <w:rPr>
          <w:rFonts w:ascii="Times New Roman" w:hAnsi="Times New Roman" w:eastAsia="Times New Roman"/>
          <w:b/>
          <w:color w:val="000000"/>
          <w:sz w:val="24"/>
        </w:rPr>
        <w:t>DISADVANTAGES OF FRICTION</w:t>
      </w:r>
    </w:p>
    <w:p>
      <w:pPr>
        <w:spacing w:line="259" w:lineRule="auto" w:after="100"/>
        <w:jc w:val="both"/>
      </w:pPr>
      <w:r>
        <w:rPr>
          <w:rFonts w:ascii="Times New Roman" w:hAnsi="Times New Roman" w:eastAsia="Times New Roman"/>
          <w:color w:val="000000"/>
          <w:sz w:val="24"/>
        </w:rPr>
        <w:t>(1) Causes wear and tear.</w:t>
      </w:r>
    </w:p>
    <w:p>
      <w:pPr>
        <w:spacing w:line="259" w:lineRule="auto" w:after="100"/>
        <w:jc w:val="both"/>
      </w:pPr>
      <w:r>
        <w:rPr>
          <w:rFonts w:ascii="Times New Roman" w:hAnsi="Times New Roman" w:eastAsia="Times New Roman"/>
          <w:color w:val="000000"/>
          <w:sz w:val="24"/>
        </w:rPr>
        <w:t>(2) Causes the efficiency of the machines.</w:t>
      </w:r>
    </w:p>
    <w:p>
      <w:pPr>
        <w:spacing w:line="259" w:lineRule="auto" w:after="100"/>
        <w:jc w:val="both"/>
      </w:pPr>
      <w:r>
        <w:rPr>
          <w:rFonts w:ascii="Times New Roman" w:hAnsi="Times New Roman" w:eastAsia="Times New Roman"/>
          <w:color w:val="000000"/>
          <w:sz w:val="24"/>
        </w:rPr>
        <w:t>(3) Causes a lot of energy to be consumed by the machine.</w:t>
      </w:r>
    </w:p>
    <w:p>
      <w:pPr>
        <w:spacing w:line="259" w:lineRule="auto" w:after="100"/>
        <w:jc w:val="both"/>
      </w:pPr>
      <w:r>
        <w:rPr>
          <w:rFonts w:ascii="Times New Roman" w:hAnsi="Times New Roman" w:eastAsia="Times New Roman"/>
          <w:color w:val="000000"/>
          <w:sz w:val="24"/>
        </w:rPr>
        <w:t>(4) Causes loss of resources.</w:t>
      </w:r>
    </w:p>
    <w:p>
      <w:pPr>
        <w:spacing w:line="259" w:lineRule="auto" w:after="100"/>
        <w:jc w:val="left"/>
      </w:pPr>
      <w:r>
        <w:rPr>
          <w:rFonts w:ascii="Times New Roman" w:hAnsi="Times New Roman" w:eastAsia="Times New Roman"/>
          <w:b/>
          <w:color w:val="000000"/>
          <w:sz w:val="24"/>
        </w:rPr>
        <w:t>REDUCING FRICTION</w:t>
      </w:r>
    </w:p>
    <w:p>
      <w:pPr>
        <w:spacing w:line="259" w:lineRule="auto" w:after="100"/>
        <w:jc w:val="both"/>
      </w:pPr>
      <w:r>
        <w:rPr>
          <w:rFonts w:ascii="Times New Roman" w:hAnsi="Times New Roman" w:eastAsia="Times New Roman"/>
          <w:color w:val="000000"/>
          <w:sz w:val="24"/>
        </w:rPr>
        <w:t>1. Lubricating surfaces with grease, oil etc.</w:t>
      </w:r>
    </w:p>
    <w:p>
      <w:pPr>
        <w:spacing w:line="259" w:lineRule="auto" w:after="100"/>
        <w:jc w:val="both"/>
      </w:pPr>
      <w:r>
        <w:rPr>
          <w:rFonts w:ascii="Times New Roman" w:hAnsi="Times New Roman" w:eastAsia="Times New Roman"/>
          <w:color w:val="000000"/>
          <w:sz w:val="24"/>
        </w:rPr>
        <w:t>2. Using ball or roller on wheels.</w:t>
      </w:r>
    </w:p>
    <w:p>
      <w:pPr>
        <w:spacing w:line="259" w:lineRule="auto" w:after="100"/>
        <w:jc w:val="both"/>
      </w:pPr>
      <w:r>
        <w:rPr>
          <w:rFonts w:ascii="Times New Roman" w:hAnsi="Times New Roman" w:eastAsia="Times New Roman"/>
          <w:color w:val="000000"/>
          <w:sz w:val="24"/>
        </w:rPr>
        <w:t>3. Smoothing or polishing the surface.</w:t>
      </w:r>
    </w:p>
    <w:p>
      <w:pPr>
        <w:spacing w:line="259" w:lineRule="auto" w:after="100"/>
        <w:jc w:val="both"/>
      </w:pPr>
      <w:r>
        <w:rPr>
          <w:rFonts w:ascii="Times New Roman" w:hAnsi="Times New Roman" w:eastAsia="Times New Roman"/>
          <w:color w:val="000000"/>
          <w:sz w:val="24"/>
        </w:rPr>
        <w:t>4. By streamlining.</w:t>
      </w:r>
    </w:p>
    <w:p>
      <w:pPr>
        <w:spacing w:line="259" w:lineRule="auto" w:after="100"/>
        <w:jc w:val="both"/>
      </w:pPr>
      <w:r>
        <w:rPr>
          <w:rFonts w:ascii="Times New Roman" w:hAnsi="Times New Roman" w:eastAsia="Times New Roman"/>
          <w:color w:val="000000"/>
          <w:sz w:val="24"/>
        </w:rPr>
        <w:t>1. State three (3) advantages &amp; two (2) disadvantages of friction.</w:t>
      </w:r>
    </w:p>
    <w:p>
      <w:pPr>
        <w:spacing w:line="259" w:lineRule="auto" w:after="100"/>
        <w:jc w:val="both"/>
      </w:pPr>
      <w:r>
        <w:rPr>
          <w:rFonts w:ascii="Times New Roman" w:hAnsi="Times New Roman" w:eastAsia="Times New Roman"/>
          <w:color w:val="000000"/>
          <w:sz w:val="24"/>
        </w:rPr>
        <w:t>1. State three (3) ways of reducing friction.</w:t>
      </w:r>
    </w:p>
    <w:p>
      <w:pPr>
        <w:spacing w:line="259" w:lineRule="auto" w:after="100"/>
        <w:jc w:val="both"/>
      </w:pPr>
      <w:r>
        <w:rPr>
          <w:rFonts w:ascii="Times New Roman" w:hAnsi="Times New Roman" w:eastAsia="Times New Roman"/>
          <w:color w:val="000000"/>
          <w:sz w:val="24"/>
        </w:rPr>
        <w:t>1. Friction depends on the area of surface in contact (a) true (b) false (c) true &amp; false (d) none of the above</w:t>
      </w:r>
    </w:p>
    <w:p>
      <w:pPr>
        <w:spacing w:line="259" w:lineRule="auto" w:after="100"/>
        <w:jc w:val="both"/>
      </w:pPr>
      <w:r>
        <w:rPr>
          <w:rFonts w:ascii="Times New Roman" w:hAnsi="Times New Roman" w:eastAsia="Times New Roman"/>
          <w:color w:val="000000"/>
          <w:sz w:val="24"/>
        </w:rPr>
        <w:t>2. A metal block of mass 8kg lies on a rough horizontal platform. If the horizontal resistive force is 10N, find the coefficient of static friction (g=3D10m/s2) (a) 0.25 (b) 0.125 (c) 0.8 (d) 0.124</w:t>
      </w:r>
    </w:p>
    <w:p>
      <w:pPr>
        <w:spacing w:line="259" w:lineRule="auto" w:after="100"/>
        <w:jc w:val="both"/>
      </w:pPr>
      <w:r>
        <w:rPr>
          <w:rFonts w:ascii="Times New Roman" w:hAnsi="Times New Roman" w:eastAsia="Times New Roman"/>
          <w:color w:val="000000"/>
          <w:sz w:val="24"/>
        </w:rPr>
        <w:t>3. Which of the statement is correct (a) static friction is less than dynamic friction (b) static friction equals dynamic friction (c) static friction is greater than dynamic friction (d) none of the above</w:t>
      </w:r>
    </w:p>
    <w:p>
      <w:pPr>
        <w:spacing w:line="259" w:lineRule="auto" w:after="100"/>
        <w:jc w:val="both"/>
      </w:pPr>
      <w:r>
        <w:rPr>
          <w:rFonts w:ascii="Times New Roman" w:hAnsi="Times New Roman" w:eastAsia="Times New Roman"/>
          <w:color w:val="000000"/>
          <w:sz w:val="24"/>
        </w:rPr>
        <w:t>4. A metal block of mass 0.5kg lies on a rough horizontal plane, what is the normal reaction (g=3D10m/s2)(a) 50N (b) 0.05N (c) 500N (d) 5N</w:t>
      </w:r>
    </w:p>
    <w:p>
      <w:pPr>
        <w:spacing w:line="259" w:lineRule="auto" w:after="100"/>
        <w:jc w:val="both"/>
      </w:pPr>
      <w:r>
        <w:rPr>
          <w:rFonts w:ascii="Times New Roman" w:hAnsi="Times New Roman" w:eastAsia="Times New Roman"/>
          <w:color w:val="000000"/>
          <w:sz w:val="24"/>
        </w:rPr>
        <w:t>5. If the angle between the incline length and the horizontal platform of an incline plane is 300 calculate the coefficient of friction (a) 0.542 (b) 0.577 (c) 0.467 (d) 0.866</w:t>
      </w:r>
    </w:p>
    <w:p>
      <w:pPr>
        <w:spacing w:line="259" w:lineRule="auto" w:after="100"/>
        <w:jc w:val="both"/>
      </w:pPr>
      <w:r>
        <w:rPr>
          <w:rFonts w:ascii="Times New Roman" w:hAnsi="Times New Roman" w:eastAsia="Times New Roman"/>
          <w:color w:val="000000"/>
          <w:sz w:val="24"/>
        </w:rPr>
        <w:t>1. Define friction and state the laws governing solid friction.</w:t>
      </w:r>
    </w:p>
    <w:p>
      <w:pPr>
        <w:spacing w:line="259" w:lineRule="auto" w:after="100"/>
        <w:jc w:val="both"/>
      </w:pPr>
      <w:r>
        <w:rPr>
          <w:rFonts w:ascii="Times New Roman" w:hAnsi="Times New Roman" w:eastAsia="Times New Roman"/>
          <w:color w:val="000000"/>
          <w:sz w:val="24"/>
        </w:rPr>
        <w:t>2. A body of weight 6N rest on a plane inclined at an angle of 300 to the horizontal (a) what force keeps it sliding down the plane? (b) what is the coefficient of friction?</w:t>
      </w:r>
    </w:p>
    <w:p>
      <w:pPr>
        <w:spacing w:line="259" w:lineRule="auto" w:after="100"/>
        <w:jc w:val="both"/>
      </w:pPr>
      <w:r>
        <w:rPr>
          <w:rFonts w:ascii="Times New Roman" w:hAnsi="Times New Roman" w:eastAsia="Times New Roman"/>
          <w:color w:val="000000"/>
          <w:sz w:val="24"/>
        </w:rPr>
        <w:t>3. State two</w:t>
      </w:r>
    </w:p>
    <w:p>
      <w:pPr>
        <w:spacing w:line="259" w:lineRule="auto" w:after="100"/>
        <w:jc w:val="both"/>
      </w:pPr>
      <w:r>
        <w:rPr>
          <w:rFonts w:ascii="Times New Roman" w:hAnsi="Times New Roman" w:eastAsia="Times New Roman"/>
          <w:color w:val="000000"/>
          <w:sz w:val="24"/>
        </w:rPr>
        <w:t>(i) Laws of friction</w:t>
      </w:r>
    </w:p>
    <w:p>
      <w:pPr>
        <w:spacing w:line="259" w:lineRule="auto" w:after="100"/>
        <w:jc w:val="both"/>
      </w:pPr>
      <w:r>
        <w:rPr>
          <w:rFonts w:ascii="Times New Roman" w:hAnsi="Times New Roman" w:eastAsia="Times New Roman"/>
          <w:color w:val="000000"/>
          <w:sz w:val="24"/>
        </w:rPr>
        <w:t>(ii) Advantages of friction.</w:t>
      </w:r>
    </w:p>
    <w:p>
      <w:pPr>
        <w:spacing w:line="259" w:lineRule="auto" w:after="100"/>
        <w:jc w:val="both"/>
      </w:pPr>
      <w:r>
        <w:rPr>
          <w:rFonts w:ascii="Times New Roman" w:hAnsi="Times New Roman" w:eastAsia="Times New Roman"/>
          <w:color w:val="000000"/>
          <w:sz w:val="24"/>
        </w:rPr>
        <w:t>(iii) Methods of reducing friction (WAEC,2006)</w:t>
      </w:r>
    </w:p>
    <w:p>
      <w:pPr>
        <w:spacing w:line="259" w:lineRule="auto" w:after="100"/>
        <w:jc w:val="both"/>
      </w:pPr>
      <w:r>
        <w:rPr>
          <w:rFonts w:ascii="Times New Roman" w:hAnsi="Times New Roman" w:eastAsia="Times New Roman"/>
          <w:color w:val="000000"/>
          <w:sz w:val="24"/>
        </w:rPr>
        <w:t>· A force, 10N drags a mass 10kg on a horizontal table with an acceleration of 0.2ms -2 . If the acceleration due to gravity is 10ms -2 . Calculate the coefficient of friction between the moving mass and the table. (UME,1998)</w:t>
      </w:r>
    </w:p>
    <w:p>
      <w:pPr>
        <w:spacing w:line="259" w:lineRule="auto" w:after="100"/>
        <w:jc w:val="left"/>
      </w:pPr>
      <w:r>
        <w:rPr>
          <w:rFonts w:ascii="Times New Roman" w:hAnsi="Times New Roman" w:eastAsia="Times New Roman"/>
          <w:b/>
          <w:color w:val="000000"/>
          <w:sz w:val="24"/>
        </w:rPr>
        <w:t>WEEK FIVE AND SIX</w:t>
      </w:r>
    </w:p>
    <w:p>
      <w:pPr>
        <w:spacing w:line="259" w:lineRule="auto" w:after="100"/>
        <w:jc w:val="both"/>
      </w:pPr>
      <w:r>
        <w:rPr>
          <w:rFonts w:ascii="Times New Roman" w:hAnsi="Times New Roman" w:eastAsia="Times New Roman"/>
          <w:color w:val="000000"/>
          <w:sz w:val="24"/>
        </w:rPr>
        <w:t>TOPIC: VECTOR &amp; SCALAR QUANTITY, DISTANCE/DISPLACEMENT, SPEED/VELOCITY, ACCELERATION, DISTANCE/DISPLACEMENT –TIME GRAPH, SPEED/VELOCITY–TIME GRAPH</w:t>
      </w:r>
    </w:p>
    <w:p>
      <w:pPr>
        <w:spacing w:line="259" w:lineRule="auto" w:after="100"/>
        <w:jc w:val="both"/>
      </w:pPr>
      <w:r>
        <w:rPr>
          <w:rFonts w:ascii="Times New Roman" w:hAnsi="Times New Roman" w:eastAsia="Times New Roman"/>
          <w:color w:val="000000"/>
          <w:sz w:val="24"/>
        </w:rPr>
        <w:t>· Scalar &amp; Vector Quantity</w:t>
      </w:r>
    </w:p>
    <w:p>
      <w:pPr>
        <w:spacing w:line="259" w:lineRule="auto" w:after="100"/>
        <w:jc w:val="both"/>
      </w:pPr>
      <w:r>
        <w:rPr>
          <w:rFonts w:ascii="Times New Roman" w:hAnsi="Times New Roman" w:eastAsia="Times New Roman"/>
          <w:color w:val="000000"/>
          <w:sz w:val="24"/>
        </w:rPr>
        <w:t>· Distance &amp; Displacement</w:t>
      </w:r>
    </w:p>
    <w:p>
      <w:pPr>
        <w:spacing w:line="259" w:lineRule="auto" w:after="100"/>
        <w:jc w:val="both"/>
      </w:pPr>
      <w:r>
        <w:rPr>
          <w:rFonts w:ascii="Times New Roman" w:hAnsi="Times New Roman" w:eastAsia="Times New Roman"/>
          <w:color w:val="000000"/>
          <w:sz w:val="24"/>
        </w:rPr>
        <w:t>· Speed &amp; Velocity</w:t>
      </w:r>
    </w:p>
    <w:p>
      <w:pPr>
        <w:spacing w:line="259" w:lineRule="auto" w:after="100"/>
        <w:jc w:val="both"/>
      </w:pPr>
      <w:r>
        <w:rPr>
          <w:rFonts w:ascii="Times New Roman" w:hAnsi="Times New Roman" w:eastAsia="Times New Roman"/>
          <w:color w:val="000000"/>
          <w:sz w:val="24"/>
        </w:rPr>
        <w:t>· Acceleration &amp; Retardation</w:t>
      </w:r>
    </w:p>
    <w:p>
      <w:pPr>
        <w:spacing w:line="259" w:lineRule="auto" w:after="100"/>
        <w:jc w:val="both"/>
      </w:pPr>
      <w:r>
        <w:rPr>
          <w:rFonts w:ascii="Times New Roman" w:hAnsi="Times New Roman" w:eastAsia="Times New Roman"/>
          <w:color w:val="000000"/>
          <w:sz w:val="24"/>
        </w:rPr>
        <w:t>· Distance/Displacement – Time Graph</w:t>
      </w:r>
    </w:p>
    <w:p>
      <w:pPr>
        <w:spacing w:line="259" w:lineRule="auto" w:after="100"/>
        <w:jc w:val="both"/>
      </w:pPr>
      <w:r>
        <w:rPr>
          <w:rFonts w:ascii="Times New Roman" w:hAnsi="Times New Roman" w:eastAsia="Times New Roman"/>
          <w:color w:val="000000"/>
          <w:sz w:val="24"/>
        </w:rPr>
        <w:t>· Speed/Velocity – Time Graph</w:t>
      </w:r>
    </w:p>
    <w:p>
      <w:pPr>
        <w:spacing w:line="259" w:lineRule="auto" w:after="100"/>
        <w:jc w:val="left"/>
      </w:pPr>
      <w:r>
        <w:rPr>
          <w:rFonts w:ascii="Times New Roman" w:hAnsi="Times New Roman" w:eastAsia="Times New Roman"/>
          <w:b/>
          <w:color w:val="000000"/>
          <w:sz w:val="24"/>
        </w:rPr>
        <w:t>SCALAR &amp; VECTOR QUANTITY</w:t>
      </w:r>
    </w:p>
    <w:p>
      <w:pPr>
        <w:spacing w:line="259" w:lineRule="auto" w:after="100"/>
        <w:jc w:val="both"/>
      </w:pPr>
      <w:r>
        <w:rPr>
          <w:rFonts w:ascii="Times New Roman" w:hAnsi="Times New Roman" w:eastAsia="Times New Roman"/>
          <w:color w:val="000000"/>
          <w:sz w:val="24"/>
        </w:rPr>
        <w:t>A scalar quantity is defined as a quantity that has magnitude only but no direction. Typical examples of scalar quantities are time, distance, speed, temperature, volume, work, power, electric potential etc. A scalar quantity or parameter has no directional component, only magnitude. For example, the units for time (minutes, days, hours, etc.) represent an amount of time only and tell nothing of direction. Additional examples of scalar quantities are density, mass, and energy.</w:t>
      </w:r>
    </w:p>
    <w:p>
      <w:pPr>
        <w:spacing w:line="259" w:lineRule="auto" w:after="100"/>
        <w:jc w:val="both"/>
      </w:pPr>
      <w:r>
        <w:rPr>
          <w:rFonts w:ascii="Times New Roman" w:hAnsi="Times New Roman" w:eastAsia="Times New Roman"/>
          <w:color w:val="000000"/>
          <w:sz w:val="24"/>
        </w:rPr>
        <w:t>A vector quantity is defined as a quantity that has both magnitude and direction. Typical examples of vector quantities are velocity, displacement, acceleration, force, momentum, moment, electric field intensity etc</w:t>
      </w:r>
    </w:p>
    <w:p>
      <w:pPr>
        <w:spacing w:line="259" w:lineRule="auto" w:after="100"/>
        <w:jc w:val="left"/>
      </w:pPr>
      <w:r>
        <w:rPr>
          <w:rFonts w:ascii="Times New Roman" w:hAnsi="Times New Roman" w:eastAsia="Times New Roman"/>
          <w:b/>
          <w:color w:val="000000"/>
          <w:sz w:val="24"/>
        </w:rPr>
        <w:t>POSITION</w:t>
      </w:r>
    </w:p>
    <w:p>
      <w:pPr>
        <w:spacing w:line="259" w:lineRule="auto" w:after="100"/>
        <w:jc w:val="both"/>
      </w:pPr>
      <w:r>
        <w:rPr>
          <w:rFonts w:ascii="Times New Roman" w:hAnsi="Times New Roman" w:eastAsia="Times New Roman"/>
          <w:color w:val="000000"/>
          <w:sz w:val="24"/>
        </w:rPr>
        <w:t>Position is referred to as the point in which an object can be located or the place object is found. The position of an object on a plane can be given by its co-ordinates, i.e., the signed distances of the point from two perpendicular axes, OX and OY</w:t>
      </w:r>
    </w:p>
    <w:p>
      <w:pPr>
        <w:spacing w:line="259" w:lineRule="auto" w:after="100"/>
        <w:jc w:val="both"/>
      </w:pPr>
      <w:r>
        <w:rPr>
          <w:rFonts w:ascii="Times New Roman" w:hAnsi="Times New Roman" w:eastAsia="Times New Roman"/>
          <w:color w:val="000000"/>
          <w:sz w:val="24"/>
        </w:rPr>
        <w:t>Fig. 6.0 Cartesian co-ordinates</w:t>
      </w:r>
    </w:p>
    <w:p>
      <w:pPr>
        <w:spacing w:line="259" w:lineRule="auto" w:after="100"/>
        <w:jc w:val="both"/>
      </w:pPr>
      <w:r>
        <w:rPr>
          <w:rFonts w:ascii="Times New Roman" w:hAnsi="Times New Roman" w:eastAsia="Times New Roman"/>
          <w:color w:val="000000"/>
          <w:sz w:val="24"/>
        </w:rPr>
        <w:t>The – co-ordinates is called abscissa while the – co-ordinate is called ordinate. The co-ordinate is written first, before the – co-ordinates, i.e. (X,Y)</w:t>
      </w:r>
    </w:p>
    <w:p>
      <w:pPr>
        <w:spacing w:line="259" w:lineRule="auto" w:after="100"/>
        <w:jc w:val="left"/>
      </w:pPr>
      <w:r>
        <w:rPr>
          <w:rFonts w:ascii="Times New Roman" w:hAnsi="Times New Roman" w:eastAsia="Times New Roman"/>
          <w:b/>
          <w:color w:val="000000"/>
          <w:sz w:val="24"/>
        </w:rPr>
        <w:t>DISTANCE AND DISPLACEMENT</w:t>
      </w:r>
    </w:p>
    <w:p>
      <w:pPr>
        <w:spacing w:line="259" w:lineRule="auto" w:after="100"/>
        <w:jc w:val="both"/>
      </w:pPr>
      <w:r>
        <w:rPr>
          <w:rFonts w:ascii="Times New Roman" w:hAnsi="Times New Roman" w:eastAsia="Times New Roman"/>
          <w:color w:val="000000"/>
          <w:sz w:val="24"/>
        </w:rPr>
        <w:t>Distance : This is the gap between any two positions in space. It is denoted by S and measured in metre(m) it is a scalar quantity and is calculated as the product of average speed and time.</w:t>
      </w:r>
    </w:p>
    <w:p>
      <w:pPr>
        <w:spacing w:line="259" w:lineRule="auto" w:after="100"/>
        <w:jc w:val="both"/>
      </w:pPr>
      <w:r>
        <w:rPr>
          <w:rFonts w:ascii="Times New Roman" w:hAnsi="Times New Roman" w:eastAsia="Times New Roman"/>
          <w:color w:val="000000"/>
          <w:sz w:val="24"/>
        </w:rPr>
        <w:t>Thus, distance =3D average speed X time.</w:t>
      </w:r>
    </w:p>
    <w:p>
      <w:pPr>
        <w:spacing w:line="259" w:lineRule="auto" w:after="100"/>
        <w:jc w:val="both"/>
      </w:pPr>
      <w:r>
        <w:rPr>
          <w:rFonts w:ascii="Times New Roman" w:hAnsi="Times New Roman" w:eastAsia="Times New Roman"/>
          <w:color w:val="000000"/>
          <w:sz w:val="24"/>
        </w:rPr>
        <w:t>Displacement : This is the distance covered in a specific direction. it is a vector quantity measured in metre(m). The direction of motion of bodies can be found by using the compass.</w:t>
      </w:r>
    </w:p>
    <w:p>
      <w:pPr>
        <w:spacing w:line="259" w:lineRule="auto" w:after="100"/>
        <w:jc w:val="both"/>
      </w:pPr>
      <w:r>
        <w:rPr>
          <w:rFonts w:ascii="Times New Roman" w:hAnsi="Times New Roman" w:eastAsia="Times New Roman"/>
          <w:color w:val="000000"/>
          <w:sz w:val="24"/>
        </w:rPr>
        <w:t>Displacement =3D average velocity X time. It is denoted by X</w:t>
      </w:r>
    </w:p>
    <w:p>
      <w:pPr>
        <w:spacing w:line="259" w:lineRule="auto" w:after="100"/>
        <w:jc w:val="both"/>
      </w:pPr>
      <w:r>
        <w:rPr>
          <w:rFonts w:ascii="Times New Roman" w:hAnsi="Times New Roman" w:eastAsia="Times New Roman"/>
          <w:color w:val="000000"/>
          <w:sz w:val="24"/>
        </w:rPr>
        <w:t>The Use of Bearing to Indicate Direction and Displacement</w:t>
      </w:r>
    </w:p>
    <w:p>
      <w:pPr>
        <w:spacing w:line="259" w:lineRule="auto" w:after="100"/>
        <w:jc w:val="both"/>
      </w:pPr>
      <w:r>
        <w:rPr>
          <w:rFonts w:ascii="Times New Roman" w:hAnsi="Times New Roman" w:eastAsia="Times New Roman"/>
          <w:color w:val="000000"/>
          <w:sz w:val="24"/>
        </w:rPr>
        <w:t>The bearing of an object from the origin is the angle which it makes with the north pole in the clockwise sense. It is specified in two ways:</w:t>
      </w:r>
    </w:p>
    <w:p>
      <w:pPr>
        <w:spacing w:line="259" w:lineRule="auto" w:after="100"/>
        <w:jc w:val="both"/>
      </w:pPr>
      <w:r>
        <w:rPr>
          <w:rFonts w:ascii="Times New Roman" w:hAnsi="Times New Roman" w:eastAsia="Times New Roman"/>
          <w:color w:val="000000"/>
          <w:sz w:val="24"/>
        </w:rPr>
        <w:t>a. The use of cardinal points: N – North, S – South, W – West, and E – East</w:t>
      </w:r>
    </w:p>
    <w:p>
      <w:pPr>
        <w:spacing w:line="259" w:lineRule="auto" w:after="100"/>
        <w:jc w:val="both"/>
      </w:pPr>
      <w:r>
        <w:rPr>
          <w:rFonts w:ascii="Times New Roman" w:hAnsi="Times New Roman" w:eastAsia="Times New Roman"/>
          <w:color w:val="000000"/>
          <w:sz w:val="24"/>
        </w:rPr>
        <w:t>b. The use of three digit notation. Students should note that bearing which are located by cardinal points are with respect or reference to the North and South.</w:t>
      </w:r>
    </w:p>
    <w:p>
      <w:pPr>
        <w:spacing w:line="259" w:lineRule="auto" w:after="100"/>
        <w:jc w:val="both"/>
      </w:pPr>
      <w:r>
        <w:rPr>
          <w:rFonts w:ascii="Times New Roman" w:hAnsi="Times New Roman" w:eastAsia="Times New Roman"/>
          <w:color w:val="000000"/>
          <w:sz w:val="24"/>
        </w:rPr>
        <w:t>Fig. 6.1 cardinal points and their directions</w:t>
      </w:r>
    </w:p>
    <w:p>
      <w:pPr>
        <w:spacing w:line="259" w:lineRule="auto" w:after="100"/>
        <w:jc w:val="left"/>
      </w:pPr>
      <w:r>
        <w:rPr>
          <w:rFonts w:ascii="Times New Roman" w:hAnsi="Times New Roman" w:eastAsia="Times New Roman"/>
          <w:b/>
          <w:color w:val="000000"/>
          <w:sz w:val="24"/>
        </w:rPr>
        <w:t>SPEED AND VELOCITY</w:t>
      </w:r>
    </w:p>
    <w:p>
      <w:pPr>
        <w:spacing w:line="259" w:lineRule="auto" w:after="100"/>
        <w:jc w:val="both"/>
      </w:pPr>
      <w:r>
        <w:rPr>
          <w:rFonts w:ascii="Times New Roman" w:hAnsi="Times New Roman" w:eastAsia="Times New Roman"/>
          <w:color w:val="000000"/>
          <w:sz w:val="24"/>
        </w:rPr>
        <w:t>Speed : Speed is defined as the rate of change of distance moved in an unspecified direction or the rate of change of distance per unit time in an unspecified direction. It is measured in metre per second (m/s). It is a scalar quantity.</w:t>
      </w:r>
    </w:p>
    <w:p>
      <w:pPr>
        <w:spacing w:line="259" w:lineRule="auto" w:after="100"/>
        <w:jc w:val="both"/>
      </w:pPr>
      <w:r>
        <w:rPr>
          <w:rFonts w:ascii="Times New Roman" w:hAnsi="Times New Roman" w:eastAsia="Times New Roman"/>
          <w:color w:val="000000"/>
          <w:sz w:val="24"/>
        </w:rPr>
        <w:t>The mathematical expression of speed is</w:t>
      </w:r>
    </w:p>
    <w:p>
      <w:pPr>
        <w:spacing w:line="259" w:lineRule="auto" w:after="100"/>
        <w:jc w:val="both"/>
      </w:pPr>
      <w:r>
        <w:rPr>
          <w:rFonts w:ascii="Times New Roman" w:hAnsi="Times New Roman" w:eastAsia="Times New Roman"/>
          <w:color w:val="000000"/>
          <w:sz w:val="24"/>
        </w:rPr>
        <w:t>Average Speed : Average speed is defined as the ratio of the total distance travelled to the total time taken. It is a scalar quantity and measured in m/s or ms -1</w:t>
      </w:r>
    </w:p>
    <w:p>
      <w:pPr>
        <w:spacing w:line="259" w:lineRule="auto" w:after="100"/>
        <w:jc w:val="both"/>
      </w:pPr>
      <w:r>
        <w:rPr>
          <w:rFonts w:ascii="Times New Roman" w:hAnsi="Times New Roman" w:eastAsia="Times New Roman"/>
          <w:color w:val="000000"/>
          <w:sz w:val="24"/>
        </w:rPr>
        <w:t>This, average speed =3D</w:t>
      </w:r>
    </w:p>
    <w:p>
      <w:pPr>
        <w:spacing w:line="259" w:lineRule="auto" w:after="100"/>
        <w:jc w:val="both"/>
      </w:pPr>
      <w:r>
        <w:rPr>
          <w:rFonts w:ascii="Times New Roman" w:hAnsi="Times New Roman" w:eastAsia="Times New Roman"/>
          <w:color w:val="000000"/>
          <w:sz w:val="24"/>
        </w:rPr>
        <w:t>When a body covers equal distance in equal time intervals, no matter how small the time interval may be, it is said to be a uniform speed or constant speed.</w:t>
      </w:r>
    </w:p>
    <w:p>
      <w:pPr>
        <w:spacing w:line="259" w:lineRule="auto" w:after="100"/>
        <w:jc w:val="both"/>
      </w:pPr>
      <w:r>
        <w:rPr>
          <w:rFonts w:ascii="Times New Roman" w:hAnsi="Times New Roman" w:eastAsia="Times New Roman"/>
          <w:color w:val="000000"/>
          <w:sz w:val="24"/>
        </w:rPr>
        <w:t>Velocity : Velocity is defined as the rate of change of distance moved in a specific direction or the rate of change of displacement. Velocity is a vector quantity. For instance, it would be easy and correct to say that a car travelling at a steady speed of 50km/h in a direction of N40 o E has a velocity of 50km/h, N40 o E.</w:t>
      </w:r>
    </w:p>
    <w:p>
      <w:pPr>
        <w:spacing w:line="259" w:lineRule="auto" w:after="100"/>
        <w:jc w:val="both"/>
      </w:pPr>
      <w:r>
        <w:rPr>
          <w:rFonts w:ascii="Times New Roman" w:hAnsi="Times New Roman" w:eastAsia="Times New Roman"/>
          <w:color w:val="000000"/>
          <w:sz w:val="24"/>
        </w:rPr>
        <w:t>velocity =3D</w:t>
      </w:r>
    </w:p>
    <w:p>
      <w:pPr>
        <w:spacing w:line="259" w:lineRule="auto" w:after="100"/>
        <w:jc w:val="both"/>
      </w:pPr>
      <w:r>
        <w:rPr>
          <w:rFonts w:ascii="Times New Roman" w:hAnsi="Times New Roman" w:eastAsia="Times New Roman"/>
          <w:color w:val="000000"/>
          <w:sz w:val="24"/>
        </w:rPr>
        <w:t>Uniform velocity</w:t>
      </w:r>
    </w:p>
    <w:p>
      <w:pPr>
        <w:spacing w:line="259" w:lineRule="auto" w:after="100"/>
        <w:jc w:val="both"/>
      </w:pPr>
      <w:r>
        <w:rPr>
          <w:rFonts w:ascii="Times New Roman" w:hAnsi="Times New Roman" w:eastAsia="Times New Roman"/>
          <w:color w:val="000000"/>
          <w:sz w:val="24"/>
        </w:rPr>
        <w:t>Fig 6.2 Uniform Velocity</w:t>
      </w:r>
    </w:p>
    <w:p>
      <w:pPr>
        <w:spacing w:line="259" w:lineRule="auto" w:after="100"/>
        <w:jc w:val="both"/>
      </w:pPr>
      <w:r>
        <w:rPr>
          <w:rFonts w:ascii="Times New Roman" w:hAnsi="Times New Roman" w:eastAsia="Times New Roman"/>
          <w:color w:val="000000"/>
          <w:sz w:val="24"/>
        </w:rPr>
        <w:t>Uniform (constant) velocity : An object is said to undergo (constant) velocity, if the rate of change of displacement is constant, no matter how small the interval may be.</w:t>
      </w:r>
    </w:p>
    <w:p>
      <w:pPr>
        <w:spacing w:line="259" w:lineRule="auto" w:after="100"/>
        <w:jc w:val="both"/>
      </w:pPr>
      <w:r>
        <w:rPr>
          <w:rFonts w:ascii="Times New Roman" w:hAnsi="Times New Roman" w:eastAsia="Times New Roman"/>
          <w:color w:val="000000"/>
          <w:sz w:val="24"/>
        </w:rPr>
        <w:t>Example 1:</w:t>
      </w:r>
    </w:p>
    <w:p>
      <w:pPr>
        <w:spacing w:line="259" w:lineRule="auto" w:after="100"/>
        <w:jc w:val="both"/>
      </w:pPr>
      <w:r>
        <w:rPr>
          <w:rFonts w:ascii="Times New Roman" w:hAnsi="Times New Roman" w:eastAsia="Times New Roman"/>
          <w:color w:val="000000"/>
          <w:sz w:val="24"/>
        </w:rPr>
        <w:t>A train moves with a speed of 54km/h for one quarter minute. Find the distance travelled by the train.</w:t>
      </w:r>
    </w:p>
    <w:p>
      <w:pPr>
        <w:spacing w:line="259" w:lineRule="auto" w:after="100"/>
        <w:jc w:val="both"/>
      </w:pPr>
      <w:r>
        <w:rPr>
          <w:rFonts w:ascii="Times New Roman" w:hAnsi="Times New Roman" w:eastAsia="Times New Roman"/>
          <w:i/>
          <w:color w:val="000000"/>
          <w:sz w:val="24"/>
        </w:rPr>
        <w:t>Solution:</w:t>
      </w:r>
    </w:p>
    <w:p>
      <w:pPr>
        <w:spacing w:line="259" w:lineRule="auto" w:after="100"/>
        <w:jc w:val="both"/>
      </w:pPr>
      <w:r>
        <w:rPr>
          <w:rFonts w:ascii="Times New Roman" w:hAnsi="Times New Roman" w:eastAsia="Times New Roman"/>
          <w:color w:val="000000"/>
          <w:sz w:val="24"/>
        </w:rPr>
        <w:t>Speed =3D 54km/h =3D 15m/s</w:t>
      </w:r>
    </w:p>
    <w:p>
      <w:pPr>
        <w:spacing w:line="259" w:lineRule="auto" w:after="100"/>
        <w:jc w:val="both"/>
      </w:pPr>
      <w:r>
        <w:rPr>
          <w:rFonts w:ascii="Times New Roman" w:hAnsi="Times New Roman" w:eastAsia="Times New Roman"/>
          <w:color w:val="000000"/>
          <w:sz w:val="24"/>
        </w:rPr>
        <w:t>Time =3D ¼ min =3D ¼ × 60 =3D 15s</w:t>
      </w:r>
    </w:p>
    <w:p>
      <w:pPr>
        <w:spacing w:line="259" w:lineRule="auto" w:after="100"/>
        <w:jc w:val="both"/>
      </w:pPr>
      <w:r>
        <w:rPr>
          <w:rFonts w:ascii="Times New Roman" w:hAnsi="Times New Roman" w:eastAsia="Times New Roman"/>
          <w:color w:val="000000"/>
          <w:sz w:val="24"/>
        </w:rPr>
        <w:t>Distance =3D speed (m/s) × time (s)</w:t>
      </w:r>
    </w:p>
    <w:p>
      <w:pPr>
        <w:spacing w:line="259" w:lineRule="auto" w:after="100"/>
        <w:jc w:val="both"/>
      </w:pPr>
      <w:r>
        <w:rPr>
          <w:rFonts w:ascii="Times New Roman" w:hAnsi="Times New Roman" w:eastAsia="Times New Roman"/>
          <w:color w:val="000000"/>
          <w:sz w:val="24"/>
        </w:rPr>
        <w:t>=3D 15(m/s) × 15(s)</w:t>
      </w:r>
    </w:p>
    <w:p>
      <w:pPr>
        <w:spacing w:line="259" w:lineRule="auto" w:after="100"/>
        <w:jc w:val="both"/>
      </w:pPr>
      <w:r>
        <w:rPr>
          <w:rFonts w:ascii="Times New Roman" w:hAnsi="Times New Roman" w:eastAsia="Times New Roman"/>
          <w:color w:val="000000"/>
          <w:sz w:val="24"/>
        </w:rPr>
        <w:t>=3D 225m</w:t>
      </w:r>
    </w:p>
    <w:p>
      <w:pPr>
        <w:spacing w:line="259" w:lineRule="auto" w:after="100"/>
        <w:jc w:val="left"/>
      </w:pPr>
      <w:r>
        <w:rPr>
          <w:rFonts w:ascii="Times New Roman" w:hAnsi="Times New Roman" w:eastAsia="Times New Roman"/>
          <w:b/>
          <w:color w:val="000000"/>
          <w:sz w:val="24"/>
        </w:rPr>
        <w:t>ACCELERATION &amp; RETARDATION</w:t>
      </w:r>
    </w:p>
    <w:p>
      <w:pPr>
        <w:spacing w:line="259" w:lineRule="auto" w:after="100"/>
        <w:jc w:val="both"/>
      </w:pPr>
      <w:r>
        <w:rPr>
          <w:rFonts w:ascii="Times New Roman" w:hAnsi="Times New Roman" w:eastAsia="Times New Roman"/>
          <w:color w:val="000000"/>
          <w:sz w:val="24"/>
        </w:rPr>
        <w:t>Acceleration is defined as the increasing rate of change of velocity. It is measured in m/s2.</w:t>
      </w:r>
    </w:p>
    <w:p>
      <w:pPr>
        <w:spacing w:line="259" w:lineRule="auto" w:after="100"/>
        <w:jc w:val="both"/>
      </w:pPr>
      <w:r>
        <w:rPr>
          <w:rFonts w:ascii="Times New Roman" w:hAnsi="Times New Roman" w:eastAsia="Times New Roman"/>
          <w:color w:val="000000"/>
          <w:sz w:val="24"/>
        </w:rPr>
        <w:t>Acceleration (a) =3D Increasing Velocity change</w:t>
      </w:r>
    </w:p>
    <w:p>
      <w:pPr>
        <w:spacing w:line="259" w:lineRule="auto" w:after="100"/>
        <w:jc w:val="both"/>
      </w:pPr>
      <w:r>
        <w:rPr>
          <w:rFonts w:ascii="Times New Roman" w:hAnsi="Times New Roman" w:eastAsia="Times New Roman"/>
          <w:color w:val="000000"/>
          <w:sz w:val="24"/>
        </w:rPr>
        <w:t>Time taken . ……………………………………5.</w:t>
      </w:r>
    </w:p>
    <w:p>
      <w:pPr>
        <w:spacing w:line="259" w:lineRule="auto" w:after="100"/>
        <w:jc w:val="both"/>
      </w:pPr>
      <w:r>
        <w:rPr>
          <w:rFonts w:ascii="Times New Roman" w:hAnsi="Times New Roman" w:eastAsia="Times New Roman"/>
          <w:color w:val="000000"/>
          <w:sz w:val="24"/>
        </w:rPr>
        <w:t>When the velocity of a moving body increases by equal amount in equal intervals of time, no matter how small the time intervals may be, it is said to move with uniform acceleration.</w:t>
      </w:r>
    </w:p>
    <w:p>
      <w:pPr>
        <w:spacing w:line="259" w:lineRule="auto" w:after="100"/>
        <w:jc w:val="both"/>
      </w:pPr>
      <w:r>
        <w:rPr>
          <w:rFonts w:ascii="Times New Roman" w:hAnsi="Times New Roman" w:eastAsia="Times New Roman"/>
          <w:color w:val="000000"/>
          <w:sz w:val="24"/>
        </w:rPr>
        <w:t>Retardation is defined as the decreasing rate of change of velocity. It is measured in m/s2.It is also known as deceleration or negative acceleration</w:t>
      </w:r>
    </w:p>
    <w:p>
      <w:pPr>
        <w:spacing w:line="259" w:lineRule="auto" w:after="100"/>
        <w:jc w:val="both"/>
      </w:pPr>
      <w:r>
        <w:rPr>
          <w:rFonts w:ascii="Times New Roman" w:hAnsi="Times New Roman" w:eastAsia="Times New Roman"/>
          <w:color w:val="000000"/>
          <w:sz w:val="24"/>
        </w:rPr>
        <w:t>Retardation (ar) =3D Decreasing Velocity Change</w:t>
      </w:r>
    </w:p>
    <w:p>
      <w:pPr>
        <w:spacing w:line="259" w:lineRule="auto" w:after="100"/>
        <w:jc w:val="both"/>
      </w:pPr>
      <w:r>
        <w:rPr>
          <w:rFonts w:ascii="Times New Roman" w:hAnsi="Times New Roman" w:eastAsia="Times New Roman"/>
          <w:color w:val="000000"/>
          <w:sz w:val="24"/>
        </w:rPr>
        <w:t>Time Taken</w:t>
      </w:r>
    </w:p>
    <w:p>
      <w:pPr>
        <w:spacing w:line="259" w:lineRule="auto" w:after="100"/>
        <w:jc w:val="left"/>
      </w:pPr>
      <w:r>
        <w:rPr>
          <w:rFonts w:ascii="Times New Roman" w:hAnsi="Times New Roman" w:eastAsia="Times New Roman"/>
          <w:b/>
          <w:color w:val="000000"/>
          <w:sz w:val="24"/>
        </w:rPr>
        <w:t>EQUATION OF UNIFORMLY ACCELERATED MOTION</w:t>
      </w:r>
    </w:p>
    <w:p>
      <w:pPr>
        <w:spacing w:line="259" w:lineRule="auto" w:after="100"/>
        <w:jc w:val="both"/>
      </w:pPr>
      <w:r>
        <w:rPr>
          <w:rFonts w:ascii="Times New Roman" w:hAnsi="Times New Roman" w:eastAsia="Times New Roman"/>
          <w:color w:val="000000"/>
          <w:sz w:val="24"/>
        </w:rPr>
        <w:t>S =3D (v+u) t ………………………………………………………7</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v =3D u + at ……………………………………………………….8</w:t>
      </w:r>
    </w:p>
    <w:p>
      <w:pPr>
        <w:spacing w:line="259" w:lineRule="auto" w:after="100"/>
        <w:jc w:val="both"/>
      </w:pPr>
      <w:r>
        <w:rPr>
          <w:rFonts w:ascii="Times New Roman" w:hAnsi="Times New Roman" w:eastAsia="Times New Roman"/>
          <w:color w:val="000000"/>
          <w:sz w:val="24"/>
        </w:rPr>
        <w:t>v 2 =3D u 2 + 2 aS ……………………………………………………….9</w:t>
      </w:r>
    </w:p>
    <w:p>
      <w:pPr>
        <w:spacing w:line="259" w:lineRule="auto" w:after="100"/>
        <w:jc w:val="both"/>
      </w:pPr>
      <w:r>
        <w:rPr>
          <w:rFonts w:ascii="Times New Roman" w:hAnsi="Times New Roman" w:eastAsia="Times New Roman"/>
          <w:color w:val="000000"/>
          <w:sz w:val="24"/>
        </w:rPr>
        <w:t>S =3D ut + ½ at 2 ……………………………………………………….10</w:t>
      </w:r>
    </w:p>
    <w:p>
      <w:pPr>
        <w:spacing w:line="259" w:lineRule="auto" w:after="100"/>
        <w:jc w:val="both"/>
      </w:pPr>
      <w:r>
        <w:rPr>
          <w:rFonts w:ascii="Times New Roman" w:hAnsi="Times New Roman" w:eastAsia="Times New Roman"/>
          <w:color w:val="000000"/>
          <w:sz w:val="24"/>
        </w:rPr>
        <w:t>Equations (7) to (10) are called equations of uniformly accelerated motion and could be used to solve problems associated with uniformly accelerated motion</w:t>
      </w:r>
    </w:p>
    <w:p>
      <w:pPr>
        <w:spacing w:line="259" w:lineRule="auto" w:after="100"/>
        <w:jc w:val="both"/>
      </w:pPr>
      <w:r>
        <w:rPr>
          <w:rFonts w:ascii="Times New Roman" w:hAnsi="Times New Roman" w:eastAsia="Times New Roman"/>
          <w:color w:val="000000"/>
          <w:sz w:val="24"/>
        </w:rPr>
        <w:t>where u- initial velocity( m/s), v – final velocity (m/s), a – acceleration (m/s 2) , s – distance covered and t – time (m).</w:t>
      </w:r>
    </w:p>
    <w:p>
      <w:pPr>
        <w:spacing w:line="259" w:lineRule="auto" w:after="100"/>
        <w:jc w:val="both"/>
      </w:pPr>
      <w:r>
        <w:rPr>
          <w:rFonts w:ascii="Times New Roman" w:hAnsi="Times New Roman" w:eastAsia="Times New Roman"/>
          <w:color w:val="000000"/>
          <w:sz w:val="24"/>
        </w:rPr>
        <w:t>Example 2</w:t>
      </w:r>
    </w:p>
    <w:p>
      <w:pPr>
        <w:spacing w:line="259" w:lineRule="auto" w:after="100"/>
        <w:jc w:val="both"/>
      </w:pPr>
      <w:r>
        <w:rPr>
          <w:rFonts w:ascii="Times New Roman" w:hAnsi="Times New Roman" w:eastAsia="Times New Roman"/>
          <w:color w:val="000000"/>
          <w:sz w:val="24"/>
        </w:rPr>
        <w:t>A car moves from rest with an acceleration of 0.2mls 2 . Find its velocity when it has moved a distance of 50m.</w:t>
      </w:r>
    </w:p>
    <w:p>
      <w:pPr>
        <w:spacing w:line="259" w:lineRule="auto" w:after="100"/>
        <w:jc w:val="both"/>
      </w:pPr>
      <w:r>
        <w:rPr>
          <w:rFonts w:ascii="Times New Roman" w:hAnsi="Times New Roman" w:eastAsia="Times New Roman"/>
          <w:color w:val="000000"/>
          <w:sz w:val="24"/>
        </w:rPr>
        <w:t>a =3D 0.2mls 2 , S =3D 50m, u =3D 0m/s , v =3D ?</w:t>
      </w:r>
    </w:p>
    <w:p>
      <w:pPr>
        <w:spacing w:line="259" w:lineRule="auto" w:after="100"/>
        <w:jc w:val="both"/>
      </w:pPr>
      <w:r>
        <w:rPr>
          <w:rFonts w:ascii="Times New Roman" w:hAnsi="Times New Roman" w:eastAsia="Times New Roman"/>
          <w:color w:val="000000"/>
          <w:sz w:val="24"/>
        </w:rPr>
        <w:t>v 2 =3D u 2 + 2 as</w:t>
      </w:r>
    </w:p>
    <w:p>
      <w:pPr>
        <w:spacing w:line="259" w:lineRule="auto" w:after="100"/>
        <w:jc w:val="both"/>
      </w:pPr>
      <w:r>
        <w:rPr>
          <w:rFonts w:ascii="Times New Roman" w:hAnsi="Times New Roman" w:eastAsia="Times New Roman"/>
          <w:color w:val="000000"/>
          <w:sz w:val="24"/>
        </w:rPr>
        <w:t>v 2 =3D 0 2 + (2×0.2×50) =3D 20</w:t>
      </w:r>
    </w:p>
    <w:p>
      <w:pPr>
        <w:spacing w:line="259" w:lineRule="auto" w:after="100"/>
        <w:jc w:val="both"/>
      </w:pPr>
      <w:r>
        <w:rPr>
          <w:rFonts w:ascii="Times New Roman" w:hAnsi="Times New Roman" w:eastAsia="Times New Roman"/>
          <w:color w:val="000000"/>
          <w:sz w:val="24"/>
        </w:rPr>
        <w:t>v =3D √20 m/s</w:t>
      </w:r>
    </w:p>
    <w:p>
      <w:pPr>
        <w:spacing w:line="259" w:lineRule="auto" w:after="100"/>
        <w:jc w:val="both"/>
      </w:pPr>
      <w:r>
        <w:rPr>
          <w:rFonts w:ascii="Times New Roman" w:hAnsi="Times New Roman" w:eastAsia="Times New Roman"/>
          <w:color w:val="000000"/>
          <w:sz w:val="24"/>
        </w:rPr>
        <w:t>1. State the differences &amp; similarity between speed &amp; velocity. 2. A car has a uniform velocity of 108km/hr. How far does it travel in ½ minute?</w:t>
      </w:r>
    </w:p>
    <w:p>
      <w:pPr>
        <w:spacing w:line="259" w:lineRule="auto" w:after="100"/>
        <w:jc w:val="left"/>
      </w:pPr>
      <w:r>
        <w:rPr>
          <w:rFonts w:ascii="Times New Roman" w:hAnsi="Times New Roman" w:eastAsia="Times New Roman"/>
          <w:b/>
          <w:color w:val="000000"/>
          <w:sz w:val="24"/>
        </w:rPr>
        <w:t>GRAPHS</w:t>
      </w:r>
    </w:p>
    <w:p>
      <w:pPr>
        <w:spacing w:line="259" w:lineRule="auto" w:after="100"/>
        <w:jc w:val="both"/>
      </w:pPr>
      <w:r>
        <w:rPr>
          <w:rFonts w:ascii="Times New Roman" w:hAnsi="Times New Roman" w:eastAsia="Times New Roman"/>
          <w:color w:val="000000"/>
          <w:sz w:val="24"/>
        </w:rPr>
        <w:t>The motion of an object is best represented or described with graphs. These graphs are</w:t>
      </w:r>
    </w:p>
    <w:p>
      <w:pPr>
        <w:spacing w:line="259" w:lineRule="auto" w:after="100"/>
        <w:jc w:val="both"/>
      </w:pPr>
      <w:r>
        <w:rPr>
          <w:rFonts w:ascii="Times New Roman" w:hAnsi="Times New Roman" w:eastAsia="Times New Roman"/>
          <w:color w:val="000000"/>
          <w:sz w:val="24"/>
        </w:rPr>
        <w:t>i. Distance- time</w:t>
      </w:r>
    </w:p>
    <w:p>
      <w:pPr>
        <w:spacing w:line="259" w:lineRule="auto" w:after="100"/>
        <w:jc w:val="both"/>
      </w:pPr>
      <w:r>
        <w:rPr>
          <w:rFonts w:ascii="Times New Roman" w:hAnsi="Times New Roman" w:eastAsia="Times New Roman"/>
          <w:color w:val="000000"/>
          <w:sz w:val="24"/>
        </w:rPr>
        <w:t>ii. Displacement – time</w:t>
      </w:r>
    </w:p>
    <w:p>
      <w:pPr>
        <w:spacing w:line="259" w:lineRule="auto" w:after="100"/>
        <w:jc w:val="both"/>
      </w:pPr>
      <w:r>
        <w:rPr>
          <w:rFonts w:ascii="Times New Roman" w:hAnsi="Times New Roman" w:eastAsia="Times New Roman"/>
          <w:color w:val="000000"/>
          <w:sz w:val="24"/>
        </w:rPr>
        <w:t>iii. Velocity – time</w:t>
      </w:r>
    </w:p>
    <w:p>
      <w:pPr>
        <w:spacing w:line="259" w:lineRule="auto" w:after="100"/>
        <w:jc w:val="both"/>
      </w:pPr>
      <w:r>
        <w:rPr>
          <w:rFonts w:ascii="Times New Roman" w:hAnsi="Times New Roman" w:eastAsia="Times New Roman"/>
          <w:color w:val="000000"/>
          <w:sz w:val="24"/>
        </w:rPr>
        <w:t>Distance – time</w:t>
      </w:r>
    </w:p>
    <w:p>
      <w:pPr>
        <w:spacing w:line="259" w:lineRule="auto" w:after="100"/>
        <w:jc w:val="both"/>
      </w:pPr>
      <w:r>
        <w:rPr>
          <w:rFonts w:ascii="Times New Roman" w:hAnsi="Times New Roman" w:eastAsia="Times New Roman"/>
          <w:color w:val="000000"/>
          <w:sz w:val="24"/>
        </w:rPr>
        <w:t>(i) Uniform speed (ii) Non-uniform speed</w:t>
      </w:r>
    </w:p>
    <w:p>
      <w:pPr>
        <w:spacing w:line="259" w:lineRule="auto" w:after="100"/>
        <w:jc w:val="both"/>
      </w:pPr>
      <w:r>
        <w:rPr>
          <w:rFonts w:ascii="Times New Roman" w:hAnsi="Times New Roman" w:eastAsia="Times New Roman"/>
          <w:color w:val="000000"/>
          <w:sz w:val="24"/>
        </w:rPr>
        <w:t>Fig. 6: Distance-time graph</w:t>
      </w:r>
    </w:p>
    <w:p>
      <w:pPr>
        <w:spacing w:line="259" w:lineRule="auto" w:after="100"/>
        <w:jc w:val="both"/>
      </w:pPr>
      <w:r>
        <w:rPr>
          <w:rFonts w:ascii="Times New Roman" w:hAnsi="Times New Roman" w:eastAsia="Times New Roman"/>
          <w:color w:val="000000"/>
          <w:sz w:val="24"/>
        </w:rPr>
        <w:t>Gradient/slope =3D speed =3D</w:t>
      </w:r>
    </w:p>
    <w:p>
      <w:pPr>
        <w:spacing w:line="259" w:lineRule="auto" w:after="100"/>
        <w:jc w:val="both"/>
      </w:pPr>
      <w:r>
        <w:rPr>
          <w:rFonts w:ascii="Times New Roman" w:hAnsi="Times New Roman" w:eastAsia="Times New Roman"/>
          <w:color w:val="000000"/>
          <w:sz w:val="24"/>
        </w:rPr>
        <w:t>Displacement – time graph</w:t>
      </w:r>
    </w:p>
    <w:p>
      <w:pPr>
        <w:spacing w:line="259" w:lineRule="auto" w:after="100"/>
        <w:jc w:val="both"/>
      </w:pPr>
      <w:r>
        <w:rPr>
          <w:rFonts w:ascii="Times New Roman" w:hAnsi="Times New Roman" w:eastAsia="Times New Roman"/>
          <w:color w:val="000000"/>
          <w:sz w:val="24"/>
        </w:rPr>
        <w:t>A displacement-time graph could be linear or curved. For a linear graph, the gradient gives the velocity.</w:t>
      </w:r>
    </w:p>
    <w:p>
      <w:pPr>
        <w:spacing w:line="259" w:lineRule="auto" w:after="100"/>
        <w:jc w:val="both"/>
      </w:pPr>
      <w:r>
        <w:rPr>
          <w:rFonts w:ascii="Times New Roman" w:hAnsi="Times New Roman" w:eastAsia="Times New Roman"/>
          <w:color w:val="000000"/>
          <w:sz w:val="24"/>
        </w:rPr>
        <w:t>a) Non-uniform velocity</w:t>
      </w:r>
    </w:p>
    <w:p>
      <w:pPr>
        <w:spacing w:line="259" w:lineRule="auto" w:after="100"/>
        <w:jc w:val="both"/>
      </w:pPr>
      <w:r>
        <w:rPr>
          <w:rFonts w:ascii="Times New Roman" w:hAnsi="Times New Roman" w:eastAsia="Times New Roman"/>
          <w:color w:val="000000"/>
          <w:sz w:val="24"/>
        </w:rPr>
        <w:t>Fig. 6.4 Displacement-time graph</w:t>
      </w:r>
    </w:p>
    <w:p>
      <w:pPr>
        <w:spacing w:line="259" w:lineRule="auto" w:after="100"/>
        <w:jc w:val="both"/>
      </w:pPr>
      <w:r>
        <w:rPr>
          <w:rFonts w:ascii="Times New Roman" w:hAnsi="Times New Roman" w:eastAsia="Times New Roman"/>
          <w:color w:val="000000"/>
          <w:sz w:val="24"/>
        </w:rPr>
        <w:t>Gradients/slope =3D velocity (v) =3D</w:t>
      </w:r>
    </w:p>
    <w:p>
      <w:pPr>
        <w:spacing w:line="259" w:lineRule="auto" w:after="100"/>
        <w:jc w:val="both"/>
      </w:pPr>
      <w:r>
        <w:rPr>
          <w:rFonts w:ascii="Times New Roman" w:hAnsi="Times New Roman" w:eastAsia="Times New Roman"/>
          <w:color w:val="000000"/>
          <w:sz w:val="24"/>
        </w:rPr>
        <w:t>Velocity – time graph</w:t>
      </w:r>
    </w:p>
    <w:p>
      <w:pPr>
        <w:spacing w:line="259" w:lineRule="auto" w:after="100"/>
        <w:jc w:val="both"/>
      </w:pPr>
      <w:r>
        <w:rPr>
          <w:rFonts w:ascii="Times New Roman" w:hAnsi="Times New Roman" w:eastAsia="Times New Roman"/>
          <w:color w:val="000000"/>
          <w:sz w:val="24"/>
        </w:rPr>
        <w:t>The velocity-time graph is more useful than any of the two graphs described above because it gives more useful information concerning the motion of objects. The following information can be obtained from the graphs (i) acceleration (ii) retardation (iii) distance (iv) average speed.</w:t>
      </w:r>
    </w:p>
    <w:p>
      <w:pPr>
        <w:spacing w:line="259" w:lineRule="auto" w:after="100"/>
        <w:jc w:val="both"/>
      </w:pPr>
      <w:r>
        <w:rPr>
          <w:rFonts w:ascii="Times New Roman" w:hAnsi="Times New Roman" w:eastAsia="Times New Roman"/>
          <w:color w:val="000000"/>
          <w:sz w:val="24"/>
        </w:rPr>
        <w:t>The motion of objects can form shapes such as square, triangle, trapezium, rectangle or a combination of two or more shapes. Thus, the sum of the areas of the shapes formed corresponds to the distance moved, covered or travelled by the objects.</w:t>
      </w:r>
    </w:p>
    <w:p>
      <w:pPr>
        <w:spacing w:line="259" w:lineRule="auto" w:after="100"/>
        <w:jc w:val="both"/>
      </w:pPr>
      <w:r>
        <w:rPr>
          <w:rFonts w:ascii="Times New Roman" w:hAnsi="Times New Roman" w:eastAsia="Times New Roman"/>
          <w:color w:val="000000"/>
          <w:sz w:val="24"/>
        </w:rPr>
        <w:t>Example 3</w:t>
      </w:r>
    </w:p>
    <w:p>
      <w:pPr>
        <w:spacing w:line="259" w:lineRule="auto" w:after="100"/>
        <w:jc w:val="both"/>
      </w:pPr>
      <w:r>
        <w:rPr>
          <w:rFonts w:ascii="Times New Roman" w:hAnsi="Times New Roman" w:eastAsia="Times New Roman"/>
          <w:color w:val="000000"/>
          <w:sz w:val="24"/>
        </w:rPr>
        <w:t>A motor car accelerates for 10secs to attain a velocity of 20m/s. It continues with uniform velocity for a further 20 seconds and then decelerates so that it stops in 20 seconds. Calculate (i) Acceleration (ii) Deceleration (iii) The distance travelled.</w:t>
      </w:r>
    </w:p>
    <w:p>
      <w:pPr>
        <w:spacing w:line="259" w:lineRule="auto" w:after="100"/>
        <w:jc w:val="left"/>
      </w:pPr>
      <w:r>
        <w:rPr>
          <w:rFonts w:ascii="Times New Roman" w:hAnsi="Times New Roman" w:eastAsia="Times New Roman"/>
          <w:b/>
          <w:color w:val="000000"/>
          <w:sz w:val="24"/>
        </w:rPr>
        <w:t>20 =3D</w:t>
      </w:r>
    </w:p>
    <w:p>
      <w:pPr>
        <w:spacing w:line="259" w:lineRule="auto" w:after="100"/>
        <w:jc w:val="left"/>
      </w:pPr>
      <w:r>
        <w:rPr>
          <w:rFonts w:ascii="Times New Roman" w:hAnsi="Times New Roman" w:eastAsia="Times New Roman"/>
          <w:b/>
          <w:color w:val="000000"/>
          <w:sz w:val="24"/>
        </w:rPr>
        <w:t>A =3D</w:t>
      </w:r>
    </w:p>
    <w:p>
      <w:pPr>
        <w:spacing w:line="259" w:lineRule="auto" w:after="100"/>
        <w:jc w:val="both"/>
      </w:pPr>
      <w:r>
        <w:rPr>
          <w:rFonts w:ascii="Times New Roman" w:hAnsi="Times New Roman" w:eastAsia="Times New Roman"/>
          <w:color w:val="000000"/>
          <w:sz w:val="24"/>
        </w:rPr>
        <w:t>ii) Deceleration =3D</w:t>
      </w:r>
    </w:p>
    <w:p>
      <w:pPr>
        <w:spacing w:line="259" w:lineRule="auto" w:after="100"/>
        <w:jc w:val="both"/>
      </w:pPr>
      <w:r>
        <w:rPr>
          <w:rFonts w:ascii="Times New Roman" w:hAnsi="Times New Roman" w:eastAsia="Times New Roman"/>
          <w:color w:val="000000"/>
          <w:sz w:val="24"/>
        </w:rPr>
        <w:t>iii) Using area of trapezium</w:t>
      </w:r>
    </w:p>
    <w:p>
      <w:pPr>
        <w:spacing w:line="259" w:lineRule="auto" w:after="100"/>
        <w:jc w:val="both"/>
      </w:pPr>
      <w:r>
        <w:rPr>
          <w:rFonts w:ascii="Times New Roman" w:hAnsi="Times New Roman" w:eastAsia="Times New Roman"/>
          <w:color w:val="000000"/>
          <w:sz w:val="24"/>
        </w:rPr>
        <w:t>½ × (AB + OC) h =3D ½ × (20 + 50) 20</w:t>
      </w:r>
    </w:p>
    <w:p>
      <w:pPr>
        <w:spacing w:line="259" w:lineRule="auto" w:after="100"/>
        <w:jc w:val="both"/>
      </w:pPr>
      <w:r>
        <w:rPr>
          <w:rFonts w:ascii="Times New Roman" w:hAnsi="Times New Roman" w:eastAsia="Times New Roman"/>
          <w:color w:val="000000"/>
          <w:sz w:val="24"/>
        </w:rPr>
        <w:t>=3D ½ × (70) × 20 =3D 700m</w:t>
      </w:r>
    </w:p>
    <w:p>
      <w:pPr>
        <w:spacing w:line="259" w:lineRule="auto" w:after="100"/>
        <w:jc w:val="both"/>
      </w:pPr>
      <w:r>
        <w:rPr>
          <w:rFonts w:ascii="Times New Roman" w:hAnsi="Times New Roman" w:eastAsia="Times New Roman"/>
          <w:color w:val="000000"/>
          <w:sz w:val="24"/>
        </w:rPr>
        <w:t>Example 4</w:t>
      </w:r>
    </w:p>
    <w:p>
      <w:pPr>
        <w:spacing w:line="259" w:lineRule="auto" w:after="100"/>
        <w:jc w:val="both"/>
      </w:pPr>
      <w:r>
        <w:rPr>
          <w:rFonts w:ascii="Times New Roman" w:hAnsi="Times New Roman" w:eastAsia="Times New Roman"/>
          <w:color w:val="000000"/>
          <w:sz w:val="24"/>
        </w:rPr>
        <w:t>A car starts from rest and accelerates uniformly until it reaches a velocity of 30mls after 5 seconds. It travels with uniform velocity for 15 seconds and is then brought to rest in 10s with a uniform retardation. Determine (a) the acceleration of the car (b) The retardation (c) The distance covered after 5s (d) The total distance covered (use both graphical and analytical method).</w:t>
      </w:r>
    </w:p>
    <w:p>
      <w:pPr>
        <w:spacing w:line="259" w:lineRule="auto" w:after="100"/>
        <w:jc w:val="both"/>
      </w:pPr>
      <w:r>
        <w:rPr>
          <w:rFonts w:ascii="Times New Roman" w:hAnsi="Times New Roman" w:eastAsia="Times New Roman"/>
          <w:color w:val="000000"/>
          <w:sz w:val="24"/>
        </w:rPr>
        <w:t>The velocity – time diagram for the journey is shown above, from this diagram</w:t>
      </w:r>
    </w:p>
    <w:p>
      <w:pPr>
        <w:spacing w:line="259" w:lineRule="auto" w:after="100"/>
        <w:jc w:val="both"/>
      </w:pPr>
      <w:r>
        <w:rPr>
          <w:rFonts w:ascii="Times New Roman" w:hAnsi="Times New Roman" w:eastAsia="Times New Roman"/>
          <w:color w:val="000000"/>
          <w:sz w:val="24"/>
        </w:rPr>
        <w:t>a. the acceleration =3D slope of OA</w:t>
      </w:r>
    </w:p>
    <w:p>
      <w:pPr>
        <w:spacing w:line="259" w:lineRule="auto" w:after="100"/>
        <w:jc w:val="left"/>
      </w:pPr>
      <w:r>
        <w:rPr>
          <w:rFonts w:ascii="Times New Roman" w:hAnsi="Times New Roman" w:eastAsia="Times New Roman"/>
          <w:b/>
          <w:color w:val="000000"/>
          <w:sz w:val="24"/>
        </w:rPr>
        <w:t>=3D AE / EO</w:t>
      </w:r>
    </w:p>
    <w:p>
      <w:pPr>
        <w:spacing w:line="259" w:lineRule="auto" w:after="100"/>
        <w:jc w:val="left"/>
      </w:pPr>
      <w:r>
        <w:rPr>
          <w:rFonts w:ascii="Times New Roman" w:hAnsi="Times New Roman" w:eastAsia="Times New Roman"/>
          <w:b/>
          <w:color w:val="000000"/>
          <w:sz w:val="24"/>
        </w:rPr>
        <w:t>=3D (30-0) /(5-0)=3D30/5</w:t>
      </w:r>
    </w:p>
    <w:p>
      <w:pPr>
        <w:spacing w:line="259" w:lineRule="auto" w:after="100"/>
        <w:jc w:val="both"/>
      </w:pPr>
      <w:r>
        <w:rPr>
          <w:rFonts w:ascii="Times New Roman" w:hAnsi="Times New Roman" w:eastAsia="Times New Roman"/>
          <w:color w:val="000000"/>
          <w:sz w:val="24"/>
        </w:rPr>
        <w:t>=3D 6mls 2</w:t>
      </w:r>
    </w:p>
    <w:p>
      <w:pPr>
        <w:spacing w:line="259" w:lineRule="auto" w:after="100"/>
        <w:jc w:val="both"/>
      </w:pPr>
      <w:r>
        <w:rPr>
          <w:rFonts w:ascii="Times New Roman" w:hAnsi="Times New Roman" w:eastAsia="Times New Roman"/>
          <w:color w:val="000000"/>
          <w:sz w:val="24"/>
        </w:rPr>
        <w:t>b. the retardation =3D slope of BC =3D CB / CD</w:t>
      </w:r>
    </w:p>
    <w:p>
      <w:pPr>
        <w:spacing w:line="259" w:lineRule="auto" w:after="100"/>
        <w:jc w:val="left"/>
      </w:pPr>
      <w:r>
        <w:rPr>
          <w:rFonts w:ascii="Times New Roman" w:hAnsi="Times New Roman" w:eastAsia="Times New Roman"/>
          <w:b/>
          <w:color w:val="000000"/>
          <w:sz w:val="24"/>
        </w:rPr>
        <w:t>=3D (0-30) / (30-20) =3D -30/10</w:t>
      </w:r>
    </w:p>
    <w:p>
      <w:pPr>
        <w:spacing w:line="259" w:lineRule="auto" w:after="100"/>
        <w:jc w:val="both"/>
      </w:pPr>
      <w:r>
        <w:rPr>
          <w:rFonts w:ascii="Times New Roman" w:hAnsi="Times New Roman" w:eastAsia="Times New Roman"/>
          <w:color w:val="000000"/>
          <w:sz w:val="24"/>
        </w:rPr>
        <w:t>=3D -3mls 2 (the negative sign indicate that the body is retarding)</w:t>
      </w:r>
    </w:p>
    <w:p>
      <w:pPr>
        <w:spacing w:line="259" w:lineRule="auto" w:after="100"/>
        <w:jc w:val="both"/>
      </w:pPr>
      <w:r>
        <w:rPr>
          <w:rFonts w:ascii="Times New Roman" w:hAnsi="Times New Roman" w:eastAsia="Times New Roman"/>
          <w:color w:val="000000"/>
          <w:sz w:val="24"/>
        </w:rPr>
        <w:t>c. Distance traveled after 5s =3D area of A E O</w:t>
      </w:r>
    </w:p>
    <w:p>
      <w:pPr>
        <w:spacing w:line="259" w:lineRule="auto" w:after="100"/>
        <w:jc w:val="both"/>
      </w:pPr>
      <w:r>
        <w:rPr>
          <w:rFonts w:ascii="Times New Roman" w:hAnsi="Times New Roman" w:eastAsia="Times New Roman"/>
          <w:color w:val="000000"/>
          <w:sz w:val="24"/>
        </w:rPr>
        <w:t>=3D ½ x b x h</w:t>
      </w:r>
    </w:p>
    <w:p>
      <w:pPr>
        <w:spacing w:line="259" w:lineRule="auto" w:after="100"/>
        <w:jc w:val="both"/>
      </w:pPr>
      <w:r>
        <w:rPr>
          <w:rFonts w:ascii="Times New Roman" w:hAnsi="Times New Roman" w:eastAsia="Times New Roman"/>
          <w:color w:val="000000"/>
          <w:sz w:val="24"/>
        </w:rPr>
        <w:t>=3D ½ x 5 x 30</w:t>
      </w:r>
    </w:p>
    <w:p>
      <w:pPr>
        <w:spacing w:line="259" w:lineRule="auto" w:after="100"/>
        <w:jc w:val="both"/>
      </w:pPr>
      <w:r>
        <w:rPr>
          <w:rFonts w:ascii="Times New Roman" w:hAnsi="Times New Roman" w:eastAsia="Times New Roman"/>
          <w:color w:val="000000"/>
          <w:sz w:val="24"/>
        </w:rPr>
        <w:t>=3D 75m</w:t>
      </w:r>
    </w:p>
    <w:p>
      <w:pPr>
        <w:spacing w:line="259" w:lineRule="auto" w:after="100"/>
        <w:jc w:val="both"/>
      </w:pPr>
      <w:r>
        <w:rPr>
          <w:rFonts w:ascii="Times New Roman" w:hAnsi="Times New Roman" w:eastAsia="Times New Roman"/>
          <w:color w:val="000000"/>
          <w:sz w:val="24"/>
        </w:rPr>
        <w:t>· Total distance covered =3D area of the trapezium OABC</w:t>
      </w:r>
    </w:p>
    <w:p>
      <w:pPr>
        <w:spacing w:line="259" w:lineRule="auto" w:after="100"/>
        <w:jc w:val="left"/>
      </w:pPr>
      <w:r>
        <w:rPr>
          <w:rFonts w:ascii="Times New Roman" w:hAnsi="Times New Roman" w:eastAsia="Times New Roman"/>
          <w:b/>
          <w:color w:val="000000"/>
          <w:sz w:val="24"/>
        </w:rPr>
        <w:t>=3D ½ (AB + OC) AE</w:t>
      </w:r>
    </w:p>
    <w:p>
      <w:pPr>
        <w:spacing w:line="259" w:lineRule="auto" w:after="100"/>
        <w:jc w:val="left"/>
      </w:pPr>
      <w:r>
        <w:rPr>
          <w:rFonts w:ascii="Times New Roman" w:hAnsi="Times New Roman" w:eastAsia="Times New Roman"/>
          <w:b/>
          <w:color w:val="000000"/>
          <w:sz w:val="24"/>
        </w:rPr>
        <w:t>=3D ½ (15 + 30) 30</w:t>
      </w:r>
    </w:p>
    <w:p>
      <w:pPr>
        <w:spacing w:line="259" w:lineRule="auto" w:after="100"/>
        <w:jc w:val="both"/>
      </w:pPr>
      <w:r>
        <w:rPr>
          <w:rFonts w:ascii="Times New Roman" w:hAnsi="Times New Roman" w:eastAsia="Times New Roman"/>
          <w:color w:val="000000"/>
          <w:sz w:val="24"/>
        </w:rPr>
        <w:t>=3D 675m.</w:t>
      </w:r>
    </w:p>
    <w:p>
      <w:pPr>
        <w:spacing w:line="259" w:lineRule="auto" w:after="100"/>
        <w:jc w:val="both"/>
      </w:pPr>
      <w:r>
        <w:rPr>
          <w:rFonts w:ascii="Times New Roman" w:hAnsi="Times New Roman" w:eastAsia="Times New Roman"/>
          <w:color w:val="000000"/>
          <w:sz w:val="24"/>
        </w:rPr>
        <w:t>Using equations of motion.</w:t>
      </w:r>
    </w:p>
    <w:p>
      <w:pPr>
        <w:spacing w:line="259" w:lineRule="auto" w:after="100"/>
        <w:jc w:val="both"/>
      </w:pPr>
      <w:r>
        <w:rPr>
          <w:rFonts w:ascii="Times New Roman" w:hAnsi="Times New Roman" w:eastAsia="Times New Roman"/>
          <w:color w:val="000000"/>
          <w:sz w:val="24"/>
        </w:rPr>
        <w:t>a. U =3D O, V =3D 3, t =3D 5</w:t>
      </w:r>
    </w:p>
    <w:p>
      <w:pPr>
        <w:spacing w:line="259" w:lineRule="auto" w:after="100"/>
        <w:jc w:val="both"/>
      </w:pPr>
      <w:r>
        <w:rPr>
          <w:rFonts w:ascii="Times New Roman" w:hAnsi="Times New Roman" w:eastAsia="Times New Roman"/>
          <w:color w:val="000000"/>
          <w:sz w:val="24"/>
        </w:rPr>
        <w:t>V =3D u + t</w:t>
      </w:r>
    </w:p>
    <w:p>
      <w:pPr>
        <w:spacing w:line="259" w:lineRule="auto" w:after="100"/>
        <w:jc w:val="both"/>
      </w:pPr>
      <w:r>
        <w:rPr>
          <w:rFonts w:ascii="Times New Roman" w:hAnsi="Times New Roman" w:eastAsia="Times New Roman"/>
          <w:color w:val="000000"/>
          <w:sz w:val="24"/>
        </w:rPr>
        <w:t>a =3D v-u/t =3D 30 – 0 / 5</w:t>
      </w:r>
    </w:p>
    <w:p>
      <w:pPr>
        <w:spacing w:line="259" w:lineRule="auto" w:after="100"/>
        <w:jc w:val="both"/>
      </w:pPr>
      <w:r>
        <w:rPr>
          <w:rFonts w:ascii="Times New Roman" w:hAnsi="Times New Roman" w:eastAsia="Times New Roman"/>
          <w:color w:val="000000"/>
          <w:sz w:val="24"/>
        </w:rPr>
        <w:t>a =3D 30/5 =3D 6ms- 2</w:t>
      </w:r>
    </w:p>
    <w:p>
      <w:pPr>
        <w:spacing w:line="259" w:lineRule="auto" w:after="100"/>
        <w:jc w:val="both"/>
      </w:pPr>
      <w:r>
        <w:rPr>
          <w:rFonts w:ascii="Times New Roman" w:hAnsi="Times New Roman" w:eastAsia="Times New Roman"/>
          <w:color w:val="000000"/>
          <w:sz w:val="24"/>
        </w:rPr>
        <w:t>· a o in</w:t>
      </w:r>
    </w:p>
    <w:p>
      <w:pPr>
        <w:spacing w:line="259" w:lineRule="auto" w:after="100"/>
        <w:jc w:val="both"/>
      </w:pPr>
      <w:r>
        <w:rPr>
          <w:rFonts w:ascii="Times New Roman" w:hAnsi="Times New Roman" w:eastAsia="Times New Roman"/>
          <w:color w:val="000000"/>
          <w:sz w:val="24"/>
        </w:rPr>
        <w:t>a =3D v – u / t =3D 0-30 / 10</w:t>
      </w:r>
    </w:p>
    <w:p>
      <w:pPr>
        <w:spacing w:line="259" w:lineRule="auto" w:after="100"/>
        <w:jc w:val="both"/>
      </w:pPr>
      <w:r>
        <w:rPr>
          <w:rFonts w:ascii="Times New Roman" w:hAnsi="Times New Roman" w:eastAsia="Times New Roman"/>
          <w:color w:val="000000"/>
          <w:sz w:val="24"/>
        </w:rPr>
        <w:t>a =3D -3 mls 2</w:t>
      </w:r>
    </w:p>
    <w:p>
      <w:pPr>
        <w:spacing w:line="259" w:lineRule="auto" w:after="100"/>
        <w:jc w:val="both"/>
      </w:pPr>
      <w:r>
        <w:rPr>
          <w:rFonts w:ascii="Times New Roman" w:hAnsi="Times New Roman" w:eastAsia="Times New Roman"/>
          <w:color w:val="000000"/>
          <w:sz w:val="24"/>
        </w:rPr>
        <w:t>(c) S =3D ( u + v) 5</w:t>
      </w:r>
    </w:p>
    <w:p>
      <w:pPr>
        <w:spacing w:line="259" w:lineRule="auto" w:after="100"/>
        <w:jc w:val="both"/>
      </w:pPr>
      <w:r>
        <w:rPr>
          <w:rFonts w:ascii="Times New Roman" w:hAnsi="Times New Roman" w:eastAsia="Times New Roman"/>
          <w:color w:val="000000"/>
          <w:sz w:val="24"/>
        </w:rPr>
        <w:t>=3D 30 / 2 x 5</w:t>
      </w:r>
    </w:p>
    <w:p>
      <w:pPr>
        <w:spacing w:line="259" w:lineRule="auto" w:after="100"/>
        <w:jc w:val="both"/>
      </w:pPr>
      <w:r>
        <w:rPr>
          <w:rFonts w:ascii="Times New Roman" w:hAnsi="Times New Roman" w:eastAsia="Times New Roman"/>
          <w:color w:val="000000"/>
          <w:sz w:val="24"/>
        </w:rPr>
        <w:t>(d) To determine the total distance travelled, we need to find the various distance for the three stages of the journey and then add them.</w:t>
      </w:r>
    </w:p>
    <w:p>
      <w:pPr>
        <w:spacing w:line="259" w:lineRule="auto" w:after="100"/>
        <w:jc w:val="both"/>
      </w:pPr>
      <w:r>
        <w:rPr>
          <w:rFonts w:ascii="Times New Roman" w:hAnsi="Times New Roman" w:eastAsia="Times New Roman"/>
          <w:color w:val="000000"/>
          <w:sz w:val="24"/>
        </w:rPr>
        <w:t>for the 1 st part S=3D 75m from (c)</w:t>
      </w:r>
    </w:p>
    <w:p>
      <w:pPr>
        <w:spacing w:line="259" w:lineRule="auto" w:after="100"/>
        <w:jc w:val="both"/>
      </w:pPr>
      <w:r>
        <w:rPr>
          <w:rFonts w:ascii="Times New Roman" w:hAnsi="Times New Roman" w:eastAsia="Times New Roman"/>
          <w:color w:val="000000"/>
          <w:sz w:val="24"/>
        </w:rPr>
        <w:t>for the 2 nd stage where it moves with uniform velocity.</w:t>
      </w:r>
    </w:p>
    <w:p>
      <w:pPr>
        <w:spacing w:line="259" w:lineRule="auto" w:after="100"/>
        <w:jc w:val="both"/>
      </w:pPr>
      <w:r>
        <w:rPr>
          <w:rFonts w:ascii="Times New Roman" w:hAnsi="Times New Roman" w:eastAsia="Times New Roman"/>
          <w:color w:val="000000"/>
          <w:sz w:val="24"/>
        </w:rPr>
        <w:t>S =3D vt</w:t>
      </w:r>
    </w:p>
    <w:p>
      <w:pPr>
        <w:spacing w:line="259" w:lineRule="auto" w:after="100"/>
        <w:jc w:val="both"/>
      </w:pPr>
      <w:r>
        <w:rPr>
          <w:rFonts w:ascii="Times New Roman" w:hAnsi="Times New Roman" w:eastAsia="Times New Roman"/>
          <w:color w:val="000000"/>
          <w:sz w:val="24"/>
        </w:rPr>
        <w:t>=3D 30 x 15</w:t>
      </w:r>
    </w:p>
    <w:p>
      <w:pPr>
        <w:spacing w:line="259" w:lineRule="auto" w:after="100"/>
        <w:jc w:val="both"/>
      </w:pPr>
      <w:r>
        <w:rPr>
          <w:rFonts w:ascii="Times New Roman" w:hAnsi="Times New Roman" w:eastAsia="Times New Roman"/>
          <w:color w:val="000000"/>
          <w:sz w:val="24"/>
        </w:rPr>
        <w:t>=3D 450m</w:t>
      </w:r>
    </w:p>
    <w:p>
      <w:pPr>
        <w:spacing w:line="259" w:lineRule="auto" w:after="100"/>
        <w:jc w:val="both"/>
      </w:pPr>
      <w:r>
        <w:rPr>
          <w:rFonts w:ascii="Times New Roman" w:hAnsi="Times New Roman" w:eastAsia="Times New Roman"/>
          <w:color w:val="000000"/>
          <w:sz w:val="24"/>
        </w:rPr>
        <w:t>for the last stage S =3D ½ (u + v) t</w:t>
      </w:r>
    </w:p>
    <w:p>
      <w:pPr>
        <w:spacing w:line="259" w:lineRule="auto" w:after="100"/>
        <w:jc w:val="left"/>
      </w:pPr>
      <w:r>
        <w:rPr>
          <w:rFonts w:ascii="Times New Roman" w:hAnsi="Times New Roman" w:eastAsia="Times New Roman"/>
          <w:b/>
          <w:color w:val="000000"/>
          <w:sz w:val="24"/>
        </w:rPr>
        <w:t>=3D ½ (30 + 0) 10</w:t>
      </w:r>
    </w:p>
    <w:p>
      <w:pPr>
        <w:spacing w:line="259" w:lineRule="auto" w:after="100"/>
        <w:jc w:val="both"/>
      </w:pPr>
      <w:r>
        <w:rPr>
          <w:rFonts w:ascii="Times New Roman" w:hAnsi="Times New Roman" w:eastAsia="Times New Roman"/>
          <w:color w:val="000000"/>
          <w:sz w:val="24"/>
        </w:rPr>
        <w:t>=3D 150m.</w:t>
      </w:r>
    </w:p>
    <w:p>
      <w:pPr>
        <w:spacing w:line="259" w:lineRule="auto" w:after="100"/>
        <w:jc w:val="both"/>
      </w:pPr>
      <w:r>
        <w:rPr>
          <w:rFonts w:ascii="Times New Roman" w:hAnsi="Times New Roman" w:eastAsia="Times New Roman"/>
          <w:color w:val="000000"/>
          <w:sz w:val="24"/>
        </w:rPr>
        <w:t>Total distance =3D 75 + 450 + 100 =3D 675m.</w:t>
      </w:r>
    </w:p>
    <w:p>
      <w:pPr>
        <w:spacing w:line="259" w:lineRule="auto" w:after="100"/>
        <w:jc w:val="both"/>
      </w:pPr>
      <w:r>
        <w:rPr>
          <w:rFonts w:ascii="Times New Roman" w:hAnsi="Times New Roman" w:eastAsia="Times New Roman"/>
          <w:color w:val="000000"/>
          <w:sz w:val="24"/>
        </w:rPr>
        <w:t>1. A train slows from 108km/hr with uniform retardation of 5mls 2. How long will it take to reach 18km/hr and what is the distance covered?.</w:t>
      </w:r>
    </w:p>
    <w:p>
      <w:pPr>
        <w:spacing w:line="259" w:lineRule="auto" w:after="100"/>
        <w:jc w:val="both"/>
      </w:pPr>
      <w:r>
        <w:rPr>
          <w:rFonts w:ascii="Times New Roman" w:hAnsi="Times New Roman" w:eastAsia="Times New Roman"/>
          <w:color w:val="000000"/>
          <w:sz w:val="24"/>
        </w:rPr>
        <w:t>2. Why is velocity – time more useful than displacement time graph?</w:t>
      </w:r>
    </w:p>
    <w:p>
      <w:pPr>
        <w:spacing w:line="259" w:lineRule="auto" w:after="100"/>
        <w:jc w:val="both"/>
      </w:pPr>
      <w:r>
        <w:rPr>
          <w:rFonts w:ascii="Times New Roman" w:hAnsi="Times New Roman" w:eastAsia="Times New Roman"/>
          <w:color w:val="000000"/>
          <w:sz w:val="24"/>
        </w:rPr>
        <w:t>1. A body which is uniformly retarded comes to rest in 10s after travelling a distance of 20m. Calculate its initial velocity (a) 0.5 ms −1 (b) 2.0ms −1 (c) 4.0ms −1 (d) 20.0 ms −1 (e) 200.0 ms −1</w:t>
      </w:r>
    </w:p>
    <w:p>
      <w:pPr>
        <w:spacing w:line="259" w:lineRule="auto" w:after="100"/>
        <w:jc w:val="both"/>
      </w:pPr>
      <w:r>
        <w:rPr>
          <w:rFonts w:ascii="Times New Roman" w:hAnsi="Times New Roman" w:eastAsia="Times New Roman"/>
          <w:color w:val="000000"/>
          <w:sz w:val="24"/>
        </w:rPr>
        <w:t>2. The distance travelled by a particle starting from rest is plotted against the square of the time elapsed from the commencement of the motion. The resulting graph is linear. The sped of the graph is a measure of (a) initial displacement (b) initial velocity (c) acceleration (d) speed</w:t>
      </w:r>
    </w:p>
    <w:p>
      <w:pPr>
        <w:spacing w:line="259" w:lineRule="auto" w:after="100"/>
        <w:jc w:val="both"/>
      </w:pPr>
      <w:r>
        <w:rPr>
          <w:rFonts w:ascii="Times New Roman" w:hAnsi="Times New Roman" w:eastAsia="Times New Roman"/>
          <w:color w:val="000000"/>
          <w:sz w:val="24"/>
        </w:rPr>
        <w:t>3. Which is the in correct formula for a body accelerating for a body accelerating uniformly? (a) (b) (c)</w:t>
      </w:r>
    </w:p>
    <w:p>
      <w:pPr>
        <w:spacing w:line="259" w:lineRule="auto" w:after="100"/>
        <w:jc w:val="both"/>
      </w:pPr>
      <w:r>
        <w:rPr>
          <w:rFonts w:ascii="Times New Roman" w:hAnsi="Times New Roman" w:eastAsia="Times New Roman"/>
          <w:color w:val="000000"/>
          <w:sz w:val="24"/>
        </w:rPr>
        <w:t>(d) (e)</w:t>
      </w:r>
    </w:p>
    <w:p>
      <w:pPr>
        <w:spacing w:line="259" w:lineRule="auto" w:after="100"/>
        <w:jc w:val="both"/>
      </w:pPr>
      <w:r>
        <w:rPr>
          <w:rFonts w:ascii="Times New Roman" w:hAnsi="Times New Roman" w:eastAsia="Times New Roman"/>
          <w:color w:val="000000"/>
          <w:sz w:val="24"/>
        </w:rPr>
        <w:t>4. The slope of a displacement-time graph is equal to</w:t>
      </w:r>
    </w:p>
    <w:p>
      <w:pPr>
        <w:spacing w:line="259" w:lineRule="auto" w:after="100"/>
        <w:jc w:val="both"/>
      </w:pPr>
      <w:r>
        <w:rPr>
          <w:rFonts w:ascii="Times New Roman" w:hAnsi="Times New Roman" w:eastAsia="Times New Roman"/>
          <w:color w:val="000000"/>
          <w:sz w:val="24"/>
        </w:rPr>
        <w:t>(a) acceleration (b) uniformly velocity (c) uniform speed (d) instantaneous speed</w:t>
      </w:r>
    </w:p>
    <w:p>
      <w:pPr>
        <w:spacing w:line="259" w:lineRule="auto" w:after="100"/>
        <w:jc w:val="both"/>
      </w:pPr>
      <w:r>
        <w:rPr>
          <w:rFonts w:ascii="Times New Roman" w:hAnsi="Times New Roman" w:eastAsia="Times New Roman"/>
          <w:color w:val="000000"/>
          <w:sz w:val="24"/>
        </w:rPr>
        <w:t>5. A body moving with uniform acceleration has two points (5, 15) and (20, 60) on the velocity-time graph of its motion. Calculate (a) 0.25 ms −2 (b) 3.00 ms −2 (c) 4.00 ms −2 (d) 9.00ms −2</w:t>
      </w:r>
    </w:p>
    <w:p>
      <w:pPr>
        <w:spacing w:line="259" w:lineRule="auto" w:after="100"/>
        <w:jc w:val="both"/>
      </w:pPr>
      <w:r>
        <w:rPr>
          <w:rFonts w:ascii="Times New Roman" w:hAnsi="Times New Roman" w:eastAsia="Times New Roman"/>
          <w:color w:val="000000"/>
          <w:sz w:val="24"/>
        </w:rPr>
        <w:t>6. A moving object is said to have uniform acceleration if its (a) displacement decreases at a constant rate (b) speed is directly proportional to time (c) velocity increases by equal amount in equal time intervals (d) velocity varies inversely with time</w:t>
      </w:r>
    </w:p>
    <w:p>
      <w:pPr>
        <w:spacing w:line="259" w:lineRule="auto" w:after="100"/>
        <w:jc w:val="both"/>
      </w:pPr>
      <w:r>
        <w:rPr>
          <w:rFonts w:ascii="Times New Roman" w:hAnsi="Times New Roman" w:eastAsia="Times New Roman"/>
          <w:color w:val="000000"/>
          <w:sz w:val="24"/>
        </w:rPr>
        <w:t>7. The diagram shows a velocity-time graph of the motion of a car. What is the total distance covered after the journey? (a) 75m (b) 150m (c) 300m (d) 375m</w:t>
      </w:r>
    </w:p>
    <w:p>
      <w:pPr>
        <w:spacing w:line="259" w:lineRule="auto" w:after="100"/>
        <w:jc w:val="both"/>
      </w:pPr>
      <w:r>
        <w:rPr>
          <w:rFonts w:ascii="Times New Roman" w:hAnsi="Times New Roman" w:eastAsia="Times New Roman"/>
          <w:color w:val="000000"/>
          <w:sz w:val="24"/>
        </w:rPr>
        <w:t>8. The area under a velocity-time graph represents (a) final velocity attained (b) direct covered (c) acceleration (D) workdone</w:t>
      </w:r>
    </w:p>
    <w:p>
      <w:pPr>
        <w:spacing w:line="259" w:lineRule="auto" w:after="100"/>
        <w:jc w:val="both"/>
      </w:pPr>
      <w:r>
        <w:rPr>
          <w:rFonts w:ascii="Times New Roman" w:hAnsi="Times New Roman" w:eastAsia="Times New Roman"/>
          <w:color w:val="000000"/>
          <w:sz w:val="24"/>
        </w:rPr>
        <w:t>9. A body accelerators uniformly from rest at 2ms −2 . Calculate its velocity after travelling 9m. (a) 36 ms −1 (b) 18 ms −1 (c) 6 ms −1 (d) 4.5 ms −1</w:t>
      </w:r>
    </w:p>
    <w:p>
      <w:pPr>
        <w:spacing w:line="259" w:lineRule="auto" w:after="100"/>
        <w:jc w:val="both"/>
      </w:pPr>
      <w:r>
        <w:rPr>
          <w:rFonts w:ascii="Times New Roman" w:hAnsi="Times New Roman" w:eastAsia="Times New Roman"/>
          <w:color w:val="000000"/>
          <w:sz w:val="24"/>
        </w:rPr>
        <w:t>10. A moving object is said to have uniform acceleration if its</w:t>
      </w:r>
    </w:p>
    <w:p>
      <w:pPr>
        <w:spacing w:line="259" w:lineRule="auto" w:after="100"/>
        <w:jc w:val="both"/>
      </w:pPr>
      <w:r>
        <w:rPr>
          <w:rFonts w:ascii="Times New Roman" w:hAnsi="Times New Roman" w:eastAsia="Times New Roman"/>
          <w:color w:val="000000"/>
          <w:sz w:val="24"/>
        </w:rPr>
        <w:t>(a) displacement decreases at a constant rate (b) speed is directly proportional to time (c) velocity increases by equal amount in equal time intervals (d) velocity varies inversely with time</w:t>
      </w:r>
    </w:p>
    <w:p>
      <w:pPr>
        <w:spacing w:line="259" w:lineRule="auto" w:after="100"/>
        <w:jc w:val="both"/>
      </w:pPr>
      <w:r>
        <w:rPr>
          <w:rFonts w:ascii="Times New Roman" w:hAnsi="Times New Roman" w:eastAsia="Times New Roman"/>
          <w:color w:val="000000"/>
          <w:sz w:val="24"/>
        </w:rPr>
        <w:t>1. A body moving with uniform acceleration a, has two points (5, 15) and (20, 60) on the velocity-time graph of its motion. Calculate the acceleration a.</w:t>
      </w:r>
    </w:p>
    <w:p>
      <w:pPr>
        <w:spacing w:line="259" w:lineRule="auto" w:after="100"/>
        <w:jc w:val="both"/>
      </w:pPr>
      <w:r>
        <w:rPr>
          <w:rFonts w:ascii="Times New Roman" w:hAnsi="Times New Roman" w:eastAsia="Times New Roman"/>
          <w:color w:val="000000"/>
          <w:sz w:val="24"/>
        </w:rPr>
        <w:t>2. Two points on a velocity- time graph coordinates (5s, 10ms -1 ) and (20s, 20ms -1 ). Calculate the mean acceleration between the two points.</w:t>
      </w:r>
    </w:p>
    <w:p>
      <w:pPr>
        <w:spacing w:line="259" w:lineRule="auto" w:after="100"/>
        <w:jc w:val="both"/>
      </w:pPr>
      <w:r>
        <w:rPr>
          <w:rFonts w:ascii="Times New Roman" w:hAnsi="Times New Roman" w:eastAsia="Times New Roman"/>
          <w:color w:val="000000"/>
          <w:sz w:val="24"/>
        </w:rPr>
        <w:t>3. A car starts from rest and accelerates uniformly for 5s until it attains a velocity of 30ms -1 . It then travels with uniform velocity for 15s before decelerating uniformly to rest in 10s;</w:t>
      </w:r>
    </w:p>
    <w:p>
      <w:pPr>
        <w:spacing w:line="259" w:lineRule="auto" w:after="100"/>
        <w:jc w:val="both"/>
      </w:pPr>
      <w:r>
        <w:rPr>
          <w:rFonts w:ascii="Times New Roman" w:hAnsi="Times New Roman" w:eastAsia="Times New Roman"/>
          <w:color w:val="000000"/>
          <w:sz w:val="24"/>
        </w:rPr>
        <w:t>(i) Sketch a graph of the motion</w:t>
      </w:r>
    </w:p>
    <w:p>
      <w:pPr>
        <w:spacing w:line="259" w:lineRule="auto" w:after="100"/>
        <w:jc w:val="both"/>
      </w:pPr>
      <w:r>
        <w:rPr>
          <w:rFonts w:ascii="Times New Roman" w:hAnsi="Times New Roman" w:eastAsia="Times New Roman"/>
          <w:color w:val="000000"/>
          <w:sz w:val="24"/>
        </w:rPr>
        <w:t>(ii) Using the graph above, calculate the</w:t>
      </w:r>
    </w:p>
    <w:p>
      <w:pPr>
        <w:spacing w:line="259" w:lineRule="auto" w:after="100"/>
        <w:jc w:val="both"/>
      </w:pPr>
      <w:r>
        <w:rPr>
          <w:rFonts w:ascii="Times New Roman" w:hAnsi="Times New Roman" w:eastAsia="Times New Roman"/>
          <w:color w:val="000000"/>
          <w:sz w:val="24"/>
        </w:rPr>
        <w:t>(a) Acceleration during the first 5s</w:t>
      </w:r>
    </w:p>
    <w:p>
      <w:pPr>
        <w:spacing w:line="259" w:lineRule="auto" w:after="100"/>
        <w:jc w:val="both"/>
      </w:pPr>
      <w:r>
        <w:rPr>
          <w:rFonts w:ascii="Times New Roman" w:hAnsi="Times New Roman" w:eastAsia="Times New Roman"/>
          <w:color w:val="000000"/>
          <w:sz w:val="24"/>
        </w:rPr>
        <w:t>(b) Deceleration during the last 10s</w:t>
      </w:r>
    </w:p>
    <w:p>
      <w:pPr>
        <w:spacing w:line="259" w:lineRule="auto" w:after="100"/>
        <w:jc w:val="both"/>
      </w:pPr>
      <w:r>
        <w:rPr>
          <w:rFonts w:ascii="Times New Roman" w:hAnsi="Times New Roman" w:eastAsia="Times New Roman"/>
          <w:color w:val="000000"/>
          <w:sz w:val="24"/>
        </w:rPr>
        <w:t>(c) Total distance covered through the motion</w:t>
      </w:r>
    </w:p>
    <w:p>
      <w:pPr>
        <w:spacing w:line="259" w:lineRule="auto" w:after="100"/>
        <w:jc w:val="both"/>
      </w:pPr>
      <w:r>
        <w:rPr>
          <w:rFonts w:ascii="Times New Roman" w:hAnsi="Times New Roman" w:eastAsia="Times New Roman"/>
          <w:color w:val="000000"/>
          <w:sz w:val="24"/>
        </w:rPr>
        <w:t>4. A car starts from rest and accelerates uniformly for 10s, until it attains a velocity of 25m/s, it then travels with uniform velocity for 20s before decelerating uniformly to rest in 5s.</w:t>
      </w:r>
    </w:p>
    <w:p>
      <w:pPr>
        <w:spacing w:line="259" w:lineRule="auto" w:after="100"/>
        <w:jc w:val="both"/>
      </w:pPr>
      <w:r>
        <w:rPr>
          <w:rFonts w:ascii="Times New Roman" w:hAnsi="Times New Roman" w:eastAsia="Times New Roman"/>
          <w:color w:val="000000"/>
          <w:sz w:val="24"/>
        </w:rPr>
        <w:t>(i) Calculate the deceleration during the last 5s</w:t>
      </w:r>
    </w:p>
    <w:p>
      <w:pPr>
        <w:spacing w:line="259" w:lineRule="auto" w:after="100"/>
        <w:jc w:val="both"/>
      </w:pPr>
      <w:r>
        <w:rPr>
          <w:rFonts w:ascii="Times New Roman" w:hAnsi="Times New Roman" w:eastAsia="Times New Roman"/>
          <w:color w:val="000000"/>
          <w:sz w:val="24"/>
        </w:rPr>
        <w:t>(ii) Calculate the acceleration during the first 10s</w:t>
      </w:r>
    </w:p>
    <w:p>
      <w:pPr>
        <w:spacing w:line="259" w:lineRule="auto" w:after="100"/>
        <w:jc w:val="both"/>
      </w:pPr>
      <w:r>
        <w:rPr>
          <w:rFonts w:ascii="Times New Roman" w:hAnsi="Times New Roman" w:eastAsia="Times New Roman"/>
          <w:color w:val="000000"/>
          <w:sz w:val="24"/>
        </w:rPr>
        <w:t>(iii) Sketch a graph of the motion and calculate the total distance covered throughout the motion.</w:t>
      </w:r>
    </w:p>
    <w:p>
      <w:pPr>
        <w:spacing w:line="259" w:lineRule="auto" w:after="100"/>
        <w:jc w:val="both"/>
      </w:pPr>
      <w:r>
        <w:rPr>
          <w:rFonts w:ascii="Times New Roman" w:hAnsi="Times New Roman" w:eastAsia="Times New Roman"/>
          <w:color w:val="000000"/>
          <w:sz w:val="24"/>
        </w:rPr>
        <w:t>5. (a) Using a suitable diagram, explain how the following can be obtained from a velocity-time graph</w:t>
      </w:r>
    </w:p>
    <w:p>
      <w:pPr>
        <w:spacing w:line="259" w:lineRule="auto" w:after="100"/>
        <w:jc w:val="both"/>
      </w:pPr>
      <w:r>
        <w:rPr>
          <w:rFonts w:ascii="Times New Roman" w:hAnsi="Times New Roman" w:eastAsia="Times New Roman"/>
          <w:color w:val="000000"/>
          <w:sz w:val="24"/>
        </w:rPr>
        <w:t>(i) Acceleration (ii) Retardation (iii) Total distance</w:t>
      </w:r>
    </w:p>
    <w:p>
      <w:pPr>
        <w:spacing w:line="259" w:lineRule="auto" w:after="100"/>
        <w:jc w:val="both"/>
      </w:pPr>
      <w:r>
        <w:rPr>
          <w:rFonts w:ascii="Times New Roman" w:hAnsi="Times New Roman" w:eastAsia="Times New Roman"/>
          <w:color w:val="000000"/>
          <w:sz w:val="24"/>
        </w:rPr>
        <w:t>(b) Show that the displacement of a body moving with uniform acceleration a is given by S =3D ut + 1/2at 2 , where u is the velocity of the body at time t=3D0</w:t>
      </w:r>
    </w:p>
    <w:p>
      <w:pPr>
        <w:spacing w:line="259" w:lineRule="auto" w:after="100"/>
        <w:jc w:val="both"/>
      </w:pPr>
      <w:r>
        <w:rPr>
          <w:rFonts w:ascii="Times New Roman" w:hAnsi="Times New Roman" w:eastAsia="Times New Roman"/>
          <w:color w:val="000000"/>
          <w:sz w:val="24"/>
        </w:rPr>
        <w:t>(c) A particle moving in a straight line with uniform deceleration has a velocity of 40m/s at a point P, 20m/s at a point Q and comes to rest at a point R, where QR=3D50m. Calculate the:</w:t>
      </w:r>
    </w:p>
    <w:p>
      <w:pPr>
        <w:spacing w:line="259" w:lineRule="auto" w:after="100"/>
        <w:jc w:val="both"/>
      </w:pPr>
      <w:r>
        <w:rPr>
          <w:rFonts w:ascii="Times New Roman" w:hAnsi="Times New Roman" w:eastAsia="Times New Roman"/>
          <w:color w:val="000000"/>
          <w:sz w:val="24"/>
        </w:rPr>
        <w:t>(i) Distance PQ (ii) Time taken to cover PQ (iii) Time taken to cover PR (WAEC, 1990)</w:t>
      </w:r>
    </w:p>
    <w:p>
      <w:pPr>
        <w:spacing w:line="259" w:lineRule="auto" w:after="100"/>
        <w:jc w:val="both"/>
      </w:pPr>
      <w:r>
        <w:rPr>
          <w:rFonts w:ascii="Times New Roman" w:hAnsi="Times New Roman" w:eastAsia="Times New Roman"/>
          <w:color w:val="000000"/>
          <w:sz w:val="24"/>
        </w:rPr>
        <w:t>6. (a) What is meant by the statement the acceleration of free fall due to gravity on the equator is 9.78ms -2</w:t>
      </w:r>
    </w:p>
    <w:p>
      <w:pPr>
        <w:spacing w:line="259" w:lineRule="auto" w:after="100"/>
        <w:jc w:val="both"/>
      </w:pPr>
      <w:r>
        <w:rPr>
          <w:rFonts w:ascii="Times New Roman" w:hAnsi="Times New Roman" w:eastAsia="Times New Roman"/>
          <w:color w:val="000000"/>
          <w:sz w:val="24"/>
        </w:rPr>
        <w:t>(b) State two factors that affect the value of the acceleration due to gravity.(WAEC,2006)</w:t>
      </w:r>
    </w:p>
    <w:p>
      <w:pPr>
        <w:spacing w:line="259" w:lineRule="auto" w:after="100"/>
        <w:jc w:val="both"/>
      </w:pPr>
      <w:r>
        <w:rPr>
          <w:rFonts w:ascii="Times New Roman" w:hAnsi="Times New Roman" w:eastAsia="Times New Roman"/>
          <w:color w:val="000000"/>
          <w:sz w:val="24"/>
        </w:rPr>
        <w:t>7. Using suitable diagram, explain how the following can be obtained from a velocity- time graph: (a)Acceleration (b) Total distance covered (c) A body at rest is given an initial uniform acceleration of 6.0ms -2 for 20s after which the acceleration is reduced to 4.0ms -2 for the next 10s. The body maintains the speed attained for 30s. Draw the velocity-time graph of the motion using the information provided above. From the graph, calculate the:</w:t>
      </w:r>
    </w:p>
    <w:p>
      <w:pPr>
        <w:spacing w:line="259" w:lineRule="auto" w:after="100"/>
        <w:jc w:val="both"/>
      </w:pPr>
      <w:r>
        <w:rPr>
          <w:rFonts w:ascii="Times New Roman" w:hAnsi="Times New Roman" w:eastAsia="Times New Roman"/>
          <w:color w:val="000000"/>
          <w:sz w:val="24"/>
        </w:rPr>
        <w:t>(i) Maximum speed attained during the motion</w:t>
      </w:r>
    </w:p>
    <w:p>
      <w:pPr>
        <w:spacing w:line="259" w:lineRule="auto" w:after="100"/>
        <w:jc w:val="both"/>
      </w:pPr>
      <w:r>
        <w:rPr>
          <w:rFonts w:ascii="Times New Roman" w:hAnsi="Times New Roman" w:eastAsia="Times New Roman"/>
          <w:color w:val="000000"/>
          <w:sz w:val="24"/>
        </w:rPr>
        <w:t>(ii) Total distance travelled during the first 30s</w:t>
      </w:r>
    </w:p>
    <w:p>
      <w:pPr>
        <w:spacing w:line="259" w:lineRule="auto" w:after="100"/>
        <w:jc w:val="both"/>
      </w:pPr>
      <w:r>
        <w:rPr>
          <w:rFonts w:ascii="Times New Roman" w:hAnsi="Times New Roman" w:eastAsia="Times New Roman"/>
          <w:color w:val="000000"/>
          <w:sz w:val="24"/>
        </w:rPr>
        <w:t>(iii) Average speed during the same time interval as in (ii) above (WAEC, 2009)</w:t>
      </w:r>
    </w:p>
    <w:p>
      <w:pPr>
        <w:spacing w:line="259" w:lineRule="auto" w:after="100"/>
        <w:jc w:val="both"/>
      </w:pPr>
      <w:r>
        <w:rPr>
          <w:rFonts w:ascii="Times New Roman" w:hAnsi="Times New Roman" w:eastAsia="Times New Roman"/>
          <w:color w:val="000000"/>
          <w:sz w:val="24"/>
        </w:rPr>
        <w:t>8. (a) Sketch a distance-time graph for a particle moving in a straight line:</w:t>
      </w:r>
    </w:p>
    <w:p>
      <w:pPr>
        <w:spacing w:line="259" w:lineRule="auto" w:after="100"/>
        <w:jc w:val="both"/>
      </w:pPr>
      <w:r>
        <w:rPr>
          <w:rFonts w:ascii="Times New Roman" w:hAnsi="Times New Roman" w:eastAsia="Times New Roman"/>
          <w:color w:val="000000"/>
          <w:sz w:val="24"/>
        </w:rPr>
        <w:t>(i) Uniform speed (ii) Variable speed (NECO, 1010)</w:t>
      </w:r>
    </w:p>
    <w:p>
      <w:pPr>
        <w:spacing w:line="259" w:lineRule="auto" w:after="100"/>
        <w:jc w:val="both"/>
      </w:pPr>
      <w:r>
        <w:rPr>
          <w:rFonts w:ascii="Times New Roman" w:hAnsi="Times New Roman" w:eastAsia="Times New Roman"/>
          <w:color w:val="000000"/>
          <w:sz w:val="24"/>
        </w:rPr>
        <w:t>(b) A body starts from rest and travels distances of 120, 300, and 800m in successive equal time intervals of 12s. During each interval the body is uniformly accelerated.</w:t>
      </w:r>
    </w:p>
    <w:p>
      <w:pPr>
        <w:spacing w:line="259" w:lineRule="auto" w:after="100"/>
        <w:jc w:val="both"/>
      </w:pPr>
      <w:r>
        <w:rPr>
          <w:rFonts w:ascii="Times New Roman" w:hAnsi="Times New Roman" w:eastAsia="Times New Roman"/>
          <w:color w:val="000000"/>
          <w:sz w:val="24"/>
        </w:rPr>
        <w:t>(i) Calculate the velocity of the body at the end of each successive interval.</w:t>
      </w:r>
    </w:p>
    <w:p>
      <w:pPr>
        <w:spacing w:line="259" w:lineRule="auto" w:after="100"/>
        <w:jc w:val="both"/>
      </w:pPr>
      <w:r>
        <w:rPr>
          <w:rFonts w:ascii="Times New Roman" w:hAnsi="Times New Roman" w:eastAsia="Times New Roman"/>
          <w:color w:val="000000"/>
          <w:sz w:val="24"/>
        </w:rPr>
        <w:t>(ii) Sketch the velocity- time graph of the motion. (WAEC, 2010)</w:t>
      </w:r>
    </w:p>
    <w:p>
      <w:pPr>
        <w:spacing w:line="259" w:lineRule="auto" w:after="100"/>
        <w:jc w:val="both"/>
      </w:pPr>
      <w:r>
        <w:rPr>
          <w:rFonts w:ascii="Times New Roman" w:hAnsi="Times New Roman" w:eastAsia="Times New Roman"/>
          <w:color w:val="000000"/>
          <w:sz w:val="24"/>
        </w:rPr>
        <w:t>9. (a) Explain the terms: uniform acceleration and average speed.</w:t>
      </w:r>
    </w:p>
    <w:p>
      <w:pPr>
        <w:spacing w:line="259" w:lineRule="auto" w:after="100"/>
        <w:jc w:val="both"/>
      </w:pPr>
      <w:r>
        <w:rPr>
          <w:rFonts w:ascii="Times New Roman" w:hAnsi="Times New Roman" w:eastAsia="Times New Roman"/>
          <w:color w:val="000000"/>
          <w:sz w:val="24"/>
        </w:rPr>
        <w:t>(b) A body at rest is given an initial uniform acceleration of 8.0ms -2 for 30s after which the acceleration is reduced to 5.0ms -1 for the next 20s. The body maintained the speed attained for 60s after which it is brought to rest in 20s.Draw the velocity-time graph of the motion using the information given above.</w:t>
      </w:r>
    </w:p>
    <w:p>
      <w:pPr>
        <w:spacing w:line="259" w:lineRule="auto" w:after="100"/>
        <w:jc w:val="both"/>
      </w:pPr>
      <w:r>
        <w:rPr>
          <w:rFonts w:ascii="Times New Roman" w:hAnsi="Times New Roman" w:eastAsia="Times New Roman"/>
          <w:color w:val="000000"/>
          <w:sz w:val="24"/>
        </w:rPr>
        <w:t>(c) Using the graph, calculate the:</w:t>
      </w:r>
    </w:p>
    <w:p>
      <w:pPr>
        <w:spacing w:line="259" w:lineRule="auto" w:after="100"/>
        <w:jc w:val="both"/>
      </w:pPr>
      <w:r>
        <w:rPr>
          <w:rFonts w:ascii="Times New Roman" w:hAnsi="Times New Roman" w:eastAsia="Times New Roman"/>
          <w:color w:val="000000"/>
          <w:sz w:val="24"/>
        </w:rPr>
        <w:t>(i) Maximum speed during the motion.</w:t>
      </w:r>
    </w:p>
    <w:p>
      <w:pPr>
        <w:spacing w:line="259" w:lineRule="auto" w:after="100"/>
        <w:jc w:val="both"/>
      </w:pPr>
      <w:r>
        <w:rPr>
          <w:rFonts w:ascii="Times New Roman" w:hAnsi="Times New Roman" w:eastAsia="Times New Roman"/>
          <w:color w:val="000000"/>
          <w:sz w:val="24"/>
        </w:rPr>
        <w:t>(ii) Average retardation as the body is being brought to rest.</w:t>
      </w:r>
    </w:p>
    <w:p>
      <w:pPr>
        <w:spacing w:line="259" w:lineRule="auto" w:after="100"/>
        <w:jc w:val="both"/>
      </w:pPr>
      <w:r>
        <w:rPr>
          <w:rFonts w:ascii="Times New Roman" w:hAnsi="Times New Roman" w:eastAsia="Times New Roman"/>
          <w:color w:val="000000"/>
          <w:sz w:val="24"/>
        </w:rPr>
        <w:t>(iii) Total distance travelled during the first 50s.</w:t>
      </w:r>
    </w:p>
    <w:p>
      <w:pPr>
        <w:spacing w:line="259" w:lineRule="auto" w:after="100"/>
        <w:jc w:val="both"/>
      </w:pPr>
      <w:r>
        <w:rPr>
          <w:rFonts w:ascii="Times New Roman" w:hAnsi="Times New Roman" w:eastAsia="Times New Roman"/>
          <w:color w:val="000000"/>
          <w:sz w:val="24"/>
        </w:rPr>
        <w:t>(iv) Average speed during the same interval as in (ii) above ( WAEC, 1991)</w:t>
      </w:r>
    </w:p>
    <w:p>
      <w:pPr>
        <w:spacing w:line="259" w:lineRule="auto" w:after="100"/>
        <w:jc w:val="both"/>
      </w:pPr>
      <w:r>
        <w:rPr>
          <w:rFonts w:ascii="Times New Roman" w:hAnsi="Times New Roman" w:eastAsia="Times New Roman"/>
          <w:color w:val="000000"/>
          <w:sz w:val="24"/>
        </w:rPr>
        <w:t>10. (a) State two reasons why the acceleration due to gravity varies on the surface of the earth. (NECO, 2008)</w:t>
      </w:r>
    </w:p>
    <w:p>
      <w:pPr>
        <w:spacing w:line="259" w:lineRule="auto" w:after="100"/>
        <w:jc w:val="both"/>
      </w:pPr>
      <w:r>
        <w:rPr>
          <w:rFonts w:ascii="Times New Roman" w:hAnsi="Times New Roman" w:eastAsia="Times New Roman"/>
          <w:color w:val="000000"/>
          <w:sz w:val="24"/>
        </w:rPr>
        <w:t>(b) State the difference between centripetal and centrifugal force.(NECO, 2011)</w:t>
      </w:r>
    </w:p>
    <w:p>
      <w:pPr>
        <w:spacing w:line="259" w:lineRule="auto" w:after="100"/>
        <w:jc w:val="both"/>
      </w:pPr>
      <w:r>
        <w:rPr>
          <w:rFonts w:ascii="Times New Roman" w:hAnsi="Times New Roman" w:eastAsia="Times New Roman"/>
          <w:color w:val="000000"/>
          <w:sz w:val="24"/>
        </w:rPr>
        <w:t>11. (i) Define velocity and acceleration</w:t>
      </w:r>
    </w:p>
    <w:p>
      <w:pPr>
        <w:spacing w:line="259" w:lineRule="auto" w:after="100"/>
        <w:jc w:val="both"/>
      </w:pPr>
      <w:r>
        <w:rPr>
          <w:rFonts w:ascii="Times New Roman" w:hAnsi="Times New Roman" w:eastAsia="Times New Roman"/>
          <w:color w:val="000000"/>
          <w:sz w:val="24"/>
        </w:rPr>
        <w:t>(ii)List two physical quantities that can be deduced from a velocity-time graph.</w:t>
      </w:r>
    </w:p>
    <w:p>
      <w:pPr>
        <w:spacing w:line="259" w:lineRule="auto" w:after="100"/>
        <w:jc w:val="both"/>
      </w:pPr>
      <w:r>
        <w:rPr>
          <w:rFonts w:ascii="Times New Roman" w:hAnsi="Times New Roman" w:eastAsia="Times New Roman"/>
          <w:color w:val="000000"/>
          <w:sz w:val="24"/>
        </w:rPr>
        <w:t>Define the following terms; (a) average speed (b) Instantaneous velocity</w:t>
      </w:r>
    </w:p>
    <w:p>
      <w:pPr>
        <w:spacing w:line="259" w:lineRule="auto" w:after="100"/>
        <w:jc w:val="both"/>
      </w:pPr>
      <w:r>
        <w:rPr>
          <w:rFonts w:ascii="Times New Roman" w:hAnsi="Times New Roman" w:eastAsia="Times New Roman"/>
          <w:color w:val="000000"/>
          <w:sz w:val="24"/>
        </w:rPr>
        <w:t>(c) A car travels at an average speed of 20ms -1 . Calculate the distance covered in 1hour</w:t>
      </w:r>
    </w:p>
    <w:p>
      <w:pPr>
        <w:spacing w:line="259" w:lineRule="auto" w:after="100"/>
        <w:jc w:val="both"/>
      </w:pPr>
      <w:r>
        <w:rPr>
          <w:rFonts w:ascii="Times New Roman" w:hAnsi="Times New Roman" w:eastAsia="Times New Roman"/>
          <w:color w:val="000000"/>
          <w:sz w:val="24"/>
        </w:rPr>
        <w:t>1. Starting from rest, a vehicle accelerates at 2m/s 2 for 5secs it then travels for 5secs at the velocity, Vo reached and is brought to rest with a uniform retardation after the next 5s.</w:t>
      </w:r>
    </w:p>
    <w:p>
      <w:pPr>
        <w:spacing w:line="259" w:lineRule="auto" w:after="100"/>
        <w:jc w:val="both"/>
      </w:pPr>
      <w:r>
        <w:rPr>
          <w:rFonts w:ascii="Times New Roman" w:hAnsi="Times New Roman" w:eastAsia="Times New Roman"/>
          <w:color w:val="000000"/>
          <w:sz w:val="24"/>
        </w:rPr>
        <w:t>1. Sketch the velocity-time graph for the journey</w:t>
      </w:r>
    </w:p>
    <w:p>
      <w:pPr>
        <w:spacing w:line="259" w:lineRule="auto" w:after="100"/>
        <w:jc w:val="both"/>
      </w:pPr>
      <w:r>
        <w:rPr>
          <w:rFonts w:ascii="Times New Roman" w:hAnsi="Times New Roman" w:eastAsia="Times New Roman"/>
          <w:color w:val="000000"/>
          <w:sz w:val="24"/>
        </w:rPr>
        <w:t>2. Calculate the value of Vo,</w:t>
      </w:r>
    </w:p>
    <w:p>
      <w:pPr>
        <w:spacing w:line="259" w:lineRule="auto" w:after="100"/>
        <w:jc w:val="both"/>
      </w:pPr>
      <w:r>
        <w:rPr>
          <w:rFonts w:ascii="Times New Roman" w:hAnsi="Times New Roman" w:eastAsia="Times New Roman"/>
          <w:color w:val="000000"/>
          <w:sz w:val="24"/>
        </w:rPr>
        <w:t>3. What is the retardation</w:t>
      </w:r>
    </w:p>
    <w:p>
      <w:pPr>
        <w:spacing w:line="259" w:lineRule="auto" w:after="100"/>
        <w:jc w:val="both"/>
      </w:pPr>
      <w:r>
        <w:rPr>
          <w:rFonts w:ascii="Times New Roman" w:hAnsi="Times New Roman" w:eastAsia="Times New Roman"/>
          <w:color w:val="000000"/>
          <w:sz w:val="24"/>
        </w:rPr>
        <w:t>4. The total distance covered</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DENSITY &amp; RELATIVE DENSITY</w:t>
      </w:r>
    </w:p>
    <w:p>
      <w:pPr>
        <w:spacing w:line="259" w:lineRule="auto" w:after="100"/>
        <w:jc w:val="both"/>
      </w:pPr>
      <w:r>
        <w:rPr>
          <w:rFonts w:ascii="Times New Roman" w:hAnsi="Times New Roman" w:eastAsia="Times New Roman"/>
          <w:color w:val="000000"/>
          <w:sz w:val="24"/>
        </w:rPr>
        <w:t>· Definition of Density</w:t>
      </w:r>
    </w:p>
    <w:p>
      <w:pPr>
        <w:spacing w:line="259" w:lineRule="auto" w:after="100"/>
        <w:jc w:val="both"/>
      </w:pPr>
      <w:r>
        <w:rPr>
          <w:rFonts w:ascii="Times New Roman" w:hAnsi="Times New Roman" w:eastAsia="Times New Roman"/>
          <w:color w:val="000000"/>
          <w:sz w:val="24"/>
        </w:rPr>
        <w:t>· Determination of Density</w:t>
      </w:r>
    </w:p>
    <w:p>
      <w:pPr>
        <w:spacing w:line="259" w:lineRule="auto" w:after="100"/>
        <w:jc w:val="both"/>
      </w:pPr>
      <w:r>
        <w:rPr>
          <w:rFonts w:ascii="Times New Roman" w:hAnsi="Times New Roman" w:eastAsia="Times New Roman"/>
          <w:color w:val="000000"/>
          <w:sz w:val="24"/>
        </w:rPr>
        <w:t>· Relative Density</w:t>
      </w:r>
    </w:p>
    <w:p>
      <w:pPr>
        <w:spacing w:line="259" w:lineRule="auto" w:after="100"/>
        <w:jc w:val="both"/>
      </w:pPr>
      <w:r>
        <w:rPr>
          <w:rFonts w:ascii="Times New Roman" w:hAnsi="Times New Roman" w:eastAsia="Times New Roman"/>
          <w:color w:val="000000"/>
          <w:sz w:val="24"/>
        </w:rPr>
        <w:t>· Determination of Relative Density of Solids &amp; Liquid</w:t>
      </w:r>
    </w:p>
    <w:p>
      <w:pPr>
        <w:spacing w:line="259" w:lineRule="auto" w:after="100"/>
        <w:jc w:val="left"/>
      </w:pPr>
      <w:r>
        <w:rPr>
          <w:rFonts w:ascii="Times New Roman" w:hAnsi="Times New Roman" w:eastAsia="Times New Roman"/>
          <w:b/>
          <w:color w:val="000000"/>
          <w:sz w:val="24"/>
        </w:rPr>
        <w:t>DEFINITION OF DENSITY</w:t>
      </w:r>
    </w:p>
    <w:p>
      <w:pPr>
        <w:spacing w:line="259" w:lineRule="auto" w:after="100"/>
        <w:jc w:val="both"/>
      </w:pPr>
      <w:r>
        <w:rPr>
          <w:rFonts w:ascii="Times New Roman" w:hAnsi="Times New Roman" w:eastAsia="Times New Roman"/>
          <w:color w:val="000000"/>
          <w:sz w:val="24"/>
        </w:rPr>
        <w:t>The density of a substance is the mass per unit volume of the substance.</w:t>
      </w:r>
    </w:p>
    <w:p>
      <w:pPr>
        <w:spacing w:line="259" w:lineRule="auto" w:after="100"/>
        <w:jc w:val="both"/>
      </w:pPr>
      <w:r>
        <w:rPr>
          <w:rFonts w:ascii="Times New Roman" w:hAnsi="Times New Roman" w:eastAsia="Times New Roman"/>
          <w:color w:val="000000"/>
          <w:sz w:val="24"/>
        </w:rPr>
        <w:t>Density =3D mass of a given substance</w:t>
      </w:r>
    </w:p>
    <w:p>
      <w:pPr>
        <w:spacing w:line="259" w:lineRule="auto" w:after="100"/>
        <w:jc w:val="both"/>
      </w:pPr>
      <w:r>
        <w:rPr>
          <w:rFonts w:ascii="Times New Roman" w:hAnsi="Times New Roman" w:eastAsia="Times New Roman"/>
          <w:color w:val="000000"/>
          <w:sz w:val="24"/>
        </w:rPr>
        <w:t>Volume of the substance</w:t>
      </w:r>
    </w:p>
    <w:p>
      <w:pPr>
        <w:spacing w:line="259" w:lineRule="auto" w:after="100"/>
        <w:jc w:val="both"/>
      </w:pPr>
      <w:r>
        <w:rPr>
          <w:rFonts w:ascii="Times New Roman" w:hAnsi="Times New Roman" w:eastAsia="Times New Roman"/>
          <w:color w:val="000000"/>
          <w:sz w:val="24"/>
        </w:rPr>
        <w:t>Density is scalar quantity&amp; measured in kgm- 3 (kilogram per cubic meter)</w:t>
      </w:r>
    </w:p>
    <w:p>
      <w:pPr>
        <w:spacing w:line="259" w:lineRule="auto" w:after="100"/>
        <w:jc w:val="both"/>
      </w:pPr>
      <w:r>
        <w:rPr>
          <w:rFonts w:ascii="Times New Roman" w:hAnsi="Times New Roman" w:eastAsia="Times New Roman"/>
          <w:color w:val="000000"/>
          <w:sz w:val="24"/>
        </w:rPr>
        <w:t>Determination of Density</w:t>
      </w:r>
    </w:p>
    <w:p>
      <w:pPr>
        <w:spacing w:line="259" w:lineRule="auto" w:after="100"/>
        <w:jc w:val="both"/>
      </w:pPr>
      <w:r>
        <w:rPr>
          <w:rFonts w:ascii="Times New Roman" w:hAnsi="Times New Roman" w:eastAsia="Times New Roman"/>
          <w:color w:val="000000"/>
          <w:sz w:val="24"/>
        </w:rPr>
        <w:t>The determination of density involves the determination of a mass and a volume. The mass can be found by weighing. The density of a substance can be determined using a graduated density bottle.</w:t>
      </w:r>
    </w:p>
    <w:p>
      <w:pPr>
        <w:spacing w:line="259" w:lineRule="auto" w:after="100"/>
        <w:jc w:val="both"/>
      </w:pPr>
      <w:r>
        <w:rPr>
          <w:rFonts w:ascii="Times New Roman" w:hAnsi="Times New Roman" w:eastAsia="Times New Roman"/>
          <w:color w:val="000000"/>
          <w:sz w:val="24"/>
        </w:rPr>
        <w:t>Relative Density</w:t>
      </w:r>
    </w:p>
    <w:p>
      <w:pPr>
        <w:spacing w:line="259" w:lineRule="auto" w:after="100"/>
        <w:jc w:val="both"/>
      </w:pPr>
      <w:r>
        <w:rPr>
          <w:rFonts w:ascii="Times New Roman" w:hAnsi="Times New Roman" w:eastAsia="Times New Roman"/>
          <w:color w:val="000000"/>
          <w:sz w:val="24"/>
        </w:rPr>
        <w:t>Relative density is also known as specific gravity. Relative density of a substance is defined as the density of the substance per density of water.</w:t>
      </w:r>
    </w:p>
    <w:p>
      <w:pPr>
        <w:spacing w:line="259" w:lineRule="auto" w:after="100"/>
        <w:jc w:val="both"/>
      </w:pPr>
      <w:r>
        <w:rPr>
          <w:rFonts w:ascii="Times New Roman" w:hAnsi="Times New Roman" w:eastAsia="Times New Roman"/>
          <w:color w:val="000000"/>
          <w:sz w:val="24"/>
        </w:rPr>
        <w:t>R.D =3D Density of the substance</w:t>
      </w:r>
    </w:p>
    <w:p>
      <w:pPr>
        <w:spacing w:line="259" w:lineRule="auto" w:after="100"/>
        <w:jc w:val="both"/>
      </w:pPr>
      <w:r>
        <w:rPr>
          <w:rFonts w:ascii="Times New Roman" w:hAnsi="Times New Roman" w:eastAsia="Times New Roman"/>
          <w:color w:val="000000"/>
          <w:sz w:val="24"/>
        </w:rPr>
        <w:t>Density of water</w:t>
      </w:r>
    </w:p>
    <w:p>
      <w:pPr>
        <w:spacing w:line="259" w:lineRule="auto" w:after="100"/>
        <w:jc w:val="both"/>
      </w:pPr>
      <w:r>
        <w:rPr>
          <w:rFonts w:ascii="Times New Roman" w:hAnsi="Times New Roman" w:eastAsia="Times New Roman"/>
          <w:color w:val="000000"/>
          <w:sz w:val="24"/>
        </w:rPr>
        <w:t>R.D is also equal to the ratio weight of a substance to weight of an equal volume of water. As weight is proportional to mass</w:t>
      </w:r>
    </w:p>
    <w:p>
      <w:pPr>
        <w:spacing w:line="259" w:lineRule="auto" w:after="100"/>
        <w:jc w:val="both"/>
      </w:pPr>
      <w:r>
        <w:rPr>
          <w:rFonts w:ascii="Times New Roman" w:hAnsi="Times New Roman" w:eastAsia="Times New Roman"/>
          <w:color w:val="000000"/>
          <w:sz w:val="24"/>
        </w:rPr>
        <w:t>R.D =3D mass of substance</w:t>
      </w:r>
    </w:p>
    <w:p>
      <w:pPr>
        <w:spacing w:line="259" w:lineRule="auto" w:after="100"/>
        <w:jc w:val="both"/>
      </w:pPr>
      <w:r>
        <w:rPr>
          <w:rFonts w:ascii="Times New Roman" w:hAnsi="Times New Roman" w:eastAsia="Times New Roman"/>
          <w:color w:val="000000"/>
          <w:sz w:val="24"/>
        </w:rPr>
        <w:t>mass of equal volume of water</w:t>
      </w:r>
    </w:p>
    <w:p>
      <w:pPr>
        <w:spacing w:line="259" w:lineRule="auto" w:after="100"/>
        <w:jc w:val="both"/>
      </w:pPr>
      <w:r>
        <w:rPr>
          <w:rFonts w:ascii="Times New Roman" w:hAnsi="Times New Roman" w:eastAsia="Times New Roman"/>
          <w:color w:val="000000"/>
          <w:sz w:val="24"/>
        </w:rPr>
        <w:t>Determination of R.D of Solid (e.g. Sand)</w:t>
      </w:r>
    </w:p>
    <w:p>
      <w:pPr>
        <w:spacing w:line="259" w:lineRule="auto" w:after="100"/>
        <w:jc w:val="both"/>
      </w:pPr>
      <w:r>
        <w:rPr>
          <w:rFonts w:ascii="Times New Roman" w:hAnsi="Times New Roman" w:eastAsia="Times New Roman"/>
          <w:color w:val="000000"/>
          <w:sz w:val="24"/>
        </w:rPr>
        <w:t>Mass of empty bottle =3D m 1</w:t>
      </w:r>
    </w:p>
    <w:p>
      <w:pPr>
        <w:spacing w:line="259" w:lineRule="auto" w:after="100"/>
        <w:jc w:val="both"/>
      </w:pPr>
      <w:r>
        <w:rPr>
          <w:rFonts w:ascii="Times New Roman" w:hAnsi="Times New Roman" w:eastAsia="Times New Roman"/>
          <w:color w:val="000000"/>
          <w:sz w:val="24"/>
        </w:rPr>
        <w:t>Mass of bottle + sand =3D m 2</w:t>
      </w:r>
    </w:p>
    <w:p>
      <w:pPr>
        <w:spacing w:line="259" w:lineRule="auto" w:after="100"/>
        <w:jc w:val="both"/>
      </w:pPr>
      <w:r>
        <w:rPr>
          <w:rFonts w:ascii="Times New Roman" w:hAnsi="Times New Roman" w:eastAsia="Times New Roman"/>
          <w:color w:val="000000"/>
          <w:sz w:val="24"/>
        </w:rPr>
        <w:t>Mass of bottle + sand + water =3D m 3</w:t>
      </w:r>
    </w:p>
    <w:p>
      <w:pPr>
        <w:spacing w:line="259" w:lineRule="auto" w:after="100"/>
        <w:jc w:val="both"/>
      </w:pPr>
      <w:r>
        <w:rPr>
          <w:rFonts w:ascii="Times New Roman" w:hAnsi="Times New Roman" w:eastAsia="Times New Roman"/>
          <w:color w:val="000000"/>
          <w:sz w:val="24"/>
        </w:rPr>
        <w:t>Mass of bottle + water only=3D m 4</w:t>
      </w:r>
    </w:p>
    <w:p>
      <w:pPr>
        <w:spacing w:line="259" w:lineRule="auto" w:after="100"/>
        <w:jc w:val="both"/>
      </w:pPr>
      <w:r>
        <w:rPr>
          <w:rFonts w:ascii="Times New Roman" w:hAnsi="Times New Roman" w:eastAsia="Times New Roman"/>
          <w:color w:val="000000"/>
          <w:sz w:val="24"/>
        </w:rPr>
        <w:t>Mass of sand =3D m 2 – m 1</w:t>
      </w:r>
    </w:p>
    <w:p>
      <w:pPr>
        <w:spacing w:line="259" w:lineRule="auto" w:after="100"/>
        <w:jc w:val="both"/>
      </w:pPr>
      <w:r>
        <w:rPr>
          <w:rFonts w:ascii="Times New Roman" w:hAnsi="Times New Roman" w:eastAsia="Times New Roman"/>
          <w:color w:val="000000"/>
          <w:sz w:val="24"/>
        </w:rPr>
        <w:t>Mass of water added to sand =3D m 3 –m 2</w:t>
      </w:r>
    </w:p>
    <w:p>
      <w:pPr>
        <w:spacing w:line="259" w:lineRule="auto" w:after="100"/>
        <w:jc w:val="both"/>
      </w:pPr>
      <w:r>
        <w:rPr>
          <w:rFonts w:ascii="Times New Roman" w:hAnsi="Times New Roman" w:eastAsia="Times New Roman"/>
          <w:color w:val="000000"/>
          <w:sz w:val="24"/>
        </w:rPr>
        <w:t>Mass of water filling the bottle =3D m 4 – m 1</w:t>
      </w:r>
    </w:p>
    <w:p>
      <w:pPr>
        <w:spacing w:line="259" w:lineRule="auto" w:after="100"/>
        <w:jc w:val="both"/>
      </w:pPr>
      <w:r>
        <w:rPr>
          <w:rFonts w:ascii="Times New Roman" w:hAnsi="Times New Roman" w:eastAsia="Times New Roman"/>
          <w:color w:val="000000"/>
          <w:sz w:val="24"/>
        </w:rPr>
        <w:t>Mass of water having the same volume as sand =3D (M 4 -M 1 ) – (M 3 -M 2 )</w:t>
      </w:r>
    </w:p>
    <w:p>
      <w:pPr>
        <w:spacing w:line="259" w:lineRule="auto" w:after="100"/>
        <w:jc w:val="both"/>
      </w:pPr>
      <w:r>
        <w:rPr>
          <w:rFonts w:ascii="Times New Roman" w:hAnsi="Times New Roman" w:eastAsia="Times New Roman"/>
          <w:color w:val="000000"/>
          <w:sz w:val="24"/>
        </w:rPr>
        <w:t>Relative density =3D Mass of sand</w:t>
      </w:r>
    </w:p>
    <w:p>
      <w:pPr>
        <w:spacing w:line="259" w:lineRule="auto" w:after="100"/>
        <w:jc w:val="both"/>
      </w:pPr>
      <w:r>
        <w:rPr>
          <w:rFonts w:ascii="Times New Roman" w:hAnsi="Times New Roman" w:eastAsia="Times New Roman"/>
          <w:color w:val="000000"/>
          <w:sz w:val="24"/>
        </w:rPr>
        <w:t>R.D =3D m 2 – m 1</w:t>
      </w:r>
    </w:p>
    <w:p>
      <w:pPr>
        <w:spacing w:line="259" w:lineRule="auto" w:after="100"/>
        <w:jc w:val="both"/>
      </w:pPr>
      <w:r>
        <w:rPr>
          <w:rFonts w:ascii="Times New Roman" w:hAnsi="Times New Roman" w:eastAsia="Times New Roman"/>
          <w:color w:val="000000"/>
          <w:sz w:val="24"/>
        </w:rPr>
        <w:t>(m 4 – m 1 ) – (m 3 -m 2 )</w:t>
      </w:r>
    </w:p>
    <w:p>
      <w:pPr>
        <w:spacing w:line="259" w:lineRule="auto" w:after="100"/>
        <w:jc w:val="both"/>
      </w:pPr>
      <w:r>
        <w:rPr>
          <w:rFonts w:ascii="Times New Roman" w:hAnsi="Times New Roman" w:eastAsia="Times New Roman"/>
          <w:color w:val="000000"/>
          <w:sz w:val="24"/>
        </w:rPr>
        <w:t>1. Differentiate between density &amp; relative density</w:t>
      </w:r>
    </w:p>
    <w:p>
      <w:pPr>
        <w:spacing w:line="259" w:lineRule="auto" w:after="100"/>
        <w:jc w:val="both"/>
      </w:pPr>
      <w:r>
        <w:rPr>
          <w:rFonts w:ascii="Times New Roman" w:hAnsi="Times New Roman" w:eastAsia="Times New Roman"/>
          <w:color w:val="000000"/>
          <w:sz w:val="24"/>
        </w:rPr>
        <w:t>2. A glass block of length 100cm width 60cm and thickness 20cm has a mass of 4000g.</w:t>
      </w:r>
    </w:p>
    <w:p>
      <w:pPr>
        <w:spacing w:line="259" w:lineRule="auto" w:after="100"/>
        <w:jc w:val="both"/>
      </w:pPr>
      <w:r>
        <w:rPr>
          <w:rFonts w:ascii="Times New Roman" w:hAnsi="Times New Roman" w:eastAsia="Times New Roman"/>
          <w:color w:val="000000"/>
          <w:sz w:val="24"/>
        </w:rPr>
        <w:t>calculate the density of the glass</w:t>
      </w:r>
    </w:p>
    <w:p>
      <w:pPr>
        <w:spacing w:line="259" w:lineRule="auto" w:after="100"/>
        <w:jc w:val="both"/>
      </w:pPr>
      <w:r>
        <w:rPr>
          <w:rFonts w:ascii="Times New Roman" w:hAnsi="Times New Roman" w:eastAsia="Times New Roman"/>
          <w:color w:val="000000"/>
          <w:sz w:val="24"/>
        </w:rPr>
        <w:t>Determination of R.D of Liquid</w:t>
      </w:r>
    </w:p>
    <w:p>
      <w:pPr>
        <w:spacing w:line="259" w:lineRule="auto" w:after="100"/>
        <w:jc w:val="both"/>
      </w:pPr>
      <w:r>
        <w:rPr>
          <w:rFonts w:ascii="Times New Roman" w:hAnsi="Times New Roman" w:eastAsia="Times New Roman"/>
          <w:color w:val="000000"/>
          <w:sz w:val="24"/>
        </w:rPr>
        <w:t>mass of empty density bottle =3D m 1</w:t>
      </w:r>
    </w:p>
    <w:p>
      <w:pPr>
        <w:spacing w:line="259" w:lineRule="auto" w:after="100"/>
        <w:jc w:val="both"/>
      </w:pPr>
      <w:r>
        <w:rPr>
          <w:rFonts w:ascii="Times New Roman" w:hAnsi="Times New Roman" w:eastAsia="Times New Roman"/>
          <w:color w:val="000000"/>
          <w:sz w:val="24"/>
        </w:rPr>
        <w:t>mass of bottle filled with water =3D m 2</w:t>
      </w:r>
    </w:p>
    <w:p>
      <w:pPr>
        <w:spacing w:line="259" w:lineRule="auto" w:after="100"/>
        <w:jc w:val="both"/>
      </w:pPr>
      <w:r>
        <w:rPr>
          <w:rFonts w:ascii="Times New Roman" w:hAnsi="Times New Roman" w:eastAsia="Times New Roman"/>
          <w:color w:val="000000"/>
          <w:sz w:val="24"/>
        </w:rPr>
        <w:t>mass of bottle filled with liquid =3D m 3</w:t>
      </w:r>
    </w:p>
    <w:p>
      <w:pPr>
        <w:spacing w:line="259" w:lineRule="auto" w:after="100"/>
        <w:jc w:val="both"/>
      </w:pPr>
      <w:r>
        <w:rPr>
          <w:rFonts w:ascii="Times New Roman" w:hAnsi="Times New Roman" w:eastAsia="Times New Roman"/>
          <w:color w:val="000000"/>
          <w:sz w:val="24"/>
        </w:rPr>
        <w:t>R.D of liquid =3D m 3 – m 1</w:t>
      </w:r>
    </w:p>
    <w:p>
      <w:pPr>
        <w:spacing w:line="259" w:lineRule="auto" w:after="100"/>
        <w:jc w:val="both"/>
      </w:pPr>
      <w:r>
        <w:rPr>
          <w:rFonts w:ascii="Times New Roman" w:hAnsi="Times New Roman" w:eastAsia="Times New Roman"/>
          <w:color w:val="000000"/>
          <w:sz w:val="24"/>
        </w:rPr>
        <w:t>m 2 – m 1</w:t>
      </w:r>
    </w:p>
    <w:p>
      <w:pPr>
        <w:spacing w:line="259" w:lineRule="auto" w:after="100"/>
        <w:jc w:val="both"/>
      </w:pPr>
      <w:r>
        <w:rPr>
          <w:rFonts w:ascii="Times New Roman" w:hAnsi="Times New Roman" w:eastAsia="Times New Roman"/>
          <w:color w:val="000000"/>
          <w:sz w:val="24"/>
        </w:rPr>
        <w:t>Example – A glass block of length 10cm width 8cm and thickness 2cm has a mass of 400g. calculate the density of the glass.</w:t>
      </w:r>
    </w:p>
    <w:p>
      <w:pPr>
        <w:spacing w:line="259" w:lineRule="auto" w:after="100"/>
        <w:jc w:val="both"/>
      </w:pPr>
      <w:r>
        <w:rPr>
          <w:rFonts w:ascii="Times New Roman" w:hAnsi="Times New Roman" w:eastAsia="Times New Roman"/>
          <w:color w:val="000000"/>
          <w:sz w:val="24"/>
        </w:rPr>
        <w:t>l =3D 10cm =3D 0.1m, b =3D 8cm =3D 0.08cm, h =3D 2cm =3D 0.02m, m =3D 400g =3D 0.4kg</w:t>
      </w:r>
    </w:p>
    <w:p>
      <w:pPr>
        <w:spacing w:line="259" w:lineRule="auto" w:after="100"/>
        <w:jc w:val="both"/>
      </w:pPr>
      <w:r>
        <w:rPr>
          <w:rFonts w:ascii="Times New Roman" w:hAnsi="Times New Roman" w:eastAsia="Times New Roman"/>
          <w:color w:val="000000"/>
          <w:sz w:val="24"/>
        </w:rPr>
        <w:t>V =3D lbh =3D 0.1 x 0.08 x 0.02 =3D 0.00016m 3</w:t>
      </w:r>
    </w:p>
    <w:p>
      <w:pPr>
        <w:spacing w:line="259" w:lineRule="auto" w:after="100"/>
        <w:jc w:val="both"/>
      </w:pPr>
      <w:r>
        <w:rPr>
          <w:rFonts w:ascii="Times New Roman" w:hAnsi="Times New Roman" w:eastAsia="Times New Roman"/>
          <w:color w:val="000000"/>
          <w:sz w:val="24"/>
        </w:rPr>
        <w:t>Density =3D Mass (m) =3D 0.4 =3D 2500kgm 3</w:t>
      </w:r>
    </w:p>
    <w:p>
      <w:pPr>
        <w:spacing w:line="259" w:lineRule="auto" w:after="100"/>
        <w:jc w:val="both"/>
      </w:pPr>
      <w:r>
        <w:rPr>
          <w:rFonts w:ascii="Times New Roman" w:hAnsi="Times New Roman" w:eastAsia="Times New Roman"/>
          <w:color w:val="000000"/>
          <w:sz w:val="24"/>
        </w:rPr>
        <w:t>Volume (V) 0.00016</w:t>
      </w:r>
    </w:p>
    <w:p>
      <w:pPr>
        <w:spacing w:line="259" w:lineRule="auto" w:after="100"/>
        <w:jc w:val="both"/>
      </w:pPr>
      <w:r>
        <w:rPr>
          <w:rFonts w:ascii="Times New Roman" w:hAnsi="Times New Roman" w:eastAsia="Times New Roman"/>
          <w:color w:val="000000"/>
          <w:sz w:val="24"/>
        </w:rPr>
        <w:t>Example – Calculate the volume in m 3 of a piece of wood of mass 500g and density 0.76 gcm-3</w:t>
      </w:r>
    </w:p>
    <w:p>
      <w:pPr>
        <w:spacing w:line="259" w:lineRule="auto" w:after="100"/>
        <w:jc w:val="both"/>
      </w:pPr>
      <w:r>
        <w:rPr>
          <w:rFonts w:ascii="Times New Roman" w:hAnsi="Times New Roman" w:eastAsia="Times New Roman"/>
          <w:color w:val="000000"/>
          <w:sz w:val="24"/>
        </w:rPr>
        <w:t>mass of the wood =3D 500g</w:t>
      </w:r>
    </w:p>
    <w:p>
      <w:pPr>
        <w:spacing w:line="259" w:lineRule="auto" w:after="100"/>
        <w:jc w:val="both"/>
      </w:pPr>
      <w:r>
        <w:rPr>
          <w:rFonts w:ascii="Times New Roman" w:hAnsi="Times New Roman" w:eastAsia="Times New Roman"/>
          <w:color w:val="000000"/>
          <w:sz w:val="24"/>
        </w:rPr>
        <w:t>density =3D 0.76gcm -3</w:t>
      </w:r>
    </w:p>
    <w:p>
      <w:pPr>
        <w:spacing w:line="259" w:lineRule="auto" w:after="100"/>
        <w:jc w:val="both"/>
      </w:pPr>
      <w:r>
        <w:rPr>
          <w:rFonts w:ascii="Times New Roman" w:hAnsi="Times New Roman" w:eastAsia="Times New Roman"/>
          <w:color w:val="000000"/>
          <w:sz w:val="24"/>
        </w:rPr>
        <w:t>volume =3D ?</w:t>
      </w:r>
    </w:p>
    <w:p>
      <w:pPr>
        <w:spacing w:line="259" w:lineRule="auto" w:after="100"/>
        <w:jc w:val="both"/>
      </w:pPr>
      <w:r>
        <w:rPr>
          <w:rFonts w:ascii="Times New Roman" w:hAnsi="Times New Roman" w:eastAsia="Times New Roman"/>
          <w:color w:val="000000"/>
          <w:sz w:val="24"/>
        </w:rPr>
        <w:t>volume =3D mass / density=3D 500</w:t>
      </w:r>
    </w:p>
    <w:p>
      <w:pPr>
        <w:spacing w:line="259" w:lineRule="auto" w:after="100"/>
        <w:jc w:val="both"/>
      </w:pPr>
      <w:r>
        <w:rPr>
          <w:rFonts w:ascii="Times New Roman" w:hAnsi="Times New Roman" w:eastAsia="Times New Roman"/>
          <w:color w:val="000000"/>
          <w:sz w:val="24"/>
        </w:rPr>
        <w:t>0.76</w:t>
      </w:r>
    </w:p>
    <w:p>
      <w:pPr>
        <w:spacing w:line="259" w:lineRule="auto" w:after="100"/>
        <w:jc w:val="both"/>
      </w:pPr>
      <w:r>
        <w:rPr>
          <w:rFonts w:ascii="Times New Roman" w:hAnsi="Times New Roman" w:eastAsia="Times New Roman"/>
          <w:color w:val="000000"/>
          <w:sz w:val="24"/>
        </w:rPr>
        <w:t>volume =3D 658cm 3 =3D 6.58 x 10-4 m 3</w:t>
      </w:r>
    </w:p>
    <w:p>
      <w:pPr>
        <w:spacing w:line="259" w:lineRule="auto" w:after="100"/>
        <w:jc w:val="both"/>
      </w:pPr>
      <w:r>
        <w:rPr>
          <w:rFonts w:ascii="Times New Roman" w:hAnsi="Times New Roman" w:eastAsia="Times New Roman"/>
          <w:color w:val="000000"/>
          <w:sz w:val="24"/>
        </w:rPr>
        <w:t>Example – An empty relative density bottle has a mass of 15.0g. when completely filled with water, its mass is 39.0g. what will be its mass if completely filled with acid of relative density 1.20?</w:t>
      </w:r>
    </w:p>
    <w:p>
      <w:pPr>
        <w:spacing w:line="259" w:lineRule="auto" w:after="100"/>
        <w:jc w:val="both"/>
      </w:pPr>
      <w:r>
        <w:rPr>
          <w:rFonts w:ascii="Times New Roman" w:hAnsi="Times New Roman" w:eastAsia="Times New Roman"/>
          <w:color w:val="000000"/>
          <w:sz w:val="24"/>
        </w:rPr>
        <w:t>m 1 , mass of empty bottle =3D 15.0g</w:t>
      </w:r>
    </w:p>
    <w:p>
      <w:pPr>
        <w:spacing w:line="259" w:lineRule="auto" w:after="100"/>
        <w:jc w:val="both"/>
      </w:pPr>
      <w:r>
        <w:rPr>
          <w:rFonts w:ascii="Times New Roman" w:hAnsi="Times New Roman" w:eastAsia="Times New Roman"/>
          <w:color w:val="000000"/>
          <w:sz w:val="24"/>
        </w:rPr>
        <w:t>m 2 , mass of bottle + water =3D 39.0g</w:t>
      </w:r>
    </w:p>
    <w:p>
      <w:pPr>
        <w:spacing w:line="259" w:lineRule="auto" w:after="100"/>
        <w:jc w:val="both"/>
      </w:pPr>
      <w:r>
        <w:rPr>
          <w:rFonts w:ascii="Times New Roman" w:hAnsi="Times New Roman" w:eastAsia="Times New Roman"/>
          <w:color w:val="000000"/>
          <w:sz w:val="24"/>
        </w:rPr>
        <w:t>mass of acid =3D n – 15 . 0g</w:t>
      </w:r>
    </w:p>
    <w:p>
      <w:pPr>
        <w:spacing w:line="259" w:lineRule="auto" w:after="100"/>
        <w:jc w:val="both"/>
      </w:pPr>
      <w:r>
        <w:rPr>
          <w:rFonts w:ascii="Times New Roman" w:hAnsi="Times New Roman" w:eastAsia="Times New Roman"/>
          <w:color w:val="000000"/>
          <w:sz w:val="24"/>
        </w:rPr>
        <w:t>mass of water =3D 39.0 – 15.0g</w:t>
      </w:r>
    </w:p>
    <w:p>
      <w:pPr>
        <w:spacing w:line="259" w:lineRule="auto" w:after="100"/>
        <w:jc w:val="both"/>
      </w:pPr>
      <w:r>
        <w:rPr>
          <w:rFonts w:ascii="Times New Roman" w:hAnsi="Times New Roman" w:eastAsia="Times New Roman"/>
          <w:color w:val="000000"/>
          <w:sz w:val="24"/>
        </w:rPr>
        <w:t>=3D 24.0g</w:t>
      </w:r>
    </w:p>
    <w:p>
      <w:pPr>
        <w:spacing w:line="259" w:lineRule="auto" w:after="100"/>
        <w:jc w:val="left"/>
      </w:pPr>
      <w:r>
        <w:rPr>
          <w:rFonts w:ascii="Times New Roman" w:hAnsi="Times New Roman" w:eastAsia="Times New Roman"/>
          <w:b/>
          <w:color w:val="000000"/>
          <w:sz w:val="24"/>
        </w:rPr>
        <w:t>R.D =3D 1.20</w:t>
      </w:r>
    </w:p>
    <w:p>
      <w:pPr>
        <w:spacing w:line="259" w:lineRule="auto" w:after="100"/>
        <w:jc w:val="both"/>
      </w:pPr>
      <w:r>
        <w:rPr>
          <w:rFonts w:ascii="Times New Roman" w:hAnsi="Times New Roman" w:eastAsia="Times New Roman"/>
          <w:color w:val="000000"/>
          <w:sz w:val="24"/>
        </w:rPr>
        <w:t>R.D =3D n – 15.0g</w:t>
      </w:r>
    </w:p>
    <w:p>
      <w:pPr>
        <w:spacing w:line="259" w:lineRule="auto" w:after="100"/>
        <w:jc w:val="both"/>
      </w:pPr>
      <w:r>
        <w:rPr>
          <w:rFonts w:ascii="Times New Roman" w:hAnsi="Times New Roman" w:eastAsia="Times New Roman"/>
          <w:color w:val="000000"/>
          <w:sz w:val="24"/>
        </w:rPr>
        <w:t>39.0 – 15.0g</w:t>
      </w:r>
    </w:p>
    <w:p>
      <w:pPr>
        <w:spacing w:line="259" w:lineRule="auto" w:after="100"/>
        <w:jc w:val="both"/>
      </w:pPr>
      <w:r>
        <w:rPr>
          <w:rFonts w:ascii="Times New Roman" w:hAnsi="Times New Roman" w:eastAsia="Times New Roman"/>
          <w:color w:val="000000"/>
          <w:sz w:val="24"/>
        </w:rPr>
        <w:t>1.20 =3D n –15.0</w:t>
      </w:r>
    </w:p>
    <w:p>
      <w:pPr>
        <w:spacing w:line="259" w:lineRule="auto" w:after="100"/>
        <w:jc w:val="both"/>
      </w:pPr>
      <w:r>
        <w:rPr>
          <w:rFonts w:ascii="Times New Roman" w:hAnsi="Times New Roman" w:eastAsia="Times New Roman"/>
          <w:color w:val="000000"/>
          <w:sz w:val="24"/>
        </w:rPr>
        <w:t>24.0</w:t>
      </w:r>
    </w:p>
    <w:p>
      <w:pPr>
        <w:spacing w:line="259" w:lineRule="auto" w:after="100"/>
        <w:jc w:val="both"/>
      </w:pPr>
      <w:r>
        <w:rPr>
          <w:rFonts w:ascii="Times New Roman" w:hAnsi="Times New Roman" w:eastAsia="Times New Roman"/>
          <w:color w:val="000000"/>
          <w:sz w:val="24"/>
        </w:rPr>
        <w:t>n- 15.0=3D 1.20×24.0</w:t>
      </w:r>
    </w:p>
    <w:p>
      <w:pPr>
        <w:spacing w:line="259" w:lineRule="auto" w:after="100"/>
        <w:jc w:val="both"/>
      </w:pPr>
      <w:r>
        <w:rPr>
          <w:rFonts w:ascii="Times New Roman" w:hAnsi="Times New Roman" w:eastAsia="Times New Roman"/>
          <w:color w:val="000000"/>
          <w:sz w:val="24"/>
        </w:rPr>
        <w:t>n- 15=3D 28.8</w:t>
      </w:r>
    </w:p>
    <w:p>
      <w:pPr>
        <w:spacing w:line="259" w:lineRule="auto" w:after="100"/>
        <w:jc w:val="both"/>
      </w:pPr>
      <w:r>
        <w:rPr>
          <w:rFonts w:ascii="Times New Roman" w:hAnsi="Times New Roman" w:eastAsia="Times New Roman"/>
          <w:color w:val="000000"/>
          <w:sz w:val="24"/>
        </w:rPr>
        <w:t>n =3D28.8+15</w:t>
      </w:r>
    </w:p>
    <w:p>
      <w:pPr>
        <w:spacing w:line="259" w:lineRule="auto" w:after="100"/>
        <w:jc w:val="both"/>
      </w:pPr>
      <w:r>
        <w:rPr>
          <w:rFonts w:ascii="Times New Roman" w:hAnsi="Times New Roman" w:eastAsia="Times New Roman"/>
          <w:color w:val="000000"/>
          <w:sz w:val="24"/>
        </w:rPr>
        <w:t>n=3D43.8g</w:t>
      </w:r>
    </w:p>
    <w:p>
      <w:pPr>
        <w:spacing w:line="259" w:lineRule="auto" w:after="100"/>
        <w:jc w:val="both"/>
      </w:pPr>
      <w:r>
        <w:rPr>
          <w:rFonts w:ascii="Times New Roman" w:hAnsi="Times New Roman" w:eastAsia="Times New Roman"/>
          <w:color w:val="000000"/>
          <w:sz w:val="24"/>
        </w:rPr>
        <w:t>NB: The hydrometer is an instrument used to measure the relative density of liquids</w:t>
      </w:r>
    </w:p>
    <w:p>
      <w:pPr>
        <w:spacing w:line="259" w:lineRule="auto" w:after="100"/>
        <w:jc w:val="left"/>
      </w:pPr>
      <w:r>
        <w:rPr>
          <w:rFonts w:ascii="Times New Roman" w:hAnsi="Times New Roman" w:eastAsia="Times New Roman"/>
          <w:b/>
          <w:color w:val="000000"/>
          <w:sz w:val="24"/>
        </w:rPr>
        <w:t>1. The volume of an object is 1.5x10m and its mass is 3.0×10 kg. Calculate its density.</w:t>
      </w:r>
    </w:p>
    <w:p>
      <w:pPr>
        <w:spacing w:line="259" w:lineRule="auto" w:after="100"/>
        <w:jc w:val="left"/>
      </w:pPr>
      <w:r>
        <w:rPr>
          <w:rFonts w:ascii="Times New Roman" w:hAnsi="Times New Roman" w:eastAsia="Times New Roman"/>
          <w:b/>
          <w:color w:val="000000"/>
          <w:sz w:val="24"/>
        </w:rPr>
        <w:t>2. A relative density bottle weighs 20g when empty, 80g when filled with water &amp; 100g when filled with liquid. Find the relative density of the liquid.</w:t>
      </w:r>
    </w:p>
    <w:p>
      <w:pPr>
        <w:spacing w:line="259" w:lineRule="auto" w:after="100"/>
        <w:jc w:val="both"/>
      </w:pPr>
      <w:r>
        <w:rPr>
          <w:rFonts w:ascii="Times New Roman" w:hAnsi="Times New Roman" w:eastAsia="Times New Roman"/>
          <w:color w:val="000000"/>
          <w:sz w:val="24"/>
        </w:rPr>
        <w:t>1. Find the density of a substance, if the mass of the substance is 150,000g and the dimension is 20m by 10m by 500cm.</w:t>
      </w:r>
    </w:p>
    <w:p>
      <w:pPr>
        <w:spacing w:line="259" w:lineRule="auto" w:after="100"/>
        <w:jc w:val="both"/>
      </w:pPr>
      <w:r>
        <w:rPr>
          <w:rFonts w:ascii="Times New Roman" w:hAnsi="Times New Roman" w:eastAsia="Times New Roman"/>
          <w:color w:val="000000"/>
          <w:sz w:val="24"/>
        </w:rPr>
        <w:t>1. 0.5kg1m b. 0.24kg1m c. 1.50kg/m.</w:t>
      </w:r>
    </w:p>
    <w:p>
      <w:pPr>
        <w:spacing w:line="259" w:lineRule="auto" w:after="100"/>
        <w:jc w:val="both"/>
      </w:pPr>
      <w:r>
        <w:rPr>
          <w:rFonts w:ascii="Times New Roman" w:hAnsi="Times New Roman" w:eastAsia="Times New Roman"/>
          <w:color w:val="000000"/>
          <w:sz w:val="24"/>
        </w:rPr>
        <w:t>2. What is the height of a cylindrical iron if the density is 7900kg/m 3 ? The mass is 700kg and the radius is 0.1m.</w:t>
      </w:r>
    </w:p>
    <w:p>
      <w:pPr>
        <w:spacing w:line="259" w:lineRule="auto" w:after="100"/>
        <w:jc w:val="both"/>
      </w:pPr>
      <w:r>
        <w:rPr>
          <w:rFonts w:ascii="Times New Roman" w:hAnsi="Times New Roman" w:eastAsia="Times New Roman"/>
          <w:color w:val="000000"/>
          <w:sz w:val="24"/>
        </w:rPr>
        <w:t>1. 2.918m b. 2.819m c. 3.418m.</w:t>
      </w:r>
    </w:p>
    <w:p>
      <w:pPr>
        <w:spacing w:line="259" w:lineRule="auto" w:after="100"/>
        <w:jc w:val="both"/>
      </w:pPr>
      <w:r>
        <w:rPr>
          <w:rFonts w:ascii="Times New Roman" w:hAnsi="Times New Roman" w:eastAsia="Times New Roman"/>
          <w:color w:val="000000"/>
          <w:sz w:val="24"/>
        </w:rPr>
        <w:t>3. Density is defined as the ratio of mass to——-</w:t>
      </w:r>
    </w:p>
    <w:p>
      <w:pPr>
        <w:spacing w:line="259" w:lineRule="auto" w:after="100"/>
        <w:jc w:val="both"/>
      </w:pPr>
      <w:r>
        <w:rPr>
          <w:rFonts w:ascii="Times New Roman" w:hAnsi="Times New Roman" w:eastAsia="Times New Roman"/>
          <w:color w:val="000000"/>
          <w:sz w:val="24"/>
        </w:rPr>
        <w:t>1. Pressure b. area c. volume</w:t>
      </w:r>
    </w:p>
    <w:p>
      <w:pPr>
        <w:spacing w:line="259" w:lineRule="auto" w:after="100"/>
        <w:jc w:val="both"/>
      </w:pPr>
      <w:r>
        <w:rPr>
          <w:rFonts w:ascii="Times New Roman" w:hAnsi="Times New Roman" w:eastAsia="Times New Roman"/>
          <w:color w:val="000000"/>
          <w:sz w:val="24"/>
        </w:rPr>
        <w:t>4. Relative density is the ratio of mass of a substance to——</w:t>
      </w:r>
    </w:p>
    <w:p>
      <w:pPr>
        <w:spacing w:line="259" w:lineRule="auto" w:after="100"/>
        <w:jc w:val="both"/>
      </w:pPr>
      <w:r>
        <w:rPr>
          <w:rFonts w:ascii="Times New Roman" w:hAnsi="Times New Roman" w:eastAsia="Times New Roman"/>
          <w:color w:val="000000"/>
          <w:sz w:val="24"/>
        </w:rPr>
        <w:t>1. Mass of 2an equal volume of water b. volume of a substance c. density</w:t>
      </w:r>
    </w:p>
    <w:p>
      <w:pPr>
        <w:spacing w:line="259" w:lineRule="auto" w:after="100"/>
        <w:jc w:val="both"/>
      </w:pPr>
      <w:r>
        <w:rPr>
          <w:rFonts w:ascii="Times New Roman" w:hAnsi="Times New Roman" w:eastAsia="Times New Roman"/>
          <w:color w:val="000000"/>
          <w:sz w:val="24"/>
        </w:rPr>
        <w:t>5. The S.I unit of density is ————- a. g1cm b. kg1m c.kg1m .</w:t>
      </w:r>
    </w:p>
    <w:p>
      <w:pPr>
        <w:spacing w:line="259" w:lineRule="auto" w:after="100"/>
        <w:jc w:val="both"/>
      </w:pPr>
      <w:r>
        <w:rPr>
          <w:rFonts w:ascii="Times New Roman" w:hAnsi="Times New Roman" w:eastAsia="Times New Roman"/>
          <w:color w:val="000000"/>
          <w:sz w:val="24"/>
        </w:rPr>
        <w:t>1. Alcohol of mass 33.2g and density 790kg1m is mixed with 9g of water. What is the density of the resulting mixture?(density of water is 1g1cm ).</w:t>
      </w:r>
    </w:p>
    <w:p>
      <w:pPr>
        <w:spacing w:line="259" w:lineRule="auto" w:after="100"/>
        <w:jc w:val="both"/>
      </w:pPr>
      <w:r>
        <w:rPr>
          <w:rFonts w:ascii="Times New Roman" w:hAnsi="Times New Roman" w:eastAsia="Times New Roman"/>
          <w:color w:val="000000"/>
          <w:sz w:val="24"/>
        </w:rPr>
        <w:t>2. Define relative density of liquid.</w:t>
      </w:r>
    </w:p>
    <w:p>
      <w:pPr>
        <w:spacing w:line="259" w:lineRule="auto" w:after="100"/>
        <w:jc w:val="left"/>
      </w:pPr>
      <w:r>
        <w:rPr>
          <w:rFonts w:ascii="Times New Roman" w:hAnsi="Times New Roman" w:eastAsia="Times New Roman"/>
          <w:b/>
          <w:color w:val="000000"/>
          <w:sz w:val="24"/>
        </w:rPr>
        <w:t>WEEK 8</w:t>
      </w:r>
    </w:p>
    <w:p>
      <w:pPr>
        <w:spacing w:line="259" w:lineRule="auto" w:after="100"/>
        <w:jc w:val="left"/>
      </w:pPr>
      <w:r>
        <w:rPr>
          <w:rFonts w:ascii="Times New Roman" w:hAnsi="Times New Roman" w:eastAsia="Times New Roman"/>
          <w:b/>
          <w:color w:val="000000"/>
          <w:sz w:val="24"/>
        </w:rPr>
        <w:t>TOPIC: PRESSURE , ARCHIMEDES’ PRINCIPLES , UPTHRUST &amp; LAWS OF FLOATATION</w:t>
      </w:r>
    </w:p>
    <w:p>
      <w:pPr>
        <w:spacing w:line="259" w:lineRule="auto" w:after="100"/>
        <w:jc w:val="both"/>
      </w:pPr>
      <w:r>
        <w:rPr>
          <w:rFonts w:ascii="Times New Roman" w:hAnsi="Times New Roman" w:eastAsia="Times New Roman"/>
          <w:color w:val="000000"/>
          <w:sz w:val="24"/>
        </w:rPr>
        <w:t>· Pressure</w:t>
      </w:r>
    </w:p>
    <w:p>
      <w:pPr>
        <w:spacing w:line="259" w:lineRule="auto" w:after="100"/>
        <w:jc w:val="both"/>
      </w:pPr>
      <w:r>
        <w:rPr>
          <w:rFonts w:ascii="Times New Roman" w:hAnsi="Times New Roman" w:eastAsia="Times New Roman"/>
          <w:color w:val="000000"/>
          <w:sz w:val="24"/>
        </w:rPr>
        <w:t>· Archimedes’ Principles &amp; Upthrust</w:t>
      </w:r>
    </w:p>
    <w:p>
      <w:pPr>
        <w:spacing w:line="259" w:lineRule="auto" w:after="100"/>
        <w:jc w:val="both"/>
      </w:pPr>
      <w:r>
        <w:rPr>
          <w:rFonts w:ascii="Times New Roman" w:hAnsi="Times New Roman" w:eastAsia="Times New Roman"/>
          <w:color w:val="000000"/>
          <w:sz w:val="24"/>
        </w:rPr>
        <w:t>· Laws of Floatation</w:t>
      </w:r>
    </w:p>
    <w:p>
      <w:pPr>
        <w:spacing w:line="259" w:lineRule="auto" w:after="100"/>
        <w:jc w:val="both"/>
      </w:pPr>
      <w:r>
        <w:rPr>
          <w:rFonts w:ascii="Times New Roman" w:hAnsi="Times New Roman" w:eastAsia="Times New Roman"/>
          <w:color w:val="000000"/>
          <w:sz w:val="24"/>
        </w:rPr>
        <w:t>Pressure is defined as the perpendicular force per unit area acting on a surface. It is a scalar quantity &amp; measured in N/m 2 or Pascal (pa).It can also be defined as the force per unit area, which is calculated by taking the total force and dividing it by the area over which the force acts. Force and pressure are related but different concepts. A very small pressure, if applied to a large area, can produce a large total force.</w:t>
      </w:r>
    </w:p>
    <w:p>
      <w:pPr>
        <w:spacing w:line="259" w:lineRule="auto" w:after="100"/>
        <w:jc w:val="both"/>
      </w:pPr>
      <w:r>
        <w:rPr>
          <w:rFonts w:ascii="Times New Roman" w:hAnsi="Times New Roman" w:eastAsia="Times New Roman"/>
          <w:color w:val="000000"/>
          <w:sz w:val="24"/>
        </w:rPr>
        <w:t>P =3D F ……………………………..1. Where P-pressure, F- force (N) &amp; A-area (m 2 ­)</w:t>
      </w:r>
    </w:p>
    <w:p>
      <w:pPr>
        <w:spacing w:line="259" w:lineRule="auto" w:after="100"/>
        <w:jc w:val="both"/>
      </w:pPr>
      <w:r>
        <w:rPr>
          <w:rFonts w:ascii="Times New Roman" w:hAnsi="Times New Roman" w:eastAsia="Times New Roman"/>
          <w:color w:val="000000"/>
          <w:sz w:val="24"/>
        </w:rPr>
        <w:t>NB: 1 bar =3D 10 5 N/m 2 =3D 10 5 pa</w:t>
      </w:r>
    </w:p>
    <w:p>
      <w:pPr>
        <w:spacing w:line="259" w:lineRule="auto" w:after="100"/>
        <w:jc w:val="both"/>
      </w:pPr>
      <w:r>
        <w:rPr>
          <w:rFonts w:ascii="Times New Roman" w:hAnsi="Times New Roman" w:eastAsia="Times New Roman"/>
          <w:color w:val="000000"/>
          <w:sz w:val="24"/>
        </w:rPr>
        <w:t>Example – A force of 40N acts on an area of 5m 2 . What is the pressure exerted on the surface?</w:t>
      </w:r>
    </w:p>
    <w:p>
      <w:pPr>
        <w:spacing w:line="259" w:lineRule="auto" w:after="100"/>
        <w:jc w:val="both"/>
      </w:pPr>
      <w:r>
        <w:rPr>
          <w:rFonts w:ascii="Times New Roman" w:hAnsi="Times New Roman" w:eastAsia="Times New Roman"/>
          <w:color w:val="000000"/>
          <w:sz w:val="24"/>
        </w:rPr>
        <w:t>F =3D 40N, A =3D 5m 2 , P =3D ?</w:t>
      </w:r>
    </w:p>
    <w:p>
      <w:pPr>
        <w:spacing w:line="259" w:lineRule="auto" w:after="100"/>
        <w:jc w:val="both"/>
      </w:pPr>
      <w:r>
        <w:rPr>
          <w:rFonts w:ascii="Times New Roman" w:hAnsi="Times New Roman" w:eastAsia="Times New Roman"/>
          <w:color w:val="000000"/>
          <w:sz w:val="24"/>
        </w:rPr>
        <w:t>P =3D F/A =3D 40/5 =3D 8pa</w:t>
      </w:r>
    </w:p>
    <w:p>
      <w:pPr>
        <w:spacing w:line="259" w:lineRule="auto" w:after="100"/>
        <w:jc w:val="both"/>
      </w:pPr>
      <w:r>
        <w:rPr>
          <w:rFonts w:ascii="Times New Roman" w:hAnsi="Times New Roman" w:eastAsia="Times New Roman"/>
          <w:color w:val="000000"/>
          <w:sz w:val="24"/>
        </w:rPr>
        <w:t>Pressure in Liquid</w:t>
      </w:r>
    </w:p>
    <w:p>
      <w:pPr>
        <w:spacing w:line="259" w:lineRule="auto" w:after="100"/>
        <w:jc w:val="both"/>
      </w:pPr>
      <w:r>
        <w:rPr>
          <w:rFonts w:ascii="Times New Roman" w:hAnsi="Times New Roman" w:eastAsia="Times New Roman"/>
          <w:color w:val="000000"/>
          <w:sz w:val="24"/>
        </w:rPr>
        <w:t>Pressure in liquid has the following properties</w:t>
      </w:r>
    </w:p>
    <w:p>
      <w:pPr>
        <w:spacing w:line="259" w:lineRule="auto" w:after="100"/>
        <w:jc w:val="both"/>
      </w:pPr>
      <w:r>
        <w:rPr>
          <w:rFonts w:ascii="Times New Roman" w:hAnsi="Times New Roman" w:eastAsia="Times New Roman"/>
          <w:color w:val="000000"/>
          <w:sz w:val="24"/>
        </w:rPr>
        <w:t>1. Pressure increases with depth</w:t>
      </w:r>
    </w:p>
    <w:p>
      <w:pPr>
        <w:spacing w:line="259" w:lineRule="auto" w:after="100"/>
        <w:jc w:val="both"/>
      </w:pPr>
      <w:r>
        <w:rPr>
          <w:rFonts w:ascii="Times New Roman" w:hAnsi="Times New Roman" w:eastAsia="Times New Roman"/>
          <w:color w:val="000000"/>
          <w:sz w:val="24"/>
        </w:rPr>
        <w:t>2. Pressure depend on density</w:t>
      </w:r>
    </w:p>
    <w:p>
      <w:pPr>
        <w:spacing w:line="259" w:lineRule="auto" w:after="100"/>
        <w:jc w:val="both"/>
      </w:pPr>
      <w:r>
        <w:rPr>
          <w:rFonts w:ascii="Times New Roman" w:hAnsi="Times New Roman" w:eastAsia="Times New Roman"/>
          <w:color w:val="000000"/>
          <w:sz w:val="24"/>
        </w:rPr>
        <w:t>3. Pressure at any point in the liquid acts equally in all direction</w:t>
      </w:r>
    </w:p>
    <w:p>
      <w:pPr>
        <w:spacing w:line="259" w:lineRule="auto" w:after="100"/>
        <w:jc w:val="both"/>
      </w:pPr>
      <w:r>
        <w:rPr>
          <w:rFonts w:ascii="Times New Roman" w:hAnsi="Times New Roman" w:eastAsia="Times New Roman"/>
          <w:color w:val="000000"/>
          <w:sz w:val="24"/>
        </w:rPr>
        <w:t>4. Pressure at all points at the same level within a liquid is the same</w:t>
      </w:r>
    </w:p>
    <w:p>
      <w:pPr>
        <w:spacing w:line="259" w:lineRule="auto" w:after="100"/>
        <w:jc w:val="both"/>
      </w:pPr>
      <w:r>
        <w:rPr>
          <w:rFonts w:ascii="Times New Roman" w:hAnsi="Times New Roman" w:eastAsia="Times New Roman"/>
          <w:color w:val="000000"/>
          <w:sz w:val="24"/>
        </w:rPr>
        <w:t>5. It is independent of cross-sectional area</w:t>
      </w:r>
    </w:p>
    <w:p>
      <w:pPr>
        <w:spacing w:line="259" w:lineRule="auto" w:after="100"/>
        <w:jc w:val="both"/>
      </w:pPr>
      <w:r>
        <w:rPr>
          <w:rFonts w:ascii="Times New Roman" w:hAnsi="Times New Roman" w:eastAsia="Times New Roman"/>
          <w:color w:val="000000"/>
          <w:sz w:val="24"/>
        </w:rPr>
        <w:t>P =3D hℓg ……………………..2.</w:t>
      </w:r>
    </w:p>
    <w:p>
      <w:pPr>
        <w:spacing w:line="259" w:lineRule="auto" w:after="100"/>
        <w:jc w:val="both"/>
      </w:pPr>
      <w:r>
        <w:rPr>
          <w:rFonts w:ascii="Times New Roman" w:hAnsi="Times New Roman" w:eastAsia="Times New Roman"/>
          <w:color w:val="000000"/>
          <w:sz w:val="24"/>
        </w:rPr>
        <w:t>where p-pressure, h-height &amp; g-acceleration due to gravity</w:t>
      </w:r>
    </w:p>
    <w:p>
      <w:pPr>
        <w:spacing w:line="259" w:lineRule="auto" w:after="100"/>
        <w:jc w:val="both"/>
      </w:pPr>
      <w:r>
        <w:rPr>
          <w:rFonts w:ascii="Times New Roman" w:hAnsi="Times New Roman" w:eastAsia="Times New Roman"/>
          <w:color w:val="000000"/>
          <w:sz w:val="24"/>
        </w:rPr>
        <w:t>Pascal’s principle : Pressure applied to an enclosed fluid is transmitted undiminished to every part of the fluid, as well as to the walls of the container. The operation of the hydraulic press &amp; the car brakes system is based on this principle.</w:t>
      </w:r>
    </w:p>
    <w:p>
      <w:pPr>
        <w:spacing w:line="259" w:lineRule="auto" w:after="100"/>
        <w:jc w:val="both"/>
      </w:pPr>
      <w:r>
        <w:rPr>
          <w:rFonts w:ascii="Times New Roman" w:hAnsi="Times New Roman" w:eastAsia="Times New Roman"/>
          <w:color w:val="000000"/>
          <w:sz w:val="24"/>
        </w:rPr>
        <w:t>The ideal press consists of two pistons of areas ( a , A ) enclosed between them incompressible liquid as in figure</w:t>
      </w:r>
    </w:p>
    <w:p>
      <w:pPr>
        <w:spacing w:line="259" w:lineRule="auto" w:after="100"/>
        <w:jc w:val="both"/>
      </w:pPr>
      <w:r>
        <w:rPr>
          <w:rFonts w:ascii="Times New Roman" w:hAnsi="Times New Roman" w:eastAsia="Times New Roman"/>
          <w:color w:val="000000"/>
          <w:sz w:val="24"/>
        </w:rPr>
        <w:t>When a small force ( f ) acts on the small piston ( a ) , it exerts a pressure ( p =3D f/a ).</w:t>
      </w:r>
    </w:p>
    <w:p>
      <w:pPr>
        <w:spacing w:line="259" w:lineRule="auto" w:after="100"/>
        <w:jc w:val="both"/>
      </w:pPr>
      <w:r>
        <w:rPr>
          <w:rFonts w:ascii="Times New Roman" w:hAnsi="Times New Roman" w:eastAsia="Times New Roman"/>
          <w:color w:val="000000"/>
          <w:sz w:val="24"/>
        </w:rPr>
        <w:t>P =3D f/a =3D F/A</w:t>
      </w:r>
    </w:p>
    <w:p>
      <w:pPr>
        <w:spacing w:line="259" w:lineRule="auto" w:after="100"/>
        <w:jc w:val="both"/>
      </w:pPr>
      <w:r>
        <w:rPr>
          <w:rFonts w:ascii="Times New Roman" w:hAnsi="Times New Roman" w:eastAsia="Times New Roman"/>
          <w:color w:val="000000"/>
          <w:sz w:val="24"/>
        </w:rPr>
        <w:t>1. Define pressure</w:t>
      </w:r>
    </w:p>
    <w:p>
      <w:pPr>
        <w:spacing w:line="259" w:lineRule="auto" w:after="100"/>
        <w:jc w:val="both"/>
      </w:pPr>
      <w:r>
        <w:rPr>
          <w:rFonts w:ascii="Times New Roman" w:hAnsi="Times New Roman" w:eastAsia="Times New Roman"/>
          <w:color w:val="000000"/>
          <w:sz w:val="24"/>
        </w:rPr>
        <w:t>2. State five characteristics of pressure in liquid</w:t>
      </w:r>
    </w:p>
    <w:p>
      <w:pPr>
        <w:spacing w:line="259" w:lineRule="auto" w:after="100"/>
        <w:jc w:val="both"/>
      </w:pPr>
      <w:r>
        <w:rPr>
          <w:rFonts w:ascii="Times New Roman" w:hAnsi="Times New Roman" w:eastAsia="Times New Roman"/>
          <w:color w:val="000000"/>
          <w:sz w:val="24"/>
        </w:rPr>
        <w:t>Archimedes’ Principle &amp; Upthrust</w:t>
      </w:r>
    </w:p>
    <w:p>
      <w:pPr>
        <w:spacing w:line="259" w:lineRule="auto" w:after="100"/>
        <w:jc w:val="both"/>
      </w:pPr>
      <w:r>
        <w:rPr>
          <w:rFonts w:ascii="Times New Roman" w:hAnsi="Times New Roman" w:eastAsia="Times New Roman"/>
          <w:color w:val="000000"/>
          <w:sz w:val="24"/>
        </w:rPr>
        <w:t>Archimedes’ principle is a law that explains buoyancy or upthrust. It states that When a body is completely or partially immersed in a fluid it experiences an upthrust, or an apparent loss in weight, which is equal to the weight of fluid displaced. According to a tale, Archimedes discovered this law while taking a bath. An object experiences upthrust due to the fact that the pressure exerted by a fluid on the lower surface of a body being greater</w:t>
      </w:r>
    </w:p>
    <w:p>
      <w:pPr>
        <w:spacing w:line="259" w:lineRule="auto" w:after="100"/>
        <w:jc w:val="both"/>
      </w:pPr>
      <w:r>
        <w:rPr>
          <w:rFonts w:ascii="Times New Roman" w:hAnsi="Times New Roman" w:eastAsia="Times New Roman"/>
          <w:color w:val="000000"/>
          <w:sz w:val="24"/>
        </w:rPr>
        <w:t>than that on the top surface, since pressure increases with depth. Pressure, p is given by p =3D hρg, where: h is the height of the fluid column ρ (rho) is the density of the fluid g is the acceleration due to gravity Let us confirm this principle theoretically. On the figure on the left, a solid block is immersed completely in a fluid with density ρ. The difference in the force exerted, d on the top and bottom surfaces with area a is due to the difference in pressure, given by d =3D h 2 aρg – h 1 aρg =3D ( h 2 – h 1 ) aρg But ( h 2 – h 1 ) is the height of the wooden block. So, ( h 2 – h 1 ) a is the volume of the solid block, V . d =3D Vρg Upthrust =3D Vρg In any situation, the volume of fluid displaced (or the volume of the object submerged) is considered to calculate upthrust, because ( h 2 – h 1 ) is the height of the solid block only when it is completely immersed. Furthermore, the pressure difference of the fluid acts only on the immersed part of an object. Now, moving back to Vρg . Since V is the volume of fluid displaced, then the product of V , ρ and g is the weight of the fluid displaced. So, we can say that Upthrust =3D Weight of the fluid displaced Compare this conclusion with the statement above summarising Archimedes’ principle. Are they the same? Well, not totally. The “apparent loss in weight” was not mentioned. In the figure on the left, there are arrows on the top and bottom of the solid block. The downward arrow represent the weight of the block pulling it downwards and the upward arrow represent the upthrust pushing it upwards. If one were to measure the weight of the solid block when it is immersed in the fluid, he will find that the weight of the block is less than that in air. There is a so-called “apparent loss in weight”, because the buoyant force has supported some of the block’s weight.</w:t>
      </w:r>
    </w:p>
    <w:p>
      <w:pPr>
        <w:spacing w:line="259" w:lineRule="auto" w:after="100"/>
        <w:jc w:val="both"/>
      </w:pPr>
      <w:r>
        <w:rPr>
          <w:rFonts w:ascii="Times New Roman" w:hAnsi="Times New Roman" w:eastAsia="Times New Roman"/>
          <w:color w:val="000000"/>
          <w:sz w:val="24"/>
        </w:rPr>
        <w:t>NB: 1. When an object is wholly immersed, it displaces its volume of fluid. So up thrust =3D weight of fluid displaces. =3D Volume of fluid displaced x its density x g =3D volume of object x density of fluid x g</w:t>
      </w:r>
    </w:p>
    <w:p>
      <w:pPr>
        <w:spacing w:line="259" w:lineRule="auto" w:after="100"/>
        <w:jc w:val="both"/>
      </w:pPr>
      <w:r>
        <w:rPr>
          <w:rFonts w:ascii="Times New Roman" w:hAnsi="Times New Roman" w:eastAsia="Times New Roman"/>
          <w:color w:val="000000"/>
          <w:sz w:val="24"/>
        </w:rPr>
        <w:t>2 When the object is partially immersed e.g. if ¼ of its volume (v) is immersed then the up thrust is given by v/4 x density of liquid x g.</w:t>
      </w:r>
    </w:p>
    <w:p>
      <w:pPr>
        <w:spacing w:line="259" w:lineRule="auto" w:after="100"/>
        <w:jc w:val="both"/>
      </w:pPr>
      <w:r>
        <w:rPr>
          <w:rFonts w:ascii="Times New Roman" w:hAnsi="Times New Roman" w:eastAsia="Times New Roman"/>
          <w:color w:val="000000"/>
          <w:sz w:val="24"/>
        </w:rPr>
        <w:t>Determination of Relative Density by Archimedes’ Principle</w:t>
      </w:r>
    </w:p>
    <w:p>
      <w:pPr>
        <w:spacing w:line="259" w:lineRule="auto" w:after="100"/>
        <w:jc w:val="both"/>
      </w:pPr>
      <w:r>
        <w:rPr>
          <w:rFonts w:ascii="Times New Roman" w:hAnsi="Times New Roman" w:eastAsia="Times New Roman"/>
          <w:color w:val="000000"/>
          <w:sz w:val="24"/>
        </w:rPr>
        <w:t>1. Relative density of solid</w:t>
      </w:r>
    </w:p>
    <w:p>
      <w:pPr>
        <w:spacing w:line="259" w:lineRule="auto" w:after="100"/>
        <w:jc w:val="both"/>
      </w:pPr>
      <w:r>
        <w:rPr>
          <w:rFonts w:ascii="Times New Roman" w:hAnsi="Times New Roman" w:eastAsia="Times New Roman"/>
          <w:color w:val="000000"/>
          <w:sz w:val="24"/>
        </w:rPr>
        <w:t>The body is weighed in air w 1 , and then when completely immersed in water w 2</w:t>
      </w:r>
    </w:p>
    <w:p>
      <w:pPr>
        <w:spacing w:line="259" w:lineRule="auto" w:after="100"/>
        <w:jc w:val="both"/>
      </w:pPr>
      <w:r>
        <w:rPr>
          <w:rFonts w:ascii="Times New Roman" w:hAnsi="Times New Roman" w:eastAsia="Times New Roman"/>
          <w:color w:val="000000"/>
          <w:sz w:val="24"/>
        </w:rPr>
        <w:t>Relative density of solid</w:t>
      </w:r>
    </w:p>
    <w:p>
      <w:pPr>
        <w:spacing w:line="259" w:lineRule="auto" w:after="100"/>
        <w:jc w:val="both"/>
      </w:pPr>
      <w:r>
        <w:rPr>
          <w:rFonts w:ascii="Times New Roman" w:hAnsi="Times New Roman" w:eastAsia="Times New Roman"/>
          <w:color w:val="000000"/>
          <w:sz w:val="24"/>
        </w:rPr>
        <w:t>=3D Weight of solid in air</w:t>
      </w:r>
    </w:p>
    <w:p>
      <w:pPr>
        <w:spacing w:line="259" w:lineRule="auto" w:after="100"/>
        <w:jc w:val="both"/>
      </w:pPr>
      <w:r>
        <w:rPr>
          <w:rFonts w:ascii="Times New Roman" w:hAnsi="Times New Roman" w:eastAsia="Times New Roman"/>
          <w:color w:val="000000"/>
          <w:sz w:val="24"/>
        </w:rPr>
        <w:t>Weight of equal volume in water</w:t>
      </w:r>
    </w:p>
    <w:p>
      <w:pPr>
        <w:spacing w:line="259" w:lineRule="auto" w:after="100"/>
        <w:jc w:val="both"/>
      </w:pPr>
      <w:r>
        <w:rPr>
          <w:rFonts w:ascii="Times New Roman" w:hAnsi="Times New Roman" w:eastAsia="Times New Roman"/>
          <w:color w:val="000000"/>
          <w:sz w:val="24"/>
        </w:rPr>
        <w:t>=3D w 1</w:t>
      </w:r>
    </w:p>
    <w:p>
      <w:pPr>
        <w:spacing w:line="259" w:lineRule="auto" w:after="100"/>
        <w:jc w:val="left"/>
      </w:pPr>
      <w:r>
        <w:rPr>
          <w:rFonts w:ascii="Times New Roman" w:hAnsi="Times New Roman" w:eastAsia="Times New Roman"/>
          <w:b/>
          <w:color w:val="000000"/>
          <w:sz w:val="24"/>
        </w:rPr>
        <w:t>W 1 -W 2</w:t>
      </w:r>
    </w:p>
    <w:p>
      <w:pPr>
        <w:spacing w:line="259" w:lineRule="auto" w:after="100"/>
        <w:jc w:val="both"/>
      </w:pPr>
      <w:r>
        <w:rPr>
          <w:rFonts w:ascii="Times New Roman" w:hAnsi="Times New Roman" w:eastAsia="Times New Roman"/>
          <w:color w:val="000000"/>
          <w:sz w:val="24"/>
        </w:rPr>
        <w:t>· Relative density of liquid</w:t>
      </w:r>
    </w:p>
    <w:p>
      <w:pPr>
        <w:spacing w:line="259" w:lineRule="auto" w:after="100"/>
        <w:jc w:val="both"/>
      </w:pPr>
      <w:r>
        <w:rPr>
          <w:rFonts w:ascii="Times New Roman" w:hAnsi="Times New Roman" w:eastAsia="Times New Roman"/>
          <w:color w:val="000000"/>
          <w:sz w:val="24"/>
        </w:rPr>
        <w:t>A solid is weighed in air (w 1 ), then in water (w 2 ) and finally in the given liquid (w 3 )</w:t>
      </w:r>
    </w:p>
    <w:p>
      <w:pPr>
        <w:spacing w:line="259" w:lineRule="auto" w:after="100"/>
        <w:jc w:val="both"/>
      </w:pPr>
      <w:r>
        <w:rPr>
          <w:rFonts w:ascii="Times New Roman" w:hAnsi="Times New Roman" w:eastAsia="Times New Roman"/>
          <w:color w:val="000000"/>
          <w:sz w:val="24"/>
        </w:rPr>
        <w:t>Relative density of liquid =3D apparent loss of weight of solid in liquid</w:t>
      </w:r>
    </w:p>
    <w:p>
      <w:pPr>
        <w:spacing w:line="259" w:lineRule="auto" w:after="100"/>
        <w:jc w:val="both"/>
      </w:pPr>
      <w:r>
        <w:rPr>
          <w:rFonts w:ascii="Times New Roman" w:hAnsi="Times New Roman" w:eastAsia="Times New Roman"/>
          <w:color w:val="000000"/>
          <w:sz w:val="24"/>
        </w:rPr>
        <w:t>apparent loss of weight of solid in water.</w:t>
      </w:r>
    </w:p>
    <w:p>
      <w:pPr>
        <w:spacing w:line="259" w:lineRule="auto" w:after="100"/>
        <w:jc w:val="left"/>
      </w:pPr>
      <w:r>
        <w:rPr>
          <w:rFonts w:ascii="Times New Roman" w:hAnsi="Times New Roman" w:eastAsia="Times New Roman"/>
          <w:b/>
          <w:color w:val="000000"/>
          <w:sz w:val="24"/>
        </w:rPr>
        <w:t>=3D W 1 – W 3</w:t>
      </w:r>
    </w:p>
    <w:p>
      <w:pPr>
        <w:spacing w:line="259" w:lineRule="auto" w:after="100"/>
        <w:jc w:val="left"/>
      </w:pPr>
      <w:r>
        <w:rPr>
          <w:rFonts w:ascii="Times New Roman" w:hAnsi="Times New Roman" w:eastAsia="Times New Roman"/>
          <w:b/>
          <w:color w:val="000000"/>
          <w:sz w:val="24"/>
        </w:rPr>
        <w:t>W 1 – W 2</w:t>
      </w:r>
    </w:p>
    <w:p>
      <w:pPr>
        <w:spacing w:line="259" w:lineRule="auto" w:after="100"/>
        <w:jc w:val="both"/>
      </w:pPr>
      <w:r>
        <w:rPr>
          <w:rFonts w:ascii="Times New Roman" w:hAnsi="Times New Roman" w:eastAsia="Times New Roman"/>
          <w:color w:val="000000"/>
          <w:sz w:val="24"/>
        </w:rPr>
        <w:t>Example – Themass of a stone is 15g when completely immersed in water and 10g when completely immersed in liquid of relative density 2.0 . What is the mass of the stone in air?</w:t>
      </w:r>
    </w:p>
    <w:p>
      <w:pPr>
        <w:spacing w:line="259" w:lineRule="auto" w:after="100"/>
        <w:jc w:val="both"/>
      </w:pPr>
      <w:r>
        <w:rPr>
          <w:rFonts w:ascii="Times New Roman" w:hAnsi="Times New Roman" w:eastAsia="Times New Roman"/>
          <w:color w:val="000000"/>
          <w:sz w:val="24"/>
        </w:rPr>
        <w:t>Relative density =3D upthrust in liquid</w:t>
      </w:r>
    </w:p>
    <w:p>
      <w:pPr>
        <w:spacing w:line="259" w:lineRule="auto" w:after="100"/>
        <w:jc w:val="both"/>
      </w:pPr>
      <w:r>
        <w:rPr>
          <w:rFonts w:ascii="Times New Roman" w:hAnsi="Times New Roman" w:eastAsia="Times New Roman"/>
          <w:color w:val="000000"/>
          <w:sz w:val="24"/>
        </w:rPr>
        <w:t>upthrust in water</w:t>
      </w:r>
    </w:p>
    <w:p>
      <w:pPr>
        <w:spacing w:line="259" w:lineRule="auto" w:after="100"/>
        <w:jc w:val="both"/>
      </w:pPr>
      <w:r>
        <w:rPr>
          <w:rFonts w:ascii="Times New Roman" w:hAnsi="Times New Roman" w:eastAsia="Times New Roman"/>
          <w:color w:val="000000"/>
          <w:sz w:val="24"/>
        </w:rPr>
        <w:t>let W represents the mass of the stone in air</w:t>
      </w:r>
    </w:p>
    <w:p>
      <w:pPr>
        <w:spacing w:line="259" w:lineRule="auto" w:after="100"/>
        <w:jc w:val="both"/>
      </w:pPr>
      <w:r>
        <w:rPr>
          <w:rFonts w:ascii="Times New Roman" w:hAnsi="Times New Roman" w:eastAsia="Times New Roman"/>
          <w:color w:val="000000"/>
          <w:sz w:val="24"/>
        </w:rPr>
        <w:t>2 =3D w – 10</w:t>
      </w:r>
    </w:p>
    <w:p>
      <w:pPr>
        <w:spacing w:line="259" w:lineRule="auto" w:after="100"/>
        <w:jc w:val="both"/>
      </w:pPr>
      <w:r>
        <w:rPr>
          <w:rFonts w:ascii="Times New Roman" w:hAnsi="Times New Roman" w:eastAsia="Times New Roman"/>
          <w:color w:val="000000"/>
          <w:sz w:val="24"/>
        </w:rPr>
        <w:t>w – 15</w:t>
      </w:r>
    </w:p>
    <w:p>
      <w:pPr>
        <w:spacing w:line="259" w:lineRule="auto" w:after="100"/>
        <w:jc w:val="both"/>
      </w:pPr>
      <w:r>
        <w:rPr>
          <w:rFonts w:ascii="Times New Roman" w:hAnsi="Times New Roman" w:eastAsia="Times New Roman"/>
          <w:color w:val="000000"/>
          <w:sz w:val="24"/>
        </w:rPr>
        <w:t>2(w – 15) =3D w –10</w:t>
      </w:r>
    </w:p>
    <w:p>
      <w:pPr>
        <w:spacing w:line="259" w:lineRule="auto" w:after="100"/>
        <w:jc w:val="both"/>
      </w:pPr>
      <w:r>
        <w:rPr>
          <w:rFonts w:ascii="Times New Roman" w:hAnsi="Times New Roman" w:eastAsia="Times New Roman"/>
          <w:color w:val="000000"/>
          <w:sz w:val="24"/>
        </w:rPr>
        <w:t>2w – 30 =3D w – 10</w:t>
      </w:r>
    </w:p>
    <w:p>
      <w:pPr>
        <w:spacing w:line="259" w:lineRule="auto" w:after="100"/>
        <w:jc w:val="both"/>
      </w:pPr>
      <w:r>
        <w:rPr>
          <w:rFonts w:ascii="Times New Roman" w:hAnsi="Times New Roman" w:eastAsia="Times New Roman"/>
          <w:color w:val="000000"/>
          <w:sz w:val="24"/>
        </w:rPr>
        <w:t>2 w – w =3D -10 + 30</w:t>
      </w:r>
    </w:p>
    <w:p>
      <w:pPr>
        <w:spacing w:line="259" w:lineRule="auto" w:after="100"/>
        <w:jc w:val="both"/>
      </w:pPr>
      <w:r>
        <w:rPr>
          <w:rFonts w:ascii="Times New Roman" w:hAnsi="Times New Roman" w:eastAsia="Times New Roman"/>
          <w:color w:val="000000"/>
          <w:sz w:val="24"/>
        </w:rPr>
        <w:t>w =3D 20g</w:t>
      </w:r>
    </w:p>
    <w:p>
      <w:pPr>
        <w:spacing w:line="259" w:lineRule="auto" w:after="100"/>
        <w:jc w:val="both"/>
      </w:pPr>
      <w:r>
        <w:rPr>
          <w:rFonts w:ascii="Times New Roman" w:hAnsi="Times New Roman" w:eastAsia="Times New Roman"/>
          <w:color w:val="000000"/>
          <w:sz w:val="24"/>
        </w:rPr>
        <w:t>Law of Floatation</w:t>
      </w:r>
    </w:p>
    <w:p>
      <w:pPr>
        <w:spacing w:line="259" w:lineRule="auto" w:after="100"/>
        <w:jc w:val="both"/>
      </w:pPr>
      <w:r>
        <w:rPr>
          <w:rFonts w:ascii="Times New Roman" w:hAnsi="Times New Roman" w:eastAsia="Times New Roman"/>
          <w:color w:val="000000"/>
          <w:sz w:val="24"/>
        </w:rPr>
        <w:t>A floating object displaces its own weight of the fluid in which it floats or an object floats when the upthrust exerted upon it by the fluid is equal to the weight of the body. When an object is floating freely (i.e. neither sinking nor moving vertically upwards), then the upthrust must be fully supporting the object’s weight. We can say Upthrust on body =3D Weight of floating body. By Archimedes’ principle, Upthrust on body =3D Weight of fluid displaced. Therefore, Weight of floating body =3D Weight of fluid displaced</w:t>
      </w:r>
    </w:p>
    <w:p>
      <w:pPr>
        <w:spacing w:line="259" w:lineRule="auto" w:after="100"/>
        <w:jc w:val="both"/>
      </w:pPr>
      <w:r>
        <w:rPr>
          <w:rFonts w:ascii="Times New Roman" w:hAnsi="Times New Roman" w:eastAsia="Times New Roman"/>
          <w:color w:val="000000"/>
          <w:sz w:val="24"/>
        </w:rPr>
        <w:t>This result, sometimes called the “principle of floatation”, is a special case of Archimedes’ principle</w:t>
      </w:r>
    </w:p>
    <w:p>
      <w:pPr>
        <w:spacing w:line="259" w:lineRule="auto" w:after="100"/>
        <w:jc w:val="both"/>
      </w:pPr>
      <w:r>
        <w:rPr>
          <w:rFonts w:ascii="Times New Roman" w:hAnsi="Times New Roman" w:eastAsia="Times New Roman"/>
          <w:color w:val="000000"/>
          <w:sz w:val="24"/>
        </w:rPr>
        <w:t>1. State the law of floatation.</w:t>
      </w:r>
    </w:p>
    <w:p>
      <w:pPr>
        <w:spacing w:line="259" w:lineRule="auto" w:after="100"/>
        <w:jc w:val="both"/>
      </w:pPr>
      <w:r>
        <w:rPr>
          <w:rFonts w:ascii="Times New Roman" w:hAnsi="Times New Roman" w:eastAsia="Times New Roman"/>
          <w:color w:val="000000"/>
          <w:sz w:val="24"/>
        </w:rPr>
        <w:t>1. State Archimedes’ principle.</w:t>
      </w:r>
    </w:p>
    <w:p>
      <w:pPr>
        <w:spacing w:line="259" w:lineRule="auto" w:after="100"/>
        <w:jc w:val="both"/>
      </w:pPr>
      <w:r>
        <w:rPr>
          <w:rFonts w:ascii="Times New Roman" w:hAnsi="Times New Roman" w:eastAsia="Times New Roman"/>
          <w:color w:val="000000"/>
          <w:sz w:val="24"/>
        </w:rPr>
        <w:t>1. A force of 40N acts on an area of 10m 2 . What is the pressure exerted on the surface? (a) 8pa (b) 4pa (c) 400pa (d) 10pa</w:t>
      </w:r>
    </w:p>
    <w:p>
      <w:pPr>
        <w:spacing w:line="259" w:lineRule="auto" w:after="100"/>
        <w:jc w:val="both"/>
      </w:pPr>
      <w:r>
        <w:rPr>
          <w:rFonts w:ascii="Times New Roman" w:hAnsi="Times New Roman" w:eastAsia="Times New Roman"/>
          <w:color w:val="000000"/>
          <w:sz w:val="24"/>
        </w:rPr>
        <w:t>2. What is the height of a cylindrical iron if the density is 7900kglm 3 the mass is 700kg and the radius is 0.1m [a) 2.918cm [b] 2.819m © 3.418m</w:t>
      </w:r>
    </w:p>
    <w:p>
      <w:pPr>
        <w:spacing w:line="259" w:lineRule="auto" w:after="100"/>
        <w:jc w:val="both"/>
      </w:pPr>
      <w:r>
        <w:rPr>
          <w:rFonts w:ascii="Times New Roman" w:hAnsi="Times New Roman" w:eastAsia="Times New Roman"/>
          <w:color w:val="000000"/>
          <w:sz w:val="24"/>
        </w:rPr>
        <w:t>3. Density is defined as the ratio of mass to (a) pressure (b) area (c) volume</w:t>
      </w:r>
    </w:p>
    <w:p>
      <w:pPr>
        <w:spacing w:line="259" w:lineRule="auto" w:after="100"/>
        <w:jc w:val="both"/>
      </w:pPr>
      <w:r>
        <w:rPr>
          <w:rFonts w:ascii="Times New Roman" w:hAnsi="Times New Roman" w:eastAsia="Times New Roman"/>
          <w:color w:val="000000"/>
          <w:sz w:val="24"/>
        </w:rPr>
        <w:t>4. Relative density is the ratio of mass of a substance to ———— (A) mass of equal volume of water (b) volume of a substance (c) density</w:t>
      </w:r>
    </w:p>
    <w:p>
      <w:pPr>
        <w:spacing w:line="259" w:lineRule="auto" w:after="100"/>
        <w:jc w:val="both"/>
      </w:pPr>
      <w:r>
        <w:rPr>
          <w:rFonts w:ascii="Times New Roman" w:hAnsi="Times New Roman" w:eastAsia="Times New Roman"/>
          <w:color w:val="000000"/>
          <w:sz w:val="24"/>
        </w:rPr>
        <w:t>5. Pressure can be measured in the following except (a) bar (b) N/m 2 (c) pascal (d) Nm 2</w:t>
      </w:r>
    </w:p>
    <w:p>
      <w:pPr>
        <w:spacing w:line="259" w:lineRule="auto" w:after="100"/>
        <w:jc w:val="both"/>
      </w:pPr>
      <w:r>
        <w:rPr>
          <w:rFonts w:ascii="Times New Roman" w:hAnsi="Times New Roman" w:eastAsia="Times New Roman"/>
          <w:color w:val="000000"/>
          <w:sz w:val="24"/>
        </w:rPr>
        <w:t>1. Differentiate between force &amp; pressure.</w:t>
      </w:r>
    </w:p>
    <w:p>
      <w:pPr>
        <w:spacing w:line="259" w:lineRule="auto" w:after="100"/>
        <w:jc w:val="both"/>
      </w:pPr>
      <w:r>
        <w:rPr>
          <w:rFonts w:ascii="Times New Roman" w:hAnsi="Times New Roman" w:eastAsia="Times New Roman"/>
          <w:color w:val="000000"/>
          <w:sz w:val="24"/>
        </w:rPr>
        <w:t>2. What is the pressure due to water at the bottom of a tank which is 20cm deep and is half of water? (Density of water =3D 10 3 kg/m 3 and g =3D 1om/s 2 )</w:t>
      </w:r>
    </w:p>
    <w:p>
      <w:pPr>
        <w:spacing w:line="259" w:lineRule="auto" w:after="100"/>
        <w:jc w:val="left"/>
      </w:pPr>
      <w:r>
        <w:rPr>
          <w:rFonts w:ascii="Times New Roman" w:hAnsi="Times New Roman" w:eastAsia="Times New Roman"/>
          <w:b/>
          <w:color w:val="000000"/>
          <w:sz w:val="24"/>
        </w:rPr>
        <w:t>WEEK 9</w:t>
      </w:r>
    </w:p>
    <w:p>
      <w:pPr>
        <w:spacing w:line="259" w:lineRule="auto" w:after="100"/>
        <w:jc w:val="left"/>
      </w:pPr>
      <w:r>
        <w:rPr>
          <w:rFonts w:ascii="Times New Roman" w:hAnsi="Times New Roman" w:eastAsia="Times New Roman"/>
          <w:b/>
          <w:color w:val="000000"/>
          <w:sz w:val="24"/>
        </w:rPr>
        <w:t>TOPIC: WORK, ENERGY AND POWER</w:t>
      </w:r>
    </w:p>
    <w:p>
      <w:pPr>
        <w:spacing w:line="259" w:lineRule="auto" w:after="100"/>
        <w:jc w:val="both"/>
      </w:pPr>
      <w:r>
        <w:rPr>
          <w:rFonts w:ascii="Times New Roman" w:hAnsi="Times New Roman" w:eastAsia="Times New Roman"/>
          <w:color w:val="000000"/>
          <w:sz w:val="24"/>
        </w:rPr>
        <w:t>· Work</w:t>
      </w:r>
    </w:p>
    <w:p>
      <w:pPr>
        <w:spacing w:line="259" w:lineRule="auto" w:after="100"/>
        <w:jc w:val="both"/>
      </w:pPr>
      <w:r>
        <w:rPr>
          <w:rFonts w:ascii="Times New Roman" w:hAnsi="Times New Roman" w:eastAsia="Times New Roman"/>
          <w:color w:val="000000"/>
          <w:sz w:val="24"/>
        </w:rPr>
        <w:t>· Work Done in Lifting a Body &amp; Falling Bodies</w:t>
      </w:r>
    </w:p>
    <w:p>
      <w:pPr>
        <w:spacing w:line="259" w:lineRule="auto" w:after="100"/>
        <w:jc w:val="both"/>
      </w:pPr>
      <w:r>
        <w:rPr>
          <w:rFonts w:ascii="Times New Roman" w:hAnsi="Times New Roman" w:eastAsia="Times New Roman"/>
          <w:color w:val="000000"/>
          <w:sz w:val="24"/>
        </w:rPr>
        <w:t>· Conservation &amp; Transformation of Energy</w:t>
      </w:r>
    </w:p>
    <w:p>
      <w:pPr>
        <w:spacing w:line="259" w:lineRule="auto" w:after="100"/>
        <w:jc w:val="both"/>
      </w:pPr>
      <w:r>
        <w:rPr>
          <w:rFonts w:ascii="Times New Roman" w:hAnsi="Times New Roman" w:eastAsia="Times New Roman"/>
          <w:color w:val="000000"/>
          <w:sz w:val="24"/>
        </w:rPr>
        <w:t>· World Energy Resources</w:t>
      </w:r>
    </w:p>
    <w:p>
      <w:pPr>
        <w:spacing w:line="259" w:lineRule="auto" w:after="100"/>
        <w:jc w:val="left"/>
      </w:pPr>
      <w:r>
        <w:rPr>
          <w:rFonts w:ascii="Times New Roman" w:hAnsi="Times New Roman" w:eastAsia="Times New Roman"/>
          <w:b/>
          <w:color w:val="000000"/>
          <w:sz w:val="24"/>
        </w:rPr>
        <w:t>WORK</w:t>
      </w:r>
    </w:p>
    <w:p>
      <w:pPr>
        <w:spacing w:line="259" w:lineRule="auto" w:after="100"/>
        <w:jc w:val="both"/>
      </w:pPr>
      <w:r>
        <w:rPr>
          <w:rFonts w:ascii="Times New Roman" w:hAnsi="Times New Roman" w:eastAsia="Times New Roman"/>
          <w:color w:val="000000"/>
          <w:sz w:val="24"/>
        </w:rPr>
        <w:t>Work is said to be done whenever a force moves a body through a certain distance in the direction of force. Work done can be defined mathematically as the product of the force and the displacement. It is a scalar quantity &amp; measured in Joules</w:t>
      </w:r>
    </w:p>
    <w:p>
      <w:pPr>
        <w:spacing w:line="259" w:lineRule="auto" w:after="100"/>
        <w:jc w:val="both"/>
      </w:pPr>
      <w:r>
        <w:rPr>
          <w:rFonts w:ascii="Times New Roman" w:hAnsi="Times New Roman" w:eastAsia="Times New Roman"/>
          <w:color w:val="000000"/>
          <w:sz w:val="24"/>
        </w:rPr>
        <w:t>W =3D F X d ……………………………………….1.</w:t>
      </w:r>
    </w:p>
    <w:p>
      <w:pPr>
        <w:spacing w:line="259" w:lineRule="auto" w:after="100"/>
        <w:jc w:val="both"/>
      </w:pPr>
      <w:r>
        <w:rPr>
          <w:rFonts w:ascii="Times New Roman" w:hAnsi="Times New Roman" w:eastAsia="Times New Roman"/>
          <w:color w:val="000000"/>
          <w:sz w:val="24"/>
        </w:rPr>
        <w:t>W =3D mgh ……………………………………….2.</w:t>
      </w:r>
    </w:p>
    <w:p>
      <w:pPr>
        <w:spacing w:line="259" w:lineRule="auto" w:after="100"/>
        <w:jc w:val="both"/>
      </w:pPr>
      <w:r>
        <w:rPr>
          <w:rFonts w:ascii="Times New Roman" w:hAnsi="Times New Roman" w:eastAsia="Times New Roman"/>
          <w:color w:val="000000"/>
          <w:sz w:val="24"/>
        </w:rPr>
        <w:t>If a force is applied on a body at an angle Ø to the horizontal</w:t>
      </w:r>
    </w:p>
    <w:p>
      <w:pPr>
        <w:spacing w:line="259" w:lineRule="auto" w:after="100"/>
        <w:jc w:val="both"/>
      </w:pPr>
      <w:r>
        <w:rPr>
          <w:rFonts w:ascii="Times New Roman" w:hAnsi="Times New Roman" w:eastAsia="Times New Roman"/>
          <w:color w:val="000000"/>
          <w:sz w:val="24"/>
        </w:rPr>
        <w:t>Work done to move the body on the horizontal plane =3D Fcos Ø x d ……………………………..3.</w:t>
      </w:r>
    </w:p>
    <w:p>
      <w:pPr>
        <w:spacing w:line="259" w:lineRule="auto" w:after="100"/>
        <w:jc w:val="both"/>
      </w:pPr>
      <w:r>
        <w:rPr>
          <w:rFonts w:ascii="Times New Roman" w:hAnsi="Times New Roman" w:eastAsia="Times New Roman"/>
          <w:color w:val="000000"/>
          <w:sz w:val="24"/>
        </w:rPr>
        <w:t>Work done to raise the body to an appreciable height =3D Fcos Ø x d ………………………4.</w:t>
      </w:r>
    </w:p>
    <w:p>
      <w:pPr>
        <w:spacing w:line="259" w:lineRule="auto" w:after="100"/>
        <w:jc w:val="both"/>
      </w:pPr>
      <w:r>
        <w:rPr>
          <w:rFonts w:ascii="Times New Roman" w:hAnsi="Times New Roman" w:eastAsia="Times New Roman"/>
          <w:color w:val="000000"/>
          <w:sz w:val="24"/>
        </w:rPr>
        <w:t>Examples- A boy of mass 50kg runs up a set of steps of total height 3.0m. Find the work done against gravity</w:t>
      </w:r>
    </w:p>
    <w:p>
      <w:pPr>
        <w:spacing w:line="259" w:lineRule="auto" w:after="100"/>
        <w:jc w:val="both"/>
      </w:pPr>
      <w:r>
        <w:rPr>
          <w:rFonts w:ascii="Times New Roman" w:hAnsi="Times New Roman" w:eastAsia="Times New Roman"/>
          <w:color w:val="000000"/>
          <w:sz w:val="24"/>
        </w:rPr>
        <w:t>m =3D 50kg, h =3D 3m, g =3D 10m/s 2</w:t>
      </w:r>
    </w:p>
    <w:p>
      <w:pPr>
        <w:spacing w:line="259" w:lineRule="auto" w:after="100"/>
        <w:jc w:val="both"/>
      </w:pPr>
      <w:r>
        <w:rPr>
          <w:rFonts w:ascii="Times New Roman" w:hAnsi="Times New Roman" w:eastAsia="Times New Roman"/>
          <w:color w:val="000000"/>
          <w:sz w:val="24"/>
        </w:rPr>
        <w:t>Work done =3D mgh</w:t>
      </w:r>
    </w:p>
    <w:p>
      <w:pPr>
        <w:spacing w:line="259" w:lineRule="auto" w:after="100"/>
        <w:jc w:val="both"/>
      </w:pPr>
      <w:r>
        <w:rPr>
          <w:rFonts w:ascii="Times New Roman" w:hAnsi="Times New Roman" w:eastAsia="Times New Roman"/>
          <w:color w:val="000000"/>
          <w:sz w:val="24"/>
        </w:rPr>
        <w:t>=3D 50 x 10 x 3</w:t>
      </w:r>
    </w:p>
    <w:p>
      <w:pPr>
        <w:spacing w:line="259" w:lineRule="auto" w:after="100"/>
        <w:jc w:val="both"/>
      </w:pPr>
      <w:r>
        <w:rPr>
          <w:rFonts w:ascii="Times New Roman" w:hAnsi="Times New Roman" w:eastAsia="Times New Roman"/>
          <w:color w:val="000000"/>
          <w:sz w:val="24"/>
        </w:rPr>
        <w:t>=3D 1500 Joules</w:t>
      </w:r>
    </w:p>
    <w:p>
      <w:pPr>
        <w:spacing w:line="259" w:lineRule="auto" w:after="100"/>
        <w:jc w:val="both"/>
      </w:pPr>
      <w:r>
        <w:rPr>
          <w:rFonts w:ascii="Times New Roman" w:hAnsi="Times New Roman" w:eastAsia="Times New Roman"/>
          <w:color w:val="000000"/>
          <w:sz w:val="24"/>
        </w:rPr>
        <w:t>Energy</w:t>
      </w:r>
    </w:p>
    <w:p>
      <w:pPr>
        <w:spacing w:line="259" w:lineRule="auto" w:after="100"/>
        <w:jc w:val="both"/>
      </w:pPr>
      <w:r>
        <w:rPr>
          <w:rFonts w:ascii="Times New Roman" w:hAnsi="Times New Roman" w:eastAsia="Times New Roman"/>
          <w:color w:val="000000"/>
          <w:sz w:val="24"/>
        </w:rPr>
        <w:t>Energy is defined as the ability to do work. It is a scalar quantity &amp; measured in Joules. There are many forms of energy. These include:</w:t>
      </w:r>
    </w:p>
    <w:p>
      <w:pPr>
        <w:spacing w:line="259" w:lineRule="auto" w:after="100"/>
        <w:jc w:val="both"/>
      </w:pPr>
      <w:r>
        <w:rPr>
          <w:rFonts w:ascii="Times New Roman" w:hAnsi="Times New Roman" w:eastAsia="Times New Roman"/>
          <w:color w:val="000000"/>
          <w:sz w:val="24"/>
        </w:rPr>
        <w:t>i. Mechanical energy</w:t>
      </w:r>
    </w:p>
    <w:p>
      <w:pPr>
        <w:spacing w:line="259" w:lineRule="auto" w:after="100"/>
        <w:jc w:val="both"/>
      </w:pPr>
      <w:r>
        <w:rPr>
          <w:rFonts w:ascii="Times New Roman" w:hAnsi="Times New Roman" w:eastAsia="Times New Roman"/>
          <w:color w:val="000000"/>
          <w:sz w:val="24"/>
        </w:rPr>
        <w:t>1. Thermal energy</w:t>
      </w:r>
    </w:p>
    <w:p>
      <w:pPr>
        <w:spacing w:line="259" w:lineRule="auto" w:after="100"/>
        <w:jc w:val="both"/>
      </w:pPr>
      <w:r>
        <w:rPr>
          <w:rFonts w:ascii="Times New Roman" w:hAnsi="Times New Roman" w:eastAsia="Times New Roman"/>
          <w:color w:val="000000"/>
          <w:sz w:val="24"/>
        </w:rPr>
        <w:t>2. Chemical energy</w:t>
      </w:r>
    </w:p>
    <w:p>
      <w:pPr>
        <w:spacing w:line="259" w:lineRule="auto" w:after="100"/>
        <w:jc w:val="both"/>
      </w:pPr>
      <w:r>
        <w:rPr>
          <w:rFonts w:ascii="Times New Roman" w:hAnsi="Times New Roman" w:eastAsia="Times New Roman"/>
          <w:color w:val="000000"/>
          <w:sz w:val="24"/>
        </w:rPr>
        <w:t>3. Electrical energy</w:t>
      </w:r>
    </w:p>
    <w:p>
      <w:pPr>
        <w:spacing w:line="259" w:lineRule="auto" w:after="100"/>
        <w:jc w:val="both"/>
      </w:pPr>
      <w:r>
        <w:rPr>
          <w:rFonts w:ascii="Times New Roman" w:hAnsi="Times New Roman" w:eastAsia="Times New Roman"/>
          <w:color w:val="000000"/>
          <w:sz w:val="24"/>
        </w:rPr>
        <w:t>4. Nuclear/Atomic Energy</w:t>
      </w:r>
    </w:p>
    <w:p>
      <w:pPr>
        <w:spacing w:line="259" w:lineRule="auto" w:after="100"/>
        <w:jc w:val="both"/>
      </w:pPr>
      <w:r>
        <w:rPr>
          <w:rFonts w:ascii="Times New Roman" w:hAnsi="Times New Roman" w:eastAsia="Times New Roman"/>
          <w:color w:val="000000"/>
          <w:sz w:val="24"/>
        </w:rPr>
        <w:t>5. Solar/Light energy</w:t>
      </w:r>
    </w:p>
    <w:p>
      <w:pPr>
        <w:spacing w:line="259" w:lineRule="auto" w:after="100"/>
        <w:jc w:val="both"/>
      </w:pPr>
      <w:r>
        <w:rPr>
          <w:rFonts w:ascii="Times New Roman" w:hAnsi="Times New Roman" w:eastAsia="Times New Roman"/>
          <w:color w:val="000000"/>
          <w:sz w:val="24"/>
        </w:rPr>
        <w:t>6. Sound Energy</w:t>
      </w:r>
    </w:p>
    <w:p>
      <w:pPr>
        <w:spacing w:line="259" w:lineRule="auto" w:after="100"/>
        <w:jc w:val="left"/>
      </w:pPr>
      <w:r>
        <w:rPr>
          <w:rFonts w:ascii="Times New Roman" w:hAnsi="Times New Roman" w:eastAsia="Times New Roman"/>
          <w:b/>
          <w:color w:val="000000"/>
          <w:sz w:val="24"/>
        </w:rPr>
        <w:t>Types of Mechanical Energy</w:t>
      </w:r>
    </w:p>
    <w:p>
      <w:pPr>
        <w:spacing w:line="259" w:lineRule="auto" w:after="100"/>
        <w:jc w:val="both"/>
      </w:pPr>
      <w:r>
        <w:rPr>
          <w:rFonts w:ascii="Times New Roman" w:hAnsi="Times New Roman" w:eastAsia="Times New Roman"/>
          <w:color w:val="000000"/>
          <w:sz w:val="24"/>
        </w:rPr>
        <w:t>Mechanical energy is classified as</w:t>
      </w:r>
    </w:p>
    <w:p>
      <w:pPr>
        <w:spacing w:line="259" w:lineRule="auto" w:after="100"/>
        <w:jc w:val="both"/>
      </w:pPr>
      <w:r>
        <w:rPr>
          <w:rFonts w:ascii="Times New Roman" w:hAnsi="Times New Roman" w:eastAsia="Times New Roman"/>
          <w:color w:val="000000"/>
          <w:sz w:val="24"/>
        </w:rPr>
        <w:t>1. Potential energy</w:t>
      </w:r>
    </w:p>
    <w:p>
      <w:pPr>
        <w:spacing w:line="259" w:lineRule="auto" w:after="100"/>
        <w:jc w:val="both"/>
      </w:pPr>
      <w:r>
        <w:rPr>
          <w:rFonts w:ascii="Times New Roman" w:hAnsi="Times New Roman" w:eastAsia="Times New Roman"/>
          <w:color w:val="000000"/>
          <w:sz w:val="24"/>
        </w:rPr>
        <w:t>1. Kinetic energy</w:t>
      </w:r>
    </w:p>
    <w:p>
      <w:pPr>
        <w:spacing w:line="259" w:lineRule="auto" w:after="100"/>
        <w:jc w:val="both"/>
      </w:pPr>
      <w:r>
        <w:rPr>
          <w:rFonts w:ascii="Times New Roman" w:hAnsi="Times New Roman" w:eastAsia="Times New Roman"/>
          <w:color w:val="000000"/>
          <w:sz w:val="24"/>
        </w:rPr>
        <w:t>POTENTIAL ENERGY:- is simply “stored energy” i.e. energy possessed by a body by virtue of its states:</w:t>
      </w:r>
    </w:p>
    <w:p>
      <w:pPr>
        <w:spacing w:line="259" w:lineRule="auto" w:after="100"/>
        <w:jc w:val="both"/>
      </w:pPr>
      <w:r>
        <w:rPr>
          <w:rFonts w:ascii="Times New Roman" w:hAnsi="Times New Roman" w:eastAsia="Times New Roman"/>
          <w:color w:val="000000"/>
          <w:sz w:val="24"/>
        </w:rPr>
        <w:t>P.E =3D mgh …………………………………………….5.</w:t>
      </w:r>
    </w:p>
    <w:p>
      <w:pPr>
        <w:spacing w:line="259" w:lineRule="auto" w:after="100"/>
        <w:jc w:val="both"/>
      </w:pPr>
      <w:r>
        <w:rPr>
          <w:rFonts w:ascii="Times New Roman" w:hAnsi="Times New Roman" w:eastAsia="Times New Roman"/>
          <w:color w:val="000000"/>
          <w:sz w:val="24"/>
        </w:rPr>
        <w:t>KINETIC ENERGY: is the energy possessed by a body by virtue of its motion. Examples area student running a race, wind or air motion, electrical charges in motion, a moving bullet</w:t>
      </w:r>
    </w:p>
    <w:p>
      <w:pPr>
        <w:spacing w:line="259" w:lineRule="auto" w:after="100"/>
        <w:jc w:val="both"/>
      </w:pPr>
      <w:r>
        <w:rPr>
          <w:rFonts w:ascii="Times New Roman" w:hAnsi="Times New Roman" w:eastAsia="Times New Roman"/>
          <w:color w:val="000000"/>
          <w:sz w:val="24"/>
        </w:rPr>
        <w:t>K.E =3D ½ mv 2 ……………………………………………………6.</w:t>
      </w:r>
    </w:p>
    <w:p>
      <w:pPr>
        <w:spacing w:line="259" w:lineRule="auto" w:after="100"/>
        <w:jc w:val="both"/>
      </w:pPr>
      <w:r>
        <w:rPr>
          <w:rFonts w:ascii="Times New Roman" w:hAnsi="Times New Roman" w:eastAsia="Times New Roman"/>
          <w:color w:val="000000"/>
          <w:sz w:val="24"/>
        </w:rPr>
        <w:t>Example – An object of mass 5kg is moving at a constant velocity of 15mls. Calculate its kinetic energy.</w:t>
      </w:r>
    </w:p>
    <w:p>
      <w:pPr>
        <w:spacing w:line="259" w:lineRule="auto" w:after="100"/>
        <w:jc w:val="both"/>
      </w:pPr>
      <w:r>
        <w:rPr>
          <w:rFonts w:ascii="Times New Roman" w:hAnsi="Times New Roman" w:eastAsia="Times New Roman"/>
          <w:color w:val="000000"/>
          <w:sz w:val="24"/>
        </w:rPr>
        <w:t>K.E =3D ½ mv 2 =3D ½ x 5 x 15 x 15 =3D 562.5 J</w:t>
      </w:r>
    </w:p>
    <w:p>
      <w:pPr>
        <w:spacing w:line="259" w:lineRule="auto" w:after="100"/>
        <w:jc w:val="both"/>
      </w:pPr>
      <w:r>
        <w:rPr>
          <w:rFonts w:ascii="Times New Roman" w:hAnsi="Times New Roman" w:eastAsia="Times New Roman"/>
          <w:color w:val="000000"/>
          <w:sz w:val="24"/>
        </w:rPr>
        <w:t>Example – Find the potential energy of a boy of mass 10kg standing on a building floor 10m above the ground level. g =3D 10m/s 2</w:t>
      </w:r>
    </w:p>
    <w:p>
      <w:pPr>
        <w:spacing w:line="259" w:lineRule="auto" w:after="100"/>
        <w:jc w:val="both"/>
      </w:pPr>
      <w:r>
        <w:rPr>
          <w:rFonts w:ascii="Times New Roman" w:hAnsi="Times New Roman" w:eastAsia="Times New Roman"/>
          <w:color w:val="000000"/>
          <w:sz w:val="24"/>
        </w:rPr>
        <w:t>P.E =3Dmgh =3D 10 x 10 x10 =3D1000 J</w:t>
      </w:r>
    </w:p>
    <w:p>
      <w:pPr>
        <w:spacing w:line="259" w:lineRule="auto" w:after="100"/>
        <w:jc w:val="left"/>
      </w:pPr>
      <w:r>
        <w:rPr>
          <w:rFonts w:ascii="Times New Roman" w:hAnsi="Times New Roman" w:eastAsia="Times New Roman"/>
          <w:b/>
          <w:color w:val="000000"/>
          <w:sz w:val="24"/>
        </w:rPr>
        <w:t>POWER</w:t>
      </w:r>
    </w:p>
    <w:p>
      <w:pPr>
        <w:spacing w:line="259" w:lineRule="auto" w:after="100"/>
        <w:jc w:val="both"/>
      </w:pPr>
      <w:r>
        <w:rPr>
          <w:rFonts w:ascii="Times New Roman" w:hAnsi="Times New Roman" w:eastAsia="Times New Roman"/>
          <w:color w:val="000000"/>
          <w:sz w:val="24"/>
        </w:rPr>
        <w:t>Power is defined as the rate of doing work or the rate of transfer of energy. It is a scalar quantity &amp; measured in watt</w:t>
      </w:r>
    </w:p>
    <w:p>
      <w:pPr>
        <w:spacing w:line="259" w:lineRule="auto" w:after="100"/>
        <w:jc w:val="both"/>
      </w:pPr>
      <w:r>
        <w:rPr>
          <w:rFonts w:ascii="Times New Roman" w:hAnsi="Times New Roman" w:eastAsia="Times New Roman"/>
          <w:color w:val="000000"/>
          <w:sz w:val="24"/>
        </w:rPr>
        <w:t>Power =3D work done</w:t>
      </w:r>
    </w:p>
    <w:p>
      <w:pPr>
        <w:spacing w:line="259" w:lineRule="auto" w:after="100"/>
        <w:jc w:val="both"/>
      </w:pPr>
      <w:r>
        <w:rPr>
          <w:rFonts w:ascii="Times New Roman" w:hAnsi="Times New Roman" w:eastAsia="Times New Roman"/>
          <w:color w:val="000000"/>
          <w:sz w:val="24"/>
        </w:rPr>
        <w:t>Time …………………………………………..7</w:t>
      </w:r>
    </w:p>
    <w:p>
      <w:pPr>
        <w:spacing w:line="259" w:lineRule="auto" w:after="100"/>
        <w:jc w:val="both"/>
      </w:pPr>
      <w:r>
        <w:rPr>
          <w:rFonts w:ascii="Times New Roman" w:hAnsi="Times New Roman" w:eastAsia="Times New Roman"/>
          <w:color w:val="000000"/>
          <w:sz w:val="24"/>
        </w:rPr>
        <w:t>P =3D (F X d)/t =3D F X d/t =3D FV ……………………………………8</w:t>
      </w:r>
    </w:p>
    <w:p>
      <w:pPr>
        <w:spacing w:line="259" w:lineRule="auto" w:after="100"/>
        <w:jc w:val="both"/>
      </w:pPr>
      <w:r>
        <w:rPr>
          <w:rFonts w:ascii="Times New Roman" w:hAnsi="Times New Roman" w:eastAsia="Times New Roman"/>
          <w:i/>
          <w:color w:val="000000"/>
          <w:sz w:val="24"/>
        </w:rPr>
        <w:t>Example: – : A boy of mass 10kg climbs up 10 steps each of height 0.2m in 20 seconds.</w:t>
      </w:r>
    </w:p>
    <w:p>
      <w:pPr>
        <w:spacing w:line="259" w:lineRule="auto" w:after="100"/>
        <w:jc w:val="both"/>
      </w:pPr>
      <w:r>
        <w:rPr>
          <w:rFonts w:ascii="Times New Roman" w:hAnsi="Times New Roman" w:eastAsia="Times New Roman"/>
          <w:color w:val="000000"/>
          <w:sz w:val="24"/>
        </w:rPr>
        <w:t>Calculate the power of the boy.</w:t>
      </w:r>
    </w:p>
    <w:p>
      <w:pPr>
        <w:spacing w:line="259" w:lineRule="auto" w:after="100"/>
        <w:jc w:val="both"/>
      </w:pPr>
      <w:r>
        <w:rPr>
          <w:rFonts w:ascii="Times New Roman" w:hAnsi="Times New Roman" w:eastAsia="Times New Roman"/>
          <w:color w:val="000000"/>
          <w:sz w:val="24"/>
        </w:rPr>
        <w:t>Height climbed =3D 10 x 0.2 =3D 2m</w:t>
      </w:r>
    </w:p>
    <w:p>
      <w:pPr>
        <w:spacing w:line="259" w:lineRule="auto" w:after="100"/>
        <w:jc w:val="both"/>
      </w:pPr>
      <w:r>
        <w:rPr>
          <w:rFonts w:ascii="Times New Roman" w:hAnsi="Times New Roman" w:eastAsia="Times New Roman"/>
          <w:color w:val="000000"/>
          <w:sz w:val="24"/>
        </w:rPr>
        <w:t>Work done =3D mgh =3D 10 x 10 x 2 =3D 200 Joules</w:t>
      </w:r>
    </w:p>
    <w:p>
      <w:pPr>
        <w:spacing w:line="259" w:lineRule="auto" w:after="100"/>
        <w:jc w:val="both"/>
      </w:pPr>
      <w:r>
        <w:rPr>
          <w:rFonts w:ascii="Times New Roman" w:hAnsi="Times New Roman" w:eastAsia="Times New Roman"/>
          <w:color w:val="000000"/>
          <w:sz w:val="24"/>
        </w:rPr>
        <w:t>POWER =3D work =3D 10 x 10 x 2 =3D 10watts</w:t>
      </w:r>
    </w:p>
    <w:p>
      <w:pPr>
        <w:spacing w:line="259" w:lineRule="auto" w:after="100"/>
        <w:jc w:val="both"/>
      </w:pPr>
      <w:r>
        <w:rPr>
          <w:rFonts w:ascii="Times New Roman" w:hAnsi="Times New Roman" w:eastAsia="Times New Roman"/>
          <w:color w:val="000000"/>
          <w:sz w:val="24"/>
        </w:rPr>
        <w:t>Time 20</w:t>
      </w:r>
    </w:p>
    <w:p>
      <w:pPr>
        <w:spacing w:line="259" w:lineRule="auto" w:after="100"/>
        <w:jc w:val="both"/>
      </w:pPr>
      <w:r>
        <w:rPr>
          <w:rFonts w:ascii="Times New Roman" w:hAnsi="Times New Roman" w:eastAsia="Times New Roman"/>
          <w:color w:val="000000"/>
          <w:sz w:val="24"/>
        </w:rPr>
        <w:t>1. Define power.</w:t>
      </w:r>
    </w:p>
    <w:p>
      <w:pPr>
        <w:spacing w:line="259" w:lineRule="auto" w:after="100"/>
        <w:jc w:val="both"/>
      </w:pPr>
      <w:r>
        <w:rPr>
          <w:rFonts w:ascii="Times New Roman" w:hAnsi="Times New Roman" w:eastAsia="Times New Roman"/>
          <w:color w:val="000000"/>
          <w:sz w:val="24"/>
        </w:rPr>
        <w:t>2. A boy of mass 960g climbs up to 12 steps each of height 20cm in 20 seconds. Calculate the power of the boy.</w:t>
      </w:r>
    </w:p>
    <w:p>
      <w:pPr>
        <w:spacing w:line="259" w:lineRule="auto" w:after="100"/>
        <w:jc w:val="left"/>
      </w:pPr>
      <w:r>
        <w:rPr>
          <w:rFonts w:ascii="Times New Roman" w:hAnsi="Times New Roman" w:eastAsia="Times New Roman"/>
          <w:b/>
          <w:color w:val="000000"/>
          <w:sz w:val="24"/>
        </w:rPr>
        <w:t>WORK DONE IN A FORCE FIELD &amp; ENERGY CONVERSION</w:t>
      </w:r>
    </w:p>
    <w:p>
      <w:pPr>
        <w:spacing w:line="259" w:lineRule="auto" w:after="100"/>
        <w:jc w:val="both"/>
      </w:pPr>
      <w:r>
        <w:rPr>
          <w:rFonts w:ascii="Times New Roman" w:hAnsi="Times New Roman" w:eastAsia="Times New Roman"/>
          <w:color w:val="000000"/>
          <w:sz w:val="24"/>
        </w:rPr>
        <w:t>Work done in Lifting a Body &amp; Falling Bodies</w:t>
      </w:r>
    </w:p>
    <w:p>
      <w:pPr>
        <w:spacing w:line="259" w:lineRule="auto" w:after="100"/>
        <w:jc w:val="both"/>
      </w:pPr>
      <w:r>
        <w:rPr>
          <w:rFonts w:ascii="Times New Roman" w:hAnsi="Times New Roman" w:eastAsia="Times New Roman"/>
          <w:color w:val="000000"/>
          <w:sz w:val="24"/>
        </w:rPr>
        <w:t>The magnitude of work done in lifting a body is given by</w:t>
      </w:r>
    </w:p>
    <w:p>
      <w:pPr>
        <w:spacing w:line="259" w:lineRule="auto" w:after="100"/>
        <w:jc w:val="both"/>
      </w:pPr>
      <w:r>
        <w:rPr>
          <w:rFonts w:ascii="Times New Roman" w:hAnsi="Times New Roman" w:eastAsia="Times New Roman"/>
          <w:color w:val="000000"/>
          <w:sz w:val="24"/>
        </w:rPr>
        <w:t>Work =3D force x distance =3D mg x h =3D mgh</w:t>
      </w:r>
    </w:p>
    <w:p>
      <w:pPr>
        <w:spacing w:line="259" w:lineRule="auto" w:after="100"/>
        <w:jc w:val="both"/>
      </w:pPr>
      <w:r>
        <w:rPr>
          <w:rFonts w:ascii="Times New Roman" w:hAnsi="Times New Roman" w:eastAsia="Times New Roman"/>
          <w:color w:val="000000"/>
          <w:sz w:val="24"/>
        </w:rPr>
        <w:t>Also, the work done on falling bodies is given by</w:t>
      </w:r>
    </w:p>
    <w:p>
      <w:pPr>
        <w:spacing w:line="259" w:lineRule="auto" w:after="100"/>
        <w:jc w:val="both"/>
      </w:pPr>
      <w:r>
        <w:rPr>
          <w:rFonts w:ascii="Times New Roman" w:hAnsi="Times New Roman" w:eastAsia="Times New Roman"/>
          <w:color w:val="000000"/>
          <w:sz w:val="24"/>
        </w:rPr>
        <w:t>1. Explain three types of force field.</w:t>
      </w:r>
    </w:p>
    <w:p>
      <w:pPr>
        <w:spacing w:line="259" w:lineRule="auto" w:after="100"/>
        <w:jc w:val="both"/>
      </w:pPr>
      <w:r>
        <w:rPr>
          <w:rFonts w:ascii="Times New Roman" w:hAnsi="Times New Roman" w:eastAsia="Times New Roman"/>
          <w:color w:val="000000"/>
          <w:sz w:val="24"/>
        </w:rPr>
        <w:t>1. A loaded sack of total mass 100kg falls down from the floor of a lorry 2m high. Calculate the work done by gravity on the load.</w:t>
      </w:r>
    </w:p>
    <w:p>
      <w:pPr>
        <w:spacing w:line="259" w:lineRule="auto" w:after="100"/>
        <w:jc w:val="both"/>
      </w:pPr>
      <w:r>
        <w:rPr>
          <w:rFonts w:ascii="Times New Roman" w:hAnsi="Times New Roman" w:eastAsia="Times New Roman"/>
          <w:color w:val="000000"/>
          <w:sz w:val="24"/>
        </w:rPr>
        <w:t>Conservation &amp; Transformation of Energy</w:t>
      </w:r>
    </w:p>
    <w:p>
      <w:pPr>
        <w:spacing w:line="259" w:lineRule="auto" w:after="100"/>
        <w:jc w:val="both"/>
      </w:pPr>
      <w:r>
        <w:rPr>
          <w:rFonts w:ascii="Times New Roman" w:hAnsi="Times New Roman" w:eastAsia="Times New Roman"/>
          <w:color w:val="000000"/>
          <w:sz w:val="24"/>
        </w:rPr>
        <w:t>Energy can be converted from one form to another in a closed system. The law of conservation of energy states that in an enclosed system, energy can neither be created nor destroyed during transformation. Examples of such conversions include (a) Motor converts electrical to mechanical energy (b) Generator converts mechanical to electrical energy (c) Electric pressing iron convert electrical to heat energy</w:t>
      </w:r>
    </w:p>
    <w:p>
      <w:pPr>
        <w:spacing w:line="259" w:lineRule="auto" w:after="100"/>
        <w:jc w:val="both"/>
      </w:pPr>
      <w:r>
        <w:rPr>
          <w:rFonts w:ascii="Times New Roman" w:hAnsi="Times New Roman" w:eastAsia="Times New Roman"/>
          <w:color w:val="000000"/>
          <w:sz w:val="24"/>
        </w:rPr>
        <w:t>World Energy Resources</w:t>
      </w:r>
    </w:p>
    <w:p>
      <w:pPr>
        <w:spacing w:line="259" w:lineRule="auto" w:after="100"/>
        <w:jc w:val="both"/>
      </w:pPr>
      <w:r>
        <w:rPr>
          <w:rFonts w:ascii="Times New Roman" w:hAnsi="Times New Roman" w:eastAsia="Times New Roman"/>
          <w:color w:val="000000"/>
          <w:sz w:val="24"/>
        </w:rPr>
        <w:t>World energy resources can be classified as</w:t>
      </w:r>
    </w:p>
    <w:p>
      <w:pPr>
        <w:spacing w:line="259" w:lineRule="auto" w:after="100"/>
        <w:jc w:val="both"/>
      </w:pPr>
      <w:r>
        <w:rPr>
          <w:rFonts w:ascii="Times New Roman" w:hAnsi="Times New Roman" w:eastAsia="Times New Roman"/>
          <w:color w:val="000000"/>
          <w:sz w:val="24"/>
        </w:rPr>
        <w:t>1. Renewable Energy Resources: They are energy that can be replaced as they are used e.g. solar energy, wind energy, water energy &amp; biomass</w:t>
      </w:r>
    </w:p>
    <w:p>
      <w:pPr>
        <w:spacing w:line="259" w:lineRule="auto" w:after="100"/>
        <w:jc w:val="both"/>
      </w:pPr>
      <w:r>
        <w:rPr>
          <w:rFonts w:ascii="Times New Roman" w:hAnsi="Times New Roman" w:eastAsia="Times New Roman"/>
          <w:color w:val="000000"/>
          <w:sz w:val="24"/>
        </w:rPr>
        <w:t>2. Non-renewable Energy Resources: Energy that cannot be replaced after use e.g. nuclear energy, petroleum &amp; natural gas</w:t>
      </w:r>
    </w:p>
    <w:p>
      <w:pPr>
        <w:spacing w:line="259" w:lineRule="auto" w:after="100"/>
        <w:jc w:val="both"/>
      </w:pPr>
      <w:r>
        <w:rPr>
          <w:rFonts w:ascii="Times New Roman" w:hAnsi="Times New Roman" w:eastAsia="Times New Roman"/>
          <w:color w:val="000000"/>
          <w:sz w:val="24"/>
        </w:rPr>
        <w:t>1. State the law of conservation of energy.</w:t>
      </w:r>
    </w:p>
    <w:p>
      <w:pPr>
        <w:spacing w:line="259" w:lineRule="auto" w:after="100"/>
        <w:jc w:val="both"/>
      </w:pPr>
      <w:r>
        <w:rPr>
          <w:rFonts w:ascii="Times New Roman" w:hAnsi="Times New Roman" w:eastAsia="Times New Roman"/>
          <w:color w:val="000000"/>
          <w:sz w:val="24"/>
        </w:rPr>
        <w:t>2. Differentiate between renewable &amp; non-renewable energy.</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When is work said to be done?</w:t>
      </w:r>
    </w:p>
    <w:p>
      <w:pPr>
        <w:spacing w:line="259" w:lineRule="auto" w:after="100"/>
        <w:jc w:val="both"/>
      </w:pPr>
      <w:r>
        <w:rPr>
          <w:rFonts w:ascii="Times New Roman" w:hAnsi="Times New Roman" w:eastAsia="Times New Roman"/>
          <w:color w:val="000000"/>
          <w:sz w:val="24"/>
        </w:rPr>
        <w:t>2. State the difference between work, energy and power.</w:t>
      </w:r>
    </w:p>
    <w:p>
      <w:pPr>
        <w:spacing w:line="259" w:lineRule="auto" w:after="100"/>
        <w:jc w:val="both"/>
      </w:pPr>
      <w:r>
        <w:rPr>
          <w:rFonts w:ascii="Times New Roman" w:hAnsi="Times New Roman" w:eastAsia="Times New Roman"/>
          <w:color w:val="000000"/>
          <w:sz w:val="24"/>
        </w:rPr>
        <w:t>3. Differentiate between kinetic and potential energy.</w:t>
      </w:r>
    </w:p>
    <w:p>
      <w:pPr>
        <w:spacing w:line="259" w:lineRule="auto" w:after="100"/>
        <w:jc w:val="both"/>
      </w:pPr>
      <w:r>
        <w:rPr>
          <w:rFonts w:ascii="Times New Roman" w:hAnsi="Times New Roman" w:eastAsia="Times New Roman"/>
          <w:color w:val="000000"/>
          <w:sz w:val="24"/>
        </w:rPr>
        <w:t>4. State the energy transformation that take place during electricity generation at kanji dam.</w:t>
      </w:r>
    </w:p>
    <w:p>
      <w:pPr>
        <w:spacing w:line="259" w:lineRule="auto" w:after="100"/>
        <w:jc w:val="both"/>
      </w:pPr>
      <w:r>
        <w:rPr>
          <w:rFonts w:ascii="Times New Roman" w:hAnsi="Times New Roman" w:eastAsia="Times New Roman"/>
          <w:color w:val="000000"/>
          <w:sz w:val="24"/>
        </w:rPr>
        <w:t>1. The following are example of force field except (a) electric force (b) magnetic force (c) frictional force (d) gravitational force</w:t>
      </w:r>
    </w:p>
    <w:p>
      <w:pPr>
        <w:spacing w:line="259" w:lineRule="auto" w:after="100"/>
        <w:jc w:val="both"/>
      </w:pPr>
      <w:r>
        <w:rPr>
          <w:rFonts w:ascii="Times New Roman" w:hAnsi="Times New Roman" w:eastAsia="Times New Roman"/>
          <w:color w:val="000000"/>
          <w:sz w:val="24"/>
        </w:rPr>
        <w:t>2. Electric cell convert ……… to electrical energy (a) nuclear (b) chemical (c) mechanical (d) heat</w:t>
      </w:r>
    </w:p>
    <w:p>
      <w:pPr>
        <w:spacing w:line="259" w:lineRule="auto" w:after="100"/>
        <w:jc w:val="both"/>
      </w:pPr>
      <w:r>
        <w:rPr>
          <w:rFonts w:ascii="Times New Roman" w:hAnsi="Times New Roman" w:eastAsia="Times New Roman"/>
          <w:color w:val="000000"/>
          <w:sz w:val="24"/>
        </w:rPr>
        <w:t>3. The following are examples of renewable energy except (a) biomass (b) solar (c) wind (d) nuclear</w:t>
      </w:r>
    </w:p>
    <w:p>
      <w:pPr>
        <w:spacing w:line="259" w:lineRule="auto" w:after="100"/>
        <w:jc w:val="both"/>
      </w:pPr>
      <w:r>
        <w:rPr>
          <w:rFonts w:ascii="Times New Roman" w:hAnsi="Times New Roman" w:eastAsia="Times New Roman"/>
          <w:color w:val="000000"/>
          <w:sz w:val="24"/>
        </w:rPr>
        <w:t>4. A boy of mass 50kg runs up a set of steps of total height 3.0m. Find the work done against gravity (a) 1200J (b) 1500J (c) 1000J (d) 1300J</w:t>
      </w:r>
    </w:p>
    <w:p>
      <w:pPr>
        <w:spacing w:line="259" w:lineRule="auto" w:after="100"/>
        <w:jc w:val="both"/>
      </w:pPr>
      <w:r>
        <w:rPr>
          <w:rFonts w:ascii="Times New Roman" w:hAnsi="Times New Roman" w:eastAsia="Times New Roman"/>
          <w:color w:val="000000"/>
          <w:sz w:val="24"/>
        </w:rPr>
        <w:t>5. The SI unit of power is (a) joules (b) kilogram (c) watt (d) Pascal</w:t>
      </w:r>
    </w:p>
    <w:p>
      <w:pPr>
        <w:spacing w:line="259" w:lineRule="auto" w:after="100"/>
        <w:jc w:val="both"/>
      </w:pPr>
      <w:r>
        <w:rPr>
          <w:rFonts w:ascii="Times New Roman" w:hAnsi="Times New Roman" w:eastAsia="Times New Roman"/>
          <w:color w:val="000000"/>
          <w:sz w:val="24"/>
        </w:rPr>
        <w:t>6. A bob of a simple pendulum has a mass of 0.02kg. Determine the weight of the bob (a) 0.2w (b) 0.52w (c) 0.25w (d) 2N</w:t>
      </w:r>
    </w:p>
    <w:p>
      <w:pPr>
        <w:spacing w:line="259" w:lineRule="auto" w:after="100"/>
        <w:jc w:val="both"/>
      </w:pPr>
      <w:r>
        <w:rPr>
          <w:rFonts w:ascii="Times New Roman" w:hAnsi="Times New Roman" w:eastAsia="Times New Roman"/>
          <w:color w:val="000000"/>
          <w:sz w:val="24"/>
        </w:rPr>
        <w:t>7. An object of mass 0.5kg has K.E of 25J. calculate the speed of the object (a) 50ms 1 (b) 25ms- 1 (c) 2.ms- 1 (d)10ml- 1</w:t>
      </w:r>
    </w:p>
    <w:p>
      <w:pPr>
        <w:spacing w:line="259" w:lineRule="auto" w:after="100"/>
        <w:jc w:val="both"/>
      </w:pPr>
      <w:r>
        <w:rPr>
          <w:rFonts w:ascii="Times New Roman" w:hAnsi="Times New Roman" w:eastAsia="Times New Roman"/>
          <w:color w:val="000000"/>
          <w:sz w:val="24"/>
        </w:rPr>
        <w:t>8. An object of mass 0.5kg has a velocity of 4ms- 1 Calculate the K.E (a) 4.0J (b) 40J (c) 0.4J (d) 400J</w:t>
      </w:r>
    </w:p>
    <w:p>
      <w:pPr>
        <w:spacing w:line="259" w:lineRule="auto" w:after="100"/>
        <w:jc w:val="both"/>
      </w:pPr>
      <w:r>
        <w:rPr>
          <w:rFonts w:ascii="Times New Roman" w:hAnsi="Times New Roman" w:eastAsia="Times New Roman"/>
          <w:color w:val="000000"/>
          <w:sz w:val="24"/>
        </w:rPr>
        <w:t>9. Which of the following fundamental quantities is not correctly paired with its unit of measurement? (a) Electricity current – Ampere (b) Amount of substance – kilogram (c) Temperature – Kelvin (c) length – meter</w:t>
      </w:r>
    </w:p>
    <w:p>
      <w:pPr>
        <w:spacing w:line="259" w:lineRule="auto" w:after="100"/>
        <w:jc w:val="both"/>
      </w:pPr>
      <w:r>
        <w:rPr>
          <w:rFonts w:ascii="Times New Roman" w:hAnsi="Times New Roman" w:eastAsia="Times New Roman"/>
          <w:color w:val="000000"/>
          <w:sz w:val="24"/>
        </w:rPr>
        <w:t>10. A diver is 5.2m below the surface of water of density 10 3 kg/m 3. If the atmospheric pressure is 1.02 x 10 5 pa. Calculate the pressure on the diver. [g=3D10mls 2 ) (a) 6.02 x 10 4 pa (b) 1.02 x 10 5 pa (c) 1.54 x 10 5 pa (d) 5.20 x 10 5 pa</w:t>
      </w:r>
    </w:p>
    <w:p>
      <w:pPr>
        <w:spacing w:line="259" w:lineRule="auto" w:after="100"/>
        <w:jc w:val="both"/>
      </w:pPr>
      <w:r>
        <w:rPr>
          <w:rFonts w:ascii="Times New Roman" w:hAnsi="Times New Roman" w:eastAsia="Times New Roman"/>
          <w:color w:val="000000"/>
          <w:sz w:val="24"/>
        </w:rPr>
        <w:t>1. Explain work done.</w:t>
      </w:r>
    </w:p>
    <w:p>
      <w:pPr>
        <w:spacing w:line="259" w:lineRule="auto" w:after="100"/>
        <w:jc w:val="both"/>
      </w:pPr>
      <w:r>
        <w:rPr>
          <w:rFonts w:ascii="Times New Roman" w:hAnsi="Times New Roman" w:eastAsia="Times New Roman"/>
          <w:color w:val="000000"/>
          <w:sz w:val="24"/>
        </w:rPr>
        <w:t>3. A loaded sack of total mass 100kg falls down from the floor of a lorry 2m high. Calculate the work done by gravity on the load.</w:t>
      </w:r>
    </w:p>
    <w:p>
      <w:pPr>
        <w:spacing w:line="259" w:lineRule="auto" w:after="100"/>
        <w:jc w:val="both"/>
      </w:pPr>
      <w:r>
        <w:rPr>
          <w:rFonts w:ascii="Times New Roman" w:hAnsi="Times New Roman" w:eastAsia="Times New Roman"/>
          <w:color w:val="000000"/>
          <w:sz w:val="24"/>
        </w:rPr>
        <w:t>4. State the law of conservation of energy.</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VISCOSITY</w:t>
      </w:r>
    </w:p>
    <w:p>
      <w:pPr>
        <w:spacing w:line="259" w:lineRule="auto" w:after="100"/>
        <w:jc w:val="both"/>
      </w:pPr>
      <w:r>
        <w:rPr>
          <w:rFonts w:ascii="Times New Roman" w:hAnsi="Times New Roman" w:eastAsia="Times New Roman"/>
          <w:color w:val="000000"/>
          <w:sz w:val="24"/>
        </w:rPr>
        <w:t>· Meaning of Viscosity</w:t>
      </w:r>
    </w:p>
    <w:p>
      <w:pPr>
        <w:spacing w:line="259" w:lineRule="auto" w:after="100"/>
        <w:jc w:val="both"/>
      </w:pPr>
      <w:r>
        <w:rPr>
          <w:rFonts w:ascii="Times New Roman" w:hAnsi="Times New Roman" w:eastAsia="Times New Roman"/>
          <w:color w:val="000000"/>
          <w:sz w:val="24"/>
        </w:rPr>
        <w:t>· Experiment to Determine the Terminal Velocity of a Steel Ball Falling in a Fluid</w:t>
      </w:r>
    </w:p>
    <w:p>
      <w:pPr>
        <w:spacing w:line="259" w:lineRule="auto" w:after="100"/>
        <w:jc w:val="both"/>
      </w:pPr>
      <w:r>
        <w:rPr>
          <w:rFonts w:ascii="Times New Roman" w:hAnsi="Times New Roman" w:eastAsia="Times New Roman"/>
          <w:color w:val="000000"/>
          <w:sz w:val="24"/>
        </w:rPr>
        <w:t>· Factors Affecting Viscosity</w:t>
      </w:r>
    </w:p>
    <w:p>
      <w:pPr>
        <w:spacing w:line="259" w:lineRule="auto" w:after="100"/>
        <w:jc w:val="both"/>
      </w:pPr>
      <w:r>
        <w:rPr>
          <w:rFonts w:ascii="Times New Roman" w:hAnsi="Times New Roman" w:eastAsia="Times New Roman"/>
          <w:color w:val="000000"/>
          <w:sz w:val="24"/>
        </w:rPr>
        <w:t>· Effect of Viscosity</w:t>
      </w:r>
    </w:p>
    <w:p>
      <w:pPr>
        <w:spacing w:line="259" w:lineRule="auto" w:after="100"/>
        <w:jc w:val="both"/>
      </w:pPr>
      <w:r>
        <w:rPr>
          <w:rFonts w:ascii="Times New Roman" w:hAnsi="Times New Roman" w:eastAsia="Times New Roman"/>
          <w:color w:val="000000"/>
          <w:sz w:val="24"/>
        </w:rPr>
        <w:t>· Application of Viscosity</w:t>
      </w:r>
    </w:p>
    <w:p>
      <w:pPr>
        <w:spacing w:line="259" w:lineRule="auto" w:after="100"/>
        <w:jc w:val="left"/>
      </w:pPr>
      <w:r>
        <w:rPr>
          <w:rFonts w:ascii="Times New Roman" w:hAnsi="Times New Roman" w:eastAsia="Times New Roman"/>
          <w:b/>
          <w:color w:val="000000"/>
          <w:sz w:val="24"/>
        </w:rPr>
        <w:t>MEANING OF VISCOSITY</w:t>
      </w:r>
    </w:p>
    <w:p>
      <w:pPr>
        <w:spacing w:line="259" w:lineRule="auto" w:after="100"/>
        <w:jc w:val="both"/>
      </w:pPr>
      <w:r>
        <w:rPr>
          <w:rFonts w:ascii="Times New Roman" w:hAnsi="Times New Roman" w:eastAsia="Times New Roman"/>
          <w:color w:val="000000"/>
          <w:sz w:val="24"/>
        </w:rPr>
        <w:t>Viscosity is the internal friction which exists between layers of the molecules of a fluid (liquid or gas) in motion. The viscosity of a fluid can also be defined as the measure of how resistive the fluid is to flow. It is a vector quantity &amp; measured in Pascal-seconds(pa.s). It can be defined mathematically as the ratio of the shearing stress to the velocity gradient in a fluid</w:t>
      </w:r>
    </w:p>
    <w:p>
      <w:pPr>
        <w:spacing w:line="259" w:lineRule="auto" w:after="100"/>
        <w:jc w:val="both"/>
      </w:pPr>
      <w:r>
        <w:rPr>
          <w:rFonts w:ascii="Times New Roman" w:hAnsi="Times New Roman" w:eastAsia="Times New Roman"/>
          <w:color w:val="000000"/>
          <w:sz w:val="24"/>
        </w:rPr>
        <w:t>Viscosity (ŋ) =3D Force</w:t>
      </w:r>
    </w:p>
    <w:p>
      <w:pPr>
        <w:spacing w:line="259" w:lineRule="auto" w:after="100"/>
        <w:jc w:val="both"/>
      </w:pPr>
      <w:r>
        <w:rPr>
          <w:rFonts w:ascii="Times New Roman" w:hAnsi="Times New Roman" w:eastAsia="Times New Roman"/>
          <w:color w:val="000000"/>
          <w:sz w:val="24"/>
        </w:rPr>
        <w:t>Area x Velocity gradient ……………………………………….1.</w:t>
      </w:r>
    </w:p>
    <w:p>
      <w:pPr>
        <w:spacing w:line="259" w:lineRule="auto" w:after="100"/>
        <w:jc w:val="both"/>
      </w:pPr>
      <w:r>
        <w:rPr>
          <w:rFonts w:ascii="Times New Roman" w:hAnsi="Times New Roman" w:eastAsia="Times New Roman"/>
          <w:color w:val="000000"/>
          <w:sz w:val="24"/>
        </w:rPr>
        <w:t>Velocity gradient =3D velocity</w:t>
      </w:r>
    </w:p>
    <w:p>
      <w:pPr>
        <w:spacing w:line="259" w:lineRule="auto" w:after="100"/>
        <w:jc w:val="both"/>
      </w:pPr>
      <w:r>
        <w:rPr>
          <w:rFonts w:ascii="Times New Roman" w:hAnsi="Times New Roman" w:eastAsia="Times New Roman"/>
          <w:color w:val="000000"/>
          <w:sz w:val="24"/>
        </w:rPr>
        <w:t>Length …………………………………………………2</w:t>
      </w:r>
    </w:p>
    <w:p>
      <w:pPr>
        <w:spacing w:line="259" w:lineRule="auto" w:after="100"/>
        <w:jc w:val="left"/>
      </w:pPr>
      <w:r>
        <w:rPr>
          <w:rFonts w:ascii="Times New Roman" w:hAnsi="Times New Roman" w:eastAsia="Times New Roman"/>
          <w:b/>
          <w:color w:val="000000"/>
          <w:sz w:val="24"/>
        </w:rPr>
        <w:t>W =3D U + V</w:t>
      </w:r>
    </w:p>
    <w:p>
      <w:pPr>
        <w:spacing w:line="259" w:lineRule="auto" w:after="100"/>
        <w:jc w:val="left"/>
      </w:pPr>
      <w:r>
        <w:rPr>
          <w:rFonts w:ascii="Times New Roman" w:hAnsi="Times New Roman" w:eastAsia="Times New Roman"/>
          <w:b/>
          <w:color w:val="000000"/>
          <w:sz w:val="24"/>
        </w:rPr>
        <w:t>W – U- V =3D 0 ……………………………………………………………3.</w:t>
      </w:r>
    </w:p>
    <w:p>
      <w:pPr>
        <w:spacing w:line="259" w:lineRule="auto" w:after="100"/>
        <w:jc w:val="both"/>
      </w:pPr>
      <w:r>
        <w:rPr>
          <w:rFonts w:ascii="Times New Roman" w:hAnsi="Times New Roman" w:eastAsia="Times New Roman"/>
          <w:color w:val="000000"/>
          <w:sz w:val="24"/>
        </w:rPr>
        <w:t>V =3D W – U (apparent or effective weight) where V-viscous force, W- weight, U- upthrust</w:t>
      </w:r>
    </w:p>
    <w:p>
      <w:pPr>
        <w:spacing w:line="259" w:lineRule="auto" w:after="100"/>
        <w:jc w:val="both"/>
      </w:pPr>
      <w:r>
        <w:rPr>
          <w:rFonts w:ascii="Times New Roman" w:hAnsi="Times New Roman" w:eastAsia="Times New Roman"/>
          <w:color w:val="000000"/>
          <w:sz w:val="24"/>
        </w:rPr>
        <w:t>NB : Substances with low viscosity include water, kerosene, petrol, ethanol. Those with high viscosity are glue, syrup, grease, glycerine etc</w:t>
      </w:r>
    </w:p>
    <w:p>
      <w:pPr>
        <w:spacing w:line="259" w:lineRule="auto" w:after="100"/>
        <w:jc w:val="both"/>
      </w:pPr>
      <w:r>
        <w:rPr>
          <w:rFonts w:ascii="Times New Roman" w:hAnsi="Times New Roman" w:eastAsia="Times New Roman"/>
          <w:color w:val="000000"/>
          <w:sz w:val="24"/>
        </w:rPr>
        <w:t>Experiment to Determine the Terminal Velocity of a Steel Ball Falling Through a Fluid</w:t>
      </w:r>
    </w:p>
    <w:p>
      <w:pPr>
        <w:spacing w:line="259" w:lineRule="auto" w:after="100"/>
        <w:jc w:val="both"/>
      </w:pPr>
      <w:r>
        <w:rPr>
          <w:rFonts w:ascii="Times New Roman" w:hAnsi="Times New Roman" w:eastAsia="Times New Roman"/>
          <w:color w:val="000000"/>
          <w:sz w:val="24"/>
        </w:rPr>
        <w:t>Aim : To determine the terminal velocity of a steel ball falling in through a jar of glycerin</w:t>
      </w:r>
    </w:p>
    <w:p>
      <w:pPr>
        <w:spacing w:line="259" w:lineRule="auto" w:after="100"/>
        <w:jc w:val="both"/>
      </w:pPr>
      <w:r>
        <w:rPr>
          <w:rFonts w:ascii="Times New Roman" w:hAnsi="Times New Roman" w:eastAsia="Times New Roman"/>
          <w:color w:val="000000"/>
          <w:sz w:val="24"/>
        </w:rPr>
        <w:t>Apparatus : steel ball, cylindrical calibrated jar, glycerine</w:t>
      </w:r>
    </w:p>
    <w:p>
      <w:pPr>
        <w:spacing w:line="259" w:lineRule="auto" w:after="100"/>
        <w:jc w:val="both"/>
      </w:pPr>
      <w:r>
        <w:rPr>
          <w:rFonts w:ascii="Times New Roman" w:hAnsi="Times New Roman" w:eastAsia="Times New Roman"/>
          <w:color w:val="000000"/>
          <w:sz w:val="24"/>
        </w:rPr>
        <w:t>Diagram :</w:t>
      </w:r>
    </w:p>
    <w:p>
      <w:pPr>
        <w:spacing w:line="259" w:lineRule="auto" w:after="100"/>
        <w:jc w:val="both"/>
      </w:pPr>
      <w:r>
        <w:rPr>
          <w:rFonts w:ascii="Times New Roman" w:hAnsi="Times New Roman" w:eastAsia="Times New Roman"/>
          <w:color w:val="000000"/>
          <w:sz w:val="24"/>
        </w:rPr>
        <w:t>Procedure : Set-up the apparatus as shown above &amp; gently drop the steel ball in the jar of glycerin</w:t>
      </w:r>
    </w:p>
    <w:p>
      <w:pPr>
        <w:spacing w:line="259" w:lineRule="auto" w:after="100"/>
        <w:jc w:val="both"/>
      </w:pPr>
      <w:r>
        <w:rPr>
          <w:rFonts w:ascii="Times New Roman" w:hAnsi="Times New Roman" w:eastAsia="Times New Roman"/>
          <w:color w:val="000000"/>
          <w:sz w:val="24"/>
        </w:rPr>
        <w:t>Observation : It will be observed that the ball is accelerating in the liquid. Also the time taken for the ball to move from A-B will be different from B-C and so on. A time will be reached when the ball will be moving at a constant speed or velocity. It is that point that terminal velocity is experience.</w:t>
      </w:r>
    </w:p>
    <w:p>
      <w:pPr>
        <w:spacing w:line="259" w:lineRule="auto" w:after="100"/>
        <w:jc w:val="both"/>
      </w:pPr>
      <w:r>
        <w:rPr>
          <w:rFonts w:ascii="Times New Roman" w:hAnsi="Times New Roman" w:eastAsia="Times New Roman"/>
          <w:color w:val="000000"/>
          <w:sz w:val="24"/>
        </w:rPr>
        <w:t>Graph:</w:t>
      </w:r>
    </w:p>
    <w:p>
      <w:pPr>
        <w:spacing w:line="259" w:lineRule="auto" w:after="100"/>
        <w:jc w:val="both"/>
      </w:pPr>
      <w:r>
        <w:rPr>
          <w:rFonts w:ascii="Times New Roman" w:hAnsi="Times New Roman" w:eastAsia="Times New Roman"/>
          <w:color w:val="000000"/>
          <w:sz w:val="24"/>
        </w:rPr>
        <w:t>Conclusion : Terminal velocity is attained when W =3D V + U. At a point when the ball is moving at a constant speed through the glycerine.</w:t>
      </w:r>
    </w:p>
    <w:p>
      <w:pPr>
        <w:spacing w:line="259" w:lineRule="auto" w:after="100"/>
        <w:jc w:val="both"/>
      </w:pPr>
      <w:r>
        <w:rPr>
          <w:rFonts w:ascii="Times New Roman" w:hAnsi="Times New Roman" w:eastAsia="Times New Roman"/>
          <w:color w:val="000000"/>
          <w:sz w:val="24"/>
        </w:rPr>
        <w:t>Precaution : 1. The steel ball should be dropped gently on the liquid 2. Experiment should be done under constant temperature 3. Avoid error of measurement when taken the reading.</w:t>
      </w:r>
    </w:p>
    <w:p>
      <w:pPr>
        <w:spacing w:line="259" w:lineRule="auto" w:after="100"/>
        <w:jc w:val="both"/>
      </w:pPr>
      <w:r>
        <w:rPr>
          <w:rFonts w:ascii="Times New Roman" w:hAnsi="Times New Roman" w:eastAsia="Times New Roman"/>
          <w:color w:val="000000"/>
          <w:sz w:val="24"/>
        </w:rPr>
        <w:t>NB: Terminal velocity is the maximum velocity of an object when the viscous force due to motion of the object equals the apparent (effective) weight of the object in the fluid where there is no longer net force on the object.</w:t>
      </w:r>
    </w:p>
    <w:p>
      <w:pPr>
        <w:spacing w:line="259" w:lineRule="auto" w:after="100"/>
        <w:jc w:val="both"/>
      </w:pPr>
      <w:r>
        <w:rPr>
          <w:rFonts w:ascii="Times New Roman" w:hAnsi="Times New Roman" w:eastAsia="Times New Roman"/>
          <w:color w:val="000000"/>
          <w:sz w:val="24"/>
        </w:rPr>
        <w:t>Drag force is the force that keeps the object continuously moving after the terminal velocity has been attained.</w:t>
      </w:r>
    </w:p>
    <w:p>
      <w:pPr>
        <w:spacing w:line="259" w:lineRule="auto" w:after="100"/>
        <w:jc w:val="both"/>
      </w:pPr>
      <w:r>
        <w:rPr>
          <w:rFonts w:ascii="Times New Roman" w:hAnsi="Times New Roman" w:eastAsia="Times New Roman"/>
          <w:color w:val="000000"/>
          <w:sz w:val="24"/>
        </w:rPr>
        <w:t>Stokes’ Law state that at the terminal velocity, the upward frictional force (F) =3D 6Π ŋrV</w:t>
      </w:r>
    </w:p>
    <w:p>
      <w:pPr>
        <w:spacing w:line="259" w:lineRule="auto" w:after="100"/>
        <w:jc w:val="both"/>
      </w:pPr>
      <w:r>
        <w:rPr>
          <w:rFonts w:ascii="Times New Roman" w:hAnsi="Times New Roman" w:eastAsia="Times New Roman"/>
          <w:color w:val="000000"/>
          <w:sz w:val="24"/>
        </w:rPr>
        <w:t>Where F- Frictional/Drag force, ŋ- viscosity, r- radius of sphere, V t – Terminal velocity</w:t>
      </w:r>
    </w:p>
    <w:p>
      <w:pPr>
        <w:spacing w:line="259" w:lineRule="auto" w:after="100"/>
        <w:jc w:val="both"/>
      </w:pPr>
      <w:r>
        <w:rPr>
          <w:rFonts w:ascii="Times New Roman" w:hAnsi="Times New Roman" w:eastAsia="Times New Roman"/>
          <w:color w:val="000000"/>
          <w:sz w:val="24"/>
        </w:rPr>
        <w:t>1. Derive the dimension of viscosity.</w:t>
      </w:r>
    </w:p>
    <w:p>
      <w:pPr>
        <w:spacing w:line="259" w:lineRule="auto" w:after="100"/>
        <w:jc w:val="both"/>
      </w:pPr>
      <w:r>
        <w:rPr>
          <w:rFonts w:ascii="Times New Roman" w:hAnsi="Times New Roman" w:eastAsia="Times New Roman"/>
          <w:color w:val="000000"/>
          <w:sz w:val="24"/>
        </w:rPr>
        <w:t>2. Describe an experiment to determine the terminal velocity of a steel ball falling in a fluid.</w:t>
      </w:r>
    </w:p>
    <w:p>
      <w:pPr>
        <w:spacing w:line="259" w:lineRule="auto" w:after="100"/>
        <w:jc w:val="both"/>
      </w:pPr>
      <w:r>
        <w:rPr>
          <w:rFonts w:ascii="Times New Roman" w:hAnsi="Times New Roman" w:eastAsia="Times New Roman"/>
          <w:color w:val="000000"/>
          <w:sz w:val="24"/>
        </w:rPr>
        <w:t>Factors Affecting Viscosity</w:t>
      </w:r>
    </w:p>
    <w:p>
      <w:pPr>
        <w:spacing w:line="259" w:lineRule="auto" w:after="100"/>
        <w:jc w:val="both"/>
      </w:pPr>
      <w:r>
        <w:rPr>
          <w:rFonts w:ascii="Times New Roman" w:hAnsi="Times New Roman" w:eastAsia="Times New Roman"/>
          <w:color w:val="000000"/>
          <w:sz w:val="24"/>
        </w:rPr>
        <w:t>1. Viscosity varies with material (viscosity is a property of material)</w:t>
      </w:r>
    </w:p>
    <w:p>
      <w:pPr>
        <w:spacing w:line="259" w:lineRule="auto" w:after="100"/>
        <w:jc w:val="both"/>
      </w:pPr>
      <w:r>
        <w:rPr>
          <w:rFonts w:ascii="Times New Roman" w:hAnsi="Times New Roman" w:eastAsia="Times New Roman"/>
          <w:color w:val="000000"/>
          <w:sz w:val="24"/>
        </w:rPr>
        <w:t>2. The viscosity of simple liquids (a) decreases with increasing temperature (b) increases under very high pressure</w:t>
      </w:r>
    </w:p>
    <w:p>
      <w:pPr>
        <w:spacing w:line="259" w:lineRule="auto" w:after="100"/>
        <w:jc w:val="both"/>
      </w:pPr>
      <w:r>
        <w:rPr>
          <w:rFonts w:ascii="Times New Roman" w:hAnsi="Times New Roman" w:eastAsia="Times New Roman"/>
          <w:color w:val="000000"/>
          <w:sz w:val="24"/>
        </w:rPr>
        <w:t>3. The viscosity of gases (a) increases with increasing temperature (b) is independent of pressure &amp; density</w:t>
      </w:r>
    </w:p>
    <w:p>
      <w:pPr>
        <w:spacing w:line="259" w:lineRule="auto" w:after="100"/>
        <w:jc w:val="both"/>
      </w:pPr>
      <w:r>
        <w:rPr>
          <w:rFonts w:ascii="Times New Roman" w:hAnsi="Times New Roman" w:eastAsia="Times New Roman"/>
          <w:color w:val="000000"/>
          <w:sz w:val="24"/>
        </w:rPr>
        <w:t>Effect of Viscosity</w:t>
      </w:r>
    </w:p>
    <w:p>
      <w:pPr>
        <w:spacing w:line="259" w:lineRule="auto" w:after="100"/>
        <w:jc w:val="both"/>
      </w:pPr>
      <w:r>
        <w:rPr>
          <w:rFonts w:ascii="Times New Roman" w:hAnsi="Times New Roman" w:eastAsia="Times New Roman"/>
          <w:color w:val="000000"/>
          <w:sz w:val="24"/>
        </w:rPr>
        <w:t>1. Viscosity is responsible for different rate of fluid flow.</w:t>
      </w:r>
    </w:p>
    <w:p>
      <w:pPr>
        <w:spacing w:line="259" w:lineRule="auto" w:after="100"/>
        <w:jc w:val="both"/>
      </w:pPr>
      <w:r>
        <w:rPr>
          <w:rFonts w:ascii="Times New Roman" w:hAnsi="Times New Roman" w:eastAsia="Times New Roman"/>
          <w:color w:val="000000"/>
          <w:sz w:val="24"/>
        </w:rPr>
        <w:t>2. Viscosity affects motion of body in fluid.</w:t>
      </w:r>
    </w:p>
    <w:p>
      <w:pPr>
        <w:spacing w:line="259" w:lineRule="auto" w:after="100"/>
        <w:jc w:val="both"/>
      </w:pPr>
      <w:r>
        <w:rPr>
          <w:rFonts w:ascii="Times New Roman" w:hAnsi="Times New Roman" w:eastAsia="Times New Roman"/>
          <w:color w:val="000000"/>
          <w:sz w:val="24"/>
        </w:rPr>
        <w:t>Application of Viscosity</w:t>
      </w:r>
    </w:p>
    <w:p>
      <w:pPr>
        <w:spacing w:line="259" w:lineRule="auto" w:after="100"/>
        <w:jc w:val="both"/>
      </w:pPr>
      <w:r>
        <w:rPr>
          <w:rFonts w:ascii="Times New Roman" w:hAnsi="Times New Roman" w:eastAsia="Times New Roman"/>
          <w:color w:val="000000"/>
          <w:sz w:val="24"/>
        </w:rPr>
        <w:t>1. It is use as a lubricant.</w:t>
      </w:r>
    </w:p>
    <w:p>
      <w:pPr>
        <w:spacing w:line="259" w:lineRule="auto" w:after="100"/>
        <w:jc w:val="both"/>
      </w:pPr>
      <w:r>
        <w:rPr>
          <w:rFonts w:ascii="Times New Roman" w:hAnsi="Times New Roman" w:eastAsia="Times New Roman"/>
          <w:color w:val="000000"/>
          <w:sz w:val="24"/>
        </w:rPr>
        <w:t>2. The knowledge of viscous drag/drag force is applied in the design of ship &amp; aircraft.</w:t>
      </w:r>
    </w:p>
    <w:p>
      <w:pPr>
        <w:spacing w:line="259" w:lineRule="auto" w:after="100"/>
        <w:jc w:val="both"/>
      </w:pPr>
      <w:r>
        <w:rPr>
          <w:rFonts w:ascii="Times New Roman" w:hAnsi="Times New Roman" w:eastAsia="Times New Roman"/>
          <w:color w:val="000000"/>
          <w:sz w:val="24"/>
        </w:rPr>
        <w:t>3. Use to estimate the enlarge size of particles.</w:t>
      </w:r>
    </w:p>
    <w:p>
      <w:pPr>
        <w:spacing w:line="259" w:lineRule="auto" w:after="100"/>
        <w:jc w:val="both"/>
      </w:pPr>
      <w:r>
        <w:rPr>
          <w:rFonts w:ascii="Times New Roman" w:hAnsi="Times New Roman" w:eastAsia="Times New Roman"/>
          <w:color w:val="000000"/>
          <w:sz w:val="24"/>
        </w:rPr>
        <w:t>1. State two effects of viscosity.</w:t>
      </w:r>
    </w:p>
    <w:p>
      <w:pPr>
        <w:spacing w:line="259" w:lineRule="auto" w:after="100"/>
        <w:jc w:val="both"/>
      </w:pPr>
      <w:r>
        <w:rPr>
          <w:rFonts w:ascii="Times New Roman" w:hAnsi="Times New Roman" w:eastAsia="Times New Roman"/>
          <w:color w:val="000000"/>
          <w:sz w:val="24"/>
        </w:rPr>
        <w:t>2. State two applications of viscosity.</w:t>
      </w:r>
    </w:p>
    <w:p>
      <w:pPr>
        <w:spacing w:line="259" w:lineRule="auto" w:after="100"/>
        <w:jc w:val="both"/>
      </w:pPr>
      <w:r>
        <w:rPr>
          <w:rFonts w:ascii="Times New Roman" w:hAnsi="Times New Roman" w:eastAsia="Times New Roman"/>
          <w:color w:val="000000"/>
          <w:sz w:val="24"/>
        </w:rPr>
        <w:t>1. Wh at is viscosity?</w:t>
      </w:r>
    </w:p>
    <w:p>
      <w:pPr>
        <w:spacing w:line="259" w:lineRule="auto" w:after="100"/>
        <w:jc w:val="both"/>
      </w:pPr>
      <w:r>
        <w:rPr>
          <w:rFonts w:ascii="Times New Roman" w:hAnsi="Times New Roman" w:eastAsia="Times New Roman"/>
          <w:color w:val="000000"/>
          <w:sz w:val="24"/>
        </w:rPr>
        <w:t>2. What is terminal velocity?</w:t>
      </w:r>
    </w:p>
    <w:p>
      <w:pPr>
        <w:spacing w:line="259" w:lineRule="auto" w:after="100"/>
        <w:jc w:val="both"/>
      </w:pPr>
      <w:r>
        <w:rPr>
          <w:rFonts w:ascii="Times New Roman" w:hAnsi="Times New Roman" w:eastAsia="Times New Roman"/>
          <w:color w:val="000000"/>
          <w:sz w:val="24"/>
        </w:rPr>
        <w:t>3. State two (2) substances with high viscosity.</w:t>
      </w:r>
    </w:p>
    <w:p>
      <w:pPr>
        <w:spacing w:line="259" w:lineRule="auto" w:after="100"/>
        <w:jc w:val="both"/>
      </w:pPr>
      <w:r>
        <w:rPr>
          <w:rFonts w:ascii="Times New Roman" w:hAnsi="Times New Roman" w:eastAsia="Times New Roman"/>
          <w:color w:val="000000"/>
          <w:sz w:val="24"/>
        </w:rPr>
        <w:t>4. State Stoke’s law.</w:t>
      </w:r>
    </w:p>
    <w:p>
      <w:pPr>
        <w:spacing w:line="259" w:lineRule="auto" w:after="100"/>
        <w:jc w:val="both"/>
      </w:pPr>
      <w:r>
        <w:rPr>
          <w:rFonts w:ascii="Times New Roman" w:hAnsi="Times New Roman" w:eastAsia="Times New Roman"/>
          <w:color w:val="000000"/>
          <w:sz w:val="24"/>
        </w:rPr>
        <w:t>5. What is a viscostatic substance?</w:t>
      </w:r>
    </w:p>
    <w:p>
      <w:pPr>
        <w:spacing w:line="259" w:lineRule="auto" w:after="100"/>
        <w:jc w:val="both"/>
      </w:pPr>
      <w:r>
        <w:rPr>
          <w:rFonts w:ascii="Times New Roman" w:hAnsi="Times New Roman" w:eastAsia="Times New Roman"/>
          <w:color w:val="000000"/>
          <w:sz w:val="24"/>
        </w:rPr>
        <w:t>1. Viscosity opposes motion of an object in (a) solid (b) liquid only(c) gas only (d) liquid &amp; gas</w:t>
      </w:r>
    </w:p>
    <w:p>
      <w:pPr>
        <w:spacing w:line="259" w:lineRule="auto" w:after="100"/>
        <w:jc w:val="both"/>
      </w:pPr>
      <w:r>
        <w:rPr>
          <w:rFonts w:ascii="Times New Roman" w:hAnsi="Times New Roman" w:eastAsia="Times New Roman"/>
          <w:color w:val="000000"/>
          <w:sz w:val="24"/>
        </w:rPr>
        <w:t>2. The SI unit of velocity gradient is (a) m/s (b) s -1 (c) m/s 2 (d) ms</w:t>
      </w:r>
    </w:p>
    <w:p>
      <w:pPr>
        <w:spacing w:line="259" w:lineRule="auto" w:after="100"/>
        <w:jc w:val="both"/>
      </w:pPr>
      <w:r>
        <w:rPr>
          <w:rFonts w:ascii="Times New Roman" w:hAnsi="Times New Roman" w:eastAsia="Times New Roman"/>
          <w:color w:val="000000"/>
          <w:sz w:val="24"/>
        </w:rPr>
        <w:t>3. Terminal velocity is attained when (a) w + v =3D u (b) w =3D v – u (c) w + u =3D v (d) w =3D v + u</w:t>
      </w:r>
    </w:p>
    <w:p>
      <w:pPr>
        <w:spacing w:line="259" w:lineRule="auto" w:after="100"/>
        <w:jc w:val="both"/>
      </w:pPr>
      <w:r>
        <w:rPr>
          <w:rFonts w:ascii="Times New Roman" w:hAnsi="Times New Roman" w:eastAsia="Times New Roman"/>
          <w:color w:val="000000"/>
          <w:sz w:val="24"/>
        </w:rPr>
        <w:t>4. The following are vector quantities except (a) friction (b) viscosity (c) upthrust (d) pressure</w:t>
      </w:r>
    </w:p>
    <w:p>
      <w:pPr>
        <w:spacing w:line="259" w:lineRule="auto" w:after="100"/>
        <w:jc w:val="both"/>
      </w:pPr>
      <w:r>
        <w:rPr>
          <w:rFonts w:ascii="Times New Roman" w:hAnsi="Times New Roman" w:eastAsia="Times New Roman"/>
          <w:color w:val="000000"/>
          <w:sz w:val="24"/>
        </w:rPr>
        <w:t>5. Friction and viscosity are similar but not the same. True/False</w:t>
      </w:r>
    </w:p>
    <w:p>
      <w:pPr>
        <w:spacing w:line="259" w:lineRule="auto" w:after="100"/>
        <w:jc w:val="both"/>
      </w:pPr>
      <w:r>
        <w:rPr>
          <w:rFonts w:ascii="Times New Roman" w:hAnsi="Times New Roman" w:eastAsia="Times New Roman"/>
          <w:color w:val="000000"/>
          <w:sz w:val="24"/>
        </w:rPr>
        <w:t>1. Explain viscosity.</w:t>
      </w:r>
    </w:p>
    <w:p>
      <w:pPr>
        <w:spacing w:line="259" w:lineRule="auto" w:after="100"/>
        <w:jc w:val="both"/>
      </w:pPr>
      <w:r>
        <w:rPr>
          <w:rFonts w:ascii="Times New Roman" w:hAnsi="Times New Roman" w:eastAsia="Times New Roman"/>
          <w:color w:val="000000"/>
          <w:sz w:val="24"/>
        </w:rPr>
        <w:t>NB: A liquid is said to be VISCOSTATIC if its viscosity does not change (appreciably) with change in temperature.</w:t>
      </w:r>
    </w:p>
    <w:p>
      <w:pPr>
        <w:spacing w:line="259" w:lineRule="auto" w:after="100"/>
        <w:jc w:val="both"/>
      </w:pPr>
      <w:r>
        <w:rPr>
          <w:rFonts w:ascii="Times New Roman" w:hAnsi="Times New Roman" w:eastAsia="Times New Roman"/>
          <w:color w:val="000000"/>
          <w:sz w:val="24"/>
        </w:rPr>
        <w:t>46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p>
      <w:pPr>
        <w:spacing w:line="259" w:lineRule="auto" w:after="100"/>
        <w:jc w:val="both"/>
      </w:pPr>
      <w:r>
        <w:rPr>
          <w:rFonts w:ascii="Times New Roman" w:hAnsi="Times New Roman" w:eastAsia="Times New Roman"/>
          <w:color w:val="000000"/>
          <w:sz w:val="24"/>
        </w:rPr>
        <w:t>We use cookies on our website to give you the most relevant experience by remembering your preferences and repeat visits. By clicking “Accept All”, you consent to the use of ALL the cookies. However, you may visit "Cookie Settings" to provide a controlled consent.</w:t>
      </w:r>
    </w:p>
    <w:p>
      <w:pPr>
        <w:spacing w:line="259" w:lineRule="auto" w:after="100"/>
        <w:jc w:val="both"/>
      </w:pPr>
      <w:r>
        <w:rPr>
          <w:rFonts w:ascii="Times New Roman" w:hAnsi="Times New Roman" w:eastAsia="Times New Roman"/>
          <w:color w:val="000000"/>
          <w:sz w:val="24"/>
        </w:rPr>
        <w:t>Cookie SettingsAccept All</w:t>
      </w:r>
    </w:p>
    <w:p>
      <w:pPr>
        <w:spacing w:line="259" w:lineRule="auto" w:after="100"/>
        <w:jc w:val="both"/>
      </w:pPr>
      <w:r>
        <w:rPr>
          <w:rFonts w:ascii="Times New Roman" w:hAnsi="Times New Roman" w:eastAsia="Times New Roman"/>
          <w:color w:val="000000"/>
          <w:sz w:val="24"/>
        </w:rPr>
        <w:t>Manage consent</w:t>
      </w:r>
    </w:p>
    <w:p>
      <w:pPr>
        <w:spacing w:line="259" w:lineRule="auto" w:after="100"/>
        <w:jc w:val="both"/>
      </w:pPr>
      <w:r>
        <w:rPr>
          <w:rFonts w:ascii="Times New Roman" w:hAnsi="Times New Roman" w:eastAsia="Times New Roman"/>
          <w:color w:val="000000"/>
          <w:sz w:val="24"/>
        </w:rPr>
        <w:t>Close</w:t>
      </w:r>
    </w:p>
    <w:p>
      <w:pPr>
        <w:spacing w:line="259" w:lineRule="auto" w:after="100"/>
        <w:jc w:val="both"/>
      </w:pPr>
      <w:r>
        <w:rPr>
          <w:rFonts w:ascii="Times New Roman" w:hAnsi="Times New Roman" w:eastAsia="Times New Roman"/>
          <w:color w:val="000000"/>
          <w:sz w:val="24"/>
        </w:rPr>
        <w:t>Privacy Overview</w:t>
      </w:r>
    </w:p>
    <w:p>
      <w:pPr>
        <w:spacing w:line="259" w:lineRule="auto" w:after="100"/>
        <w:jc w:val="both"/>
      </w:pPr>
      <w:r>
        <w:rPr>
          <w:rFonts w:ascii="Times New Roman" w:hAnsi="Times New Roman" w:eastAsia="Times New Roman"/>
          <w:color w:val="000000"/>
          <w:sz w:val="24"/>
        </w:rPr>
        <w:t>This website uses cookies to improve your experience while you navigate through the website. Out of these, the cookies that are categorized as necessary are stored on your browser as they are essential for the working of basic functionalities of the ...</w:t>
      </w:r>
    </w:p>
    <w:p>
      <w:pPr>
        <w:spacing w:line="259" w:lineRule="auto" w:after="100"/>
        <w:jc w:val="left"/>
      </w:pPr>
      <w:r>
        <w:rPr>
          <w:rFonts w:ascii="Times New Roman" w:hAnsi="Times New Roman" w:eastAsia="Times New Roman"/>
          <w:b/>
          <w:color w:val="000000"/>
          <w:sz w:val="24"/>
        </w:rPr>
        <w:t>SAVE &amp;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