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English Language Lesson note for SS 1 First Term – Edudelight.com</w:t>
      </w:r>
    </w:p>
    <w:p>
      <w:pPr>
        <w:spacing w:line="259" w:lineRule="auto" w:after="100"/>
        <w:jc w:val="left"/>
      </w:pPr>
      <w:r>
        <w:rPr>
          <w:rFonts w:ascii="Times New Roman" w:hAnsi="Times New Roman" w:eastAsia="Times New Roman"/>
          <w:b/>
          <w:color w:val="000000"/>
          <w:sz w:val="24"/>
        </w:rPr>
        <w:t>SCHEME OF WORK ENGLISH LANGUAGE SS 1 FIRST TERM</w:t>
      </w:r>
    </w:p>
    <w:p>
      <w:pPr>
        <w:spacing w:line="259" w:lineRule="auto" w:after="100"/>
        <w:jc w:val="left"/>
      </w:pPr>
      <w:r>
        <w:rPr>
          <w:rFonts w:ascii="Times New Roman" w:hAnsi="Times New Roman" w:eastAsia="Times New Roman"/>
          <w:b/>
          <w:color w:val="000000"/>
          <w:sz w:val="24"/>
        </w:rPr>
        <w:t>WEEK</w:t>
      </w:r>
    </w:p>
    <w:p>
      <w:pPr>
        <w:spacing w:line="259" w:lineRule="auto" w:after="100"/>
        <w:jc w:val="left"/>
      </w:pPr>
      <w:r>
        <w:rPr>
          <w:rFonts w:ascii="Times New Roman" w:hAnsi="Times New Roman" w:eastAsia="Times New Roman"/>
          <w:b/>
          <w:color w:val="000000"/>
          <w:sz w:val="24"/>
        </w:rPr>
        <w:t>TOPIC</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General Revision of Last Term’s Examination; Review of the word class-Parts of Speech- Noun, Pronoun, Verb and Adjective. Spelling; Doubling of Consonants</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Comprehension, Reading Skills; Word Meanings in Context- Unit 3, pages 54-55 Structure: Introduction to Phrasal Verbs; More on Parts of Speech- Adverb, Conjunction and Preposition. Vocabulary Development: Words Associated with Libraries.</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Essay Writing: Types of Essays ;Speech Work: Monophthongs; Idioms Vocabulary Development: Words Associated with Entertainment.</w:t>
      </w:r>
    </w:p>
    <w:p>
      <w:pPr>
        <w:spacing w:line="259" w:lineRule="auto" w:after="100"/>
        <w:jc w:val="both"/>
      </w:pPr>
      <w:r>
        <w:rPr>
          <w:rFonts w:ascii="Times New Roman" w:hAnsi="Times New Roman" w:eastAsia="Times New Roman"/>
          <w:color w:val="000000"/>
          <w:sz w:val="24"/>
        </w:rPr>
        <w:t>4</w:t>
      </w:r>
    </w:p>
    <w:p>
      <w:pPr>
        <w:spacing w:line="259" w:lineRule="auto" w:after="100"/>
        <w:jc w:val="both"/>
      </w:pPr>
      <w:r>
        <w:rPr>
          <w:rFonts w:ascii="Times New Roman" w:hAnsi="Times New Roman" w:eastAsia="Times New Roman"/>
          <w:color w:val="000000"/>
          <w:sz w:val="24"/>
        </w:rPr>
        <w:t>Comprehension/ Reading Skills: Skimming and Scanning- Unit 4. Vocabulary Development: Agriculture. Structure: Noun Phrase and Verb Phrase Spelling: Words Commonly Misspelt; Unified Test.</w:t>
      </w:r>
    </w:p>
    <w:p>
      <w:pPr>
        <w:spacing w:line="259" w:lineRule="auto" w:after="100"/>
        <w:jc w:val="both"/>
      </w:pPr>
      <w:r>
        <w:rPr>
          <w:rFonts w:ascii="Times New Roman" w:hAnsi="Times New Roman" w:eastAsia="Times New Roman"/>
          <w:color w:val="000000"/>
          <w:sz w:val="24"/>
        </w:rPr>
        <w:t>5</w:t>
      </w:r>
    </w:p>
    <w:p>
      <w:pPr>
        <w:spacing w:line="259" w:lineRule="auto" w:after="100"/>
        <w:jc w:val="both"/>
      </w:pPr>
      <w:r>
        <w:rPr>
          <w:rFonts w:ascii="Times New Roman" w:hAnsi="Times New Roman" w:eastAsia="Times New Roman"/>
          <w:color w:val="000000"/>
          <w:sz w:val="24"/>
        </w:rPr>
        <w:t>Structure: Kinds of Sentences- Simple, Multiple, Compound, Complex and Compound-Complex Essay Writing: Expository- “Honesty is the Best Legacy” Vocabulary Development: Stock Exchange and Insurance.</w:t>
      </w:r>
    </w:p>
    <w:p>
      <w:pPr>
        <w:spacing w:line="259" w:lineRule="auto" w:after="100"/>
        <w:jc w:val="both"/>
      </w:pPr>
      <w:r>
        <w:rPr>
          <w:rFonts w:ascii="Times New Roman" w:hAnsi="Times New Roman" w:eastAsia="Times New Roman"/>
          <w:color w:val="000000"/>
          <w:sz w:val="24"/>
        </w:rPr>
        <w:t>6</w:t>
      </w:r>
    </w:p>
    <w:p>
      <w:pPr>
        <w:spacing w:line="259" w:lineRule="auto" w:after="100"/>
        <w:jc w:val="both"/>
      </w:pPr>
      <w:r>
        <w:rPr>
          <w:rFonts w:ascii="Times New Roman" w:hAnsi="Times New Roman" w:eastAsia="Times New Roman"/>
          <w:color w:val="000000"/>
          <w:sz w:val="24"/>
        </w:rPr>
        <w:t>Comprehension/Oral Skills- Pages 86-87: Figures of Speech- Simile, Metaphor, Irony, Personification and Rhetorical Question. Structure: Adverbial Clause Essay Writing: Descriptive Speech Work: Diphthongs.</w:t>
      </w:r>
    </w:p>
    <w:p>
      <w:pPr>
        <w:spacing w:line="259" w:lineRule="auto" w:after="100"/>
        <w:jc w:val="both"/>
      </w:pPr>
      <w:r>
        <w:rPr>
          <w:rFonts w:ascii="Times New Roman" w:hAnsi="Times New Roman" w:eastAsia="Times New Roman"/>
          <w:color w:val="000000"/>
          <w:sz w:val="24"/>
        </w:rPr>
        <w:t>7</w:t>
      </w:r>
    </w:p>
    <w:p>
      <w:pPr>
        <w:spacing w:line="259" w:lineRule="auto" w:after="100"/>
        <w:jc w:val="both"/>
      </w:pPr>
      <w:r>
        <w:rPr>
          <w:rFonts w:ascii="Times New Roman" w:hAnsi="Times New Roman" w:eastAsia="Times New Roman"/>
          <w:color w:val="000000"/>
          <w:sz w:val="24"/>
        </w:rPr>
        <w:t>Structures: Learning about Noun Clause; Vocabulary Development: Transportation- Aviation, Rail, Road and Maritime. Speech Work: Introduction to Consonant Sounds Essay Writing: More on Narrative- A story that ends with,“It Pays to be Hard-working”.</w:t>
      </w:r>
    </w:p>
    <w:p>
      <w:pPr>
        <w:spacing w:line="259" w:lineRule="auto" w:after="100"/>
        <w:jc w:val="both"/>
      </w:pPr>
      <w:r>
        <w:rPr>
          <w:rFonts w:ascii="Times New Roman" w:hAnsi="Times New Roman" w:eastAsia="Times New Roman"/>
          <w:color w:val="000000"/>
          <w:sz w:val="24"/>
        </w:rPr>
        <w:t>8</w:t>
      </w:r>
    </w:p>
    <w:p>
      <w:pPr>
        <w:spacing w:line="259" w:lineRule="auto" w:after="100"/>
        <w:jc w:val="both"/>
      </w:pPr>
      <w:r>
        <w:rPr>
          <w:rFonts w:ascii="Times New Roman" w:hAnsi="Times New Roman" w:eastAsia="Times New Roman"/>
          <w:color w:val="000000"/>
          <w:sz w:val="24"/>
        </w:rPr>
        <w:t>Comprehension/ Reading Skills- Page 60. More on Consonant Sounds Structure: Adjectival Clause. Argumentative- “Patriotism Enhances the Growth of a Nation”</w:t>
      </w:r>
    </w:p>
    <w:p>
      <w:pPr>
        <w:spacing w:line="259" w:lineRule="auto" w:after="100"/>
        <w:jc w:val="both"/>
      </w:pPr>
      <w:r>
        <w:rPr>
          <w:rFonts w:ascii="Times New Roman" w:hAnsi="Times New Roman" w:eastAsia="Times New Roman"/>
          <w:color w:val="000000"/>
          <w:sz w:val="24"/>
        </w:rPr>
        <w:t>9</w:t>
      </w:r>
    </w:p>
    <w:p>
      <w:pPr>
        <w:spacing w:line="259" w:lineRule="auto" w:after="100"/>
        <w:jc w:val="both"/>
      </w:pPr>
      <w:r>
        <w:rPr>
          <w:rFonts w:ascii="Times New Roman" w:hAnsi="Times New Roman" w:eastAsia="Times New Roman"/>
          <w:color w:val="000000"/>
          <w:sz w:val="24"/>
        </w:rPr>
        <w:t>Comprehension / Reading Skills: Introduction to Answering Comprehension Questions Vocabulary Development: Words Associated with Religion. Speech Work: Stress.</w:t>
      </w:r>
    </w:p>
    <w:p>
      <w:pPr>
        <w:spacing w:line="259" w:lineRule="auto" w:after="100"/>
        <w:jc w:val="both"/>
      </w:pPr>
      <w:r>
        <w:rPr>
          <w:rFonts w:ascii="Times New Roman" w:hAnsi="Times New Roman" w:eastAsia="Times New Roman"/>
          <w:color w:val="000000"/>
          <w:sz w:val="24"/>
        </w:rPr>
        <w:t>10</w:t>
      </w:r>
    </w:p>
    <w:p>
      <w:pPr>
        <w:spacing w:line="259" w:lineRule="auto" w:after="100"/>
        <w:jc w:val="both"/>
      </w:pPr>
      <w:r>
        <w:rPr>
          <w:rFonts w:ascii="Times New Roman" w:hAnsi="Times New Roman" w:eastAsia="Times New Roman"/>
          <w:color w:val="000000"/>
          <w:sz w:val="24"/>
        </w:rPr>
        <w:t>Comprehension and Writing Skills: Vocabulary Development: Introduction to Summary Writing Spelling: Prefixes and Suffixes Structure: Adverbial and Prepositional Phrase</w:t>
      </w:r>
    </w:p>
    <w:p>
      <w:pPr>
        <w:spacing w:line="259" w:lineRule="auto" w:after="100"/>
        <w:jc w:val="both"/>
      </w:pPr>
      <w:r>
        <w:rPr>
          <w:rFonts w:ascii="Times New Roman" w:hAnsi="Times New Roman" w:eastAsia="Times New Roman"/>
          <w:color w:val="000000"/>
          <w:sz w:val="24"/>
        </w:rPr>
        <w:t>11</w:t>
      </w:r>
    </w:p>
    <w:p>
      <w:pPr>
        <w:spacing w:line="259" w:lineRule="auto" w:after="100"/>
        <w:jc w:val="both"/>
      </w:pPr>
      <w:r>
        <w:rPr>
          <w:rFonts w:ascii="Times New Roman" w:hAnsi="Times New Roman" w:eastAsia="Times New Roman"/>
          <w:color w:val="000000"/>
          <w:sz w:val="24"/>
        </w:rPr>
        <w:t>Vocabulary Development: Registers of Judiciary. Essay Writing: Informal letter- “A letter to the sister who plans to divorce her husband advising her against the decision” Structure: Definite and Indefinite Articles Speech Work: More on Consonants.</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GENERAL REVISION OF LAST TERM’S EXAMINATION; REVIEW OF PARTS OF SPEECH- NOUN, PRONOUN, VERB ADJECTIVE, SPELLING; DOUBLING OF CONSONANTS</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A: General revision of the last term’s work and examination : The teacher goes over the questions with the students and offers expected solution</w:t>
      </w:r>
    </w:p>
    <w:p>
      <w:pPr>
        <w:spacing w:line="259" w:lineRule="auto" w:after="100"/>
        <w:jc w:val="both"/>
      </w:pPr>
      <w:r>
        <w:rPr>
          <w:rFonts w:ascii="Times New Roman" w:hAnsi="Times New Roman" w:eastAsia="Times New Roman"/>
          <w:color w:val="000000"/>
          <w:sz w:val="24"/>
        </w:rPr>
        <w:t>Reading Assignment:</w:t>
      </w:r>
    </w:p>
    <w:p>
      <w:pPr>
        <w:spacing w:line="259" w:lineRule="auto" w:after="100"/>
        <w:jc w:val="both"/>
      </w:pPr>
      <w:r>
        <w:rPr>
          <w:rFonts w:ascii="Times New Roman" w:hAnsi="Times New Roman" w:eastAsia="Times New Roman"/>
          <w:color w:val="000000"/>
          <w:sz w:val="24"/>
        </w:rPr>
        <w:t>Lexis and structure questions from WASSCE/NECO past questions</w:t>
      </w:r>
    </w:p>
    <w:p>
      <w:pPr>
        <w:spacing w:line="259" w:lineRule="auto" w:after="100"/>
        <w:jc w:val="left"/>
      </w:pPr>
      <w:r>
        <w:rPr>
          <w:rFonts w:ascii="Times New Roman" w:hAnsi="Times New Roman" w:eastAsia="Times New Roman"/>
          <w:b/>
          <w:color w:val="000000"/>
          <w:sz w:val="24"/>
        </w:rPr>
        <w:t>B. Review of Word Class- Parts of Speech</w:t>
      </w:r>
    </w:p>
    <w:p>
      <w:pPr>
        <w:spacing w:line="259" w:lineRule="auto" w:after="100"/>
        <w:jc w:val="both"/>
      </w:pPr>
      <w:r>
        <w:rPr>
          <w:rFonts w:ascii="Times New Roman" w:hAnsi="Times New Roman" w:eastAsia="Times New Roman"/>
          <w:color w:val="000000"/>
          <w:sz w:val="24"/>
        </w:rPr>
        <w:t>Noun – A noun is a naming word. It is a name of a person, animal, place, thing or and idea. Nouns also cover names like those of institutions, months and days, and abstract ideas. Below are examples of nouns:</w:t>
      </w:r>
    </w:p>
    <w:p>
      <w:pPr>
        <w:spacing w:line="259" w:lineRule="auto" w:after="100"/>
        <w:jc w:val="both"/>
      </w:pPr>
      <w:r>
        <w:rPr>
          <w:rFonts w:ascii="Times New Roman" w:hAnsi="Times New Roman" w:eastAsia="Times New Roman"/>
          <w:color w:val="000000"/>
          <w:sz w:val="24"/>
        </w:rPr>
        <w:t>Names of people : Uche, Peterson, Adebisi, Falase</w:t>
      </w:r>
    </w:p>
    <w:p>
      <w:pPr>
        <w:spacing w:line="259" w:lineRule="auto" w:after="100"/>
        <w:jc w:val="both"/>
      </w:pPr>
      <w:r>
        <w:rPr>
          <w:rFonts w:ascii="Times New Roman" w:hAnsi="Times New Roman" w:eastAsia="Times New Roman"/>
          <w:color w:val="000000"/>
          <w:sz w:val="24"/>
        </w:rPr>
        <w:t>Names of places : Beijing, Meiran, Atan Ota, London, Sweden, Canada</w:t>
      </w:r>
    </w:p>
    <w:p>
      <w:pPr>
        <w:spacing w:line="259" w:lineRule="auto" w:after="100"/>
        <w:jc w:val="both"/>
      </w:pPr>
      <w:r>
        <w:rPr>
          <w:rFonts w:ascii="Times New Roman" w:hAnsi="Times New Roman" w:eastAsia="Times New Roman"/>
          <w:color w:val="000000"/>
          <w:sz w:val="24"/>
        </w:rPr>
        <w:t>Names of things : table, chair, house, lap top, radio etc</w:t>
      </w:r>
    </w:p>
    <w:p>
      <w:pPr>
        <w:spacing w:line="259" w:lineRule="auto" w:after="100"/>
        <w:jc w:val="both"/>
      </w:pPr>
      <w:r>
        <w:rPr>
          <w:rFonts w:ascii="Times New Roman" w:hAnsi="Times New Roman" w:eastAsia="Times New Roman"/>
          <w:color w:val="000000"/>
          <w:sz w:val="24"/>
        </w:rPr>
        <w:t>Names of Institutions : family, tribe, Christianity, Islam, university etc</w:t>
      </w:r>
    </w:p>
    <w:p>
      <w:pPr>
        <w:spacing w:line="259" w:lineRule="auto" w:after="100"/>
        <w:jc w:val="both"/>
      </w:pPr>
      <w:r>
        <w:rPr>
          <w:rFonts w:ascii="Times New Roman" w:hAnsi="Times New Roman" w:eastAsia="Times New Roman"/>
          <w:color w:val="000000"/>
          <w:sz w:val="24"/>
        </w:rPr>
        <w:t>Names of months and days : January, February, December, Sunday, Thursday, Friday.</w:t>
      </w:r>
    </w:p>
    <w:p>
      <w:pPr>
        <w:spacing w:line="259" w:lineRule="auto" w:after="100"/>
        <w:jc w:val="both"/>
      </w:pPr>
      <w:r>
        <w:rPr>
          <w:rFonts w:ascii="Times New Roman" w:hAnsi="Times New Roman" w:eastAsia="Times New Roman"/>
          <w:color w:val="000000"/>
          <w:sz w:val="24"/>
        </w:rPr>
        <w:t>Names of Abstract ideas : beauty, knowledge, emotion, hope, courage, wisdom, empathy etc.</w:t>
      </w:r>
    </w:p>
    <w:p>
      <w:pPr>
        <w:spacing w:line="259" w:lineRule="auto" w:after="100"/>
        <w:jc w:val="left"/>
      </w:pPr>
      <w:r>
        <w:rPr>
          <w:rFonts w:ascii="Times New Roman" w:hAnsi="Times New Roman" w:eastAsia="Times New Roman"/>
          <w:b/>
          <w:color w:val="000000"/>
          <w:sz w:val="24"/>
        </w:rPr>
        <w:t>FEATURES OF NOUNS:</w:t>
      </w:r>
    </w:p>
    <w:p>
      <w:pPr>
        <w:spacing w:line="259" w:lineRule="auto" w:after="100"/>
        <w:jc w:val="both"/>
      </w:pPr>
      <w:r>
        <w:rPr>
          <w:rFonts w:ascii="Times New Roman" w:hAnsi="Times New Roman" w:eastAsia="Times New Roman"/>
          <w:color w:val="000000"/>
          <w:sz w:val="24"/>
        </w:rPr>
        <w:t>i. Most nouns form their plurals with ending – ‘s’ or –‘es’: girl – girls, box – boxes, church – churches</w:t>
      </w:r>
    </w:p>
    <w:p>
      <w:pPr>
        <w:spacing w:line="259" w:lineRule="auto" w:after="100"/>
        <w:jc w:val="both"/>
      </w:pPr>
      <w:r>
        <w:rPr>
          <w:rFonts w:ascii="Times New Roman" w:hAnsi="Times New Roman" w:eastAsia="Times New Roman"/>
          <w:color w:val="000000"/>
          <w:sz w:val="24"/>
        </w:rPr>
        <w:t>ii. Nouns are often used with articles, demonstratives and adjectives, e.g a cup, an hour , a church, that house, black girl, some people.</w:t>
      </w:r>
    </w:p>
    <w:p>
      <w:pPr>
        <w:spacing w:line="259" w:lineRule="auto" w:after="100"/>
        <w:jc w:val="both"/>
      </w:pPr>
      <w:r>
        <w:rPr>
          <w:rFonts w:ascii="Times New Roman" w:hAnsi="Times New Roman" w:eastAsia="Times New Roman"/>
          <w:color w:val="000000"/>
          <w:sz w:val="24"/>
        </w:rPr>
        <w:t>iii. Words that end with the following morphemes are usually often nouns-</w:t>
      </w:r>
    </w:p>
    <w:p>
      <w:pPr>
        <w:spacing w:line="259" w:lineRule="auto" w:after="100"/>
        <w:jc w:val="both"/>
      </w:pPr>
      <w:r>
        <w:rPr>
          <w:rFonts w:ascii="Times New Roman" w:hAnsi="Times New Roman" w:eastAsia="Times New Roman"/>
          <w:color w:val="000000"/>
          <w:sz w:val="24"/>
        </w:rPr>
        <w:t>iv. age – e,g damage, grainage, homage, image, stoppage.</w:t>
      </w:r>
    </w:p>
    <w:p>
      <w:pPr>
        <w:spacing w:line="259" w:lineRule="auto" w:after="100"/>
        <w:jc w:val="both"/>
      </w:pPr>
      <w:r>
        <w:rPr>
          <w:rFonts w:ascii="Times New Roman" w:hAnsi="Times New Roman" w:eastAsia="Times New Roman"/>
          <w:color w:val="000000"/>
          <w:sz w:val="24"/>
        </w:rPr>
        <w:t>v. al – e.g arrival, cabbinal, dismissal, mammal, refusal.</w:t>
      </w:r>
    </w:p>
    <w:p>
      <w:pPr>
        <w:spacing w:line="259" w:lineRule="auto" w:after="100"/>
        <w:jc w:val="both"/>
      </w:pPr>
      <w:r>
        <w:rPr>
          <w:rFonts w:ascii="Times New Roman" w:hAnsi="Times New Roman" w:eastAsia="Times New Roman"/>
          <w:color w:val="000000"/>
          <w:sz w:val="24"/>
        </w:rPr>
        <w:t>vi. tion – e.g action,option, association, imagination, admonition, composition.</w:t>
      </w:r>
    </w:p>
    <w:p>
      <w:pPr>
        <w:spacing w:line="259" w:lineRule="auto" w:after="100"/>
        <w:jc w:val="both"/>
      </w:pPr>
      <w:r>
        <w:rPr>
          <w:rFonts w:ascii="Times New Roman" w:hAnsi="Times New Roman" w:eastAsia="Times New Roman"/>
          <w:color w:val="000000"/>
          <w:sz w:val="24"/>
        </w:rPr>
        <w:t>vii. er- e,g adviser, marker, player, teacher, worker</w:t>
      </w:r>
    </w:p>
    <w:p>
      <w:pPr>
        <w:spacing w:line="259" w:lineRule="auto" w:after="100"/>
        <w:jc w:val="both"/>
      </w:pPr>
      <w:r>
        <w:rPr>
          <w:rFonts w:ascii="Times New Roman" w:hAnsi="Times New Roman" w:eastAsia="Times New Roman"/>
          <w:color w:val="000000"/>
          <w:sz w:val="24"/>
        </w:rPr>
        <w:t>viii. ery – machinery, slavery, stationery,</w:t>
      </w:r>
    </w:p>
    <w:p>
      <w:pPr>
        <w:spacing w:line="259" w:lineRule="auto" w:after="100"/>
        <w:jc w:val="both"/>
      </w:pPr>
      <w:r>
        <w:rPr>
          <w:rFonts w:ascii="Times New Roman" w:hAnsi="Times New Roman" w:eastAsia="Times New Roman"/>
          <w:color w:val="000000"/>
          <w:sz w:val="24"/>
        </w:rPr>
        <w:t>ix. titude – e.g servitude, solitude</w:t>
      </w:r>
    </w:p>
    <w:p>
      <w:pPr>
        <w:spacing w:line="259" w:lineRule="auto" w:after="100"/>
        <w:jc w:val="both"/>
      </w:pPr>
      <w:r>
        <w:rPr>
          <w:rFonts w:ascii="Times New Roman" w:hAnsi="Times New Roman" w:eastAsia="Times New Roman"/>
          <w:color w:val="000000"/>
          <w:sz w:val="24"/>
        </w:rPr>
        <w:t>x. hood – boyhood, girlhood, childhood, womanhood</w:t>
      </w:r>
    </w:p>
    <w:p>
      <w:pPr>
        <w:spacing w:line="259" w:lineRule="auto" w:after="100"/>
        <w:jc w:val="both"/>
      </w:pPr>
      <w:r>
        <w:rPr>
          <w:rFonts w:ascii="Times New Roman" w:hAnsi="Times New Roman" w:eastAsia="Times New Roman"/>
          <w:color w:val="000000"/>
          <w:sz w:val="24"/>
        </w:rPr>
        <w:t>xi. like – childlike,</w:t>
      </w:r>
    </w:p>
    <w:p>
      <w:pPr>
        <w:spacing w:line="259" w:lineRule="auto" w:after="100"/>
        <w:jc w:val="both"/>
      </w:pPr>
      <w:r>
        <w:rPr>
          <w:rFonts w:ascii="Times New Roman" w:hAnsi="Times New Roman" w:eastAsia="Times New Roman"/>
          <w:color w:val="000000"/>
          <w:sz w:val="24"/>
        </w:rPr>
        <w:t>xii. ist – bicyclist, evangelist, motorist, socialist</w:t>
      </w:r>
    </w:p>
    <w:p>
      <w:pPr>
        <w:spacing w:line="259" w:lineRule="auto" w:after="100"/>
        <w:jc w:val="both"/>
      </w:pPr>
      <w:r>
        <w:rPr>
          <w:rFonts w:ascii="Times New Roman" w:hAnsi="Times New Roman" w:eastAsia="Times New Roman"/>
          <w:color w:val="000000"/>
          <w:sz w:val="24"/>
        </w:rPr>
        <w:t>xiii. ity- ability brevity equity, impunity</w:t>
      </w:r>
    </w:p>
    <w:p>
      <w:pPr>
        <w:spacing w:line="259" w:lineRule="auto" w:after="100"/>
        <w:jc w:val="both"/>
      </w:pPr>
      <w:r>
        <w:rPr>
          <w:rFonts w:ascii="Times New Roman" w:hAnsi="Times New Roman" w:eastAsia="Times New Roman"/>
          <w:color w:val="000000"/>
          <w:sz w:val="24"/>
        </w:rPr>
        <w:t>xiv. ment – arrangement, comment, establishment, government</w:t>
      </w:r>
    </w:p>
    <w:p>
      <w:pPr>
        <w:spacing w:line="259" w:lineRule="auto" w:after="100"/>
        <w:jc w:val="both"/>
      </w:pPr>
      <w:r>
        <w:rPr>
          <w:rFonts w:ascii="Times New Roman" w:hAnsi="Times New Roman" w:eastAsia="Times New Roman"/>
          <w:color w:val="000000"/>
          <w:sz w:val="24"/>
        </w:rPr>
        <w:t>xv. ness – firmess, fairness, laziness,</w:t>
      </w:r>
    </w:p>
    <w:p>
      <w:pPr>
        <w:spacing w:line="259" w:lineRule="auto" w:after="100"/>
        <w:jc w:val="both"/>
      </w:pPr>
      <w:r>
        <w:rPr>
          <w:rFonts w:ascii="Times New Roman" w:hAnsi="Times New Roman" w:eastAsia="Times New Roman"/>
          <w:color w:val="000000"/>
          <w:sz w:val="24"/>
        </w:rPr>
        <w:t>xvi. cy – proficiency, ascendancy, profligacy, legacy, papacy</w:t>
      </w:r>
    </w:p>
    <w:p>
      <w:pPr>
        <w:spacing w:line="259" w:lineRule="auto" w:after="100"/>
        <w:jc w:val="both"/>
      </w:pPr>
      <w:r>
        <w:rPr>
          <w:rFonts w:ascii="Times New Roman" w:hAnsi="Times New Roman" w:eastAsia="Times New Roman"/>
          <w:color w:val="000000"/>
          <w:sz w:val="24"/>
        </w:rPr>
        <w:t>xvii. ocracy – democracy, aristocracy, autocracy</w:t>
      </w:r>
    </w:p>
    <w:p>
      <w:pPr>
        <w:spacing w:line="259" w:lineRule="auto" w:after="100"/>
        <w:jc w:val="both"/>
      </w:pPr>
      <w:r>
        <w:rPr>
          <w:rFonts w:ascii="Times New Roman" w:hAnsi="Times New Roman" w:eastAsia="Times New Roman"/>
          <w:color w:val="000000"/>
          <w:sz w:val="24"/>
        </w:rPr>
        <w:t>xviii. ism – Zionism, Feudalism, Nazism, Communism</w:t>
      </w:r>
    </w:p>
    <w:p>
      <w:pPr>
        <w:spacing w:line="259" w:lineRule="auto" w:after="100"/>
        <w:jc w:val="both"/>
      </w:pPr>
      <w:r>
        <w:rPr>
          <w:rFonts w:ascii="Times New Roman" w:hAnsi="Times New Roman" w:eastAsia="Times New Roman"/>
          <w:color w:val="000000"/>
          <w:sz w:val="24"/>
        </w:rPr>
        <w:t>xix. ship – scholarship, fellowship, followership, membership</w:t>
      </w:r>
    </w:p>
    <w:p>
      <w:pPr>
        <w:spacing w:line="259" w:lineRule="auto" w:after="100"/>
        <w:jc w:val="both"/>
      </w:pPr>
      <w:r>
        <w:rPr>
          <w:rFonts w:ascii="Times New Roman" w:hAnsi="Times New Roman" w:eastAsia="Times New Roman"/>
          <w:color w:val="000000"/>
          <w:sz w:val="24"/>
        </w:rPr>
        <w:t>xx. ster – gangster, trickster, youngster.</w:t>
      </w:r>
    </w:p>
    <w:p>
      <w:pPr>
        <w:spacing w:line="259" w:lineRule="auto" w:after="100"/>
        <w:jc w:val="left"/>
      </w:pPr>
      <w:r>
        <w:rPr>
          <w:rFonts w:ascii="Times New Roman" w:hAnsi="Times New Roman" w:eastAsia="Times New Roman"/>
          <w:b/>
          <w:color w:val="000000"/>
          <w:sz w:val="24"/>
        </w:rPr>
        <w:t>Types of Nouns</w:t>
      </w:r>
    </w:p>
    <w:p>
      <w:pPr>
        <w:spacing w:line="259" w:lineRule="auto" w:after="100"/>
        <w:jc w:val="both"/>
      </w:pPr>
      <w:r>
        <w:rPr>
          <w:rFonts w:ascii="Times New Roman" w:hAnsi="Times New Roman" w:eastAsia="Times New Roman"/>
          <w:color w:val="000000"/>
          <w:sz w:val="24"/>
        </w:rPr>
        <w:t>Proper Nouns : These name a SPECIFIC person, place or thing. Note that the first letter of every proper noun must be written in capital letter regardless of its position in a sentence. E.g We will travel to Atan-Ota on Monday in the month of August. Proper nouns in the sentence above are: Atan-Ota, Monday and August.</w:t>
      </w:r>
    </w:p>
    <w:p>
      <w:pPr>
        <w:spacing w:line="259" w:lineRule="auto" w:after="100"/>
        <w:jc w:val="both"/>
      </w:pPr>
      <w:r>
        <w:rPr>
          <w:rFonts w:ascii="Times New Roman" w:hAnsi="Times New Roman" w:eastAsia="Times New Roman"/>
          <w:color w:val="000000"/>
          <w:sz w:val="24"/>
        </w:rPr>
        <w:t>Examples of proper nouns are:</w:t>
      </w:r>
    </w:p>
    <w:p>
      <w:pPr>
        <w:spacing w:line="259" w:lineRule="auto" w:after="100"/>
        <w:jc w:val="both"/>
      </w:pPr>
      <w:r>
        <w:rPr>
          <w:rFonts w:ascii="Times New Roman" w:hAnsi="Times New Roman" w:eastAsia="Times New Roman"/>
          <w:color w:val="000000"/>
          <w:sz w:val="24"/>
        </w:rPr>
        <w:t>Names of persons – Ade, Obi, Chike,</w:t>
      </w:r>
    </w:p>
    <w:p>
      <w:pPr>
        <w:spacing w:line="259" w:lineRule="auto" w:after="100"/>
        <w:jc w:val="both"/>
      </w:pPr>
      <w:r>
        <w:rPr>
          <w:rFonts w:ascii="Times New Roman" w:hAnsi="Times New Roman" w:eastAsia="Times New Roman"/>
          <w:color w:val="000000"/>
          <w:sz w:val="24"/>
        </w:rPr>
        <w:t>Names of places/countries – Ottawa in Canada, Oslo-Norway, Oshodi, Ado-Ekiti, Ibadan,</w:t>
      </w:r>
    </w:p>
    <w:p>
      <w:pPr>
        <w:spacing w:line="259" w:lineRule="auto" w:after="100"/>
        <w:jc w:val="both"/>
      </w:pPr>
      <w:r>
        <w:rPr>
          <w:rFonts w:ascii="Times New Roman" w:hAnsi="Times New Roman" w:eastAsia="Times New Roman"/>
          <w:color w:val="000000"/>
          <w:sz w:val="24"/>
        </w:rPr>
        <w:t>Days of the week and months of the years -January, December, Monday, Friday.</w:t>
      </w:r>
    </w:p>
    <w:p>
      <w:pPr>
        <w:spacing w:line="259" w:lineRule="auto" w:after="100"/>
        <w:jc w:val="both"/>
      </w:pPr>
      <w:r>
        <w:rPr>
          <w:rFonts w:ascii="Times New Roman" w:hAnsi="Times New Roman" w:eastAsia="Times New Roman"/>
          <w:color w:val="000000"/>
          <w:sz w:val="24"/>
        </w:rPr>
        <w:t>Note: The first letter of the proper noun must be written in capital letter regardless of its position in a sentence.</w:t>
      </w:r>
    </w:p>
    <w:p>
      <w:pPr>
        <w:spacing w:line="259" w:lineRule="auto" w:after="100"/>
        <w:jc w:val="both"/>
      </w:pPr>
      <w:r>
        <w:rPr>
          <w:rFonts w:ascii="Times New Roman" w:hAnsi="Times New Roman" w:eastAsia="Times New Roman"/>
          <w:color w:val="000000"/>
          <w:sz w:val="24"/>
        </w:rPr>
        <w:t>Common Noun : This is the opposite of concrete noun. It is used to name things/person/places which are of general kinds. E.g boy, man, lady, church, mosque, boxes, table, knives.</w:t>
      </w:r>
    </w:p>
    <w:p>
      <w:pPr>
        <w:spacing w:line="259" w:lineRule="auto" w:after="100"/>
        <w:jc w:val="both"/>
      </w:pPr>
      <w:r>
        <w:rPr>
          <w:rFonts w:ascii="Times New Roman" w:hAnsi="Times New Roman" w:eastAsia="Times New Roman"/>
          <w:color w:val="000000"/>
          <w:sz w:val="24"/>
        </w:rPr>
        <w:t>Concrete Noun : This type of noun can be seen and touched. It is the opposite of abstract noun. Examples of concrete nouns are: books, tables, bag etc.</w:t>
      </w:r>
    </w:p>
    <w:p>
      <w:pPr>
        <w:spacing w:line="259" w:lineRule="auto" w:after="100"/>
        <w:jc w:val="both"/>
      </w:pPr>
      <w:r>
        <w:rPr>
          <w:rFonts w:ascii="Times New Roman" w:hAnsi="Times New Roman" w:eastAsia="Times New Roman"/>
          <w:color w:val="000000"/>
          <w:sz w:val="24"/>
        </w:rPr>
        <w:t>Abstract Nouns : These only exist in names. They can neither be seen nor touched. These can only be felt. E.g hatred, hunger, pains, intelligence, etc</w:t>
      </w:r>
    </w:p>
    <w:p>
      <w:pPr>
        <w:spacing w:line="259" w:lineRule="auto" w:after="100"/>
        <w:jc w:val="both"/>
      </w:pPr>
      <w:r>
        <w:rPr>
          <w:rFonts w:ascii="Times New Roman" w:hAnsi="Times New Roman" w:eastAsia="Times New Roman"/>
          <w:color w:val="000000"/>
          <w:sz w:val="24"/>
        </w:rPr>
        <w:t>Count nouns : These are nouns that can be counted. They usually have singular and plural forms, E.g one man- five men, one orange-several oranges, a book-five books.</w:t>
      </w:r>
    </w:p>
    <w:p>
      <w:pPr>
        <w:spacing w:line="259" w:lineRule="auto" w:after="100"/>
        <w:jc w:val="both"/>
      </w:pPr>
      <w:r>
        <w:rPr>
          <w:rFonts w:ascii="Times New Roman" w:hAnsi="Times New Roman" w:eastAsia="Times New Roman"/>
          <w:color w:val="000000"/>
          <w:sz w:val="24"/>
        </w:rPr>
        <w:t>Non count or mass nouns : These cannot be counted, and they therefore have only singular form. Sand , soap, rice, homework, water. Although, they may be counted when converted to units of measurement. E,g, three bags of rice, a bar of soap, some loaves of bread,</w:t>
      </w:r>
    </w:p>
    <w:p>
      <w:pPr>
        <w:spacing w:line="259" w:lineRule="auto" w:after="100"/>
        <w:jc w:val="both"/>
      </w:pPr>
      <w:r>
        <w:rPr>
          <w:rFonts w:ascii="Times New Roman" w:hAnsi="Times New Roman" w:eastAsia="Times New Roman"/>
          <w:color w:val="000000"/>
          <w:sz w:val="24"/>
        </w:rPr>
        <w:t>OTHER types of uncountable nouns are: equipment, jewelry, stationery, information, baggage, luggage, machinery, furniture, baggage, damage, -NOTE- These uncountable nouns must not attract –s- to form their plurals.</w:t>
      </w:r>
    </w:p>
    <w:p>
      <w:pPr>
        <w:spacing w:line="259" w:lineRule="auto" w:after="100"/>
        <w:jc w:val="both"/>
      </w:pPr>
      <w:r>
        <w:rPr>
          <w:rFonts w:ascii="Times New Roman" w:hAnsi="Times New Roman" w:eastAsia="Times New Roman"/>
          <w:color w:val="000000"/>
          <w:sz w:val="24"/>
        </w:rPr>
        <w:t>E.g All the students were instructed to take their baggage. Not baggages</w:t>
      </w:r>
    </w:p>
    <w:p>
      <w:pPr>
        <w:spacing w:line="259" w:lineRule="auto" w:after="100"/>
        <w:jc w:val="both"/>
      </w:pPr>
      <w:r>
        <w:rPr>
          <w:rFonts w:ascii="Times New Roman" w:hAnsi="Times New Roman" w:eastAsia="Times New Roman"/>
          <w:color w:val="000000"/>
          <w:sz w:val="24"/>
        </w:rPr>
        <w:t>We have got information/some pieces of information about them. Not ‘an information’ or ‘informations’.</w:t>
      </w:r>
    </w:p>
    <w:p>
      <w:pPr>
        <w:spacing w:line="259" w:lineRule="auto" w:after="100"/>
        <w:jc w:val="both"/>
      </w:pPr>
      <w:r>
        <w:rPr>
          <w:rFonts w:ascii="Times New Roman" w:hAnsi="Times New Roman" w:eastAsia="Times New Roman"/>
          <w:color w:val="000000"/>
          <w:sz w:val="24"/>
        </w:rPr>
        <w:t>The rain wrecked serious damage to the building. Not ‘damages’. Note –The word damages means a fine imposed on someone. E,g He was ordered by the court of law to pay damages for the damage to his car.</w:t>
      </w:r>
    </w:p>
    <w:p>
      <w:pPr>
        <w:spacing w:line="259" w:lineRule="auto" w:after="100"/>
        <w:jc w:val="both"/>
      </w:pPr>
      <w:r>
        <w:rPr>
          <w:rFonts w:ascii="Times New Roman" w:hAnsi="Times New Roman" w:eastAsia="Times New Roman"/>
          <w:color w:val="000000"/>
          <w:sz w:val="24"/>
        </w:rPr>
        <w:t>Collective nouns : These name a group of people or things. E.g</w:t>
      </w:r>
    </w:p>
    <w:p>
      <w:pPr>
        <w:spacing w:line="259" w:lineRule="auto" w:after="100"/>
        <w:jc w:val="both"/>
      </w:pPr>
      <w:r>
        <w:rPr>
          <w:rFonts w:ascii="Times New Roman" w:hAnsi="Times New Roman" w:eastAsia="Times New Roman"/>
          <w:color w:val="000000"/>
          <w:sz w:val="24"/>
        </w:rPr>
        <w:t>A troupe of dancers A troup of soldiers A band of thieves</w:t>
      </w:r>
    </w:p>
    <w:p>
      <w:pPr>
        <w:spacing w:line="259" w:lineRule="auto" w:after="100"/>
        <w:jc w:val="both"/>
      </w:pPr>
      <w:r>
        <w:rPr>
          <w:rFonts w:ascii="Times New Roman" w:hAnsi="Times New Roman" w:eastAsia="Times New Roman"/>
          <w:color w:val="000000"/>
          <w:sz w:val="24"/>
        </w:rPr>
        <w:t>A bevy of ladies A class of students.</w:t>
      </w:r>
    </w:p>
    <w:p>
      <w:pPr>
        <w:spacing w:line="259" w:lineRule="auto" w:after="100"/>
        <w:jc w:val="both"/>
      </w:pPr>
      <w:r>
        <w:rPr>
          <w:rFonts w:ascii="Times New Roman" w:hAnsi="Times New Roman" w:eastAsia="Times New Roman"/>
          <w:color w:val="000000"/>
          <w:sz w:val="24"/>
        </w:rPr>
        <w:t>Possessive noun/ genitive: These indicate possession. E.g Dr Oyeyemi’s car. Mrs. Alalade’s dress. Mr Jayeola’s house, Adebisi’s radio, The Chief Justice’s pen etc.</w:t>
      </w:r>
    </w:p>
    <w:p>
      <w:pPr>
        <w:spacing w:line="259" w:lineRule="auto" w:after="100"/>
        <w:jc w:val="both"/>
      </w:pPr>
      <w:r>
        <w:rPr>
          <w:rFonts w:ascii="Times New Roman" w:hAnsi="Times New Roman" w:eastAsia="Times New Roman"/>
          <w:color w:val="000000"/>
          <w:sz w:val="24"/>
        </w:rPr>
        <w:t>NUMBER : There are two numbers in English- singular and plural. This singular relates to one, while the plural relates to more than one. Countable nouns have both singular and plural forms, uncountable nouns have only the singular form.</w:t>
      </w:r>
    </w:p>
    <w:p>
      <w:pPr>
        <w:spacing w:line="259" w:lineRule="auto" w:after="100"/>
        <w:jc w:val="left"/>
      </w:pPr>
      <w:r>
        <w:rPr>
          <w:rFonts w:ascii="Times New Roman" w:hAnsi="Times New Roman" w:eastAsia="Times New Roman"/>
          <w:b/>
          <w:color w:val="000000"/>
          <w:sz w:val="24"/>
        </w:rPr>
        <w:t>REGULAR PLURALS – s and es</w:t>
      </w:r>
    </w:p>
    <w:p>
      <w:pPr>
        <w:spacing w:line="259" w:lineRule="auto" w:after="100"/>
        <w:jc w:val="left"/>
      </w:pPr>
      <w:r>
        <w:rPr>
          <w:rFonts w:ascii="Times New Roman" w:hAnsi="Times New Roman" w:eastAsia="Times New Roman"/>
          <w:b/>
          <w:color w:val="000000"/>
          <w:sz w:val="24"/>
        </w:rPr>
        <w:t>SINGULAR</w:t>
      </w:r>
    </w:p>
    <w:p>
      <w:pPr>
        <w:spacing w:line="259" w:lineRule="auto" w:after="100"/>
        <w:jc w:val="left"/>
      </w:pPr>
      <w:r>
        <w:rPr>
          <w:rFonts w:ascii="Times New Roman" w:hAnsi="Times New Roman" w:eastAsia="Times New Roman"/>
          <w:b/>
          <w:color w:val="000000"/>
          <w:sz w:val="24"/>
        </w:rPr>
        <w:t>PLURAL</w:t>
      </w:r>
    </w:p>
    <w:p>
      <w:pPr>
        <w:spacing w:line="259" w:lineRule="auto" w:after="100"/>
        <w:jc w:val="both"/>
      </w:pPr>
      <w:r>
        <w:rPr>
          <w:rFonts w:ascii="Times New Roman" w:hAnsi="Times New Roman" w:eastAsia="Times New Roman"/>
          <w:color w:val="000000"/>
          <w:sz w:val="24"/>
        </w:rPr>
        <w:t>School</w:t>
      </w:r>
    </w:p>
    <w:p>
      <w:pPr>
        <w:spacing w:line="259" w:lineRule="auto" w:after="100"/>
        <w:jc w:val="both"/>
      </w:pPr>
      <w:r>
        <w:rPr>
          <w:rFonts w:ascii="Times New Roman" w:hAnsi="Times New Roman" w:eastAsia="Times New Roman"/>
          <w:color w:val="000000"/>
          <w:sz w:val="24"/>
        </w:rPr>
        <w:t>schools</w:t>
      </w:r>
    </w:p>
    <w:p>
      <w:pPr>
        <w:spacing w:line="259" w:lineRule="auto" w:after="100"/>
        <w:jc w:val="both"/>
      </w:pPr>
      <w:r>
        <w:rPr>
          <w:rFonts w:ascii="Times New Roman" w:hAnsi="Times New Roman" w:eastAsia="Times New Roman"/>
          <w:color w:val="000000"/>
          <w:sz w:val="24"/>
        </w:rPr>
        <w:t>Mat</w:t>
      </w:r>
    </w:p>
    <w:p>
      <w:pPr>
        <w:spacing w:line="259" w:lineRule="auto" w:after="100"/>
        <w:jc w:val="both"/>
      </w:pPr>
      <w:r>
        <w:rPr>
          <w:rFonts w:ascii="Times New Roman" w:hAnsi="Times New Roman" w:eastAsia="Times New Roman"/>
          <w:color w:val="000000"/>
          <w:sz w:val="24"/>
        </w:rPr>
        <w:t>mats</w:t>
      </w:r>
    </w:p>
    <w:p>
      <w:pPr>
        <w:spacing w:line="259" w:lineRule="auto" w:after="100"/>
        <w:jc w:val="both"/>
      </w:pPr>
      <w:r>
        <w:rPr>
          <w:rFonts w:ascii="Times New Roman" w:hAnsi="Times New Roman" w:eastAsia="Times New Roman"/>
          <w:color w:val="000000"/>
          <w:sz w:val="24"/>
        </w:rPr>
        <w:t>House</w:t>
      </w:r>
    </w:p>
    <w:p>
      <w:pPr>
        <w:spacing w:line="259" w:lineRule="auto" w:after="100"/>
        <w:jc w:val="both"/>
      </w:pPr>
      <w:r>
        <w:rPr>
          <w:rFonts w:ascii="Times New Roman" w:hAnsi="Times New Roman" w:eastAsia="Times New Roman"/>
          <w:color w:val="000000"/>
          <w:sz w:val="24"/>
        </w:rPr>
        <w:t>houses</w:t>
      </w:r>
    </w:p>
    <w:p>
      <w:pPr>
        <w:spacing w:line="259" w:lineRule="auto" w:after="100"/>
        <w:jc w:val="both"/>
      </w:pPr>
      <w:r>
        <w:rPr>
          <w:rFonts w:ascii="Times New Roman" w:hAnsi="Times New Roman" w:eastAsia="Times New Roman"/>
          <w:color w:val="000000"/>
          <w:sz w:val="24"/>
        </w:rPr>
        <w:t>Box</w:t>
      </w:r>
    </w:p>
    <w:p>
      <w:pPr>
        <w:spacing w:line="259" w:lineRule="auto" w:after="100"/>
        <w:jc w:val="both"/>
      </w:pPr>
      <w:r>
        <w:rPr>
          <w:rFonts w:ascii="Times New Roman" w:hAnsi="Times New Roman" w:eastAsia="Times New Roman"/>
          <w:color w:val="000000"/>
          <w:sz w:val="24"/>
        </w:rPr>
        <w:t>boxes</w:t>
      </w:r>
    </w:p>
    <w:p>
      <w:pPr>
        <w:spacing w:line="259" w:lineRule="auto" w:after="100"/>
        <w:jc w:val="both"/>
      </w:pPr>
      <w:r>
        <w:rPr>
          <w:rFonts w:ascii="Times New Roman" w:hAnsi="Times New Roman" w:eastAsia="Times New Roman"/>
          <w:color w:val="000000"/>
          <w:sz w:val="24"/>
        </w:rPr>
        <w:t>Bonus</w:t>
      </w:r>
    </w:p>
    <w:p>
      <w:pPr>
        <w:spacing w:line="259" w:lineRule="auto" w:after="100"/>
        <w:jc w:val="both"/>
      </w:pPr>
      <w:r>
        <w:rPr>
          <w:rFonts w:ascii="Times New Roman" w:hAnsi="Times New Roman" w:eastAsia="Times New Roman"/>
          <w:color w:val="000000"/>
          <w:sz w:val="24"/>
        </w:rPr>
        <w:t>Bonuses</w:t>
      </w:r>
    </w:p>
    <w:p>
      <w:pPr>
        <w:spacing w:line="259" w:lineRule="auto" w:after="100"/>
        <w:jc w:val="left"/>
      </w:pPr>
      <w:r>
        <w:rPr>
          <w:rFonts w:ascii="Times New Roman" w:hAnsi="Times New Roman" w:eastAsia="Times New Roman"/>
          <w:b/>
          <w:color w:val="000000"/>
          <w:sz w:val="24"/>
        </w:rPr>
        <w:t>IRREGULAR PLURAL</w:t>
      </w:r>
    </w:p>
    <w:p>
      <w:pPr>
        <w:spacing w:line="259" w:lineRule="auto" w:after="100"/>
        <w:jc w:val="both"/>
      </w:pPr>
      <w:r>
        <w:rPr>
          <w:rFonts w:ascii="Times New Roman" w:hAnsi="Times New Roman" w:eastAsia="Times New Roman"/>
          <w:color w:val="000000"/>
          <w:sz w:val="24"/>
        </w:rPr>
        <w:t>Man</w:t>
      </w:r>
    </w:p>
    <w:p>
      <w:pPr>
        <w:spacing w:line="259" w:lineRule="auto" w:after="100"/>
        <w:jc w:val="both"/>
      </w:pPr>
      <w:r>
        <w:rPr>
          <w:rFonts w:ascii="Times New Roman" w:hAnsi="Times New Roman" w:eastAsia="Times New Roman"/>
          <w:color w:val="000000"/>
          <w:sz w:val="24"/>
        </w:rPr>
        <w:t>Men</w:t>
      </w:r>
    </w:p>
    <w:p>
      <w:pPr>
        <w:spacing w:line="259" w:lineRule="auto" w:after="100"/>
        <w:jc w:val="both"/>
      </w:pPr>
      <w:r>
        <w:rPr>
          <w:rFonts w:ascii="Times New Roman" w:hAnsi="Times New Roman" w:eastAsia="Times New Roman"/>
          <w:color w:val="000000"/>
          <w:sz w:val="24"/>
        </w:rPr>
        <w:t>Ox</w:t>
      </w:r>
    </w:p>
    <w:p>
      <w:pPr>
        <w:spacing w:line="259" w:lineRule="auto" w:after="100"/>
        <w:jc w:val="both"/>
      </w:pPr>
      <w:r>
        <w:rPr>
          <w:rFonts w:ascii="Times New Roman" w:hAnsi="Times New Roman" w:eastAsia="Times New Roman"/>
          <w:color w:val="000000"/>
          <w:sz w:val="24"/>
        </w:rPr>
        <w:t>Oxen</w:t>
      </w:r>
    </w:p>
    <w:p>
      <w:pPr>
        <w:spacing w:line="259" w:lineRule="auto" w:after="100"/>
        <w:jc w:val="both"/>
      </w:pPr>
      <w:r>
        <w:rPr>
          <w:rFonts w:ascii="Times New Roman" w:hAnsi="Times New Roman" w:eastAsia="Times New Roman"/>
          <w:color w:val="000000"/>
          <w:sz w:val="24"/>
        </w:rPr>
        <w:t>Goose</w:t>
      </w:r>
    </w:p>
    <w:p>
      <w:pPr>
        <w:spacing w:line="259" w:lineRule="auto" w:after="100"/>
        <w:jc w:val="both"/>
      </w:pPr>
      <w:r>
        <w:rPr>
          <w:rFonts w:ascii="Times New Roman" w:hAnsi="Times New Roman" w:eastAsia="Times New Roman"/>
          <w:color w:val="000000"/>
          <w:sz w:val="24"/>
        </w:rPr>
        <w:t>Geese</w:t>
      </w:r>
    </w:p>
    <w:p>
      <w:pPr>
        <w:spacing w:line="259" w:lineRule="auto" w:after="100"/>
        <w:jc w:val="both"/>
      </w:pPr>
      <w:r>
        <w:rPr>
          <w:rFonts w:ascii="Times New Roman" w:hAnsi="Times New Roman" w:eastAsia="Times New Roman"/>
          <w:color w:val="000000"/>
          <w:sz w:val="24"/>
        </w:rPr>
        <w:t>Crisis</w:t>
      </w:r>
    </w:p>
    <w:p>
      <w:pPr>
        <w:spacing w:line="259" w:lineRule="auto" w:after="100"/>
        <w:jc w:val="both"/>
      </w:pPr>
      <w:r>
        <w:rPr>
          <w:rFonts w:ascii="Times New Roman" w:hAnsi="Times New Roman" w:eastAsia="Times New Roman"/>
          <w:color w:val="000000"/>
          <w:sz w:val="24"/>
        </w:rPr>
        <w:t>Crises</w:t>
      </w:r>
    </w:p>
    <w:p>
      <w:pPr>
        <w:spacing w:line="259" w:lineRule="auto" w:after="100"/>
        <w:jc w:val="both"/>
      </w:pPr>
      <w:r>
        <w:rPr>
          <w:rFonts w:ascii="Times New Roman" w:hAnsi="Times New Roman" w:eastAsia="Times New Roman"/>
          <w:color w:val="000000"/>
          <w:sz w:val="24"/>
        </w:rPr>
        <w:t>Forum</w:t>
      </w:r>
    </w:p>
    <w:p>
      <w:pPr>
        <w:spacing w:line="259" w:lineRule="auto" w:after="100"/>
        <w:jc w:val="both"/>
      </w:pPr>
      <w:r>
        <w:rPr>
          <w:rFonts w:ascii="Times New Roman" w:hAnsi="Times New Roman" w:eastAsia="Times New Roman"/>
          <w:color w:val="000000"/>
          <w:sz w:val="24"/>
        </w:rPr>
        <w:t>For a</w:t>
      </w:r>
    </w:p>
    <w:p>
      <w:pPr>
        <w:spacing w:line="259" w:lineRule="auto" w:after="100"/>
        <w:jc w:val="both"/>
      </w:pPr>
      <w:r>
        <w:rPr>
          <w:rFonts w:ascii="Times New Roman" w:hAnsi="Times New Roman" w:eastAsia="Times New Roman"/>
          <w:color w:val="000000"/>
          <w:sz w:val="24"/>
        </w:rPr>
        <w:t>Formula</w:t>
      </w:r>
    </w:p>
    <w:p>
      <w:pPr>
        <w:spacing w:line="259" w:lineRule="auto" w:after="100"/>
        <w:jc w:val="both"/>
      </w:pPr>
      <w:r>
        <w:rPr>
          <w:rFonts w:ascii="Times New Roman" w:hAnsi="Times New Roman" w:eastAsia="Times New Roman"/>
          <w:color w:val="000000"/>
          <w:sz w:val="24"/>
        </w:rPr>
        <w:t>Formulae</w:t>
      </w:r>
    </w:p>
    <w:p>
      <w:pPr>
        <w:spacing w:line="259" w:lineRule="auto" w:after="100"/>
        <w:jc w:val="both"/>
      </w:pPr>
      <w:r>
        <w:rPr>
          <w:rFonts w:ascii="Times New Roman" w:hAnsi="Times New Roman" w:eastAsia="Times New Roman"/>
          <w:color w:val="000000"/>
          <w:sz w:val="24"/>
        </w:rPr>
        <w:t>Symposium</w:t>
      </w:r>
    </w:p>
    <w:p>
      <w:pPr>
        <w:spacing w:line="259" w:lineRule="auto" w:after="100"/>
        <w:jc w:val="both"/>
      </w:pPr>
      <w:r>
        <w:rPr>
          <w:rFonts w:ascii="Times New Roman" w:hAnsi="Times New Roman" w:eastAsia="Times New Roman"/>
          <w:color w:val="000000"/>
          <w:sz w:val="24"/>
        </w:rPr>
        <w:t>Symposia</w:t>
      </w:r>
    </w:p>
    <w:p>
      <w:pPr>
        <w:spacing w:line="259" w:lineRule="auto" w:after="100"/>
        <w:jc w:val="both"/>
      </w:pPr>
      <w:r>
        <w:rPr>
          <w:rFonts w:ascii="Times New Roman" w:hAnsi="Times New Roman" w:eastAsia="Times New Roman"/>
          <w:color w:val="000000"/>
          <w:sz w:val="24"/>
        </w:rPr>
        <w:t>Foot</w:t>
      </w:r>
    </w:p>
    <w:p>
      <w:pPr>
        <w:spacing w:line="259" w:lineRule="auto" w:after="100"/>
        <w:jc w:val="both"/>
      </w:pPr>
      <w:r>
        <w:rPr>
          <w:rFonts w:ascii="Times New Roman" w:hAnsi="Times New Roman" w:eastAsia="Times New Roman"/>
          <w:color w:val="000000"/>
          <w:sz w:val="24"/>
        </w:rPr>
        <w:t>Feet</w:t>
      </w:r>
    </w:p>
    <w:p>
      <w:pPr>
        <w:spacing w:line="259" w:lineRule="auto" w:after="100"/>
        <w:jc w:val="both"/>
      </w:pPr>
      <w:r>
        <w:rPr>
          <w:rFonts w:ascii="Times New Roman" w:hAnsi="Times New Roman" w:eastAsia="Times New Roman"/>
          <w:color w:val="000000"/>
          <w:sz w:val="24"/>
        </w:rPr>
        <w:t>Parenthesis</w:t>
      </w:r>
    </w:p>
    <w:p>
      <w:pPr>
        <w:spacing w:line="259" w:lineRule="auto" w:after="100"/>
        <w:jc w:val="both"/>
      </w:pPr>
      <w:r>
        <w:rPr>
          <w:rFonts w:ascii="Times New Roman" w:hAnsi="Times New Roman" w:eastAsia="Times New Roman"/>
          <w:color w:val="000000"/>
          <w:sz w:val="24"/>
        </w:rPr>
        <w:t>Medium</w:t>
      </w:r>
    </w:p>
    <w:p>
      <w:pPr>
        <w:spacing w:line="259" w:lineRule="auto" w:after="100"/>
        <w:jc w:val="both"/>
      </w:pPr>
      <w:r>
        <w:rPr>
          <w:rFonts w:ascii="Times New Roman" w:hAnsi="Times New Roman" w:eastAsia="Times New Roman"/>
          <w:color w:val="000000"/>
          <w:sz w:val="24"/>
        </w:rPr>
        <w:t>Media</w:t>
      </w:r>
    </w:p>
    <w:p>
      <w:pPr>
        <w:spacing w:line="259" w:lineRule="auto" w:after="100"/>
        <w:jc w:val="both"/>
      </w:pPr>
      <w:r>
        <w:rPr>
          <w:rFonts w:ascii="Times New Roman" w:hAnsi="Times New Roman" w:eastAsia="Times New Roman"/>
          <w:color w:val="000000"/>
          <w:sz w:val="24"/>
        </w:rPr>
        <w:t>Index</w:t>
      </w:r>
    </w:p>
    <w:p>
      <w:pPr>
        <w:spacing w:line="259" w:lineRule="auto" w:after="100"/>
        <w:jc w:val="both"/>
      </w:pPr>
      <w:r>
        <w:rPr>
          <w:rFonts w:ascii="Times New Roman" w:hAnsi="Times New Roman" w:eastAsia="Times New Roman"/>
          <w:color w:val="000000"/>
          <w:sz w:val="24"/>
        </w:rPr>
        <w:t>indices/indexes</w:t>
      </w:r>
    </w:p>
    <w:p>
      <w:pPr>
        <w:spacing w:line="259" w:lineRule="auto" w:after="100"/>
        <w:jc w:val="both"/>
      </w:pPr>
      <w:r>
        <w:rPr>
          <w:rFonts w:ascii="Times New Roman" w:hAnsi="Times New Roman" w:eastAsia="Times New Roman"/>
          <w:color w:val="000000"/>
          <w:sz w:val="24"/>
        </w:rPr>
        <w:t>Larva</w:t>
      </w:r>
    </w:p>
    <w:p>
      <w:pPr>
        <w:spacing w:line="259" w:lineRule="auto" w:after="100"/>
        <w:jc w:val="both"/>
      </w:pPr>
      <w:r>
        <w:rPr>
          <w:rFonts w:ascii="Times New Roman" w:hAnsi="Times New Roman" w:eastAsia="Times New Roman"/>
          <w:color w:val="000000"/>
          <w:sz w:val="24"/>
        </w:rPr>
        <w:t>Larvae</w:t>
      </w:r>
    </w:p>
    <w:p>
      <w:pPr>
        <w:spacing w:line="259" w:lineRule="auto" w:after="100"/>
        <w:jc w:val="both"/>
      </w:pPr>
      <w:r>
        <w:rPr>
          <w:rFonts w:ascii="Times New Roman" w:hAnsi="Times New Roman" w:eastAsia="Times New Roman"/>
          <w:color w:val="000000"/>
          <w:sz w:val="24"/>
        </w:rPr>
        <w:t>Louse</w:t>
      </w:r>
    </w:p>
    <w:p>
      <w:pPr>
        <w:spacing w:line="259" w:lineRule="auto" w:after="100"/>
        <w:jc w:val="both"/>
      </w:pPr>
      <w:r>
        <w:rPr>
          <w:rFonts w:ascii="Times New Roman" w:hAnsi="Times New Roman" w:eastAsia="Times New Roman"/>
          <w:color w:val="000000"/>
          <w:sz w:val="24"/>
        </w:rPr>
        <w:t>Lice</w:t>
      </w:r>
    </w:p>
    <w:p>
      <w:pPr>
        <w:spacing w:line="259" w:lineRule="auto" w:after="100"/>
        <w:jc w:val="both"/>
      </w:pPr>
      <w:r>
        <w:rPr>
          <w:rFonts w:ascii="Times New Roman" w:hAnsi="Times New Roman" w:eastAsia="Times New Roman"/>
          <w:color w:val="000000"/>
          <w:sz w:val="24"/>
        </w:rPr>
        <w:t>Mouse</w:t>
      </w:r>
    </w:p>
    <w:p>
      <w:pPr>
        <w:spacing w:line="259" w:lineRule="auto" w:after="100"/>
        <w:jc w:val="both"/>
      </w:pPr>
      <w:r>
        <w:rPr>
          <w:rFonts w:ascii="Times New Roman" w:hAnsi="Times New Roman" w:eastAsia="Times New Roman"/>
          <w:color w:val="000000"/>
          <w:sz w:val="24"/>
        </w:rPr>
        <w:t>mice</w:t>
      </w:r>
    </w:p>
    <w:p>
      <w:pPr>
        <w:spacing w:line="259" w:lineRule="auto" w:after="100"/>
        <w:jc w:val="both"/>
      </w:pPr>
      <w:r>
        <w:rPr>
          <w:rFonts w:ascii="Times New Roman" w:hAnsi="Times New Roman" w:eastAsia="Times New Roman"/>
          <w:color w:val="000000"/>
          <w:sz w:val="24"/>
        </w:rPr>
        <w:t>Curriculum</w:t>
      </w:r>
    </w:p>
    <w:p>
      <w:pPr>
        <w:spacing w:line="259" w:lineRule="auto" w:after="100"/>
        <w:jc w:val="both"/>
      </w:pPr>
      <w:r>
        <w:rPr>
          <w:rFonts w:ascii="Times New Roman" w:hAnsi="Times New Roman" w:eastAsia="Times New Roman"/>
          <w:color w:val="000000"/>
          <w:sz w:val="24"/>
        </w:rPr>
        <w:t>curricula</w:t>
      </w:r>
    </w:p>
    <w:p>
      <w:pPr>
        <w:spacing w:line="259" w:lineRule="auto" w:after="100"/>
        <w:jc w:val="both"/>
      </w:pPr>
      <w:r>
        <w:rPr>
          <w:rFonts w:ascii="Times New Roman" w:hAnsi="Times New Roman" w:eastAsia="Times New Roman"/>
          <w:color w:val="000000"/>
          <w:sz w:val="24"/>
        </w:rPr>
        <w:t>Axis</w:t>
      </w:r>
    </w:p>
    <w:p>
      <w:pPr>
        <w:spacing w:line="259" w:lineRule="auto" w:after="100"/>
        <w:jc w:val="both"/>
      </w:pPr>
      <w:r>
        <w:rPr>
          <w:rFonts w:ascii="Times New Roman" w:hAnsi="Times New Roman" w:eastAsia="Times New Roman"/>
          <w:color w:val="000000"/>
          <w:sz w:val="24"/>
        </w:rPr>
        <w:t>axes</w:t>
      </w:r>
    </w:p>
    <w:p>
      <w:pPr>
        <w:spacing w:line="259" w:lineRule="auto" w:after="100"/>
        <w:jc w:val="both"/>
      </w:pPr>
      <w:r>
        <w:rPr>
          <w:rFonts w:ascii="Times New Roman" w:hAnsi="Times New Roman" w:eastAsia="Times New Roman"/>
          <w:color w:val="000000"/>
          <w:sz w:val="24"/>
        </w:rPr>
        <w:t>Oasis</w:t>
      </w:r>
    </w:p>
    <w:p>
      <w:pPr>
        <w:spacing w:line="259" w:lineRule="auto" w:after="100"/>
        <w:jc w:val="both"/>
      </w:pPr>
      <w:r>
        <w:rPr>
          <w:rFonts w:ascii="Times New Roman" w:hAnsi="Times New Roman" w:eastAsia="Times New Roman"/>
          <w:color w:val="000000"/>
          <w:sz w:val="24"/>
        </w:rPr>
        <w:t>oases</w:t>
      </w:r>
    </w:p>
    <w:p>
      <w:pPr>
        <w:spacing w:line="259" w:lineRule="auto" w:after="100"/>
        <w:jc w:val="left"/>
      </w:pPr>
      <w:r>
        <w:rPr>
          <w:rFonts w:ascii="Times New Roman" w:hAnsi="Times New Roman" w:eastAsia="Times New Roman"/>
          <w:b/>
          <w:color w:val="000000"/>
          <w:sz w:val="24"/>
        </w:rPr>
        <w:t>PLURALS IN COMPOUND NOUNS –</w:t>
      </w:r>
    </w:p>
    <w:p>
      <w:pPr>
        <w:spacing w:line="259" w:lineRule="auto" w:after="100"/>
        <w:jc w:val="both"/>
      </w:pPr>
      <w:r>
        <w:rPr>
          <w:rFonts w:ascii="Times New Roman" w:hAnsi="Times New Roman" w:eastAsia="Times New Roman"/>
          <w:color w:val="000000"/>
          <w:sz w:val="24"/>
        </w:rPr>
        <w:t>Head of state</w:t>
      </w:r>
    </w:p>
    <w:p>
      <w:pPr>
        <w:spacing w:line="259" w:lineRule="auto" w:after="100"/>
        <w:jc w:val="both"/>
      </w:pPr>
      <w:r>
        <w:rPr>
          <w:rFonts w:ascii="Times New Roman" w:hAnsi="Times New Roman" w:eastAsia="Times New Roman"/>
          <w:color w:val="000000"/>
          <w:sz w:val="24"/>
        </w:rPr>
        <w:t>heads of states</w:t>
      </w:r>
    </w:p>
    <w:p>
      <w:pPr>
        <w:spacing w:line="259" w:lineRule="auto" w:after="100"/>
        <w:jc w:val="both"/>
      </w:pPr>
      <w:r>
        <w:rPr>
          <w:rFonts w:ascii="Times New Roman" w:hAnsi="Times New Roman" w:eastAsia="Times New Roman"/>
          <w:color w:val="000000"/>
          <w:sz w:val="24"/>
        </w:rPr>
        <w:t>head of department</w:t>
      </w:r>
    </w:p>
    <w:p>
      <w:pPr>
        <w:spacing w:line="259" w:lineRule="auto" w:after="100"/>
        <w:jc w:val="both"/>
      </w:pPr>
      <w:r>
        <w:rPr>
          <w:rFonts w:ascii="Times New Roman" w:hAnsi="Times New Roman" w:eastAsia="Times New Roman"/>
          <w:color w:val="000000"/>
          <w:sz w:val="24"/>
        </w:rPr>
        <w:t>heads of departments</w:t>
      </w:r>
    </w:p>
    <w:p>
      <w:pPr>
        <w:spacing w:line="259" w:lineRule="auto" w:after="100"/>
        <w:jc w:val="both"/>
      </w:pPr>
      <w:r>
        <w:rPr>
          <w:rFonts w:ascii="Times New Roman" w:hAnsi="Times New Roman" w:eastAsia="Times New Roman"/>
          <w:color w:val="000000"/>
          <w:sz w:val="24"/>
        </w:rPr>
        <w:t>commander in chief</w:t>
      </w:r>
    </w:p>
    <w:p>
      <w:pPr>
        <w:spacing w:line="259" w:lineRule="auto" w:after="100"/>
        <w:jc w:val="both"/>
      </w:pPr>
      <w:r>
        <w:rPr>
          <w:rFonts w:ascii="Times New Roman" w:hAnsi="Times New Roman" w:eastAsia="Times New Roman"/>
          <w:color w:val="000000"/>
          <w:sz w:val="24"/>
        </w:rPr>
        <w:t>commanders in chief</w:t>
      </w:r>
    </w:p>
    <w:p>
      <w:pPr>
        <w:spacing w:line="259" w:lineRule="auto" w:after="100"/>
        <w:jc w:val="both"/>
      </w:pPr>
      <w:r>
        <w:rPr>
          <w:rFonts w:ascii="Times New Roman" w:hAnsi="Times New Roman" w:eastAsia="Times New Roman"/>
          <w:color w:val="000000"/>
          <w:sz w:val="24"/>
        </w:rPr>
        <w:t>woman doctor</w:t>
      </w:r>
    </w:p>
    <w:p>
      <w:pPr>
        <w:spacing w:line="259" w:lineRule="auto" w:after="100"/>
        <w:jc w:val="both"/>
      </w:pPr>
      <w:r>
        <w:rPr>
          <w:rFonts w:ascii="Times New Roman" w:hAnsi="Times New Roman" w:eastAsia="Times New Roman"/>
          <w:color w:val="000000"/>
          <w:sz w:val="24"/>
        </w:rPr>
        <w:t>women doctors</w:t>
      </w:r>
    </w:p>
    <w:p>
      <w:pPr>
        <w:spacing w:line="259" w:lineRule="auto" w:after="100"/>
        <w:jc w:val="both"/>
      </w:pPr>
      <w:r>
        <w:rPr>
          <w:rFonts w:ascii="Times New Roman" w:hAnsi="Times New Roman" w:eastAsia="Times New Roman"/>
          <w:color w:val="000000"/>
          <w:sz w:val="24"/>
        </w:rPr>
        <w:t>secretary general</w:t>
      </w:r>
    </w:p>
    <w:p>
      <w:pPr>
        <w:spacing w:line="259" w:lineRule="auto" w:after="100"/>
        <w:jc w:val="both"/>
      </w:pPr>
      <w:r>
        <w:rPr>
          <w:rFonts w:ascii="Times New Roman" w:hAnsi="Times New Roman" w:eastAsia="Times New Roman"/>
          <w:color w:val="000000"/>
          <w:sz w:val="24"/>
        </w:rPr>
        <w:t>secretaries general</w:t>
      </w:r>
    </w:p>
    <w:p>
      <w:pPr>
        <w:spacing w:line="259" w:lineRule="auto" w:after="100"/>
        <w:jc w:val="both"/>
      </w:pPr>
      <w:r>
        <w:rPr>
          <w:rFonts w:ascii="Times New Roman" w:hAnsi="Times New Roman" w:eastAsia="Times New Roman"/>
          <w:color w:val="000000"/>
          <w:sz w:val="24"/>
        </w:rPr>
        <w:t>woman occupant</w:t>
      </w:r>
    </w:p>
    <w:p>
      <w:pPr>
        <w:spacing w:line="259" w:lineRule="auto" w:after="100"/>
        <w:jc w:val="both"/>
      </w:pPr>
      <w:r>
        <w:rPr>
          <w:rFonts w:ascii="Times New Roman" w:hAnsi="Times New Roman" w:eastAsia="Times New Roman"/>
          <w:color w:val="000000"/>
          <w:sz w:val="24"/>
        </w:rPr>
        <w:t>women occupants</w:t>
      </w:r>
    </w:p>
    <w:p>
      <w:pPr>
        <w:spacing w:line="259" w:lineRule="auto" w:after="100"/>
        <w:jc w:val="both"/>
      </w:pPr>
      <w:r>
        <w:rPr>
          <w:rFonts w:ascii="Times New Roman" w:hAnsi="Times New Roman" w:eastAsia="Times New Roman"/>
          <w:color w:val="000000"/>
          <w:sz w:val="24"/>
        </w:rPr>
        <w:t>passer-by</w:t>
      </w:r>
    </w:p>
    <w:p>
      <w:pPr>
        <w:spacing w:line="259" w:lineRule="auto" w:after="100"/>
        <w:jc w:val="both"/>
      </w:pPr>
      <w:r>
        <w:rPr>
          <w:rFonts w:ascii="Times New Roman" w:hAnsi="Times New Roman" w:eastAsia="Times New Roman"/>
          <w:color w:val="000000"/>
          <w:sz w:val="24"/>
        </w:rPr>
        <w:t>passers-by</w:t>
      </w:r>
    </w:p>
    <w:p>
      <w:pPr>
        <w:spacing w:line="259" w:lineRule="auto" w:after="100"/>
        <w:jc w:val="both"/>
      </w:pPr>
      <w:r>
        <w:rPr>
          <w:rFonts w:ascii="Times New Roman" w:hAnsi="Times New Roman" w:eastAsia="Times New Roman"/>
          <w:color w:val="000000"/>
          <w:sz w:val="24"/>
        </w:rPr>
        <w:t>mother-in-law</w:t>
      </w:r>
    </w:p>
    <w:p>
      <w:pPr>
        <w:spacing w:line="259" w:lineRule="auto" w:after="100"/>
        <w:jc w:val="both"/>
      </w:pPr>
      <w:r>
        <w:rPr>
          <w:rFonts w:ascii="Times New Roman" w:hAnsi="Times New Roman" w:eastAsia="Times New Roman"/>
          <w:color w:val="000000"/>
          <w:sz w:val="24"/>
        </w:rPr>
        <w:t>mothers-in-law</w:t>
      </w:r>
    </w:p>
    <w:p>
      <w:pPr>
        <w:spacing w:line="259" w:lineRule="auto" w:after="100"/>
        <w:jc w:val="both"/>
      </w:pPr>
      <w:r>
        <w:rPr>
          <w:rFonts w:ascii="Times New Roman" w:hAnsi="Times New Roman" w:eastAsia="Times New Roman"/>
          <w:color w:val="000000"/>
          <w:sz w:val="24"/>
        </w:rPr>
        <w:t>grown-up</w:t>
      </w:r>
    </w:p>
    <w:p>
      <w:pPr>
        <w:spacing w:line="259" w:lineRule="auto" w:after="100"/>
        <w:jc w:val="both"/>
      </w:pPr>
      <w:r>
        <w:rPr>
          <w:rFonts w:ascii="Times New Roman" w:hAnsi="Times New Roman" w:eastAsia="Times New Roman"/>
          <w:color w:val="000000"/>
          <w:sz w:val="24"/>
        </w:rPr>
        <w:t>grown-ups</w:t>
      </w:r>
    </w:p>
    <w:p>
      <w:pPr>
        <w:spacing w:line="259" w:lineRule="auto" w:after="100"/>
        <w:jc w:val="both"/>
      </w:pPr>
      <w:r>
        <w:rPr>
          <w:rFonts w:ascii="Times New Roman" w:hAnsi="Times New Roman" w:eastAsia="Times New Roman"/>
          <w:color w:val="000000"/>
          <w:sz w:val="24"/>
        </w:rPr>
        <w:t>major general</w:t>
      </w:r>
    </w:p>
    <w:p>
      <w:pPr>
        <w:spacing w:line="259" w:lineRule="auto" w:after="100"/>
        <w:jc w:val="both"/>
      </w:pPr>
      <w:r>
        <w:rPr>
          <w:rFonts w:ascii="Times New Roman" w:hAnsi="Times New Roman" w:eastAsia="Times New Roman"/>
          <w:color w:val="000000"/>
          <w:sz w:val="24"/>
        </w:rPr>
        <w:t>major generals</w:t>
      </w:r>
    </w:p>
    <w:p>
      <w:pPr>
        <w:spacing w:line="259" w:lineRule="auto" w:after="100"/>
        <w:jc w:val="both"/>
      </w:pPr>
      <w:r>
        <w:rPr>
          <w:rFonts w:ascii="Times New Roman" w:hAnsi="Times New Roman" w:eastAsia="Times New Roman"/>
          <w:color w:val="000000"/>
          <w:sz w:val="24"/>
        </w:rPr>
        <w:t>church-goer</w:t>
      </w:r>
    </w:p>
    <w:p>
      <w:pPr>
        <w:spacing w:line="259" w:lineRule="auto" w:after="100"/>
        <w:jc w:val="both"/>
      </w:pPr>
      <w:r>
        <w:rPr>
          <w:rFonts w:ascii="Times New Roman" w:hAnsi="Times New Roman" w:eastAsia="Times New Roman"/>
          <w:color w:val="000000"/>
          <w:sz w:val="24"/>
        </w:rPr>
        <w:t>church-goers</w:t>
      </w:r>
    </w:p>
    <w:p>
      <w:pPr>
        <w:spacing w:line="259" w:lineRule="auto" w:after="100"/>
        <w:jc w:val="both"/>
      </w:pPr>
      <w:r>
        <w:rPr>
          <w:rFonts w:ascii="Times New Roman" w:hAnsi="Times New Roman" w:eastAsia="Times New Roman"/>
          <w:color w:val="000000"/>
          <w:sz w:val="24"/>
        </w:rPr>
        <w:t>step-son</w:t>
      </w:r>
    </w:p>
    <w:p>
      <w:pPr>
        <w:spacing w:line="259" w:lineRule="auto" w:after="100"/>
        <w:jc w:val="both"/>
      </w:pPr>
      <w:r>
        <w:rPr>
          <w:rFonts w:ascii="Times New Roman" w:hAnsi="Times New Roman" w:eastAsia="Times New Roman"/>
          <w:color w:val="000000"/>
          <w:sz w:val="24"/>
        </w:rPr>
        <w:t>step-sons</w:t>
      </w:r>
    </w:p>
    <w:p>
      <w:pPr>
        <w:spacing w:line="259" w:lineRule="auto" w:after="100"/>
        <w:jc w:val="left"/>
      </w:pPr>
      <w:r>
        <w:rPr>
          <w:rFonts w:ascii="Times New Roman" w:hAnsi="Times New Roman" w:eastAsia="Times New Roman"/>
          <w:b/>
          <w:color w:val="000000"/>
          <w:sz w:val="24"/>
        </w:rPr>
        <w:t>ZERO PLURALS</w:t>
      </w:r>
    </w:p>
    <w:p>
      <w:pPr>
        <w:spacing w:line="259" w:lineRule="auto" w:after="100"/>
        <w:jc w:val="both"/>
      </w:pPr>
      <w:r>
        <w:rPr>
          <w:rFonts w:ascii="Times New Roman" w:hAnsi="Times New Roman" w:eastAsia="Times New Roman"/>
          <w:color w:val="000000"/>
          <w:sz w:val="24"/>
        </w:rPr>
        <w:t>Gross</w:t>
      </w:r>
    </w:p>
    <w:p>
      <w:pPr>
        <w:spacing w:line="259" w:lineRule="auto" w:after="100"/>
        <w:jc w:val="both"/>
      </w:pPr>
      <w:r>
        <w:rPr>
          <w:rFonts w:ascii="Times New Roman" w:hAnsi="Times New Roman" w:eastAsia="Times New Roman"/>
          <w:color w:val="000000"/>
          <w:sz w:val="24"/>
        </w:rPr>
        <w:t>Deer</w:t>
      </w:r>
    </w:p>
    <w:p>
      <w:pPr>
        <w:spacing w:line="259" w:lineRule="auto" w:after="100"/>
        <w:jc w:val="both"/>
      </w:pPr>
      <w:r>
        <w:rPr>
          <w:rFonts w:ascii="Times New Roman" w:hAnsi="Times New Roman" w:eastAsia="Times New Roman"/>
          <w:color w:val="000000"/>
          <w:sz w:val="24"/>
        </w:rPr>
        <w:t>Sheep</w:t>
      </w:r>
    </w:p>
    <w:p>
      <w:pPr>
        <w:spacing w:line="259" w:lineRule="auto" w:after="100"/>
        <w:jc w:val="both"/>
      </w:pPr>
      <w:r>
        <w:rPr>
          <w:rFonts w:ascii="Times New Roman" w:hAnsi="Times New Roman" w:eastAsia="Times New Roman"/>
          <w:color w:val="000000"/>
          <w:sz w:val="24"/>
        </w:rPr>
        <w:t>Fish</w:t>
      </w:r>
    </w:p>
    <w:p>
      <w:pPr>
        <w:spacing w:line="259" w:lineRule="auto" w:after="100"/>
        <w:jc w:val="both"/>
      </w:pPr>
      <w:r>
        <w:rPr>
          <w:rFonts w:ascii="Times New Roman" w:hAnsi="Times New Roman" w:eastAsia="Times New Roman"/>
          <w:color w:val="000000"/>
          <w:sz w:val="24"/>
        </w:rPr>
        <w:t>fish or fishes</w:t>
      </w:r>
    </w:p>
    <w:p>
      <w:pPr>
        <w:spacing w:line="259" w:lineRule="auto" w:after="100"/>
        <w:jc w:val="both"/>
      </w:pPr>
      <w:r>
        <w:rPr>
          <w:rFonts w:ascii="Times New Roman" w:hAnsi="Times New Roman" w:eastAsia="Times New Roman"/>
          <w:color w:val="000000"/>
          <w:sz w:val="24"/>
        </w:rPr>
        <w:t>Series</w:t>
      </w:r>
    </w:p>
    <w:p>
      <w:pPr>
        <w:spacing w:line="259" w:lineRule="auto" w:after="100"/>
        <w:jc w:val="both"/>
      </w:pPr>
      <w:r>
        <w:rPr>
          <w:rFonts w:ascii="Times New Roman" w:hAnsi="Times New Roman" w:eastAsia="Times New Roman"/>
          <w:color w:val="000000"/>
          <w:sz w:val="24"/>
        </w:rPr>
        <w:t>Trout</w:t>
      </w:r>
    </w:p>
    <w:p>
      <w:pPr>
        <w:spacing w:line="259" w:lineRule="auto" w:after="100"/>
        <w:jc w:val="both"/>
      </w:pPr>
      <w:r>
        <w:rPr>
          <w:rFonts w:ascii="Times New Roman" w:hAnsi="Times New Roman" w:eastAsia="Times New Roman"/>
          <w:color w:val="000000"/>
          <w:sz w:val="24"/>
        </w:rPr>
        <w:t>Salmon</w:t>
      </w:r>
    </w:p>
    <w:p>
      <w:pPr>
        <w:spacing w:line="259" w:lineRule="auto" w:after="100"/>
        <w:jc w:val="both"/>
      </w:pPr>
      <w:r>
        <w:rPr>
          <w:rFonts w:ascii="Times New Roman" w:hAnsi="Times New Roman" w:eastAsia="Times New Roman"/>
          <w:color w:val="000000"/>
          <w:sz w:val="24"/>
        </w:rPr>
        <w:t>Person</w:t>
      </w:r>
    </w:p>
    <w:p>
      <w:pPr>
        <w:spacing w:line="259" w:lineRule="auto" w:after="100"/>
        <w:jc w:val="both"/>
      </w:pPr>
      <w:r>
        <w:rPr>
          <w:rFonts w:ascii="Times New Roman" w:hAnsi="Times New Roman" w:eastAsia="Times New Roman"/>
          <w:color w:val="000000"/>
          <w:sz w:val="24"/>
        </w:rPr>
        <w:t>persons or people</w:t>
      </w:r>
    </w:p>
    <w:p>
      <w:pPr>
        <w:spacing w:line="259" w:lineRule="auto" w:after="100"/>
        <w:jc w:val="left"/>
      </w:pPr>
      <w:r>
        <w:rPr>
          <w:rFonts w:ascii="Times New Roman" w:hAnsi="Times New Roman" w:eastAsia="Times New Roman"/>
          <w:b/>
          <w:color w:val="000000"/>
          <w:sz w:val="24"/>
        </w:rPr>
        <w:t>OTHERS</w:t>
      </w:r>
    </w:p>
    <w:p>
      <w:pPr>
        <w:spacing w:line="259" w:lineRule="auto" w:after="100"/>
        <w:jc w:val="both"/>
      </w:pPr>
      <w:r>
        <w:rPr>
          <w:rFonts w:ascii="Times New Roman" w:hAnsi="Times New Roman" w:eastAsia="Times New Roman"/>
          <w:color w:val="000000"/>
          <w:sz w:val="24"/>
        </w:rPr>
        <w:t>Machinery information equipment advice jewelry</w:t>
      </w:r>
    </w:p>
    <w:p>
      <w:pPr>
        <w:spacing w:line="259" w:lineRule="auto" w:after="100"/>
        <w:jc w:val="both"/>
      </w:pPr>
      <w:r>
        <w:rPr>
          <w:rFonts w:ascii="Times New Roman" w:hAnsi="Times New Roman" w:eastAsia="Times New Roman"/>
          <w:color w:val="000000"/>
          <w:sz w:val="24"/>
        </w:rPr>
        <w:t>Stationery furniture baggage luggage</w:t>
      </w:r>
    </w:p>
    <w:p>
      <w:pPr>
        <w:spacing w:line="259" w:lineRule="auto" w:after="100"/>
        <w:jc w:val="left"/>
      </w:pPr>
      <w:r>
        <w:rPr>
          <w:rFonts w:ascii="Times New Roman" w:hAnsi="Times New Roman" w:eastAsia="Times New Roman"/>
          <w:b/>
          <w:color w:val="000000"/>
          <w:sz w:val="24"/>
        </w:rPr>
        <w:t>NOTE: THESE ARE IN PLURAL FORMS</w:t>
      </w:r>
    </w:p>
    <w:p>
      <w:pPr>
        <w:spacing w:line="259" w:lineRule="auto" w:after="100"/>
        <w:jc w:val="both"/>
      </w:pPr>
      <w:r>
        <w:rPr>
          <w:rFonts w:ascii="Times New Roman" w:hAnsi="Times New Roman" w:eastAsia="Times New Roman"/>
          <w:color w:val="000000"/>
          <w:sz w:val="24"/>
        </w:rPr>
        <w:t>aircraft(pl) – aircraft</w:t>
      </w:r>
    </w:p>
    <w:p>
      <w:pPr>
        <w:spacing w:line="259" w:lineRule="auto" w:after="100"/>
        <w:jc w:val="both"/>
      </w:pPr>
      <w:r>
        <w:rPr>
          <w:rFonts w:ascii="Times New Roman" w:hAnsi="Times New Roman" w:eastAsia="Times New Roman"/>
          <w:color w:val="000000"/>
          <w:sz w:val="24"/>
        </w:rPr>
        <w:t>cattle(pl) – cattle</w:t>
      </w:r>
    </w:p>
    <w:p>
      <w:pPr>
        <w:spacing w:line="259" w:lineRule="auto" w:after="100"/>
        <w:jc w:val="left"/>
      </w:pPr>
      <w:r>
        <w:rPr>
          <w:rFonts w:ascii="Times New Roman" w:hAnsi="Times New Roman" w:eastAsia="Times New Roman"/>
          <w:b/>
          <w:color w:val="000000"/>
          <w:sz w:val="24"/>
        </w:rPr>
        <w:t>THESE NATURALLY ‘GO’ WITH ‘S’ OR ‘ES’</w:t>
      </w:r>
    </w:p>
    <w:p>
      <w:pPr>
        <w:spacing w:line="259" w:lineRule="auto" w:after="100"/>
        <w:jc w:val="both"/>
      </w:pPr>
      <w:r>
        <w:rPr>
          <w:rFonts w:ascii="Times New Roman" w:hAnsi="Times New Roman" w:eastAsia="Times New Roman"/>
          <w:color w:val="000000"/>
          <w:sz w:val="24"/>
        </w:rPr>
        <w:t>Goods remains (a body of a dead person) ashes headquarters</w:t>
      </w:r>
    </w:p>
    <w:p>
      <w:pPr>
        <w:spacing w:line="259" w:lineRule="auto" w:after="100"/>
        <w:jc w:val="both"/>
      </w:pPr>
      <w:r>
        <w:rPr>
          <w:rFonts w:ascii="Times New Roman" w:hAnsi="Times New Roman" w:eastAsia="Times New Roman"/>
          <w:color w:val="000000"/>
          <w:sz w:val="24"/>
        </w:rPr>
        <w:t>Quarters congratulations manners surroundings</w:t>
      </w:r>
    </w:p>
    <w:p>
      <w:pPr>
        <w:spacing w:line="259" w:lineRule="auto" w:after="100"/>
        <w:jc w:val="both"/>
      </w:pPr>
      <w:r>
        <w:rPr>
          <w:rFonts w:ascii="Times New Roman" w:hAnsi="Times New Roman" w:eastAsia="Times New Roman"/>
          <w:color w:val="000000"/>
          <w:sz w:val="24"/>
        </w:rPr>
        <w:t>Wages arms works – (Public works such as road construction)</w:t>
      </w:r>
    </w:p>
    <w:p>
      <w:pPr>
        <w:spacing w:line="259" w:lineRule="auto" w:after="100"/>
        <w:jc w:val="left"/>
      </w:pPr>
      <w:r>
        <w:rPr>
          <w:rFonts w:ascii="Times New Roman" w:hAnsi="Times New Roman" w:eastAsia="Times New Roman"/>
          <w:b/>
          <w:color w:val="000000"/>
          <w:sz w:val="24"/>
        </w:rPr>
        <w:t>MORE ON REVIEW OF PARTS OF SPEECH</w:t>
      </w:r>
    </w:p>
    <w:p>
      <w:pPr>
        <w:spacing w:line="259" w:lineRule="auto" w:after="100"/>
        <w:jc w:val="left"/>
      </w:pPr>
      <w:r>
        <w:rPr>
          <w:rFonts w:ascii="Times New Roman" w:hAnsi="Times New Roman" w:eastAsia="Times New Roman"/>
          <w:b/>
          <w:color w:val="000000"/>
          <w:sz w:val="24"/>
        </w:rPr>
        <w:t>PRONOUNS AND ADJECTIVES</w:t>
      </w:r>
    </w:p>
    <w:p>
      <w:pPr>
        <w:spacing w:line="259" w:lineRule="auto" w:after="100"/>
        <w:jc w:val="both"/>
      </w:pPr>
      <w:r>
        <w:rPr>
          <w:rFonts w:ascii="Times New Roman" w:hAnsi="Times New Roman" w:eastAsia="Times New Roman"/>
          <w:color w:val="000000"/>
          <w:sz w:val="24"/>
        </w:rPr>
        <w:t>Pronouns- Pronouns are words which are used to replace nouns in a sentence. They are mostly used in order to avoid unnecessary repetition of nouns in a sentence. Both nouns and pronouns are used interchangeably in a sentence, therefore they both perform the same function. Examples are: he, they, we etc.</w:t>
      </w:r>
    </w:p>
    <w:p>
      <w:pPr>
        <w:spacing w:line="259" w:lineRule="auto" w:after="100"/>
        <w:jc w:val="left"/>
      </w:pPr>
      <w:r>
        <w:rPr>
          <w:rFonts w:ascii="Times New Roman" w:hAnsi="Times New Roman" w:eastAsia="Times New Roman"/>
          <w:b/>
          <w:color w:val="000000"/>
          <w:sz w:val="24"/>
        </w:rPr>
        <w:t>TYPES OF PRONOUNS</w:t>
      </w:r>
    </w:p>
    <w:p>
      <w:pPr>
        <w:spacing w:line="259" w:lineRule="auto" w:after="100"/>
        <w:jc w:val="both"/>
      </w:pPr>
      <w:r>
        <w:rPr>
          <w:rFonts w:ascii="Times New Roman" w:hAnsi="Times New Roman" w:eastAsia="Times New Roman"/>
          <w:color w:val="000000"/>
          <w:sz w:val="24"/>
        </w:rPr>
        <w:t>Personal pronouns: Examples I, we, they , us etc.</w:t>
      </w:r>
    </w:p>
    <w:p>
      <w:pPr>
        <w:spacing w:line="259" w:lineRule="auto" w:after="100"/>
        <w:jc w:val="both"/>
      </w:pPr>
      <w:r>
        <w:rPr>
          <w:rFonts w:ascii="Times New Roman" w:hAnsi="Times New Roman" w:eastAsia="Times New Roman"/>
          <w:color w:val="000000"/>
          <w:sz w:val="24"/>
        </w:rPr>
        <w:t>Possessive pronouns : yours, his, hers, theirs, its, yours etc.</w:t>
      </w:r>
    </w:p>
    <w:p>
      <w:pPr>
        <w:spacing w:line="259" w:lineRule="auto" w:after="100"/>
        <w:jc w:val="both"/>
      </w:pPr>
      <w:r>
        <w:rPr>
          <w:rFonts w:ascii="Times New Roman" w:hAnsi="Times New Roman" w:eastAsia="Times New Roman"/>
          <w:color w:val="000000"/>
          <w:sz w:val="24"/>
        </w:rPr>
        <w:t>Demonstrative pronouns : this that these those.</w:t>
      </w:r>
    </w:p>
    <w:p>
      <w:pPr>
        <w:spacing w:line="259" w:lineRule="auto" w:after="100"/>
        <w:jc w:val="both"/>
      </w:pPr>
      <w:r>
        <w:rPr>
          <w:rFonts w:ascii="Times New Roman" w:hAnsi="Times New Roman" w:eastAsia="Times New Roman"/>
          <w:color w:val="000000"/>
          <w:sz w:val="24"/>
        </w:rPr>
        <w:t>Interrogative pronouns : who which, whom, whose, etc.</w:t>
      </w:r>
    </w:p>
    <w:p>
      <w:pPr>
        <w:spacing w:line="259" w:lineRule="auto" w:after="100"/>
        <w:jc w:val="both"/>
      </w:pPr>
      <w:r>
        <w:rPr>
          <w:rFonts w:ascii="Times New Roman" w:hAnsi="Times New Roman" w:eastAsia="Times New Roman"/>
          <w:color w:val="000000"/>
          <w:sz w:val="24"/>
        </w:rPr>
        <w:t>Reflexive pronouns : myself, themselves, yourselves/yourself, ourselves, oneself etc.</w:t>
      </w:r>
    </w:p>
    <w:p>
      <w:pPr>
        <w:spacing w:line="259" w:lineRule="auto" w:after="100"/>
        <w:jc w:val="both"/>
      </w:pPr>
      <w:r>
        <w:rPr>
          <w:rFonts w:ascii="Times New Roman" w:hAnsi="Times New Roman" w:eastAsia="Times New Roman"/>
          <w:color w:val="000000"/>
          <w:sz w:val="24"/>
        </w:rPr>
        <w:t>Reciprocal pronouns : each other and one another.</w:t>
      </w:r>
    </w:p>
    <w:p>
      <w:pPr>
        <w:spacing w:line="259" w:lineRule="auto" w:after="100"/>
        <w:jc w:val="both"/>
      </w:pPr>
      <w:r>
        <w:rPr>
          <w:rFonts w:ascii="Times New Roman" w:hAnsi="Times New Roman" w:eastAsia="Times New Roman"/>
          <w:color w:val="000000"/>
          <w:sz w:val="24"/>
        </w:rPr>
        <w:t>Relative pronoun : which, whom, whose, who, that etc.</w:t>
      </w:r>
    </w:p>
    <w:p>
      <w:pPr>
        <w:spacing w:line="259" w:lineRule="auto" w:after="100"/>
        <w:jc w:val="both"/>
      </w:pPr>
      <w:r>
        <w:rPr>
          <w:rFonts w:ascii="Times New Roman" w:hAnsi="Times New Roman" w:eastAsia="Times New Roman"/>
          <w:color w:val="000000"/>
          <w:sz w:val="24"/>
        </w:rPr>
        <w:t>Indefinite pronouns : someone, somebody, anything, anyone, everything, everyone, nobody, nothing etc.</w:t>
      </w:r>
    </w:p>
    <w:p>
      <w:pPr>
        <w:spacing w:line="259" w:lineRule="auto" w:after="100"/>
        <w:jc w:val="left"/>
      </w:pPr>
      <w:r>
        <w:rPr>
          <w:rFonts w:ascii="Times New Roman" w:hAnsi="Times New Roman" w:eastAsia="Times New Roman"/>
          <w:b/>
          <w:color w:val="000000"/>
          <w:sz w:val="24"/>
        </w:rPr>
        <w:t>ADJECTIVES</w:t>
      </w:r>
    </w:p>
    <w:p>
      <w:pPr>
        <w:spacing w:line="259" w:lineRule="auto" w:after="100"/>
        <w:jc w:val="both"/>
      </w:pPr>
      <w:r>
        <w:rPr>
          <w:rFonts w:ascii="Times New Roman" w:hAnsi="Times New Roman" w:eastAsia="Times New Roman"/>
          <w:color w:val="000000"/>
          <w:sz w:val="24"/>
        </w:rPr>
        <w:t>These are words that describe or qualify nouns. Adjectives are said to perform attributive functions when they are placed before noun. E.g, A red shirt, a gentle lady.</w:t>
      </w:r>
    </w:p>
    <w:p>
      <w:pPr>
        <w:spacing w:line="259" w:lineRule="auto" w:after="100"/>
        <w:jc w:val="both"/>
      </w:pPr>
      <w:r>
        <w:rPr>
          <w:rFonts w:ascii="Times New Roman" w:hAnsi="Times New Roman" w:eastAsia="Times New Roman"/>
          <w:color w:val="000000"/>
          <w:sz w:val="24"/>
        </w:rPr>
        <w:t>However, an adjective performs a predicative function if it is placed after a link verb. E.g the shirt is red, the lady is gentle.</w:t>
      </w:r>
    </w:p>
    <w:p>
      <w:pPr>
        <w:spacing w:line="259" w:lineRule="auto" w:after="100"/>
        <w:jc w:val="left"/>
      </w:pPr>
      <w:r>
        <w:rPr>
          <w:rFonts w:ascii="Times New Roman" w:hAnsi="Times New Roman" w:eastAsia="Times New Roman"/>
          <w:b/>
          <w:color w:val="000000"/>
          <w:sz w:val="24"/>
        </w:rPr>
        <w:t>Kind of Adjectives</w:t>
      </w:r>
    </w:p>
    <w:p>
      <w:pPr>
        <w:spacing w:line="259" w:lineRule="auto" w:after="100"/>
        <w:jc w:val="both"/>
      </w:pPr>
      <w:r>
        <w:rPr>
          <w:rFonts w:ascii="Times New Roman" w:hAnsi="Times New Roman" w:eastAsia="Times New Roman"/>
          <w:color w:val="000000"/>
          <w:sz w:val="24"/>
        </w:rPr>
        <w:t>Adjectives of Colour : red, green, black – a red shirt, a green basket</w:t>
      </w:r>
    </w:p>
    <w:p>
      <w:pPr>
        <w:spacing w:line="259" w:lineRule="auto" w:after="100"/>
        <w:jc w:val="both"/>
      </w:pPr>
      <w:r>
        <w:rPr>
          <w:rFonts w:ascii="Times New Roman" w:hAnsi="Times New Roman" w:eastAsia="Times New Roman"/>
          <w:color w:val="000000"/>
          <w:sz w:val="24"/>
        </w:rPr>
        <w:t>Adjectives of Size – e.g big , small, long</w:t>
      </w:r>
    </w:p>
    <w:p>
      <w:pPr>
        <w:spacing w:line="259" w:lineRule="auto" w:after="100"/>
        <w:jc w:val="both"/>
      </w:pPr>
      <w:r>
        <w:rPr>
          <w:rFonts w:ascii="Times New Roman" w:hAnsi="Times New Roman" w:eastAsia="Times New Roman"/>
          <w:color w:val="000000"/>
          <w:sz w:val="24"/>
        </w:rPr>
        <w:t>Adjectives of Age – old young</w:t>
      </w:r>
    </w:p>
    <w:p>
      <w:pPr>
        <w:spacing w:line="259" w:lineRule="auto" w:after="100"/>
        <w:jc w:val="both"/>
      </w:pPr>
      <w:r>
        <w:rPr>
          <w:rFonts w:ascii="Times New Roman" w:hAnsi="Times New Roman" w:eastAsia="Times New Roman"/>
          <w:color w:val="000000"/>
          <w:sz w:val="24"/>
        </w:rPr>
        <w:t>Adjectives of Shape – rectangular, circular, round, spherical</w:t>
      </w:r>
    </w:p>
    <w:p>
      <w:pPr>
        <w:spacing w:line="259" w:lineRule="auto" w:after="100"/>
        <w:jc w:val="both"/>
      </w:pPr>
      <w:r>
        <w:rPr>
          <w:rFonts w:ascii="Times New Roman" w:hAnsi="Times New Roman" w:eastAsia="Times New Roman"/>
          <w:color w:val="000000"/>
          <w:sz w:val="24"/>
        </w:rPr>
        <w:t>Adjectives of Origin – Nigerian, Ghanaian, Canadian</w:t>
      </w:r>
    </w:p>
    <w:p>
      <w:pPr>
        <w:spacing w:line="259" w:lineRule="auto" w:after="100"/>
        <w:jc w:val="both"/>
      </w:pPr>
      <w:r>
        <w:rPr>
          <w:rFonts w:ascii="Times New Roman" w:hAnsi="Times New Roman" w:eastAsia="Times New Roman"/>
          <w:color w:val="000000"/>
          <w:sz w:val="24"/>
        </w:rPr>
        <w:t>Adjectives of Number – one , two, three, twenty</w:t>
      </w:r>
    </w:p>
    <w:p>
      <w:pPr>
        <w:spacing w:line="259" w:lineRule="auto" w:after="100"/>
        <w:jc w:val="both"/>
      </w:pPr>
      <w:r>
        <w:rPr>
          <w:rFonts w:ascii="Times New Roman" w:hAnsi="Times New Roman" w:eastAsia="Times New Roman"/>
          <w:color w:val="000000"/>
          <w:sz w:val="24"/>
        </w:rPr>
        <w:t>Demonstrative Adjectives – this, these, that, those</w:t>
      </w:r>
    </w:p>
    <w:p>
      <w:pPr>
        <w:spacing w:line="259" w:lineRule="auto" w:after="100"/>
        <w:jc w:val="both"/>
      </w:pPr>
      <w:r>
        <w:rPr>
          <w:rFonts w:ascii="Times New Roman" w:hAnsi="Times New Roman" w:eastAsia="Times New Roman"/>
          <w:color w:val="000000"/>
          <w:sz w:val="24"/>
        </w:rPr>
        <w:t>Possessive Adjectives – your, my, her, their</w:t>
      </w:r>
    </w:p>
    <w:p>
      <w:pPr>
        <w:spacing w:line="259" w:lineRule="auto" w:after="100"/>
        <w:jc w:val="both"/>
      </w:pPr>
      <w:r>
        <w:rPr>
          <w:rFonts w:ascii="Times New Roman" w:hAnsi="Times New Roman" w:eastAsia="Times New Roman"/>
          <w:color w:val="000000"/>
          <w:sz w:val="24"/>
        </w:rPr>
        <w:t>Distributive Adjectives – each, some, every , any</w:t>
      </w:r>
    </w:p>
    <w:p>
      <w:pPr>
        <w:spacing w:line="259" w:lineRule="auto" w:after="100"/>
        <w:jc w:val="left"/>
      </w:pPr>
      <w:r>
        <w:rPr>
          <w:rFonts w:ascii="Times New Roman" w:hAnsi="Times New Roman" w:eastAsia="Times New Roman"/>
          <w:b/>
          <w:color w:val="000000"/>
          <w:sz w:val="24"/>
        </w:rPr>
        <w:t>FORMATION OF ADJECTIVES</w:t>
      </w:r>
    </w:p>
    <w:p>
      <w:pPr>
        <w:spacing w:line="259" w:lineRule="auto" w:after="100"/>
        <w:jc w:val="both"/>
      </w:pPr>
      <w:r>
        <w:rPr>
          <w:rFonts w:ascii="Times New Roman" w:hAnsi="Times New Roman" w:eastAsia="Times New Roman"/>
          <w:color w:val="000000"/>
          <w:sz w:val="24"/>
        </w:rPr>
        <w:t>– cal – grammatical, classical,</w:t>
      </w:r>
    </w:p>
    <w:p>
      <w:pPr>
        <w:spacing w:line="259" w:lineRule="auto" w:after="100"/>
        <w:jc w:val="both"/>
      </w:pPr>
      <w:r>
        <w:rPr>
          <w:rFonts w:ascii="Times New Roman" w:hAnsi="Times New Roman" w:eastAsia="Times New Roman"/>
          <w:color w:val="000000"/>
          <w:sz w:val="24"/>
        </w:rPr>
        <w:t>– ic – authentic historic, workaholic</w:t>
      </w:r>
    </w:p>
    <w:p>
      <w:pPr>
        <w:spacing w:line="259" w:lineRule="auto" w:after="100"/>
        <w:jc w:val="both"/>
      </w:pPr>
      <w:r>
        <w:rPr>
          <w:rFonts w:ascii="Times New Roman" w:hAnsi="Times New Roman" w:eastAsia="Times New Roman"/>
          <w:color w:val="000000"/>
          <w:sz w:val="24"/>
        </w:rPr>
        <w:t>– eous advantageous</w:t>
      </w:r>
    </w:p>
    <w:p>
      <w:pPr>
        <w:spacing w:line="259" w:lineRule="auto" w:after="100"/>
        <w:jc w:val="both"/>
      </w:pPr>
      <w:r>
        <w:rPr>
          <w:rFonts w:ascii="Times New Roman" w:hAnsi="Times New Roman" w:eastAsia="Times New Roman"/>
          <w:color w:val="000000"/>
          <w:sz w:val="24"/>
        </w:rPr>
        <w:t>– ious – melodious, odious, copious, superstitious</w:t>
      </w:r>
    </w:p>
    <w:p>
      <w:pPr>
        <w:spacing w:line="259" w:lineRule="auto" w:after="100"/>
        <w:jc w:val="both"/>
      </w:pPr>
      <w:r>
        <w:rPr>
          <w:rFonts w:ascii="Times New Roman" w:hAnsi="Times New Roman" w:eastAsia="Times New Roman"/>
          <w:color w:val="000000"/>
          <w:sz w:val="24"/>
        </w:rPr>
        <w:t>– uous – promiscuous, continuous, conspicuous</w:t>
      </w:r>
    </w:p>
    <w:p>
      <w:pPr>
        <w:spacing w:line="259" w:lineRule="auto" w:after="100"/>
        <w:jc w:val="both"/>
      </w:pPr>
      <w:r>
        <w:rPr>
          <w:rFonts w:ascii="Times New Roman" w:hAnsi="Times New Roman" w:eastAsia="Times New Roman"/>
          <w:color w:val="000000"/>
          <w:sz w:val="24"/>
        </w:rPr>
        <w:t>– ive – meditative, sedative, curative</w:t>
      </w:r>
    </w:p>
    <w:p>
      <w:pPr>
        <w:spacing w:line="259" w:lineRule="auto" w:after="100"/>
        <w:jc w:val="both"/>
      </w:pPr>
      <w:r>
        <w:rPr>
          <w:rFonts w:ascii="Times New Roman" w:hAnsi="Times New Roman" w:eastAsia="Times New Roman"/>
          <w:color w:val="000000"/>
          <w:sz w:val="24"/>
        </w:rPr>
        <w:t>– able – edible, curable, sensible, marketable</w:t>
      </w:r>
    </w:p>
    <w:p>
      <w:pPr>
        <w:spacing w:line="259" w:lineRule="auto" w:after="100"/>
        <w:jc w:val="both"/>
      </w:pPr>
      <w:r>
        <w:rPr>
          <w:rFonts w:ascii="Times New Roman" w:hAnsi="Times New Roman" w:eastAsia="Times New Roman"/>
          <w:color w:val="000000"/>
          <w:sz w:val="24"/>
        </w:rPr>
        <w:t>– al – illegal, regal, digital, rural, brutal</w:t>
      </w:r>
    </w:p>
    <w:p>
      <w:pPr>
        <w:spacing w:line="259" w:lineRule="auto" w:after="100"/>
        <w:jc w:val="both"/>
      </w:pPr>
      <w:r>
        <w:rPr>
          <w:rFonts w:ascii="Times New Roman" w:hAnsi="Times New Roman" w:eastAsia="Times New Roman"/>
          <w:color w:val="000000"/>
          <w:sz w:val="24"/>
        </w:rPr>
        <w:t>– ial – social, crucial, essential, commercial</w:t>
      </w:r>
    </w:p>
    <w:p>
      <w:pPr>
        <w:spacing w:line="259" w:lineRule="auto" w:after="100"/>
        <w:jc w:val="both"/>
      </w:pPr>
      <w:r>
        <w:rPr>
          <w:rFonts w:ascii="Times New Roman" w:hAnsi="Times New Roman" w:eastAsia="Times New Roman"/>
          <w:color w:val="000000"/>
          <w:sz w:val="24"/>
        </w:rPr>
        <w:t>READING ASSIGNMENT: Countdown page 240 – 241</w:t>
      </w:r>
    </w:p>
    <w:p>
      <w:pPr>
        <w:spacing w:line="259" w:lineRule="auto" w:after="100"/>
        <w:jc w:val="both"/>
      </w:pPr>
      <w:r>
        <w:rPr>
          <w:rFonts w:ascii="Times New Roman" w:hAnsi="Times New Roman" w:eastAsia="Times New Roman"/>
          <w:color w:val="000000"/>
          <w:sz w:val="24"/>
        </w:rPr>
        <w:t>Differentiate between – works and work, damages and damage, stationery and stationary.</w:t>
      </w:r>
    </w:p>
    <w:p>
      <w:pPr>
        <w:spacing w:line="259" w:lineRule="auto" w:after="100"/>
        <w:jc w:val="both"/>
      </w:pPr>
      <w:r>
        <w:rPr>
          <w:rFonts w:ascii="Times New Roman" w:hAnsi="Times New Roman" w:eastAsia="Times New Roman"/>
          <w:color w:val="000000"/>
          <w:sz w:val="24"/>
        </w:rPr>
        <w:t>English Language Lesson note for SS 1 First Term – Edudelight Lesson Note</w:t>
      </w:r>
    </w:p>
    <w:p>
      <w:pPr>
        <w:spacing w:line="259" w:lineRule="auto" w:after="100"/>
        <w:jc w:val="left"/>
      </w:pPr>
      <w:r>
        <w:rPr>
          <w:rFonts w:ascii="Times New Roman" w:hAnsi="Times New Roman" w:eastAsia="Times New Roman"/>
          <w:b/>
          <w:color w:val="000000"/>
          <w:sz w:val="24"/>
        </w:rPr>
        <w:t>VERB</w:t>
      </w:r>
    </w:p>
    <w:p>
      <w:pPr>
        <w:spacing w:line="259" w:lineRule="auto" w:after="100"/>
        <w:jc w:val="both"/>
      </w:pPr>
      <w:r>
        <w:rPr>
          <w:rFonts w:ascii="Times New Roman" w:hAnsi="Times New Roman" w:eastAsia="Times New Roman"/>
          <w:color w:val="000000"/>
          <w:sz w:val="24"/>
        </w:rPr>
        <w:t>A verb expresses action and a state of being. Examples of verbs are sing, dance, jump, is, are, am, etc.</w:t>
      </w:r>
    </w:p>
    <w:p>
      <w:pPr>
        <w:spacing w:line="259" w:lineRule="auto" w:after="100"/>
        <w:jc w:val="left"/>
      </w:pPr>
      <w:r>
        <w:rPr>
          <w:rFonts w:ascii="Times New Roman" w:hAnsi="Times New Roman" w:eastAsia="Times New Roman"/>
          <w:b/>
          <w:color w:val="000000"/>
          <w:sz w:val="24"/>
        </w:rPr>
        <w:t>TYPES OF VERBS</w:t>
      </w:r>
    </w:p>
    <w:p>
      <w:pPr>
        <w:spacing w:line="259" w:lineRule="auto" w:after="100"/>
        <w:jc w:val="both"/>
      </w:pPr>
      <w:r>
        <w:rPr>
          <w:rFonts w:ascii="Times New Roman" w:hAnsi="Times New Roman" w:eastAsia="Times New Roman"/>
          <w:color w:val="000000"/>
          <w:sz w:val="24"/>
        </w:rPr>
        <w:t>Lexical Verb: This type of verb expresses action. It can stand on its own without depending on other type of verb. Another name for lexical verb is ‘main verb’. Examples are: speak, pray, write etc.</w:t>
      </w:r>
    </w:p>
    <w:p>
      <w:pPr>
        <w:spacing w:line="259" w:lineRule="auto" w:after="100"/>
        <w:jc w:val="both"/>
      </w:pPr>
      <w:r>
        <w:rPr>
          <w:rFonts w:ascii="Times New Roman" w:hAnsi="Times New Roman" w:eastAsia="Times New Roman"/>
          <w:color w:val="000000"/>
          <w:sz w:val="24"/>
        </w:rPr>
        <w:t>Auxiliary verbs: There are two types of auxiliary verbs. Those that are not capable of independent existence, and those that can stand on their own while they express a state. Those that can stand on their own and function like main verbs are called PRIMARY AUXILIARY VERBS- E.g be, am, is , are, was, were, being, been. While those that can stand on their own are called MODAL AUXILIARY VERBS-E.g can, could, may, might, shall, should, will, would. Others are ought to, dare, need.</w:t>
      </w:r>
    </w:p>
    <w:p>
      <w:pPr>
        <w:spacing w:line="259" w:lineRule="auto" w:after="100"/>
        <w:jc w:val="left"/>
      </w:pPr>
      <w:r>
        <w:rPr>
          <w:rFonts w:ascii="Times New Roman" w:hAnsi="Times New Roman" w:eastAsia="Times New Roman"/>
          <w:b/>
          <w:color w:val="000000"/>
          <w:sz w:val="24"/>
        </w:rPr>
        <w:t>Finite and Non-Finite Verbs</w:t>
      </w:r>
    </w:p>
    <w:p>
      <w:pPr>
        <w:spacing w:line="259" w:lineRule="auto" w:after="100"/>
        <w:jc w:val="both"/>
      </w:pPr>
      <w:r>
        <w:rPr>
          <w:rFonts w:ascii="Times New Roman" w:hAnsi="Times New Roman" w:eastAsia="Times New Roman"/>
          <w:color w:val="000000"/>
          <w:sz w:val="24"/>
        </w:rPr>
        <w:t>Finite verb agrees with the subject in terms of person, tense and number. E.g She works hard – Present tense. She worked hard- Past tense.</w:t>
      </w:r>
    </w:p>
    <w:p>
      <w:pPr>
        <w:spacing w:line="259" w:lineRule="auto" w:after="100"/>
        <w:jc w:val="both"/>
      </w:pPr>
      <w:r>
        <w:rPr>
          <w:rFonts w:ascii="Times New Roman" w:hAnsi="Times New Roman" w:eastAsia="Times New Roman"/>
          <w:color w:val="000000"/>
          <w:sz w:val="24"/>
        </w:rPr>
        <w:t>Olu speaks good English Language- Singular subject + singular verb</w:t>
      </w:r>
    </w:p>
    <w:p>
      <w:pPr>
        <w:spacing w:line="259" w:lineRule="auto" w:after="100"/>
        <w:jc w:val="both"/>
      </w:pPr>
      <w:r>
        <w:rPr>
          <w:rFonts w:ascii="Times New Roman" w:hAnsi="Times New Roman" w:eastAsia="Times New Roman"/>
          <w:color w:val="000000"/>
          <w:sz w:val="24"/>
        </w:rPr>
        <w:t>Olu and Bola speak good English Language- Plural subject + plural verb.</w:t>
      </w:r>
    </w:p>
    <w:p>
      <w:pPr>
        <w:spacing w:line="259" w:lineRule="auto" w:after="100"/>
        <w:jc w:val="both"/>
      </w:pPr>
      <w:r>
        <w:rPr>
          <w:rFonts w:ascii="Times New Roman" w:hAnsi="Times New Roman" w:eastAsia="Times New Roman"/>
          <w:color w:val="000000"/>
          <w:sz w:val="24"/>
        </w:rPr>
        <w:t>Non-Finite Verbs – They do not agree with the subject in terms of person, number and tense. They belong to the following group. Infinitive- ‘to work’, ‘to eat’, ‘to dance’. They usually have –ing- ending. E.g dancing, singing, praying, cooking, etc.</w:t>
      </w:r>
    </w:p>
    <w:p>
      <w:pPr>
        <w:spacing w:line="259" w:lineRule="auto" w:after="100"/>
        <w:jc w:val="both"/>
      </w:pPr>
      <w:r>
        <w:rPr>
          <w:rFonts w:ascii="Times New Roman" w:hAnsi="Times New Roman" w:eastAsia="Times New Roman"/>
          <w:color w:val="000000"/>
          <w:sz w:val="24"/>
        </w:rPr>
        <w:t>Transitive Verb: This type of verb receives object. E.g He killed a snake.[ a snake is the dirtect object of the verb killed].</w:t>
      </w:r>
    </w:p>
    <w:p>
      <w:pPr>
        <w:spacing w:line="259" w:lineRule="auto" w:after="100"/>
        <w:jc w:val="both"/>
      </w:pPr>
      <w:r>
        <w:rPr>
          <w:rFonts w:ascii="Times New Roman" w:hAnsi="Times New Roman" w:eastAsia="Times New Roman"/>
          <w:color w:val="000000"/>
          <w:sz w:val="24"/>
        </w:rPr>
        <w:t>Intransitive Verb: This type of verb does not require an object. E.g She died, They cooked, We prayed.</w:t>
      </w:r>
    </w:p>
    <w:p>
      <w:pPr>
        <w:spacing w:line="259" w:lineRule="auto" w:after="100"/>
        <w:jc w:val="both"/>
      </w:pPr>
      <w:r>
        <w:rPr>
          <w:rFonts w:ascii="Times New Roman" w:hAnsi="Times New Roman" w:eastAsia="Times New Roman"/>
          <w:color w:val="000000"/>
          <w:sz w:val="24"/>
        </w:rPr>
        <w:t>C: Spelling: Doubling of Consonants. Rules of Spelling</w:t>
      </w:r>
    </w:p>
    <w:p>
      <w:pPr>
        <w:spacing w:line="259" w:lineRule="auto" w:after="100"/>
        <w:jc w:val="both"/>
      </w:pPr>
      <w:r>
        <w:rPr>
          <w:rFonts w:ascii="Times New Roman" w:hAnsi="Times New Roman" w:eastAsia="Times New Roman"/>
          <w:color w:val="000000"/>
          <w:sz w:val="24"/>
        </w:rPr>
        <w:t>Words of one syllable with one vowel and a consonant at the end double the consonant before adding suffixes beginning with a vowel.</w:t>
      </w:r>
    </w:p>
    <w:p>
      <w:pPr>
        <w:spacing w:line="259" w:lineRule="auto" w:after="100"/>
        <w:jc w:val="both"/>
      </w:pPr>
      <w:r>
        <w:rPr>
          <w:rFonts w:ascii="Times New Roman" w:hAnsi="Times New Roman" w:eastAsia="Times New Roman"/>
          <w:color w:val="000000"/>
          <w:sz w:val="24"/>
        </w:rPr>
        <w:t>Examples:</w:t>
      </w:r>
    </w:p>
    <w:p>
      <w:pPr>
        <w:spacing w:line="259" w:lineRule="auto" w:after="100"/>
        <w:jc w:val="both"/>
      </w:pPr>
      <w:r>
        <w:rPr>
          <w:rFonts w:ascii="Times New Roman" w:hAnsi="Times New Roman" w:eastAsia="Times New Roman"/>
          <w:color w:val="000000"/>
          <w:sz w:val="24"/>
        </w:rPr>
        <w:t>big –bigger</w:t>
      </w:r>
    </w:p>
    <w:p>
      <w:pPr>
        <w:spacing w:line="259" w:lineRule="auto" w:after="100"/>
        <w:jc w:val="both"/>
      </w:pPr>
      <w:r>
        <w:rPr>
          <w:rFonts w:ascii="Times New Roman" w:hAnsi="Times New Roman" w:eastAsia="Times New Roman"/>
          <w:color w:val="000000"/>
          <w:sz w:val="24"/>
        </w:rPr>
        <w:t>bat –batting</w:t>
      </w:r>
    </w:p>
    <w:p>
      <w:pPr>
        <w:spacing w:line="259" w:lineRule="auto" w:after="100"/>
        <w:jc w:val="both"/>
      </w:pPr>
      <w:r>
        <w:rPr>
          <w:rFonts w:ascii="Times New Roman" w:hAnsi="Times New Roman" w:eastAsia="Times New Roman"/>
          <w:color w:val="000000"/>
          <w:sz w:val="24"/>
        </w:rPr>
        <w:t>drop –dropped</w:t>
      </w:r>
    </w:p>
    <w:p>
      <w:pPr>
        <w:spacing w:line="259" w:lineRule="auto" w:after="100"/>
        <w:jc w:val="both"/>
      </w:pPr>
      <w:r>
        <w:rPr>
          <w:rFonts w:ascii="Times New Roman" w:hAnsi="Times New Roman" w:eastAsia="Times New Roman"/>
          <w:color w:val="000000"/>
          <w:sz w:val="24"/>
        </w:rPr>
        <w:t>drum –drummer</w:t>
      </w:r>
    </w:p>
    <w:p>
      <w:pPr>
        <w:spacing w:line="259" w:lineRule="auto" w:after="100"/>
        <w:jc w:val="both"/>
      </w:pPr>
      <w:r>
        <w:rPr>
          <w:rFonts w:ascii="Times New Roman" w:hAnsi="Times New Roman" w:eastAsia="Times New Roman"/>
          <w:color w:val="000000"/>
          <w:sz w:val="24"/>
        </w:rPr>
        <w:t>When the vowel is doubled (o,a) ,do not double the consonant.</w:t>
      </w:r>
    </w:p>
    <w:p>
      <w:pPr>
        <w:spacing w:line="259" w:lineRule="auto" w:after="100"/>
        <w:jc w:val="both"/>
      </w:pPr>
      <w:r>
        <w:rPr>
          <w:rFonts w:ascii="Times New Roman" w:hAnsi="Times New Roman" w:eastAsia="Times New Roman"/>
          <w:color w:val="000000"/>
          <w:sz w:val="24"/>
        </w:rPr>
        <w:t>boat – boating</w:t>
      </w:r>
    </w:p>
    <w:p>
      <w:pPr>
        <w:spacing w:line="259" w:lineRule="auto" w:after="100"/>
        <w:jc w:val="both"/>
      </w:pPr>
      <w:r>
        <w:rPr>
          <w:rFonts w:ascii="Times New Roman" w:hAnsi="Times New Roman" w:eastAsia="Times New Roman"/>
          <w:color w:val="000000"/>
          <w:sz w:val="24"/>
        </w:rPr>
        <w:t>boil – boiled</w:t>
      </w:r>
    </w:p>
    <w:p>
      <w:pPr>
        <w:spacing w:line="259" w:lineRule="auto" w:after="100"/>
        <w:jc w:val="both"/>
      </w:pPr>
      <w:r>
        <w:rPr>
          <w:rFonts w:ascii="Times New Roman" w:hAnsi="Times New Roman" w:eastAsia="Times New Roman"/>
          <w:color w:val="000000"/>
          <w:sz w:val="24"/>
        </w:rPr>
        <w:t>cheap –cheapest</w:t>
      </w:r>
    </w:p>
    <w:p>
      <w:pPr>
        <w:spacing w:line="259" w:lineRule="auto" w:after="100"/>
        <w:jc w:val="both"/>
      </w:pPr>
      <w:r>
        <w:rPr>
          <w:rFonts w:ascii="Times New Roman" w:hAnsi="Times New Roman" w:eastAsia="Times New Roman"/>
          <w:color w:val="000000"/>
          <w:sz w:val="24"/>
        </w:rPr>
        <w:t>sweet – sweeter</w:t>
      </w:r>
    </w:p>
    <w:p>
      <w:pPr>
        <w:spacing w:line="259" w:lineRule="auto" w:after="100"/>
        <w:jc w:val="both"/>
      </w:pPr>
      <w:r>
        <w:rPr>
          <w:rFonts w:ascii="Times New Roman" w:hAnsi="Times New Roman" w:eastAsia="Times New Roman"/>
          <w:color w:val="000000"/>
          <w:sz w:val="24"/>
        </w:rPr>
        <w:t>Exception: wool – woollen</w:t>
      </w:r>
    </w:p>
    <w:p>
      <w:pPr>
        <w:spacing w:line="259" w:lineRule="auto" w:after="100"/>
        <w:jc w:val="both"/>
      </w:pPr>
      <w:r>
        <w:rPr>
          <w:rFonts w:ascii="Times New Roman" w:hAnsi="Times New Roman" w:eastAsia="Times New Roman"/>
          <w:color w:val="000000"/>
          <w:sz w:val="24"/>
        </w:rPr>
        <w:t>Words of more than one syllable (ad/mit) –i-vowel, t-consonant</w:t>
      </w:r>
    </w:p>
    <w:p>
      <w:pPr>
        <w:spacing w:line="259" w:lineRule="auto" w:after="100"/>
        <w:jc w:val="both"/>
      </w:pPr>
      <w:r>
        <w:rPr>
          <w:rFonts w:ascii="Times New Roman" w:hAnsi="Times New Roman" w:eastAsia="Times New Roman"/>
          <w:color w:val="000000"/>
          <w:sz w:val="24"/>
        </w:rPr>
        <w:t>Double the final consonant when the accent is on the last syllable:</w:t>
      </w:r>
    </w:p>
    <w:p>
      <w:pPr>
        <w:spacing w:line="259" w:lineRule="auto" w:after="100"/>
        <w:jc w:val="both"/>
      </w:pPr>
      <w:r>
        <w:rPr>
          <w:rFonts w:ascii="Times New Roman" w:hAnsi="Times New Roman" w:eastAsia="Times New Roman"/>
          <w:color w:val="000000"/>
          <w:sz w:val="24"/>
        </w:rPr>
        <w:t>admit –admittance</w:t>
      </w:r>
    </w:p>
    <w:p>
      <w:pPr>
        <w:spacing w:line="259" w:lineRule="auto" w:after="100"/>
        <w:jc w:val="both"/>
      </w:pPr>
      <w:r>
        <w:rPr>
          <w:rFonts w:ascii="Times New Roman" w:hAnsi="Times New Roman" w:eastAsia="Times New Roman"/>
          <w:color w:val="000000"/>
          <w:sz w:val="24"/>
        </w:rPr>
        <w:t>begin –beginning</w:t>
      </w:r>
    </w:p>
    <w:p>
      <w:pPr>
        <w:spacing w:line="259" w:lineRule="auto" w:after="100"/>
        <w:jc w:val="both"/>
      </w:pPr>
      <w:r>
        <w:rPr>
          <w:rFonts w:ascii="Times New Roman" w:hAnsi="Times New Roman" w:eastAsia="Times New Roman"/>
          <w:color w:val="000000"/>
          <w:sz w:val="24"/>
        </w:rPr>
        <w:t>forget –forgetting</w:t>
      </w:r>
    </w:p>
    <w:p>
      <w:pPr>
        <w:spacing w:line="259" w:lineRule="auto" w:after="100"/>
        <w:jc w:val="both"/>
      </w:pPr>
      <w:r>
        <w:rPr>
          <w:rFonts w:ascii="Times New Roman" w:hAnsi="Times New Roman" w:eastAsia="Times New Roman"/>
          <w:color w:val="000000"/>
          <w:sz w:val="24"/>
        </w:rPr>
        <w:t>occur –occurrence</w:t>
      </w:r>
    </w:p>
    <w:p>
      <w:pPr>
        <w:spacing w:line="259" w:lineRule="auto" w:after="100"/>
        <w:jc w:val="both"/>
      </w:pPr>
      <w:r>
        <w:rPr>
          <w:rFonts w:ascii="Times New Roman" w:hAnsi="Times New Roman" w:eastAsia="Times New Roman"/>
          <w:color w:val="000000"/>
          <w:sz w:val="24"/>
        </w:rPr>
        <w:t>Words of more than one syllable not accented on the last syllable.</w:t>
      </w:r>
    </w:p>
    <w:p>
      <w:pPr>
        <w:spacing w:line="259" w:lineRule="auto" w:after="100"/>
        <w:jc w:val="both"/>
      </w:pPr>
      <w:r>
        <w:rPr>
          <w:rFonts w:ascii="Times New Roman" w:hAnsi="Times New Roman" w:eastAsia="Times New Roman"/>
          <w:color w:val="000000"/>
          <w:sz w:val="24"/>
        </w:rPr>
        <w:t>Do not double the consonant if you add an ending that begins with a vowel</w:t>
      </w:r>
    </w:p>
    <w:p>
      <w:pPr>
        <w:spacing w:line="259" w:lineRule="auto" w:after="100"/>
        <w:jc w:val="both"/>
      </w:pPr>
      <w:r>
        <w:rPr>
          <w:rFonts w:ascii="Times New Roman" w:hAnsi="Times New Roman" w:eastAsia="Times New Roman"/>
          <w:color w:val="000000"/>
          <w:sz w:val="24"/>
        </w:rPr>
        <w:t>Examples</w:t>
      </w:r>
    </w:p>
    <w:p>
      <w:pPr>
        <w:spacing w:line="259" w:lineRule="auto" w:after="100"/>
        <w:jc w:val="both"/>
      </w:pPr>
      <w:r>
        <w:rPr>
          <w:rFonts w:ascii="Times New Roman" w:hAnsi="Times New Roman" w:eastAsia="Times New Roman"/>
          <w:color w:val="000000"/>
          <w:sz w:val="24"/>
        </w:rPr>
        <w:t>enter – entering</w:t>
      </w:r>
    </w:p>
    <w:p>
      <w:pPr>
        <w:spacing w:line="259" w:lineRule="auto" w:after="100"/>
        <w:jc w:val="both"/>
      </w:pPr>
      <w:r>
        <w:rPr>
          <w:rFonts w:ascii="Times New Roman" w:hAnsi="Times New Roman" w:eastAsia="Times New Roman"/>
          <w:color w:val="000000"/>
          <w:sz w:val="24"/>
        </w:rPr>
        <w:t>happen –happened</w:t>
      </w:r>
    </w:p>
    <w:p>
      <w:pPr>
        <w:spacing w:line="259" w:lineRule="auto" w:after="100"/>
        <w:jc w:val="both"/>
      </w:pPr>
      <w:r>
        <w:rPr>
          <w:rFonts w:ascii="Times New Roman" w:hAnsi="Times New Roman" w:eastAsia="Times New Roman"/>
          <w:color w:val="000000"/>
          <w:sz w:val="24"/>
        </w:rPr>
        <w:t>inhabit – inhabitant</w:t>
      </w:r>
    </w:p>
    <w:p>
      <w:pPr>
        <w:spacing w:line="259" w:lineRule="auto" w:after="100"/>
        <w:jc w:val="both"/>
      </w:pPr>
      <w:r>
        <w:rPr>
          <w:rFonts w:ascii="Times New Roman" w:hAnsi="Times New Roman" w:eastAsia="Times New Roman"/>
          <w:color w:val="000000"/>
          <w:sz w:val="24"/>
        </w:rPr>
        <w:t>refer – reference</w:t>
      </w:r>
    </w:p>
    <w:p>
      <w:pPr>
        <w:spacing w:line="259" w:lineRule="auto" w:after="100"/>
        <w:jc w:val="both"/>
      </w:pPr>
      <w:r>
        <w:rPr>
          <w:rFonts w:ascii="Times New Roman" w:hAnsi="Times New Roman" w:eastAsia="Times New Roman"/>
          <w:color w:val="000000"/>
          <w:sz w:val="24"/>
        </w:rPr>
        <w:t>Note – A final “p” is doubled</w:t>
      </w:r>
    </w:p>
    <w:p>
      <w:pPr>
        <w:spacing w:line="259" w:lineRule="auto" w:after="100"/>
        <w:jc w:val="both"/>
      </w:pPr>
      <w:r>
        <w:rPr>
          <w:rFonts w:ascii="Times New Roman" w:hAnsi="Times New Roman" w:eastAsia="Times New Roman"/>
          <w:color w:val="000000"/>
          <w:sz w:val="24"/>
        </w:rPr>
        <w:t>Handicap –Handicapped</w:t>
      </w:r>
    </w:p>
    <w:p>
      <w:pPr>
        <w:spacing w:line="259" w:lineRule="auto" w:after="100"/>
        <w:jc w:val="both"/>
      </w:pPr>
      <w:r>
        <w:rPr>
          <w:rFonts w:ascii="Times New Roman" w:hAnsi="Times New Roman" w:eastAsia="Times New Roman"/>
          <w:color w:val="000000"/>
          <w:sz w:val="24"/>
        </w:rPr>
        <w:t>Kidnap –kidnapped</w:t>
      </w:r>
    </w:p>
    <w:p>
      <w:pPr>
        <w:spacing w:line="259" w:lineRule="auto" w:after="100"/>
        <w:jc w:val="both"/>
      </w:pPr>
      <w:r>
        <w:rPr>
          <w:rFonts w:ascii="Times New Roman" w:hAnsi="Times New Roman" w:eastAsia="Times New Roman"/>
          <w:color w:val="000000"/>
          <w:sz w:val="24"/>
        </w:rPr>
        <w:t>Worship – Worshipped</w:t>
      </w:r>
    </w:p>
    <w:p>
      <w:pPr>
        <w:spacing w:line="259" w:lineRule="auto" w:after="100"/>
        <w:jc w:val="both"/>
      </w:pPr>
      <w:r>
        <w:rPr>
          <w:rFonts w:ascii="Times New Roman" w:hAnsi="Times New Roman" w:eastAsia="Times New Roman"/>
          <w:color w:val="000000"/>
          <w:sz w:val="24"/>
        </w:rPr>
        <w:t>Exception : Develop – Developed</w:t>
      </w:r>
    </w:p>
    <w:p>
      <w:pPr>
        <w:spacing w:line="259" w:lineRule="auto" w:after="100"/>
        <w:jc w:val="both"/>
      </w:pPr>
      <w:r>
        <w:rPr>
          <w:rFonts w:ascii="Times New Roman" w:hAnsi="Times New Roman" w:eastAsia="Times New Roman"/>
          <w:color w:val="000000"/>
          <w:sz w:val="24"/>
        </w:rPr>
        <w:t>In words ending with “c” add “k” before the suffix</w:t>
      </w:r>
    </w:p>
    <w:p>
      <w:pPr>
        <w:spacing w:line="259" w:lineRule="auto" w:after="100"/>
        <w:jc w:val="both"/>
      </w:pPr>
      <w:r>
        <w:rPr>
          <w:rFonts w:ascii="Times New Roman" w:hAnsi="Times New Roman" w:eastAsia="Times New Roman"/>
          <w:color w:val="000000"/>
          <w:sz w:val="24"/>
        </w:rPr>
        <w:t>frolic – frolicked</w:t>
      </w:r>
    </w:p>
    <w:p>
      <w:pPr>
        <w:spacing w:line="259" w:lineRule="auto" w:after="100"/>
        <w:jc w:val="both"/>
      </w:pPr>
      <w:r>
        <w:rPr>
          <w:rFonts w:ascii="Times New Roman" w:hAnsi="Times New Roman" w:eastAsia="Times New Roman"/>
          <w:color w:val="000000"/>
          <w:sz w:val="24"/>
        </w:rPr>
        <w:t>mimic – mimicked</w:t>
      </w:r>
    </w:p>
    <w:p>
      <w:pPr>
        <w:spacing w:line="259" w:lineRule="auto" w:after="100"/>
        <w:jc w:val="both"/>
      </w:pPr>
      <w:r>
        <w:rPr>
          <w:rFonts w:ascii="Times New Roman" w:hAnsi="Times New Roman" w:eastAsia="Times New Roman"/>
          <w:color w:val="000000"/>
          <w:sz w:val="24"/>
        </w:rPr>
        <w:t>panic – panicky</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Write five words where consonants are doubled.</w:t>
      </w:r>
    </w:p>
    <w:p>
      <w:pPr>
        <w:spacing w:line="259" w:lineRule="auto" w:after="100"/>
        <w:jc w:val="left"/>
      </w:pPr>
      <w:r>
        <w:rPr>
          <w:rFonts w:ascii="Times New Roman" w:hAnsi="Times New Roman" w:eastAsia="Times New Roman"/>
          <w:b/>
          <w:color w:val="000000"/>
          <w:sz w:val="24"/>
        </w:rPr>
        <w:t>GENERAL EVALUATION/REVISION QUESTION</w:t>
      </w:r>
    </w:p>
    <w:p>
      <w:pPr>
        <w:spacing w:line="259" w:lineRule="auto" w:after="100"/>
        <w:jc w:val="both"/>
      </w:pPr>
      <w:r>
        <w:rPr>
          <w:rFonts w:ascii="Times New Roman" w:hAnsi="Times New Roman" w:eastAsia="Times New Roman"/>
          <w:color w:val="000000"/>
          <w:sz w:val="24"/>
        </w:rPr>
        <w:t>Give the correct spelling for following words: libary, envinronment, milenium, writting, maneuver, continious, optamologist, neccessary, duely.</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What are monophthongs?</w:t>
      </w:r>
    </w:p>
    <w:p>
      <w:pPr>
        <w:spacing w:line="259" w:lineRule="auto" w:after="100"/>
        <w:jc w:val="both"/>
      </w:pPr>
      <w:r>
        <w:rPr>
          <w:rFonts w:ascii="Times New Roman" w:hAnsi="Times New Roman" w:eastAsia="Times New Roman"/>
          <w:color w:val="000000"/>
          <w:sz w:val="24"/>
        </w:rPr>
        <w:t>State at least four types of essay and define them.</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TOPICS: COMPREHENSION, READING SKILLS; RELIGION.</w:t>
      </w:r>
    </w:p>
    <w:p>
      <w:pPr>
        <w:spacing w:line="259" w:lineRule="auto" w:after="100"/>
        <w:jc w:val="left"/>
      </w:pPr>
      <w:r>
        <w:rPr>
          <w:rFonts w:ascii="Times New Roman" w:hAnsi="Times New Roman" w:eastAsia="Times New Roman"/>
          <w:b/>
          <w:color w:val="000000"/>
          <w:sz w:val="24"/>
        </w:rPr>
        <w:t>STRUCTURE: INTRODUCTION TO PHRASAL VERBS. ADVERBS, CONJUNCTIONS AND PREPOSITIONS</w:t>
      </w:r>
    </w:p>
    <w:p>
      <w:pPr>
        <w:spacing w:line="259" w:lineRule="auto" w:after="100"/>
        <w:jc w:val="left"/>
      </w:pPr>
      <w:r>
        <w:rPr>
          <w:rFonts w:ascii="Times New Roman" w:hAnsi="Times New Roman" w:eastAsia="Times New Roman"/>
          <w:b/>
          <w:color w:val="000000"/>
          <w:sz w:val="24"/>
        </w:rPr>
        <w:t>VOCABULARY DEVELOPMENT: WORDS ASSOCIATED WITH THE LIBRARY</w:t>
      </w:r>
    </w:p>
    <w:p>
      <w:pPr>
        <w:spacing w:line="259" w:lineRule="auto" w:after="100"/>
        <w:jc w:val="left"/>
      </w:pPr>
      <w:r>
        <w:rPr>
          <w:rFonts w:ascii="Times New Roman" w:hAnsi="Times New Roman" w:eastAsia="Times New Roman"/>
          <w:b/>
          <w:color w:val="000000"/>
          <w:sz w:val="24"/>
        </w:rPr>
        <w:t>A. COMPREHENSION/ READING SKILLS</w:t>
      </w:r>
    </w:p>
    <w:p>
      <w:pPr>
        <w:spacing w:line="259" w:lineRule="auto" w:after="100"/>
        <w:jc w:val="left"/>
      </w:pPr>
      <w:r>
        <w:rPr>
          <w:rFonts w:ascii="Times New Roman" w:hAnsi="Times New Roman" w:eastAsia="Times New Roman"/>
          <w:b/>
          <w:color w:val="000000"/>
          <w:sz w:val="24"/>
        </w:rPr>
        <w:t>RELIGION</w:t>
      </w:r>
    </w:p>
    <w:p>
      <w:pPr>
        <w:spacing w:line="259" w:lineRule="auto" w:after="100"/>
        <w:jc w:val="both"/>
      </w:pPr>
      <w:r>
        <w:rPr>
          <w:rFonts w:ascii="Times New Roman" w:hAnsi="Times New Roman" w:eastAsia="Times New Roman"/>
          <w:color w:val="000000"/>
          <w:sz w:val="24"/>
        </w:rPr>
        <w:t>Religion Unit 3 page 54-55 of Effective English.</w:t>
      </w:r>
    </w:p>
    <w:p>
      <w:pPr>
        <w:spacing w:line="259" w:lineRule="auto" w:after="100"/>
        <w:jc w:val="both"/>
      </w:pPr>
      <w:r>
        <w:rPr>
          <w:rFonts w:ascii="Times New Roman" w:hAnsi="Times New Roman" w:eastAsia="Times New Roman"/>
          <w:color w:val="000000"/>
          <w:sz w:val="24"/>
        </w:rPr>
        <w:t>The passage talks about the relationship between man and the deity (god) in the account of Yoruba beliefs.</w:t>
      </w:r>
    </w:p>
    <w:p>
      <w:pPr>
        <w:spacing w:line="259" w:lineRule="auto" w:after="100"/>
        <w:jc w:val="both"/>
      </w:pPr>
      <w:r>
        <w:rPr>
          <w:rFonts w:ascii="Times New Roman" w:hAnsi="Times New Roman" w:eastAsia="Times New Roman"/>
          <w:color w:val="000000"/>
          <w:sz w:val="24"/>
        </w:rPr>
        <w:t>The second part of the passage gives an example of a part of TIV ritual for giving a householder power over the forces that control dysentery (Igbe). By this ritual, the householder joins a particular cult (i.e. he is initiated).</w:t>
      </w:r>
    </w:p>
    <w:p>
      <w:pPr>
        <w:spacing w:line="259" w:lineRule="auto" w:after="100"/>
        <w:jc w:val="left"/>
      </w:pPr>
      <w:r>
        <w:rPr>
          <w:rFonts w:ascii="Times New Roman" w:hAnsi="Times New Roman" w:eastAsia="Times New Roman"/>
          <w:b/>
          <w:color w:val="000000"/>
          <w:sz w:val="24"/>
        </w:rPr>
        <w:t>EVALUATION: Practice 3 page 56 unit 3 of the Effective English.</w:t>
      </w:r>
    </w:p>
    <w:p>
      <w:pPr>
        <w:spacing w:line="259" w:lineRule="auto" w:after="100"/>
        <w:jc w:val="both"/>
      </w:pPr>
      <w:r>
        <w:rPr>
          <w:rFonts w:ascii="Times New Roman" w:hAnsi="Times New Roman" w:eastAsia="Times New Roman"/>
          <w:color w:val="000000"/>
          <w:sz w:val="24"/>
        </w:rPr>
        <w:t>READING ASSIGNMENT : Read the passage on page 54-55</w:t>
      </w:r>
    </w:p>
    <w:p>
      <w:pPr>
        <w:spacing w:line="259" w:lineRule="auto" w:after="100"/>
        <w:jc w:val="left"/>
      </w:pPr>
      <w:r>
        <w:rPr>
          <w:rFonts w:ascii="Times New Roman" w:hAnsi="Times New Roman" w:eastAsia="Times New Roman"/>
          <w:b/>
          <w:color w:val="000000"/>
          <w:sz w:val="24"/>
        </w:rPr>
        <w:t>B. TOPIC: STRUCTURE: INTRODUCTION TO PHRASAL VERBS.</w:t>
      </w:r>
    </w:p>
    <w:p>
      <w:pPr>
        <w:spacing w:line="259" w:lineRule="auto" w:after="100"/>
        <w:jc w:val="both"/>
      </w:pPr>
      <w:r>
        <w:rPr>
          <w:rFonts w:ascii="Times New Roman" w:hAnsi="Times New Roman" w:eastAsia="Times New Roman"/>
          <w:color w:val="000000"/>
          <w:sz w:val="24"/>
        </w:rPr>
        <w:t>Definition</w:t>
      </w:r>
    </w:p>
    <w:p>
      <w:pPr>
        <w:spacing w:line="259" w:lineRule="auto" w:after="100"/>
        <w:jc w:val="both"/>
      </w:pPr>
      <w:r>
        <w:rPr>
          <w:rFonts w:ascii="Times New Roman" w:hAnsi="Times New Roman" w:eastAsia="Times New Roman"/>
          <w:color w:val="000000"/>
          <w:sz w:val="24"/>
        </w:rPr>
        <w:t>Phrasal Verbs : Verbs often combine with adverbial particles to form multi-word verbs or phrasal verbs.Its meanings cannot be determined from the meaning of the verb and the particles in isolation, rather, it has to be comprehended from the entire phrase</w:t>
      </w:r>
    </w:p>
    <w:p>
      <w:pPr>
        <w:spacing w:line="259" w:lineRule="auto" w:after="100"/>
        <w:jc w:val="both"/>
      </w:pPr>
      <w:r>
        <w:rPr>
          <w:rFonts w:ascii="Times New Roman" w:hAnsi="Times New Roman" w:eastAsia="Times New Roman"/>
          <w:color w:val="000000"/>
          <w:sz w:val="24"/>
        </w:rPr>
        <w:t>turn down : refuse :I turned down the offer</w:t>
      </w:r>
    </w:p>
    <w:p>
      <w:pPr>
        <w:spacing w:line="259" w:lineRule="auto" w:after="100"/>
        <w:jc w:val="both"/>
      </w:pPr>
      <w:r>
        <w:rPr>
          <w:rFonts w:ascii="Times New Roman" w:hAnsi="Times New Roman" w:eastAsia="Times New Roman"/>
          <w:color w:val="000000"/>
          <w:sz w:val="24"/>
        </w:rPr>
        <w:t>give in : surrender: Our team refused to give in to their opponents.</w:t>
      </w:r>
    </w:p>
    <w:p>
      <w:pPr>
        <w:spacing w:line="259" w:lineRule="auto" w:after="100"/>
        <w:jc w:val="both"/>
      </w:pPr>
      <w:r>
        <w:rPr>
          <w:rFonts w:ascii="Times New Roman" w:hAnsi="Times New Roman" w:eastAsia="Times New Roman"/>
          <w:color w:val="000000"/>
          <w:sz w:val="24"/>
        </w:rPr>
        <w:t>run across : meet by chance: We ran across an old friend yesterday at Aba.</w:t>
      </w:r>
    </w:p>
    <w:p>
      <w:pPr>
        <w:spacing w:line="259" w:lineRule="auto" w:after="100"/>
        <w:jc w:val="both"/>
      </w:pPr>
      <w:r>
        <w:rPr>
          <w:rFonts w:ascii="Times New Roman" w:hAnsi="Times New Roman" w:eastAsia="Times New Roman"/>
          <w:color w:val="000000"/>
          <w:sz w:val="24"/>
        </w:rPr>
        <w:t>call off : cancel: The workers have called off their strike.</w:t>
      </w:r>
    </w:p>
    <w:p>
      <w:pPr>
        <w:spacing w:line="259" w:lineRule="auto" w:after="100"/>
        <w:jc w:val="both"/>
      </w:pPr>
      <w:r>
        <w:rPr>
          <w:rFonts w:ascii="Times New Roman" w:hAnsi="Times New Roman" w:eastAsia="Times New Roman"/>
          <w:color w:val="000000"/>
          <w:sz w:val="24"/>
        </w:rPr>
        <w:t>turn up : appear: He turned up as soon as we arrived.</w:t>
      </w:r>
    </w:p>
    <w:p>
      <w:pPr>
        <w:spacing w:line="259" w:lineRule="auto" w:after="100"/>
        <w:jc w:val="both"/>
      </w:pPr>
      <w:r>
        <w:rPr>
          <w:rFonts w:ascii="Times New Roman" w:hAnsi="Times New Roman" w:eastAsia="Times New Roman"/>
          <w:color w:val="000000"/>
          <w:sz w:val="24"/>
        </w:rPr>
        <w:t>put off : postpone: The election was put off till the next meeting.</w:t>
      </w:r>
    </w:p>
    <w:p>
      <w:pPr>
        <w:spacing w:line="259" w:lineRule="auto" w:after="100"/>
        <w:jc w:val="both"/>
      </w:pPr>
      <w:r>
        <w:rPr>
          <w:rFonts w:ascii="Times New Roman" w:hAnsi="Times New Roman" w:eastAsia="Times New Roman"/>
          <w:color w:val="000000"/>
          <w:sz w:val="24"/>
        </w:rPr>
        <w:t>come across: meet by chance: We came across Ledogo in the street.</w:t>
      </w:r>
    </w:p>
    <w:p>
      <w:pPr>
        <w:spacing w:line="259" w:lineRule="auto" w:after="100"/>
        <w:jc w:val="both"/>
      </w:pPr>
      <w:r>
        <w:rPr>
          <w:rFonts w:ascii="Times New Roman" w:hAnsi="Times New Roman" w:eastAsia="Times New Roman"/>
          <w:color w:val="000000"/>
          <w:sz w:val="24"/>
        </w:rPr>
        <w:t>come through: experience: He has come through a lot of hardship in life.</w:t>
      </w:r>
    </w:p>
    <w:p>
      <w:pPr>
        <w:spacing w:line="259" w:lineRule="auto" w:after="100"/>
        <w:jc w:val="both"/>
      </w:pPr>
      <w:r>
        <w:rPr>
          <w:rFonts w:ascii="Times New Roman" w:hAnsi="Times New Roman" w:eastAsia="Times New Roman"/>
          <w:color w:val="000000"/>
          <w:sz w:val="24"/>
        </w:rPr>
        <w:t>Phrasal verbs with double particles, and the whole combination has a single meaning e.g.put up with=3D tolerate ( I cannot put up with his insulting behaviour)</w:t>
      </w:r>
    </w:p>
    <w:p>
      <w:pPr>
        <w:spacing w:line="259" w:lineRule="auto" w:after="100"/>
        <w:jc w:val="both"/>
      </w:pPr>
      <w:r>
        <w:rPr>
          <w:rFonts w:ascii="Times New Roman" w:hAnsi="Times New Roman" w:eastAsia="Times New Roman"/>
          <w:color w:val="000000"/>
          <w:sz w:val="24"/>
        </w:rPr>
        <w:t>cut down on: reduce: We have been advised to cut down on our expenses.</w:t>
      </w:r>
    </w:p>
    <w:p>
      <w:pPr>
        <w:spacing w:line="259" w:lineRule="auto" w:after="100"/>
        <w:jc w:val="both"/>
      </w:pPr>
      <w:r>
        <w:rPr>
          <w:rFonts w:ascii="Times New Roman" w:hAnsi="Times New Roman" w:eastAsia="Times New Roman"/>
          <w:color w:val="000000"/>
          <w:sz w:val="24"/>
        </w:rPr>
        <w:t>get away with: go free from: He cannot get away with the crime.</w:t>
      </w:r>
    </w:p>
    <w:p>
      <w:pPr>
        <w:spacing w:line="259" w:lineRule="auto" w:after="100"/>
        <w:jc w:val="both"/>
      </w:pPr>
      <w:r>
        <w:rPr>
          <w:rFonts w:ascii="Times New Roman" w:hAnsi="Times New Roman" w:eastAsia="Times New Roman"/>
          <w:color w:val="000000"/>
          <w:sz w:val="24"/>
        </w:rPr>
        <w:t>look forward to: anticipate: We look forward to your next visit.</w:t>
      </w:r>
    </w:p>
    <w:p>
      <w:pPr>
        <w:spacing w:line="259" w:lineRule="auto" w:after="100"/>
        <w:jc w:val="both"/>
      </w:pPr>
      <w:r>
        <w:rPr>
          <w:rFonts w:ascii="Times New Roman" w:hAnsi="Times New Roman" w:eastAsia="Times New Roman"/>
          <w:color w:val="000000"/>
          <w:sz w:val="24"/>
        </w:rPr>
        <w:t>stay away from: avoid: You have been warned to st ay away from the building.</w:t>
      </w:r>
    </w:p>
    <w:p>
      <w:pPr>
        <w:spacing w:line="259" w:lineRule="auto" w:after="100"/>
        <w:jc w:val="both"/>
      </w:pPr>
      <w:r>
        <w:rPr>
          <w:rFonts w:ascii="Times New Roman" w:hAnsi="Times New Roman" w:eastAsia="Times New Roman"/>
          <w:color w:val="000000"/>
          <w:sz w:val="24"/>
        </w:rPr>
        <w:t>Choose five words from the phrasal verbs taught and use them in sentences.</w:t>
      </w:r>
    </w:p>
    <w:p>
      <w:pPr>
        <w:spacing w:line="259" w:lineRule="auto" w:after="100"/>
        <w:jc w:val="left"/>
      </w:pPr>
      <w:r>
        <w:rPr>
          <w:rFonts w:ascii="Times New Roman" w:hAnsi="Times New Roman" w:eastAsia="Times New Roman"/>
          <w:b/>
          <w:color w:val="000000"/>
          <w:sz w:val="24"/>
        </w:rPr>
        <w:t>ASSIGNMENT: Look up the meaning of each of the following phrasal verbs:</w:t>
      </w:r>
    </w:p>
    <w:p>
      <w:pPr>
        <w:spacing w:line="259" w:lineRule="auto" w:after="100"/>
        <w:jc w:val="both"/>
      </w:pPr>
      <w:r>
        <w:rPr>
          <w:rFonts w:ascii="Times New Roman" w:hAnsi="Times New Roman" w:eastAsia="Times New Roman"/>
          <w:color w:val="000000"/>
          <w:sz w:val="24"/>
        </w:rPr>
        <w:t>hook up , give up ,</w:t>
      </w:r>
    </w:p>
    <w:p>
      <w:pPr>
        <w:spacing w:line="259" w:lineRule="auto" w:after="100"/>
        <w:jc w:val="both"/>
      </w:pPr>
      <w:r>
        <w:rPr>
          <w:rFonts w:ascii="Times New Roman" w:hAnsi="Times New Roman" w:eastAsia="Times New Roman"/>
          <w:color w:val="000000"/>
          <w:sz w:val="24"/>
        </w:rPr>
        <w:t>round off, round up,</w:t>
      </w:r>
    </w:p>
    <w:p>
      <w:pPr>
        <w:spacing w:line="259" w:lineRule="auto" w:after="100"/>
        <w:jc w:val="both"/>
      </w:pPr>
      <w:r>
        <w:rPr>
          <w:rFonts w:ascii="Times New Roman" w:hAnsi="Times New Roman" w:eastAsia="Times New Roman"/>
          <w:color w:val="000000"/>
          <w:sz w:val="24"/>
        </w:rPr>
        <w:t>turn out, break into,</w:t>
      </w:r>
    </w:p>
    <w:p>
      <w:pPr>
        <w:spacing w:line="259" w:lineRule="auto" w:after="100"/>
        <w:jc w:val="both"/>
      </w:pPr>
      <w:r>
        <w:rPr>
          <w:rFonts w:ascii="Times New Roman" w:hAnsi="Times New Roman" w:eastAsia="Times New Roman"/>
          <w:color w:val="000000"/>
          <w:sz w:val="24"/>
        </w:rPr>
        <w:t>touch down, cut in,</w:t>
      </w:r>
    </w:p>
    <w:p>
      <w:pPr>
        <w:spacing w:line="259" w:lineRule="auto" w:after="100"/>
        <w:jc w:val="both"/>
      </w:pPr>
      <w:r>
        <w:rPr>
          <w:rFonts w:ascii="Times New Roman" w:hAnsi="Times New Roman" w:eastAsia="Times New Roman"/>
          <w:color w:val="000000"/>
          <w:sz w:val="24"/>
        </w:rPr>
        <w:t>C. Adverbs, Conjunction and Preposition</w:t>
      </w:r>
    </w:p>
    <w:p>
      <w:pPr>
        <w:spacing w:line="259" w:lineRule="auto" w:after="100"/>
        <w:jc w:val="left"/>
      </w:pPr>
      <w:r>
        <w:rPr>
          <w:rFonts w:ascii="Times New Roman" w:hAnsi="Times New Roman" w:eastAsia="Times New Roman"/>
          <w:b/>
          <w:color w:val="000000"/>
          <w:sz w:val="24"/>
        </w:rPr>
        <w:t>ADVERB</w:t>
      </w:r>
    </w:p>
    <w:p>
      <w:pPr>
        <w:spacing w:line="259" w:lineRule="auto" w:after="100"/>
        <w:jc w:val="both"/>
      </w:pPr>
      <w:r>
        <w:rPr>
          <w:rFonts w:ascii="Times New Roman" w:hAnsi="Times New Roman" w:eastAsia="Times New Roman"/>
          <w:color w:val="000000"/>
          <w:sz w:val="24"/>
        </w:rPr>
        <w:t>An adverb is a word which modifies verbs, adjectives and other adverbs.</w:t>
      </w:r>
    </w:p>
    <w:p>
      <w:pPr>
        <w:spacing w:line="259" w:lineRule="auto" w:after="100"/>
        <w:jc w:val="left"/>
      </w:pPr>
      <w:r>
        <w:rPr>
          <w:rFonts w:ascii="Times New Roman" w:hAnsi="Times New Roman" w:eastAsia="Times New Roman"/>
          <w:b/>
          <w:color w:val="000000"/>
          <w:sz w:val="24"/>
        </w:rPr>
        <w:t>FORMATION OF ADVERBS</w:t>
      </w:r>
    </w:p>
    <w:p>
      <w:pPr>
        <w:spacing w:line="259" w:lineRule="auto" w:after="100"/>
        <w:jc w:val="both"/>
      </w:pPr>
      <w:r>
        <w:rPr>
          <w:rFonts w:ascii="Times New Roman" w:hAnsi="Times New Roman" w:eastAsia="Times New Roman"/>
          <w:color w:val="000000"/>
          <w:sz w:val="24"/>
        </w:rPr>
        <w:t>Many adverbs are formed from adjectives . e.g certain- certainly fortunate- fortunately, careful-carefully, quick- quickly, indoor-indoors, outdoor-outdoors</w:t>
      </w:r>
    </w:p>
    <w:p>
      <w:pPr>
        <w:spacing w:line="259" w:lineRule="auto" w:after="100"/>
        <w:jc w:val="both"/>
      </w:pPr>
      <w:r>
        <w:rPr>
          <w:rFonts w:ascii="Times New Roman" w:hAnsi="Times New Roman" w:eastAsia="Times New Roman"/>
          <w:color w:val="000000"/>
          <w:sz w:val="24"/>
        </w:rPr>
        <w:t>Some Adverbs showing direction end in –wards – E.g downwards, forwards, backwards,</w:t>
      </w:r>
    </w:p>
    <w:p>
      <w:pPr>
        <w:spacing w:line="259" w:lineRule="auto" w:after="100"/>
        <w:jc w:val="both"/>
      </w:pPr>
      <w:r>
        <w:rPr>
          <w:rFonts w:ascii="Times New Roman" w:hAnsi="Times New Roman" w:eastAsia="Times New Roman"/>
          <w:color w:val="000000"/>
          <w:sz w:val="24"/>
        </w:rPr>
        <w:t>Some adverbs expressing manner or viewpoint end in –wise – E.g clockwise, foodwise, moneywise.</w:t>
      </w:r>
    </w:p>
    <w:p>
      <w:pPr>
        <w:spacing w:line="259" w:lineRule="auto" w:after="100"/>
        <w:jc w:val="both"/>
      </w:pPr>
      <w:r>
        <w:rPr>
          <w:rFonts w:ascii="Times New Roman" w:hAnsi="Times New Roman" w:eastAsia="Times New Roman"/>
          <w:color w:val="000000"/>
          <w:sz w:val="24"/>
        </w:rPr>
        <w:t>Many other adverbs have no special ending – always, early , fast, if, how, quite, often, very, when, hard, late, so, very.</w:t>
      </w:r>
    </w:p>
    <w:p>
      <w:pPr>
        <w:spacing w:line="259" w:lineRule="auto" w:after="100"/>
        <w:jc w:val="left"/>
      </w:pPr>
      <w:r>
        <w:rPr>
          <w:rFonts w:ascii="Times New Roman" w:hAnsi="Times New Roman" w:eastAsia="Times New Roman"/>
          <w:b/>
          <w:color w:val="000000"/>
          <w:sz w:val="24"/>
        </w:rPr>
        <w:t>TYPES OF ADVERBS</w:t>
      </w:r>
    </w:p>
    <w:p>
      <w:pPr>
        <w:spacing w:line="259" w:lineRule="auto" w:after="100"/>
        <w:jc w:val="both"/>
      </w:pPr>
      <w:r>
        <w:rPr>
          <w:rFonts w:ascii="Times New Roman" w:hAnsi="Times New Roman" w:eastAsia="Times New Roman"/>
          <w:color w:val="000000"/>
          <w:sz w:val="24"/>
        </w:rPr>
        <w:t>ADJUNCTS: These normally tell us how, when, where, to what extent, etc, the action of the verb is performed.</w:t>
      </w:r>
    </w:p>
    <w:p>
      <w:pPr>
        <w:spacing w:line="259" w:lineRule="auto" w:after="100"/>
        <w:jc w:val="both"/>
      </w:pPr>
      <w:r>
        <w:rPr>
          <w:rFonts w:ascii="Times New Roman" w:hAnsi="Times New Roman" w:eastAsia="Times New Roman"/>
          <w:color w:val="000000"/>
          <w:sz w:val="24"/>
        </w:rPr>
        <w:t>Examles:</w:t>
      </w:r>
    </w:p>
    <w:p>
      <w:pPr>
        <w:spacing w:line="259" w:lineRule="auto" w:after="100"/>
        <w:jc w:val="both"/>
      </w:pPr>
      <w:r>
        <w:rPr>
          <w:rFonts w:ascii="Times New Roman" w:hAnsi="Times New Roman" w:eastAsia="Times New Roman"/>
          <w:color w:val="000000"/>
          <w:sz w:val="24"/>
        </w:rPr>
        <w:t>a. He came at 6 O’clock (when)</w:t>
      </w:r>
    </w:p>
    <w:p>
      <w:pPr>
        <w:spacing w:line="259" w:lineRule="auto" w:after="100"/>
        <w:jc w:val="both"/>
      </w:pPr>
      <w:r>
        <w:rPr>
          <w:rFonts w:ascii="Times New Roman" w:hAnsi="Times New Roman" w:eastAsia="Times New Roman"/>
          <w:color w:val="000000"/>
          <w:sz w:val="24"/>
        </w:rPr>
        <w:t>b. She ran fast. (how?)</w:t>
      </w:r>
    </w:p>
    <w:p>
      <w:pPr>
        <w:spacing w:line="259" w:lineRule="auto" w:after="100"/>
        <w:jc w:val="both"/>
      </w:pPr>
      <w:r>
        <w:rPr>
          <w:rFonts w:ascii="Times New Roman" w:hAnsi="Times New Roman" w:eastAsia="Times New Roman"/>
          <w:color w:val="000000"/>
          <w:sz w:val="24"/>
        </w:rPr>
        <w:t>DISJUNCTS: These normally express an attitude or a viewpoint, often of the speaker. E.g, Luckily She arrived</w:t>
      </w:r>
    </w:p>
    <w:p>
      <w:pPr>
        <w:spacing w:line="259" w:lineRule="auto" w:after="100"/>
        <w:jc w:val="both"/>
      </w:pPr>
      <w:r>
        <w:rPr>
          <w:rFonts w:ascii="Times New Roman" w:hAnsi="Times New Roman" w:eastAsia="Times New Roman"/>
          <w:color w:val="000000"/>
          <w:sz w:val="24"/>
        </w:rPr>
        <w:t>Frankly, we were in the wrong. Ola is certainly the best. Foolishly, he fell. Other examples are honestly, seriously, strangely, undoubtedly, happily, fortunately</w:t>
      </w:r>
    </w:p>
    <w:p>
      <w:pPr>
        <w:spacing w:line="259" w:lineRule="auto" w:after="100"/>
        <w:jc w:val="both"/>
      </w:pPr>
      <w:r>
        <w:rPr>
          <w:rFonts w:ascii="Times New Roman" w:hAnsi="Times New Roman" w:eastAsia="Times New Roman"/>
          <w:color w:val="000000"/>
          <w:sz w:val="24"/>
        </w:rPr>
        <w:t>CONJUNCTS: These perform a connective function: they join two sentences or clauses. E.g, It was a hard task, nevertheless, we performed well.</w:t>
      </w:r>
    </w:p>
    <w:p>
      <w:pPr>
        <w:spacing w:line="259" w:lineRule="auto" w:after="100"/>
        <w:jc w:val="both"/>
      </w:pPr>
      <w:r>
        <w:rPr>
          <w:rFonts w:ascii="Times New Roman" w:hAnsi="Times New Roman" w:eastAsia="Times New Roman"/>
          <w:color w:val="000000"/>
          <w:sz w:val="24"/>
        </w:rPr>
        <w:t>She is hardworking, besides, she is intelligent.</w:t>
      </w:r>
    </w:p>
    <w:p>
      <w:pPr>
        <w:spacing w:line="259" w:lineRule="auto" w:after="100"/>
        <w:jc w:val="both"/>
      </w:pPr>
      <w:r>
        <w:rPr>
          <w:rFonts w:ascii="Times New Roman" w:hAnsi="Times New Roman" w:eastAsia="Times New Roman"/>
          <w:color w:val="000000"/>
          <w:sz w:val="24"/>
        </w:rPr>
        <w:t>Other examples are, consequently, meanwhile, otherwise, similarly, then, alternately etc.</w:t>
      </w:r>
    </w:p>
    <w:p>
      <w:pPr>
        <w:spacing w:line="259" w:lineRule="auto" w:after="100"/>
        <w:jc w:val="left"/>
      </w:pPr>
      <w:r>
        <w:rPr>
          <w:rFonts w:ascii="Times New Roman" w:hAnsi="Times New Roman" w:eastAsia="Times New Roman"/>
          <w:b/>
          <w:color w:val="000000"/>
          <w:sz w:val="24"/>
        </w:rPr>
        <w:t>CONJUNCTIONS</w:t>
      </w:r>
    </w:p>
    <w:p>
      <w:pPr>
        <w:spacing w:line="259" w:lineRule="auto" w:after="100"/>
        <w:jc w:val="both"/>
      </w:pPr>
      <w:r>
        <w:rPr>
          <w:rFonts w:ascii="Times New Roman" w:hAnsi="Times New Roman" w:eastAsia="Times New Roman"/>
          <w:color w:val="000000"/>
          <w:sz w:val="24"/>
        </w:rPr>
        <w:t>A conjunction is a word which joins words, or groups of words, together.</w:t>
      </w:r>
    </w:p>
    <w:p>
      <w:pPr>
        <w:spacing w:line="259" w:lineRule="auto" w:after="100"/>
        <w:jc w:val="left"/>
      </w:pPr>
      <w:r>
        <w:rPr>
          <w:rFonts w:ascii="Times New Roman" w:hAnsi="Times New Roman" w:eastAsia="Times New Roman"/>
          <w:b/>
          <w:color w:val="000000"/>
          <w:sz w:val="24"/>
        </w:rPr>
        <w:t>TYPES OF CONJUNCTIONS</w:t>
      </w:r>
    </w:p>
    <w:p>
      <w:pPr>
        <w:spacing w:line="259" w:lineRule="auto" w:after="100"/>
        <w:jc w:val="both"/>
      </w:pPr>
      <w:r>
        <w:rPr>
          <w:rFonts w:ascii="Times New Roman" w:hAnsi="Times New Roman" w:eastAsia="Times New Roman"/>
          <w:color w:val="000000"/>
          <w:sz w:val="24"/>
        </w:rPr>
        <w:t>Co-ordinating Conjunctions : These conjunctions join words or groups of words that are of the grammatical rank. Examples are; and, or, but, E.g Joy and Jane, In the garden and in the room, Bolu or Joy, We came but you were not around, We went and we saw him .</w:t>
      </w:r>
    </w:p>
    <w:p>
      <w:pPr>
        <w:spacing w:line="259" w:lineRule="auto" w:after="100"/>
        <w:jc w:val="both"/>
      </w:pPr>
      <w:r>
        <w:rPr>
          <w:rFonts w:ascii="Times New Roman" w:hAnsi="Times New Roman" w:eastAsia="Times New Roman"/>
          <w:color w:val="000000"/>
          <w:sz w:val="24"/>
        </w:rPr>
        <w:t>Correlative Conjunctions : These are conjunctions that are used in pairs. E.g either….or, not only….but also, both……and, neither….nor. E.g Both James and Jerry attended the party, She is not only intelligent but also kind.</w:t>
      </w:r>
    </w:p>
    <w:p>
      <w:pPr>
        <w:spacing w:line="259" w:lineRule="auto" w:after="100"/>
        <w:jc w:val="both"/>
      </w:pPr>
      <w:r>
        <w:rPr>
          <w:rFonts w:ascii="Times New Roman" w:hAnsi="Times New Roman" w:eastAsia="Times New Roman"/>
          <w:color w:val="000000"/>
          <w:sz w:val="24"/>
        </w:rPr>
        <w:t>Either the teacher or the man comes here regularly.</w:t>
      </w:r>
    </w:p>
    <w:p>
      <w:pPr>
        <w:spacing w:line="259" w:lineRule="auto" w:after="100"/>
        <w:jc w:val="both"/>
      </w:pPr>
      <w:r>
        <w:rPr>
          <w:rFonts w:ascii="Times New Roman" w:hAnsi="Times New Roman" w:eastAsia="Times New Roman"/>
          <w:color w:val="000000"/>
          <w:sz w:val="24"/>
        </w:rPr>
        <w:t>Subordinating Conjunctions : These conjunctions introduce subordinating clauses. They include the following conjunctions: after, because, before, if, in order that, since, which, when, who, whose, that etc. Consider these:He left when she was cooking. We cooked before they arrived.</w:t>
      </w:r>
    </w:p>
    <w:p>
      <w:pPr>
        <w:spacing w:line="259" w:lineRule="auto" w:after="100"/>
        <w:jc w:val="left"/>
      </w:pPr>
      <w:r>
        <w:rPr>
          <w:rFonts w:ascii="Times New Roman" w:hAnsi="Times New Roman" w:eastAsia="Times New Roman"/>
          <w:b/>
          <w:color w:val="000000"/>
          <w:sz w:val="24"/>
        </w:rPr>
        <w:t>PREPOSITION</w:t>
      </w:r>
    </w:p>
    <w:p>
      <w:pPr>
        <w:spacing w:line="259" w:lineRule="auto" w:after="100"/>
        <w:jc w:val="both"/>
      </w:pPr>
      <w:r>
        <w:rPr>
          <w:rFonts w:ascii="Times New Roman" w:hAnsi="Times New Roman" w:eastAsia="Times New Roman"/>
          <w:color w:val="000000"/>
          <w:sz w:val="24"/>
        </w:rPr>
        <w:t>This shows relationship between two words in a sentence. Examples are: within, before, at , in, on , over etc.</w:t>
      </w:r>
    </w:p>
    <w:p>
      <w:pPr>
        <w:spacing w:line="259" w:lineRule="auto" w:after="100"/>
        <w:jc w:val="both"/>
      </w:pPr>
      <w:r>
        <w:rPr>
          <w:rFonts w:ascii="Times New Roman" w:hAnsi="Times New Roman" w:eastAsia="Times New Roman"/>
          <w:color w:val="000000"/>
          <w:sz w:val="24"/>
        </w:rPr>
        <w:t>Some prepositions go with certain words</w:t>
      </w:r>
    </w:p>
    <w:p>
      <w:pPr>
        <w:spacing w:line="259" w:lineRule="auto" w:after="100"/>
        <w:jc w:val="both"/>
      </w:pPr>
      <w:r>
        <w:rPr>
          <w:rFonts w:ascii="Times New Roman" w:hAnsi="Times New Roman" w:eastAsia="Times New Roman"/>
          <w:color w:val="000000"/>
          <w:sz w:val="24"/>
        </w:rPr>
        <w:t>allergic to, subjected to, arrive in, live in, live on, live at, stare at, indict for, convicted of, victim of,</w:t>
      </w:r>
    </w:p>
    <w:p>
      <w:pPr>
        <w:spacing w:line="259" w:lineRule="auto" w:after="100"/>
        <w:jc w:val="both"/>
      </w:pPr>
      <w:r>
        <w:rPr>
          <w:rFonts w:ascii="Times New Roman" w:hAnsi="Times New Roman" w:eastAsia="Times New Roman"/>
          <w:color w:val="000000"/>
          <w:sz w:val="24"/>
        </w:rPr>
        <w:t>down with{fever}, charge with, abide by{rule}, come by, good at, abide with{a person}, kick against, connive at, quick at, bad at,</w:t>
      </w:r>
    </w:p>
    <w:p>
      <w:pPr>
        <w:spacing w:line="259" w:lineRule="auto" w:after="100"/>
        <w:jc w:val="both"/>
      </w:pPr>
      <w:r>
        <w:rPr>
          <w:rFonts w:ascii="Times New Roman" w:hAnsi="Times New Roman" w:eastAsia="Times New Roman"/>
          <w:color w:val="000000"/>
          <w:sz w:val="24"/>
        </w:rPr>
        <w:t>spy at, frown at consist of, confidence in, confide in, senior to,</w:t>
      </w:r>
    </w:p>
    <w:p>
      <w:pPr>
        <w:spacing w:line="259" w:lineRule="auto" w:after="100"/>
        <w:jc w:val="both"/>
      </w:pPr>
      <w:r>
        <w:rPr>
          <w:rFonts w:ascii="Times New Roman" w:hAnsi="Times New Roman" w:eastAsia="Times New Roman"/>
          <w:color w:val="000000"/>
          <w:sz w:val="24"/>
        </w:rPr>
        <w:t>junior to, related to, agree to{a plan}, in different to, part with, agree with{a person}, recoil from, popular with{girls}, tremble with, die on,</w:t>
      </w:r>
    </w:p>
    <w:p>
      <w:pPr>
        <w:spacing w:line="259" w:lineRule="auto" w:after="100"/>
        <w:jc w:val="both"/>
      </w:pPr>
      <w:r>
        <w:rPr>
          <w:rFonts w:ascii="Times New Roman" w:hAnsi="Times New Roman" w:eastAsia="Times New Roman"/>
          <w:color w:val="000000"/>
          <w:sz w:val="24"/>
        </w:rPr>
        <w:t>differ with, comply with, blame on, hinges on, wait upon.</w:t>
      </w:r>
    </w:p>
    <w:p>
      <w:pPr>
        <w:spacing w:line="259" w:lineRule="auto" w:after="100"/>
        <w:jc w:val="both"/>
      </w:pPr>
      <w:r>
        <w:rPr>
          <w:rFonts w:ascii="Times New Roman" w:hAnsi="Times New Roman" w:eastAsia="Times New Roman"/>
          <w:color w:val="000000"/>
          <w:sz w:val="24"/>
        </w:rPr>
        <w:t>Others include : in agreement with, in compliance with, in apposition with,</w:t>
      </w:r>
    </w:p>
    <w:p>
      <w:pPr>
        <w:spacing w:line="259" w:lineRule="auto" w:after="100"/>
        <w:jc w:val="both"/>
      </w:pPr>
      <w:r>
        <w:rPr>
          <w:rFonts w:ascii="Times New Roman" w:hAnsi="Times New Roman" w:eastAsia="Times New Roman"/>
          <w:color w:val="000000"/>
          <w:sz w:val="24"/>
        </w:rPr>
        <w:t>because of, in a view of, in accordance with, for the sake of, on account of, with regard to, with reference to, with respect to, in spite of, by reason of, in case of, in regard to, by means of, along with, in consideration of, contrary to,</w:t>
      </w:r>
    </w:p>
    <w:p>
      <w:pPr>
        <w:spacing w:line="259" w:lineRule="auto" w:after="100"/>
        <w:jc w:val="both"/>
      </w:pPr>
      <w:r>
        <w:rPr>
          <w:rFonts w:ascii="Times New Roman" w:hAnsi="Times New Roman" w:eastAsia="Times New Roman"/>
          <w:color w:val="000000"/>
          <w:sz w:val="24"/>
        </w:rPr>
        <w:t>in addition wit.</w:t>
      </w:r>
    </w:p>
    <w:p>
      <w:pPr>
        <w:spacing w:line="259" w:lineRule="auto" w:after="100"/>
        <w:jc w:val="left"/>
      </w:pPr>
      <w:r>
        <w:rPr>
          <w:rFonts w:ascii="Times New Roman" w:hAnsi="Times New Roman" w:eastAsia="Times New Roman"/>
          <w:b/>
          <w:color w:val="000000"/>
          <w:sz w:val="24"/>
        </w:rPr>
        <w:t>D. TOPIC: VOCABULARY DEVELOPMENT: WORDS ASSOCIATED WITH LIBRARY</w:t>
      </w:r>
    </w:p>
    <w:p>
      <w:pPr>
        <w:spacing w:line="259" w:lineRule="auto" w:after="100"/>
        <w:jc w:val="both"/>
      </w:pPr>
      <w:r>
        <w:rPr>
          <w:rFonts w:ascii="Times New Roman" w:hAnsi="Times New Roman" w:eastAsia="Times New Roman"/>
          <w:color w:val="000000"/>
          <w:sz w:val="24"/>
        </w:rPr>
        <w:t>Relevant Words</w:t>
      </w:r>
    </w:p>
    <w:p>
      <w:pPr>
        <w:spacing w:line="259" w:lineRule="auto" w:after="100"/>
        <w:jc w:val="both"/>
      </w:pPr>
      <w:r>
        <w:rPr>
          <w:rFonts w:ascii="Times New Roman" w:hAnsi="Times New Roman" w:eastAsia="Times New Roman"/>
          <w:color w:val="000000"/>
          <w:sz w:val="24"/>
        </w:rPr>
        <w:t>A library is a room or building containing books that can be looked at or borrowed.</w:t>
      </w:r>
    </w:p>
    <w:p>
      <w:pPr>
        <w:spacing w:line="259" w:lineRule="auto" w:after="100"/>
        <w:jc w:val="both"/>
      </w:pPr>
      <w:r>
        <w:rPr>
          <w:rFonts w:ascii="Times New Roman" w:hAnsi="Times New Roman" w:eastAsia="Times New Roman"/>
          <w:color w:val="000000"/>
          <w:sz w:val="24"/>
        </w:rPr>
        <w:t>Relevant Words:</w:t>
      </w:r>
    </w:p>
    <w:p>
      <w:pPr>
        <w:spacing w:line="259" w:lineRule="auto" w:after="100"/>
        <w:jc w:val="both"/>
      </w:pPr>
      <w:r>
        <w:rPr>
          <w:rFonts w:ascii="Times New Roman" w:hAnsi="Times New Roman" w:eastAsia="Times New Roman"/>
          <w:color w:val="000000"/>
          <w:sz w:val="24"/>
        </w:rPr>
        <w:t>bindery : A Place where books are bound (or repaired)</w:t>
      </w:r>
    </w:p>
    <w:p>
      <w:pPr>
        <w:spacing w:line="259" w:lineRule="auto" w:after="100"/>
        <w:jc w:val="both"/>
      </w:pPr>
      <w:r>
        <w:rPr>
          <w:rFonts w:ascii="Times New Roman" w:hAnsi="Times New Roman" w:eastAsia="Times New Roman"/>
          <w:color w:val="000000"/>
          <w:sz w:val="24"/>
        </w:rPr>
        <w:t>catalogue : List of items (books) available in a collection especially in a library.</w:t>
      </w:r>
    </w:p>
    <w:p>
      <w:pPr>
        <w:spacing w:line="259" w:lineRule="auto" w:after="100"/>
        <w:jc w:val="both"/>
      </w:pPr>
      <w:r>
        <w:rPr>
          <w:rFonts w:ascii="Times New Roman" w:hAnsi="Times New Roman" w:eastAsia="Times New Roman"/>
          <w:color w:val="000000"/>
          <w:sz w:val="24"/>
        </w:rPr>
        <w:t>entry Card : Card on which details about a book are recorded.</w:t>
      </w:r>
    </w:p>
    <w:p>
      <w:pPr>
        <w:spacing w:line="259" w:lineRule="auto" w:after="100"/>
        <w:jc w:val="both"/>
      </w:pPr>
      <w:r>
        <w:rPr>
          <w:rFonts w:ascii="Times New Roman" w:hAnsi="Times New Roman" w:eastAsia="Times New Roman"/>
          <w:color w:val="000000"/>
          <w:sz w:val="24"/>
        </w:rPr>
        <w:t>shelf-guide : Instructions : especially numbers, that show which books can be found on a particular shelf</w:t>
      </w:r>
    </w:p>
    <w:p>
      <w:pPr>
        <w:spacing w:line="259" w:lineRule="auto" w:after="100"/>
        <w:jc w:val="both"/>
      </w:pPr>
      <w:r>
        <w:rPr>
          <w:rFonts w:ascii="Times New Roman" w:hAnsi="Times New Roman" w:eastAsia="Times New Roman"/>
          <w:color w:val="000000"/>
          <w:sz w:val="24"/>
        </w:rPr>
        <w:t>encyclopedia: A book or set of books containing facts about many different subjects or about one Particular subject.</w:t>
      </w:r>
    </w:p>
    <w:p>
      <w:pPr>
        <w:spacing w:line="259" w:lineRule="auto" w:after="100"/>
        <w:jc w:val="left"/>
      </w:pPr>
      <w:r>
        <w:rPr>
          <w:rFonts w:ascii="Times New Roman" w:hAnsi="Times New Roman" w:eastAsia="Times New Roman"/>
          <w:b/>
          <w:color w:val="000000"/>
          <w:sz w:val="24"/>
        </w:rPr>
        <w:t>GENERAL EVALUATION/ REVISION QUESTIONS:</w:t>
      </w:r>
    </w:p>
    <w:p>
      <w:pPr>
        <w:spacing w:line="259" w:lineRule="auto" w:after="100"/>
        <w:jc w:val="both"/>
      </w:pPr>
      <w:r>
        <w:rPr>
          <w:rFonts w:ascii="Times New Roman" w:hAnsi="Times New Roman" w:eastAsia="Times New Roman"/>
          <w:color w:val="000000"/>
          <w:sz w:val="24"/>
        </w:rPr>
        <w:t>Choose the best option to fill the gap in each of the sentences.</w:t>
      </w:r>
    </w:p>
    <w:p>
      <w:pPr>
        <w:spacing w:line="259" w:lineRule="auto" w:after="100"/>
        <w:jc w:val="both"/>
      </w:pPr>
      <w:r>
        <w:rPr>
          <w:rFonts w:ascii="Times New Roman" w:hAnsi="Times New Roman" w:eastAsia="Times New Roman"/>
          <w:color w:val="000000"/>
          <w:sz w:val="24"/>
        </w:rPr>
        <w:t>1. The handset was faulty which made it impossible to ……………… them by the phone. (a) get at (b) get over to (c) get through to (d) get on to</w:t>
      </w:r>
    </w:p>
    <w:p>
      <w:pPr>
        <w:spacing w:line="259" w:lineRule="auto" w:after="100"/>
        <w:jc w:val="both"/>
      </w:pPr>
      <w:r>
        <w:rPr>
          <w:rFonts w:ascii="Times New Roman" w:hAnsi="Times New Roman" w:eastAsia="Times New Roman"/>
          <w:color w:val="000000"/>
          <w:sz w:val="24"/>
        </w:rPr>
        <w:t>2. The citizens……… their leaders for good examples. (a) come along (b) come off (c) come on (d) come up</w:t>
      </w:r>
    </w:p>
    <w:p>
      <w:pPr>
        <w:spacing w:line="259" w:lineRule="auto" w:after="100"/>
        <w:jc w:val="both"/>
      </w:pPr>
      <w:r>
        <w:rPr>
          <w:rFonts w:ascii="Times New Roman" w:hAnsi="Times New Roman" w:eastAsia="Times New Roman"/>
          <w:color w:val="000000"/>
          <w:sz w:val="24"/>
        </w:rPr>
        <w:t>3. Despite all preparation, the event did not ………… (a)come along (b)come off (c)come on (d)come up</w:t>
      </w:r>
    </w:p>
    <w:p>
      <w:pPr>
        <w:spacing w:line="259" w:lineRule="auto" w:after="100"/>
        <w:jc w:val="both"/>
      </w:pPr>
      <w:r>
        <w:rPr>
          <w:rFonts w:ascii="Times New Roman" w:hAnsi="Times New Roman" w:eastAsia="Times New Roman"/>
          <w:color w:val="000000"/>
          <w:sz w:val="24"/>
        </w:rPr>
        <w:t>4. Lagos witnessed the largest …………….of voters at the recently concluded elections (a)turn on (b)turn out (c)turn over (d)turn around</w:t>
      </w:r>
    </w:p>
    <w:p>
      <w:pPr>
        <w:spacing w:line="259" w:lineRule="auto" w:after="100"/>
        <w:jc w:val="both"/>
      </w:pPr>
      <w:r>
        <w:rPr>
          <w:rFonts w:ascii="Times New Roman" w:hAnsi="Times New Roman" w:eastAsia="Times New Roman"/>
          <w:color w:val="000000"/>
          <w:sz w:val="24"/>
        </w:rPr>
        <w:t>5. While the worshippers closed their eyes in prayers, a thief ………… with the collection (a)made out (b) made away (c) made up (d) made through</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TOPICS: ESSAY WRITING: TYPES OF ESSAYS; SPEECH WORK: MONOTHONGS, IDIOMS</w:t>
      </w:r>
    </w:p>
    <w:p>
      <w:pPr>
        <w:spacing w:line="259" w:lineRule="auto" w:after="100"/>
        <w:jc w:val="left"/>
      </w:pPr>
      <w:r>
        <w:rPr>
          <w:rFonts w:ascii="Times New Roman" w:hAnsi="Times New Roman" w:eastAsia="Times New Roman"/>
          <w:b/>
          <w:color w:val="000000"/>
          <w:sz w:val="24"/>
        </w:rPr>
        <w:t>VOCABULARY DEVELOPMENT: WORDS ASSOCIATED WITH ENTERTAINMENT.</w:t>
      </w:r>
    </w:p>
    <w:p>
      <w:pPr>
        <w:spacing w:line="259" w:lineRule="auto" w:after="100"/>
        <w:jc w:val="left"/>
      </w:pPr>
      <w:r>
        <w:rPr>
          <w:rFonts w:ascii="Times New Roman" w:hAnsi="Times New Roman" w:eastAsia="Times New Roman"/>
          <w:b/>
          <w:color w:val="000000"/>
          <w:sz w:val="24"/>
        </w:rPr>
        <w:t>A. ESSAY WRITING: TYPES OF ESSAY</w:t>
      </w:r>
    </w:p>
    <w:p>
      <w:pPr>
        <w:spacing w:line="259" w:lineRule="auto" w:after="100"/>
        <w:jc w:val="both"/>
      </w:pPr>
      <w:r>
        <w:rPr>
          <w:rFonts w:ascii="Times New Roman" w:hAnsi="Times New Roman" w:eastAsia="Times New Roman"/>
          <w:color w:val="000000"/>
          <w:sz w:val="24"/>
        </w:rPr>
        <w:t>Essay writing is an art of communication, it requires the acquisition of the necessary skills to attain excellence.</w:t>
      </w:r>
    </w:p>
    <w:p>
      <w:pPr>
        <w:spacing w:line="259" w:lineRule="auto" w:after="100"/>
        <w:jc w:val="both"/>
      </w:pPr>
      <w:r>
        <w:rPr>
          <w:rFonts w:ascii="Times New Roman" w:hAnsi="Times New Roman" w:eastAsia="Times New Roman"/>
          <w:color w:val="000000"/>
          <w:sz w:val="24"/>
        </w:rPr>
        <w:t>Types of Essays</w:t>
      </w:r>
    </w:p>
    <w:p>
      <w:pPr>
        <w:spacing w:line="259" w:lineRule="auto" w:after="100"/>
        <w:jc w:val="both"/>
      </w:pPr>
      <w:r>
        <w:rPr>
          <w:rFonts w:ascii="Times New Roman" w:hAnsi="Times New Roman" w:eastAsia="Times New Roman"/>
          <w:color w:val="000000"/>
          <w:sz w:val="24"/>
        </w:rPr>
        <w:t>Narrative</w:t>
      </w:r>
    </w:p>
    <w:p>
      <w:pPr>
        <w:spacing w:line="259" w:lineRule="auto" w:after="100"/>
        <w:jc w:val="both"/>
      </w:pPr>
      <w:r>
        <w:rPr>
          <w:rFonts w:ascii="Times New Roman" w:hAnsi="Times New Roman" w:eastAsia="Times New Roman"/>
          <w:color w:val="000000"/>
          <w:sz w:val="24"/>
        </w:rPr>
        <w:t>Descriptive</w:t>
      </w:r>
    </w:p>
    <w:p>
      <w:pPr>
        <w:spacing w:line="259" w:lineRule="auto" w:after="100"/>
        <w:jc w:val="both"/>
      </w:pPr>
      <w:r>
        <w:rPr>
          <w:rFonts w:ascii="Times New Roman" w:hAnsi="Times New Roman" w:eastAsia="Times New Roman"/>
          <w:color w:val="000000"/>
          <w:sz w:val="24"/>
        </w:rPr>
        <w:t>Expository</w:t>
      </w:r>
    </w:p>
    <w:p>
      <w:pPr>
        <w:spacing w:line="259" w:lineRule="auto" w:after="100"/>
        <w:jc w:val="both"/>
      </w:pPr>
      <w:r>
        <w:rPr>
          <w:rFonts w:ascii="Times New Roman" w:hAnsi="Times New Roman" w:eastAsia="Times New Roman"/>
          <w:color w:val="000000"/>
          <w:sz w:val="24"/>
        </w:rPr>
        <w:t>Argumentative</w:t>
      </w:r>
    </w:p>
    <w:p>
      <w:pPr>
        <w:spacing w:line="259" w:lineRule="auto" w:after="100"/>
        <w:jc w:val="both"/>
      </w:pPr>
      <w:r>
        <w:rPr>
          <w:rFonts w:ascii="Times New Roman" w:hAnsi="Times New Roman" w:eastAsia="Times New Roman"/>
          <w:color w:val="000000"/>
          <w:sz w:val="24"/>
        </w:rPr>
        <w:t>Creative Writing</w:t>
      </w:r>
    </w:p>
    <w:p>
      <w:pPr>
        <w:spacing w:line="259" w:lineRule="auto" w:after="100"/>
        <w:jc w:val="left"/>
      </w:pPr>
      <w:r>
        <w:rPr>
          <w:rFonts w:ascii="Times New Roman" w:hAnsi="Times New Roman" w:eastAsia="Times New Roman"/>
          <w:b/>
          <w:color w:val="000000"/>
          <w:sz w:val="24"/>
        </w:rPr>
        <w:t>REPORT WRITING: FORMAL REPORT.</w:t>
      </w:r>
    </w:p>
    <w:p>
      <w:pPr>
        <w:spacing w:line="259" w:lineRule="auto" w:after="100"/>
        <w:jc w:val="left"/>
      </w:pPr>
      <w:r>
        <w:rPr>
          <w:rFonts w:ascii="Times New Roman" w:hAnsi="Times New Roman" w:eastAsia="Times New Roman"/>
          <w:b/>
          <w:color w:val="000000"/>
          <w:sz w:val="24"/>
        </w:rPr>
        <w:t>A formal report can be that of a robbery, an accident, the proceedings of a meeting, a work-camp or a petition. One important requirement for writing a report is good knowledge of the use of the direct and indirect speech forms.</w:t>
      </w:r>
    </w:p>
    <w:p>
      <w:pPr>
        <w:spacing w:line="259" w:lineRule="auto" w:after="100"/>
        <w:jc w:val="both"/>
      </w:pPr>
      <w:r>
        <w:rPr>
          <w:rFonts w:ascii="Times New Roman" w:hAnsi="Times New Roman" w:eastAsia="Times New Roman"/>
          <w:color w:val="000000"/>
          <w:sz w:val="24"/>
        </w:rPr>
        <w:t>Suppose you have to report to your principal, then, you will have to follow the procedure for writing a formal letter, giving your address.</w:t>
      </w:r>
    </w:p>
    <w:p>
      <w:pPr>
        <w:spacing w:line="259" w:lineRule="auto" w:after="100"/>
        <w:jc w:val="both"/>
      </w:pPr>
      <w:r>
        <w:rPr>
          <w:rFonts w:ascii="Times New Roman" w:hAnsi="Times New Roman" w:eastAsia="Times New Roman"/>
          <w:i/>
          <w:color w:val="000000"/>
          <w:sz w:val="24"/>
        </w:rPr>
        <w:t>Example:</w:t>
      </w:r>
    </w:p>
    <w:p>
      <w:pPr>
        <w:spacing w:line="259" w:lineRule="auto" w:after="100"/>
        <w:jc w:val="both"/>
      </w:pPr>
      <w:r>
        <w:rPr>
          <w:rFonts w:ascii="Times New Roman" w:hAnsi="Times New Roman" w:eastAsia="Times New Roman"/>
          <w:color w:val="000000"/>
          <w:sz w:val="24"/>
        </w:rPr>
        <w:t>Class1W</w:t>
      </w:r>
    </w:p>
    <w:p>
      <w:pPr>
        <w:spacing w:line="259" w:lineRule="auto" w:after="100"/>
        <w:jc w:val="both"/>
      </w:pPr>
      <w:r>
        <w:rPr>
          <w:rFonts w:ascii="Times New Roman" w:hAnsi="Times New Roman" w:eastAsia="Times New Roman"/>
          <w:color w:val="000000"/>
          <w:sz w:val="24"/>
        </w:rPr>
        <w:t>14 th December,2010</w:t>
      </w:r>
    </w:p>
    <w:p>
      <w:pPr>
        <w:spacing w:line="259" w:lineRule="auto" w:after="100"/>
        <w:jc w:val="both"/>
      </w:pPr>
      <w:r>
        <w:rPr>
          <w:rFonts w:ascii="Times New Roman" w:hAnsi="Times New Roman" w:eastAsia="Times New Roman"/>
          <w:color w:val="000000"/>
          <w:sz w:val="24"/>
        </w:rPr>
        <w:t>The Principal,</w:t>
      </w:r>
    </w:p>
    <w:p>
      <w:pPr>
        <w:spacing w:line="259" w:lineRule="auto" w:after="100"/>
        <w:jc w:val="both"/>
      </w:pPr>
      <w:r>
        <w:rPr>
          <w:rFonts w:ascii="Times New Roman" w:hAnsi="Times New Roman" w:eastAsia="Times New Roman"/>
          <w:color w:val="000000"/>
          <w:sz w:val="24"/>
        </w:rPr>
        <w:t>Queen of Apostles Secondary School,</w:t>
      </w:r>
    </w:p>
    <w:p>
      <w:pPr>
        <w:spacing w:line="259" w:lineRule="auto" w:after="100"/>
        <w:jc w:val="both"/>
      </w:pPr>
      <w:r>
        <w:rPr>
          <w:rFonts w:ascii="Times New Roman" w:hAnsi="Times New Roman" w:eastAsia="Times New Roman"/>
          <w:color w:val="000000"/>
          <w:sz w:val="24"/>
        </w:rPr>
        <w:t>Zaria.</w:t>
      </w:r>
    </w:p>
    <w:p>
      <w:pPr>
        <w:spacing w:line="259" w:lineRule="auto" w:after="100"/>
        <w:jc w:val="both"/>
      </w:pPr>
      <w:r>
        <w:rPr>
          <w:rFonts w:ascii="Times New Roman" w:hAnsi="Times New Roman" w:eastAsia="Times New Roman"/>
          <w:color w:val="000000"/>
          <w:sz w:val="24"/>
        </w:rPr>
        <w:t>Sir,</w:t>
      </w:r>
    </w:p>
    <w:p>
      <w:pPr>
        <w:spacing w:line="259" w:lineRule="auto" w:after="100"/>
        <w:jc w:val="both"/>
      </w:pPr>
      <w:r>
        <w:rPr>
          <w:rFonts w:ascii="Times New Roman" w:hAnsi="Times New Roman" w:eastAsia="Times New Roman"/>
          <w:color w:val="000000"/>
          <w:sz w:val="24"/>
        </w:rPr>
        <w:t>Report of the Robbery in Amina Hostel.</w:t>
      </w:r>
    </w:p>
    <w:p>
      <w:pPr>
        <w:spacing w:line="259" w:lineRule="auto" w:after="100"/>
        <w:jc w:val="both"/>
      </w:pPr>
      <w:r>
        <w:rPr>
          <w:rFonts w:ascii="Times New Roman" w:hAnsi="Times New Roman" w:eastAsia="Times New Roman"/>
          <w:color w:val="000000"/>
          <w:sz w:val="24"/>
        </w:rPr>
        <w:t>(Text of the Report)</w:t>
      </w:r>
    </w:p>
    <w:p>
      <w:pPr>
        <w:spacing w:line="259" w:lineRule="auto" w:after="100"/>
        <w:jc w:val="both"/>
      </w:pPr>
      <w:r>
        <w:rPr>
          <w:rFonts w:ascii="Times New Roman" w:hAnsi="Times New Roman" w:eastAsia="Times New Roman"/>
          <w:color w:val="000000"/>
          <w:sz w:val="24"/>
        </w:rPr>
        <w:t>Signature</w:t>
      </w:r>
    </w:p>
    <w:p>
      <w:pPr>
        <w:spacing w:line="259" w:lineRule="auto" w:after="100"/>
        <w:jc w:val="both"/>
      </w:pPr>
      <w:r>
        <w:rPr>
          <w:rFonts w:ascii="Times New Roman" w:hAnsi="Times New Roman" w:eastAsia="Times New Roman"/>
          <w:color w:val="000000"/>
          <w:sz w:val="24"/>
        </w:rPr>
        <w:t>Peter Andrew</w:t>
      </w:r>
    </w:p>
    <w:p>
      <w:pPr>
        <w:spacing w:line="259" w:lineRule="auto" w:after="100"/>
        <w:jc w:val="both"/>
      </w:pPr>
      <w:r>
        <w:rPr>
          <w:rFonts w:ascii="Times New Roman" w:hAnsi="Times New Roman" w:eastAsia="Times New Roman"/>
          <w:color w:val="000000"/>
          <w:sz w:val="24"/>
        </w:rPr>
        <w:t>Prefect (Amina Hostel)</w:t>
      </w:r>
    </w:p>
    <w:p>
      <w:pPr>
        <w:spacing w:line="259" w:lineRule="auto" w:after="100"/>
        <w:jc w:val="both"/>
      </w:pPr>
      <w:r>
        <w:rPr>
          <w:rFonts w:ascii="Times New Roman" w:hAnsi="Times New Roman" w:eastAsia="Times New Roman"/>
          <w:color w:val="000000"/>
          <w:sz w:val="24"/>
        </w:rPr>
        <w:t>Minutes of the Meetings</w:t>
      </w:r>
    </w:p>
    <w:p>
      <w:pPr>
        <w:spacing w:line="259" w:lineRule="auto" w:after="100"/>
        <w:jc w:val="both"/>
      </w:pPr>
      <w:r>
        <w:rPr>
          <w:rFonts w:ascii="Times New Roman" w:hAnsi="Times New Roman" w:eastAsia="Times New Roman"/>
          <w:color w:val="000000"/>
          <w:sz w:val="24"/>
        </w:rPr>
        <w:t>Another form of report is the minutes of meeting. These are a record of the events and discussion that have taken place at a meeting. For every meeting, there should have been a prepared agenda, that is a list of items to be considered or discussed during the meeting.</w:t>
      </w:r>
    </w:p>
    <w:p>
      <w:pPr>
        <w:spacing w:line="259" w:lineRule="auto" w:after="100"/>
        <w:jc w:val="both"/>
      </w:pPr>
      <w:r>
        <w:rPr>
          <w:rFonts w:ascii="Times New Roman" w:hAnsi="Times New Roman" w:eastAsia="Times New Roman"/>
          <w:color w:val="000000"/>
          <w:sz w:val="24"/>
        </w:rPr>
        <w:t>Your report should begin with the name of your club, the date and venue of the meeting and the list of members</w:t>
      </w:r>
    </w:p>
    <w:p>
      <w:pPr>
        <w:spacing w:line="259" w:lineRule="auto" w:after="100"/>
        <w:jc w:val="both"/>
      </w:pPr>
      <w:r>
        <w:rPr>
          <w:rFonts w:ascii="Times New Roman" w:hAnsi="Times New Roman" w:eastAsia="Times New Roman"/>
          <w:color w:val="000000"/>
          <w:sz w:val="24"/>
        </w:rPr>
        <w:t>Write minutes of meeting for a particular club meeting</w:t>
      </w:r>
    </w:p>
    <w:p>
      <w:pPr>
        <w:spacing w:line="259" w:lineRule="auto" w:after="100"/>
        <w:jc w:val="left"/>
      </w:pPr>
      <w:r>
        <w:rPr>
          <w:rFonts w:ascii="Times New Roman" w:hAnsi="Times New Roman" w:eastAsia="Times New Roman"/>
          <w:b/>
          <w:color w:val="000000"/>
          <w:sz w:val="24"/>
        </w:rPr>
        <w:t>B. SPEECH WORK: MONOTHONGS</w:t>
      </w:r>
    </w:p>
    <w:p>
      <w:pPr>
        <w:spacing w:line="259" w:lineRule="auto" w:after="100"/>
        <w:jc w:val="both"/>
      </w:pPr>
      <w:r>
        <w:rPr>
          <w:rFonts w:ascii="Times New Roman" w:hAnsi="Times New Roman" w:eastAsia="Times New Roman"/>
          <w:color w:val="000000"/>
          <w:sz w:val="24"/>
        </w:rPr>
        <w:t>Monothongs are the pure vowels, they are those realized as single element vowels such as /e/ and /i/ while diphthongs are those realized as double element vowels such as /ei/, /iƏ/.</w:t>
      </w:r>
    </w:p>
    <w:p>
      <w:pPr>
        <w:spacing w:line="259" w:lineRule="auto" w:after="100"/>
        <w:jc w:val="both"/>
      </w:pPr>
      <w:r>
        <w:rPr>
          <w:rFonts w:ascii="Times New Roman" w:hAnsi="Times New Roman" w:eastAsia="Times New Roman"/>
          <w:color w:val="000000"/>
          <w:sz w:val="24"/>
        </w:rPr>
        <w:t>Monothongs are twelve in number.</w:t>
      </w:r>
    </w:p>
    <w:p>
      <w:pPr>
        <w:spacing w:line="259" w:lineRule="auto" w:after="100"/>
        <w:jc w:val="both"/>
      </w:pPr>
      <w:r>
        <w:rPr>
          <w:rFonts w:ascii="Times New Roman" w:hAnsi="Times New Roman" w:eastAsia="Times New Roman"/>
          <w:color w:val="000000"/>
          <w:sz w:val="24"/>
        </w:rPr>
        <w:t>They are:</w:t>
      </w:r>
    </w:p>
    <w:p>
      <w:pPr>
        <w:spacing w:line="259" w:lineRule="auto" w:after="100"/>
        <w:jc w:val="both"/>
      </w:pPr>
      <w:r>
        <w:rPr>
          <w:rFonts w:ascii="Times New Roman" w:hAnsi="Times New Roman" w:eastAsia="Times New Roman"/>
          <w:color w:val="000000"/>
          <w:sz w:val="24"/>
        </w:rPr>
        <w:t>/i:/ as in seat, cheap, sheep, feel, field, seize, foetus, amoeba, oesophagus.</w:t>
      </w:r>
    </w:p>
    <w:p>
      <w:pPr>
        <w:spacing w:line="259" w:lineRule="auto" w:after="100"/>
        <w:jc w:val="both"/>
      </w:pPr>
      <w:r>
        <w:rPr>
          <w:rFonts w:ascii="Times New Roman" w:hAnsi="Times New Roman" w:eastAsia="Times New Roman"/>
          <w:color w:val="000000"/>
          <w:sz w:val="24"/>
        </w:rPr>
        <w:t>/I/ as in sit, chip, ship, build, biscuits, English, pretty, many.</w:t>
      </w:r>
    </w:p>
    <w:p>
      <w:pPr>
        <w:spacing w:line="259" w:lineRule="auto" w:after="100"/>
        <w:jc w:val="both"/>
      </w:pPr>
      <w:r>
        <w:rPr>
          <w:rFonts w:ascii="Times New Roman" w:hAnsi="Times New Roman" w:eastAsia="Times New Roman"/>
          <w:color w:val="000000"/>
          <w:sz w:val="24"/>
        </w:rPr>
        <w:t>/e/ as in set, bread, friend, ate, bury, leopard, many, said, pet, peasant….</w:t>
      </w:r>
    </w:p>
    <w:p>
      <w:pPr>
        <w:spacing w:line="259" w:lineRule="auto" w:after="100"/>
        <w:jc w:val="both"/>
      </w:pPr>
      <w:r>
        <w:rPr>
          <w:rFonts w:ascii="Times New Roman" w:hAnsi="Times New Roman" w:eastAsia="Times New Roman"/>
          <w:color w:val="000000"/>
          <w:sz w:val="24"/>
        </w:rPr>
        <w:t>/æ/ as in sat, chat, match, catch, plait, marry, mad, chant, dad, mad, pat.</w:t>
      </w:r>
    </w:p>
    <w:p>
      <w:pPr>
        <w:spacing w:line="259" w:lineRule="auto" w:after="100"/>
        <w:jc w:val="both"/>
      </w:pPr>
      <w:r>
        <w:rPr>
          <w:rFonts w:ascii="Times New Roman" w:hAnsi="Times New Roman" w:eastAsia="Times New Roman"/>
          <w:color w:val="000000"/>
          <w:sz w:val="24"/>
        </w:rPr>
        <w:t>/a:/ as in far, pass, father, calm, heart, bath, farm, bard, path, bath.</w:t>
      </w:r>
    </w:p>
    <w:p>
      <w:pPr>
        <w:spacing w:line="259" w:lineRule="auto" w:after="100"/>
        <w:jc w:val="both"/>
      </w:pPr>
      <w:r>
        <w:rPr>
          <w:rFonts w:ascii="Times New Roman" w:hAnsi="Times New Roman" w:eastAsia="Times New Roman"/>
          <w:color w:val="000000"/>
          <w:sz w:val="24"/>
        </w:rPr>
        <w:t>/Ɔ/ as in dog, hot, what, was, want, quantity, spot, pot, dot</w:t>
      </w:r>
    </w:p>
    <w:p>
      <w:pPr>
        <w:spacing w:line="259" w:lineRule="auto" w:after="100"/>
        <w:jc w:val="both"/>
      </w:pPr>
      <w:r>
        <w:rPr>
          <w:rFonts w:ascii="Times New Roman" w:hAnsi="Times New Roman" w:eastAsia="Times New Roman"/>
          <w:color w:val="000000"/>
          <w:sz w:val="24"/>
        </w:rPr>
        <w:t>/Ɔ : / as in port, lord, ward, warm, call, talk, soar, roar, law, flaw, sword, sport, sorry.</w:t>
      </w:r>
    </w:p>
    <w:p>
      <w:pPr>
        <w:spacing w:line="259" w:lineRule="auto" w:after="100"/>
        <w:jc w:val="both"/>
      </w:pPr>
      <w:r>
        <w:rPr>
          <w:rFonts w:ascii="Times New Roman" w:hAnsi="Times New Roman" w:eastAsia="Times New Roman"/>
          <w:color w:val="000000"/>
          <w:sz w:val="24"/>
        </w:rPr>
        <w:t>/u/ as in full, pull, would, book, fool, sugar, cook, book, should.</w:t>
      </w:r>
    </w:p>
    <w:p>
      <w:pPr>
        <w:spacing w:line="259" w:lineRule="auto" w:after="100"/>
        <w:jc w:val="both"/>
      </w:pPr>
      <w:r>
        <w:rPr>
          <w:rFonts w:ascii="Times New Roman" w:hAnsi="Times New Roman" w:eastAsia="Times New Roman"/>
          <w:color w:val="000000"/>
          <w:sz w:val="24"/>
        </w:rPr>
        <w:t>/u:/ as in fool, pool, coup, move, suit, rule, woo, coup, soup, school.</w:t>
      </w:r>
    </w:p>
    <w:p>
      <w:pPr>
        <w:spacing w:line="259" w:lineRule="auto" w:after="100"/>
        <w:jc w:val="both"/>
      </w:pPr>
      <w:r>
        <w:rPr>
          <w:rFonts w:ascii="Times New Roman" w:hAnsi="Times New Roman" w:eastAsia="Times New Roman"/>
          <w:color w:val="000000"/>
          <w:sz w:val="24"/>
        </w:rPr>
        <w:t>/Ʌ/ as in fun, cut, tongue, touch, come, love, blood, flood, hunger, son, sun, hunger, worry.</w:t>
      </w:r>
    </w:p>
    <w:p>
      <w:pPr>
        <w:spacing w:line="259" w:lineRule="auto" w:after="100"/>
        <w:jc w:val="both"/>
      </w:pPr>
      <w:r>
        <w:rPr>
          <w:rFonts w:ascii="Times New Roman" w:hAnsi="Times New Roman" w:eastAsia="Times New Roman"/>
          <w:color w:val="000000"/>
          <w:sz w:val="24"/>
        </w:rPr>
        <w:t>/ э:/ as in first, nurse, word, learn, verb, flirt, firm, burn, turn, journey, first, sir, stir, courtesy.</w:t>
      </w:r>
    </w:p>
    <w:p>
      <w:pPr>
        <w:spacing w:line="259" w:lineRule="auto" w:after="100"/>
        <w:jc w:val="both"/>
      </w:pPr>
      <w:r>
        <w:rPr>
          <w:rFonts w:ascii="Times New Roman" w:hAnsi="Times New Roman" w:eastAsia="Times New Roman"/>
          <w:color w:val="000000"/>
          <w:sz w:val="24"/>
        </w:rPr>
        <w:t>/Ə/ as in again, away, forget, perhaps, police, favour, structure, mother, father, surprise, suppose</w:t>
      </w:r>
    </w:p>
    <w:p>
      <w:pPr>
        <w:spacing w:line="259" w:lineRule="auto" w:after="100"/>
        <w:jc w:val="left"/>
      </w:pPr>
      <w:r>
        <w:rPr>
          <w:rFonts w:ascii="Times New Roman" w:hAnsi="Times New Roman" w:eastAsia="Times New Roman"/>
          <w:b/>
          <w:color w:val="000000"/>
          <w:sz w:val="24"/>
        </w:rPr>
        <w:t>C. IDIOMS .</w:t>
      </w:r>
    </w:p>
    <w:p>
      <w:pPr>
        <w:spacing w:line="259" w:lineRule="auto" w:after="100"/>
        <w:jc w:val="both"/>
      </w:pPr>
      <w:r>
        <w:rPr>
          <w:rFonts w:ascii="Times New Roman" w:hAnsi="Times New Roman" w:eastAsia="Times New Roman"/>
          <w:color w:val="000000"/>
          <w:sz w:val="24"/>
        </w:rPr>
        <w:t>An idiom is an expression with a meaning that cannot be guessed from the meanings of the individual words. E.g He shed crocodile tears. This does not mean that ‘he cried like a crocodile’. It is just a kind of expression that is formed based on certain principle.</w:t>
      </w:r>
    </w:p>
    <w:p>
      <w:pPr>
        <w:spacing w:line="259" w:lineRule="auto" w:after="100"/>
        <w:jc w:val="both"/>
      </w:pPr>
      <w:r>
        <w:rPr>
          <w:rFonts w:ascii="Times New Roman" w:hAnsi="Times New Roman" w:eastAsia="Times New Roman"/>
          <w:color w:val="000000"/>
          <w:sz w:val="24"/>
        </w:rPr>
        <w:t>Examples of idioms and meanings are:</w:t>
      </w:r>
    </w:p>
    <w:p>
      <w:pPr>
        <w:spacing w:line="259" w:lineRule="auto" w:after="100"/>
        <w:jc w:val="both"/>
      </w:pPr>
      <w:r>
        <w:rPr>
          <w:rFonts w:ascii="Times New Roman" w:hAnsi="Times New Roman" w:eastAsia="Times New Roman"/>
          <w:color w:val="000000"/>
          <w:sz w:val="24"/>
        </w:rPr>
        <w:t>To chase one’s shadow – to deceive oneself.</w:t>
      </w:r>
    </w:p>
    <w:p>
      <w:pPr>
        <w:spacing w:line="259" w:lineRule="auto" w:after="100"/>
        <w:jc w:val="both"/>
      </w:pPr>
      <w:r>
        <w:rPr>
          <w:rFonts w:ascii="Times New Roman" w:hAnsi="Times New Roman" w:eastAsia="Times New Roman"/>
          <w:color w:val="000000"/>
          <w:sz w:val="24"/>
        </w:rPr>
        <w:t>To add insult to injury – to displease a person and still insult him.</w:t>
      </w:r>
    </w:p>
    <w:p>
      <w:pPr>
        <w:spacing w:line="259" w:lineRule="auto" w:after="100"/>
        <w:jc w:val="both"/>
      </w:pPr>
      <w:r>
        <w:rPr>
          <w:rFonts w:ascii="Times New Roman" w:hAnsi="Times New Roman" w:eastAsia="Times New Roman"/>
          <w:color w:val="000000"/>
          <w:sz w:val="24"/>
        </w:rPr>
        <w:t>To give an airy nothing – to make useless, empty remarks.</w:t>
      </w:r>
    </w:p>
    <w:p>
      <w:pPr>
        <w:spacing w:line="259" w:lineRule="auto" w:after="100"/>
        <w:jc w:val="both"/>
      </w:pPr>
      <w:r>
        <w:rPr>
          <w:rFonts w:ascii="Times New Roman" w:hAnsi="Times New Roman" w:eastAsia="Times New Roman"/>
          <w:color w:val="000000"/>
          <w:sz w:val="24"/>
        </w:rPr>
        <w:t>An acid test – a very severe test.</w:t>
      </w:r>
    </w:p>
    <w:p>
      <w:pPr>
        <w:spacing w:line="259" w:lineRule="auto" w:after="100"/>
        <w:jc w:val="both"/>
      </w:pPr>
      <w:r>
        <w:rPr>
          <w:rFonts w:ascii="Times New Roman" w:hAnsi="Times New Roman" w:eastAsia="Times New Roman"/>
          <w:color w:val="000000"/>
          <w:sz w:val="24"/>
        </w:rPr>
        <w:t>Achilles’ heel/ the heel of Achilles – the weak spot or one’s weak point.</w:t>
      </w:r>
    </w:p>
    <w:p>
      <w:pPr>
        <w:spacing w:line="259" w:lineRule="auto" w:after="100"/>
        <w:jc w:val="both"/>
      </w:pPr>
      <w:r>
        <w:rPr>
          <w:rFonts w:ascii="Times New Roman" w:hAnsi="Times New Roman" w:eastAsia="Times New Roman"/>
          <w:color w:val="000000"/>
          <w:sz w:val="24"/>
        </w:rPr>
        <w:t>An ample opportunity – various or many opportunities.</w:t>
      </w:r>
    </w:p>
    <w:p>
      <w:pPr>
        <w:spacing w:line="259" w:lineRule="auto" w:after="100"/>
        <w:jc w:val="both"/>
      </w:pPr>
      <w:r>
        <w:rPr>
          <w:rFonts w:ascii="Times New Roman" w:hAnsi="Times New Roman" w:eastAsia="Times New Roman"/>
          <w:color w:val="000000"/>
          <w:sz w:val="24"/>
        </w:rPr>
        <w:t>To play to the gallery – to try to achieve cheap popularity.</w:t>
      </w:r>
    </w:p>
    <w:p>
      <w:pPr>
        <w:spacing w:line="259" w:lineRule="auto" w:after="100"/>
        <w:jc w:val="both"/>
      </w:pPr>
      <w:r>
        <w:rPr>
          <w:rFonts w:ascii="Times New Roman" w:hAnsi="Times New Roman" w:eastAsia="Times New Roman"/>
          <w:color w:val="000000"/>
          <w:sz w:val="24"/>
        </w:rPr>
        <w:t>To throw light – to explain.</w:t>
      </w:r>
    </w:p>
    <w:p>
      <w:pPr>
        <w:spacing w:line="259" w:lineRule="auto" w:after="100"/>
        <w:jc w:val="both"/>
      </w:pPr>
      <w:r>
        <w:rPr>
          <w:rFonts w:ascii="Times New Roman" w:hAnsi="Times New Roman" w:eastAsia="Times New Roman"/>
          <w:color w:val="000000"/>
          <w:sz w:val="24"/>
        </w:rPr>
        <w:t>To have a light finger – to be disposed to stealing.</w:t>
      </w:r>
    </w:p>
    <w:p>
      <w:pPr>
        <w:spacing w:line="259" w:lineRule="auto" w:after="100"/>
        <w:jc w:val="both"/>
      </w:pPr>
      <w:r>
        <w:rPr>
          <w:rFonts w:ascii="Times New Roman" w:hAnsi="Times New Roman" w:eastAsia="Times New Roman"/>
          <w:color w:val="000000"/>
          <w:sz w:val="24"/>
        </w:rPr>
        <w:t>The breathe one’s last – to die.</w:t>
      </w:r>
    </w:p>
    <w:p>
      <w:pPr>
        <w:spacing w:line="259" w:lineRule="auto" w:after="100"/>
        <w:jc w:val="both"/>
      </w:pPr>
      <w:r>
        <w:rPr>
          <w:rFonts w:ascii="Times New Roman" w:hAnsi="Times New Roman" w:eastAsia="Times New Roman"/>
          <w:color w:val="000000"/>
          <w:sz w:val="24"/>
        </w:rPr>
        <w:t>To be armed to the teeth – to be fully equipped with ammunition.</w:t>
      </w:r>
    </w:p>
    <w:p>
      <w:pPr>
        <w:spacing w:line="259" w:lineRule="auto" w:after="100"/>
        <w:jc w:val="both"/>
      </w:pPr>
      <w:r>
        <w:rPr>
          <w:rFonts w:ascii="Times New Roman" w:hAnsi="Times New Roman" w:eastAsia="Times New Roman"/>
          <w:color w:val="000000"/>
          <w:sz w:val="24"/>
        </w:rPr>
        <w:t>An apple of discord – a source of disagreement.</w:t>
      </w:r>
    </w:p>
    <w:p>
      <w:pPr>
        <w:spacing w:line="259" w:lineRule="auto" w:after="100"/>
        <w:jc w:val="both"/>
      </w:pPr>
      <w:r>
        <w:rPr>
          <w:rFonts w:ascii="Times New Roman" w:hAnsi="Times New Roman" w:eastAsia="Times New Roman"/>
          <w:color w:val="000000"/>
          <w:sz w:val="24"/>
        </w:rPr>
        <w:t>To be at cross roads – to be at an important point of one’s life or career.</w:t>
      </w:r>
    </w:p>
    <w:p>
      <w:pPr>
        <w:spacing w:line="259" w:lineRule="auto" w:after="100"/>
        <w:jc w:val="both"/>
      </w:pPr>
      <w:r>
        <w:rPr>
          <w:rFonts w:ascii="Times New Roman" w:hAnsi="Times New Roman" w:eastAsia="Times New Roman"/>
          <w:color w:val="000000"/>
          <w:sz w:val="24"/>
        </w:rPr>
        <w:t>To be at sixes and sevens – to be in a state of perplexity or utter confusion or chaos.</w:t>
      </w:r>
    </w:p>
    <w:p>
      <w:pPr>
        <w:spacing w:line="259" w:lineRule="auto" w:after="100"/>
        <w:jc w:val="both"/>
      </w:pPr>
      <w:r>
        <w:rPr>
          <w:rFonts w:ascii="Times New Roman" w:hAnsi="Times New Roman" w:eastAsia="Times New Roman"/>
          <w:color w:val="000000"/>
          <w:sz w:val="24"/>
        </w:rPr>
        <w:t>Bed of roses – resting, comfortable point or place.</w:t>
      </w:r>
    </w:p>
    <w:p>
      <w:pPr>
        <w:spacing w:line="259" w:lineRule="auto" w:after="100"/>
        <w:jc w:val="both"/>
      </w:pPr>
      <w:r>
        <w:rPr>
          <w:rFonts w:ascii="Times New Roman" w:hAnsi="Times New Roman" w:eastAsia="Times New Roman"/>
          <w:color w:val="000000"/>
          <w:sz w:val="24"/>
        </w:rPr>
        <w:t>Baptism of fire – to experience the shot of bullets, directed to one.</w:t>
      </w:r>
    </w:p>
    <w:p>
      <w:pPr>
        <w:spacing w:line="259" w:lineRule="auto" w:after="100"/>
        <w:jc w:val="both"/>
      </w:pPr>
      <w:r>
        <w:rPr>
          <w:rFonts w:ascii="Times New Roman" w:hAnsi="Times New Roman" w:eastAsia="Times New Roman"/>
          <w:color w:val="000000"/>
          <w:sz w:val="24"/>
        </w:rPr>
        <w:t>To beat about the bush –to be incoherent and inexact.</w:t>
      </w:r>
    </w:p>
    <w:p>
      <w:pPr>
        <w:spacing w:line="259" w:lineRule="auto" w:after="100"/>
        <w:jc w:val="both"/>
      </w:pPr>
      <w:r>
        <w:rPr>
          <w:rFonts w:ascii="Times New Roman" w:hAnsi="Times New Roman" w:eastAsia="Times New Roman"/>
          <w:color w:val="000000"/>
          <w:sz w:val="24"/>
        </w:rPr>
        <w:t>Beginning of a new era – a historic period when great things have happened or about to happen.</w:t>
      </w:r>
    </w:p>
    <w:p>
      <w:pPr>
        <w:spacing w:line="259" w:lineRule="auto" w:after="100"/>
        <w:jc w:val="both"/>
      </w:pPr>
      <w:r>
        <w:rPr>
          <w:rFonts w:ascii="Times New Roman" w:hAnsi="Times New Roman" w:eastAsia="Times New Roman"/>
          <w:color w:val="000000"/>
          <w:sz w:val="24"/>
        </w:rPr>
        <w:t>To be in the same boat – to experience the same things as someone else.</w:t>
      </w:r>
    </w:p>
    <w:p>
      <w:pPr>
        <w:spacing w:line="259" w:lineRule="auto" w:after="100"/>
        <w:jc w:val="both"/>
      </w:pPr>
      <w:r>
        <w:rPr>
          <w:rFonts w:ascii="Times New Roman" w:hAnsi="Times New Roman" w:eastAsia="Times New Roman"/>
          <w:color w:val="000000"/>
          <w:sz w:val="24"/>
        </w:rPr>
        <w:t>To blaze a/the trail – to be the first person to do something.</w:t>
      </w:r>
    </w:p>
    <w:p>
      <w:pPr>
        <w:spacing w:line="259" w:lineRule="auto" w:after="100"/>
        <w:jc w:val="both"/>
      </w:pPr>
      <w:r>
        <w:rPr>
          <w:rFonts w:ascii="Times New Roman" w:hAnsi="Times New Roman" w:eastAsia="Times New Roman"/>
          <w:color w:val="000000"/>
          <w:sz w:val="24"/>
        </w:rPr>
        <w:t>To be a bird of a feather [not – birds of the same feather] – two things or persons that are like.</w:t>
      </w:r>
    </w:p>
    <w:p>
      <w:pPr>
        <w:spacing w:line="259" w:lineRule="auto" w:after="100"/>
        <w:jc w:val="both"/>
      </w:pPr>
      <w:r>
        <w:rPr>
          <w:rFonts w:ascii="Times New Roman" w:hAnsi="Times New Roman" w:eastAsia="Times New Roman"/>
          <w:color w:val="000000"/>
          <w:sz w:val="24"/>
        </w:rPr>
        <w:t>To blow one’s trumpet – to praise or advertise oneself.</w:t>
      </w:r>
    </w:p>
    <w:p>
      <w:pPr>
        <w:spacing w:line="259" w:lineRule="auto" w:after="100"/>
        <w:jc w:val="both"/>
      </w:pPr>
      <w:r>
        <w:rPr>
          <w:rFonts w:ascii="Times New Roman" w:hAnsi="Times New Roman" w:eastAsia="Times New Roman"/>
          <w:color w:val="000000"/>
          <w:sz w:val="24"/>
        </w:rPr>
        <w:t>To burn candle at both ends – to work early and late or work hard and play hard.</w:t>
      </w:r>
    </w:p>
    <w:p>
      <w:pPr>
        <w:spacing w:line="259" w:lineRule="auto" w:after="100"/>
        <w:jc w:val="both"/>
      </w:pPr>
      <w:r>
        <w:rPr>
          <w:rFonts w:ascii="Times New Roman" w:hAnsi="Times New Roman" w:eastAsia="Times New Roman"/>
          <w:color w:val="000000"/>
          <w:sz w:val="24"/>
        </w:rPr>
        <w:t>To burn the midnight oil – to study through the night.</w:t>
      </w:r>
    </w:p>
    <w:p>
      <w:pPr>
        <w:spacing w:line="259" w:lineRule="auto" w:after="100"/>
        <w:jc w:val="both"/>
      </w:pPr>
      <w:r>
        <w:rPr>
          <w:rFonts w:ascii="Times New Roman" w:hAnsi="Times New Roman" w:eastAsia="Times New Roman"/>
          <w:color w:val="000000"/>
          <w:sz w:val="24"/>
        </w:rPr>
        <w:t>To bury the hatchet – to stop quarrelling.</w:t>
      </w:r>
    </w:p>
    <w:p>
      <w:pPr>
        <w:spacing w:line="259" w:lineRule="auto" w:after="100"/>
        <w:jc w:val="both"/>
      </w:pPr>
      <w:r>
        <w:rPr>
          <w:rFonts w:ascii="Times New Roman" w:hAnsi="Times New Roman" w:eastAsia="Times New Roman"/>
          <w:color w:val="000000"/>
          <w:sz w:val="24"/>
        </w:rPr>
        <w:t>By rule of thumb – unscientific, crude or non standard.</w:t>
      </w:r>
    </w:p>
    <w:p>
      <w:pPr>
        <w:spacing w:line="259" w:lineRule="auto" w:after="100"/>
        <w:jc w:val="both"/>
      </w:pPr>
      <w:r>
        <w:rPr>
          <w:rFonts w:ascii="Times New Roman" w:hAnsi="Times New Roman" w:eastAsia="Times New Roman"/>
          <w:color w:val="000000"/>
          <w:sz w:val="24"/>
        </w:rPr>
        <w:t>To call to a halt – to stop something.</w:t>
      </w:r>
    </w:p>
    <w:p>
      <w:pPr>
        <w:spacing w:line="259" w:lineRule="auto" w:after="100"/>
        <w:jc w:val="both"/>
      </w:pPr>
      <w:r>
        <w:rPr>
          <w:rFonts w:ascii="Times New Roman" w:hAnsi="Times New Roman" w:eastAsia="Times New Roman"/>
          <w:color w:val="000000"/>
          <w:sz w:val="24"/>
        </w:rPr>
        <w:t>Captain of industry – controller or manager of a big company or organization.</w:t>
      </w:r>
    </w:p>
    <w:p>
      <w:pPr>
        <w:spacing w:line="259" w:lineRule="auto" w:after="100"/>
        <w:jc w:val="both"/>
      </w:pPr>
      <w:r>
        <w:rPr>
          <w:rFonts w:ascii="Times New Roman" w:hAnsi="Times New Roman" w:eastAsia="Times New Roman"/>
          <w:color w:val="000000"/>
          <w:sz w:val="24"/>
        </w:rPr>
        <w:t>By hook or by crook – by all possible means; at all cost.</w:t>
      </w:r>
    </w:p>
    <w:p>
      <w:pPr>
        <w:spacing w:line="259" w:lineRule="auto" w:after="100"/>
        <w:jc w:val="both"/>
      </w:pPr>
      <w:r>
        <w:rPr>
          <w:rFonts w:ascii="Times New Roman" w:hAnsi="Times New Roman" w:eastAsia="Times New Roman"/>
          <w:color w:val="000000"/>
          <w:sz w:val="24"/>
        </w:rPr>
        <w:t>To bring someone or something to his/its knees – to humble, trivialize or make sober or dejected.</w:t>
      </w:r>
    </w:p>
    <w:p>
      <w:pPr>
        <w:spacing w:line="259" w:lineRule="auto" w:after="100"/>
        <w:jc w:val="both"/>
      </w:pPr>
      <w:r>
        <w:rPr>
          <w:rFonts w:ascii="Times New Roman" w:hAnsi="Times New Roman" w:eastAsia="Times New Roman"/>
          <w:color w:val="000000"/>
          <w:sz w:val="24"/>
        </w:rPr>
        <w:t>To build one’s castle in the air – to create hopes that may never be realized.</w:t>
      </w:r>
    </w:p>
    <w:p>
      <w:pPr>
        <w:spacing w:line="259" w:lineRule="auto" w:after="100"/>
        <w:jc w:val="both"/>
      </w:pPr>
      <w:r>
        <w:rPr>
          <w:rFonts w:ascii="Times New Roman" w:hAnsi="Times New Roman" w:eastAsia="Times New Roman"/>
          <w:color w:val="000000"/>
          <w:sz w:val="24"/>
        </w:rPr>
        <w:t>To be tied to one’s apron strings – to be under the influence of somebody.</w:t>
      </w:r>
    </w:p>
    <w:p>
      <w:pPr>
        <w:spacing w:line="259" w:lineRule="auto" w:after="100"/>
        <w:jc w:val="both"/>
      </w:pPr>
      <w:r>
        <w:rPr>
          <w:rFonts w:ascii="Times New Roman" w:hAnsi="Times New Roman" w:eastAsia="Times New Roman"/>
          <w:color w:val="000000"/>
          <w:sz w:val="24"/>
        </w:rPr>
        <w:t>To be at a loose end – to be idle.</w:t>
      </w:r>
    </w:p>
    <w:p>
      <w:pPr>
        <w:spacing w:line="259" w:lineRule="auto" w:after="100"/>
        <w:jc w:val="both"/>
      </w:pPr>
      <w:r>
        <w:rPr>
          <w:rFonts w:ascii="Times New Roman" w:hAnsi="Times New Roman" w:eastAsia="Times New Roman"/>
          <w:color w:val="000000"/>
          <w:sz w:val="24"/>
        </w:rPr>
        <w:t>To draw a line – to identify the limit.</w:t>
      </w:r>
    </w:p>
    <w:p>
      <w:pPr>
        <w:spacing w:line="259" w:lineRule="auto" w:after="100"/>
        <w:jc w:val="both"/>
      </w:pPr>
      <w:r>
        <w:rPr>
          <w:rFonts w:ascii="Times New Roman" w:hAnsi="Times New Roman" w:eastAsia="Times New Roman"/>
          <w:color w:val="000000"/>
          <w:sz w:val="24"/>
        </w:rPr>
        <w:t>To be behind closed doors – to be with no outsider present- confidential.</w:t>
      </w:r>
    </w:p>
    <w:p>
      <w:pPr>
        <w:spacing w:line="259" w:lineRule="auto" w:after="100"/>
        <w:jc w:val="both"/>
      </w:pPr>
      <w:r>
        <w:rPr>
          <w:rFonts w:ascii="Times New Roman" w:hAnsi="Times New Roman" w:eastAsia="Times New Roman"/>
          <w:color w:val="000000"/>
          <w:sz w:val="24"/>
        </w:rPr>
        <w:t>To nip a problem in the bud – to stop a problem from growing or escalating.</w:t>
      </w:r>
    </w:p>
    <w:p>
      <w:pPr>
        <w:spacing w:line="259" w:lineRule="auto" w:after="100"/>
        <w:jc w:val="both"/>
      </w:pPr>
      <w:r>
        <w:rPr>
          <w:rFonts w:ascii="Times New Roman" w:hAnsi="Times New Roman" w:eastAsia="Times New Roman"/>
          <w:color w:val="000000"/>
          <w:sz w:val="24"/>
        </w:rPr>
        <w:t>To hold an olive branch – to sue for peace.</w:t>
      </w:r>
    </w:p>
    <w:p>
      <w:pPr>
        <w:spacing w:line="259" w:lineRule="auto" w:after="100"/>
        <w:jc w:val="both"/>
      </w:pPr>
      <w:r>
        <w:rPr>
          <w:rFonts w:ascii="Times New Roman" w:hAnsi="Times New Roman" w:eastAsia="Times New Roman"/>
          <w:color w:val="000000"/>
          <w:sz w:val="24"/>
        </w:rPr>
        <w:t>A snail pace – very slowly.</w:t>
      </w:r>
    </w:p>
    <w:p>
      <w:pPr>
        <w:spacing w:line="259" w:lineRule="auto" w:after="100"/>
        <w:jc w:val="both"/>
      </w:pPr>
      <w:r>
        <w:rPr>
          <w:rFonts w:ascii="Times New Roman" w:hAnsi="Times New Roman" w:eastAsia="Times New Roman"/>
          <w:color w:val="000000"/>
          <w:sz w:val="24"/>
        </w:rPr>
        <w:t>A wet blanket – one who discourages others.</w:t>
      </w:r>
    </w:p>
    <w:p>
      <w:pPr>
        <w:spacing w:line="259" w:lineRule="auto" w:after="100"/>
        <w:jc w:val="both"/>
      </w:pPr>
      <w:r>
        <w:rPr>
          <w:rFonts w:ascii="Times New Roman" w:hAnsi="Times New Roman" w:eastAsia="Times New Roman"/>
          <w:color w:val="000000"/>
          <w:sz w:val="24"/>
        </w:rPr>
        <w:t>A stone’s throw – very close.</w:t>
      </w:r>
    </w:p>
    <w:p>
      <w:pPr>
        <w:spacing w:line="259" w:lineRule="auto" w:after="100"/>
        <w:jc w:val="both"/>
      </w:pPr>
      <w:r>
        <w:rPr>
          <w:rFonts w:ascii="Times New Roman" w:hAnsi="Times New Roman" w:eastAsia="Times New Roman"/>
          <w:color w:val="000000"/>
          <w:sz w:val="24"/>
        </w:rPr>
        <w:t>A backlog – arrears.</w:t>
      </w:r>
    </w:p>
    <w:p>
      <w:pPr>
        <w:spacing w:line="259" w:lineRule="auto" w:after="100"/>
        <w:jc w:val="both"/>
      </w:pPr>
      <w:r>
        <w:rPr>
          <w:rFonts w:ascii="Times New Roman" w:hAnsi="Times New Roman" w:eastAsia="Times New Roman"/>
          <w:color w:val="000000"/>
          <w:sz w:val="24"/>
        </w:rPr>
        <w:t>To kill someone in cold blood – to kill someone deliberately.</w:t>
      </w:r>
    </w:p>
    <w:p>
      <w:pPr>
        <w:spacing w:line="259" w:lineRule="auto" w:after="100"/>
        <w:jc w:val="both"/>
      </w:pPr>
      <w:r>
        <w:rPr>
          <w:rFonts w:ascii="Times New Roman" w:hAnsi="Times New Roman" w:eastAsia="Times New Roman"/>
          <w:color w:val="000000"/>
          <w:sz w:val="24"/>
        </w:rPr>
        <w:t>To be at low ebb – to be in a bad state.</w:t>
      </w:r>
    </w:p>
    <w:p>
      <w:pPr>
        <w:spacing w:line="259" w:lineRule="auto" w:after="100"/>
        <w:jc w:val="both"/>
      </w:pPr>
      <w:r>
        <w:rPr>
          <w:rFonts w:ascii="Times New Roman" w:hAnsi="Times New Roman" w:eastAsia="Times New Roman"/>
          <w:color w:val="000000"/>
          <w:sz w:val="24"/>
        </w:rPr>
        <w:t>To have first hand information – to have information from its main source.</w:t>
      </w:r>
    </w:p>
    <w:p>
      <w:pPr>
        <w:spacing w:line="259" w:lineRule="auto" w:after="100"/>
        <w:jc w:val="both"/>
      </w:pPr>
      <w:r>
        <w:rPr>
          <w:rFonts w:ascii="Times New Roman" w:hAnsi="Times New Roman" w:eastAsia="Times New Roman"/>
          <w:color w:val="000000"/>
          <w:sz w:val="24"/>
        </w:rPr>
        <w:t>To catch one’s eye – to attract someone.</w:t>
      </w:r>
    </w:p>
    <w:p>
      <w:pPr>
        <w:spacing w:line="259" w:lineRule="auto" w:after="100"/>
        <w:jc w:val="both"/>
      </w:pPr>
      <w:r>
        <w:rPr>
          <w:rFonts w:ascii="Times New Roman" w:hAnsi="Times New Roman" w:eastAsia="Times New Roman"/>
          <w:color w:val="000000"/>
          <w:sz w:val="24"/>
        </w:rPr>
        <w:t>To take a bull by the horn – to face a difficult situation boldly.</w:t>
      </w:r>
    </w:p>
    <w:p>
      <w:pPr>
        <w:spacing w:line="259" w:lineRule="auto" w:after="100"/>
        <w:jc w:val="both"/>
      </w:pPr>
      <w:r>
        <w:rPr>
          <w:rFonts w:ascii="Times New Roman" w:hAnsi="Times New Roman" w:eastAsia="Times New Roman"/>
          <w:color w:val="000000"/>
          <w:sz w:val="24"/>
        </w:rPr>
        <w:t>To live from hand to mouth – to have no savings.</w:t>
      </w:r>
    </w:p>
    <w:p>
      <w:pPr>
        <w:spacing w:line="259" w:lineRule="auto" w:after="100"/>
        <w:jc w:val="both"/>
      </w:pPr>
      <w:r>
        <w:rPr>
          <w:rFonts w:ascii="Times New Roman" w:hAnsi="Times New Roman" w:eastAsia="Times New Roman"/>
          <w:color w:val="000000"/>
          <w:sz w:val="24"/>
        </w:rPr>
        <w:t>To water down – to weaken or make less effective.</w:t>
      </w:r>
    </w:p>
    <w:p>
      <w:pPr>
        <w:spacing w:line="259" w:lineRule="auto" w:after="100"/>
        <w:jc w:val="both"/>
      </w:pPr>
      <w:r>
        <w:rPr>
          <w:rFonts w:ascii="Times New Roman" w:hAnsi="Times New Roman" w:eastAsia="Times New Roman"/>
          <w:color w:val="000000"/>
          <w:sz w:val="24"/>
        </w:rPr>
        <w:t>Give two examples to each of the sounds taught.</w:t>
      </w:r>
    </w:p>
    <w:p>
      <w:pPr>
        <w:spacing w:line="259" w:lineRule="auto" w:after="100"/>
        <w:jc w:val="both"/>
      </w:pPr>
      <w:r>
        <w:rPr>
          <w:rFonts w:ascii="Times New Roman" w:hAnsi="Times New Roman" w:eastAsia="Times New Roman"/>
          <w:color w:val="000000"/>
          <w:sz w:val="24"/>
        </w:rPr>
        <w:t>D. VOCABULARY DEVELOPMENT : Words Associated with Entertainment.</w:t>
      </w:r>
    </w:p>
    <w:p>
      <w:pPr>
        <w:spacing w:line="259" w:lineRule="auto" w:after="100"/>
        <w:jc w:val="both"/>
      </w:pPr>
      <w:r>
        <w:rPr>
          <w:rFonts w:ascii="Times New Roman" w:hAnsi="Times New Roman" w:eastAsia="Times New Roman"/>
          <w:color w:val="000000"/>
          <w:sz w:val="24"/>
        </w:rPr>
        <w:t>Content: Explanation</w:t>
      </w:r>
    </w:p>
    <w:p>
      <w:pPr>
        <w:spacing w:line="259" w:lineRule="auto" w:after="100"/>
        <w:jc w:val="both"/>
      </w:pPr>
      <w:r>
        <w:rPr>
          <w:rFonts w:ascii="Times New Roman" w:hAnsi="Times New Roman" w:eastAsia="Times New Roman"/>
          <w:color w:val="000000"/>
          <w:sz w:val="24"/>
        </w:rPr>
        <w:t>Relevant Words : Entertainment is of various aspects. We have football ,athletics, theatre, and so on as aspects of entertainment.</w:t>
      </w:r>
    </w:p>
    <w:p>
      <w:pPr>
        <w:spacing w:line="259" w:lineRule="auto" w:after="100"/>
        <w:jc w:val="both"/>
      </w:pPr>
      <w:r>
        <w:rPr>
          <w:rFonts w:ascii="Times New Roman" w:hAnsi="Times New Roman" w:eastAsia="Times New Roman"/>
          <w:color w:val="000000"/>
          <w:sz w:val="24"/>
        </w:rPr>
        <w:t>Athletics : Exercise of physical strength or speed.</w:t>
      </w:r>
    </w:p>
    <w:p>
      <w:pPr>
        <w:spacing w:line="259" w:lineRule="auto" w:after="100"/>
        <w:jc w:val="both"/>
      </w:pPr>
      <w:r>
        <w:rPr>
          <w:rFonts w:ascii="Times New Roman" w:hAnsi="Times New Roman" w:eastAsia="Times New Roman"/>
          <w:color w:val="000000"/>
          <w:sz w:val="24"/>
        </w:rPr>
        <w:t>Contingent : Group that is a part of a larger group.</w:t>
      </w:r>
    </w:p>
    <w:p>
      <w:pPr>
        <w:spacing w:line="259" w:lineRule="auto" w:after="100"/>
        <w:jc w:val="both"/>
      </w:pPr>
      <w:r>
        <w:rPr>
          <w:rFonts w:ascii="Times New Roman" w:hAnsi="Times New Roman" w:eastAsia="Times New Roman"/>
          <w:color w:val="000000"/>
          <w:sz w:val="24"/>
        </w:rPr>
        <w:t>Marathon : Long distance race.</w:t>
      </w:r>
    </w:p>
    <w:p>
      <w:pPr>
        <w:spacing w:line="259" w:lineRule="auto" w:after="100"/>
        <w:jc w:val="both"/>
      </w:pPr>
      <w:r>
        <w:rPr>
          <w:rFonts w:ascii="Times New Roman" w:hAnsi="Times New Roman" w:eastAsia="Times New Roman"/>
          <w:color w:val="000000"/>
          <w:sz w:val="24"/>
        </w:rPr>
        <w:t>Podium : Raised platform</w:t>
      </w:r>
    </w:p>
    <w:p>
      <w:pPr>
        <w:spacing w:line="259" w:lineRule="auto" w:after="100"/>
        <w:jc w:val="both"/>
      </w:pPr>
      <w:r>
        <w:rPr>
          <w:rFonts w:ascii="Times New Roman" w:hAnsi="Times New Roman" w:eastAsia="Times New Roman"/>
          <w:color w:val="000000"/>
          <w:sz w:val="24"/>
        </w:rPr>
        <w:t>Track Suit: Wooden clothes worn especially by athletes to keep warm before and after exercises.</w:t>
      </w:r>
    </w:p>
    <w:p>
      <w:pPr>
        <w:spacing w:line="259" w:lineRule="auto" w:after="100"/>
        <w:jc w:val="both"/>
      </w:pPr>
      <w:r>
        <w:rPr>
          <w:rFonts w:ascii="Times New Roman" w:hAnsi="Times New Roman" w:eastAsia="Times New Roman"/>
          <w:color w:val="000000"/>
          <w:sz w:val="24"/>
        </w:rPr>
        <w:t>Football:</w:t>
      </w:r>
    </w:p>
    <w:p>
      <w:pPr>
        <w:spacing w:line="259" w:lineRule="auto" w:after="100"/>
        <w:jc w:val="both"/>
      </w:pPr>
      <w:r>
        <w:rPr>
          <w:rFonts w:ascii="Times New Roman" w:hAnsi="Times New Roman" w:eastAsia="Times New Roman"/>
          <w:color w:val="000000"/>
          <w:sz w:val="24"/>
        </w:rPr>
        <w:t>Linesman: Official who assists the referee, especially by deciding whether the ball touches or crosses the ball touches or crosses the line or not and where if it does.</w:t>
      </w:r>
    </w:p>
    <w:p>
      <w:pPr>
        <w:spacing w:line="259" w:lineRule="auto" w:after="100"/>
        <w:jc w:val="both"/>
      </w:pPr>
      <w:r>
        <w:rPr>
          <w:rFonts w:ascii="Times New Roman" w:hAnsi="Times New Roman" w:eastAsia="Times New Roman"/>
          <w:color w:val="000000"/>
          <w:sz w:val="24"/>
        </w:rPr>
        <w:t>Penalty: Punishment for a foul committed</w:t>
      </w:r>
    </w:p>
    <w:p>
      <w:pPr>
        <w:spacing w:line="259" w:lineRule="auto" w:after="100"/>
        <w:jc w:val="both"/>
      </w:pPr>
      <w:r>
        <w:rPr>
          <w:rFonts w:ascii="Times New Roman" w:hAnsi="Times New Roman" w:eastAsia="Times New Roman"/>
          <w:color w:val="000000"/>
          <w:sz w:val="24"/>
        </w:rPr>
        <w:t>Referee: Official who regulates a game and ensures Fair play.</w:t>
      </w:r>
    </w:p>
    <w:p>
      <w:pPr>
        <w:spacing w:line="259" w:lineRule="auto" w:after="100"/>
        <w:jc w:val="both"/>
      </w:pPr>
      <w:r>
        <w:rPr>
          <w:rFonts w:ascii="Times New Roman" w:hAnsi="Times New Roman" w:eastAsia="Times New Roman"/>
          <w:color w:val="000000"/>
          <w:sz w:val="24"/>
        </w:rPr>
        <w:t>Soccer (colloquial): a football game played by two teams of eleven players each.</w:t>
      </w:r>
    </w:p>
    <w:p>
      <w:pPr>
        <w:spacing w:line="259" w:lineRule="auto" w:after="100"/>
        <w:jc w:val="both"/>
      </w:pPr>
      <w:r>
        <w:rPr>
          <w:rFonts w:ascii="Times New Roman" w:hAnsi="Times New Roman" w:eastAsia="Times New Roman"/>
          <w:color w:val="000000"/>
          <w:sz w:val="24"/>
        </w:rPr>
        <w:t>RELEVANT: Theatre:</w:t>
      </w:r>
    </w:p>
    <w:p>
      <w:pPr>
        <w:spacing w:line="259" w:lineRule="auto" w:after="100"/>
        <w:jc w:val="both"/>
      </w:pPr>
      <w:r>
        <w:rPr>
          <w:rFonts w:ascii="Times New Roman" w:hAnsi="Times New Roman" w:eastAsia="Times New Roman"/>
          <w:color w:val="000000"/>
          <w:sz w:val="24"/>
        </w:rPr>
        <w:t>Actor: A person who takes part in a play on stage or in a film.</w:t>
      </w:r>
    </w:p>
    <w:p>
      <w:pPr>
        <w:spacing w:line="259" w:lineRule="auto" w:after="100"/>
        <w:jc w:val="both"/>
      </w:pPr>
      <w:r>
        <w:rPr>
          <w:rFonts w:ascii="Times New Roman" w:hAnsi="Times New Roman" w:eastAsia="Times New Roman"/>
          <w:color w:val="000000"/>
          <w:sz w:val="24"/>
        </w:rPr>
        <w:t>Box- office: Office where seats in the theatre are booked and tickets are paid for.</w:t>
      </w:r>
    </w:p>
    <w:p>
      <w:pPr>
        <w:spacing w:line="259" w:lineRule="auto" w:after="100"/>
        <w:jc w:val="both"/>
      </w:pPr>
      <w:r>
        <w:rPr>
          <w:rFonts w:ascii="Times New Roman" w:hAnsi="Times New Roman" w:eastAsia="Times New Roman"/>
          <w:color w:val="000000"/>
          <w:sz w:val="24"/>
        </w:rPr>
        <w:t>Cast: Actors of a play.</w:t>
      </w:r>
    </w:p>
    <w:p>
      <w:pPr>
        <w:spacing w:line="259" w:lineRule="auto" w:after="100"/>
        <w:jc w:val="both"/>
      </w:pPr>
      <w:r>
        <w:rPr>
          <w:rFonts w:ascii="Times New Roman" w:hAnsi="Times New Roman" w:eastAsia="Times New Roman"/>
          <w:color w:val="000000"/>
          <w:sz w:val="24"/>
        </w:rPr>
        <w:t>Curtain-Call: Call made by the audience to an actor at the end of the play to appear and acknowledge applause.</w:t>
      </w:r>
    </w:p>
    <w:p>
      <w:pPr>
        <w:spacing w:line="259" w:lineRule="auto" w:after="100"/>
        <w:jc w:val="both"/>
      </w:pPr>
      <w:r>
        <w:rPr>
          <w:rFonts w:ascii="Times New Roman" w:hAnsi="Times New Roman" w:eastAsia="Times New Roman"/>
          <w:color w:val="000000"/>
          <w:sz w:val="24"/>
        </w:rPr>
        <w:t>Director: A person who directs the performance of a play</w:t>
      </w:r>
    </w:p>
    <w:p>
      <w:pPr>
        <w:spacing w:line="259" w:lineRule="auto" w:after="100"/>
        <w:jc w:val="both"/>
      </w:pPr>
      <w:r>
        <w:rPr>
          <w:rFonts w:ascii="Times New Roman" w:hAnsi="Times New Roman" w:eastAsia="Times New Roman"/>
          <w:color w:val="000000"/>
          <w:sz w:val="24"/>
        </w:rPr>
        <w:t>Usher: A person who shows people to their seats.</w:t>
      </w:r>
    </w:p>
    <w:p>
      <w:pPr>
        <w:spacing w:line="259" w:lineRule="auto" w:after="100"/>
        <w:jc w:val="both"/>
      </w:pPr>
      <w:r>
        <w:rPr>
          <w:rFonts w:ascii="Times New Roman" w:hAnsi="Times New Roman" w:eastAsia="Times New Roman"/>
          <w:color w:val="000000"/>
          <w:sz w:val="24"/>
        </w:rPr>
        <w:t>From the words lettered A to D, choose the word or group of words that best completes each of the following sentences.</w:t>
      </w:r>
    </w:p>
    <w:p>
      <w:pPr>
        <w:spacing w:line="259" w:lineRule="auto" w:after="100"/>
        <w:jc w:val="both"/>
      </w:pPr>
      <w:r>
        <w:rPr>
          <w:rFonts w:ascii="Times New Roman" w:hAnsi="Times New Roman" w:eastAsia="Times New Roman"/>
          <w:color w:val="000000"/>
          <w:sz w:val="24"/>
        </w:rPr>
        <w:t>1. In reported speech, ‘The earth revolves round the sun ‘becomes, it is said that the earth —– round the sun. (a). has revolved (b). is revolving (c). revolved (d). revolves(e). was revolving</w:t>
      </w:r>
    </w:p>
    <w:p>
      <w:pPr>
        <w:spacing w:line="259" w:lineRule="auto" w:after="100"/>
        <w:jc w:val="both"/>
      </w:pPr>
      <w:r>
        <w:rPr>
          <w:rFonts w:ascii="Times New Roman" w:hAnsi="Times New Roman" w:eastAsia="Times New Roman"/>
          <w:color w:val="000000"/>
          <w:sz w:val="24"/>
        </w:rPr>
        <w:t>2. In reported speech, ‘I am innocent of any crime’ becomes, he said that he ——- innocent of any crime. (a). has been (b). had been (c). is (d). was being (e). was</w:t>
      </w:r>
    </w:p>
    <w:p>
      <w:pPr>
        <w:spacing w:line="259" w:lineRule="auto" w:after="100"/>
        <w:jc w:val="both"/>
      </w:pPr>
      <w:r>
        <w:rPr>
          <w:rFonts w:ascii="Times New Roman" w:hAnsi="Times New Roman" w:eastAsia="Times New Roman"/>
          <w:color w:val="000000"/>
          <w:sz w:val="24"/>
        </w:rPr>
        <w:t>3. The suffix —– will combine with ‘endear’ to form ——- (a) able (b) ly (c) ment (d) ness (e) y</w:t>
      </w:r>
    </w:p>
    <w:p>
      <w:pPr>
        <w:spacing w:line="259" w:lineRule="auto" w:after="100"/>
        <w:jc w:val="both"/>
      </w:pPr>
      <w:r>
        <w:rPr>
          <w:rFonts w:ascii="Times New Roman" w:hAnsi="Times New Roman" w:eastAsia="Times New Roman"/>
          <w:color w:val="000000"/>
          <w:sz w:val="24"/>
        </w:rPr>
        <w:t>4. The sentence, ‘He presented a good paper last week’ in the passive form becomes ——- (a.) a good paper was presented by me last week (b) a good paper was presented by him previous week (c) he presented a good paper the previous week (d,) he presented a good paper the other week (e) the previous week a good paper was presented by me</w:t>
      </w:r>
    </w:p>
    <w:p>
      <w:pPr>
        <w:spacing w:line="259" w:lineRule="auto" w:after="100"/>
        <w:jc w:val="both"/>
      </w:pPr>
      <w:r>
        <w:rPr>
          <w:rFonts w:ascii="Times New Roman" w:hAnsi="Times New Roman" w:eastAsia="Times New Roman"/>
          <w:color w:val="000000"/>
          <w:sz w:val="24"/>
        </w:rPr>
        <w:t>5. A snake bit the hunter, in the passive form becomes ——- (a) a snake has bitten the hunter (b) a snake bites the hunter (c) the hunter has been bitten by a snake (d) the hunter had been bitten by a snake (e) the hunter was bitten by a snake</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TOPICS: COMPREHENSION/ READING SKILLS: SKIMMING AND SCANNING.</w:t>
      </w:r>
    </w:p>
    <w:p>
      <w:pPr>
        <w:spacing w:line="259" w:lineRule="auto" w:after="100"/>
        <w:jc w:val="left"/>
      </w:pPr>
      <w:r>
        <w:rPr>
          <w:rFonts w:ascii="Times New Roman" w:hAnsi="Times New Roman" w:eastAsia="Times New Roman"/>
          <w:b/>
          <w:color w:val="000000"/>
          <w:sz w:val="24"/>
        </w:rPr>
        <w:t>STRUCTURE: NOUN PHRASE AND VERB PHRASE</w:t>
      </w:r>
    </w:p>
    <w:p>
      <w:pPr>
        <w:spacing w:line="259" w:lineRule="auto" w:after="100"/>
        <w:jc w:val="left"/>
      </w:pPr>
      <w:r>
        <w:rPr>
          <w:rFonts w:ascii="Times New Roman" w:hAnsi="Times New Roman" w:eastAsia="Times New Roman"/>
          <w:b/>
          <w:color w:val="000000"/>
          <w:sz w:val="24"/>
        </w:rPr>
        <w:t>VOCABULARY DEVELOPMENT: AGRICULTURE</w:t>
      </w:r>
    </w:p>
    <w:p>
      <w:pPr>
        <w:spacing w:line="259" w:lineRule="auto" w:after="100"/>
        <w:jc w:val="left"/>
      </w:pPr>
      <w:r>
        <w:rPr>
          <w:rFonts w:ascii="Times New Roman" w:hAnsi="Times New Roman" w:eastAsia="Times New Roman"/>
          <w:b/>
          <w:color w:val="000000"/>
          <w:sz w:val="24"/>
        </w:rPr>
        <w:t>SPELLING: WORDS COMMONLY MISSPELT; UNIFIED TEST.</w:t>
      </w:r>
    </w:p>
    <w:p>
      <w:pPr>
        <w:spacing w:line="259" w:lineRule="auto" w:after="100"/>
        <w:jc w:val="left"/>
      </w:pPr>
      <w:r>
        <w:rPr>
          <w:rFonts w:ascii="Times New Roman" w:hAnsi="Times New Roman" w:eastAsia="Times New Roman"/>
          <w:b/>
          <w:color w:val="000000"/>
          <w:sz w:val="24"/>
        </w:rPr>
        <w:t>A. COMPREHENSION / READING SKILLS</w:t>
      </w:r>
    </w:p>
    <w:p>
      <w:pPr>
        <w:spacing w:line="259" w:lineRule="auto" w:after="100"/>
        <w:jc w:val="left"/>
      </w:pPr>
      <w:r>
        <w:rPr>
          <w:rFonts w:ascii="Times New Roman" w:hAnsi="Times New Roman" w:eastAsia="Times New Roman"/>
          <w:b/>
          <w:color w:val="000000"/>
          <w:sz w:val="24"/>
        </w:rPr>
        <w:t>UNIT 4: DRAMA</w:t>
      </w:r>
    </w:p>
    <w:p>
      <w:pPr>
        <w:spacing w:line="259" w:lineRule="auto" w:after="100"/>
        <w:jc w:val="both"/>
      </w:pPr>
      <w:r>
        <w:rPr>
          <w:rFonts w:ascii="Times New Roman" w:hAnsi="Times New Roman" w:eastAsia="Times New Roman"/>
          <w:color w:val="000000"/>
          <w:sz w:val="24"/>
        </w:rPr>
        <w:t>The passage is a short extract from a full-length play. There are three characters; Salubi, Samson and Kotonou. Kotuno is a driver who wants to give up driving, Samson, a motor park tout, is his mate or conductor. Salubi is a driver-trainee.</w:t>
      </w:r>
    </w:p>
    <w:p>
      <w:pPr>
        <w:spacing w:line="259" w:lineRule="auto" w:after="100"/>
        <w:jc w:val="both"/>
      </w:pPr>
      <w:r>
        <w:rPr>
          <w:rFonts w:ascii="Times New Roman" w:hAnsi="Times New Roman" w:eastAsia="Times New Roman"/>
          <w:color w:val="000000"/>
          <w:sz w:val="24"/>
        </w:rPr>
        <w:t>Answer the questions under the comprehension passage.</w:t>
      </w:r>
    </w:p>
    <w:p>
      <w:pPr>
        <w:spacing w:line="259" w:lineRule="auto" w:after="100"/>
        <w:jc w:val="left"/>
      </w:pPr>
      <w:r>
        <w:rPr>
          <w:rFonts w:ascii="Times New Roman" w:hAnsi="Times New Roman" w:eastAsia="Times New Roman"/>
          <w:b/>
          <w:color w:val="000000"/>
          <w:sz w:val="24"/>
        </w:rPr>
        <w:t>READING ASSIGNMENT</w:t>
      </w:r>
    </w:p>
    <w:p>
      <w:pPr>
        <w:spacing w:line="259" w:lineRule="auto" w:after="100"/>
        <w:jc w:val="both"/>
      </w:pPr>
      <w:r>
        <w:rPr>
          <w:rFonts w:ascii="Times New Roman" w:hAnsi="Times New Roman" w:eastAsia="Times New Roman"/>
          <w:color w:val="000000"/>
          <w:sz w:val="24"/>
        </w:rPr>
        <w:t>More on Drama pages 68-71 of your Effective English</w:t>
      </w:r>
    </w:p>
    <w:p>
      <w:pPr>
        <w:spacing w:line="259" w:lineRule="auto" w:after="100"/>
        <w:jc w:val="left"/>
      </w:pPr>
      <w:r>
        <w:rPr>
          <w:rFonts w:ascii="Times New Roman" w:hAnsi="Times New Roman" w:eastAsia="Times New Roman"/>
          <w:b/>
          <w:color w:val="000000"/>
          <w:sz w:val="24"/>
        </w:rPr>
        <w:t>B. STRUCTURE: NOUN PHRASE AND VERB PHRASE.</w:t>
      </w:r>
    </w:p>
    <w:p>
      <w:pPr>
        <w:spacing w:line="259" w:lineRule="auto" w:after="100"/>
        <w:jc w:val="both"/>
      </w:pPr>
      <w:r>
        <w:rPr>
          <w:rFonts w:ascii="Times New Roman" w:hAnsi="Times New Roman" w:eastAsia="Times New Roman"/>
          <w:color w:val="000000"/>
          <w:sz w:val="24"/>
        </w:rPr>
        <w:t>Functions</w:t>
      </w:r>
    </w:p>
    <w:p>
      <w:pPr>
        <w:spacing w:line="259" w:lineRule="auto" w:after="100"/>
        <w:jc w:val="both"/>
      </w:pPr>
      <w:r>
        <w:rPr>
          <w:rFonts w:ascii="Times New Roman" w:hAnsi="Times New Roman" w:eastAsia="Times New Roman"/>
          <w:color w:val="000000"/>
          <w:sz w:val="24"/>
        </w:rPr>
        <w:t>Definition: A noun phrase is a phrase in which the main word or the head is a noun or pronoun.</w:t>
      </w:r>
    </w:p>
    <w:p>
      <w:pPr>
        <w:spacing w:line="259" w:lineRule="auto" w:after="100"/>
        <w:jc w:val="both"/>
      </w:pPr>
      <w:r>
        <w:rPr>
          <w:rFonts w:ascii="Times New Roman" w:hAnsi="Times New Roman" w:eastAsia="Times New Roman"/>
          <w:color w:val="000000"/>
          <w:sz w:val="24"/>
        </w:rPr>
        <w:t>Functions: The noun phrase performs exactly the same functions as a noun.</w:t>
      </w:r>
    </w:p>
    <w:p>
      <w:pPr>
        <w:spacing w:line="259" w:lineRule="auto" w:after="100"/>
        <w:jc w:val="both"/>
      </w:pPr>
      <w:r>
        <w:rPr>
          <w:rFonts w:ascii="Times New Roman" w:hAnsi="Times New Roman" w:eastAsia="Times New Roman"/>
          <w:color w:val="000000"/>
          <w:sz w:val="24"/>
        </w:rPr>
        <w:t>(i) As subject of a sentence</w:t>
      </w:r>
    </w:p>
    <w:p>
      <w:pPr>
        <w:spacing w:line="259" w:lineRule="auto" w:after="100"/>
        <w:jc w:val="both"/>
      </w:pPr>
      <w:r>
        <w:rPr>
          <w:rFonts w:ascii="Times New Roman" w:hAnsi="Times New Roman" w:eastAsia="Times New Roman"/>
          <w:color w:val="000000"/>
          <w:sz w:val="24"/>
        </w:rPr>
        <w:t>The big girl</w:t>
      </w:r>
    </w:p>
    <w:p>
      <w:pPr>
        <w:spacing w:line="259" w:lineRule="auto" w:after="100"/>
        <w:jc w:val="both"/>
      </w:pPr>
      <w:r>
        <w:rPr>
          <w:rFonts w:ascii="Times New Roman" w:hAnsi="Times New Roman" w:eastAsia="Times New Roman"/>
          <w:color w:val="000000"/>
          <w:sz w:val="24"/>
        </w:rPr>
        <w:t>The big ugly girl in the class is quarrelsome.</w:t>
      </w:r>
    </w:p>
    <w:p>
      <w:pPr>
        <w:spacing w:line="259" w:lineRule="auto" w:after="100"/>
        <w:jc w:val="both"/>
      </w:pPr>
      <w:r>
        <w:rPr>
          <w:rFonts w:ascii="Times New Roman" w:hAnsi="Times New Roman" w:eastAsia="Times New Roman"/>
          <w:color w:val="000000"/>
          <w:sz w:val="24"/>
        </w:rPr>
        <w:t>The big ugly girl who stammers is quarrelsome.</w:t>
      </w:r>
    </w:p>
    <w:p>
      <w:pPr>
        <w:spacing w:line="259" w:lineRule="auto" w:after="100"/>
        <w:jc w:val="both"/>
      </w:pPr>
      <w:r>
        <w:rPr>
          <w:rFonts w:ascii="Times New Roman" w:hAnsi="Times New Roman" w:eastAsia="Times New Roman"/>
          <w:color w:val="000000"/>
          <w:sz w:val="24"/>
        </w:rPr>
        <w:t>A young talented Nigerian lady was presented an award last year.</w:t>
      </w:r>
    </w:p>
    <w:p>
      <w:pPr>
        <w:spacing w:line="259" w:lineRule="auto" w:after="100"/>
        <w:jc w:val="both"/>
      </w:pPr>
      <w:r>
        <w:rPr>
          <w:rFonts w:ascii="Times New Roman" w:hAnsi="Times New Roman" w:eastAsia="Times New Roman"/>
          <w:color w:val="000000"/>
          <w:sz w:val="24"/>
        </w:rPr>
        <w:t>The boy in red shirt is my friend.</w:t>
      </w:r>
    </w:p>
    <w:p>
      <w:pPr>
        <w:spacing w:line="259" w:lineRule="auto" w:after="100"/>
        <w:jc w:val="both"/>
      </w:pPr>
      <w:r>
        <w:rPr>
          <w:rFonts w:ascii="Times New Roman" w:hAnsi="Times New Roman" w:eastAsia="Times New Roman"/>
          <w:color w:val="000000"/>
          <w:sz w:val="24"/>
        </w:rPr>
        <w:t>We bought a brand new car.</w:t>
      </w:r>
    </w:p>
    <w:p>
      <w:pPr>
        <w:spacing w:line="259" w:lineRule="auto" w:after="100"/>
        <w:jc w:val="both"/>
      </w:pPr>
      <w:r>
        <w:rPr>
          <w:rFonts w:ascii="Times New Roman" w:hAnsi="Times New Roman" w:eastAsia="Times New Roman"/>
          <w:color w:val="000000"/>
          <w:sz w:val="24"/>
        </w:rPr>
        <w:t>The gerundial phrase which is also a noun phrase can function as a subject of the verb e.g.</w:t>
      </w:r>
    </w:p>
    <w:p>
      <w:pPr>
        <w:spacing w:line="259" w:lineRule="auto" w:after="100"/>
        <w:jc w:val="both"/>
      </w:pPr>
      <w:r>
        <w:rPr>
          <w:rFonts w:ascii="Times New Roman" w:hAnsi="Times New Roman" w:eastAsia="Times New Roman"/>
          <w:color w:val="000000"/>
          <w:sz w:val="24"/>
        </w:rPr>
        <w:t>Telling lies often belittles a person.</w:t>
      </w:r>
    </w:p>
    <w:p>
      <w:pPr>
        <w:spacing w:line="259" w:lineRule="auto" w:after="100"/>
        <w:jc w:val="both"/>
      </w:pPr>
      <w:r>
        <w:rPr>
          <w:rFonts w:ascii="Times New Roman" w:hAnsi="Times New Roman" w:eastAsia="Times New Roman"/>
          <w:color w:val="000000"/>
          <w:sz w:val="24"/>
        </w:rPr>
        <w:t>Consciously wounding someone is wicked.</w:t>
      </w:r>
    </w:p>
    <w:p>
      <w:pPr>
        <w:spacing w:line="259" w:lineRule="auto" w:after="100"/>
        <w:jc w:val="both"/>
      </w:pPr>
      <w:r>
        <w:rPr>
          <w:rFonts w:ascii="Times New Roman" w:hAnsi="Times New Roman" w:eastAsia="Times New Roman"/>
          <w:color w:val="000000"/>
          <w:sz w:val="24"/>
        </w:rPr>
        <w:t>The infinitive can also be used as a noun phrase and function as the subject of verb.</w:t>
      </w:r>
    </w:p>
    <w:p>
      <w:pPr>
        <w:spacing w:line="259" w:lineRule="auto" w:after="100"/>
        <w:jc w:val="both"/>
      </w:pPr>
      <w:r>
        <w:rPr>
          <w:rFonts w:ascii="Times New Roman" w:hAnsi="Times New Roman" w:eastAsia="Times New Roman"/>
          <w:color w:val="000000"/>
          <w:sz w:val="24"/>
        </w:rPr>
        <w:t>To tell lies belittles a person.</w:t>
      </w:r>
    </w:p>
    <w:p>
      <w:pPr>
        <w:spacing w:line="259" w:lineRule="auto" w:after="100"/>
        <w:jc w:val="both"/>
      </w:pPr>
      <w:r>
        <w:rPr>
          <w:rFonts w:ascii="Times New Roman" w:hAnsi="Times New Roman" w:eastAsia="Times New Roman"/>
          <w:color w:val="000000"/>
          <w:sz w:val="24"/>
        </w:rPr>
        <w:t>To consciously wound someone is wicked.</w:t>
      </w:r>
    </w:p>
    <w:p>
      <w:pPr>
        <w:spacing w:line="259" w:lineRule="auto" w:after="100"/>
        <w:jc w:val="both"/>
      </w:pPr>
      <w:r>
        <w:rPr>
          <w:rFonts w:ascii="Times New Roman" w:hAnsi="Times New Roman" w:eastAsia="Times New Roman"/>
          <w:color w:val="000000"/>
          <w:sz w:val="24"/>
        </w:rPr>
        <w:t>An adjective can be the head of a noun phrase.</w:t>
      </w:r>
    </w:p>
    <w:p>
      <w:pPr>
        <w:spacing w:line="259" w:lineRule="auto" w:after="100"/>
        <w:jc w:val="both"/>
      </w:pPr>
      <w:r>
        <w:rPr>
          <w:rFonts w:ascii="Times New Roman" w:hAnsi="Times New Roman" w:eastAsia="Times New Roman"/>
          <w:color w:val="000000"/>
          <w:sz w:val="24"/>
        </w:rPr>
        <w:t>The poor suffer a lot.</w:t>
      </w:r>
    </w:p>
    <w:p>
      <w:pPr>
        <w:spacing w:line="259" w:lineRule="auto" w:after="100"/>
        <w:jc w:val="both"/>
      </w:pPr>
      <w:r>
        <w:rPr>
          <w:rFonts w:ascii="Times New Roman" w:hAnsi="Times New Roman" w:eastAsia="Times New Roman"/>
          <w:color w:val="000000"/>
          <w:sz w:val="24"/>
        </w:rPr>
        <w:t>The conquered expect no mercy from their conqueror.</w:t>
      </w:r>
    </w:p>
    <w:p>
      <w:pPr>
        <w:spacing w:line="259" w:lineRule="auto" w:after="100"/>
        <w:jc w:val="both"/>
      </w:pPr>
      <w:r>
        <w:rPr>
          <w:rFonts w:ascii="Times New Roman" w:hAnsi="Times New Roman" w:eastAsia="Times New Roman"/>
          <w:color w:val="000000"/>
          <w:sz w:val="24"/>
        </w:rPr>
        <w:t>The wise learn from experience.</w:t>
      </w:r>
    </w:p>
    <w:p>
      <w:pPr>
        <w:spacing w:line="259" w:lineRule="auto" w:after="100"/>
        <w:jc w:val="both"/>
      </w:pPr>
      <w:r>
        <w:rPr>
          <w:rFonts w:ascii="Times New Roman" w:hAnsi="Times New Roman" w:eastAsia="Times New Roman"/>
          <w:color w:val="000000"/>
          <w:sz w:val="24"/>
        </w:rPr>
        <w:t>(ii) As object of Verb</w:t>
      </w:r>
    </w:p>
    <w:p>
      <w:pPr>
        <w:spacing w:line="259" w:lineRule="auto" w:after="100"/>
        <w:jc w:val="both"/>
      </w:pPr>
      <w:r>
        <w:rPr>
          <w:rFonts w:ascii="Times New Roman" w:hAnsi="Times New Roman" w:eastAsia="Times New Roman"/>
          <w:color w:val="000000"/>
          <w:sz w:val="24"/>
        </w:rPr>
        <w:t>The officer praised the students (Direct Object)</w:t>
      </w:r>
    </w:p>
    <w:p>
      <w:pPr>
        <w:spacing w:line="259" w:lineRule="auto" w:after="100"/>
        <w:jc w:val="both"/>
      </w:pPr>
      <w:r>
        <w:rPr>
          <w:rFonts w:ascii="Times New Roman" w:hAnsi="Times New Roman" w:eastAsia="Times New Roman"/>
          <w:color w:val="000000"/>
          <w:sz w:val="24"/>
        </w:rPr>
        <w:t>(iii) As subject Complement</w:t>
      </w:r>
    </w:p>
    <w:p>
      <w:pPr>
        <w:spacing w:line="259" w:lineRule="auto" w:after="100"/>
        <w:jc w:val="both"/>
      </w:pPr>
      <w:r>
        <w:rPr>
          <w:rFonts w:ascii="Times New Roman" w:hAnsi="Times New Roman" w:eastAsia="Times New Roman"/>
          <w:color w:val="000000"/>
          <w:sz w:val="24"/>
        </w:rPr>
        <w:t>The grateful boy called his friend saviour.</w:t>
      </w:r>
    </w:p>
    <w:p>
      <w:pPr>
        <w:spacing w:line="259" w:lineRule="auto" w:after="100"/>
        <w:jc w:val="both"/>
      </w:pPr>
      <w:r>
        <w:rPr>
          <w:rFonts w:ascii="Times New Roman" w:hAnsi="Times New Roman" w:eastAsia="Times New Roman"/>
          <w:color w:val="000000"/>
          <w:sz w:val="24"/>
        </w:rPr>
        <w:t>His village made him a chief.</w:t>
      </w:r>
    </w:p>
    <w:p>
      <w:pPr>
        <w:spacing w:line="259" w:lineRule="auto" w:after="100"/>
        <w:jc w:val="both"/>
      </w:pPr>
      <w:r>
        <w:rPr>
          <w:rFonts w:ascii="Times New Roman" w:hAnsi="Times New Roman" w:eastAsia="Times New Roman"/>
          <w:color w:val="000000"/>
          <w:sz w:val="24"/>
        </w:rPr>
        <w:t>(v) As complement of a preposition</w:t>
      </w:r>
    </w:p>
    <w:p>
      <w:pPr>
        <w:spacing w:line="259" w:lineRule="auto" w:after="100"/>
        <w:jc w:val="both"/>
      </w:pPr>
      <w:r>
        <w:rPr>
          <w:rFonts w:ascii="Times New Roman" w:hAnsi="Times New Roman" w:eastAsia="Times New Roman"/>
          <w:color w:val="000000"/>
          <w:sz w:val="24"/>
        </w:rPr>
        <w:t>The governor thought of the brilliant lawyer when choosing his cabinet.</w:t>
      </w:r>
    </w:p>
    <w:p>
      <w:pPr>
        <w:spacing w:line="259" w:lineRule="auto" w:after="100"/>
        <w:jc w:val="both"/>
      </w:pPr>
      <w:r>
        <w:rPr>
          <w:rFonts w:ascii="Times New Roman" w:hAnsi="Times New Roman" w:eastAsia="Times New Roman"/>
          <w:color w:val="000000"/>
          <w:sz w:val="24"/>
        </w:rPr>
        <w:t>The thief hid the gun under his bed.</w:t>
      </w:r>
    </w:p>
    <w:p>
      <w:pPr>
        <w:spacing w:line="259" w:lineRule="auto" w:after="100"/>
        <w:jc w:val="left"/>
      </w:pPr>
      <w:r>
        <w:rPr>
          <w:rFonts w:ascii="Times New Roman" w:hAnsi="Times New Roman" w:eastAsia="Times New Roman"/>
          <w:b/>
          <w:color w:val="000000"/>
          <w:sz w:val="24"/>
        </w:rPr>
        <w:t>The Verb Phrase</w:t>
      </w:r>
    </w:p>
    <w:p>
      <w:pPr>
        <w:spacing w:line="259" w:lineRule="auto" w:after="100"/>
        <w:jc w:val="both"/>
      </w:pPr>
      <w:r>
        <w:rPr>
          <w:rFonts w:ascii="Times New Roman" w:hAnsi="Times New Roman" w:eastAsia="Times New Roman"/>
          <w:color w:val="000000"/>
          <w:sz w:val="24"/>
        </w:rPr>
        <w:t>The verb phrase is usually made up of a main verb and one or more auxiliary verbs in the following sentences, the verb phrases are in italics.</w:t>
      </w:r>
    </w:p>
    <w:p>
      <w:pPr>
        <w:spacing w:line="259" w:lineRule="auto" w:after="100"/>
        <w:jc w:val="both"/>
      </w:pPr>
      <w:r>
        <w:rPr>
          <w:rFonts w:ascii="Times New Roman" w:hAnsi="Times New Roman" w:eastAsia="Times New Roman"/>
          <w:color w:val="000000"/>
          <w:sz w:val="24"/>
        </w:rPr>
        <w:t>Dike has done the work (one auxiliary verb + main verb)</w:t>
      </w:r>
    </w:p>
    <w:p>
      <w:pPr>
        <w:spacing w:line="259" w:lineRule="auto" w:after="100"/>
        <w:jc w:val="both"/>
      </w:pPr>
      <w:r>
        <w:rPr>
          <w:rFonts w:ascii="Times New Roman" w:hAnsi="Times New Roman" w:eastAsia="Times New Roman"/>
          <w:color w:val="000000"/>
          <w:sz w:val="24"/>
        </w:rPr>
        <w:t>Dike has been doing the work since morning (two auxiliary verbs + main verbs + main verb)</w:t>
      </w:r>
    </w:p>
    <w:p>
      <w:pPr>
        <w:spacing w:line="259" w:lineRule="auto" w:after="100"/>
        <w:jc w:val="both"/>
      </w:pPr>
      <w:r>
        <w:rPr>
          <w:rFonts w:ascii="Times New Roman" w:hAnsi="Times New Roman" w:eastAsia="Times New Roman"/>
          <w:color w:val="000000"/>
          <w:sz w:val="24"/>
        </w:rPr>
        <w:t>Obioma may come with us if he likes.</w:t>
      </w:r>
    </w:p>
    <w:p>
      <w:pPr>
        <w:spacing w:line="259" w:lineRule="auto" w:after="100"/>
        <w:jc w:val="left"/>
      </w:pPr>
      <w:r>
        <w:rPr>
          <w:rFonts w:ascii="Times New Roman" w:hAnsi="Times New Roman" w:eastAsia="Times New Roman"/>
          <w:b/>
          <w:color w:val="000000"/>
          <w:sz w:val="24"/>
        </w:rPr>
        <w:t>EVALUATION: Mention the grammatical functions of the underlined expression.</w:t>
      </w:r>
    </w:p>
    <w:p>
      <w:pPr>
        <w:spacing w:line="259" w:lineRule="auto" w:after="100"/>
        <w:jc w:val="both"/>
      </w:pPr>
      <w:r>
        <w:rPr>
          <w:rFonts w:ascii="Times New Roman" w:hAnsi="Times New Roman" w:eastAsia="Times New Roman"/>
          <w:color w:val="000000"/>
          <w:sz w:val="24"/>
        </w:rPr>
        <w:t>I have given it to the boy.</w:t>
      </w:r>
    </w:p>
    <w:p>
      <w:pPr>
        <w:spacing w:line="259" w:lineRule="auto" w:after="100"/>
        <w:jc w:val="both"/>
      </w:pPr>
      <w:r>
        <w:rPr>
          <w:rFonts w:ascii="Times New Roman" w:hAnsi="Times New Roman" w:eastAsia="Times New Roman"/>
          <w:color w:val="000000"/>
          <w:sz w:val="24"/>
        </w:rPr>
        <w:t>The rich and the poor are invited</w:t>
      </w:r>
    </w:p>
    <w:p>
      <w:pPr>
        <w:spacing w:line="259" w:lineRule="auto" w:after="100"/>
        <w:jc w:val="both"/>
      </w:pPr>
      <w:r>
        <w:rPr>
          <w:rFonts w:ascii="Times New Roman" w:hAnsi="Times New Roman" w:eastAsia="Times New Roman"/>
          <w:color w:val="000000"/>
          <w:sz w:val="24"/>
        </w:rPr>
        <w:t>Mr. Henry is an angry man.</w:t>
      </w:r>
    </w:p>
    <w:p>
      <w:pPr>
        <w:spacing w:line="259" w:lineRule="auto" w:after="100"/>
        <w:jc w:val="both"/>
      </w:pPr>
      <w:r>
        <w:rPr>
          <w:rFonts w:ascii="Times New Roman" w:hAnsi="Times New Roman" w:eastAsia="Times New Roman"/>
          <w:color w:val="000000"/>
          <w:sz w:val="24"/>
        </w:rPr>
        <w:t>I call Jesus my personal Lord and Saviour.</w:t>
      </w:r>
    </w:p>
    <w:p>
      <w:pPr>
        <w:spacing w:line="259" w:lineRule="auto" w:after="100"/>
        <w:jc w:val="both"/>
      </w:pPr>
      <w:r>
        <w:rPr>
          <w:rFonts w:ascii="Times New Roman" w:hAnsi="Times New Roman" w:eastAsia="Times New Roman"/>
          <w:color w:val="000000"/>
          <w:sz w:val="24"/>
        </w:rPr>
        <w:t>I could have done the work sooner.</w:t>
      </w:r>
    </w:p>
    <w:p>
      <w:pPr>
        <w:spacing w:line="259" w:lineRule="auto" w:after="100"/>
        <w:jc w:val="both"/>
      </w:pPr>
      <w:r>
        <w:rPr>
          <w:rFonts w:ascii="Times New Roman" w:hAnsi="Times New Roman" w:eastAsia="Times New Roman"/>
          <w:color w:val="000000"/>
          <w:sz w:val="24"/>
        </w:rPr>
        <w:t>Page 236 of Countdown by Evans</w:t>
      </w:r>
    </w:p>
    <w:p>
      <w:pPr>
        <w:spacing w:line="259" w:lineRule="auto" w:after="100"/>
        <w:jc w:val="left"/>
      </w:pPr>
      <w:r>
        <w:rPr>
          <w:rFonts w:ascii="Times New Roman" w:hAnsi="Times New Roman" w:eastAsia="Times New Roman"/>
          <w:b/>
          <w:color w:val="000000"/>
          <w:sz w:val="24"/>
        </w:rPr>
        <w:t>VOCABULARY OF AGRICULTURE – GENERAL TERMS</w:t>
      </w:r>
    </w:p>
    <w:p>
      <w:pPr>
        <w:spacing w:line="259" w:lineRule="auto" w:after="100"/>
        <w:jc w:val="both"/>
      </w:pPr>
      <w:r>
        <w:rPr>
          <w:rFonts w:ascii="Times New Roman" w:hAnsi="Times New Roman" w:eastAsia="Times New Roman"/>
          <w:color w:val="000000"/>
          <w:sz w:val="24"/>
        </w:rPr>
        <w:t>agrarian economy: A nation whose economy is predominantly based on agriculture</w:t>
      </w:r>
    </w:p>
    <w:p>
      <w:pPr>
        <w:spacing w:line="259" w:lineRule="auto" w:after="100"/>
        <w:jc w:val="both"/>
      </w:pPr>
      <w:r>
        <w:rPr>
          <w:rFonts w:ascii="Times New Roman" w:hAnsi="Times New Roman" w:eastAsia="Times New Roman"/>
          <w:color w:val="000000"/>
          <w:sz w:val="24"/>
        </w:rPr>
        <w:t>fallow : Allow to stay without cultivation for a while</w:t>
      </w:r>
    </w:p>
    <w:p>
      <w:pPr>
        <w:spacing w:line="259" w:lineRule="auto" w:after="100"/>
        <w:jc w:val="both"/>
      </w:pPr>
      <w:r>
        <w:rPr>
          <w:rFonts w:ascii="Times New Roman" w:hAnsi="Times New Roman" w:eastAsia="Times New Roman"/>
          <w:color w:val="000000"/>
          <w:sz w:val="24"/>
        </w:rPr>
        <w:t>orchard: A piece of land on which fruit trees are grown</w:t>
      </w:r>
    </w:p>
    <w:p>
      <w:pPr>
        <w:spacing w:line="259" w:lineRule="auto" w:after="100"/>
        <w:jc w:val="both"/>
      </w:pPr>
      <w:r>
        <w:rPr>
          <w:rFonts w:ascii="Times New Roman" w:hAnsi="Times New Roman" w:eastAsia="Times New Roman"/>
          <w:color w:val="000000"/>
          <w:sz w:val="24"/>
        </w:rPr>
        <w:t>seedling : Young plant grown from seed</w:t>
      </w:r>
    </w:p>
    <w:p>
      <w:pPr>
        <w:spacing w:line="259" w:lineRule="auto" w:after="100"/>
        <w:jc w:val="both"/>
      </w:pPr>
      <w:r>
        <w:rPr>
          <w:rFonts w:ascii="Times New Roman" w:hAnsi="Times New Roman" w:eastAsia="Times New Roman"/>
          <w:color w:val="000000"/>
          <w:sz w:val="24"/>
        </w:rPr>
        <w:t>barn : Building for storing farm produce, especially yams</w:t>
      </w:r>
    </w:p>
    <w:p>
      <w:pPr>
        <w:spacing w:line="259" w:lineRule="auto" w:after="100"/>
        <w:jc w:val="both"/>
      </w:pPr>
      <w:r>
        <w:rPr>
          <w:rFonts w:ascii="Times New Roman" w:hAnsi="Times New Roman" w:eastAsia="Times New Roman"/>
          <w:color w:val="000000"/>
          <w:sz w:val="24"/>
        </w:rPr>
        <w:t>cash crops : A crop grown for sale rather than for consumption.</w:t>
      </w:r>
    </w:p>
    <w:p>
      <w:pPr>
        <w:spacing w:line="259" w:lineRule="auto" w:after="100"/>
        <w:jc w:val="both"/>
      </w:pPr>
      <w:r>
        <w:rPr>
          <w:rFonts w:ascii="Times New Roman" w:hAnsi="Times New Roman" w:eastAsia="Times New Roman"/>
          <w:color w:val="000000"/>
          <w:sz w:val="24"/>
        </w:rPr>
        <w:t>arable land : Farming done on a piece of land good for tilling or ploughing.</w:t>
      </w:r>
    </w:p>
    <w:p>
      <w:pPr>
        <w:spacing w:line="259" w:lineRule="auto" w:after="100"/>
        <w:jc w:val="both"/>
      </w:pPr>
      <w:r>
        <w:rPr>
          <w:rFonts w:ascii="Times New Roman" w:hAnsi="Times New Roman" w:eastAsia="Times New Roman"/>
          <w:color w:val="000000"/>
          <w:sz w:val="24"/>
        </w:rPr>
        <w:t>mechanized farm : Agriculture practiced with the use of machines.</w:t>
      </w:r>
    </w:p>
    <w:p>
      <w:pPr>
        <w:spacing w:line="259" w:lineRule="auto" w:after="100"/>
        <w:jc w:val="both"/>
      </w:pPr>
      <w:r>
        <w:rPr>
          <w:rFonts w:ascii="Times New Roman" w:hAnsi="Times New Roman" w:eastAsia="Times New Roman"/>
          <w:color w:val="000000"/>
          <w:sz w:val="24"/>
        </w:rPr>
        <w:t>nursery : Place where young trees and plants are raised for transplanting or sale. manure: This is fertilizer made from dung.</w:t>
      </w:r>
    </w:p>
    <w:p>
      <w:pPr>
        <w:spacing w:line="259" w:lineRule="auto" w:after="100"/>
        <w:jc w:val="both"/>
      </w:pPr>
      <w:r>
        <w:rPr>
          <w:rFonts w:ascii="Times New Roman" w:hAnsi="Times New Roman" w:eastAsia="Times New Roman"/>
          <w:color w:val="000000"/>
          <w:sz w:val="24"/>
        </w:rPr>
        <w:t>bumper harvest : This is an unusually large quantity of crop gathered at the end of a farming season.</w:t>
      </w:r>
    </w:p>
    <w:p>
      <w:pPr>
        <w:spacing w:line="259" w:lineRule="auto" w:after="100"/>
        <w:jc w:val="both"/>
      </w:pPr>
      <w:r>
        <w:rPr>
          <w:rFonts w:ascii="Times New Roman" w:hAnsi="Times New Roman" w:eastAsia="Times New Roman"/>
          <w:color w:val="000000"/>
          <w:sz w:val="24"/>
        </w:rPr>
        <w:t>tendril : This is the soft thin part of a climbing plant needed to be attached to a support.</w:t>
      </w:r>
    </w:p>
    <w:p>
      <w:pPr>
        <w:spacing w:line="259" w:lineRule="auto" w:after="100"/>
        <w:jc w:val="both"/>
      </w:pPr>
      <w:r>
        <w:rPr>
          <w:rFonts w:ascii="Times New Roman" w:hAnsi="Times New Roman" w:eastAsia="Times New Roman"/>
          <w:color w:val="000000"/>
          <w:sz w:val="24"/>
        </w:rPr>
        <w:t>crop rotation : This is the changing of crops planted on the same piece of land on seasonal basis.</w:t>
      </w:r>
    </w:p>
    <w:p>
      <w:pPr>
        <w:spacing w:line="259" w:lineRule="auto" w:after="100"/>
        <w:jc w:val="both"/>
      </w:pPr>
      <w:r>
        <w:rPr>
          <w:rFonts w:ascii="Times New Roman" w:hAnsi="Times New Roman" w:eastAsia="Times New Roman"/>
          <w:color w:val="000000"/>
          <w:sz w:val="24"/>
        </w:rPr>
        <w:t>agricultural loan : This is a loan given by government or bank to enable farmer’s farming projects.</w:t>
      </w:r>
    </w:p>
    <w:p>
      <w:pPr>
        <w:spacing w:line="259" w:lineRule="auto" w:after="100"/>
        <w:jc w:val="both"/>
      </w:pPr>
      <w:r>
        <w:rPr>
          <w:rFonts w:ascii="Times New Roman" w:hAnsi="Times New Roman" w:eastAsia="Times New Roman"/>
          <w:color w:val="000000"/>
          <w:sz w:val="24"/>
        </w:rPr>
        <w:t>hybrid fruits : These are fruits produced from two plants of different species.</w:t>
      </w:r>
    </w:p>
    <w:p>
      <w:pPr>
        <w:spacing w:line="259" w:lineRule="auto" w:after="100"/>
        <w:jc w:val="both"/>
      </w:pPr>
      <w:r>
        <w:rPr>
          <w:rFonts w:ascii="Times New Roman" w:hAnsi="Times New Roman" w:eastAsia="Times New Roman"/>
          <w:color w:val="000000"/>
          <w:sz w:val="24"/>
        </w:rPr>
        <w:t>amortize : This is to pay money in borrowed in bit.</w:t>
      </w:r>
    </w:p>
    <w:p>
      <w:pPr>
        <w:spacing w:line="259" w:lineRule="auto" w:after="100"/>
        <w:jc w:val="left"/>
      </w:pPr>
      <w:r>
        <w:rPr>
          <w:rFonts w:ascii="Times New Roman" w:hAnsi="Times New Roman" w:eastAsia="Times New Roman"/>
          <w:b/>
          <w:color w:val="000000"/>
          <w:sz w:val="24"/>
        </w:rPr>
        <w:t>LIVESTOCK</w:t>
      </w:r>
    </w:p>
    <w:p>
      <w:pPr>
        <w:spacing w:line="259" w:lineRule="auto" w:after="100"/>
        <w:jc w:val="both"/>
      </w:pPr>
      <w:r>
        <w:rPr>
          <w:rFonts w:ascii="Times New Roman" w:hAnsi="Times New Roman" w:eastAsia="Times New Roman"/>
          <w:color w:val="000000"/>
          <w:sz w:val="24"/>
        </w:rPr>
        <w:t>livestock : these are domestic animals raised for their working ability or for their value as a source of food and other products.</w:t>
      </w:r>
    </w:p>
    <w:p>
      <w:pPr>
        <w:spacing w:line="259" w:lineRule="auto" w:after="100"/>
        <w:jc w:val="both"/>
      </w:pPr>
      <w:r>
        <w:rPr>
          <w:rFonts w:ascii="Times New Roman" w:hAnsi="Times New Roman" w:eastAsia="Times New Roman"/>
          <w:color w:val="000000"/>
          <w:sz w:val="24"/>
        </w:rPr>
        <w:t>ranches : This a farm/confined space for rearing of animals.</w:t>
      </w:r>
    </w:p>
    <w:p>
      <w:pPr>
        <w:spacing w:line="259" w:lineRule="auto" w:after="100"/>
        <w:jc w:val="both"/>
      </w:pPr>
      <w:r>
        <w:rPr>
          <w:rFonts w:ascii="Times New Roman" w:hAnsi="Times New Roman" w:eastAsia="Times New Roman"/>
          <w:color w:val="000000"/>
          <w:sz w:val="24"/>
        </w:rPr>
        <w:t>beef: This is meat from cattle or cow.</w:t>
      </w:r>
    </w:p>
    <w:p>
      <w:pPr>
        <w:spacing w:line="259" w:lineRule="auto" w:after="100"/>
        <w:jc w:val="both"/>
      </w:pPr>
      <w:r>
        <w:rPr>
          <w:rFonts w:ascii="Times New Roman" w:hAnsi="Times New Roman" w:eastAsia="Times New Roman"/>
          <w:color w:val="000000"/>
          <w:sz w:val="24"/>
        </w:rPr>
        <w:t>animal droopings : Dung or faeces of animals or birds.</w:t>
      </w:r>
    </w:p>
    <w:p>
      <w:pPr>
        <w:spacing w:line="259" w:lineRule="auto" w:after="100"/>
        <w:jc w:val="both"/>
      </w:pPr>
      <w:r>
        <w:rPr>
          <w:rFonts w:ascii="Times New Roman" w:hAnsi="Times New Roman" w:eastAsia="Times New Roman"/>
          <w:color w:val="000000"/>
          <w:sz w:val="24"/>
        </w:rPr>
        <w:t>broiler : These are young chickens reared for eating.</w:t>
      </w:r>
    </w:p>
    <w:p>
      <w:pPr>
        <w:spacing w:line="259" w:lineRule="auto" w:after="100"/>
        <w:jc w:val="both"/>
      </w:pPr>
      <w:r>
        <w:rPr>
          <w:rFonts w:ascii="Times New Roman" w:hAnsi="Times New Roman" w:eastAsia="Times New Roman"/>
          <w:color w:val="000000"/>
          <w:sz w:val="24"/>
        </w:rPr>
        <w:t>dairy products : These are food items made from milk, e.g Cheese and butter.</w:t>
      </w:r>
    </w:p>
    <w:p>
      <w:pPr>
        <w:spacing w:line="259" w:lineRule="auto" w:after="100"/>
        <w:jc w:val="both"/>
      </w:pPr>
      <w:r>
        <w:rPr>
          <w:rFonts w:ascii="Times New Roman" w:hAnsi="Times New Roman" w:eastAsia="Times New Roman"/>
          <w:color w:val="000000"/>
          <w:sz w:val="24"/>
        </w:rPr>
        <w:t>pasture : This is a grassland on which grass-eating animals feed.</w:t>
      </w:r>
    </w:p>
    <w:p>
      <w:pPr>
        <w:spacing w:line="259" w:lineRule="auto" w:after="100"/>
        <w:jc w:val="both"/>
      </w:pPr>
      <w:r>
        <w:rPr>
          <w:rFonts w:ascii="Times New Roman" w:hAnsi="Times New Roman" w:eastAsia="Times New Roman"/>
          <w:color w:val="000000"/>
          <w:sz w:val="24"/>
        </w:rPr>
        <w:t>pullet: This is a young hen.</w:t>
      </w:r>
    </w:p>
    <w:p>
      <w:pPr>
        <w:spacing w:line="259" w:lineRule="auto" w:after="100"/>
        <w:jc w:val="both"/>
      </w:pPr>
      <w:r>
        <w:rPr>
          <w:rFonts w:ascii="Times New Roman" w:hAnsi="Times New Roman" w:eastAsia="Times New Roman"/>
          <w:color w:val="000000"/>
          <w:sz w:val="24"/>
        </w:rPr>
        <w:t>vaccinate: Inject with a vaccine as protection against illness.</w:t>
      </w:r>
    </w:p>
    <w:p>
      <w:pPr>
        <w:spacing w:line="259" w:lineRule="auto" w:after="100"/>
        <w:jc w:val="both"/>
      </w:pPr>
      <w:r>
        <w:rPr>
          <w:rFonts w:ascii="Times New Roman" w:hAnsi="Times New Roman" w:eastAsia="Times New Roman"/>
          <w:color w:val="000000"/>
          <w:sz w:val="24"/>
        </w:rPr>
        <w:t>veterinarian or veterinary doctor: A person who treats animals.</w:t>
      </w:r>
    </w:p>
    <w:p>
      <w:pPr>
        <w:spacing w:line="259" w:lineRule="auto" w:after="100"/>
        <w:jc w:val="both"/>
      </w:pPr>
      <w:r>
        <w:rPr>
          <w:rFonts w:ascii="Times New Roman" w:hAnsi="Times New Roman" w:eastAsia="Times New Roman"/>
          <w:color w:val="000000"/>
          <w:sz w:val="24"/>
        </w:rPr>
        <w:t>fish-net</w:t>
      </w:r>
    </w:p>
    <w:p>
      <w:pPr>
        <w:spacing w:line="259" w:lineRule="auto" w:after="100"/>
        <w:jc w:val="both"/>
      </w:pPr>
      <w:r>
        <w:rPr>
          <w:rFonts w:ascii="Times New Roman" w:hAnsi="Times New Roman" w:eastAsia="Times New Roman"/>
          <w:color w:val="000000"/>
          <w:sz w:val="24"/>
        </w:rPr>
        <w:t>It is used to catch fish</w:t>
      </w:r>
    </w:p>
    <w:p>
      <w:pPr>
        <w:spacing w:line="259" w:lineRule="auto" w:after="100"/>
        <w:jc w:val="left"/>
      </w:pPr>
      <w:r>
        <w:rPr>
          <w:rFonts w:ascii="Times New Roman" w:hAnsi="Times New Roman" w:eastAsia="Times New Roman"/>
          <w:b/>
          <w:color w:val="000000"/>
          <w:sz w:val="24"/>
        </w:rPr>
        <w:t>FISHERY</w:t>
      </w:r>
    </w:p>
    <w:p>
      <w:pPr>
        <w:spacing w:line="259" w:lineRule="auto" w:after="100"/>
        <w:jc w:val="both"/>
      </w:pPr>
      <w:r>
        <w:rPr>
          <w:rFonts w:ascii="Times New Roman" w:hAnsi="Times New Roman" w:eastAsia="Times New Roman"/>
          <w:color w:val="000000"/>
          <w:sz w:val="24"/>
        </w:rPr>
        <w:t>cane pole and line</w:t>
      </w:r>
    </w:p>
    <w:p>
      <w:pPr>
        <w:spacing w:line="259" w:lineRule="auto" w:after="100"/>
        <w:jc w:val="both"/>
      </w:pPr>
      <w:r>
        <w:rPr>
          <w:rFonts w:ascii="Times New Roman" w:hAnsi="Times New Roman" w:eastAsia="Times New Roman"/>
          <w:color w:val="000000"/>
          <w:sz w:val="24"/>
        </w:rPr>
        <w:t>Those are also used to catch fish.</w:t>
      </w:r>
    </w:p>
    <w:p>
      <w:pPr>
        <w:spacing w:line="259" w:lineRule="auto" w:after="100"/>
        <w:jc w:val="both"/>
      </w:pPr>
      <w:r>
        <w:rPr>
          <w:rFonts w:ascii="Times New Roman" w:hAnsi="Times New Roman" w:eastAsia="Times New Roman"/>
          <w:color w:val="000000"/>
          <w:sz w:val="24"/>
        </w:rPr>
        <w:t>Ripples</w:t>
      </w:r>
    </w:p>
    <w:p>
      <w:pPr>
        <w:spacing w:line="259" w:lineRule="auto" w:after="100"/>
        <w:jc w:val="both"/>
      </w:pPr>
      <w:r>
        <w:rPr>
          <w:rFonts w:ascii="Times New Roman" w:hAnsi="Times New Roman" w:eastAsia="Times New Roman"/>
          <w:color w:val="000000"/>
          <w:sz w:val="24"/>
        </w:rPr>
        <w:t>A small wave on the surface of the water after a net or cane pole has been thrown into the water.</w:t>
      </w:r>
    </w:p>
    <w:p>
      <w:pPr>
        <w:spacing w:line="259" w:lineRule="auto" w:after="100"/>
        <w:jc w:val="both"/>
      </w:pPr>
      <w:r>
        <w:rPr>
          <w:rFonts w:ascii="Times New Roman" w:hAnsi="Times New Roman" w:eastAsia="Times New Roman"/>
          <w:color w:val="000000"/>
          <w:sz w:val="24"/>
        </w:rPr>
        <w:t>Bait</w:t>
      </w:r>
    </w:p>
    <w:p>
      <w:pPr>
        <w:spacing w:line="259" w:lineRule="auto" w:after="100"/>
        <w:jc w:val="both"/>
      </w:pPr>
      <w:r>
        <w:rPr>
          <w:rFonts w:ascii="Times New Roman" w:hAnsi="Times New Roman" w:eastAsia="Times New Roman"/>
          <w:color w:val="000000"/>
          <w:sz w:val="24"/>
        </w:rPr>
        <w:t>Anything used to attract fish so that it may be caught e.g. earthworm.</w:t>
      </w:r>
    </w:p>
    <w:p>
      <w:pPr>
        <w:spacing w:line="259" w:lineRule="auto" w:after="100"/>
        <w:jc w:val="both"/>
      </w:pPr>
      <w:r>
        <w:rPr>
          <w:rFonts w:ascii="Times New Roman" w:hAnsi="Times New Roman" w:eastAsia="Times New Roman"/>
          <w:color w:val="000000"/>
          <w:sz w:val="24"/>
        </w:rPr>
        <w:t>Float</w:t>
      </w:r>
    </w:p>
    <w:p>
      <w:pPr>
        <w:spacing w:line="259" w:lineRule="auto" w:after="100"/>
        <w:jc w:val="both"/>
      </w:pPr>
      <w:r>
        <w:rPr>
          <w:rFonts w:ascii="Times New Roman" w:hAnsi="Times New Roman" w:eastAsia="Times New Roman"/>
          <w:color w:val="000000"/>
          <w:sz w:val="24"/>
        </w:rPr>
        <w:t>Piece of wood or cork at the end of a fishing-line (or string) which moves when a fish bites the hook.</w:t>
      </w:r>
    </w:p>
    <w:p>
      <w:pPr>
        <w:spacing w:line="259" w:lineRule="auto" w:after="100"/>
        <w:jc w:val="both"/>
      </w:pPr>
      <w:r>
        <w:rPr>
          <w:rFonts w:ascii="Times New Roman" w:hAnsi="Times New Roman" w:eastAsia="Times New Roman"/>
          <w:color w:val="000000"/>
          <w:sz w:val="24"/>
        </w:rPr>
        <w:t>Trawler</w:t>
      </w:r>
    </w:p>
    <w:p>
      <w:pPr>
        <w:spacing w:line="259" w:lineRule="auto" w:after="100"/>
        <w:jc w:val="both"/>
      </w:pPr>
      <w:r>
        <w:rPr>
          <w:rFonts w:ascii="Times New Roman" w:hAnsi="Times New Roman" w:eastAsia="Times New Roman"/>
          <w:color w:val="000000"/>
          <w:sz w:val="24"/>
        </w:rPr>
        <w:t>Boat used for fishing. It drags the fish-net behind it.</w:t>
      </w:r>
    </w:p>
    <w:p>
      <w:pPr>
        <w:spacing w:line="259" w:lineRule="auto" w:after="100"/>
        <w:jc w:val="both"/>
      </w:pPr>
      <w:r>
        <w:rPr>
          <w:rFonts w:ascii="Times New Roman" w:hAnsi="Times New Roman" w:eastAsia="Times New Roman"/>
          <w:color w:val="000000"/>
          <w:sz w:val="24"/>
        </w:rPr>
        <w:t>fish pond</w:t>
      </w:r>
    </w:p>
    <w:p>
      <w:pPr>
        <w:spacing w:line="259" w:lineRule="auto" w:after="100"/>
        <w:jc w:val="both"/>
      </w:pPr>
      <w:r>
        <w:rPr>
          <w:rFonts w:ascii="Times New Roman" w:hAnsi="Times New Roman" w:eastAsia="Times New Roman"/>
          <w:color w:val="000000"/>
          <w:sz w:val="24"/>
        </w:rPr>
        <w:t>A small area of still water, especially one that is artificial where fish are nurtured for consumption</w:t>
      </w:r>
    </w:p>
    <w:p>
      <w:pPr>
        <w:spacing w:line="259" w:lineRule="auto" w:after="100"/>
        <w:jc w:val="both"/>
      </w:pPr>
      <w:r>
        <w:rPr>
          <w:rFonts w:ascii="Times New Roman" w:hAnsi="Times New Roman" w:eastAsia="Times New Roman"/>
          <w:color w:val="000000"/>
          <w:sz w:val="24"/>
        </w:rPr>
        <w:t>A part of a sea or river where fish are caught in large quantity. The business or industry of catching fish</w:t>
      </w:r>
    </w:p>
    <w:p>
      <w:pPr>
        <w:spacing w:line="259" w:lineRule="auto" w:after="100"/>
        <w:jc w:val="both"/>
      </w:pPr>
      <w:r>
        <w:rPr>
          <w:rFonts w:ascii="Times New Roman" w:hAnsi="Times New Roman" w:eastAsia="Times New Roman"/>
          <w:color w:val="000000"/>
          <w:sz w:val="24"/>
        </w:rPr>
        <w:t>fish farm</w:t>
      </w:r>
    </w:p>
    <w:p>
      <w:pPr>
        <w:spacing w:line="259" w:lineRule="auto" w:after="100"/>
        <w:jc w:val="both"/>
      </w:pPr>
      <w:r>
        <w:rPr>
          <w:rFonts w:ascii="Times New Roman" w:hAnsi="Times New Roman" w:eastAsia="Times New Roman"/>
          <w:color w:val="000000"/>
          <w:sz w:val="24"/>
        </w:rPr>
        <w:t>A place where fish are bred as a business.</w:t>
      </w:r>
    </w:p>
    <w:p>
      <w:pPr>
        <w:spacing w:line="259" w:lineRule="auto" w:after="100"/>
        <w:jc w:val="both"/>
      </w:pPr>
      <w:r>
        <w:rPr>
          <w:rFonts w:ascii="Times New Roman" w:hAnsi="Times New Roman" w:eastAsia="Times New Roman"/>
          <w:color w:val="000000"/>
          <w:sz w:val="24"/>
        </w:rPr>
        <w:t>Choose five words from the words taught and use them in sentences.</w:t>
      </w:r>
    </w:p>
    <w:p>
      <w:pPr>
        <w:spacing w:line="259" w:lineRule="auto" w:after="100"/>
        <w:jc w:val="both"/>
      </w:pPr>
      <w:r>
        <w:rPr>
          <w:rFonts w:ascii="Times New Roman" w:hAnsi="Times New Roman" w:eastAsia="Times New Roman"/>
          <w:color w:val="000000"/>
          <w:sz w:val="24"/>
        </w:rPr>
        <w:t>Countdown page 144-145</w:t>
      </w:r>
    </w:p>
    <w:p>
      <w:pPr>
        <w:spacing w:line="259" w:lineRule="auto" w:after="100"/>
        <w:jc w:val="left"/>
      </w:pPr>
      <w:r>
        <w:rPr>
          <w:rFonts w:ascii="Times New Roman" w:hAnsi="Times New Roman" w:eastAsia="Times New Roman"/>
          <w:b/>
          <w:color w:val="000000"/>
          <w:sz w:val="24"/>
        </w:rPr>
        <w:t>SPELLING: WORDS COMMONLY MISSPELT ; Unified test</w:t>
      </w:r>
    </w:p>
    <w:p>
      <w:pPr>
        <w:spacing w:line="259" w:lineRule="auto" w:after="100"/>
        <w:jc w:val="both"/>
      </w:pPr>
      <w:r>
        <w:rPr>
          <w:rFonts w:ascii="Times New Roman" w:hAnsi="Times New Roman" w:eastAsia="Times New Roman"/>
          <w:color w:val="000000"/>
          <w:sz w:val="24"/>
        </w:rPr>
        <w:t>Words Commonly Miss pelt</w:t>
      </w:r>
    </w:p>
    <w:p>
      <w:pPr>
        <w:spacing w:line="259" w:lineRule="auto" w:after="100"/>
        <w:jc w:val="both"/>
      </w:pPr>
      <w:r>
        <w:rPr>
          <w:rFonts w:ascii="Times New Roman" w:hAnsi="Times New Roman" w:eastAsia="Times New Roman"/>
          <w:color w:val="000000"/>
          <w:sz w:val="24"/>
        </w:rPr>
        <w:t>Correct Spellings</w:t>
      </w:r>
    </w:p>
    <w:p>
      <w:pPr>
        <w:spacing w:line="259" w:lineRule="auto" w:after="100"/>
        <w:jc w:val="both"/>
      </w:pPr>
      <w:r>
        <w:rPr>
          <w:rFonts w:ascii="Times New Roman" w:hAnsi="Times New Roman" w:eastAsia="Times New Roman"/>
          <w:color w:val="000000"/>
          <w:sz w:val="24"/>
        </w:rPr>
        <w:t>Analysis of the words commonly misspelt in English language</w:t>
      </w:r>
    </w:p>
    <w:p>
      <w:pPr>
        <w:spacing w:line="259" w:lineRule="auto" w:after="100"/>
        <w:jc w:val="both"/>
      </w:pPr>
      <w:r>
        <w:rPr>
          <w:rFonts w:ascii="Times New Roman" w:hAnsi="Times New Roman" w:eastAsia="Times New Roman"/>
          <w:color w:val="000000"/>
          <w:sz w:val="24"/>
        </w:rPr>
        <w:t>Correct</w:t>
      </w:r>
    </w:p>
    <w:p>
      <w:pPr>
        <w:spacing w:line="259" w:lineRule="auto" w:after="100"/>
        <w:jc w:val="both"/>
      </w:pPr>
      <w:r>
        <w:rPr>
          <w:rFonts w:ascii="Times New Roman" w:hAnsi="Times New Roman" w:eastAsia="Times New Roman"/>
          <w:color w:val="000000"/>
          <w:sz w:val="24"/>
        </w:rPr>
        <w:t>Misspelt</w:t>
      </w:r>
    </w:p>
    <w:p>
      <w:pPr>
        <w:spacing w:line="259" w:lineRule="auto" w:after="100"/>
        <w:jc w:val="both"/>
      </w:pPr>
      <w:r>
        <w:rPr>
          <w:rFonts w:ascii="Times New Roman" w:hAnsi="Times New Roman" w:eastAsia="Times New Roman"/>
          <w:color w:val="000000"/>
          <w:sz w:val="24"/>
        </w:rPr>
        <w:t>accommodation</w:t>
      </w:r>
    </w:p>
    <w:p>
      <w:pPr>
        <w:spacing w:line="259" w:lineRule="auto" w:after="100"/>
        <w:jc w:val="both"/>
      </w:pPr>
      <w:r>
        <w:rPr>
          <w:rFonts w:ascii="Times New Roman" w:hAnsi="Times New Roman" w:eastAsia="Times New Roman"/>
          <w:color w:val="000000"/>
          <w:sz w:val="24"/>
        </w:rPr>
        <w:t>accomodation</w:t>
      </w:r>
    </w:p>
    <w:p>
      <w:pPr>
        <w:spacing w:line="259" w:lineRule="auto" w:after="100"/>
        <w:jc w:val="both"/>
      </w:pPr>
      <w:r>
        <w:rPr>
          <w:rFonts w:ascii="Times New Roman" w:hAnsi="Times New Roman" w:eastAsia="Times New Roman"/>
          <w:color w:val="000000"/>
          <w:sz w:val="24"/>
        </w:rPr>
        <w:t>Acquaint</w:t>
      </w:r>
    </w:p>
    <w:p>
      <w:pPr>
        <w:spacing w:line="259" w:lineRule="auto" w:after="100"/>
        <w:jc w:val="both"/>
      </w:pPr>
      <w:r>
        <w:rPr>
          <w:rFonts w:ascii="Times New Roman" w:hAnsi="Times New Roman" w:eastAsia="Times New Roman"/>
          <w:color w:val="000000"/>
          <w:sz w:val="24"/>
        </w:rPr>
        <w:t>aquaint</w:t>
      </w:r>
    </w:p>
    <w:p>
      <w:pPr>
        <w:spacing w:line="259" w:lineRule="auto" w:after="100"/>
        <w:jc w:val="both"/>
      </w:pPr>
      <w:r>
        <w:rPr>
          <w:rFonts w:ascii="Times New Roman" w:hAnsi="Times New Roman" w:eastAsia="Times New Roman"/>
          <w:color w:val="000000"/>
          <w:sz w:val="24"/>
        </w:rPr>
        <w:t>Bibliography</w:t>
      </w:r>
    </w:p>
    <w:p>
      <w:pPr>
        <w:spacing w:line="259" w:lineRule="auto" w:after="100"/>
        <w:jc w:val="both"/>
      </w:pPr>
      <w:r>
        <w:rPr>
          <w:rFonts w:ascii="Times New Roman" w:hAnsi="Times New Roman" w:eastAsia="Times New Roman"/>
          <w:color w:val="000000"/>
          <w:sz w:val="24"/>
        </w:rPr>
        <w:t>bibiography</w:t>
      </w:r>
    </w:p>
    <w:p>
      <w:pPr>
        <w:spacing w:line="259" w:lineRule="auto" w:after="100"/>
        <w:jc w:val="both"/>
      </w:pPr>
      <w:r>
        <w:rPr>
          <w:rFonts w:ascii="Times New Roman" w:hAnsi="Times New Roman" w:eastAsia="Times New Roman"/>
          <w:color w:val="000000"/>
          <w:sz w:val="24"/>
        </w:rPr>
        <w:t>Business</w:t>
      </w:r>
    </w:p>
    <w:p>
      <w:pPr>
        <w:spacing w:line="259" w:lineRule="auto" w:after="100"/>
        <w:jc w:val="both"/>
      </w:pPr>
      <w:r>
        <w:rPr>
          <w:rFonts w:ascii="Times New Roman" w:hAnsi="Times New Roman" w:eastAsia="Times New Roman"/>
          <w:color w:val="000000"/>
          <w:sz w:val="24"/>
        </w:rPr>
        <w:t>bussiness</w:t>
      </w:r>
    </w:p>
    <w:p>
      <w:pPr>
        <w:spacing w:line="259" w:lineRule="auto" w:after="100"/>
        <w:jc w:val="both"/>
      </w:pPr>
      <w:r>
        <w:rPr>
          <w:rFonts w:ascii="Times New Roman" w:hAnsi="Times New Roman" w:eastAsia="Times New Roman"/>
          <w:color w:val="000000"/>
          <w:sz w:val="24"/>
        </w:rPr>
        <w:t>Clarity</w:t>
      </w:r>
    </w:p>
    <w:p>
      <w:pPr>
        <w:spacing w:line="259" w:lineRule="auto" w:after="100"/>
        <w:jc w:val="both"/>
      </w:pPr>
      <w:r>
        <w:rPr>
          <w:rFonts w:ascii="Times New Roman" w:hAnsi="Times New Roman" w:eastAsia="Times New Roman"/>
          <w:color w:val="000000"/>
          <w:sz w:val="24"/>
        </w:rPr>
        <w:t>clearify</w:t>
      </w:r>
    </w:p>
    <w:p>
      <w:pPr>
        <w:spacing w:line="259" w:lineRule="auto" w:after="100"/>
        <w:jc w:val="both"/>
      </w:pPr>
      <w:r>
        <w:rPr>
          <w:rFonts w:ascii="Times New Roman" w:hAnsi="Times New Roman" w:eastAsia="Times New Roman"/>
          <w:color w:val="000000"/>
          <w:sz w:val="24"/>
        </w:rPr>
        <w:t>Colossal</w:t>
      </w:r>
    </w:p>
    <w:p>
      <w:pPr>
        <w:spacing w:line="259" w:lineRule="auto" w:after="100"/>
        <w:jc w:val="both"/>
      </w:pPr>
      <w:r>
        <w:rPr>
          <w:rFonts w:ascii="Times New Roman" w:hAnsi="Times New Roman" w:eastAsia="Times New Roman"/>
          <w:color w:val="000000"/>
          <w:sz w:val="24"/>
        </w:rPr>
        <w:t>colosal</w:t>
      </w:r>
    </w:p>
    <w:p>
      <w:pPr>
        <w:spacing w:line="259" w:lineRule="auto" w:after="100"/>
        <w:jc w:val="both"/>
      </w:pPr>
      <w:r>
        <w:rPr>
          <w:rFonts w:ascii="Times New Roman" w:hAnsi="Times New Roman" w:eastAsia="Times New Roman"/>
          <w:color w:val="000000"/>
          <w:sz w:val="24"/>
        </w:rPr>
        <w:t>Covenant</w:t>
      </w:r>
    </w:p>
    <w:p>
      <w:pPr>
        <w:spacing w:line="259" w:lineRule="auto" w:after="100"/>
        <w:jc w:val="both"/>
      </w:pPr>
      <w:r>
        <w:rPr>
          <w:rFonts w:ascii="Times New Roman" w:hAnsi="Times New Roman" w:eastAsia="Times New Roman"/>
          <w:color w:val="000000"/>
          <w:sz w:val="24"/>
        </w:rPr>
        <w:t>convenant</w:t>
      </w:r>
    </w:p>
    <w:p>
      <w:pPr>
        <w:spacing w:line="259" w:lineRule="auto" w:after="100"/>
        <w:jc w:val="both"/>
      </w:pPr>
      <w:r>
        <w:rPr>
          <w:rFonts w:ascii="Times New Roman" w:hAnsi="Times New Roman" w:eastAsia="Times New Roman"/>
          <w:color w:val="000000"/>
          <w:sz w:val="24"/>
        </w:rPr>
        <w:t>Diligent</w:t>
      </w:r>
    </w:p>
    <w:p>
      <w:pPr>
        <w:spacing w:line="259" w:lineRule="auto" w:after="100"/>
        <w:jc w:val="both"/>
      </w:pPr>
      <w:r>
        <w:rPr>
          <w:rFonts w:ascii="Times New Roman" w:hAnsi="Times New Roman" w:eastAsia="Times New Roman"/>
          <w:color w:val="000000"/>
          <w:sz w:val="24"/>
        </w:rPr>
        <w:t>deligent</w:t>
      </w:r>
    </w:p>
    <w:p>
      <w:pPr>
        <w:spacing w:line="259" w:lineRule="auto" w:after="100"/>
        <w:jc w:val="both"/>
      </w:pPr>
      <w:r>
        <w:rPr>
          <w:rFonts w:ascii="Times New Roman" w:hAnsi="Times New Roman" w:eastAsia="Times New Roman"/>
          <w:color w:val="000000"/>
          <w:sz w:val="24"/>
        </w:rPr>
        <w:t>Environment</w:t>
      </w:r>
    </w:p>
    <w:p>
      <w:pPr>
        <w:spacing w:line="259" w:lineRule="auto" w:after="100"/>
        <w:jc w:val="both"/>
      </w:pPr>
      <w:r>
        <w:rPr>
          <w:rFonts w:ascii="Times New Roman" w:hAnsi="Times New Roman" w:eastAsia="Times New Roman"/>
          <w:color w:val="000000"/>
          <w:sz w:val="24"/>
        </w:rPr>
        <w:t>enviroment</w:t>
      </w:r>
    </w:p>
    <w:p>
      <w:pPr>
        <w:spacing w:line="259" w:lineRule="auto" w:after="100"/>
        <w:jc w:val="both"/>
      </w:pPr>
      <w:r>
        <w:rPr>
          <w:rFonts w:ascii="Times New Roman" w:hAnsi="Times New Roman" w:eastAsia="Times New Roman"/>
          <w:color w:val="000000"/>
          <w:sz w:val="24"/>
        </w:rPr>
        <w:t>Enmity</w:t>
      </w:r>
    </w:p>
    <w:p>
      <w:pPr>
        <w:spacing w:line="259" w:lineRule="auto" w:after="100"/>
        <w:jc w:val="both"/>
      </w:pPr>
      <w:r>
        <w:rPr>
          <w:rFonts w:ascii="Times New Roman" w:hAnsi="Times New Roman" w:eastAsia="Times New Roman"/>
          <w:color w:val="000000"/>
          <w:sz w:val="24"/>
        </w:rPr>
        <w:t>enimity</w:t>
      </w:r>
    </w:p>
    <w:p>
      <w:pPr>
        <w:spacing w:line="259" w:lineRule="auto" w:after="100"/>
        <w:jc w:val="both"/>
      </w:pPr>
      <w:r>
        <w:rPr>
          <w:rFonts w:ascii="Times New Roman" w:hAnsi="Times New Roman" w:eastAsia="Times New Roman"/>
          <w:color w:val="000000"/>
          <w:sz w:val="24"/>
        </w:rPr>
        <w:t>Excitement</w:t>
      </w:r>
    </w:p>
    <w:p>
      <w:pPr>
        <w:spacing w:line="259" w:lineRule="auto" w:after="100"/>
        <w:jc w:val="both"/>
      </w:pPr>
      <w:r>
        <w:rPr>
          <w:rFonts w:ascii="Times New Roman" w:hAnsi="Times New Roman" w:eastAsia="Times New Roman"/>
          <w:color w:val="000000"/>
          <w:sz w:val="24"/>
        </w:rPr>
        <w:t>Expatiate</w:t>
      </w:r>
    </w:p>
    <w:p>
      <w:pPr>
        <w:spacing w:line="259" w:lineRule="auto" w:after="100"/>
        <w:jc w:val="both"/>
      </w:pPr>
      <w:r>
        <w:rPr>
          <w:rFonts w:ascii="Times New Roman" w:hAnsi="Times New Roman" w:eastAsia="Times New Roman"/>
          <w:color w:val="000000"/>
          <w:sz w:val="24"/>
        </w:rPr>
        <w:t>expantiate</w:t>
      </w:r>
    </w:p>
    <w:p>
      <w:pPr>
        <w:spacing w:line="259" w:lineRule="auto" w:after="100"/>
        <w:jc w:val="both"/>
      </w:pPr>
      <w:r>
        <w:rPr>
          <w:rFonts w:ascii="Times New Roman" w:hAnsi="Times New Roman" w:eastAsia="Times New Roman"/>
          <w:color w:val="000000"/>
          <w:sz w:val="24"/>
        </w:rPr>
        <w:t>Foreigner</w:t>
      </w:r>
    </w:p>
    <w:p>
      <w:pPr>
        <w:spacing w:line="259" w:lineRule="auto" w:after="100"/>
        <w:jc w:val="both"/>
      </w:pPr>
      <w:r>
        <w:rPr>
          <w:rFonts w:ascii="Times New Roman" w:hAnsi="Times New Roman" w:eastAsia="Times New Roman"/>
          <w:color w:val="000000"/>
          <w:sz w:val="24"/>
        </w:rPr>
        <w:t>Incurred</w:t>
      </w:r>
    </w:p>
    <w:p>
      <w:pPr>
        <w:spacing w:line="259" w:lineRule="auto" w:after="100"/>
        <w:jc w:val="both"/>
      </w:pPr>
      <w:r>
        <w:rPr>
          <w:rFonts w:ascii="Times New Roman" w:hAnsi="Times New Roman" w:eastAsia="Times New Roman"/>
          <w:color w:val="000000"/>
          <w:sz w:val="24"/>
        </w:rPr>
        <w:t>incured</w:t>
      </w:r>
    </w:p>
    <w:p>
      <w:pPr>
        <w:spacing w:line="259" w:lineRule="auto" w:after="100"/>
        <w:jc w:val="both"/>
      </w:pPr>
      <w:r>
        <w:rPr>
          <w:rFonts w:ascii="Times New Roman" w:hAnsi="Times New Roman" w:eastAsia="Times New Roman"/>
          <w:color w:val="000000"/>
          <w:sz w:val="24"/>
        </w:rPr>
        <w:t>Grievous</w:t>
      </w:r>
    </w:p>
    <w:p>
      <w:pPr>
        <w:spacing w:line="259" w:lineRule="auto" w:after="100"/>
        <w:jc w:val="both"/>
      </w:pPr>
      <w:r>
        <w:rPr>
          <w:rFonts w:ascii="Times New Roman" w:hAnsi="Times New Roman" w:eastAsia="Times New Roman"/>
          <w:color w:val="000000"/>
          <w:sz w:val="24"/>
        </w:rPr>
        <w:t>grievious</w:t>
      </w:r>
    </w:p>
    <w:p>
      <w:pPr>
        <w:spacing w:line="259" w:lineRule="auto" w:after="100"/>
        <w:jc w:val="both"/>
      </w:pPr>
      <w:r>
        <w:rPr>
          <w:rFonts w:ascii="Times New Roman" w:hAnsi="Times New Roman" w:eastAsia="Times New Roman"/>
          <w:color w:val="000000"/>
          <w:sz w:val="24"/>
        </w:rPr>
        <w:t>Maintenance</w:t>
      </w:r>
    </w:p>
    <w:p>
      <w:pPr>
        <w:spacing w:line="259" w:lineRule="auto" w:after="100"/>
        <w:jc w:val="both"/>
      </w:pPr>
      <w:r>
        <w:rPr>
          <w:rFonts w:ascii="Times New Roman" w:hAnsi="Times New Roman" w:eastAsia="Times New Roman"/>
          <w:color w:val="000000"/>
          <w:sz w:val="24"/>
        </w:rPr>
        <w:t>maintainance</w:t>
      </w:r>
    </w:p>
    <w:p>
      <w:pPr>
        <w:spacing w:line="259" w:lineRule="auto" w:after="100"/>
        <w:jc w:val="both"/>
      </w:pPr>
      <w:r>
        <w:rPr>
          <w:rFonts w:ascii="Times New Roman" w:hAnsi="Times New Roman" w:eastAsia="Times New Roman"/>
          <w:color w:val="000000"/>
          <w:sz w:val="24"/>
        </w:rPr>
        <w:t>misspell</w:t>
      </w:r>
    </w:p>
    <w:p>
      <w:pPr>
        <w:spacing w:line="259" w:lineRule="auto" w:after="100"/>
        <w:jc w:val="both"/>
      </w:pPr>
      <w:r>
        <w:rPr>
          <w:rFonts w:ascii="Times New Roman" w:hAnsi="Times New Roman" w:eastAsia="Times New Roman"/>
          <w:color w:val="000000"/>
          <w:sz w:val="24"/>
        </w:rPr>
        <w:t>Mischievous</w:t>
      </w:r>
    </w:p>
    <w:p>
      <w:pPr>
        <w:spacing w:line="259" w:lineRule="auto" w:after="100"/>
        <w:jc w:val="both"/>
      </w:pPr>
      <w:r>
        <w:rPr>
          <w:rFonts w:ascii="Times New Roman" w:hAnsi="Times New Roman" w:eastAsia="Times New Roman"/>
          <w:color w:val="000000"/>
          <w:sz w:val="24"/>
        </w:rPr>
        <w:t>mischievious</w:t>
      </w:r>
    </w:p>
    <w:p>
      <w:pPr>
        <w:spacing w:line="259" w:lineRule="auto" w:after="100"/>
        <w:jc w:val="both"/>
      </w:pPr>
      <w:r>
        <w:rPr>
          <w:rFonts w:ascii="Times New Roman" w:hAnsi="Times New Roman" w:eastAsia="Times New Roman"/>
          <w:color w:val="000000"/>
          <w:sz w:val="24"/>
        </w:rPr>
        <w:t>Necessary</w:t>
      </w:r>
    </w:p>
    <w:p>
      <w:pPr>
        <w:spacing w:line="259" w:lineRule="auto" w:after="100"/>
        <w:jc w:val="both"/>
      </w:pPr>
      <w:r>
        <w:rPr>
          <w:rFonts w:ascii="Times New Roman" w:hAnsi="Times New Roman" w:eastAsia="Times New Roman"/>
          <w:color w:val="000000"/>
          <w:sz w:val="24"/>
        </w:rPr>
        <w:t>Pastime</w:t>
      </w:r>
    </w:p>
    <w:p>
      <w:pPr>
        <w:spacing w:line="259" w:lineRule="auto" w:after="100"/>
        <w:jc w:val="both"/>
      </w:pPr>
      <w:r>
        <w:rPr>
          <w:rFonts w:ascii="Times New Roman" w:hAnsi="Times New Roman" w:eastAsia="Times New Roman"/>
          <w:color w:val="000000"/>
          <w:sz w:val="24"/>
        </w:rPr>
        <w:t>pasttime</w:t>
      </w:r>
    </w:p>
    <w:p>
      <w:pPr>
        <w:spacing w:line="259" w:lineRule="auto" w:after="100"/>
        <w:jc w:val="both"/>
      </w:pPr>
      <w:r>
        <w:rPr>
          <w:rFonts w:ascii="Times New Roman" w:hAnsi="Times New Roman" w:eastAsia="Times New Roman"/>
          <w:color w:val="000000"/>
          <w:sz w:val="24"/>
        </w:rPr>
        <w:t>Pronunciation</w:t>
      </w:r>
    </w:p>
    <w:p>
      <w:pPr>
        <w:spacing w:line="259" w:lineRule="auto" w:after="100"/>
        <w:jc w:val="both"/>
      </w:pPr>
      <w:r>
        <w:rPr>
          <w:rFonts w:ascii="Times New Roman" w:hAnsi="Times New Roman" w:eastAsia="Times New Roman"/>
          <w:color w:val="000000"/>
          <w:sz w:val="24"/>
        </w:rPr>
        <w:t>pronouncaition</w:t>
      </w:r>
    </w:p>
    <w:p>
      <w:pPr>
        <w:spacing w:line="259" w:lineRule="auto" w:after="100"/>
        <w:jc w:val="both"/>
      </w:pPr>
      <w:r>
        <w:rPr>
          <w:rFonts w:ascii="Times New Roman" w:hAnsi="Times New Roman" w:eastAsia="Times New Roman"/>
          <w:color w:val="000000"/>
          <w:sz w:val="24"/>
        </w:rPr>
        <w:t>Preceded</w:t>
      </w:r>
    </w:p>
    <w:p>
      <w:pPr>
        <w:spacing w:line="259" w:lineRule="auto" w:after="100"/>
        <w:jc w:val="both"/>
      </w:pPr>
      <w:r>
        <w:rPr>
          <w:rFonts w:ascii="Times New Roman" w:hAnsi="Times New Roman" w:eastAsia="Times New Roman"/>
          <w:color w:val="000000"/>
          <w:sz w:val="24"/>
        </w:rPr>
        <w:t>preceeded</w:t>
      </w:r>
    </w:p>
    <w:p>
      <w:pPr>
        <w:spacing w:line="259" w:lineRule="auto" w:after="100"/>
        <w:jc w:val="both"/>
      </w:pPr>
      <w:r>
        <w:rPr>
          <w:rFonts w:ascii="Times New Roman" w:hAnsi="Times New Roman" w:eastAsia="Times New Roman"/>
          <w:color w:val="000000"/>
          <w:sz w:val="24"/>
        </w:rPr>
        <w:t>Sandwich</w:t>
      </w:r>
    </w:p>
    <w:p>
      <w:pPr>
        <w:spacing w:line="259" w:lineRule="auto" w:after="100"/>
        <w:jc w:val="both"/>
      </w:pPr>
      <w:r>
        <w:rPr>
          <w:rFonts w:ascii="Times New Roman" w:hAnsi="Times New Roman" w:eastAsia="Times New Roman"/>
          <w:color w:val="000000"/>
          <w:sz w:val="24"/>
        </w:rPr>
        <w:t>sandwitch</w:t>
      </w:r>
    </w:p>
    <w:p>
      <w:pPr>
        <w:spacing w:line="259" w:lineRule="auto" w:after="100"/>
        <w:jc w:val="both"/>
      </w:pPr>
      <w:r>
        <w:rPr>
          <w:rFonts w:ascii="Times New Roman" w:hAnsi="Times New Roman" w:eastAsia="Times New Roman"/>
          <w:color w:val="000000"/>
          <w:sz w:val="24"/>
        </w:rPr>
        <w:t>Receive</w:t>
      </w:r>
    </w:p>
    <w:p>
      <w:pPr>
        <w:spacing w:line="259" w:lineRule="auto" w:after="100"/>
        <w:jc w:val="both"/>
      </w:pPr>
      <w:r>
        <w:rPr>
          <w:rFonts w:ascii="Times New Roman" w:hAnsi="Times New Roman" w:eastAsia="Times New Roman"/>
          <w:color w:val="000000"/>
          <w:sz w:val="24"/>
        </w:rPr>
        <w:t>Referred</w:t>
      </w:r>
    </w:p>
    <w:p>
      <w:pPr>
        <w:spacing w:line="259" w:lineRule="auto" w:after="100"/>
        <w:jc w:val="both"/>
      </w:pPr>
      <w:r>
        <w:rPr>
          <w:rFonts w:ascii="Times New Roman" w:hAnsi="Times New Roman" w:eastAsia="Times New Roman"/>
          <w:color w:val="000000"/>
          <w:sz w:val="24"/>
        </w:rPr>
        <w:t>refered</w:t>
      </w:r>
    </w:p>
    <w:p>
      <w:pPr>
        <w:spacing w:line="259" w:lineRule="auto" w:after="100"/>
        <w:jc w:val="both"/>
      </w:pPr>
      <w:r>
        <w:rPr>
          <w:rFonts w:ascii="Times New Roman" w:hAnsi="Times New Roman" w:eastAsia="Times New Roman"/>
          <w:color w:val="000000"/>
          <w:sz w:val="24"/>
        </w:rPr>
        <w:t>Separate</w:t>
      </w:r>
    </w:p>
    <w:p>
      <w:pPr>
        <w:spacing w:line="259" w:lineRule="auto" w:after="100"/>
        <w:jc w:val="both"/>
      </w:pPr>
      <w:r>
        <w:rPr>
          <w:rFonts w:ascii="Times New Roman" w:hAnsi="Times New Roman" w:eastAsia="Times New Roman"/>
          <w:color w:val="000000"/>
          <w:sz w:val="24"/>
        </w:rPr>
        <w:t>Others include: harassment, embarrassment, herculean, workaholic, limousine, buoyant, buoy, boulevard, hippopotamus, stethoscope, obstetrician, pneumonia, choreography, commission, accommodation, surveillance, maintenance, agrarian, lovable, duly, gubernatorial, indict, accede, onomatopoeia, Ghanaian, promiscuous , continuous, philandrer, psychiatric. Psyche, burlesque, diarrhoea, obstetrician, stethoscope, flirtatious, sarcasm.</w:t>
      </w:r>
    </w:p>
    <w:p>
      <w:pPr>
        <w:spacing w:line="259" w:lineRule="auto" w:after="100"/>
        <w:jc w:val="left"/>
      </w:pPr>
      <w:r>
        <w:rPr>
          <w:rFonts w:ascii="Times New Roman" w:hAnsi="Times New Roman" w:eastAsia="Times New Roman"/>
          <w:b/>
          <w:color w:val="000000"/>
          <w:sz w:val="24"/>
        </w:rPr>
        <w:t>EVALUATION : Dictation</w:t>
      </w:r>
    </w:p>
    <w:p>
      <w:pPr>
        <w:spacing w:line="259" w:lineRule="auto" w:after="100"/>
        <w:jc w:val="both"/>
      </w:pPr>
      <w:r>
        <w:rPr>
          <w:rFonts w:ascii="Times New Roman" w:hAnsi="Times New Roman" w:eastAsia="Times New Roman"/>
          <w:color w:val="000000"/>
          <w:sz w:val="24"/>
        </w:rPr>
        <w:t>From the list of words lettered A to D, choose the one that is nearest in meaning to the underlined words.</w:t>
      </w:r>
    </w:p>
    <w:p>
      <w:pPr>
        <w:spacing w:line="259" w:lineRule="auto" w:after="100"/>
        <w:jc w:val="both"/>
      </w:pPr>
      <w:r>
        <w:rPr>
          <w:rFonts w:ascii="Times New Roman" w:hAnsi="Times New Roman" w:eastAsia="Times New Roman"/>
          <w:color w:val="000000"/>
          <w:sz w:val="24"/>
        </w:rPr>
        <w:t>1. We must move with the times as there is no point in clinging to antiquated ideas. a. foolish (b) outdated (c) unscientific (d) useless (e) wrong</w:t>
      </w:r>
    </w:p>
    <w:p>
      <w:pPr>
        <w:spacing w:line="259" w:lineRule="auto" w:after="100"/>
        <w:jc w:val="both"/>
      </w:pPr>
      <w:r>
        <w:rPr>
          <w:rFonts w:ascii="Times New Roman" w:hAnsi="Times New Roman" w:eastAsia="Times New Roman"/>
          <w:color w:val="000000"/>
          <w:sz w:val="24"/>
        </w:rPr>
        <w:t>2. Religious leaders are supposed to be beneficient (a) clean (b) holy (c) honest (d) kind (e) malevolent</w:t>
      </w:r>
    </w:p>
    <w:p>
      <w:pPr>
        <w:spacing w:line="259" w:lineRule="auto" w:after="100"/>
        <w:jc w:val="both"/>
      </w:pPr>
      <w:r>
        <w:rPr>
          <w:rFonts w:ascii="Times New Roman" w:hAnsi="Times New Roman" w:eastAsia="Times New Roman"/>
          <w:color w:val="000000"/>
          <w:sz w:val="24"/>
        </w:rPr>
        <w:t>3. The minister’s response to the question on whether or not he would retire at the end of his tenure was evasive (a) concrete (b) clear (c) definite (d) elusive (e) undecided</w:t>
      </w:r>
    </w:p>
    <w:p>
      <w:pPr>
        <w:spacing w:line="259" w:lineRule="auto" w:after="100"/>
        <w:jc w:val="both"/>
      </w:pPr>
      <w:r>
        <w:rPr>
          <w:rFonts w:ascii="Times New Roman" w:hAnsi="Times New Roman" w:eastAsia="Times New Roman"/>
          <w:color w:val="000000"/>
          <w:sz w:val="24"/>
        </w:rPr>
        <w:t>4. Femi’s comments were germane to the issue under discussion. (a) complimentary ( b) confidential ( c) insignificant (d) redundant (e) relevant</w:t>
      </w:r>
    </w:p>
    <w:p>
      <w:pPr>
        <w:spacing w:line="259" w:lineRule="auto" w:after="100"/>
        <w:jc w:val="both"/>
      </w:pPr>
      <w:r>
        <w:rPr>
          <w:rFonts w:ascii="Times New Roman" w:hAnsi="Times New Roman" w:eastAsia="Times New Roman"/>
          <w:color w:val="000000"/>
          <w:sz w:val="24"/>
        </w:rPr>
        <w:t>5. The manufactures found the new economic policy auspicious to their plan. (a) atrocious ( b) favourable (c) reliable (d) treacherous (e) unfavourable</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TOPICS</w:t>
      </w:r>
    </w:p>
    <w:p>
      <w:pPr>
        <w:spacing w:line="259" w:lineRule="auto" w:after="100"/>
        <w:jc w:val="left"/>
      </w:pPr>
      <w:r>
        <w:rPr>
          <w:rFonts w:ascii="Times New Roman" w:hAnsi="Times New Roman" w:eastAsia="Times New Roman"/>
          <w:b/>
          <w:color w:val="000000"/>
          <w:sz w:val="24"/>
        </w:rPr>
        <w:t>A. STRUCTURE: KINDS OF SENTENCES- SIMPLE, MULTIPLE, COMPOUND, COMPLEX AND COMPOUND-COMPLEX</w:t>
      </w:r>
    </w:p>
    <w:p>
      <w:pPr>
        <w:spacing w:line="259" w:lineRule="auto" w:after="100"/>
        <w:jc w:val="both"/>
      </w:pPr>
      <w:r>
        <w:rPr>
          <w:rFonts w:ascii="Times New Roman" w:hAnsi="Times New Roman" w:eastAsia="Times New Roman"/>
          <w:color w:val="000000"/>
          <w:sz w:val="24"/>
        </w:rPr>
        <w:t>Essay Writing: Expository- “Honesty is the Best Legacy”</w:t>
      </w:r>
    </w:p>
    <w:p>
      <w:pPr>
        <w:spacing w:line="259" w:lineRule="auto" w:after="100"/>
        <w:jc w:val="both"/>
      </w:pPr>
      <w:r>
        <w:rPr>
          <w:rFonts w:ascii="Times New Roman" w:hAnsi="Times New Roman" w:eastAsia="Times New Roman"/>
          <w:color w:val="000000"/>
          <w:sz w:val="24"/>
        </w:rPr>
        <w:t>Vocabulary Development: Words Associated with Fisheries and Animal Husbandry</w:t>
      </w:r>
    </w:p>
    <w:p>
      <w:pPr>
        <w:spacing w:line="259" w:lineRule="auto" w:after="100"/>
        <w:jc w:val="both"/>
      </w:pPr>
      <w:r>
        <w:rPr>
          <w:rFonts w:ascii="Times New Roman" w:hAnsi="Times New Roman" w:eastAsia="Times New Roman"/>
          <w:color w:val="000000"/>
          <w:sz w:val="24"/>
        </w:rPr>
        <w:t>STRUCTURE: Kinds of Sentences</w:t>
      </w:r>
    </w:p>
    <w:p>
      <w:pPr>
        <w:spacing w:line="259" w:lineRule="auto" w:after="100"/>
        <w:jc w:val="both"/>
      </w:pPr>
      <w:r>
        <w:rPr>
          <w:rFonts w:ascii="Times New Roman" w:hAnsi="Times New Roman" w:eastAsia="Times New Roman"/>
          <w:color w:val="000000"/>
          <w:sz w:val="24"/>
        </w:rPr>
        <w:t>Simple Sentence</w:t>
      </w:r>
    </w:p>
    <w:p>
      <w:pPr>
        <w:spacing w:line="259" w:lineRule="auto" w:after="100"/>
        <w:jc w:val="both"/>
      </w:pPr>
      <w:r>
        <w:rPr>
          <w:rFonts w:ascii="Times New Roman" w:hAnsi="Times New Roman" w:eastAsia="Times New Roman"/>
          <w:color w:val="000000"/>
          <w:sz w:val="24"/>
        </w:rPr>
        <w:t>Compound Sentence</w:t>
      </w:r>
    </w:p>
    <w:p>
      <w:pPr>
        <w:spacing w:line="259" w:lineRule="auto" w:after="100"/>
        <w:jc w:val="both"/>
      </w:pPr>
      <w:r>
        <w:rPr>
          <w:rFonts w:ascii="Times New Roman" w:hAnsi="Times New Roman" w:eastAsia="Times New Roman"/>
          <w:color w:val="000000"/>
          <w:sz w:val="24"/>
        </w:rPr>
        <w:t>Compound / Complex Sentence</w:t>
      </w:r>
    </w:p>
    <w:p>
      <w:pPr>
        <w:spacing w:line="259" w:lineRule="auto" w:after="100"/>
        <w:jc w:val="left"/>
      </w:pPr>
      <w:r>
        <w:rPr>
          <w:rFonts w:ascii="Times New Roman" w:hAnsi="Times New Roman" w:eastAsia="Times New Roman"/>
          <w:b/>
          <w:color w:val="000000"/>
          <w:sz w:val="24"/>
        </w:rPr>
        <w:t>THE SENTENCE:</w:t>
      </w:r>
    </w:p>
    <w:p>
      <w:pPr>
        <w:spacing w:line="259" w:lineRule="auto" w:after="100"/>
        <w:jc w:val="both"/>
      </w:pPr>
      <w:r>
        <w:rPr>
          <w:rFonts w:ascii="Times New Roman" w:hAnsi="Times New Roman" w:eastAsia="Times New Roman"/>
          <w:color w:val="000000"/>
          <w:sz w:val="24"/>
        </w:rPr>
        <w:t>A Sentence is a group of words that contains a subject and a verbs / and expresses a complete sense or thought.</w:t>
      </w:r>
    </w:p>
    <w:p>
      <w:pPr>
        <w:spacing w:line="259" w:lineRule="auto" w:after="100"/>
        <w:jc w:val="left"/>
      </w:pPr>
      <w:r>
        <w:rPr>
          <w:rFonts w:ascii="Times New Roman" w:hAnsi="Times New Roman" w:eastAsia="Times New Roman"/>
          <w:b/>
          <w:color w:val="000000"/>
          <w:sz w:val="24"/>
        </w:rPr>
        <w:t>Types of Sentences</w:t>
      </w:r>
    </w:p>
    <w:p>
      <w:pPr>
        <w:spacing w:line="259" w:lineRule="auto" w:after="100"/>
        <w:jc w:val="both"/>
      </w:pPr>
      <w:r>
        <w:rPr>
          <w:rFonts w:ascii="Times New Roman" w:hAnsi="Times New Roman" w:eastAsia="Times New Roman"/>
          <w:color w:val="000000"/>
          <w:sz w:val="24"/>
        </w:rPr>
        <w:t>Simple Sentence : This contains one subject and one predicate or verb. It is made up of one main clause. Simple sentences can be long, but each has only one subject and verb unit.</w:t>
      </w:r>
    </w:p>
    <w:p>
      <w:pPr>
        <w:spacing w:line="259" w:lineRule="auto" w:after="100"/>
        <w:jc w:val="both"/>
      </w:pPr>
      <w:r>
        <w:rPr>
          <w:rFonts w:ascii="Times New Roman" w:hAnsi="Times New Roman" w:eastAsia="Times New Roman"/>
          <w:color w:val="000000"/>
          <w:sz w:val="24"/>
        </w:rPr>
        <w:t>The woman ran.</w:t>
      </w:r>
    </w:p>
    <w:p>
      <w:pPr>
        <w:spacing w:line="259" w:lineRule="auto" w:after="100"/>
        <w:jc w:val="both"/>
      </w:pPr>
      <w:r>
        <w:rPr>
          <w:rFonts w:ascii="Times New Roman" w:hAnsi="Times New Roman" w:eastAsia="Times New Roman"/>
          <w:color w:val="000000"/>
          <w:sz w:val="24"/>
        </w:rPr>
        <w:t>He is in the room.</w:t>
      </w:r>
    </w:p>
    <w:p>
      <w:pPr>
        <w:spacing w:line="259" w:lineRule="auto" w:after="100"/>
        <w:jc w:val="both"/>
      </w:pPr>
      <w:r>
        <w:rPr>
          <w:rFonts w:ascii="Times New Roman" w:hAnsi="Times New Roman" w:eastAsia="Times New Roman"/>
          <w:color w:val="000000"/>
          <w:sz w:val="24"/>
        </w:rPr>
        <w:t>The thief has been caught</w:t>
      </w:r>
    </w:p>
    <w:p>
      <w:pPr>
        <w:spacing w:line="259" w:lineRule="auto" w:after="100"/>
        <w:jc w:val="both"/>
      </w:pPr>
      <w:r>
        <w:rPr>
          <w:rFonts w:ascii="Times New Roman" w:hAnsi="Times New Roman" w:eastAsia="Times New Roman"/>
          <w:color w:val="000000"/>
          <w:sz w:val="24"/>
        </w:rPr>
        <w:t>Compound Sentence: This contains two main clauses linked by co-ordinating conjunctions like and , but, or etc</w:t>
      </w:r>
    </w:p>
    <w:p>
      <w:pPr>
        <w:spacing w:line="259" w:lineRule="auto" w:after="100"/>
        <w:jc w:val="both"/>
      </w:pPr>
      <w:r>
        <w:rPr>
          <w:rFonts w:ascii="Times New Roman" w:hAnsi="Times New Roman" w:eastAsia="Times New Roman"/>
          <w:color w:val="000000"/>
          <w:sz w:val="24"/>
        </w:rPr>
        <w:t>Main clause</w:t>
      </w:r>
    </w:p>
    <w:p>
      <w:pPr>
        <w:spacing w:line="259" w:lineRule="auto" w:after="100"/>
        <w:jc w:val="both"/>
      </w:pPr>
      <w:r>
        <w:rPr>
          <w:rFonts w:ascii="Times New Roman" w:hAnsi="Times New Roman" w:eastAsia="Times New Roman"/>
          <w:color w:val="000000"/>
          <w:sz w:val="24"/>
        </w:rPr>
        <w:t>Conjunction</w:t>
      </w:r>
    </w:p>
    <w:p>
      <w:pPr>
        <w:spacing w:line="259" w:lineRule="auto" w:after="100"/>
        <w:jc w:val="both"/>
      </w:pPr>
      <w:r>
        <w:rPr>
          <w:rFonts w:ascii="Times New Roman" w:hAnsi="Times New Roman" w:eastAsia="Times New Roman"/>
          <w:color w:val="000000"/>
          <w:sz w:val="24"/>
        </w:rPr>
        <w:t>The work stops</w:t>
      </w:r>
    </w:p>
    <w:p>
      <w:pPr>
        <w:spacing w:line="259" w:lineRule="auto" w:after="100"/>
        <w:jc w:val="both"/>
      </w:pPr>
      <w:r>
        <w:rPr>
          <w:rFonts w:ascii="Times New Roman" w:hAnsi="Times New Roman" w:eastAsia="Times New Roman"/>
          <w:color w:val="000000"/>
          <w:sz w:val="24"/>
        </w:rPr>
        <w:t>but</w:t>
      </w:r>
    </w:p>
    <w:p>
      <w:pPr>
        <w:spacing w:line="259" w:lineRule="auto" w:after="100"/>
        <w:jc w:val="both"/>
      </w:pPr>
      <w:r>
        <w:rPr>
          <w:rFonts w:ascii="Times New Roman" w:hAnsi="Times New Roman" w:eastAsia="Times New Roman"/>
          <w:color w:val="000000"/>
          <w:sz w:val="24"/>
        </w:rPr>
        <w:t>the tools are kept handy.</w:t>
      </w:r>
    </w:p>
    <w:p>
      <w:pPr>
        <w:spacing w:line="259" w:lineRule="auto" w:after="100"/>
        <w:jc w:val="both"/>
      </w:pPr>
      <w:r>
        <w:rPr>
          <w:rFonts w:ascii="Times New Roman" w:hAnsi="Times New Roman" w:eastAsia="Times New Roman"/>
          <w:color w:val="000000"/>
          <w:sz w:val="24"/>
        </w:rPr>
        <w:t>Ngozi found the goat</w:t>
      </w:r>
    </w:p>
    <w:p>
      <w:pPr>
        <w:spacing w:line="259" w:lineRule="auto" w:after="100"/>
        <w:jc w:val="both"/>
      </w:pPr>
      <w:r>
        <w:rPr>
          <w:rFonts w:ascii="Times New Roman" w:hAnsi="Times New Roman" w:eastAsia="Times New Roman"/>
          <w:color w:val="000000"/>
          <w:sz w:val="24"/>
        </w:rPr>
        <w:t>and</w:t>
      </w:r>
    </w:p>
    <w:p>
      <w:pPr>
        <w:spacing w:line="259" w:lineRule="auto" w:after="100"/>
        <w:jc w:val="both"/>
      </w:pPr>
      <w:r>
        <w:rPr>
          <w:rFonts w:ascii="Times New Roman" w:hAnsi="Times New Roman" w:eastAsia="Times New Roman"/>
          <w:color w:val="000000"/>
          <w:sz w:val="24"/>
        </w:rPr>
        <w:t>she took it to her mother.</w:t>
      </w:r>
    </w:p>
    <w:p>
      <w:pPr>
        <w:spacing w:line="259" w:lineRule="auto" w:after="100"/>
        <w:jc w:val="left"/>
      </w:pPr>
      <w:r>
        <w:rPr>
          <w:rFonts w:ascii="Times New Roman" w:hAnsi="Times New Roman" w:eastAsia="Times New Roman"/>
          <w:b/>
          <w:color w:val="000000"/>
          <w:sz w:val="24"/>
        </w:rPr>
        <w:t>Multiple Sentence:</w:t>
      </w:r>
    </w:p>
    <w:p>
      <w:pPr>
        <w:spacing w:line="259" w:lineRule="auto" w:after="100"/>
        <w:jc w:val="both"/>
      </w:pPr>
      <w:r>
        <w:rPr>
          <w:rFonts w:ascii="Times New Roman" w:hAnsi="Times New Roman" w:eastAsia="Times New Roman"/>
          <w:color w:val="000000"/>
          <w:sz w:val="24"/>
        </w:rPr>
        <w:t>This contains more than two main clauses linked by co-ordinating conjunctions.</w:t>
      </w:r>
    </w:p>
    <w:p>
      <w:pPr>
        <w:spacing w:line="259" w:lineRule="auto" w:after="100"/>
        <w:jc w:val="both"/>
      </w:pPr>
      <w:r>
        <w:rPr>
          <w:rFonts w:ascii="Times New Roman" w:hAnsi="Times New Roman" w:eastAsia="Times New Roman"/>
          <w:color w:val="000000"/>
          <w:sz w:val="24"/>
        </w:rPr>
        <w:t>Main clause 1</w:t>
      </w:r>
    </w:p>
    <w:p>
      <w:pPr>
        <w:spacing w:line="259" w:lineRule="auto" w:after="100"/>
        <w:jc w:val="both"/>
      </w:pPr>
      <w:r>
        <w:rPr>
          <w:rFonts w:ascii="Times New Roman" w:hAnsi="Times New Roman" w:eastAsia="Times New Roman"/>
          <w:color w:val="000000"/>
          <w:sz w:val="24"/>
        </w:rPr>
        <w:t>Main clause 2</w:t>
      </w:r>
    </w:p>
    <w:p>
      <w:pPr>
        <w:spacing w:line="259" w:lineRule="auto" w:after="100"/>
        <w:jc w:val="both"/>
      </w:pPr>
      <w:r>
        <w:rPr>
          <w:rFonts w:ascii="Times New Roman" w:hAnsi="Times New Roman" w:eastAsia="Times New Roman"/>
          <w:color w:val="000000"/>
          <w:sz w:val="24"/>
        </w:rPr>
        <w:t>Main clause 3</w:t>
      </w:r>
    </w:p>
    <w:p>
      <w:pPr>
        <w:spacing w:line="259" w:lineRule="auto" w:after="100"/>
        <w:jc w:val="both"/>
      </w:pPr>
      <w:r>
        <w:rPr>
          <w:rFonts w:ascii="Times New Roman" w:hAnsi="Times New Roman" w:eastAsia="Times New Roman"/>
          <w:color w:val="000000"/>
          <w:sz w:val="24"/>
        </w:rPr>
        <w:t>The child climbed onto my laps,</w:t>
      </w:r>
    </w:p>
    <w:p>
      <w:pPr>
        <w:spacing w:line="259" w:lineRule="auto" w:after="100"/>
        <w:jc w:val="both"/>
      </w:pPr>
      <w:r>
        <w:rPr>
          <w:rFonts w:ascii="Times New Roman" w:hAnsi="Times New Roman" w:eastAsia="Times New Roman"/>
          <w:color w:val="000000"/>
          <w:sz w:val="24"/>
        </w:rPr>
        <w:t>urinated on my trousers</w:t>
      </w:r>
    </w:p>
    <w:p>
      <w:pPr>
        <w:spacing w:line="259" w:lineRule="auto" w:after="100"/>
        <w:jc w:val="both"/>
      </w:pPr>
      <w:r>
        <w:rPr>
          <w:rFonts w:ascii="Times New Roman" w:hAnsi="Times New Roman" w:eastAsia="Times New Roman"/>
          <w:color w:val="000000"/>
          <w:sz w:val="24"/>
        </w:rPr>
        <w:t>smiled at me happily.</w:t>
      </w:r>
    </w:p>
    <w:p>
      <w:pPr>
        <w:spacing w:line="259" w:lineRule="auto" w:after="100"/>
        <w:jc w:val="both"/>
      </w:pPr>
      <w:r>
        <w:rPr>
          <w:rFonts w:ascii="Times New Roman" w:hAnsi="Times New Roman" w:eastAsia="Times New Roman"/>
          <w:color w:val="000000"/>
          <w:sz w:val="24"/>
        </w:rPr>
        <w:t>The choir master returned from the church</w:t>
      </w:r>
    </w:p>
    <w:p>
      <w:pPr>
        <w:spacing w:line="259" w:lineRule="auto" w:after="100"/>
        <w:jc w:val="both"/>
      </w:pPr>
      <w:r>
        <w:rPr>
          <w:rFonts w:ascii="Times New Roman" w:hAnsi="Times New Roman" w:eastAsia="Times New Roman"/>
          <w:color w:val="000000"/>
          <w:sz w:val="24"/>
        </w:rPr>
        <w:t>and (conj) asked for his flute</w:t>
      </w:r>
    </w:p>
    <w:p>
      <w:pPr>
        <w:spacing w:line="259" w:lineRule="auto" w:after="100"/>
        <w:jc w:val="both"/>
      </w:pPr>
      <w:r>
        <w:rPr>
          <w:rFonts w:ascii="Times New Roman" w:hAnsi="Times New Roman" w:eastAsia="Times New Roman"/>
          <w:color w:val="000000"/>
          <w:sz w:val="24"/>
        </w:rPr>
        <w:t>it could not be found.</w:t>
      </w:r>
    </w:p>
    <w:p>
      <w:pPr>
        <w:spacing w:line="259" w:lineRule="auto" w:after="100"/>
        <w:jc w:val="left"/>
      </w:pPr>
      <w:r>
        <w:rPr>
          <w:rFonts w:ascii="Times New Roman" w:hAnsi="Times New Roman" w:eastAsia="Times New Roman"/>
          <w:b/>
          <w:color w:val="000000"/>
          <w:sz w:val="24"/>
        </w:rPr>
        <w:t>The complex Sentence :</w:t>
      </w:r>
    </w:p>
    <w:p>
      <w:pPr>
        <w:spacing w:line="259" w:lineRule="auto" w:after="100"/>
        <w:jc w:val="both"/>
      </w:pPr>
      <w:r>
        <w:rPr>
          <w:rFonts w:ascii="Times New Roman" w:hAnsi="Times New Roman" w:eastAsia="Times New Roman"/>
          <w:color w:val="000000"/>
          <w:sz w:val="24"/>
        </w:rPr>
        <w:t>This contains one main clause and one or more subordinate clause.</w:t>
      </w:r>
    </w:p>
    <w:p>
      <w:pPr>
        <w:spacing w:line="259" w:lineRule="auto" w:after="100"/>
        <w:jc w:val="both"/>
      </w:pPr>
      <w:r>
        <w:rPr>
          <w:rFonts w:ascii="Times New Roman" w:hAnsi="Times New Roman" w:eastAsia="Times New Roman"/>
          <w:color w:val="000000"/>
          <w:sz w:val="24"/>
        </w:rPr>
        <w:t>Subordinate clause</w:t>
      </w:r>
    </w:p>
    <w:p>
      <w:pPr>
        <w:spacing w:line="259" w:lineRule="auto" w:after="100"/>
        <w:jc w:val="both"/>
      </w:pPr>
      <w:r>
        <w:rPr>
          <w:rFonts w:ascii="Times New Roman" w:hAnsi="Times New Roman" w:eastAsia="Times New Roman"/>
          <w:color w:val="000000"/>
          <w:sz w:val="24"/>
        </w:rPr>
        <w:t>When it rains,</w:t>
      </w:r>
    </w:p>
    <w:p>
      <w:pPr>
        <w:spacing w:line="259" w:lineRule="auto" w:after="100"/>
        <w:jc w:val="both"/>
      </w:pPr>
      <w:r>
        <w:rPr>
          <w:rFonts w:ascii="Times New Roman" w:hAnsi="Times New Roman" w:eastAsia="Times New Roman"/>
          <w:color w:val="000000"/>
          <w:sz w:val="24"/>
        </w:rPr>
        <w:t>he does not go to work.</w:t>
      </w:r>
    </w:p>
    <w:p>
      <w:pPr>
        <w:spacing w:line="259" w:lineRule="auto" w:after="100"/>
        <w:jc w:val="both"/>
      </w:pPr>
      <w:r>
        <w:rPr>
          <w:rFonts w:ascii="Times New Roman" w:hAnsi="Times New Roman" w:eastAsia="Times New Roman"/>
          <w:color w:val="000000"/>
          <w:sz w:val="24"/>
        </w:rPr>
        <w:t>Grace did not do the assignment</w:t>
      </w:r>
    </w:p>
    <w:p>
      <w:pPr>
        <w:spacing w:line="259" w:lineRule="auto" w:after="100"/>
        <w:jc w:val="both"/>
      </w:pPr>
      <w:r>
        <w:rPr>
          <w:rFonts w:ascii="Times New Roman" w:hAnsi="Times New Roman" w:eastAsia="Times New Roman"/>
          <w:color w:val="000000"/>
          <w:sz w:val="24"/>
        </w:rPr>
        <w:t>which the English teacher gave her.</w:t>
      </w:r>
    </w:p>
    <w:p>
      <w:pPr>
        <w:spacing w:line="259" w:lineRule="auto" w:after="100"/>
        <w:jc w:val="both"/>
      </w:pPr>
      <w:r>
        <w:rPr>
          <w:rFonts w:ascii="Times New Roman" w:hAnsi="Times New Roman" w:eastAsia="Times New Roman"/>
          <w:color w:val="000000"/>
          <w:sz w:val="24"/>
        </w:rPr>
        <w:t>This is made up of two or more main clauses and at least one subordinate clause.</w:t>
      </w:r>
    </w:p>
    <w:p>
      <w:pPr>
        <w:spacing w:line="259" w:lineRule="auto" w:after="100"/>
        <w:jc w:val="both"/>
      </w:pPr>
      <w:r>
        <w:rPr>
          <w:rFonts w:ascii="Times New Roman" w:hAnsi="Times New Roman" w:eastAsia="Times New Roman"/>
          <w:color w:val="000000"/>
          <w:sz w:val="24"/>
        </w:rPr>
        <w:t>when it rains</w:t>
      </w:r>
    </w:p>
    <w:p>
      <w:pPr>
        <w:spacing w:line="259" w:lineRule="auto" w:after="100"/>
        <w:jc w:val="both"/>
      </w:pPr>
      <w:r>
        <w:rPr>
          <w:rFonts w:ascii="Times New Roman" w:hAnsi="Times New Roman" w:eastAsia="Times New Roman"/>
          <w:color w:val="000000"/>
          <w:sz w:val="24"/>
        </w:rPr>
        <w:t>the tools are kept very handy.</w:t>
      </w:r>
    </w:p>
    <w:p>
      <w:pPr>
        <w:spacing w:line="259" w:lineRule="auto" w:after="100"/>
        <w:jc w:val="both"/>
      </w:pPr>
      <w:r>
        <w:rPr>
          <w:rFonts w:ascii="Times New Roman" w:hAnsi="Times New Roman" w:eastAsia="Times New Roman"/>
          <w:color w:val="000000"/>
          <w:sz w:val="24"/>
        </w:rPr>
        <w:t>Write five sentences and mention each type you have written.</w:t>
      </w:r>
    </w:p>
    <w:p>
      <w:pPr>
        <w:spacing w:line="259" w:lineRule="auto" w:after="100"/>
        <w:jc w:val="left"/>
      </w:pPr>
      <w:r>
        <w:rPr>
          <w:rFonts w:ascii="Times New Roman" w:hAnsi="Times New Roman" w:eastAsia="Times New Roman"/>
          <w:b/>
          <w:color w:val="000000"/>
          <w:sz w:val="24"/>
        </w:rPr>
        <w:t>B. ESSAY WRITING: EXPOSITORY</w:t>
      </w:r>
    </w:p>
    <w:p>
      <w:pPr>
        <w:spacing w:line="259" w:lineRule="auto" w:after="100"/>
        <w:jc w:val="left"/>
      </w:pPr>
      <w:r>
        <w:rPr>
          <w:rFonts w:ascii="Times New Roman" w:hAnsi="Times New Roman" w:eastAsia="Times New Roman"/>
          <w:b/>
          <w:color w:val="000000"/>
          <w:sz w:val="24"/>
        </w:rPr>
        <w:t>Format (Sample Outline)</w:t>
      </w:r>
    </w:p>
    <w:p>
      <w:pPr>
        <w:spacing w:line="259" w:lineRule="auto" w:after="100"/>
        <w:jc w:val="both"/>
      </w:pPr>
      <w:r>
        <w:rPr>
          <w:rFonts w:ascii="Times New Roman" w:hAnsi="Times New Roman" w:eastAsia="Times New Roman"/>
          <w:color w:val="000000"/>
          <w:sz w:val="24"/>
        </w:rPr>
        <w:t>An expository essay is one that requires you to explain a thing or a process fully. The explanation demands writing a great deal about what distinguishes the subject of the essay from all other things. It may also involve some description.</w:t>
      </w:r>
    </w:p>
    <w:p>
      <w:pPr>
        <w:spacing w:line="259" w:lineRule="auto" w:after="100"/>
        <w:jc w:val="left"/>
      </w:pPr>
      <w:r>
        <w:rPr>
          <w:rFonts w:ascii="Times New Roman" w:hAnsi="Times New Roman" w:eastAsia="Times New Roman"/>
          <w:b/>
          <w:color w:val="000000"/>
          <w:sz w:val="24"/>
        </w:rPr>
        <w:t>Sample Outlines on Expository Essay</w:t>
      </w:r>
    </w:p>
    <w:p>
      <w:pPr>
        <w:spacing w:line="259" w:lineRule="auto" w:after="100"/>
        <w:jc w:val="both"/>
      </w:pPr>
      <w:r>
        <w:rPr>
          <w:rFonts w:ascii="Times New Roman" w:hAnsi="Times New Roman" w:eastAsia="Times New Roman"/>
          <w:color w:val="000000"/>
          <w:sz w:val="24"/>
        </w:rPr>
        <w:t>Write an article for publication in one of your local newspapers on the need to improve sanitation in your area.</w:t>
      </w:r>
    </w:p>
    <w:p>
      <w:pPr>
        <w:spacing w:line="259" w:lineRule="auto" w:after="100"/>
        <w:jc w:val="both"/>
      </w:pPr>
      <w:r>
        <w:rPr>
          <w:rFonts w:ascii="Times New Roman" w:hAnsi="Times New Roman" w:eastAsia="Times New Roman"/>
          <w:color w:val="000000"/>
          <w:sz w:val="24"/>
        </w:rPr>
        <w:t>Paragraph</w:t>
      </w:r>
    </w:p>
    <w:p>
      <w:pPr>
        <w:spacing w:line="259" w:lineRule="auto" w:after="100"/>
        <w:jc w:val="left"/>
      </w:pPr>
      <w:r>
        <w:rPr>
          <w:rFonts w:ascii="Times New Roman" w:hAnsi="Times New Roman" w:eastAsia="Times New Roman"/>
          <w:b/>
          <w:color w:val="000000"/>
          <w:sz w:val="24"/>
        </w:rPr>
        <w:t>Introduction: The state of sanitation / definition</w:t>
      </w:r>
    </w:p>
    <w:p>
      <w:pPr>
        <w:spacing w:line="259" w:lineRule="auto" w:after="100"/>
        <w:jc w:val="both"/>
      </w:pPr>
      <w:r>
        <w:rPr>
          <w:rFonts w:ascii="Times New Roman" w:hAnsi="Times New Roman" w:eastAsia="Times New Roman"/>
          <w:color w:val="000000"/>
          <w:sz w:val="24"/>
        </w:rPr>
        <w:t>The need for sanitation</w:t>
      </w:r>
    </w:p>
    <w:p>
      <w:pPr>
        <w:spacing w:line="259" w:lineRule="auto" w:after="100"/>
        <w:jc w:val="both"/>
      </w:pPr>
      <w:r>
        <w:rPr>
          <w:rFonts w:ascii="Times New Roman" w:hAnsi="Times New Roman" w:eastAsia="Times New Roman"/>
          <w:color w:val="000000"/>
          <w:sz w:val="24"/>
        </w:rPr>
        <w:t>First way to improve (detailed)</w:t>
      </w:r>
    </w:p>
    <w:p>
      <w:pPr>
        <w:spacing w:line="259" w:lineRule="auto" w:after="100"/>
        <w:jc w:val="both"/>
      </w:pPr>
      <w:r>
        <w:rPr>
          <w:rFonts w:ascii="Times New Roman" w:hAnsi="Times New Roman" w:eastAsia="Times New Roman"/>
          <w:color w:val="000000"/>
          <w:sz w:val="24"/>
        </w:rPr>
        <w:t>Second way to improve (detailed)</w:t>
      </w:r>
    </w:p>
    <w:p>
      <w:pPr>
        <w:spacing w:line="259" w:lineRule="auto" w:after="100"/>
        <w:jc w:val="both"/>
      </w:pPr>
      <w:r>
        <w:rPr>
          <w:rFonts w:ascii="Times New Roman" w:hAnsi="Times New Roman" w:eastAsia="Times New Roman"/>
          <w:color w:val="000000"/>
          <w:sz w:val="24"/>
        </w:rPr>
        <w:t>Third way to improve (detailed)</w:t>
      </w:r>
    </w:p>
    <w:p>
      <w:pPr>
        <w:spacing w:line="259" w:lineRule="auto" w:after="100"/>
        <w:jc w:val="left"/>
      </w:pPr>
      <w:r>
        <w:rPr>
          <w:rFonts w:ascii="Times New Roman" w:hAnsi="Times New Roman" w:eastAsia="Times New Roman"/>
          <w:b/>
          <w:color w:val="000000"/>
          <w:sz w:val="24"/>
        </w:rPr>
        <w:t>Conclusion: Hope that the new measures offered will be used</w:t>
      </w:r>
    </w:p>
    <w:p>
      <w:pPr>
        <w:spacing w:line="259" w:lineRule="auto" w:after="100"/>
        <w:jc w:val="both"/>
      </w:pPr>
      <w:r>
        <w:rPr>
          <w:rFonts w:ascii="Times New Roman" w:hAnsi="Times New Roman" w:eastAsia="Times New Roman"/>
          <w:color w:val="000000"/>
          <w:sz w:val="24"/>
        </w:rPr>
        <w:t>“A Friend in Need is a Friend Indeed”</w:t>
      </w:r>
    </w:p>
    <w:p>
      <w:pPr>
        <w:spacing w:line="259" w:lineRule="auto" w:after="100"/>
        <w:jc w:val="both"/>
      </w:pPr>
      <w:r>
        <w:rPr>
          <w:rFonts w:ascii="Times New Roman" w:hAnsi="Times New Roman" w:eastAsia="Times New Roman"/>
          <w:color w:val="000000"/>
          <w:sz w:val="24"/>
        </w:rPr>
        <w:t>Write an article to illustrate this saying</w:t>
      </w:r>
    </w:p>
    <w:p>
      <w:pPr>
        <w:spacing w:line="259" w:lineRule="auto" w:after="100"/>
        <w:jc w:val="left"/>
      </w:pPr>
      <w:r>
        <w:rPr>
          <w:rFonts w:ascii="Times New Roman" w:hAnsi="Times New Roman" w:eastAsia="Times New Roman"/>
          <w:b/>
          <w:color w:val="000000"/>
          <w:sz w:val="24"/>
        </w:rPr>
        <w:t>Introduction: Say who your friend is</w:t>
      </w:r>
    </w:p>
    <w:p>
      <w:pPr>
        <w:spacing w:line="259" w:lineRule="auto" w:after="100"/>
        <w:jc w:val="both"/>
      </w:pPr>
      <w:r>
        <w:rPr>
          <w:rFonts w:ascii="Times New Roman" w:hAnsi="Times New Roman" w:eastAsia="Times New Roman"/>
          <w:color w:val="000000"/>
          <w:sz w:val="24"/>
        </w:rPr>
        <w:t>How friendly you are</w:t>
      </w:r>
    </w:p>
    <w:p>
      <w:pPr>
        <w:spacing w:line="259" w:lineRule="auto" w:after="100"/>
        <w:jc w:val="both"/>
      </w:pPr>
      <w:r>
        <w:rPr>
          <w:rFonts w:ascii="Times New Roman" w:hAnsi="Times New Roman" w:eastAsia="Times New Roman"/>
          <w:color w:val="000000"/>
          <w:sz w:val="24"/>
        </w:rPr>
        <w:t>Another proof that you are good friends,an incident to prove the saying</w:t>
      </w:r>
    </w:p>
    <w:p>
      <w:pPr>
        <w:spacing w:line="259" w:lineRule="auto" w:after="100"/>
        <w:jc w:val="left"/>
      </w:pPr>
      <w:r>
        <w:rPr>
          <w:rFonts w:ascii="Times New Roman" w:hAnsi="Times New Roman" w:eastAsia="Times New Roman"/>
          <w:b/>
          <w:color w:val="000000"/>
          <w:sz w:val="24"/>
        </w:rPr>
        <w:t>Conclusion</w:t>
      </w:r>
    </w:p>
    <w:p>
      <w:pPr>
        <w:spacing w:line="259" w:lineRule="auto" w:after="100"/>
        <w:jc w:val="both"/>
      </w:pPr>
      <w:r>
        <w:rPr>
          <w:rFonts w:ascii="Times New Roman" w:hAnsi="Times New Roman" w:eastAsia="Times New Roman"/>
          <w:color w:val="000000"/>
          <w:sz w:val="24"/>
        </w:rPr>
        <w:t>Write an expository essay on “Honesty is the Best Legacy”</w:t>
      </w:r>
    </w:p>
    <w:p>
      <w:pPr>
        <w:spacing w:line="259" w:lineRule="auto" w:after="100"/>
        <w:jc w:val="both"/>
      </w:pPr>
      <w:r>
        <w:rPr>
          <w:rFonts w:ascii="Times New Roman" w:hAnsi="Times New Roman" w:eastAsia="Times New Roman"/>
          <w:color w:val="000000"/>
          <w:sz w:val="24"/>
        </w:rPr>
        <w:t>Countdown by Evans page19-21</w:t>
      </w:r>
    </w:p>
    <w:p>
      <w:pPr>
        <w:spacing w:line="259" w:lineRule="auto" w:after="100"/>
        <w:jc w:val="left"/>
      </w:pPr>
      <w:r>
        <w:rPr>
          <w:rFonts w:ascii="Times New Roman" w:hAnsi="Times New Roman" w:eastAsia="Times New Roman"/>
          <w:b/>
          <w:color w:val="000000"/>
          <w:sz w:val="24"/>
        </w:rPr>
        <w:t>C. VOCABULARY DEVELOPMENT: STOCK EXCHANGE and INSURANCE-</w:t>
      </w:r>
    </w:p>
    <w:p>
      <w:pPr>
        <w:spacing w:line="259" w:lineRule="auto" w:after="100"/>
        <w:jc w:val="both"/>
      </w:pPr>
      <w:r>
        <w:rPr>
          <w:rFonts w:ascii="Times New Roman" w:hAnsi="Times New Roman" w:eastAsia="Times New Roman"/>
          <w:color w:val="000000"/>
          <w:sz w:val="24"/>
        </w:rPr>
        <w:t>Stock Exhange is a market where those who wish to buy or sell shares, stocks and government bonds, debentures and other securities can do so through only members of the stock exchange. The stock exchange provides the essential facilities for company and government to raise money for business expansion and development projects through investors who own shares in companies.</w:t>
      </w:r>
    </w:p>
    <w:p>
      <w:pPr>
        <w:spacing w:line="259" w:lineRule="auto" w:after="100"/>
        <w:jc w:val="left"/>
      </w:pPr>
      <w:r>
        <w:rPr>
          <w:rFonts w:ascii="Times New Roman" w:hAnsi="Times New Roman" w:eastAsia="Times New Roman"/>
          <w:b/>
          <w:color w:val="000000"/>
          <w:sz w:val="24"/>
        </w:rPr>
        <w:t>Some relevant words :</w:t>
      </w:r>
    </w:p>
    <w:p>
      <w:pPr>
        <w:spacing w:line="259" w:lineRule="auto" w:after="100"/>
        <w:jc w:val="both"/>
      </w:pPr>
      <w:r>
        <w:rPr>
          <w:rFonts w:ascii="Times New Roman" w:hAnsi="Times New Roman" w:eastAsia="Times New Roman"/>
          <w:color w:val="000000"/>
          <w:sz w:val="24"/>
        </w:rPr>
        <w:t>Stock broker : One who operates in the stock exchange market by linking buyer and sellers of securies.</w:t>
      </w:r>
    </w:p>
    <w:p>
      <w:pPr>
        <w:spacing w:line="259" w:lineRule="auto" w:after="100"/>
        <w:jc w:val="both"/>
      </w:pPr>
      <w:r>
        <w:rPr>
          <w:rFonts w:ascii="Times New Roman" w:hAnsi="Times New Roman" w:eastAsia="Times New Roman"/>
          <w:color w:val="000000"/>
          <w:sz w:val="24"/>
        </w:rPr>
        <w:t>Security : A paper asset including government debt, company shares and company debt</w:t>
      </w:r>
    </w:p>
    <w:p>
      <w:pPr>
        <w:spacing w:line="259" w:lineRule="auto" w:after="100"/>
        <w:jc w:val="both"/>
      </w:pPr>
      <w:r>
        <w:rPr>
          <w:rFonts w:ascii="Times New Roman" w:hAnsi="Times New Roman" w:eastAsia="Times New Roman"/>
          <w:color w:val="000000"/>
          <w:sz w:val="24"/>
        </w:rPr>
        <w:t>Stock: This is synonymous to shares</w:t>
      </w:r>
    </w:p>
    <w:p>
      <w:pPr>
        <w:spacing w:line="259" w:lineRule="auto" w:after="100"/>
        <w:jc w:val="both"/>
      </w:pPr>
      <w:r>
        <w:rPr>
          <w:rFonts w:ascii="Times New Roman" w:hAnsi="Times New Roman" w:eastAsia="Times New Roman"/>
          <w:color w:val="000000"/>
          <w:sz w:val="24"/>
        </w:rPr>
        <w:t>Stock exchange : An institution through which shares are traded/ it is a security market</w:t>
      </w:r>
    </w:p>
    <w:p>
      <w:pPr>
        <w:spacing w:line="259" w:lineRule="auto" w:after="100"/>
        <w:jc w:val="both"/>
      </w:pPr>
      <w:r>
        <w:rPr>
          <w:rFonts w:ascii="Times New Roman" w:hAnsi="Times New Roman" w:eastAsia="Times New Roman"/>
          <w:color w:val="000000"/>
          <w:sz w:val="24"/>
        </w:rPr>
        <w:t>Bond: A security with a redemption date over a year later than its date of issue.</w:t>
      </w:r>
    </w:p>
    <w:p>
      <w:pPr>
        <w:spacing w:line="259" w:lineRule="auto" w:after="100"/>
        <w:jc w:val="both"/>
      </w:pPr>
      <w:r>
        <w:rPr>
          <w:rFonts w:ascii="Times New Roman" w:hAnsi="Times New Roman" w:eastAsia="Times New Roman"/>
          <w:color w:val="000000"/>
          <w:sz w:val="24"/>
        </w:rPr>
        <w:t>Shares : Any of the equal, usually small, part into which a company’s capital stock is divided.</w:t>
      </w:r>
    </w:p>
    <w:p>
      <w:pPr>
        <w:spacing w:line="259" w:lineRule="auto" w:after="100"/>
        <w:jc w:val="both"/>
      </w:pPr>
      <w:r>
        <w:rPr>
          <w:rFonts w:ascii="Times New Roman" w:hAnsi="Times New Roman" w:eastAsia="Times New Roman"/>
          <w:color w:val="000000"/>
          <w:sz w:val="24"/>
        </w:rPr>
        <w:t>Share certificate : A certificate specifying the number of shares owned by a person or a company,</w:t>
      </w:r>
    </w:p>
    <w:p>
      <w:pPr>
        <w:spacing w:line="259" w:lineRule="auto" w:after="100"/>
        <w:jc w:val="both"/>
      </w:pPr>
      <w:r>
        <w:rPr>
          <w:rFonts w:ascii="Times New Roman" w:hAnsi="Times New Roman" w:eastAsia="Times New Roman"/>
          <w:color w:val="000000"/>
          <w:sz w:val="24"/>
        </w:rPr>
        <w:t>Bond : A certificate issued by a government or a company promising to pay back borrowed money on a specific date.</w:t>
      </w:r>
    </w:p>
    <w:p>
      <w:pPr>
        <w:spacing w:line="259" w:lineRule="auto" w:after="100"/>
        <w:jc w:val="both"/>
      </w:pPr>
      <w:r>
        <w:rPr>
          <w:rFonts w:ascii="Times New Roman" w:hAnsi="Times New Roman" w:eastAsia="Times New Roman"/>
          <w:color w:val="000000"/>
          <w:sz w:val="24"/>
        </w:rPr>
        <w:t>Debenture : A certificate that acknowledges the existence of a debt of a particular amount owed to somebody.</w:t>
      </w:r>
    </w:p>
    <w:p>
      <w:pPr>
        <w:spacing w:line="259" w:lineRule="auto" w:after="100"/>
        <w:jc w:val="both"/>
      </w:pPr>
      <w:r>
        <w:rPr>
          <w:rFonts w:ascii="Times New Roman" w:hAnsi="Times New Roman" w:eastAsia="Times New Roman"/>
          <w:color w:val="000000"/>
          <w:sz w:val="24"/>
        </w:rPr>
        <w:t>1. That ——– is Olumide’s latest acquisition. (a) French green new sports (b) green new French sports (c) new French green sports (d) new green French sports (e) sports French green new</w:t>
      </w:r>
    </w:p>
    <w:p>
      <w:pPr>
        <w:spacing w:line="259" w:lineRule="auto" w:after="100"/>
        <w:jc w:val="both"/>
      </w:pPr>
      <w:r>
        <w:rPr>
          <w:rFonts w:ascii="Times New Roman" w:hAnsi="Times New Roman" w:eastAsia="Times New Roman"/>
          <w:color w:val="000000"/>
          <w:sz w:val="24"/>
        </w:rPr>
        <w:t>2. The fellow actually committed the crime, ————-? (a) didn’t he (b) isn’t he wasn’t (c)he (d) wasn’t it (e) wouldn’t he</w:t>
      </w:r>
    </w:p>
    <w:p>
      <w:pPr>
        <w:spacing w:line="259" w:lineRule="auto" w:after="100"/>
        <w:jc w:val="both"/>
      </w:pPr>
      <w:r>
        <w:rPr>
          <w:rFonts w:ascii="Times New Roman" w:hAnsi="Times New Roman" w:eastAsia="Times New Roman"/>
          <w:color w:val="000000"/>
          <w:sz w:val="24"/>
        </w:rPr>
        <w:t>3. ————– is a dangerous medical condition. (a) asma (b) asmath (c) assma (d) asthma (e) athsma</w:t>
      </w:r>
    </w:p>
    <w:p>
      <w:pPr>
        <w:spacing w:line="259" w:lineRule="auto" w:after="100"/>
        <w:jc w:val="both"/>
      </w:pPr>
      <w:r>
        <w:rPr>
          <w:rFonts w:ascii="Times New Roman" w:hAnsi="Times New Roman" w:eastAsia="Times New Roman"/>
          <w:color w:val="000000"/>
          <w:sz w:val="24"/>
        </w:rPr>
        <w:t>4. You cannot deny a man ————- right to justice. (a) a ( b) any (c) every (d) some (e) the</w:t>
      </w:r>
    </w:p>
    <w:p>
      <w:pPr>
        <w:spacing w:line="259" w:lineRule="auto" w:after="100"/>
        <w:jc w:val="both"/>
      </w:pPr>
      <w:r>
        <w:rPr>
          <w:rFonts w:ascii="Times New Roman" w:hAnsi="Times New Roman" w:eastAsia="Times New Roman"/>
          <w:color w:val="000000"/>
          <w:sz w:val="24"/>
        </w:rPr>
        <w:t>5. The manager is a German, ———–? (a) didn’t he (b) is he (c) isn’t he (d) isn’t it (e) wasn’t he</w:t>
      </w:r>
    </w:p>
    <w:p>
      <w:pPr>
        <w:spacing w:line="259" w:lineRule="auto" w:after="100"/>
        <w:jc w:val="left"/>
      </w:pPr>
      <w:r>
        <w:rPr>
          <w:rFonts w:ascii="Times New Roman" w:hAnsi="Times New Roman" w:eastAsia="Times New Roman"/>
          <w:b/>
          <w:color w:val="000000"/>
          <w:sz w:val="24"/>
        </w:rPr>
        <w:t>WEEK SIX</w:t>
      </w:r>
    </w:p>
    <w:p>
      <w:pPr>
        <w:spacing w:line="259" w:lineRule="auto" w:after="100"/>
        <w:jc w:val="both"/>
      </w:pPr>
      <w:r>
        <w:rPr>
          <w:rFonts w:ascii="Times New Roman" w:hAnsi="Times New Roman" w:eastAsia="Times New Roman"/>
          <w:color w:val="000000"/>
          <w:sz w:val="24"/>
        </w:rPr>
        <w:t>TOPICS: COMPREHENSION/ORAL SKILLS: FIGURES OF SPEECH- SIMILE, METAPHOR, IRONY AND PERSONIFICATION</w:t>
      </w:r>
    </w:p>
    <w:p>
      <w:pPr>
        <w:spacing w:line="259" w:lineRule="auto" w:after="100"/>
        <w:jc w:val="left"/>
      </w:pPr>
      <w:r>
        <w:rPr>
          <w:rFonts w:ascii="Times New Roman" w:hAnsi="Times New Roman" w:eastAsia="Times New Roman"/>
          <w:b/>
          <w:color w:val="000000"/>
          <w:sz w:val="24"/>
        </w:rPr>
        <w:t>ESSAY WRITING: DESCRIPTIVE</w:t>
      </w:r>
    </w:p>
    <w:p>
      <w:pPr>
        <w:spacing w:line="259" w:lineRule="auto" w:after="100"/>
        <w:jc w:val="both"/>
      </w:pPr>
      <w:r>
        <w:rPr>
          <w:rFonts w:ascii="Times New Roman" w:hAnsi="Times New Roman" w:eastAsia="Times New Roman"/>
          <w:color w:val="000000"/>
          <w:sz w:val="24"/>
        </w:rPr>
        <w:t>Speech Work: Diphthongs</w:t>
      </w:r>
    </w:p>
    <w:p>
      <w:pPr>
        <w:spacing w:line="259" w:lineRule="auto" w:after="100"/>
        <w:jc w:val="left"/>
      </w:pPr>
      <w:r>
        <w:rPr>
          <w:rFonts w:ascii="Times New Roman" w:hAnsi="Times New Roman" w:eastAsia="Times New Roman"/>
          <w:b/>
          <w:color w:val="000000"/>
          <w:sz w:val="24"/>
        </w:rPr>
        <w:t>A. COMPREHENSION/ORAL SKILLS</w:t>
      </w:r>
    </w:p>
    <w:p>
      <w:pPr>
        <w:spacing w:line="259" w:lineRule="auto" w:after="100"/>
        <w:jc w:val="both"/>
      </w:pPr>
      <w:r>
        <w:rPr>
          <w:rFonts w:ascii="Times New Roman" w:hAnsi="Times New Roman" w:eastAsia="Times New Roman"/>
          <w:color w:val="000000"/>
          <w:sz w:val="24"/>
        </w:rPr>
        <w:t>ADVERTISING: Page 86-87 of the Effective English.</w:t>
      </w:r>
    </w:p>
    <w:p>
      <w:pPr>
        <w:spacing w:line="259" w:lineRule="auto" w:after="100"/>
        <w:jc w:val="both"/>
      </w:pPr>
      <w:r>
        <w:rPr>
          <w:rFonts w:ascii="Times New Roman" w:hAnsi="Times New Roman" w:eastAsia="Times New Roman"/>
          <w:color w:val="000000"/>
          <w:sz w:val="24"/>
        </w:rPr>
        <w:t>The passage discusses about two basic objectives advertising, which are: to inform the target audience about the product or service; and to create or stimulate demand for the product or service through persuasion.</w:t>
      </w:r>
    </w:p>
    <w:p>
      <w:pPr>
        <w:spacing w:line="259" w:lineRule="auto" w:after="100"/>
        <w:jc w:val="both"/>
      </w:pPr>
      <w:r>
        <w:rPr>
          <w:rFonts w:ascii="Times New Roman" w:hAnsi="Times New Roman" w:eastAsia="Times New Roman"/>
          <w:color w:val="000000"/>
          <w:sz w:val="24"/>
        </w:rPr>
        <w:t>Answer the questions below the passage.</w:t>
      </w:r>
    </w:p>
    <w:p>
      <w:pPr>
        <w:spacing w:line="259" w:lineRule="auto" w:after="100"/>
        <w:jc w:val="left"/>
      </w:pPr>
      <w:r>
        <w:rPr>
          <w:rFonts w:ascii="Times New Roman" w:hAnsi="Times New Roman" w:eastAsia="Times New Roman"/>
          <w:b/>
          <w:color w:val="000000"/>
          <w:sz w:val="24"/>
        </w:rPr>
        <w:t>B. FIGURES OF SPEECH</w:t>
      </w:r>
    </w:p>
    <w:p>
      <w:pPr>
        <w:spacing w:line="259" w:lineRule="auto" w:after="100"/>
        <w:jc w:val="both"/>
      </w:pPr>
      <w:r>
        <w:rPr>
          <w:rFonts w:ascii="Times New Roman" w:hAnsi="Times New Roman" w:eastAsia="Times New Roman"/>
          <w:color w:val="000000"/>
          <w:sz w:val="24"/>
        </w:rPr>
        <w:t>Content:</w:t>
      </w:r>
    </w:p>
    <w:p>
      <w:pPr>
        <w:spacing w:line="259" w:lineRule="auto" w:after="100"/>
        <w:jc w:val="both"/>
      </w:pPr>
      <w:r>
        <w:rPr>
          <w:rFonts w:ascii="Times New Roman" w:hAnsi="Times New Roman" w:eastAsia="Times New Roman"/>
          <w:color w:val="000000"/>
          <w:sz w:val="24"/>
        </w:rPr>
        <w:t>· Meanings</w:t>
      </w:r>
    </w:p>
    <w:p>
      <w:pPr>
        <w:spacing w:line="259" w:lineRule="auto" w:after="100"/>
        <w:jc w:val="both"/>
      </w:pPr>
      <w:r>
        <w:rPr>
          <w:rFonts w:ascii="Times New Roman" w:hAnsi="Times New Roman" w:eastAsia="Times New Roman"/>
          <w:color w:val="000000"/>
          <w:sz w:val="24"/>
        </w:rPr>
        <w:t>· Kinds</w:t>
      </w:r>
    </w:p>
    <w:p>
      <w:pPr>
        <w:spacing w:line="259" w:lineRule="auto" w:after="100"/>
        <w:jc w:val="both"/>
      </w:pPr>
      <w:r>
        <w:rPr>
          <w:rFonts w:ascii="Times New Roman" w:hAnsi="Times New Roman" w:eastAsia="Times New Roman"/>
          <w:color w:val="000000"/>
          <w:sz w:val="24"/>
        </w:rPr>
        <w:t>Figures of speech are ways of creating imagery by using figurative language, through which we conjure the picture of two or more things into writing and thereby bringing out very aptly the quantity or idea we are presenting.</w:t>
      </w:r>
    </w:p>
    <w:p>
      <w:pPr>
        <w:spacing w:line="259" w:lineRule="auto" w:after="100"/>
        <w:jc w:val="left"/>
      </w:pPr>
      <w:r>
        <w:rPr>
          <w:rFonts w:ascii="Times New Roman" w:hAnsi="Times New Roman" w:eastAsia="Times New Roman"/>
          <w:b/>
          <w:color w:val="000000"/>
          <w:sz w:val="24"/>
        </w:rPr>
        <w:t>SIMILE:</w:t>
      </w:r>
    </w:p>
    <w:p>
      <w:pPr>
        <w:spacing w:line="259" w:lineRule="auto" w:after="100"/>
        <w:jc w:val="both"/>
      </w:pPr>
      <w:r>
        <w:rPr>
          <w:rFonts w:ascii="Times New Roman" w:hAnsi="Times New Roman" w:eastAsia="Times New Roman"/>
          <w:color w:val="000000"/>
          <w:sz w:val="24"/>
        </w:rPr>
        <w:t>A simile is that figure of speech in which a likeness is definitely or formally expressed. It is introduced by “like” “as” e.t.c.</w:t>
      </w:r>
    </w:p>
    <w:p>
      <w:pPr>
        <w:spacing w:line="259" w:lineRule="auto" w:after="100"/>
        <w:jc w:val="both"/>
      </w:pPr>
      <w:r>
        <w:rPr>
          <w:rFonts w:ascii="Times New Roman" w:hAnsi="Times New Roman" w:eastAsia="Times New Roman"/>
          <w:color w:val="000000"/>
          <w:sz w:val="24"/>
        </w:rPr>
        <w:t>He runs like a hare</w:t>
      </w:r>
    </w:p>
    <w:p>
      <w:pPr>
        <w:spacing w:line="259" w:lineRule="auto" w:after="100"/>
        <w:jc w:val="both"/>
      </w:pPr>
      <w:r>
        <w:rPr>
          <w:rFonts w:ascii="Times New Roman" w:hAnsi="Times New Roman" w:eastAsia="Times New Roman"/>
          <w:color w:val="000000"/>
          <w:sz w:val="24"/>
        </w:rPr>
        <w:t>Her cheeks appear as the dawn of day.</w:t>
      </w:r>
    </w:p>
    <w:p>
      <w:pPr>
        <w:spacing w:line="259" w:lineRule="auto" w:after="100"/>
        <w:jc w:val="left"/>
      </w:pPr>
      <w:r>
        <w:rPr>
          <w:rFonts w:ascii="Times New Roman" w:hAnsi="Times New Roman" w:eastAsia="Times New Roman"/>
          <w:b/>
          <w:color w:val="000000"/>
          <w:sz w:val="24"/>
        </w:rPr>
        <w:t>METAPHOR</w:t>
      </w:r>
    </w:p>
    <w:p>
      <w:pPr>
        <w:spacing w:line="259" w:lineRule="auto" w:after="100"/>
        <w:jc w:val="both"/>
      </w:pPr>
      <w:r>
        <w:rPr>
          <w:rFonts w:ascii="Times New Roman" w:hAnsi="Times New Roman" w:eastAsia="Times New Roman"/>
          <w:color w:val="000000"/>
          <w:sz w:val="24"/>
        </w:rPr>
        <w:t>It is a figure of speech founded on the resemblance. It is also used like simile to create a picture or images of events without using as or like.</w:t>
      </w:r>
    </w:p>
    <w:p>
      <w:pPr>
        <w:spacing w:line="259" w:lineRule="auto" w:after="100"/>
        <w:jc w:val="both"/>
      </w:pPr>
      <w:r>
        <w:rPr>
          <w:rFonts w:ascii="Times New Roman" w:hAnsi="Times New Roman" w:eastAsia="Times New Roman"/>
          <w:color w:val="000000"/>
          <w:sz w:val="24"/>
        </w:rPr>
        <w:t>The general, who is a lion in the field, has seen many wars.</w:t>
      </w:r>
    </w:p>
    <w:p>
      <w:pPr>
        <w:spacing w:line="259" w:lineRule="auto" w:after="100"/>
        <w:jc w:val="both"/>
      </w:pPr>
      <w:r>
        <w:rPr>
          <w:rFonts w:ascii="Times New Roman" w:hAnsi="Times New Roman" w:eastAsia="Times New Roman"/>
          <w:color w:val="000000"/>
          <w:sz w:val="24"/>
        </w:rPr>
        <w:t>He is no good at crickets, he has okro fingers.</w:t>
      </w:r>
    </w:p>
    <w:p>
      <w:pPr>
        <w:spacing w:line="259" w:lineRule="auto" w:after="100"/>
        <w:jc w:val="left"/>
      </w:pPr>
      <w:r>
        <w:rPr>
          <w:rFonts w:ascii="Times New Roman" w:hAnsi="Times New Roman" w:eastAsia="Times New Roman"/>
          <w:b/>
          <w:color w:val="000000"/>
          <w:sz w:val="24"/>
        </w:rPr>
        <w:t>PERSONIFICATION</w:t>
      </w:r>
    </w:p>
    <w:p>
      <w:pPr>
        <w:spacing w:line="259" w:lineRule="auto" w:after="100"/>
        <w:jc w:val="both"/>
      </w:pPr>
      <w:r>
        <w:rPr>
          <w:rFonts w:ascii="Times New Roman" w:hAnsi="Times New Roman" w:eastAsia="Times New Roman"/>
          <w:color w:val="000000"/>
          <w:sz w:val="24"/>
        </w:rPr>
        <w:t>It is the transfer of the quality of human being to animals and inanimate objects.</w:t>
      </w:r>
    </w:p>
    <w:p>
      <w:pPr>
        <w:spacing w:line="259" w:lineRule="auto" w:after="100"/>
        <w:jc w:val="both"/>
      </w:pPr>
      <w:r>
        <w:rPr>
          <w:rFonts w:ascii="Times New Roman" w:hAnsi="Times New Roman" w:eastAsia="Times New Roman"/>
          <w:color w:val="000000"/>
          <w:sz w:val="24"/>
        </w:rPr>
        <w:t>Let the floods clap their hands.</w:t>
      </w:r>
    </w:p>
    <w:p>
      <w:pPr>
        <w:spacing w:line="259" w:lineRule="auto" w:after="100"/>
        <w:jc w:val="both"/>
      </w:pPr>
      <w:r>
        <w:rPr>
          <w:rFonts w:ascii="Times New Roman" w:hAnsi="Times New Roman" w:eastAsia="Times New Roman"/>
          <w:color w:val="000000"/>
          <w:sz w:val="24"/>
        </w:rPr>
        <w:t>Confusion heard his voice.</w:t>
      </w:r>
    </w:p>
    <w:p>
      <w:pPr>
        <w:spacing w:line="259" w:lineRule="auto" w:after="100"/>
        <w:jc w:val="left"/>
      </w:pPr>
      <w:r>
        <w:rPr>
          <w:rFonts w:ascii="Times New Roman" w:hAnsi="Times New Roman" w:eastAsia="Times New Roman"/>
          <w:b/>
          <w:color w:val="000000"/>
          <w:sz w:val="24"/>
        </w:rPr>
        <w:t>IRONY</w:t>
      </w:r>
    </w:p>
    <w:p>
      <w:pPr>
        <w:spacing w:line="259" w:lineRule="auto" w:after="100"/>
        <w:jc w:val="both"/>
      </w:pPr>
      <w:r>
        <w:rPr>
          <w:rFonts w:ascii="Times New Roman" w:hAnsi="Times New Roman" w:eastAsia="Times New Roman"/>
          <w:color w:val="000000"/>
          <w:sz w:val="24"/>
        </w:rPr>
        <w:t>It is also a device by which a writer expresses a contrary meaning, which appears contrary to the stated or ostensible one.</w:t>
      </w:r>
    </w:p>
    <w:p>
      <w:pPr>
        <w:spacing w:line="259" w:lineRule="auto" w:after="100"/>
        <w:jc w:val="both"/>
      </w:pPr>
      <w:r>
        <w:rPr>
          <w:rFonts w:ascii="Times New Roman" w:hAnsi="Times New Roman" w:eastAsia="Times New Roman"/>
          <w:color w:val="000000"/>
          <w:sz w:val="24"/>
        </w:rPr>
        <w:t>Charles is so brilliant that he passed one subject out of his nine papers.</w:t>
      </w:r>
    </w:p>
    <w:p>
      <w:pPr>
        <w:spacing w:line="259" w:lineRule="auto" w:after="100"/>
        <w:jc w:val="both"/>
      </w:pPr>
      <w:r>
        <w:rPr>
          <w:rFonts w:ascii="Times New Roman" w:hAnsi="Times New Roman" w:eastAsia="Times New Roman"/>
          <w:color w:val="000000"/>
          <w:sz w:val="24"/>
        </w:rPr>
        <w:t>He is such a good keeper that he conceded ten goals in the first half of the match.</w:t>
      </w:r>
    </w:p>
    <w:p>
      <w:pPr>
        <w:spacing w:line="259" w:lineRule="auto" w:after="100"/>
        <w:jc w:val="left"/>
      </w:pPr>
      <w:r>
        <w:rPr>
          <w:rFonts w:ascii="Times New Roman" w:hAnsi="Times New Roman" w:eastAsia="Times New Roman"/>
          <w:b/>
          <w:color w:val="000000"/>
          <w:sz w:val="24"/>
        </w:rPr>
        <w:t>RHETORICAL QUESTIONS:</w:t>
      </w:r>
    </w:p>
    <w:p>
      <w:pPr>
        <w:spacing w:line="259" w:lineRule="auto" w:after="100"/>
        <w:jc w:val="both"/>
      </w:pPr>
      <w:r>
        <w:rPr>
          <w:rFonts w:ascii="Times New Roman" w:hAnsi="Times New Roman" w:eastAsia="Times New Roman"/>
          <w:color w:val="000000"/>
          <w:sz w:val="24"/>
        </w:rPr>
        <w:t>This is a kind of question which requires no answer.</w:t>
      </w:r>
    </w:p>
    <w:p>
      <w:pPr>
        <w:spacing w:line="259" w:lineRule="auto" w:after="100"/>
        <w:jc w:val="both"/>
      </w:pPr>
      <w:r>
        <w:rPr>
          <w:rFonts w:ascii="Times New Roman" w:hAnsi="Times New Roman" w:eastAsia="Times New Roman"/>
          <w:color w:val="000000"/>
          <w:sz w:val="24"/>
        </w:rPr>
        <w:t>Give one example for each of the figures of speech taught.</w:t>
      </w:r>
    </w:p>
    <w:p>
      <w:pPr>
        <w:spacing w:line="259" w:lineRule="auto" w:after="100"/>
        <w:jc w:val="left"/>
      </w:pPr>
      <w:r>
        <w:rPr>
          <w:rFonts w:ascii="Times New Roman" w:hAnsi="Times New Roman" w:eastAsia="Times New Roman"/>
          <w:b/>
          <w:color w:val="000000"/>
          <w:sz w:val="24"/>
        </w:rPr>
        <w:t>C. ESSAY WRITING (DESCRIPTIVE)</w:t>
      </w:r>
    </w:p>
    <w:p>
      <w:pPr>
        <w:spacing w:line="259" w:lineRule="auto" w:after="100"/>
        <w:jc w:val="both"/>
      </w:pPr>
      <w:r>
        <w:rPr>
          <w:rFonts w:ascii="Times New Roman" w:hAnsi="Times New Roman" w:eastAsia="Times New Roman"/>
          <w:color w:val="000000"/>
          <w:sz w:val="24"/>
        </w:rPr>
        <w:t>A descriptive essay is the one that requires you to write a description of, for example, an object, a person, an animal, an incident or scene.</w:t>
      </w:r>
    </w:p>
    <w:p>
      <w:pPr>
        <w:spacing w:line="259" w:lineRule="auto" w:after="100"/>
        <w:jc w:val="both"/>
      </w:pPr>
      <w:r>
        <w:rPr>
          <w:rFonts w:ascii="Times New Roman" w:hAnsi="Times New Roman" w:eastAsia="Times New Roman"/>
          <w:color w:val="000000"/>
          <w:sz w:val="24"/>
        </w:rPr>
        <w:t>Let us examine how a descriptive essay question like the following one should be treated.</w:t>
      </w:r>
    </w:p>
    <w:p>
      <w:pPr>
        <w:spacing w:line="259" w:lineRule="auto" w:after="100"/>
        <w:jc w:val="both"/>
      </w:pPr>
      <w:r>
        <w:rPr>
          <w:rFonts w:ascii="Times New Roman" w:hAnsi="Times New Roman" w:eastAsia="Times New Roman"/>
          <w:color w:val="000000"/>
          <w:sz w:val="24"/>
        </w:rPr>
        <w:t>“Describe a rainy day you will live to remember</w:t>
      </w:r>
    </w:p>
    <w:p>
      <w:pPr>
        <w:spacing w:line="259" w:lineRule="auto" w:after="100"/>
        <w:jc w:val="left"/>
      </w:pPr>
      <w:r>
        <w:rPr>
          <w:rFonts w:ascii="Times New Roman" w:hAnsi="Times New Roman" w:eastAsia="Times New Roman"/>
          <w:b/>
          <w:color w:val="000000"/>
          <w:sz w:val="24"/>
        </w:rPr>
        <w:t>FORMAT</w:t>
      </w:r>
    </w:p>
    <w:p>
      <w:pPr>
        <w:spacing w:line="259" w:lineRule="auto" w:after="100"/>
        <w:jc w:val="both"/>
      </w:pPr>
      <w:r>
        <w:rPr>
          <w:rFonts w:ascii="Times New Roman" w:hAnsi="Times New Roman" w:eastAsia="Times New Roman"/>
          <w:color w:val="000000"/>
          <w:sz w:val="24"/>
        </w:rPr>
        <w:t>Describe the ordinary details of a rain</w:t>
      </w:r>
    </w:p>
    <w:p>
      <w:pPr>
        <w:spacing w:line="259" w:lineRule="auto" w:after="100"/>
        <w:jc w:val="both"/>
      </w:pPr>
      <w:r>
        <w:rPr>
          <w:rFonts w:ascii="Times New Roman" w:hAnsi="Times New Roman" w:eastAsia="Times New Roman"/>
          <w:color w:val="000000"/>
          <w:sz w:val="24"/>
        </w:rPr>
        <w:t>Describe the kind of rain it was and how long it lasted</w:t>
      </w:r>
    </w:p>
    <w:p>
      <w:pPr>
        <w:spacing w:line="259" w:lineRule="auto" w:after="100"/>
        <w:jc w:val="both"/>
      </w:pPr>
      <w:r>
        <w:rPr>
          <w:rFonts w:ascii="Times New Roman" w:hAnsi="Times New Roman" w:eastAsia="Times New Roman"/>
          <w:color w:val="000000"/>
          <w:sz w:val="24"/>
        </w:rPr>
        <w:t>State the effects of the rain: both the comfort which the rain brought and the inconveniences or damages it caused</w:t>
      </w:r>
    </w:p>
    <w:p>
      <w:pPr>
        <w:spacing w:line="259" w:lineRule="auto" w:after="100"/>
        <w:jc w:val="both"/>
      </w:pPr>
      <w:r>
        <w:rPr>
          <w:rFonts w:ascii="Times New Roman" w:hAnsi="Times New Roman" w:eastAsia="Times New Roman"/>
          <w:color w:val="000000"/>
          <w:sz w:val="24"/>
        </w:rPr>
        <w:t>Do not limit your consideration to the area where you live (urban or rural)</w:t>
      </w:r>
    </w:p>
    <w:p>
      <w:pPr>
        <w:spacing w:line="259" w:lineRule="auto" w:after="100"/>
        <w:jc w:val="both"/>
      </w:pPr>
      <w:r>
        <w:rPr>
          <w:rFonts w:ascii="Times New Roman" w:hAnsi="Times New Roman" w:eastAsia="Times New Roman"/>
          <w:color w:val="000000"/>
          <w:sz w:val="24"/>
        </w:rPr>
        <w:t>Show great imagination in your description</w:t>
      </w:r>
    </w:p>
    <w:p>
      <w:pPr>
        <w:spacing w:line="259" w:lineRule="auto" w:after="100"/>
        <w:jc w:val="both"/>
      </w:pPr>
      <w:r>
        <w:rPr>
          <w:rFonts w:ascii="Times New Roman" w:hAnsi="Times New Roman" w:eastAsia="Times New Roman"/>
          <w:color w:val="000000"/>
          <w:sz w:val="24"/>
        </w:rPr>
        <w:t>The presentation of the essay should be logically arranged. Describe incidents that took place in the morning before moving on to those that followed in the afternoon, then, later in the evening.</w:t>
      </w:r>
    </w:p>
    <w:p>
      <w:pPr>
        <w:spacing w:line="259" w:lineRule="auto" w:after="100"/>
        <w:jc w:val="left"/>
      </w:pPr>
      <w:r>
        <w:rPr>
          <w:rFonts w:ascii="Times New Roman" w:hAnsi="Times New Roman" w:eastAsia="Times New Roman"/>
          <w:b/>
          <w:color w:val="000000"/>
          <w:sz w:val="24"/>
        </w:rPr>
        <w:t>EVALUATION: Write an essay on the title “A rainy day I will live to remember”</w:t>
      </w:r>
    </w:p>
    <w:p>
      <w:pPr>
        <w:spacing w:line="259" w:lineRule="auto" w:after="100"/>
        <w:jc w:val="both"/>
      </w:pPr>
      <w:r>
        <w:rPr>
          <w:rFonts w:ascii="Times New Roman" w:hAnsi="Times New Roman" w:eastAsia="Times New Roman"/>
          <w:color w:val="000000"/>
          <w:sz w:val="24"/>
        </w:rPr>
        <w:t>READING ASSIGNMENT: Page 34 of Effective English</w:t>
      </w:r>
    </w:p>
    <w:p>
      <w:pPr>
        <w:spacing w:line="259" w:lineRule="auto" w:after="100"/>
        <w:jc w:val="left"/>
      </w:pPr>
      <w:r>
        <w:rPr>
          <w:rFonts w:ascii="Times New Roman" w:hAnsi="Times New Roman" w:eastAsia="Times New Roman"/>
          <w:b/>
          <w:color w:val="000000"/>
          <w:sz w:val="24"/>
        </w:rPr>
        <w:t>D. SPEECH WORK: DIPHTHONGS</w:t>
      </w:r>
    </w:p>
    <w:p>
      <w:pPr>
        <w:spacing w:line="259" w:lineRule="auto" w:after="100"/>
        <w:jc w:val="both"/>
      </w:pPr>
      <w:r>
        <w:rPr>
          <w:rFonts w:ascii="Times New Roman" w:hAnsi="Times New Roman" w:eastAsia="Times New Roman"/>
          <w:color w:val="000000"/>
          <w:sz w:val="24"/>
        </w:rPr>
        <w:t>We have eight diphthongs. They are two quality sounds. To realise their sounds, you must glide from the first to the second sound:</w:t>
      </w:r>
    </w:p>
    <w:p>
      <w:pPr>
        <w:spacing w:line="259" w:lineRule="auto" w:after="100"/>
        <w:jc w:val="both"/>
      </w:pPr>
      <w:r>
        <w:rPr>
          <w:rFonts w:ascii="Times New Roman" w:hAnsi="Times New Roman" w:eastAsia="Times New Roman"/>
          <w:color w:val="000000"/>
          <w:sz w:val="24"/>
        </w:rPr>
        <w:t>The eight diphthongs are these:</w:t>
      </w:r>
    </w:p>
    <w:p>
      <w:pPr>
        <w:spacing w:line="259" w:lineRule="auto" w:after="100"/>
        <w:jc w:val="both"/>
      </w:pPr>
      <w:r>
        <w:rPr>
          <w:rFonts w:ascii="Times New Roman" w:hAnsi="Times New Roman" w:eastAsia="Times New Roman"/>
          <w:color w:val="000000"/>
          <w:sz w:val="24"/>
        </w:rPr>
        <w:t>/ei/, /au/, /ai/, /эi/, /iƏ/, /eƏ/, /υƏ/</w:t>
      </w:r>
    </w:p>
    <w:p>
      <w:pPr>
        <w:spacing w:line="259" w:lineRule="auto" w:after="100"/>
        <w:jc w:val="both"/>
      </w:pPr>
      <w:r>
        <w:rPr>
          <w:rFonts w:ascii="Times New Roman" w:hAnsi="Times New Roman" w:eastAsia="Times New Roman"/>
          <w:color w:val="000000"/>
          <w:sz w:val="24"/>
        </w:rPr>
        <w:t>/ei/</w:t>
      </w:r>
    </w:p>
    <w:p>
      <w:pPr>
        <w:spacing w:line="259" w:lineRule="auto" w:after="100"/>
        <w:jc w:val="both"/>
      </w:pPr>
      <w:r>
        <w:rPr>
          <w:rFonts w:ascii="Times New Roman" w:hAnsi="Times New Roman" w:eastAsia="Times New Roman"/>
          <w:color w:val="000000"/>
          <w:sz w:val="24"/>
        </w:rPr>
        <w:t>Spelling variants and words examples are:</w:t>
      </w:r>
    </w:p>
    <w:p>
      <w:pPr>
        <w:spacing w:line="259" w:lineRule="auto" w:after="100"/>
        <w:jc w:val="both"/>
      </w:pPr>
      <w:r>
        <w:rPr>
          <w:rFonts w:ascii="Times New Roman" w:hAnsi="Times New Roman" w:eastAsia="Times New Roman"/>
          <w:color w:val="000000"/>
          <w:sz w:val="24"/>
        </w:rPr>
        <w:t>“a” – cake, brake, make, lake, plate, “ai” – braid, sail,</w:t>
      </w:r>
    </w:p>
    <w:p>
      <w:pPr>
        <w:spacing w:line="259" w:lineRule="auto" w:after="100"/>
        <w:jc w:val="both"/>
      </w:pPr>
      <w:r>
        <w:rPr>
          <w:rFonts w:ascii="Times New Roman" w:hAnsi="Times New Roman" w:eastAsia="Times New Roman"/>
          <w:color w:val="000000"/>
          <w:sz w:val="24"/>
        </w:rPr>
        <w:t>“ay” – May, day “au” – gauge,</w:t>
      </w:r>
    </w:p>
    <w:p>
      <w:pPr>
        <w:spacing w:line="259" w:lineRule="auto" w:after="100"/>
        <w:jc w:val="both"/>
      </w:pPr>
      <w:r>
        <w:rPr>
          <w:rFonts w:ascii="Times New Roman" w:hAnsi="Times New Roman" w:eastAsia="Times New Roman"/>
          <w:color w:val="000000"/>
          <w:sz w:val="24"/>
        </w:rPr>
        <w:t>“ey” – they, hey, prey “ei” – rein, reign, heinous</w:t>
      </w:r>
    </w:p>
    <w:p>
      <w:pPr>
        <w:spacing w:line="259" w:lineRule="auto" w:after="100"/>
        <w:jc w:val="both"/>
      </w:pPr>
      <w:r>
        <w:rPr>
          <w:rFonts w:ascii="Times New Roman" w:hAnsi="Times New Roman" w:eastAsia="Times New Roman"/>
          <w:color w:val="000000"/>
          <w:sz w:val="24"/>
        </w:rPr>
        <w:t>“e” – ballet, brought, chalet “ee” – fiancée, nee</w:t>
      </w:r>
    </w:p>
    <w:p>
      <w:pPr>
        <w:spacing w:line="259" w:lineRule="auto" w:after="100"/>
        <w:jc w:val="both"/>
      </w:pPr>
      <w:r>
        <w:rPr>
          <w:rFonts w:ascii="Times New Roman" w:hAnsi="Times New Roman" w:eastAsia="Times New Roman"/>
          <w:color w:val="000000"/>
          <w:sz w:val="24"/>
        </w:rPr>
        <w:t>“ea” – great, break, steak / Əυ/- The long sound for letter “o” As in:</w:t>
      </w:r>
    </w:p>
    <w:p>
      <w:pPr>
        <w:spacing w:line="259" w:lineRule="auto" w:after="100"/>
        <w:jc w:val="both"/>
      </w:pPr>
      <w:r>
        <w:rPr>
          <w:rFonts w:ascii="Times New Roman" w:hAnsi="Times New Roman" w:eastAsia="Times New Roman"/>
          <w:color w:val="000000"/>
          <w:sz w:val="24"/>
        </w:rPr>
        <w:t>“au” – chauffeur, faults “o” – go, rote, note</w:t>
      </w:r>
    </w:p>
    <w:p>
      <w:pPr>
        <w:spacing w:line="259" w:lineRule="auto" w:after="100"/>
        <w:jc w:val="both"/>
      </w:pPr>
      <w:r>
        <w:rPr>
          <w:rFonts w:ascii="Times New Roman" w:hAnsi="Times New Roman" w:eastAsia="Times New Roman"/>
          <w:color w:val="000000"/>
          <w:sz w:val="24"/>
        </w:rPr>
        <w:t>“eo” – hoe, foe</w:t>
      </w:r>
    </w:p>
    <w:p>
      <w:pPr>
        <w:spacing w:line="259" w:lineRule="auto" w:after="100"/>
        <w:jc w:val="both"/>
      </w:pPr>
      <w:r>
        <w:rPr>
          <w:rFonts w:ascii="Times New Roman" w:hAnsi="Times New Roman" w:eastAsia="Times New Roman"/>
          <w:color w:val="000000"/>
          <w:sz w:val="24"/>
        </w:rPr>
        <w:t>“oa” – goat, both, road</w:t>
      </w:r>
    </w:p>
    <w:p>
      <w:pPr>
        <w:spacing w:line="259" w:lineRule="auto" w:after="100"/>
        <w:jc w:val="both"/>
      </w:pPr>
      <w:r>
        <w:rPr>
          <w:rFonts w:ascii="Times New Roman" w:hAnsi="Times New Roman" w:eastAsia="Times New Roman"/>
          <w:color w:val="000000"/>
          <w:sz w:val="24"/>
        </w:rPr>
        <w:t>“ou” – grow, thrown</w:t>
      </w:r>
    </w:p>
    <w:p>
      <w:pPr>
        <w:spacing w:line="259" w:lineRule="auto" w:after="100"/>
        <w:jc w:val="both"/>
      </w:pPr>
      <w:r>
        <w:rPr>
          <w:rFonts w:ascii="Times New Roman" w:hAnsi="Times New Roman" w:eastAsia="Times New Roman"/>
          <w:color w:val="000000"/>
          <w:sz w:val="24"/>
        </w:rPr>
        <w:t>“ew” – sew, sewn</w:t>
      </w:r>
    </w:p>
    <w:p>
      <w:pPr>
        <w:spacing w:line="259" w:lineRule="auto" w:after="100"/>
        <w:jc w:val="both"/>
      </w:pPr>
      <w:r>
        <w:rPr>
          <w:rFonts w:ascii="Times New Roman" w:hAnsi="Times New Roman" w:eastAsia="Times New Roman"/>
          <w:color w:val="000000"/>
          <w:sz w:val="24"/>
        </w:rPr>
        <w:t>“oo” – brooch</w:t>
      </w:r>
    </w:p>
    <w:p>
      <w:pPr>
        <w:spacing w:line="259" w:lineRule="auto" w:after="100"/>
        <w:jc w:val="both"/>
      </w:pPr>
      <w:r>
        <w:rPr>
          <w:rFonts w:ascii="Times New Roman" w:hAnsi="Times New Roman" w:eastAsia="Times New Roman"/>
          <w:color w:val="000000"/>
          <w:sz w:val="24"/>
        </w:rPr>
        <w:t>/ai/ “ai” – aisle , naira “ei” – height, either</w:t>
      </w:r>
    </w:p>
    <w:p>
      <w:pPr>
        <w:spacing w:line="259" w:lineRule="auto" w:after="100"/>
        <w:jc w:val="both"/>
      </w:pPr>
      <w:r>
        <w:rPr>
          <w:rFonts w:ascii="Times New Roman" w:hAnsi="Times New Roman" w:eastAsia="Times New Roman"/>
          <w:color w:val="000000"/>
          <w:sz w:val="24"/>
        </w:rPr>
        <w:t>“ey” – eye “uy” – buy, guy</w:t>
      </w:r>
    </w:p>
    <w:p>
      <w:pPr>
        <w:spacing w:line="259" w:lineRule="auto" w:after="100"/>
        <w:jc w:val="both"/>
      </w:pPr>
      <w:r>
        <w:rPr>
          <w:rFonts w:ascii="Times New Roman" w:hAnsi="Times New Roman" w:eastAsia="Times New Roman"/>
          <w:color w:val="000000"/>
          <w:sz w:val="24"/>
        </w:rPr>
        <w:t>“ye” – bye, dye</w:t>
      </w:r>
    </w:p>
    <w:p>
      <w:pPr>
        <w:spacing w:line="259" w:lineRule="auto" w:after="100"/>
        <w:jc w:val="both"/>
      </w:pPr>
      <w:r>
        <w:rPr>
          <w:rFonts w:ascii="Times New Roman" w:hAnsi="Times New Roman" w:eastAsia="Times New Roman"/>
          <w:color w:val="000000"/>
          <w:sz w:val="24"/>
        </w:rPr>
        <w:t>“y” – Scythe, by, sky</w:t>
      </w:r>
    </w:p>
    <w:p>
      <w:pPr>
        <w:spacing w:line="259" w:lineRule="auto" w:after="100"/>
        <w:jc w:val="both"/>
      </w:pPr>
      <w:r>
        <w:rPr>
          <w:rFonts w:ascii="Times New Roman" w:hAnsi="Times New Roman" w:eastAsia="Times New Roman"/>
          <w:color w:val="000000"/>
          <w:sz w:val="24"/>
        </w:rPr>
        <w:t>“ie” – pie, tie, lie, die</w:t>
      </w:r>
    </w:p>
    <w:p>
      <w:pPr>
        <w:spacing w:line="259" w:lineRule="auto" w:after="100"/>
        <w:jc w:val="both"/>
      </w:pPr>
      <w:r>
        <w:rPr>
          <w:rFonts w:ascii="Times New Roman" w:hAnsi="Times New Roman" w:eastAsia="Times New Roman"/>
          <w:color w:val="000000"/>
          <w:sz w:val="24"/>
        </w:rPr>
        <w:t>/aυ/,</w:t>
      </w:r>
    </w:p>
    <w:p>
      <w:pPr>
        <w:spacing w:line="259" w:lineRule="auto" w:after="100"/>
        <w:jc w:val="both"/>
      </w:pPr>
      <w:r>
        <w:rPr>
          <w:rFonts w:ascii="Times New Roman" w:hAnsi="Times New Roman" w:eastAsia="Times New Roman"/>
          <w:color w:val="000000"/>
          <w:sz w:val="24"/>
        </w:rPr>
        <w:t>“ou” – doubt, count, stout, about,</w:t>
      </w:r>
    </w:p>
    <w:p>
      <w:pPr>
        <w:spacing w:line="259" w:lineRule="auto" w:after="100"/>
        <w:jc w:val="both"/>
      </w:pPr>
      <w:r>
        <w:rPr>
          <w:rFonts w:ascii="Times New Roman" w:hAnsi="Times New Roman" w:eastAsia="Times New Roman"/>
          <w:color w:val="000000"/>
          <w:sz w:val="24"/>
        </w:rPr>
        <w:t>“au” –Nassau</w:t>
      </w:r>
    </w:p>
    <w:p>
      <w:pPr>
        <w:spacing w:line="259" w:lineRule="auto" w:after="100"/>
        <w:jc w:val="both"/>
      </w:pPr>
      <w:r>
        <w:rPr>
          <w:rFonts w:ascii="Times New Roman" w:hAnsi="Times New Roman" w:eastAsia="Times New Roman"/>
          <w:color w:val="000000"/>
          <w:sz w:val="24"/>
        </w:rPr>
        <w:t>“ow” – how, cow, allow</w:t>
      </w:r>
    </w:p>
    <w:p>
      <w:pPr>
        <w:spacing w:line="259" w:lineRule="auto" w:after="100"/>
        <w:jc w:val="both"/>
      </w:pPr>
      <w:r>
        <w:rPr>
          <w:rFonts w:ascii="Times New Roman" w:hAnsi="Times New Roman" w:eastAsia="Times New Roman"/>
          <w:color w:val="000000"/>
          <w:sz w:val="24"/>
        </w:rPr>
        <w:t>/Ɔi/ as in</w:t>
      </w:r>
    </w:p>
    <w:p>
      <w:pPr>
        <w:spacing w:line="259" w:lineRule="auto" w:after="100"/>
        <w:jc w:val="both"/>
      </w:pPr>
      <w:r>
        <w:rPr>
          <w:rFonts w:ascii="Times New Roman" w:hAnsi="Times New Roman" w:eastAsia="Times New Roman"/>
          <w:color w:val="000000"/>
          <w:sz w:val="24"/>
        </w:rPr>
        <w:t>“oi”- boil, oil, noise</w:t>
      </w:r>
    </w:p>
    <w:p>
      <w:pPr>
        <w:spacing w:line="259" w:lineRule="auto" w:after="100"/>
        <w:jc w:val="both"/>
      </w:pPr>
      <w:r>
        <w:rPr>
          <w:rFonts w:ascii="Times New Roman" w:hAnsi="Times New Roman" w:eastAsia="Times New Roman"/>
          <w:color w:val="000000"/>
          <w:sz w:val="24"/>
        </w:rPr>
        <w:t>“oy” – boy, employ</w:t>
      </w:r>
    </w:p>
    <w:p>
      <w:pPr>
        <w:spacing w:line="259" w:lineRule="auto" w:after="100"/>
        <w:jc w:val="both"/>
      </w:pPr>
      <w:r>
        <w:rPr>
          <w:rFonts w:ascii="Times New Roman" w:hAnsi="Times New Roman" w:eastAsia="Times New Roman"/>
          <w:color w:val="000000"/>
          <w:sz w:val="24"/>
        </w:rPr>
        <w:t>“uoy” – buoy, buoyant</w:t>
      </w:r>
    </w:p>
    <w:p>
      <w:pPr>
        <w:spacing w:line="259" w:lineRule="auto" w:after="100"/>
        <w:jc w:val="both"/>
      </w:pPr>
      <w:r>
        <w:rPr>
          <w:rFonts w:ascii="Times New Roman" w:hAnsi="Times New Roman" w:eastAsia="Times New Roman"/>
          <w:color w:val="000000"/>
          <w:sz w:val="24"/>
        </w:rPr>
        <w:t>/iƏ/ as in</w:t>
      </w:r>
    </w:p>
    <w:p>
      <w:pPr>
        <w:spacing w:line="259" w:lineRule="auto" w:after="100"/>
        <w:jc w:val="both"/>
      </w:pPr>
      <w:r>
        <w:rPr>
          <w:rFonts w:ascii="Times New Roman" w:hAnsi="Times New Roman" w:eastAsia="Times New Roman"/>
          <w:color w:val="000000"/>
          <w:sz w:val="24"/>
        </w:rPr>
        <w:t>“e” – era, period</w:t>
      </w:r>
    </w:p>
    <w:p>
      <w:pPr>
        <w:spacing w:line="259" w:lineRule="auto" w:after="100"/>
        <w:jc w:val="both"/>
      </w:pPr>
      <w:r>
        <w:rPr>
          <w:rFonts w:ascii="Times New Roman" w:hAnsi="Times New Roman" w:eastAsia="Times New Roman"/>
          <w:color w:val="000000"/>
          <w:sz w:val="24"/>
        </w:rPr>
        <w:t>“ea” – idea, pear, beard</w:t>
      </w:r>
    </w:p>
    <w:p>
      <w:pPr>
        <w:spacing w:line="259" w:lineRule="auto" w:after="100"/>
        <w:jc w:val="both"/>
      </w:pPr>
      <w:r>
        <w:rPr>
          <w:rFonts w:ascii="Times New Roman" w:hAnsi="Times New Roman" w:eastAsia="Times New Roman"/>
          <w:color w:val="000000"/>
          <w:sz w:val="24"/>
        </w:rPr>
        <w:t>“ere” – here, mere</w:t>
      </w:r>
    </w:p>
    <w:p>
      <w:pPr>
        <w:spacing w:line="259" w:lineRule="auto" w:after="100"/>
        <w:jc w:val="both"/>
      </w:pPr>
      <w:r>
        <w:rPr>
          <w:rFonts w:ascii="Times New Roman" w:hAnsi="Times New Roman" w:eastAsia="Times New Roman"/>
          <w:color w:val="000000"/>
          <w:sz w:val="24"/>
        </w:rPr>
        <w:t>“eer” – peer, sheer</w:t>
      </w:r>
    </w:p>
    <w:p>
      <w:pPr>
        <w:spacing w:line="259" w:lineRule="auto" w:after="100"/>
        <w:jc w:val="both"/>
      </w:pPr>
      <w:r>
        <w:rPr>
          <w:rFonts w:ascii="Times New Roman" w:hAnsi="Times New Roman" w:eastAsia="Times New Roman"/>
          <w:color w:val="000000"/>
          <w:sz w:val="24"/>
        </w:rPr>
        <w:t>“ier”- pier, weir</w:t>
      </w:r>
    </w:p>
    <w:p>
      <w:pPr>
        <w:spacing w:line="259" w:lineRule="auto" w:after="100"/>
        <w:jc w:val="both"/>
      </w:pPr>
      <w:r>
        <w:rPr>
          <w:rFonts w:ascii="Times New Roman" w:hAnsi="Times New Roman" w:eastAsia="Times New Roman"/>
          <w:color w:val="000000"/>
          <w:sz w:val="24"/>
        </w:rPr>
        <w:t>“ir” – fakir</w:t>
      </w:r>
    </w:p>
    <w:p>
      <w:pPr>
        <w:spacing w:line="259" w:lineRule="auto" w:after="100"/>
        <w:jc w:val="both"/>
      </w:pPr>
      <w:r>
        <w:rPr>
          <w:rFonts w:ascii="Times New Roman" w:hAnsi="Times New Roman" w:eastAsia="Times New Roman"/>
          <w:color w:val="000000"/>
          <w:sz w:val="24"/>
        </w:rPr>
        <w:t>/eƏ/ – as in</w:t>
      </w:r>
    </w:p>
    <w:p>
      <w:pPr>
        <w:spacing w:line="259" w:lineRule="auto" w:after="100"/>
        <w:jc w:val="both"/>
      </w:pPr>
      <w:r>
        <w:rPr>
          <w:rFonts w:ascii="Times New Roman" w:hAnsi="Times New Roman" w:eastAsia="Times New Roman"/>
          <w:color w:val="000000"/>
          <w:sz w:val="24"/>
        </w:rPr>
        <w:t>“ir” – air , fair, hair</w:t>
      </w:r>
    </w:p>
    <w:p>
      <w:pPr>
        <w:spacing w:line="259" w:lineRule="auto" w:after="100"/>
        <w:jc w:val="both"/>
      </w:pPr>
      <w:r>
        <w:rPr>
          <w:rFonts w:ascii="Times New Roman" w:hAnsi="Times New Roman" w:eastAsia="Times New Roman"/>
          <w:color w:val="000000"/>
          <w:sz w:val="24"/>
        </w:rPr>
        <w:t>“are” – care, fare, dare</w:t>
      </w:r>
    </w:p>
    <w:p>
      <w:pPr>
        <w:spacing w:line="259" w:lineRule="auto" w:after="100"/>
        <w:jc w:val="both"/>
      </w:pPr>
      <w:r>
        <w:rPr>
          <w:rFonts w:ascii="Times New Roman" w:hAnsi="Times New Roman" w:eastAsia="Times New Roman"/>
          <w:color w:val="000000"/>
          <w:sz w:val="24"/>
        </w:rPr>
        <w:t>“ear”- bear, tear, wear</w:t>
      </w:r>
    </w:p>
    <w:p>
      <w:pPr>
        <w:spacing w:line="259" w:lineRule="auto" w:after="100"/>
        <w:jc w:val="both"/>
      </w:pPr>
      <w:r>
        <w:rPr>
          <w:rFonts w:ascii="Times New Roman" w:hAnsi="Times New Roman" w:eastAsia="Times New Roman"/>
          <w:color w:val="000000"/>
          <w:sz w:val="24"/>
        </w:rPr>
        <w:t>“ere”- there, where</w:t>
      </w:r>
    </w:p>
    <w:p>
      <w:pPr>
        <w:spacing w:line="259" w:lineRule="auto" w:after="100"/>
        <w:jc w:val="both"/>
      </w:pPr>
      <w:r>
        <w:rPr>
          <w:rFonts w:ascii="Times New Roman" w:hAnsi="Times New Roman" w:eastAsia="Times New Roman"/>
          <w:color w:val="000000"/>
          <w:sz w:val="24"/>
        </w:rPr>
        <w:t>/uƏ/ as in</w:t>
      </w:r>
    </w:p>
    <w:p>
      <w:pPr>
        <w:spacing w:line="259" w:lineRule="auto" w:after="100"/>
        <w:jc w:val="both"/>
      </w:pPr>
      <w:r>
        <w:rPr>
          <w:rFonts w:ascii="Times New Roman" w:hAnsi="Times New Roman" w:eastAsia="Times New Roman"/>
          <w:color w:val="000000"/>
          <w:sz w:val="24"/>
        </w:rPr>
        <w:t>“u” – plural , during</w:t>
      </w:r>
    </w:p>
    <w:p>
      <w:pPr>
        <w:spacing w:line="259" w:lineRule="auto" w:after="100"/>
        <w:jc w:val="both"/>
      </w:pPr>
      <w:r>
        <w:rPr>
          <w:rFonts w:ascii="Times New Roman" w:hAnsi="Times New Roman" w:eastAsia="Times New Roman"/>
          <w:color w:val="000000"/>
          <w:sz w:val="24"/>
        </w:rPr>
        <w:t>“ure” – pure, cure, sure</w:t>
      </w:r>
    </w:p>
    <w:p>
      <w:pPr>
        <w:spacing w:line="259" w:lineRule="auto" w:after="100"/>
        <w:jc w:val="both"/>
      </w:pPr>
      <w:r>
        <w:rPr>
          <w:rFonts w:ascii="Times New Roman" w:hAnsi="Times New Roman" w:eastAsia="Times New Roman"/>
          <w:color w:val="000000"/>
          <w:sz w:val="24"/>
        </w:rPr>
        <w:t>“our” – tour</w:t>
      </w:r>
    </w:p>
    <w:p>
      <w:pPr>
        <w:spacing w:line="259" w:lineRule="auto" w:after="100"/>
        <w:jc w:val="both"/>
      </w:pPr>
      <w:r>
        <w:rPr>
          <w:rFonts w:ascii="Times New Roman" w:hAnsi="Times New Roman" w:eastAsia="Times New Roman"/>
          <w:color w:val="000000"/>
          <w:sz w:val="24"/>
        </w:rPr>
        <w:t>“oor” moor, boor, poor</w:t>
      </w:r>
    </w:p>
    <w:p>
      <w:pPr>
        <w:spacing w:line="259" w:lineRule="auto" w:after="100"/>
        <w:jc w:val="both"/>
      </w:pPr>
      <w:r>
        <w:rPr>
          <w:rFonts w:ascii="Times New Roman" w:hAnsi="Times New Roman" w:eastAsia="Times New Roman"/>
          <w:color w:val="000000"/>
          <w:sz w:val="24"/>
        </w:rPr>
        <w:t>Write two examples for each of the eight diphthongs</w:t>
      </w:r>
    </w:p>
    <w:p>
      <w:pPr>
        <w:spacing w:line="259" w:lineRule="auto" w:after="100"/>
        <w:jc w:val="both"/>
      </w:pPr>
      <w:r>
        <w:rPr>
          <w:rFonts w:ascii="Times New Roman" w:hAnsi="Times New Roman" w:eastAsia="Times New Roman"/>
          <w:color w:val="000000"/>
          <w:sz w:val="24"/>
        </w:rPr>
        <w:t>Standard Speech Book 10: Diction in English language Course page 16-18.</w:t>
      </w:r>
    </w:p>
    <w:p>
      <w:pPr>
        <w:spacing w:line="259" w:lineRule="auto" w:after="100"/>
        <w:jc w:val="both"/>
      </w:pPr>
      <w:r>
        <w:rPr>
          <w:rFonts w:ascii="Times New Roman" w:hAnsi="Times New Roman" w:eastAsia="Times New Roman"/>
          <w:color w:val="000000"/>
          <w:sz w:val="24"/>
        </w:rPr>
        <w:t>From the words lettered A to D, choose the word that has the same vowel sound as the one represented by the letter(s) underlined.</w:t>
      </w:r>
    </w:p>
    <w:p>
      <w:pPr>
        <w:spacing w:line="259" w:lineRule="auto" w:after="100"/>
        <w:jc w:val="both"/>
      </w:pPr>
      <w:r>
        <w:rPr>
          <w:rFonts w:ascii="Times New Roman" w:hAnsi="Times New Roman" w:eastAsia="Times New Roman"/>
          <w:color w:val="000000"/>
          <w:sz w:val="24"/>
        </w:rPr>
        <w:t>1. packet a. psychology b. physics c. pseudonym d. sparkle</w:t>
      </w:r>
    </w:p>
    <w:p>
      <w:pPr>
        <w:spacing w:line="259" w:lineRule="auto" w:after="100"/>
        <w:jc w:val="both"/>
      </w:pPr>
      <w:r>
        <w:rPr>
          <w:rFonts w:ascii="Times New Roman" w:hAnsi="Times New Roman" w:eastAsia="Times New Roman"/>
          <w:color w:val="000000"/>
          <w:sz w:val="24"/>
        </w:rPr>
        <w:t>2. tin a. thin b. tent c, then d. hatch</w:t>
      </w:r>
    </w:p>
    <w:p>
      <w:pPr>
        <w:spacing w:line="259" w:lineRule="auto" w:after="100"/>
        <w:jc w:val="both"/>
      </w:pPr>
      <w:r>
        <w:rPr>
          <w:rFonts w:ascii="Times New Roman" w:hAnsi="Times New Roman" w:eastAsia="Times New Roman"/>
          <w:color w:val="000000"/>
          <w:sz w:val="24"/>
        </w:rPr>
        <w:t>3. leagues a. lick b. pleasures c. people d. learn</w:t>
      </w:r>
    </w:p>
    <w:p>
      <w:pPr>
        <w:spacing w:line="259" w:lineRule="auto" w:after="100"/>
        <w:jc w:val="both"/>
      </w:pPr>
      <w:r>
        <w:rPr>
          <w:rFonts w:ascii="Times New Roman" w:hAnsi="Times New Roman" w:eastAsia="Times New Roman"/>
          <w:color w:val="000000"/>
          <w:sz w:val="24"/>
        </w:rPr>
        <w:t>4. hunt a. hurt b. hot c. hoot d. run</w:t>
      </w:r>
    </w:p>
    <w:p>
      <w:pPr>
        <w:spacing w:line="259" w:lineRule="auto" w:after="100"/>
        <w:jc w:val="both"/>
      </w:pPr>
      <w:r>
        <w:rPr>
          <w:rFonts w:ascii="Times New Roman" w:hAnsi="Times New Roman" w:eastAsia="Times New Roman"/>
          <w:color w:val="000000"/>
          <w:sz w:val="24"/>
        </w:rPr>
        <w:t>5. sword a. word b. occasion c. boys d. pass</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TOPICS: VOCABULARY DEVELOPMENT-TRANSPORTATION</w:t>
      </w:r>
    </w:p>
    <w:p>
      <w:pPr>
        <w:spacing w:line="259" w:lineRule="auto" w:after="100"/>
        <w:jc w:val="left"/>
      </w:pPr>
      <w:r>
        <w:rPr>
          <w:rFonts w:ascii="Times New Roman" w:hAnsi="Times New Roman" w:eastAsia="Times New Roman"/>
          <w:b/>
          <w:color w:val="000000"/>
          <w:sz w:val="24"/>
        </w:rPr>
        <w:t>STRUCTURES: LEARNING ABOUT NOUN CLAUSE</w:t>
      </w:r>
    </w:p>
    <w:p>
      <w:pPr>
        <w:spacing w:line="259" w:lineRule="auto" w:after="100"/>
        <w:jc w:val="left"/>
      </w:pPr>
      <w:r>
        <w:rPr>
          <w:rFonts w:ascii="Times New Roman" w:hAnsi="Times New Roman" w:eastAsia="Times New Roman"/>
          <w:b/>
          <w:color w:val="000000"/>
          <w:sz w:val="24"/>
        </w:rPr>
        <w:t>SPEECH WORK: INTRODUCTION TO CONSONANT SOUNDS</w:t>
      </w:r>
    </w:p>
    <w:p>
      <w:pPr>
        <w:spacing w:line="259" w:lineRule="auto" w:after="100"/>
        <w:jc w:val="left"/>
      </w:pPr>
      <w:r>
        <w:rPr>
          <w:rFonts w:ascii="Times New Roman" w:hAnsi="Times New Roman" w:eastAsia="Times New Roman"/>
          <w:b/>
          <w:color w:val="000000"/>
          <w:sz w:val="24"/>
        </w:rPr>
        <w:t>ESSAY WRITING: MORE ON NARRATIVE- A STORY THAT ENDS WITH “IT PAYS TO BE HARD-WORKING”.</w:t>
      </w:r>
    </w:p>
    <w:p>
      <w:pPr>
        <w:spacing w:line="259" w:lineRule="auto" w:after="100"/>
        <w:jc w:val="left"/>
      </w:pPr>
      <w:r>
        <w:rPr>
          <w:rFonts w:ascii="Times New Roman" w:hAnsi="Times New Roman" w:eastAsia="Times New Roman"/>
          <w:b/>
          <w:color w:val="000000"/>
          <w:sz w:val="24"/>
        </w:rPr>
        <w:t>A. VOCABULARY DEVELOPMENT-TRANSPORTATION</w:t>
      </w:r>
    </w:p>
    <w:p>
      <w:pPr>
        <w:spacing w:line="259" w:lineRule="auto" w:after="100"/>
        <w:jc w:val="left"/>
      </w:pPr>
      <w:r>
        <w:rPr>
          <w:rFonts w:ascii="Times New Roman" w:hAnsi="Times New Roman" w:eastAsia="Times New Roman"/>
          <w:b/>
          <w:color w:val="000000"/>
          <w:sz w:val="24"/>
        </w:rPr>
        <w:t>AIR TRANSPORTATION</w:t>
      </w:r>
    </w:p>
    <w:p>
      <w:pPr>
        <w:spacing w:line="259" w:lineRule="auto" w:after="100"/>
        <w:jc w:val="both"/>
      </w:pPr>
      <w:r>
        <w:rPr>
          <w:rFonts w:ascii="Times New Roman" w:hAnsi="Times New Roman" w:eastAsia="Times New Roman"/>
          <w:color w:val="000000"/>
          <w:sz w:val="24"/>
        </w:rPr>
        <w:t>Taxi- The process of a plane moving slowly along the ground before beginning to run forward for take-off.</w:t>
      </w:r>
    </w:p>
    <w:p>
      <w:pPr>
        <w:spacing w:line="259" w:lineRule="auto" w:after="100"/>
        <w:jc w:val="both"/>
      </w:pPr>
      <w:r>
        <w:rPr>
          <w:rFonts w:ascii="Times New Roman" w:hAnsi="Times New Roman" w:eastAsia="Times New Roman"/>
          <w:color w:val="000000"/>
          <w:sz w:val="24"/>
        </w:rPr>
        <w:t>Runway: This is a wide path from which aircraft take off and on which they land.</w:t>
      </w:r>
    </w:p>
    <w:p>
      <w:pPr>
        <w:spacing w:line="259" w:lineRule="auto" w:after="100"/>
        <w:jc w:val="both"/>
      </w:pPr>
      <w:r>
        <w:rPr>
          <w:rFonts w:ascii="Times New Roman" w:hAnsi="Times New Roman" w:eastAsia="Times New Roman"/>
          <w:color w:val="000000"/>
          <w:sz w:val="24"/>
        </w:rPr>
        <w:t>Tarmac: This is a surface of a road, runway at an airport. E,g The plane was waiting on a tarmac.</w:t>
      </w:r>
    </w:p>
    <w:p>
      <w:pPr>
        <w:spacing w:line="259" w:lineRule="auto" w:after="100"/>
        <w:jc w:val="both"/>
      </w:pPr>
      <w:r>
        <w:rPr>
          <w:rFonts w:ascii="Times New Roman" w:hAnsi="Times New Roman" w:eastAsia="Times New Roman"/>
          <w:color w:val="000000"/>
          <w:sz w:val="24"/>
        </w:rPr>
        <w:t>Air hostess : A young woman who looks after passengers in an aircraft.</w:t>
      </w:r>
    </w:p>
    <w:p>
      <w:pPr>
        <w:spacing w:line="259" w:lineRule="auto" w:after="100"/>
        <w:jc w:val="both"/>
      </w:pPr>
      <w:r>
        <w:rPr>
          <w:rFonts w:ascii="Times New Roman" w:hAnsi="Times New Roman" w:eastAsia="Times New Roman"/>
          <w:color w:val="000000"/>
          <w:sz w:val="24"/>
        </w:rPr>
        <w:t>Flight: A journey in a plane.</w:t>
      </w:r>
    </w:p>
    <w:p>
      <w:pPr>
        <w:spacing w:line="259" w:lineRule="auto" w:after="100"/>
        <w:jc w:val="both"/>
      </w:pPr>
      <w:r>
        <w:rPr>
          <w:rFonts w:ascii="Times New Roman" w:hAnsi="Times New Roman" w:eastAsia="Times New Roman"/>
          <w:color w:val="000000"/>
          <w:sz w:val="24"/>
        </w:rPr>
        <w:t>Air borne: In the air. If a plane is airborne, it is in the air.</w:t>
      </w:r>
    </w:p>
    <w:p>
      <w:pPr>
        <w:spacing w:line="259" w:lineRule="auto" w:after="100"/>
        <w:jc w:val="both"/>
      </w:pPr>
      <w:r>
        <w:rPr>
          <w:rFonts w:ascii="Times New Roman" w:hAnsi="Times New Roman" w:eastAsia="Times New Roman"/>
          <w:color w:val="000000"/>
          <w:sz w:val="24"/>
        </w:rPr>
        <w:t>Radar: This is the method of showing the direction and the distance of a plane by means of radio waves.</w:t>
      </w:r>
    </w:p>
    <w:p>
      <w:pPr>
        <w:spacing w:line="259" w:lineRule="auto" w:after="100"/>
        <w:jc w:val="both"/>
      </w:pPr>
      <w:r>
        <w:rPr>
          <w:rFonts w:ascii="Times New Roman" w:hAnsi="Times New Roman" w:eastAsia="Times New Roman"/>
          <w:color w:val="000000"/>
          <w:sz w:val="24"/>
        </w:rPr>
        <w:t>Touch down : A plane touches down when it lands.</w:t>
      </w:r>
    </w:p>
    <w:p>
      <w:pPr>
        <w:spacing w:line="259" w:lineRule="auto" w:after="100"/>
        <w:jc w:val="both"/>
      </w:pPr>
      <w:r>
        <w:rPr>
          <w:rFonts w:ascii="Times New Roman" w:hAnsi="Times New Roman" w:eastAsia="Times New Roman"/>
          <w:color w:val="000000"/>
          <w:sz w:val="24"/>
        </w:rPr>
        <w:t>Hangar: This is where aircraft are housed</w:t>
      </w:r>
    </w:p>
    <w:p>
      <w:pPr>
        <w:spacing w:line="259" w:lineRule="auto" w:after="100"/>
        <w:jc w:val="both"/>
      </w:pPr>
      <w:r>
        <w:rPr>
          <w:rFonts w:ascii="Times New Roman" w:hAnsi="Times New Roman" w:eastAsia="Times New Roman"/>
          <w:color w:val="000000"/>
          <w:sz w:val="24"/>
        </w:rPr>
        <w:t>Control tower: This is where air traffic controllers sit and direct plane traffic</w:t>
      </w:r>
    </w:p>
    <w:p>
      <w:pPr>
        <w:spacing w:line="259" w:lineRule="auto" w:after="100"/>
        <w:jc w:val="both"/>
      </w:pPr>
      <w:r>
        <w:rPr>
          <w:rFonts w:ascii="Times New Roman" w:hAnsi="Times New Roman" w:eastAsia="Times New Roman"/>
          <w:color w:val="000000"/>
          <w:sz w:val="24"/>
        </w:rPr>
        <w:t>Cockpit: A compartment in which the pilot of an aeroplane sits.</w:t>
      </w:r>
    </w:p>
    <w:p>
      <w:pPr>
        <w:spacing w:line="259" w:lineRule="auto" w:after="100"/>
        <w:jc w:val="left"/>
      </w:pPr>
      <w:r>
        <w:rPr>
          <w:rFonts w:ascii="Times New Roman" w:hAnsi="Times New Roman" w:eastAsia="Times New Roman"/>
          <w:b/>
          <w:color w:val="000000"/>
          <w:sz w:val="24"/>
        </w:rPr>
        <w:t>SEA TRANSPORTATION</w:t>
      </w:r>
    </w:p>
    <w:p>
      <w:pPr>
        <w:spacing w:line="259" w:lineRule="auto" w:after="100"/>
        <w:jc w:val="both"/>
      </w:pPr>
      <w:r>
        <w:rPr>
          <w:rFonts w:ascii="Times New Roman" w:hAnsi="Times New Roman" w:eastAsia="Times New Roman"/>
          <w:color w:val="000000"/>
          <w:sz w:val="24"/>
        </w:rPr>
        <w:t>Maritime</w:t>
      </w:r>
    </w:p>
    <w:p>
      <w:pPr>
        <w:spacing w:line="259" w:lineRule="auto" w:after="100"/>
        <w:jc w:val="both"/>
      </w:pPr>
      <w:r>
        <w:rPr>
          <w:rFonts w:ascii="Times New Roman" w:hAnsi="Times New Roman" w:eastAsia="Times New Roman"/>
          <w:color w:val="000000"/>
          <w:sz w:val="24"/>
        </w:rPr>
        <w:t>Mast: a long pole set upright on a ship to support the sail or flag.</w:t>
      </w:r>
    </w:p>
    <w:p>
      <w:pPr>
        <w:spacing w:line="259" w:lineRule="auto" w:after="100"/>
        <w:jc w:val="both"/>
      </w:pPr>
      <w:r>
        <w:rPr>
          <w:rFonts w:ascii="Times New Roman" w:hAnsi="Times New Roman" w:eastAsia="Times New Roman"/>
          <w:color w:val="000000"/>
          <w:sz w:val="24"/>
        </w:rPr>
        <w:t>International waters: waters across the country’s water territory. It is called waters- not water.</w:t>
      </w:r>
    </w:p>
    <w:p>
      <w:pPr>
        <w:spacing w:line="259" w:lineRule="auto" w:after="100"/>
        <w:jc w:val="both"/>
      </w:pPr>
      <w:r>
        <w:rPr>
          <w:rFonts w:ascii="Times New Roman" w:hAnsi="Times New Roman" w:eastAsia="Times New Roman"/>
          <w:color w:val="000000"/>
          <w:sz w:val="24"/>
        </w:rPr>
        <w:t>Berth: a place in port where a ship can be moored.</w:t>
      </w:r>
    </w:p>
    <w:p>
      <w:pPr>
        <w:spacing w:line="259" w:lineRule="auto" w:after="100"/>
        <w:jc w:val="both"/>
      </w:pPr>
      <w:r>
        <w:rPr>
          <w:rFonts w:ascii="Times New Roman" w:hAnsi="Times New Roman" w:eastAsia="Times New Roman"/>
          <w:color w:val="000000"/>
          <w:sz w:val="24"/>
        </w:rPr>
        <w:t>Boatyard: this is a place where boats are built or repaired or fasten by rope.</w:t>
      </w:r>
    </w:p>
    <w:p>
      <w:pPr>
        <w:spacing w:line="259" w:lineRule="auto" w:after="100"/>
        <w:jc w:val="both"/>
      </w:pPr>
      <w:r>
        <w:rPr>
          <w:rFonts w:ascii="Times New Roman" w:hAnsi="Times New Roman" w:eastAsia="Times New Roman"/>
          <w:color w:val="000000"/>
          <w:sz w:val="24"/>
        </w:rPr>
        <w:t>Harbor: A place of shelter for ship.</w:t>
      </w:r>
    </w:p>
    <w:p>
      <w:pPr>
        <w:spacing w:line="259" w:lineRule="auto" w:after="100"/>
        <w:jc w:val="both"/>
      </w:pPr>
      <w:r>
        <w:rPr>
          <w:rFonts w:ascii="Times New Roman" w:hAnsi="Times New Roman" w:eastAsia="Times New Roman"/>
          <w:color w:val="000000"/>
          <w:sz w:val="24"/>
        </w:rPr>
        <w:t>Quayside: This is the side or edge of a quay.</w:t>
      </w:r>
    </w:p>
    <w:p>
      <w:pPr>
        <w:spacing w:line="259" w:lineRule="auto" w:after="100"/>
        <w:jc w:val="both"/>
      </w:pPr>
      <w:r>
        <w:rPr>
          <w:rFonts w:ascii="Times New Roman" w:hAnsi="Times New Roman" w:eastAsia="Times New Roman"/>
          <w:color w:val="000000"/>
          <w:sz w:val="24"/>
        </w:rPr>
        <w:t>Ocean liner- Ship used to carry passengers and some cargo is across the ocean</w:t>
      </w:r>
    </w:p>
    <w:p>
      <w:pPr>
        <w:spacing w:line="259" w:lineRule="auto" w:after="100"/>
        <w:jc w:val="both"/>
      </w:pPr>
      <w:r>
        <w:rPr>
          <w:rFonts w:ascii="Times New Roman" w:hAnsi="Times New Roman" w:eastAsia="Times New Roman"/>
          <w:color w:val="000000"/>
          <w:sz w:val="24"/>
        </w:rPr>
        <w:t>Cruise ship- This type of ship is used for adventurism</w:t>
      </w:r>
    </w:p>
    <w:p>
      <w:pPr>
        <w:spacing w:line="259" w:lineRule="auto" w:after="100"/>
        <w:jc w:val="both"/>
      </w:pPr>
      <w:r>
        <w:rPr>
          <w:rFonts w:ascii="Times New Roman" w:hAnsi="Times New Roman" w:eastAsia="Times New Roman"/>
          <w:color w:val="000000"/>
          <w:sz w:val="24"/>
        </w:rPr>
        <w:t>Cabin: This is a private room in a ship</w:t>
      </w:r>
    </w:p>
    <w:p>
      <w:pPr>
        <w:spacing w:line="259" w:lineRule="auto" w:after="100"/>
        <w:jc w:val="both"/>
      </w:pPr>
      <w:r>
        <w:rPr>
          <w:rFonts w:ascii="Times New Roman" w:hAnsi="Times New Roman" w:eastAsia="Times New Roman"/>
          <w:color w:val="000000"/>
          <w:sz w:val="24"/>
        </w:rPr>
        <w:t>Yacht: A boat or small ship, usually with sails, often with an engine, built and used for racing or cruising.</w:t>
      </w:r>
    </w:p>
    <w:p>
      <w:pPr>
        <w:spacing w:line="259" w:lineRule="auto" w:after="100"/>
        <w:jc w:val="both"/>
      </w:pPr>
      <w:r>
        <w:rPr>
          <w:rFonts w:ascii="Times New Roman" w:hAnsi="Times New Roman" w:eastAsia="Times New Roman"/>
          <w:color w:val="000000"/>
          <w:sz w:val="24"/>
        </w:rPr>
        <w:t>Row-row ship- This is used to convey cars into the country. Such ship will be widely opened for various cars on the ship to be driven out.</w:t>
      </w:r>
    </w:p>
    <w:p>
      <w:pPr>
        <w:spacing w:line="259" w:lineRule="auto" w:after="100"/>
        <w:jc w:val="both"/>
      </w:pPr>
      <w:r>
        <w:rPr>
          <w:rFonts w:ascii="Times New Roman" w:hAnsi="Times New Roman" w:eastAsia="Times New Roman"/>
          <w:color w:val="000000"/>
          <w:sz w:val="24"/>
        </w:rPr>
        <w:t>Dredging: This is the clearing or deepening the river or body of water.</w:t>
      </w:r>
    </w:p>
    <w:p>
      <w:pPr>
        <w:spacing w:line="259" w:lineRule="auto" w:after="100"/>
        <w:jc w:val="both"/>
      </w:pPr>
      <w:r>
        <w:rPr>
          <w:rFonts w:ascii="Times New Roman" w:hAnsi="Times New Roman" w:eastAsia="Times New Roman"/>
          <w:color w:val="000000"/>
          <w:sz w:val="24"/>
        </w:rPr>
        <w:t>Dock: This is a platform built on the shore [wharf].</w:t>
      </w:r>
    </w:p>
    <w:p>
      <w:pPr>
        <w:spacing w:line="259" w:lineRule="auto" w:after="100"/>
        <w:jc w:val="both"/>
      </w:pPr>
      <w:r>
        <w:rPr>
          <w:rFonts w:ascii="Times New Roman" w:hAnsi="Times New Roman" w:eastAsia="Times New Roman"/>
          <w:color w:val="000000"/>
          <w:sz w:val="24"/>
        </w:rPr>
        <w:t>Coast: This is land along the sea.</w:t>
      </w:r>
    </w:p>
    <w:p>
      <w:pPr>
        <w:spacing w:line="259" w:lineRule="auto" w:after="100"/>
        <w:jc w:val="both"/>
      </w:pPr>
      <w:r>
        <w:rPr>
          <w:rFonts w:ascii="Times New Roman" w:hAnsi="Times New Roman" w:eastAsia="Times New Roman"/>
          <w:color w:val="000000"/>
          <w:sz w:val="24"/>
        </w:rPr>
        <w:t>Crew: A group of people who works or operates on a ship.</w:t>
      </w:r>
    </w:p>
    <w:p>
      <w:pPr>
        <w:spacing w:line="259" w:lineRule="auto" w:after="100"/>
        <w:jc w:val="both"/>
      </w:pPr>
      <w:r>
        <w:rPr>
          <w:rFonts w:ascii="Times New Roman" w:hAnsi="Times New Roman" w:eastAsia="Times New Roman"/>
          <w:color w:val="000000"/>
          <w:sz w:val="24"/>
        </w:rPr>
        <w:t>Captain: This is a commander of a ship.</w:t>
      </w:r>
    </w:p>
    <w:p>
      <w:pPr>
        <w:spacing w:line="259" w:lineRule="auto" w:after="100"/>
        <w:jc w:val="both"/>
      </w:pPr>
      <w:r>
        <w:rPr>
          <w:rFonts w:ascii="Times New Roman" w:hAnsi="Times New Roman" w:eastAsia="Times New Roman"/>
          <w:color w:val="000000"/>
          <w:sz w:val="24"/>
        </w:rPr>
        <w:t>Off shore: In or on the sea, not far from the coast. The opposite of this is ‘on-shore’</w:t>
      </w:r>
    </w:p>
    <w:p>
      <w:pPr>
        <w:spacing w:line="259" w:lineRule="auto" w:after="100"/>
        <w:jc w:val="both"/>
      </w:pPr>
      <w:r>
        <w:rPr>
          <w:rFonts w:ascii="Times New Roman" w:hAnsi="Times New Roman" w:eastAsia="Times New Roman"/>
          <w:color w:val="000000"/>
          <w:sz w:val="24"/>
        </w:rPr>
        <w:t>Flag: This is the flag a country mounted on a ship with which it sails.</w:t>
      </w:r>
    </w:p>
    <w:p>
      <w:pPr>
        <w:spacing w:line="259" w:lineRule="auto" w:after="100"/>
        <w:jc w:val="both"/>
      </w:pPr>
      <w:r>
        <w:rPr>
          <w:rFonts w:ascii="Times New Roman" w:hAnsi="Times New Roman" w:eastAsia="Times New Roman"/>
          <w:color w:val="000000"/>
          <w:sz w:val="24"/>
        </w:rPr>
        <w:t>Anchor: This is something, usually a heavy piece of metal with points which dig into the sea-bed, used to hold a boat or a ship.</w:t>
      </w:r>
    </w:p>
    <w:p>
      <w:pPr>
        <w:spacing w:line="259" w:lineRule="auto" w:after="100"/>
        <w:jc w:val="left"/>
      </w:pPr>
      <w:r>
        <w:rPr>
          <w:rFonts w:ascii="Times New Roman" w:hAnsi="Times New Roman" w:eastAsia="Times New Roman"/>
          <w:b/>
          <w:color w:val="000000"/>
          <w:sz w:val="24"/>
        </w:rPr>
        <w:t>RAIL</w:t>
      </w:r>
    </w:p>
    <w:p>
      <w:pPr>
        <w:spacing w:line="259" w:lineRule="auto" w:after="100"/>
        <w:jc w:val="both"/>
      </w:pPr>
      <w:r>
        <w:rPr>
          <w:rFonts w:ascii="Times New Roman" w:hAnsi="Times New Roman" w:eastAsia="Times New Roman"/>
          <w:color w:val="000000"/>
          <w:sz w:val="24"/>
        </w:rPr>
        <w:t>Coach : A passenger railway train.</w:t>
      </w:r>
    </w:p>
    <w:p>
      <w:pPr>
        <w:spacing w:line="259" w:lineRule="auto" w:after="100"/>
        <w:jc w:val="both"/>
      </w:pPr>
      <w:r>
        <w:rPr>
          <w:rFonts w:ascii="Times New Roman" w:hAnsi="Times New Roman" w:eastAsia="Times New Roman"/>
          <w:color w:val="000000"/>
          <w:sz w:val="24"/>
        </w:rPr>
        <w:t>Freight: Goods or cargo.</w:t>
      </w:r>
    </w:p>
    <w:p>
      <w:pPr>
        <w:spacing w:line="259" w:lineRule="auto" w:after="100"/>
        <w:jc w:val="both"/>
      </w:pPr>
      <w:r>
        <w:rPr>
          <w:rFonts w:ascii="Times New Roman" w:hAnsi="Times New Roman" w:eastAsia="Times New Roman"/>
          <w:color w:val="000000"/>
          <w:sz w:val="24"/>
        </w:rPr>
        <w:t>Locomotive : Engine that goes from place to place using its own power, especially used to pull railway trains.</w:t>
      </w:r>
    </w:p>
    <w:p>
      <w:pPr>
        <w:spacing w:line="259" w:lineRule="auto" w:after="100"/>
        <w:jc w:val="both"/>
      </w:pPr>
      <w:r>
        <w:rPr>
          <w:rFonts w:ascii="Times New Roman" w:hAnsi="Times New Roman" w:eastAsia="Times New Roman"/>
          <w:color w:val="000000"/>
          <w:sz w:val="24"/>
        </w:rPr>
        <w:t>Railway yard : A place where trains are parked or maintained.</w:t>
      </w:r>
    </w:p>
    <w:p>
      <w:pPr>
        <w:spacing w:line="259" w:lineRule="auto" w:after="100"/>
        <w:jc w:val="both"/>
      </w:pPr>
      <w:r>
        <w:rPr>
          <w:rFonts w:ascii="Times New Roman" w:hAnsi="Times New Roman" w:eastAsia="Times New Roman"/>
          <w:color w:val="000000"/>
          <w:sz w:val="24"/>
        </w:rPr>
        <w:t>Commuter trains : These carry passengers between large cities and the surrounding suburbs.</w:t>
      </w:r>
    </w:p>
    <w:p>
      <w:pPr>
        <w:spacing w:line="259" w:lineRule="auto" w:after="100"/>
        <w:jc w:val="both"/>
      </w:pPr>
      <w:r>
        <w:rPr>
          <w:rFonts w:ascii="Times New Roman" w:hAnsi="Times New Roman" w:eastAsia="Times New Roman"/>
          <w:color w:val="000000"/>
          <w:sz w:val="24"/>
        </w:rPr>
        <w:t>Freight service : This is a service which involves transportation of goods from one place to another.</w:t>
      </w:r>
    </w:p>
    <w:p>
      <w:pPr>
        <w:spacing w:line="259" w:lineRule="auto" w:after="100"/>
        <w:jc w:val="both"/>
      </w:pPr>
      <w:r>
        <w:rPr>
          <w:rFonts w:ascii="Times New Roman" w:hAnsi="Times New Roman" w:eastAsia="Times New Roman"/>
          <w:color w:val="000000"/>
          <w:sz w:val="24"/>
        </w:rPr>
        <w:t>Rail tracks . These are tracks on which a train moves.</w:t>
      </w:r>
    </w:p>
    <w:p>
      <w:pPr>
        <w:spacing w:line="259" w:lineRule="auto" w:after="100"/>
        <w:jc w:val="left"/>
      </w:pPr>
      <w:r>
        <w:rPr>
          <w:rFonts w:ascii="Times New Roman" w:hAnsi="Times New Roman" w:eastAsia="Times New Roman"/>
          <w:b/>
          <w:color w:val="000000"/>
          <w:sz w:val="24"/>
        </w:rPr>
        <w:t>EVALUATION: Form ten sentences using words that are related to aviation industry.</w:t>
      </w:r>
    </w:p>
    <w:p>
      <w:pPr>
        <w:spacing w:line="259" w:lineRule="auto" w:after="100"/>
        <w:jc w:val="left"/>
      </w:pPr>
      <w:r>
        <w:rPr>
          <w:rFonts w:ascii="Times New Roman" w:hAnsi="Times New Roman" w:eastAsia="Times New Roman"/>
          <w:b/>
          <w:color w:val="000000"/>
          <w:sz w:val="24"/>
        </w:rPr>
        <w:t>B. STRUCTURE: NOUN CLAUSE</w:t>
      </w:r>
    </w:p>
    <w:p>
      <w:pPr>
        <w:spacing w:line="259" w:lineRule="auto" w:after="100"/>
        <w:jc w:val="left"/>
      </w:pPr>
      <w:r>
        <w:rPr>
          <w:rFonts w:ascii="Times New Roman" w:hAnsi="Times New Roman" w:eastAsia="Times New Roman"/>
          <w:b/>
          <w:color w:val="000000"/>
          <w:sz w:val="24"/>
        </w:rPr>
        <w:t>Noun clause</w:t>
      </w:r>
    </w:p>
    <w:p>
      <w:pPr>
        <w:spacing w:line="259" w:lineRule="auto" w:after="100"/>
        <w:jc w:val="both"/>
      </w:pPr>
      <w:r>
        <w:rPr>
          <w:rFonts w:ascii="Times New Roman" w:hAnsi="Times New Roman" w:eastAsia="Times New Roman"/>
          <w:color w:val="000000"/>
          <w:sz w:val="24"/>
        </w:rPr>
        <w:t>A noun clause is a subordinate clause that performs the functions of a noun</w:t>
      </w:r>
    </w:p>
    <w:p>
      <w:pPr>
        <w:spacing w:line="259" w:lineRule="auto" w:after="100"/>
        <w:jc w:val="left"/>
      </w:pPr>
      <w:r>
        <w:rPr>
          <w:rFonts w:ascii="Times New Roman" w:hAnsi="Times New Roman" w:eastAsia="Times New Roman"/>
          <w:b/>
          <w:color w:val="000000"/>
          <w:sz w:val="24"/>
        </w:rPr>
        <w:t>FUNCTIONS OF NOUN CLAUSE</w:t>
      </w:r>
    </w:p>
    <w:p>
      <w:pPr>
        <w:spacing w:line="259" w:lineRule="auto" w:after="100"/>
        <w:jc w:val="left"/>
      </w:pPr>
      <w:r>
        <w:rPr>
          <w:rFonts w:ascii="Times New Roman" w:hAnsi="Times New Roman" w:eastAsia="Times New Roman"/>
          <w:b/>
          <w:color w:val="000000"/>
          <w:sz w:val="24"/>
        </w:rPr>
        <w:t>(i) As a subject of a sentence .</w:t>
      </w:r>
    </w:p>
    <w:p>
      <w:pPr>
        <w:spacing w:line="259" w:lineRule="auto" w:after="100"/>
        <w:jc w:val="both"/>
      </w:pPr>
      <w:r>
        <w:rPr>
          <w:rFonts w:ascii="Times New Roman" w:hAnsi="Times New Roman" w:eastAsia="Times New Roman"/>
          <w:color w:val="000000"/>
          <w:sz w:val="24"/>
        </w:rPr>
        <w:t>What he said is bitter</w:t>
      </w:r>
    </w:p>
    <w:p>
      <w:pPr>
        <w:spacing w:line="259" w:lineRule="auto" w:after="100"/>
        <w:jc w:val="both"/>
      </w:pPr>
      <w:r>
        <w:rPr>
          <w:rFonts w:ascii="Times New Roman" w:hAnsi="Times New Roman" w:eastAsia="Times New Roman"/>
          <w:color w:val="000000"/>
          <w:sz w:val="24"/>
        </w:rPr>
        <w:t>That he was insulted pained him a great deal.</w:t>
      </w:r>
    </w:p>
    <w:p>
      <w:pPr>
        <w:spacing w:line="259" w:lineRule="auto" w:after="100"/>
        <w:jc w:val="left"/>
      </w:pPr>
      <w:r>
        <w:rPr>
          <w:rFonts w:ascii="Times New Roman" w:hAnsi="Times New Roman" w:eastAsia="Times New Roman"/>
          <w:b/>
          <w:color w:val="000000"/>
          <w:sz w:val="24"/>
        </w:rPr>
        <w:t>(ii) As object of a verb :</w:t>
      </w:r>
    </w:p>
    <w:p>
      <w:pPr>
        <w:spacing w:line="259" w:lineRule="auto" w:after="100"/>
        <w:jc w:val="both"/>
      </w:pPr>
      <w:r>
        <w:rPr>
          <w:rFonts w:ascii="Times New Roman" w:hAnsi="Times New Roman" w:eastAsia="Times New Roman"/>
          <w:color w:val="000000"/>
          <w:sz w:val="24"/>
        </w:rPr>
        <w:t>The cook gave us what we should eat.</w:t>
      </w:r>
    </w:p>
    <w:p>
      <w:pPr>
        <w:spacing w:line="259" w:lineRule="auto" w:after="100"/>
        <w:jc w:val="both"/>
      </w:pPr>
      <w:r>
        <w:rPr>
          <w:rFonts w:ascii="Times New Roman" w:hAnsi="Times New Roman" w:eastAsia="Times New Roman"/>
          <w:color w:val="000000"/>
          <w:sz w:val="24"/>
        </w:rPr>
        <w:t>He told us that he would come.</w:t>
      </w:r>
    </w:p>
    <w:p>
      <w:pPr>
        <w:spacing w:line="259" w:lineRule="auto" w:after="100"/>
        <w:jc w:val="left"/>
      </w:pPr>
      <w:r>
        <w:rPr>
          <w:rFonts w:ascii="Times New Roman" w:hAnsi="Times New Roman" w:eastAsia="Times New Roman"/>
          <w:b/>
          <w:color w:val="000000"/>
          <w:sz w:val="24"/>
        </w:rPr>
        <w:t>(iii) As complement of subject</w:t>
      </w:r>
    </w:p>
    <w:p>
      <w:pPr>
        <w:spacing w:line="259" w:lineRule="auto" w:after="100"/>
        <w:jc w:val="both"/>
      </w:pPr>
      <w:r>
        <w:rPr>
          <w:rFonts w:ascii="Times New Roman" w:hAnsi="Times New Roman" w:eastAsia="Times New Roman"/>
          <w:color w:val="000000"/>
          <w:sz w:val="24"/>
        </w:rPr>
        <w:t>Honesty is what we need.</w:t>
      </w:r>
    </w:p>
    <w:p>
      <w:pPr>
        <w:spacing w:line="259" w:lineRule="auto" w:after="100"/>
        <w:jc w:val="both"/>
      </w:pPr>
      <w:r>
        <w:rPr>
          <w:rFonts w:ascii="Times New Roman" w:hAnsi="Times New Roman" w:eastAsia="Times New Roman"/>
          <w:color w:val="000000"/>
          <w:sz w:val="24"/>
        </w:rPr>
        <w:t>The important thing is that he has arrived</w:t>
      </w:r>
    </w:p>
    <w:p>
      <w:pPr>
        <w:spacing w:line="259" w:lineRule="auto" w:after="100"/>
        <w:jc w:val="left"/>
      </w:pPr>
      <w:r>
        <w:rPr>
          <w:rFonts w:ascii="Times New Roman" w:hAnsi="Times New Roman" w:eastAsia="Times New Roman"/>
          <w:b/>
          <w:color w:val="000000"/>
          <w:sz w:val="24"/>
        </w:rPr>
        <w:t>(ii) As complement of a preposition</w:t>
      </w:r>
    </w:p>
    <w:p>
      <w:pPr>
        <w:spacing w:line="259" w:lineRule="auto" w:after="100"/>
        <w:jc w:val="both"/>
      </w:pPr>
      <w:r>
        <w:rPr>
          <w:rFonts w:ascii="Times New Roman" w:hAnsi="Times New Roman" w:eastAsia="Times New Roman"/>
          <w:color w:val="000000"/>
          <w:sz w:val="24"/>
        </w:rPr>
        <w:t>We call him what he likes.</w:t>
      </w:r>
    </w:p>
    <w:p>
      <w:pPr>
        <w:spacing w:line="259" w:lineRule="auto" w:after="100"/>
        <w:jc w:val="left"/>
      </w:pPr>
      <w:r>
        <w:rPr>
          <w:rFonts w:ascii="Times New Roman" w:hAnsi="Times New Roman" w:eastAsia="Times New Roman"/>
          <w:b/>
          <w:color w:val="000000"/>
          <w:sz w:val="24"/>
        </w:rPr>
        <w:t>(iii) As object complement</w:t>
      </w:r>
    </w:p>
    <w:p>
      <w:pPr>
        <w:spacing w:line="259" w:lineRule="auto" w:after="100"/>
        <w:jc w:val="both"/>
      </w:pPr>
      <w:r>
        <w:rPr>
          <w:rFonts w:ascii="Times New Roman" w:hAnsi="Times New Roman" w:eastAsia="Times New Roman"/>
          <w:color w:val="000000"/>
          <w:sz w:val="24"/>
        </w:rPr>
        <w:t>The prize will go to whoever wins.</w:t>
      </w:r>
    </w:p>
    <w:p>
      <w:pPr>
        <w:spacing w:line="259" w:lineRule="auto" w:after="100"/>
        <w:jc w:val="both"/>
      </w:pPr>
      <w:r>
        <w:rPr>
          <w:rFonts w:ascii="Times New Roman" w:hAnsi="Times New Roman" w:eastAsia="Times New Roman"/>
          <w:color w:val="000000"/>
          <w:sz w:val="24"/>
        </w:rPr>
        <w:t>Write five sentences containing noun clauses. Write the grammatical functions of each noun clause.</w:t>
      </w:r>
    </w:p>
    <w:p>
      <w:pPr>
        <w:spacing w:line="259" w:lineRule="auto" w:after="100"/>
        <w:jc w:val="left"/>
      </w:pPr>
      <w:r>
        <w:rPr>
          <w:rFonts w:ascii="Times New Roman" w:hAnsi="Times New Roman" w:eastAsia="Times New Roman"/>
          <w:b/>
          <w:color w:val="000000"/>
          <w:sz w:val="24"/>
        </w:rPr>
        <w:t>B. INTRODUCTION TO CONSONANT SOUNDS.</w:t>
      </w:r>
    </w:p>
    <w:p>
      <w:pPr>
        <w:spacing w:line="259" w:lineRule="auto" w:after="100"/>
        <w:jc w:val="both"/>
      </w:pPr>
      <w:r>
        <w:rPr>
          <w:rFonts w:ascii="Times New Roman" w:hAnsi="Times New Roman" w:eastAsia="Times New Roman"/>
          <w:color w:val="000000"/>
          <w:sz w:val="24"/>
        </w:rPr>
        <w:t>Consonant sounds</w:t>
      </w:r>
    </w:p>
    <w:p>
      <w:pPr>
        <w:spacing w:line="259" w:lineRule="auto" w:after="100"/>
        <w:jc w:val="left"/>
      </w:pPr>
      <w:r>
        <w:rPr>
          <w:rFonts w:ascii="Times New Roman" w:hAnsi="Times New Roman" w:eastAsia="Times New Roman"/>
          <w:b/>
          <w:color w:val="000000"/>
          <w:sz w:val="24"/>
        </w:rPr>
        <w:t>The 24 consonant sounds</w:t>
      </w:r>
    </w:p>
    <w:p>
      <w:pPr>
        <w:spacing w:line="259" w:lineRule="auto" w:after="100"/>
        <w:jc w:val="both"/>
      </w:pPr>
      <w:r>
        <w:rPr>
          <w:rFonts w:ascii="Times New Roman" w:hAnsi="Times New Roman" w:eastAsia="Times New Roman"/>
          <w:color w:val="000000"/>
          <w:sz w:val="24"/>
        </w:rPr>
        <w:t>The consonants are sounds realized when the air that comes from the lungs is obstructed.</w:t>
      </w:r>
    </w:p>
    <w:p>
      <w:pPr>
        <w:spacing w:line="259" w:lineRule="auto" w:after="100"/>
        <w:jc w:val="both"/>
      </w:pPr>
      <w:r>
        <w:rPr>
          <w:rFonts w:ascii="Times New Roman" w:hAnsi="Times New Roman" w:eastAsia="Times New Roman"/>
          <w:color w:val="000000"/>
          <w:sz w:val="24"/>
        </w:rPr>
        <w:t>Voiced bilabial Nasal stop /m/</w:t>
      </w:r>
    </w:p>
    <w:p>
      <w:pPr>
        <w:spacing w:line="259" w:lineRule="auto" w:after="100"/>
        <w:jc w:val="both"/>
      </w:pPr>
      <w:r>
        <w:rPr>
          <w:rFonts w:ascii="Times New Roman" w:hAnsi="Times New Roman" w:eastAsia="Times New Roman"/>
          <w:color w:val="000000"/>
          <w:sz w:val="24"/>
        </w:rPr>
        <w:t>As in many, summer, bomb, damn</w:t>
      </w:r>
    </w:p>
    <w:p>
      <w:pPr>
        <w:spacing w:line="259" w:lineRule="auto" w:after="100"/>
        <w:jc w:val="both"/>
      </w:pPr>
      <w:r>
        <w:rPr>
          <w:rFonts w:ascii="Times New Roman" w:hAnsi="Times New Roman" w:eastAsia="Times New Roman"/>
          <w:color w:val="000000"/>
          <w:sz w:val="24"/>
        </w:rPr>
        <w:t>Voiceless bilabial plosive/p/</w:t>
      </w:r>
    </w:p>
    <w:p>
      <w:pPr>
        <w:spacing w:line="259" w:lineRule="auto" w:after="100"/>
        <w:jc w:val="both"/>
      </w:pPr>
      <w:r>
        <w:rPr>
          <w:rFonts w:ascii="Times New Roman" w:hAnsi="Times New Roman" w:eastAsia="Times New Roman"/>
          <w:color w:val="000000"/>
          <w:sz w:val="24"/>
        </w:rPr>
        <w:t>The upper and the lower lips are pressed together.</w:t>
      </w:r>
    </w:p>
    <w:p>
      <w:pPr>
        <w:spacing w:line="259" w:lineRule="auto" w:after="100"/>
        <w:jc w:val="both"/>
      </w:pPr>
      <w:r>
        <w:rPr>
          <w:rFonts w:ascii="Times New Roman" w:hAnsi="Times New Roman" w:eastAsia="Times New Roman"/>
          <w:color w:val="000000"/>
          <w:sz w:val="24"/>
        </w:rPr>
        <w:t>As in picture, apple, tripper</w:t>
      </w:r>
    </w:p>
    <w:p>
      <w:pPr>
        <w:spacing w:line="259" w:lineRule="auto" w:after="100"/>
        <w:jc w:val="both"/>
      </w:pPr>
      <w:r>
        <w:rPr>
          <w:rFonts w:ascii="Times New Roman" w:hAnsi="Times New Roman" w:eastAsia="Times New Roman"/>
          <w:color w:val="000000"/>
          <w:sz w:val="24"/>
        </w:rPr>
        <w:t>Voiced bilabial plosive /b/</w:t>
      </w:r>
    </w:p>
    <w:p>
      <w:pPr>
        <w:spacing w:line="259" w:lineRule="auto" w:after="100"/>
        <w:jc w:val="both"/>
      </w:pPr>
      <w:r>
        <w:rPr>
          <w:rFonts w:ascii="Times New Roman" w:hAnsi="Times New Roman" w:eastAsia="Times New Roman"/>
          <w:color w:val="000000"/>
          <w:sz w:val="24"/>
        </w:rPr>
        <w:t>/b/ – baby, robber, baboon</w:t>
      </w:r>
    </w:p>
    <w:p>
      <w:pPr>
        <w:spacing w:line="259" w:lineRule="auto" w:after="100"/>
        <w:jc w:val="both"/>
      </w:pPr>
      <w:r>
        <w:rPr>
          <w:rFonts w:ascii="Times New Roman" w:hAnsi="Times New Roman" w:eastAsia="Times New Roman"/>
          <w:color w:val="000000"/>
          <w:sz w:val="24"/>
        </w:rPr>
        <w:t>Voiceless labio-dental fricative /f/</w:t>
      </w:r>
    </w:p>
    <w:p>
      <w:pPr>
        <w:spacing w:line="259" w:lineRule="auto" w:after="100"/>
        <w:jc w:val="both"/>
      </w:pPr>
      <w:r>
        <w:rPr>
          <w:rFonts w:ascii="Times New Roman" w:hAnsi="Times New Roman" w:eastAsia="Times New Roman"/>
          <w:color w:val="000000"/>
          <w:sz w:val="24"/>
        </w:rPr>
        <w:t>As in firm, rough, physics</w:t>
      </w:r>
    </w:p>
    <w:p>
      <w:pPr>
        <w:spacing w:line="259" w:lineRule="auto" w:after="100"/>
        <w:jc w:val="both"/>
      </w:pPr>
      <w:r>
        <w:rPr>
          <w:rFonts w:ascii="Times New Roman" w:hAnsi="Times New Roman" w:eastAsia="Times New Roman"/>
          <w:color w:val="000000"/>
          <w:sz w:val="24"/>
        </w:rPr>
        <w:t>Voiced labio-dental fricative/v/</w:t>
      </w:r>
    </w:p>
    <w:p>
      <w:pPr>
        <w:spacing w:line="259" w:lineRule="auto" w:after="100"/>
        <w:jc w:val="both"/>
      </w:pPr>
      <w:r>
        <w:rPr>
          <w:rFonts w:ascii="Times New Roman" w:hAnsi="Times New Roman" w:eastAsia="Times New Roman"/>
          <w:color w:val="000000"/>
          <w:sz w:val="24"/>
        </w:rPr>
        <w:t>As in vigour, Stephen, of, Volkswagen</w:t>
      </w:r>
    </w:p>
    <w:p>
      <w:pPr>
        <w:spacing w:line="259" w:lineRule="auto" w:after="100"/>
        <w:jc w:val="both"/>
      </w:pPr>
      <w:r>
        <w:rPr>
          <w:rFonts w:ascii="Times New Roman" w:hAnsi="Times New Roman" w:eastAsia="Times New Roman"/>
          <w:color w:val="000000"/>
          <w:sz w:val="24"/>
        </w:rPr>
        <w:t>Voiceless dental fricative/ θ /</w:t>
      </w:r>
    </w:p>
    <w:p>
      <w:pPr>
        <w:spacing w:line="259" w:lineRule="auto" w:after="100"/>
        <w:jc w:val="both"/>
      </w:pPr>
      <w:r>
        <w:rPr>
          <w:rFonts w:ascii="Times New Roman" w:hAnsi="Times New Roman" w:eastAsia="Times New Roman"/>
          <w:color w:val="000000"/>
          <w:sz w:val="24"/>
        </w:rPr>
        <w:t>As in “th” – thank, author, path,</w:t>
      </w:r>
    </w:p>
    <w:p>
      <w:pPr>
        <w:spacing w:line="259" w:lineRule="auto" w:after="100"/>
        <w:jc w:val="both"/>
      </w:pPr>
      <w:r>
        <w:rPr>
          <w:rFonts w:ascii="Times New Roman" w:hAnsi="Times New Roman" w:eastAsia="Times New Roman"/>
          <w:color w:val="000000"/>
          <w:sz w:val="24"/>
        </w:rPr>
        <w:t>Voiced dental fricative /ð/</w:t>
      </w:r>
    </w:p>
    <w:p>
      <w:pPr>
        <w:spacing w:line="259" w:lineRule="auto" w:after="100"/>
        <w:jc w:val="both"/>
      </w:pPr>
      <w:r>
        <w:rPr>
          <w:rFonts w:ascii="Times New Roman" w:hAnsi="Times New Roman" w:eastAsia="Times New Roman"/>
          <w:color w:val="000000"/>
          <w:sz w:val="24"/>
        </w:rPr>
        <w:t>The sound is made the same way the sound / θ / is produced.</w:t>
      </w:r>
    </w:p>
    <w:p>
      <w:pPr>
        <w:spacing w:line="259" w:lineRule="auto" w:after="100"/>
        <w:jc w:val="both"/>
      </w:pPr>
      <w:r>
        <w:rPr>
          <w:rFonts w:ascii="Times New Roman" w:hAnsi="Times New Roman" w:eastAsia="Times New Roman"/>
          <w:color w:val="000000"/>
          <w:sz w:val="24"/>
        </w:rPr>
        <w:t>“th” – than, that, gather</w:t>
      </w:r>
    </w:p>
    <w:p>
      <w:pPr>
        <w:spacing w:line="259" w:lineRule="auto" w:after="100"/>
        <w:jc w:val="both"/>
      </w:pPr>
      <w:r>
        <w:rPr>
          <w:rFonts w:ascii="Times New Roman" w:hAnsi="Times New Roman" w:eastAsia="Times New Roman"/>
          <w:color w:val="000000"/>
          <w:sz w:val="24"/>
        </w:rPr>
        <w:t>Voiced alveolar nasal stop/n/</w:t>
      </w:r>
    </w:p>
    <w:p>
      <w:pPr>
        <w:spacing w:line="259" w:lineRule="auto" w:after="100"/>
        <w:jc w:val="both"/>
      </w:pPr>
      <w:r>
        <w:rPr>
          <w:rFonts w:ascii="Times New Roman" w:hAnsi="Times New Roman" w:eastAsia="Times New Roman"/>
          <w:color w:val="000000"/>
          <w:sz w:val="24"/>
        </w:rPr>
        <w:t>As in: new, banner, pneumonia , known , gnash</w:t>
      </w:r>
    </w:p>
    <w:p>
      <w:pPr>
        <w:spacing w:line="259" w:lineRule="auto" w:after="100"/>
        <w:jc w:val="both"/>
      </w:pPr>
      <w:r>
        <w:rPr>
          <w:rFonts w:ascii="Times New Roman" w:hAnsi="Times New Roman" w:eastAsia="Times New Roman"/>
          <w:color w:val="000000"/>
          <w:sz w:val="24"/>
        </w:rPr>
        <w:t>Voiceless alveolar plosive /k/</w:t>
      </w:r>
    </w:p>
    <w:p>
      <w:pPr>
        <w:spacing w:line="259" w:lineRule="auto" w:after="100"/>
        <w:jc w:val="both"/>
      </w:pPr>
      <w:r>
        <w:rPr>
          <w:rFonts w:ascii="Times New Roman" w:hAnsi="Times New Roman" w:eastAsia="Times New Roman"/>
          <w:color w:val="000000"/>
          <w:sz w:val="24"/>
        </w:rPr>
        <w:t>As in “t”- two, attack, Thomas smashed, missed</w:t>
      </w:r>
    </w:p>
    <w:p>
      <w:pPr>
        <w:spacing w:line="259" w:lineRule="auto" w:after="100"/>
        <w:jc w:val="both"/>
      </w:pPr>
      <w:r>
        <w:rPr>
          <w:rFonts w:ascii="Times New Roman" w:hAnsi="Times New Roman" w:eastAsia="Times New Roman"/>
          <w:color w:val="000000"/>
          <w:sz w:val="24"/>
        </w:rPr>
        <w:t>Voiced alveolar plosive /d/</w:t>
      </w:r>
    </w:p>
    <w:p>
      <w:pPr>
        <w:spacing w:line="259" w:lineRule="auto" w:after="100"/>
        <w:jc w:val="both"/>
      </w:pPr>
      <w:r>
        <w:rPr>
          <w:rFonts w:ascii="Times New Roman" w:hAnsi="Times New Roman" w:eastAsia="Times New Roman"/>
          <w:color w:val="000000"/>
          <w:sz w:val="24"/>
        </w:rPr>
        <w:t>As in: Standard, breed, sudden</w:t>
      </w:r>
    </w:p>
    <w:p>
      <w:pPr>
        <w:spacing w:line="259" w:lineRule="auto" w:after="100"/>
        <w:jc w:val="both"/>
      </w:pPr>
      <w:r>
        <w:rPr>
          <w:rFonts w:ascii="Times New Roman" w:hAnsi="Times New Roman" w:eastAsia="Times New Roman"/>
          <w:color w:val="000000"/>
          <w:sz w:val="24"/>
        </w:rPr>
        <w:t>Voiceless alveolar fricative /s/</w:t>
      </w:r>
    </w:p>
    <w:p>
      <w:pPr>
        <w:spacing w:line="259" w:lineRule="auto" w:after="100"/>
        <w:jc w:val="both"/>
      </w:pPr>
      <w:r>
        <w:rPr>
          <w:rFonts w:ascii="Times New Roman" w:hAnsi="Times New Roman" w:eastAsia="Times New Roman"/>
          <w:color w:val="000000"/>
          <w:sz w:val="24"/>
        </w:rPr>
        <w:t>As in: Saturday, miss, grass, rice, axe science</w:t>
      </w:r>
    </w:p>
    <w:p>
      <w:pPr>
        <w:spacing w:line="259" w:lineRule="auto" w:after="100"/>
        <w:jc w:val="both"/>
      </w:pPr>
      <w:r>
        <w:rPr>
          <w:rFonts w:ascii="Times New Roman" w:hAnsi="Times New Roman" w:eastAsia="Times New Roman"/>
          <w:color w:val="000000"/>
          <w:sz w:val="24"/>
        </w:rPr>
        <w:t>Voiced alveolar fricative /z/</w:t>
      </w:r>
    </w:p>
    <w:p>
      <w:pPr>
        <w:spacing w:line="259" w:lineRule="auto" w:after="100"/>
        <w:jc w:val="both"/>
      </w:pPr>
      <w:r>
        <w:rPr>
          <w:rFonts w:ascii="Times New Roman" w:hAnsi="Times New Roman" w:eastAsia="Times New Roman"/>
          <w:color w:val="000000"/>
          <w:sz w:val="24"/>
        </w:rPr>
        <w:t>As in: zero, dizzy, please, scissors examples</w:t>
      </w:r>
    </w:p>
    <w:p>
      <w:pPr>
        <w:spacing w:line="259" w:lineRule="auto" w:after="100"/>
        <w:jc w:val="both"/>
      </w:pPr>
      <w:r>
        <w:rPr>
          <w:rFonts w:ascii="Times New Roman" w:hAnsi="Times New Roman" w:eastAsia="Times New Roman"/>
          <w:color w:val="000000"/>
          <w:sz w:val="24"/>
        </w:rPr>
        <w:t>Voiced alveolar lateral /l/</w:t>
      </w:r>
    </w:p>
    <w:p>
      <w:pPr>
        <w:spacing w:line="259" w:lineRule="auto" w:after="100"/>
        <w:jc w:val="both"/>
      </w:pPr>
      <w:r>
        <w:rPr>
          <w:rFonts w:ascii="Times New Roman" w:hAnsi="Times New Roman" w:eastAsia="Times New Roman"/>
          <w:color w:val="000000"/>
          <w:sz w:val="24"/>
        </w:rPr>
        <w:t>As in lip, hello</w:t>
      </w:r>
    </w:p>
    <w:p>
      <w:pPr>
        <w:spacing w:line="259" w:lineRule="auto" w:after="100"/>
        <w:jc w:val="both"/>
      </w:pPr>
      <w:r>
        <w:rPr>
          <w:rFonts w:ascii="Times New Roman" w:hAnsi="Times New Roman" w:eastAsia="Times New Roman"/>
          <w:color w:val="000000"/>
          <w:sz w:val="24"/>
        </w:rPr>
        <w:t>Voiced alveolar /r/</w:t>
      </w:r>
    </w:p>
    <w:p>
      <w:pPr>
        <w:spacing w:line="259" w:lineRule="auto" w:after="100"/>
        <w:jc w:val="both"/>
      </w:pPr>
      <w:r>
        <w:rPr>
          <w:rFonts w:ascii="Times New Roman" w:hAnsi="Times New Roman" w:eastAsia="Times New Roman"/>
          <w:color w:val="000000"/>
          <w:sz w:val="24"/>
        </w:rPr>
        <w:t>As in rain, carrot, write, wrinkle, rhetoric</w:t>
      </w:r>
    </w:p>
    <w:p>
      <w:pPr>
        <w:spacing w:line="259" w:lineRule="auto" w:after="100"/>
        <w:jc w:val="both"/>
      </w:pPr>
      <w:r>
        <w:rPr>
          <w:rFonts w:ascii="Times New Roman" w:hAnsi="Times New Roman" w:eastAsia="Times New Roman"/>
          <w:color w:val="000000"/>
          <w:sz w:val="24"/>
        </w:rPr>
        <w:t>Voiceless post alveolar fricative /ʃ/</w:t>
      </w:r>
    </w:p>
    <w:p>
      <w:pPr>
        <w:spacing w:line="259" w:lineRule="auto" w:after="100"/>
        <w:jc w:val="both"/>
      </w:pPr>
      <w:r>
        <w:rPr>
          <w:rFonts w:ascii="Times New Roman" w:hAnsi="Times New Roman" w:eastAsia="Times New Roman"/>
          <w:color w:val="000000"/>
          <w:sz w:val="24"/>
        </w:rPr>
        <w:t>As in sure, schedule, shabby, mission, machine, precious, nation</w:t>
      </w:r>
    </w:p>
    <w:p>
      <w:pPr>
        <w:spacing w:line="259" w:lineRule="auto" w:after="100"/>
        <w:jc w:val="both"/>
      </w:pPr>
      <w:r>
        <w:rPr>
          <w:rFonts w:ascii="Times New Roman" w:hAnsi="Times New Roman" w:eastAsia="Times New Roman"/>
          <w:color w:val="000000"/>
          <w:sz w:val="24"/>
        </w:rPr>
        <w:t>Voiced post alveolar fricative /Ӡ/</w:t>
      </w:r>
    </w:p>
    <w:p>
      <w:pPr>
        <w:spacing w:line="259" w:lineRule="auto" w:after="100"/>
        <w:jc w:val="both"/>
      </w:pPr>
      <w:r>
        <w:rPr>
          <w:rFonts w:ascii="Times New Roman" w:hAnsi="Times New Roman" w:eastAsia="Times New Roman"/>
          <w:color w:val="000000"/>
          <w:sz w:val="24"/>
        </w:rPr>
        <w:t>As in: measure, treasure, pleasure, confusion, beige, Jean</w:t>
      </w:r>
    </w:p>
    <w:p>
      <w:pPr>
        <w:spacing w:line="259" w:lineRule="auto" w:after="100"/>
        <w:jc w:val="both"/>
      </w:pPr>
      <w:r>
        <w:rPr>
          <w:rFonts w:ascii="Times New Roman" w:hAnsi="Times New Roman" w:eastAsia="Times New Roman"/>
          <w:color w:val="000000"/>
          <w:sz w:val="24"/>
        </w:rPr>
        <w:t>Voiceless post alveolar affricative/tʃ/</w:t>
      </w:r>
    </w:p>
    <w:p>
      <w:pPr>
        <w:spacing w:line="259" w:lineRule="auto" w:after="100"/>
        <w:jc w:val="both"/>
      </w:pPr>
      <w:r>
        <w:rPr>
          <w:rFonts w:ascii="Times New Roman" w:hAnsi="Times New Roman" w:eastAsia="Times New Roman"/>
          <w:color w:val="000000"/>
          <w:sz w:val="24"/>
        </w:rPr>
        <w:t>As in cello, change, question, pasture</w:t>
      </w:r>
    </w:p>
    <w:p>
      <w:pPr>
        <w:spacing w:line="259" w:lineRule="auto" w:after="100"/>
        <w:jc w:val="both"/>
      </w:pPr>
      <w:r>
        <w:rPr>
          <w:rFonts w:ascii="Times New Roman" w:hAnsi="Times New Roman" w:eastAsia="Times New Roman"/>
          <w:color w:val="000000"/>
          <w:sz w:val="24"/>
        </w:rPr>
        <w:t>Voiced post alveolar affricative /d Ӡ /</w:t>
      </w:r>
    </w:p>
    <w:p>
      <w:pPr>
        <w:spacing w:line="259" w:lineRule="auto" w:after="100"/>
        <w:jc w:val="both"/>
      </w:pPr>
      <w:r>
        <w:rPr>
          <w:rFonts w:ascii="Times New Roman" w:hAnsi="Times New Roman" w:eastAsia="Times New Roman"/>
          <w:color w:val="000000"/>
          <w:sz w:val="24"/>
        </w:rPr>
        <w:t>/d З/ is a voiced sound</w:t>
      </w:r>
    </w:p>
    <w:p>
      <w:pPr>
        <w:spacing w:line="259" w:lineRule="auto" w:after="100"/>
        <w:jc w:val="both"/>
      </w:pPr>
      <w:r>
        <w:rPr>
          <w:rFonts w:ascii="Times New Roman" w:hAnsi="Times New Roman" w:eastAsia="Times New Roman"/>
          <w:color w:val="000000"/>
          <w:sz w:val="24"/>
        </w:rPr>
        <w:t>As in jug, George, ginger, gym, educate</w:t>
      </w:r>
    </w:p>
    <w:p>
      <w:pPr>
        <w:spacing w:line="259" w:lineRule="auto" w:after="100"/>
        <w:jc w:val="both"/>
      </w:pPr>
      <w:r>
        <w:rPr>
          <w:rFonts w:ascii="Times New Roman" w:hAnsi="Times New Roman" w:eastAsia="Times New Roman"/>
          <w:color w:val="000000"/>
          <w:sz w:val="24"/>
        </w:rPr>
        <w:t>Voiceless palatal Approximant /j/</w:t>
      </w:r>
    </w:p>
    <w:p>
      <w:pPr>
        <w:spacing w:line="259" w:lineRule="auto" w:after="100"/>
        <w:jc w:val="both"/>
      </w:pPr>
      <w:r>
        <w:rPr>
          <w:rFonts w:ascii="Times New Roman" w:hAnsi="Times New Roman" w:eastAsia="Times New Roman"/>
          <w:color w:val="000000"/>
          <w:sz w:val="24"/>
        </w:rPr>
        <w:t>As in yam, halleluyah, unity, Europe</w:t>
      </w:r>
    </w:p>
    <w:p>
      <w:pPr>
        <w:spacing w:line="259" w:lineRule="auto" w:after="100"/>
        <w:jc w:val="both"/>
      </w:pPr>
      <w:r>
        <w:rPr>
          <w:rFonts w:ascii="Times New Roman" w:hAnsi="Times New Roman" w:eastAsia="Times New Roman"/>
          <w:color w:val="000000"/>
          <w:sz w:val="24"/>
        </w:rPr>
        <w:t>Voiced velar nasal stop/ ᵑ /</w:t>
      </w:r>
    </w:p>
    <w:p>
      <w:pPr>
        <w:spacing w:line="259" w:lineRule="auto" w:after="100"/>
        <w:jc w:val="both"/>
      </w:pPr>
      <w:r>
        <w:rPr>
          <w:rFonts w:ascii="Times New Roman" w:hAnsi="Times New Roman" w:eastAsia="Times New Roman"/>
          <w:color w:val="000000"/>
          <w:sz w:val="24"/>
        </w:rPr>
        <w:t>As in sing, bank, anchor, include, anxious</w:t>
      </w:r>
    </w:p>
    <w:p>
      <w:pPr>
        <w:spacing w:line="259" w:lineRule="auto" w:after="100"/>
        <w:jc w:val="both"/>
      </w:pPr>
      <w:r>
        <w:rPr>
          <w:rFonts w:ascii="Times New Roman" w:hAnsi="Times New Roman" w:eastAsia="Times New Roman"/>
          <w:color w:val="000000"/>
          <w:sz w:val="24"/>
        </w:rPr>
        <w:t>Voiceless velar plosive /k/</w:t>
      </w:r>
    </w:p>
    <w:p>
      <w:pPr>
        <w:spacing w:line="259" w:lineRule="auto" w:after="100"/>
        <w:jc w:val="both"/>
      </w:pPr>
      <w:r>
        <w:rPr>
          <w:rFonts w:ascii="Times New Roman" w:hAnsi="Times New Roman" w:eastAsia="Times New Roman"/>
          <w:color w:val="000000"/>
          <w:sz w:val="24"/>
        </w:rPr>
        <w:t>As in cat, crack, chemical king, queue, account</w:t>
      </w:r>
    </w:p>
    <w:p>
      <w:pPr>
        <w:spacing w:line="259" w:lineRule="auto" w:after="100"/>
        <w:jc w:val="both"/>
      </w:pPr>
      <w:r>
        <w:rPr>
          <w:rFonts w:ascii="Times New Roman" w:hAnsi="Times New Roman" w:eastAsia="Times New Roman"/>
          <w:color w:val="000000"/>
          <w:sz w:val="24"/>
        </w:rPr>
        <w:t>Voiced velar plosive /g /</w:t>
      </w:r>
    </w:p>
    <w:p>
      <w:pPr>
        <w:spacing w:line="259" w:lineRule="auto" w:after="100"/>
        <w:jc w:val="both"/>
      </w:pPr>
      <w:r>
        <w:rPr>
          <w:rFonts w:ascii="Times New Roman" w:hAnsi="Times New Roman" w:eastAsia="Times New Roman"/>
          <w:color w:val="000000"/>
          <w:sz w:val="24"/>
        </w:rPr>
        <w:t>As in goat, haggle, ghost</w:t>
      </w:r>
    </w:p>
    <w:p>
      <w:pPr>
        <w:spacing w:line="259" w:lineRule="auto" w:after="100"/>
        <w:jc w:val="both"/>
      </w:pPr>
      <w:r>
        <w:rPr>
          <w:rFonts w:ascii="Times New Roman" w:hAnsi="Times New Roman" w:eastAsia="Times New Roman"/>
          <w:color w:val="000000"/>
          <w:sz w:val="24"/>
        </w:rPr>
        <w:t>Voiced labio velar /w/</w:t>
      </w:r>
    </w:p>
    <w:p>
      <w:pPr>
        <w:spacing w:line="259" w:lineRule="auto" w:after="100"/>
        <w:jc w:val="both"/>
      </w:pPr>
      <w:r>
        <w:rPr>
          <w:rFonts w:ascii="Times New Roman" w:hAnsi="Times New Roman" w:eastAsia="Times New Roman"/>
          <w:color w:val="000000"/>
          <w:sz w:val="24"/>
        </w:rPr>
        <w:t>As in wear, where, whistle</w:t>
      </w:r>
    </w:p>
    <w:p>
      <w:pPr>
        <w:spacing w:line="259" w:lineRule="auto" w:after="100"/>
        <w:jc w:val="both"/>
      </w:pPr>
      <w:r>
        <w:rPr>
          <w:rFonts w:ascii="Times New Roman" w:hAnsi="Times New Roman" w:eastAsia="Times New Roman"/>
          <w:color w:val="000000"/>
          <w:sz w:val="24"/>
        </w:rPr>
        <w:t>Voiceless, Glottal Fricative /h/</w:t>
      </w:r>
    </w:p>
    <w:p>
      <w:pPr>
        <w:spacing w:line="259" w:lineRule="auto" w:after="100"/>
        <w:jc w:val="both"/>
      </w:pPr>
      <w:r>
        <w:rPr>
          <w:rFonts w:ascii="Times New Roman" w:hAnsi="Times New Roman" w:eastAsia="Times New Roman"/>
          <w:color w:val="000000"/>
          <w:sz w:val="24"/>
        </w:rPr>
        <w:t>As in hope, whole, Llanfair</w:t>
      </w:r>
    </w:p>
    <w:p>
      <w:pPr>
        <w:spacing w:line="259" w:lineRule="auto" w:after="100"/>
        <w:jc w:val="both"/>
      </w:pPr>
      <w:r>
        <w:rPr>
          <w:rFonts w:ascii="Times New Roman" w:hAnsi="Times New Roman" w:eastAsia="Times New Roman"/>
          <w:color w:val="000000"/>
          <w:sz w:val="24"/>
        </w:rPr>
        <w:t>Write 10 consonants sounds and give two examples for each</w:t>
      </w:r>
    </w:p>
    <w:p>
      <w:pPr>
        <w:spacing w:line="259" w:lineRule="auto" w:after="100"/>
        <w:jc w:val="both"/>
      </w:pPr>
      <w:r>
        <w:rPr>
          <w:rFonts w:ascii="Times New Roman" w:hAnsi="Times New Roman" w:eastAsia="Times New Roman"/>
          <w:color w:val="000000"/>
          <w:sz w:val="24"/>
        </w:rPr>
        <w:t>Standard Speech Book 10: Diction in English Course page 1-10</w:t>
      </w:r>
    </w:p>
    <w:p>
      <w:pPr>
        <w:spacing w:line="259" w:lineRule="auto" w:after="100"/>
        <w:jc w:val="left"/>
      </w:pPr>
      <w:r>
        <w:rPr>
          <w:rFonts w:ascii="Times New Roman" w:hAnsi="Times New Roman" w:eastAsia="Times New Roman"/>
          <w:b/>
          <w:color w:val="000000"/>
          <w:sz w:val="24"/>
        </w:rPr>
        <w:t>C. WRITING NARRATIVE</w:t>
      </w:r>
    </w:p>
    <w:p>
      <w:pPr>
        <w:spacing w:line="259" w:lineRule="auto" w:after="100"/>
        <w:jc w:val="both"/>
      </w:pPr>
      <w:r>
        <w:rPr>
          <w:rFonts w:ascii="Times New Roman" w:hAnsi="Times New Roman" w:eastAsia="Times New Roman"/>
          <w:color w:val="000000"/>
          <w:sz w:val="24"/>
        </w:rPr>
        <w:t>A narrative essay is the one that requires you to relate an event or incident as an eye-witness would. It requires imagination</w:t>
      </w:r>
    </w:p>
    <w:p>
      <w:pPr>
        <w:spacing w:line="259" w:lineRule="auto" w:after="100"/>
        <w:jc w:val="both"/>
      </w:pPr>
      <w:r>
        <w:rPr>
          <w:rFonts w:ascii="Times New Roman" w:hAnsi="Times New Roman" w:eastAsia="Times New Roman"/>
          <w:color w:val="000000"/>
          <w:sz w:val="24"/>
        </w:rPr>
        <w:t>Study the following short passage:</w:t>
      </w:r>
    </w:p>
    <w:p>
      <w:pPr>
        <w:spacing w:line="259" w:lineRule="auto" w:after="100"/>
        <w:jc w:val="both"/>
      </w:pPr>
      <w:r>
        <w:rPr>
          <w:rFonts w:ascii="Times New Roman" w:hAnsi="Times New Roman" w:eastAsia="Times New Roman"/>
          <w:color w:val="000000"/>
          <w:sz w:val="24"/>
        </w:rPr>
        <w:t>It was pitch-dark outside the bedroom. It must have been that the security light was not switched on before we went to bed. There was some movement outside one of the windows. I listened. As I got up from bed to check at the windows, a flash of light through the window dazzled my eyes. I shouted “thief” and the next thing I heard was a gun shot.</w:t>
      </w:r>
    </w:p>
    <w:p>
      <w:pPr>
        <w:spacing w:line="259" w:lineRule="auto" w:after="100"/>
        <w:jc w:val="both"/>
      </w:pPr>
      <w:r>
        <w:rPr>
          <w:rFonts w:ascii="Times New Roman" w:hAnsi="Times New Roman" w:eastAsia="Times New Roman"/>
          <w:color w:val="000000"/>
          <w:sz w:val="24"/>
        </w:rPr>
        <w:t>Note:</w:t>
      </w:r>
    </w:p>
    <w:p>
      <w:pPr>
        <w:spacing w:line="259" w:lineRule="auto" w:after="100"/>
        <w:jc w:val="both"/>
      </w:pPr>
      <w:r>
        <w:rPr>
          <w:rFonts w:ascii="Times New Roman" w:hAnsi="Times New Roman" w:eastAsia="Times New Roman"/>
          <w:color w:val="000000"/>
          <w:sz w:val="24"/>
        </w:rPr>
        <w:t>The writer is here trying to paint a picture in words. It is only by your own imagination that this picture can be made more beautiful.</w:t>
      </w:r>
    </w:p>
    <w:p>
      <w:pPr>
        <w:spacing w:line="259" w:lineRule="auto" w:after="100"/>
        <w:jc w:val="both"/>
      </w:pPr>
      <w:r>
        <w:rPr>
          <w:rFonts w:ascii="Times New Roman" w:hAnsi="Times New Roman" w:eastAsia="Times New Roman"/>
          <w:color w:val="000000"/>
          <w:sz w:val="24"/>
        </w:rPr>
        <w:t>Write a narrative essay that ends with “It pays to be hardworking”</w:t>
      </w:r>
    </w:p>
    <w:p>
      <w:pPr>
        <w:spacing w:line="259" w:lineRule="auto" w:after="100"/>
        <w:jc w:val="both"/>
      </w:pPr>
      <w:r>
        <w:rPr>
          <w:rFonts w:ascii="Times New Roman" w:hAnsi="Times New Roman" w:eastAsia="Times New Roman"/>
          <w:color w:val="000000"/>
          <w:sz w:val="24"/>
        </w:rPr>
        <w:t>Page 5-6 of Countdown by Evans</w:t>
      </w:r>
    </w:p>
    <w:p>
      <w:pPr>
        <w:spacing w:line="259" w:lineRule="auto" w:after="100"/>
        <w:jc w:val="both"/>
      </w:pPr>
      <w:r>
        <w:rPr>
          <w:rFonts w:ascii="Times New Roman" w:hAnsi="Times New Roman" w:eastAsia="Times New Roman"/>
          <w:color w:val="000000"/>
          <w:sz w:val="24"/>
        </w:rPr>
        <w:t>From the words lettered A to D, choose the word that has the same consonant sound as the one represented by the letter(s) underlined.</w:t>
      </w:r>
    </w:p>
    <w:p>
      <w:pPr>
        <w:spacing w:line="259" w:lineRule="auto" w:after="100"/>
        <w:jc w:val="both"/>
      </w:pPr>
      <w:r>
        <w:rPr>
          <w:rFonts w:ascii="Times New Roman" w:hAnsi="Times New Roman" w:eastAsia="Times New Roman"/>
          <w:color w:val="000000"/>
          <w:sz w:val="24"/>
        </w:rPr>
        <w:t>1. was a. girls .b. raise c. rice d. sing</w:t>
      </w:r>
    </w:p>
    <w:p>
      <w:pPr>
        <w:spacing w:line="259" w:lineRule="auto" w:after="100"/>
        <w:jc w:val="both"/>
      </w:pPr>
      <w:r>
        <w:rPr>
          <w:rFonts w:ascii="Times New Roman" w:hAnsi="Times New Roman" w:eastAsia="Times New Roman"/>
          <w:color w:val="000000"/>
          <w:sz w:val="24"/>
        </w:rPr>
        <w:t>2. Insure a. pleasure b. cheap c. vision d. ocean</w:t>
      </w:r>
    </w:p>
    <w:p>
      <w:pPr>
        <w:spacing w:line="259" w:lineRule="auto" w:after="100"/>
        <w:jc w:val="both"/>
      </w:pPr>
      <w:r>
        <w:rPr>
          <w:rFonts w:ascii="Times New Roman" w:hAnsi="Times New Roman" w:eastAsia="Times New Roman"/>
          <w:color w:val="000000"/>
          <w:sz w:val="24"/>
        </w:rPr>
        <w:t>3. Mixed a .pumped b. thronged c. climbed d. sponged</w:t>
      </w:r>
    </w:p>
    <w:p>
      <w:pPr>
        <w:spacing w:line="259" w:lineRule="auto" w:after="100"/>
        <w:jc w:val="both"/>
      </w:pPr>
      <w:r>
        <w:rPr>
          <w:rFonts w:ascii="Times New Roman" w:hAnsi="Times New Roman" w:eastAsia="Times New Roman"/>
          <w:color w:val="000000"/>
          <w:sz w:val="24"/>
        </w:rPr>
        <w:t>4 Gear a. gesture b .near c. fair d. neighbour</w:t>
      </w:r>
    </w:p>
    <w:p>
      <w:pPr>
        <w:spacing w:line="259" w:lineRule="auto" w:after="100"/>
        <w:jc w:val="both"/>
      </w:pPr>
      <w:r>
        <w:rPr>
          <w:rFonts w:ascii="Times New Roman" w:hAnsi="Times New Roman" w:eastAsia="Times New Roman"/>
          <w:color w:val="000000"/>
          <w:sz w:val="24"/>
        </w:rPr>
        <w:t>5. Drink a. strength b. dent c. snag d. enough</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TOPICS: COMPREHENSION/ READING SKILLS</w:t>
      </w:r>
    </w:p>
    <w:p>
      <w:pPr>
        <w:spacing w:line="259" w:lineRule="auto" w:after="100"/>
        <w:jc w:val="left"/>
      </w:pPr>
      <w:r>
        <w:rPr>
          <w:rFonts w:ascii="Times New Roman" w:hAnsi="Times New Roman" w:eastAsia="Times New Roman"/>
          <w:b/>
          <w:color w:val="000000"/>
          <w:sz w:val="24"/>
        </w:rPr>
        <w:t>STRUCTURE: ADJECTIVE AND ADJECTIVAL PHRASE</w:t>
      </w:r>
    </w:p>
    <w:p>
      <w:pPr>
        <w:spacing w:line="259" w:lineRule="auto" w:after="100"/>
        <w:jc w:val="left"/>
      </w:pPr>
      <w:r>
        <w:rPr>
          <w:rFonts w:ascii="Times New Roman" w:hAnsi="Times New Roman" w:eastAsia="Times New Roman"/>
          <w:b/>
          <w:color w:val="000000"/>
          <w:sz w:val="24"/>
        </w:rPr>
        <w:t>ESSAY WRITING: ARGUMENTATIVE: PATRIOTISM ENHANCES THE GROWTH OF A NATION</w:t>
      </w:r>
    </w:p>
    <w:p>
      <w:pPr>
        <w:spacing w:line="259" w:lineRule="auto" w:after="100"/>
        <w:jc w:val="both"/>
      </w:pPr>
      <w:r>
        <w:rPr>
          <w:rFonts w:ascii="Times New Roman" w:hAnsi="Times New Roman" w:eastAsia="Times New Roman"/>
          <w:color w:val="000000"/>
          <w:sz w:val="24"/>
        </w:rPr>
        <w:t>A. COMPREHENSION: Reading Skills:</w:t>
      </w:r>
    </w:p>
    <w:p>
      <w:pPr>
        <w:spacing w:line="259" w:lineRule="auto" w:after="100"/>
        <w:jc w:val="both"/>
      </w:pPr>
      <w:r>
        <w:rPr>
          <w:rFonts w:ascii="Times New Roman" w:hAnsi="Times New Roman" w:eastAsia="Times New Roman"/>
          <w:color w:val="000000"/>
          <w:sz w:val="24"/>
        </w:rPr>
        <w:t>· Reading</w:t>
      </w:r>
    </w:p>
    <w:p>
      <w:pPr>
        <w:spacing w:line="259" w:lineRule="auto" w:after="100"/>
        <w:jc w:val="both"/>
      </w:pPr>
      <w:r>
        <w:rPr>
          <w:rFonts w:ascii="Times New Roman" w:hAnsi="Times New Roman" w:eastAsia="Times New Roman"/>
          <w:color w:val="000000"/>
          <w:sz w:val="24"/>
        </w:rPr>
        <w:t>· Explanation of the passage Page 60. Section C</w:t>
      </w:r>
    </w:p>
    <w:p>
      <w:pPr>
        <w:spacing w:line="259" w:lineRule="auto" w:after="100"/>
        <w:jc w:val="left"/>
      </w:pPr>
      <w:r>
        <w:rPr>
          <w:rFonts w:ascii="Times New Roman" w:hAnsi="Times New Roman" w:eastAsia="Times New Roman"/>
          <w:b/>
          <w:color w:val="000000"/>
          <w:sz w:val="24"/>
        </w:rPr>
        <w:t>THE JEWS</w:t>
      </w:r>
    </w:p>
    <w:p>
      <w:pPr>
        <w:spacing w:line="259" w:lineRule="auto" w:after="100"/>
        <w:jc w:val="both"/>
      </w:pPr>
      <w:r>
        <w:rPr>
          <w:rFonts w:ascii="Times New Roman" w:hAnsi="Times New Roman" w:eastAsia="Times New Roman"/>
          <w:color w:val="000000"/>
          <w:sz w:val="24"/>
        </w:rPr>
        <w:t>The passage is about the Jews who looked at Abraham as their father. He made a covenant with God. The Jews were once enslaved by the Egyptians. The Jews moved to their country (Canaan) and later began to travel to other countries where they settled and became successful. Their main belief is that there is only one God.</w:t>
      </w:r>
    </w:p>
    <w:p>
      <w:pPr>
        <w:spacing w:line="259" w:lineRule="auto" w:after="100"/>
        <w:jc w:val="both"/>
      </w:pPr>
      <w:r>
        <w:rPr>
          <w:rFonts w:ascii="Times New Roman" w:hAnsi="Times New Roman" w:eastAsia="Times New Roman"/>
          <w:color w:val="000000"/>
          <w:sz w:val="24"/>
        </w:rPr>
        <w:t>Answer the questions below the passage. Page 61</w:t>
      </w:r>
    </w:p>
    <w:p>
      <w:pPr>
        <w:spacing w:line="259" w:lineRule="auto" w:after="100"/>
        <w:jc w:val="left"/>
      </w:pPr>
      <w:r>
        <w:rPr>
          <w:rFonts w:ascii="Times New Roman" w:hAnsi="Times New Roman" w:eastAsia="Times New Roman"/>
          <w:b/>
          <w:color w:val="000000"/>
          <w:sz w:val="24"/>
        </w:rPr>
        <w:t>B. STRUCTURE: ADJECTIVE AND ADJECTIVAL PHRASE</w:t>
      </w:r>
    </w:p>
    <w:p>
      <w:pPr>
        <w:spacing w:line="259" w:lineRule="auto" w:after="100"/>
        <w:jc w:val="left"/>
      </w:pPr>
      <w:r>
        <w:rPr>
          <w:rFonts w:ascii="Times New Roman" w:hAnsi="Times New Roman" w:eastAsia="Times New Roman"/>
          <w:b/>
          <w:color w:val="000000"/>
          <w:sz w:val="24"/>
        </w:rPr>
        <w:t>Definition of Adjective</w:t>
      </w:r>
    </w:p>
    <w:p>
      <w:pPr>
        <w:spacing w:line="259" w:lineRule="auto" w:after="100"/>
        <w:jc w:val="both"/>
      </w:pPr>
      <w:r>
        <w:rPr>
          <w:rFonts w:ascii="Times New Roman" w:hAnsi="Times New Roman" w:eastAsia="Times New Roman"/>
          <w:color w:val="000000"/>
          <w:sz w:val="24"/>
        </w:rPr>
        <w:t>Adjective phrases</w:t>
      </w:r>
    </w:p>
    <w:p>
      <w:pPr>
        <w:spacing w:line="259" w:lineRule="auto" w:after="100"/>
        <w:jc w:val="both"/>
      </w:pPr>
      <w:r>
        <w:rPr>
          <w:rFonts w:ascii="Times New Roman" w:hAnsi="Times New Roman" w:eastAsia="Times New Roman"/>
          <w:color w:val="000000"/>
          <w:sz w:val="24"/>
        </w:rPr>
        <w:t>Adjective : It is a word which qualifies/modifies the noun or pronoun. Adjectives can be identified by certain suffixes like:</w:t>
      </w:r>
    </w:p>
    <w:p>
      <w:pPr>
        <w:spacing w:line="259" w:lineRule="auto" w:after="100"/>
        <w:jc w:val="both"/>
      </w:pPr>
      <w:r>
        <w:rPr>
          <w:rFonts w:ascii="Times New Roman" w:hAnsi="Times New Roman" w:eastAsia="Times New Roman"/>
          <w:color w:val="000000"/>
          <w:sz w:val="24"/>
        </w:rPr>
        <w:t>able – drinkable</w:t>
      </w:r>
    </w:p>
    <w:p>
      <w:pPr>
        <w:spacing w:line="259" w:lineRule="auto" w:after="100"/>
        <w:jc w:val="both"/>
      </w:pPr>
      <w:r>
        <w:rPr>
          <w:rFonts w:ascii="Times New Roman" w:hAnsi="Times New Roman" w:eastAsia="Times New Roman"/>
          <w:color w:val="000000"/>
          <w:sz w:val="24"/>
        </w:rPr>
        <w:t>ful- successful</w:t>
      </w:r>
    </w:p>
    <w:p>
      <w:pPr>
        <w:spacing w:line="259" w:lineRule="auto" w:after="100"/>
        <w:jc w:val="left"/>
      </w:pPr>
      <w:r>
        <w:rPr>
          <w:rFonts w:ascii="Times New Roman" w:hAnsi="Times New Roman" w:eastAsia="Times New Roman"/>
          <w:b/>
          <w:color w:val="000000"/>
          <w:sz w:val="24"/>
        </w:rPr>
        <w:t>Adjectival Phrase</w:t>
      </w:r>
    </w:p>
    <w:p>
      <w:pPr>
        <w:spacing w:line="259" w:lineRule="auto" w:after="100"/>
        <w:jc w:val="both"/>
      </w:pPr>
      <w:r>
        <w:rPr>
          <w:rFonts w:ascii="Times New Roman" w:hAnsi="Times New Roman" w:eastAsia="Times New Roman"/>
          <w:color w:val="000000"/>
          <w:sz w:val="24"/>
        </w:rPr>
        <w:t>It is a phrase that does the work of an adjective in a sentence i.e. It qualifies or describes a noun or pronoun.</w:t>
      </w:r>
    </w:p>
    <w:p>
      <w:pPr>
        <w:spacing w:line="259" w:lineRule="auto" w:after="100"/>
        <w:jc w:val="both"/>
      </w:pPr>
      <w:r>
        <w:rPr>
          <w:rFonts w:ascii="Times New Roman" w:hAnsi="Times New Roman" w:eastAsia="Times New Roman"/>
          <w:color w:val="000000"/>
          <w:sz w:val="24"/>
        </w:rPr>
        <w:t>The man with the red hair is my brother. (Prepositional Phrase / an adjective phrase qualifying man)</w:t>
      </w:r>
    </w:p>
    <w:p>
      <w:pPr>
        <w:spacing w:line="259" w:lineRule="auto" w:after="100"/>
        <w:jc w:val="both"/>
      </w:pPr>
      <w:r>
        <w:rPr>
          <w:rFonts w:ascii="Times New Roman" w:hAnsi="Times New Roman" w:eastAsia="Times New Roman"/>
          <w:color w:val="000000"/>
          <w:sz w:val="24"/>
        </w:rPr>
        <w:t>The beautiful girl has been kidnapped (Adjective qualifying the noun “girl”)</w:t>
      </w:r>
    </w:p>
    <w:p>
      <w:pPr>
        <w:spacing w:line="259" w:lineRule="auto" w:after="100"/>
        <w:jc w:val="both"/>
      </w:pPr>
      <w:r>
        <w:rPr>
          <w:rFonts w:ascii="Times New Roman" w:hAnsi="Times New Roman" w:eastAsia="Times New Roman"/>
          <w:color w:val="000000"/>
          <w:sz w:val="24"/>
        </w:rPr>
        <w:t>A person bringing goods news is always welcome (Participial phrase as adjective phrase qualifying “man”)</w:t>
      </w:r>
    </w:p>
    <w:p>
      <w:pPr>
        <w:spacing w:line="259" w:lineRule="auto" w:after="100"/>
        <w:jc w:val="both"/>
      </w:pPr>
      <w:r>
        <w:rPr>
          <w:rFonts w:ascii="Times New Roman" w:hAnsi="Times New Roman" w:eastAsia="Times New Roman"/>
          <w:color w:val="000000"/>
          <w:sz w:val="24"/>
        </w:rPr>
        <w:t>He is a man of great wealth. (Prepositional phrase as an adjective phrase qualifying man)</w:t>
      </w:r>
    </w:p>
    <w:p>
      <w:pPr>
        <w:spacing w:line="259" w:lineRule="auto" w:after="100"/>
        <w:jc w:val="both"/>
      </w:pPr>
      <w:r>
        <w:rPr>
          <w:rFonts w:ascii="Times New Roman" w:hAnsi="Times New Roman" w:eastAsia="Times New Roman"/>
          <w:color w:val="000000"/>
          <w:sz w:val="24"/>
        </w:rPr>
        <w:t>The woman standing over there is our new principal . (participial phrase as adjective phrase qualifying woman)</w:t>
      </w:r>
    </w:p>
    <w:p>
      <w:pPr>
        <w:spacing w:line="259" w:lineRule="auto" w:after="100"/>
        <w:jc w:val="both"/>
      </w:pPr>
      <w:r>
        <w:rPr>
          <w:rFonts w:ascii="Times New Roman" w:hAnsi="Times New Roman" w:eastAsia="Times New Roman"/>
          <w:color w:val="000000"/>
          <w:sz w:val="24"/>
        </w:rPr>
        <w:t>The boy selling garri is my brother (Participial phrase as adjective phrase as qualifying “boy”</w:t>
      </w:r>
    </w:p>
    <w:p>
      <w:pPr>
        <w:spacing w:line="259" w:lineRule="auto" w:after="100"/>
        <w:jc w:val="both"/>
      </w:pPr>
      <w:r>
        <w:rPr>
          <w:rFonts w:ascii="Times New Roman" w:hAnsi="Times New Roman" w:eastAsia="Times New Roman"/>
          <w:color w:val="000000"/>
          <w:sz w:val="24"/>
        </w:rPr>
        <w:t>We all admire a person of courage (adjectival phrase)</w:t>
      </w:r>
    </w:p>
    <w:p>
      <w:pPr>
        <w:spacing w:line="259" w:lineRule="auto" w:after="100"/>
        <w:jc w:val="both"/>
      </w:pPr>
      <w:r>
        <w:rPr>
          <w:rFonts w:ascii="Times New Roman" w:hAnsi="Times New Roman" w:eastAsia="Times New Roman"/>
          <w:color w:val="000000"/>
          <w:sz w:val="24"/>
        </w:rPr>
        <w:t>I know a girl who has strange appetites. (adjectival phrase qualifying the “girl”)</w:t>
      </w:r>
    </w:p>
    <w:p>
      <w:pPr>
        <w:spacing w:line="259" w:lineRule="auto" w:after="100"/>
        <w:jc w:val="both"/>
      </w:pPr>
      <w:r>
        <w:rPr>
          <w:rFonts w:ascii="Times New Roman" w:hAnsi="Times New Roman" w:eastAsia="Times New Roman"/>
          <w:color w:val="000000"/>
          <w:sz w:val="24"/>
        </w:rPr>
        <w:t>The student forgot to bring back the bag that I gave her. (Adjectival phrase qualifying bag)</w:t>
      </w:r>
    </w:p>
    <w:p>
      <w:pPr>
        <w:spacing w:line="259" w:lineRule="auto" w:after="100"/>
        <w:jc w:val="both"/>
      </w:pPr>
      <w:r>
        <w:rPr>
          <w:rFonts w:ascii="Times New Roman" w:hAnsi="Times New Roman" w:eastAsia="Times New Roman"/>
          <w:color w:val="000000"/>
          <w:sz w:val="24"/>
        </w:rPr>
        <w:t>The coat made of cotton is very lovely (Adjectival phrase qualifying coat)</w:t>
      </w:r>
    </w:p>
    <w:p>
      <w:pPr>
        <w:spacing w:line="259" w:lineRule="auto" w:after="100"/>
        <w:jc w:val="both"/>
      </w:pPr>
      <w:r>
        <w:rPr>
          <w:rFonts w:ascii="Times New Roman" w:hAnsi="Times New Roman" w:eastAsia="Times New Roman"/>
          <w:color w:val="000000"/>
          <w:sz w:val="24"/>
        </w:rPr>
        <w:t>Underline the adjectival phrases in the following sentences and state their functions</w:t>
      </w:r>
    </w:p>
    <w:p>
      <w:pPr>
        <w:spacing w:line="259" w:lineRule="auto" w:after="100"/>
        <w:jc w:val="both"/>
      </w:pPr>
      <w:r>
        <w:rPr>
          <w:rFonts w:ascii="Times New Roman" w:hAnsi="Times New Roman" w:eastAsia="Times New Roman"/>
          <w:color w:val="000000"/>
          <w:sz w:val="24"/>
        </w:rPr>
        <w:t>The man in the sitting room is my father</w:t>
      </w:r>
    </w:p>
    <w:p>
      <w:pPr>
        <w:spacing w:line="259" w:lineRule="auto" w:after="100"/>
        <w:jc w:val="both"/>
      </w:pPr>
      <w:r>
        <w:rPr>
          <w:rFonts w:ascii="Times New Roman" w:hAnsi="Times New Roman" w:eastAsia="Times New Roman"/>
          <w:color w:val="000000"/>
          <w:sz w:val="24"/>
        </w:rPr>
        <w:t>I love a student who reads his books.</w:t>
      </w:r>
    </w:p>
    <w:p>
      <w:pPr>
        <w:spacing w:line="259" w:lineRule="auto" w:after="100"/>
        <w:jc w:val="both"/>
      </w:pPr>
      <w:r>
        <w:rPr>
          <w:rFonts w:ascii="Times New Roman" w:hAnsi="Times New Roman" w:eastAsia="Times New Roman"/>
          <w:color w:val="000000"/>
          <w:sz w:val="24"/>
        </w:rPr>
        <w:t>The lady whose husband was arrested has gone to the police station.</w:t>
      </w:r>
    </w:p>
    <w:p>
      <w:pPr>
        <w:spacing w:line="259" w:lineRule="auto" w:after="100"/>
        <w:jc w:val="both"/>
      </w:pPr>
      <w:r>
        <w:rPr>
          <w:rFonts w:ascii="Times New Roman" w:hAnsi="Times New Roman" w:eastAsia="Times New Roman"/>
          <w:color w:val="000000"/>
          <w:sz w:val="24"/>
        </w:rPr>
        <w:t>Countdown in English page 209</w:t>
      </w:r>
    </w:p>
    <w:p>
      <w:pPr>
        <w:spacing w:line="259" w:lineRule="auto" w:after="100"/>
        <w:jc w:val="left"/>
      </w:pPr>
      <w:r>
        <w:rPr>
          <w:rFonts w:ascii="Times New Roman" w:hAnsi="Times New Roman" w:eastAsia="Times New Roman"/>
          <w:b/>
          <w:color w:val="000000"/>
          <w:sz w:val="24"/>
        </w:rPr>
        <w:t>C. ESSAY WRITING: ARGUMENTATIVE ESSAY</w:t>
      </w:r>
    </w:p>
    <w:p>
      <w:pPr>
        <w:spacing w:line="259" w:lineRule="auto" w:after="100"/>
        <w:jc w:val="both"/>
      </w:pPr>
      <w:r>
        <w:rPr>
          <w:rFonts w:ascii="Times New Roman" w:hAnsi="Times New Roman" w:eastAsia="Times New Roman"/>
          <w:color w:val="000000"/>
          <w:sz w:val="24"/>
        </w:rPr>
        <w:t>Explanation</w:t>
      </w:r>
    </w:p>
    <w:p>
      <w:pPr>
        <w:spacing w:line="259" w:lineRule="auto" w:after="100"/>
        <w:jc w:val="both"/>
      </w:pPr>
      <w:r>
        <w:rPr>
          <w:rFonts w:ascii="Times New Roman" w:hAnsi="Times New Roman" w:eastAsia="Times New Roman"/>
          <w:color w:val="000000"/>
          <w:sz w:val="24"/>
        </w:rPr>
        <w:t>Writing Argumentative</w:t>
      </w:r>
    </w:p>
    <w:p>
      <w:pPr>
        <w:spacing w:line="259" w:lineRule="auto" w:after="100"/>
        <w:jc w:val="left"/>
      </w:pPr>
      <w:r>
        <w:rPr>
          <w:rFonts w:ascii="Times New Roman" w:hAnsi="Times New Roman" w:eastAsia="Times New Roman"/>
          <w:b/>
          <w:color w:val="000000"/>
          <w:sz w:val="24"/>
        </w:rPr>
        <w:t>ESSAYS: SCOPE AND METHOD</w:t>
      </w:r>
    </w:p>
    <w:p>
      <w:pPr>
        <w:spacing w:line="259" w:lineRule="auto" w:after="100"/>
        <w:jc w:val="both"/>
      </w:pPr>
      <w:r>
        <w:rPr>
          <w:rFonts w:ascii="Times New Roman" w:hAnsi="Times New Roman" w:eastAsia="Times New Roman"/>
          <w:color w:val="000000"/>
          <w:sz w:val="24"/>
        </w:rPr>
        <w:t>An argumentative essay is one that requires you to present a subject with a view to persuading your reader to agree with your own point of view against another one.</w:t>
      </w:r>
    </w:p>
    <w:p>
      <w:pPr>
        <w:spacing w:line="259" w:lineRule="auto" w:after="100"/>
        <w:jc w:val="left"/>
      </w:pPr>
      <w:r>
        <w:rPr>
          <w:rFonts w:ascii="Times New Roman" w:hAnsi="Times New Roman" w:eastAsia="Times New Roman"/>
          <w:b/>
          <w:color w:val="000000"/>
          <w:sz w:val="24"/>
        </w:rPr>
        <w:t>The scope and Methods</w:t>
      </w:r>
    </w:p>
    <w:p>
      <w:pPr>
        <w:spacing w:line="259" w:lineRule="auto" w:after="100"/>
        <w:jc w:val="both"/>
      </w:pPr>
      <w:r>
        <w:rPr>
          <w:rFonts w:ascii="Times New Roman" w:hAnsi="Times New Roman" w:eastAsia="Times New Roman"/>
          <w:color w:val="000000"/>
          <w:sz w:val="24"/>
        </w:rPr>
        <w:t>It is necessary to give a clear intelligent definition of subject of discussion so that your reader is in no doubt about what you want to write about. Then, proceed to give points to support your view.</w:t>
      </w:r>
    </w:p>
    <w:p>
      <w:pPr>
        <w:spacing w:line="259" w:lineRule="auto" w:after="100"/>
        <w:jc w:val="both"/>
      </w:pPr>
      <w:r>
        <w:rPr>
          <w:rFonts w:ascii="Times New Roman" w:hAnsi="Times New Roman" w:eastAsia="Times New Roman"/>
          <w:color w:val="000000"/>
          <w:sz w:val="24"/>
        </w:rPr>
        <w:t>Consider the following questions:</w:t>
      </w:r>
    </w:p>
    <w:p>
      <w:pPr>
        <w:spacing w:line="259" w:lineRule="auto" w:after="100"/>
        <w:jc w:val="both"/>
      </w:pPr>
      <w:r>
        <w:rPr>
          <w:rFonts w:ascii="Times New Roman" w:hAnsi="Times New Roman" w:eastAsia="Times New Roman"/>
          <w:color w:val="000000"/>
          <w:sz w:val="24"/>
        </w:rPr>
        <w:t>Write an essay setting out your argument either in favour or against the following topic: Co-education should be encouraged in secondary schools</w:t>
      </w:r>
    </w:p>
    <w:p>
      <w:pPr>
        <w:spacing w:line="259" w:lineRule="auto" w:after="100"/>
        <w:jc w:val="both"/>
      </w:pPr>
      <w:r>
        <w:rPr>
          <w:rFonts w:ascii="Times New Roman" w:hAnsi="Times New Roman" w:eastAsia="Times New Roman"/>
          <w:color w:val="000000"/>
          <w:sz w:val="24"/>
        </w:rPr>
        <w:t>Write an essay setting out your argument both for and against the following topic: Co-education should be encouraged in Secondary Schools</w:t>
      </w:r>
    </w:p>
    <w:p>
      <w:pPr>
        <w:spacing w:line="259" w:lineRule="auto" w:after="100"/>
        <w:jc w:val="both"/>
      </w:pPr>
      <w:r>
        <w:rPr>
          <w:rFonts w:ascii="Times New Roman" w:hAnsi="Times New Roman" w:eastAsia="Times New Roman"/>
          <w:color w:val="000000"/>
          <w:sz w:val="24"/>
        </w:rPr>
        <w:t>Write an essay setting out your argument to justify the following topic: Co-education should not be encouraged in secondary schools?</w:t>
      </w:r>
    </w:p>
    <w:p>
      <w:pPr>
        <w:spacing w:line="259" w:lineRule="auto" w:after="100"/>
        <w:jc w:val="both"/>
      </w:pPr>
      <w:r>
        <w:rPr>
          <w:rFonts w:ascii="Times New Roman" w:hAnsi="Times New Roman" w:eastAsia="Times New Roman"/>
          <w:color w:val="000000"/>
          <w:sz w:val="24"/>
        </w:rPr>
        <w:t>In (i) and (ii) you are expected to write on one side of the topic. Although in (i) you are given a choice to make between writing for or against, there is no such in three. On the other hand, (ii) demands that you write on the two sides of the topic.</w:t>
      </w:r>
    </w:p>
    <w:p>
      <w:pPr>
        <w:spacing w:line="259" w:lineRule="auto" w:after="100"/>
        <w:jc w:val="both"/>
      </w:pPr>
      <w:r>
        <w:rPr>
          <w:rFonts w:ascii="Times New Roman" w:hAnsi="Times New Roman" w:eastAsia="Times New Roman"/>
          <w:color w:val="000000"/>
          <w:sz w:val="24"/>
        </w:rPr>
        <w:t>Write an essay, setting out your argument to justify the following topic: Patriotism Enhances the Growth of a Nation.</w:t>
      </w:r>
    </w:p>
    <w:p>
      <w:pPr>
        <w:spacing w:line="259" w:lineRule="auto" w:after="100"/>
        <w:jc w:val="both"/>
      </w:pPr>
      <w:r>
        <w:rPr>
          <w:rFonts w:ascii="Times New Roman" w:hAnsi="Times New Roman" w:eastAsia="Times New Roman"/>
          <w:color w:val="000000"/>
          <w:sz w:val="24"/>
        </w:rPr>
        <w:t>Choose from the options, the word that has the correct stress.</w:t>
      </w:r>
    </w:p>
    <w:p>
      <w:pPr>
        <w:spacing w:line="259" w:lineRule="auto" w:after="100"/>
        <w:jc w:val="both"/>
      </w:pPr>
      <w:r>
        <w:rPr>
          <w:rFonts w:ascii="Times New Roman" w:hAnsi="Times New Roman" w:eastAsia="Times New Roman"/>
          <w:color w:val="000000"/>
          <w:sz w:val="24"/>
        </w:rPr>
        <w:t>1. indoctrinate (a) In-doc-tri-nate (b) In-DOC-tri-nate (c) In-doc-TRI-nate (d) In-doc –tri –NATE</w:t>
      </w:r>
    </w:p>
    <w:p>
      <w:pPr>
        <w:spacing w:line="259" w:lineRule="auto" w:after="100"/>
        <w:jc w:val="both"/>
      </w:pPr>
      <w:r>
        <w:rPr>
          <w:rFonts w:ascii="Times New Roman" w:hAnsi="Times New Roman" w:eastAsia="Times New Roman"/>
          <w:color w:val="000000"/>
          <w:sz w:val="24"/>
        </w:rPr>
        <w:t>2. refinery (a) RE-fin-e-ry (b) Re-FIN-e-ry (c) re-fin-E-ry (d) Re-fin-e-RY</w:t>
      </w:r>
    </w:p>
    <w:p>
      <w:pPr>
        <w:spacing w:line="259" w:lineRule="auto" w:after="100"/>
        <w:jc w:val="both"/>
      </w:pPr>
      <w:r>
        <w:rPr>
          <w:rFonts w:ascii="Times New Roman" w:hAnsi="Times New Roman" w:eastAsia="Times New Roman"/>
          <w:color w:val="000000"/>
          <w:sz w:val="24"/>
        </w:rPr>
        <w:t>3. phenomenal (a) PHE-no-me-nal (b) Phe –No-me-nal (c) Phe-no-ME-nal (d) Phe-no-me-NAL</w:t>
      </w:r>
    </w:p>
    <w:p>
      <w:pPr>
        <w:spacing w:line="259" w:lineRule="auto" w:after="100"/>
        <w:jc w:val="both"/>
      </w:pPr>
      <w:r>
        <w:rPr>
          <w:rFonts w:ascii="Times New Roman" w:hAnsi="Times New Roman" w:eastAsia="Times New Roman"/>
          <w:color w:val="000000"/>
          <w:sz w:val="24"/>
        </w:rPr>
        <w:t>4. consistency (a) CON-sis-ten-cy (b) Con-SIS-ten-cy (c) Cons-sis-TEN-cy d. Con-sis-tenCY</w:t>
      </w:r>
    </w:p>
    <w:p>
      <w:pPr>
        <w:spacing w:line="259" w:lineRule="auto" w:after="100"/>
        <w:jc w:val="both"/>
      </w:pPr>
      <w:r>
        <w:rPr>
          <w:rFonts w:ascii="Times New Roman" w:hAnsi="Times New Roman" w:eastAsia="Times New Roman"/>
          <w:color w:val="000000"/>
          <w:sz w:val="24"/>
        </w:rPr>
        <w:t>5. acrobatic (a) a-CRO-ba-tic (b) A-cro-ba-tic (c) a-cro-BA-tic (d) A-cro-ba-TIC</w:t>
      </w:r>
    </w:p>
    <w:p>
      <w:pPr>
        <w:spacing w:line="259" w:lineRule="auto" w:after="100"/>
        <w:jc w:val="both"/>
      </w:pPr>
      <w:r>
        <w:rPr>
          <w:rFonts w:ascii="Times New Roman" w:hAnsi="Times New Roman" w:eastAsia="Times New Roman"/>
          <w:color w:val="000000"/>
          <w:sz w:val="24"/>
        </w:rPr>
        <w:t>Choose the option nearest in meaning to the underlined words.</w:t>
      </w:r>
    </w:p>
    <w:p>
      <w:pPr>
        <w:spacing w:line="259" w:lineRule="auto" w:after="100"/>
        <w:jc w:val="both"/>
      </w:pPr>
      <w:r>
        <w:rPr>
          <w:rFonts w:ascii="Times New Roman" w:hAnsi="Times New Roman" w:eastAsia="Times New Roman"/>
          <w:color w:val="000000"/>
          <w:sz w:val="24"/>
        </w:rPr>
        <w:t>1. The boxer regained consciousness momentarily in the dressing room. (a) immediately ( b) permanent (c) permanently (d) temporarily</w:t>
      </w:r>
    </w:p>
    <w:p>
      <w:pPr>
        <w:spacing w:line="259" w:lineRule="auto" w:after="100"/>
        <w:jc w:val="both"/>
      </w:pPr>
      <w:r>
        <w:rPr>
          <w:rFonts w:ascii="Times New Roman" w:hAnsi="Times New Roman" w:eastAsia="Times New Roman"/>
          <w:color w:val="000000"/>
          <w:sz w:val="24"/>
        </w:rPr>
        <w:t>2. The thief crept stealthily into the store (a) fast (b) quietly (c) loudly (d) slowly</w:t>
      </w:r>
    </w:p>
    <w:p>
      <w:pPr>
        <w:spacing w:line="259" w:lineRule="auto" w:after="100"/>
        <w:jc w:val="both"/>
      </w:pPr>
      <w:r>
        <w:rPr>
          <w:rFonts w:ascii="Times New Roman" w:hAnsi="Times New Roman" w:eastAsia="Times New Roman"/>
          <w:color w:val="000000"/>
          <w:sz w:val="24"/>
        </w:rPr>
        <w:t>3. Hussain faced the problem squarely (a) partially (b) roundly (c) impartially (d) fully</w:t>
      </w:r>
    </w:p>
    <w:p>
      <w:pPr>
        <w:spacing w:line="259" w:lineRule="auto" w:after="100"/>
        <w:jc w:val="both"/>
      </w:pPr>
      <w:r>
        <w:rPr>
          <w:rFonts w:ascii="Times New Roman" w:hAnsi="Times New Roman" w:eastAsia="Times New Roman"/>
          <w:color w:val="000000"/>
          <w:sz w:val="24"/>
        </w:rPr>
        <w:t>4. Effiong was meticulous in planning for the future. (a) careful (b) careless (c) tactful (d) sincere</w:t>
      </w:r>
    </w:p>
    <w:p>
      <w:pPr>
        <w:spacing w:line="259" w:lineRule="auto" w:after="100"/>
        <w:jc w:val="both"/>
      </w:pPr>
      <w:r>
        <w:rPr>
          <w:rFonts w:ascii="Times New Roman" w:hAnsi="Times New Roman" w:eastAsia="Times New Roman"/>
          <w:color w:val="000000"/>
          <w:sz w:val="24"/>
        </w:rPr>
        <w:t>5. Chinedu was satisfied with the results (a) qualified (b) enraged (c) contented (d) discouraged</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You have been invited to participate in a debate organized by your club.</w:t>
      </w:r>
    </w:p>
    <w:p>
      <w:pPr>
        <w:spacing w:line="259" w:lineRule="auto" w:after="100"/>
        <w:jc w:val="both"/>
      </w:pPr>
      <w:r>
        <w:rPr>
          <w:rFonts w:ascii="Times New Roman" w:hAnsi="Times New Roman" w:eastAsia="Times New Roman"/>
          <w:color w:val="000000"/>
          <w:sz w:val="24"/>
        </w:rPr>
        <w:t>Write out your contribution either for or against the following motion:</w:t>
      </w:r>
    </w:p>
    <w:p>
      <w:pPr>
        <w:spacing w:line="259" w:lineRule="auto" w:after="100"/>
        <w:jc w:val="both"/>
      </w:pPr>
      <w:r>
        <w:rPr>
          <w:rFonts w:ascii="Times New Roman" w:hAnsi="Times New Roman" w:eastAsia="Times New Roman"/>
          <w:color w:val="000000"/>
          <w:sz w:val="24"/>
        </w:rPr>
        <w:t>Participation of Women in Government Should be Encouraged.</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TOPICS: COMPREHENSION: READING SKILLS: INTRODUCTION TO ANSWERING COMPREHENSION.</w:t>
      </w:r>
    </w:p>
    <w:p>
      <w:pPr>
        <w:spacing w:line="259" w:lineRule="auto" w:after="100"/>
        <w:jc w:val="left"/>
      </w:pPr>
      <w:r>
        <w:rPr>
          <w:rFonts w:ascii="Times New Roman" w:hAnsi="Times New Roman" w:eastAsia="Times New Roman"/>
          <w:b/>
          <w:color w:val="000000"/>
          <w:sz w:val="24"/>
        </w:rPr>
        <w:t>VOCABULARY DEVELOPMENT: WORDS ASSOCIATED WITH RELIGION.</w:t>
      </w:r>
    </w:p>
    <w:p>
      <w:pPr>
        <w:spacing w:line="259" w:lineRule="auto" w:after="100"/>
        <w:jc w:val="left"/>
      </w:pPr>
      <w:r>
        <w:rPr>
          <w:rFonts w:ascii="Times New Roman" w:hAnsi="Times New Roman" w:eastAsia="Times New Roman"/>
          <w:b/>
          <w:color w:val="000000"/>
          <w:sz w:val="24"/>
        </w:rPr>
        <w:t>SPEECH WORK: FORMAL AND INFORMAL CONVERSATION (EMPHATIC STRESS)</w:t>
      </w:r>
    </w:p>
    <w:p>
      <w:pPr>
        <w:spacing w:line="259" w:lineRule="auto" w:after="100"/>
        <w:jc w:val="left"/>
      </w:pPr>
      <w:r>
        <w:rPr>
          <w:rFonts w:ascii="Times New Roman" w:hAnsi="Times New Roman" w:eastAsia="Times New Roman"/>
          <w:b/>
          <w:color w:val="000000"/>
          <w:sz w:val="24"/>
        </w:rPr>
        <w:t>A. COMPREHENSION/ READING SKILLS:</w:t>
      </w:r>
    </w:p>
    <w:p>
      <w:pPr>
        <w:spacing w:line="259" w:lineRule="auto" w:after="100"/>
        <w:jc w:val="left"/>
      </w:pPr>
      <w:r>
        <w:rPr>
          <w:rFonts w:ascii="Times New Roman" w:hAnsi="Times New Roman" w:eastAsia="Times New Roman"/>
          <w:b/>
          <w:color w:val="000000"/>
          <w:sz w:val="24"/>
        </w:rPr>
        <w:t>INTRODUCTION TO ANSWERING COMPREHENSION</w:t>
      </w:r>
    </w:p>
    <w:p>
      <w:pPr>
        <w:spacing w:line="259" w:lineRule="auto" w:after="100"/>
        <w:jc w:val="left"/>
      </w:pPr>
      <w:r>
        <w:rPr>
          <w:rFonts w:ascii="Times New Roman" w:hAnsi="Times New Roman" w:eastAsia="Times New Roman"/>
          <w:b/>
          <w:color w:val="000000"/>
          <w:sz w:val="24"/>
        </w:rPr>
        <w:t>Introduction</w:t>
      </w:r>
    </w:p>
    <w:p>
      <w:pPr>
        <w:spacing w:line="259" w:lineRule="auto" w:after="100"/>
        <w:jc w:val="both"/>
      </w:pPr>
      <w:r>
        <w:rPr>
          <w:rFonts w:ascii="Times New Roman" w:hAnsi="Times New Roman" w:eastAsia="Times New Roman"/>
          <w:color w:val="000000"/>
          <w:sz w:val="24"/>
        </w:rPr>
        <w:t>Basic Guide</w:t>
      </w:r>
    </w:p>
    <w:p>
      <w:pPr>
        <w:spacing w:line="259" w:lineRule="auto" w:after="100"/>
        <w:jc w:val="both"/>
      </w:pPr>
      <w:r>
        <w:rPr>
          <w:rFonts w:ascii="Times New Roman" w:hAnsi="Times New Roman" w:eastAsia="Times New Roman"/>
          <w:color w:val="000000"/>
          <w:sz w:val="24"/>
        </w:rPr>
        <w:t>Comprehension simply means understanding</w:t>
      </w:r>
    </w:p>
    <w:p>
      <w:pPr>
        <w:spacing w:line="259" w:lineRule="auto" w:after="100"/>
        <w:jc w:val="both"/>
      </w:pPr>
      <w:r>
        <w:rPr>
          <w:rFonts w:ascii="Times New Roman" w:hAnsi="Times New Roman" w:eastAsia="Times New Roman"/>
          <w:color w:val="000000"/>
          <w:sz w:val="24"/>
        </w:rPr>
        <w:t>Carefully check the instructions you are given.</w:t>
      </w:r>
    </w:p>
    <w:p>
      <w:pPr>
        <w:spacing w:line="259" w:lineRule="auto" w:after="100"/>
        <w:jc w:val="both"/>
      </w:pPr>
      <w:r>
        <w:rPr>
          <w:rFonts w:ascii="Times New Roman" w:hAnsi="Times New Roman" w:eastAsia="Times New Roman"/>
          <w:color w:val="000000"/>
          <w:sz w:val="24"/>
        </w:rPr>
        <w:t>Read the passage through very quickly to grasp the general sense idea</w:t>
      </w:r>
    </w:p>
    <w:p>
      <w:pPr>
        <w:spacing w:line="259" w:lineRule="auto" w:after="100"/>
        <w:jc w:val="both"/>
      </w:pPr>
      <w:r>
        <w:rPr>
          <w:rFonts w:ascii="Times New Roman" w:hAnsi="Times New Roman" w:eastAsia="Times New Roman"/>
          <w:color w:val="000000"/>
          <w:sz w:val="24"/>
        </w:rPr>
        <w:t>Quickly look at the questions thoroughly and keep them in mind.</w:t>
      </w:r>
    </w:p>
    <w:p>
      <w:pPr>
        <w:spacing w:line="259" w:lineRule="auto" w:after="100"/>
        <w:jc w:val="both"/>
      </w:pPr>
      <w:r>
        <w:rPr>
          <w:rFonts w:ascii="Times New Roman" w:hAnsi="Times New Roman" w:eastAsia="Times New Roman"/>
          <w:color w:val="000000"/>
          <w:sz w:val="24"/>
        </w:rPr>
        <w:t>Read through the passage again more slowly trying to understand details as well as meanings of most of the words</w:t>
      </w:r>
    </w:p>
    <w:p>
      <w:pPr>
        <w:spacing w:line="259" w:lineRule="auto" w:after="100"/>
        <w:jc w:val="both"/>
      </w:pPr>
      <w:r>
        <w:rPr>
          <w:rFonts w:ascii="Times New Roman" w:hAnsi="Times New Roman" w:eastAsia="Times New Roman"/>
          <w:color w:val="000000"/>
          <w:sz w:val="24"/>
        </w:rPr>
        <w:t>Answer the questions</w:t>
      </w:r>
    </w:p>
    <w:p>
      <w:pPr>
        <w:spacing w:line="259" w:lineRule="auto" w:after="100"/>
        <w:jc w:val="both"/>
      </w:pPr>
      <w:r>
        <w:rPr>
          <w:rFonts w:ascii="Times New Roman" w:hAnsi="Times New Roman" w:eastAsia="Times New Roman"/>
          <w:color w:val="000000"/>
          <w:sz w:val="24"/>
        </w:rPr>
        <w:t>Limit your answer only to the information provided in the passage. Avoid including materials not found in the passage i.e. extraneous materials.</w:t>
      </w:r>
    </w:p>
    <w:p>
      <w:pPr>
        <w:spacing w:line="259" w:lineRule="auto" w:after="100"/>
        <w:jc w:val="both"/>
      </w:pPr>
      <w:r>
        <w:rPr>
          <w:rFonts w:ascii="Times New Roman" w:hAnsi="Times New Roman" w:eastAsia="Times New Roman"/>
          <w:color w:val="000000"/>
          <w:sz w:val="24"/>
        </w:rPr>
        <w:t>Test on Synonyms or equivalent meaning</w:t>
      </w:r>
    </w:p>
    <w:p>
      <w:pPr>
        <w:spacing w:line="259" w:lineRule="auto" w:after="100"/>
        <w:jc w:val="both"/>
      </w:pPr>
      <w:r>
        <w:rPr>
          <w:rFonts w:ascii="Times New Roman" w:hAnsi="Times New Roman" w:eastAsia="Times New Roman"/>
          <w:color w:val="000000"/>
          <w:sz w:val="24"/>
        </w:rPr>
        <w:t>Synonyms to the word costly include: expensive; extravagant, precious</w:t>
      </w:r>
    </w:p>
    <w:p>
      <w:pPr>
        <w:spacing w:line="259" w:lineRule="auto" w:after="100"/>
        <w:jc w:val="both"/>
      </w:pPr>
      <w:r>
        <w:rPr>
          <w:rFonts w:ascii="Times New Roman" w:hAnsi="Times New Roman" w:eastAsia="Times New Roman"/>
          <w:color w:val="000000"/>
          <w:sz w:val="24"/>
        </w:rPr>
        <w:t>The substitute must fit into the passage perfectly if original word is removed.</w:t>
      </w:r>
    </w:p>
    <w:p>
      <w:pPr>
        <w:spacing w:line="259" w:lineRule="auto" w:after="100"/>
        <w:jc w:val="both"/>
      </w:pPr>
      <w:r>
        <w:rPr>
          <w:rFonts w:ascii="Times New Roman" w:hAnsi="Times New Roman" w:eastAsia="Times New Roman"/>
          <w:color w:val="000000"/>
          <w:sz w:val="24"/>
        </w:rPr>
        <w:t>A plural noun or verb, requires a plural substance, and a singular noun or verb requires a singular substance e.t.c. The substitute, you provide must be of the same grammatical category with the original word or phrase e.g.</w:t>
      </w:r>
    </w:p>
    <w:p>
      <w:pPr>
        <w:spacing w:line="259" w:lineRule="auto" w:after="100"/>
        <w:jc w:val="both"/>
      </w:pPr>
      <w:r>
        <w:rPr>
          <w:rFonts w:ascii="Times New Roman" w:hAnsi="Times New Roman" w:eastAsia="Times New Roman"/>
          <w:color w:val="000000"/>
          <w:sz w:val="24"/>
        </w:rPr>
        <w:t>The car gets (singular present tense) here at 3.00p.m.</w:t>
      </w:r>
    </w:p>
    <w:p>
      <w:pPr>
        <w:spacing w:line="259" w:lineRule="auto" w:after="100"/>
        <w:jc w:val="both"/>
      </w:pPr>
      <w:r>
        <w:rPr>
          <w:rFonts w:ascii="Times New Roman" w:hAnsi="Times New Roman" w:eastAsia="Times New Roman"/>
          <w:color w:val="000000"/>
          <w:sz w:val="24"/>
        </w:rPr>
        <w:t>The correct substitute is arrives (also singular present tense) not arrived</w:t>
      </w:r>
    </w:p>
    <w:p>
      <w:pPr>
        <w:spacing w:line="259" w:lineRule="auto" w:after="100"/>
        <w:jc w:val="both"/>
      </w:pPr>
      <w:r>
        <w:rPr>
          <w:rFonts w:ascii="Times New Roman" w:hAnsi="Times New Roman" w:eastAsia="Times New Roman"/>
          <w:color w:val="000000"/>
          <w:sz w:val="24"/>
        </w:rPr>
        <w:t>Put down a number with five digits.</w:t>
      </w:r>
    </w:p>
    <w:p>
      <w:pPr>
        <w:spacing w:line="259" w:lineRule="auto" w:after="100"/>
        <w:jc w:val="both"/>
      </w:pPr>
      <w:r>
        <w:rPr>
          <w:rFonts w:ascii="Times New Roman" w:hAnsi="Times New Roman" w:eastAsia="Times New Roman"/>
          <w:color w:val="000000"/>
          <w:sz w:val="24"/>
        </w:rPr>
        <w:t>The correct substitute for digits is figures and not figure.</w:t>
      </w:r>
    </w:p>
    <w:p>
      <w:pPr>
        <w:spacing w:line="259" w:lineRule="auto" w:after="100"/>
        <w:jc w:val="both"/>
      </w:pPr>
      <w:r>
        <w:rPr>
          <w:rFonts w:ascii="Times New Roman" w:hAnsi="Times New Roman" w:eastAsia="Times New Roman"/>
          <w:color w:val="000000"/>
          <w:sz w:val="24"/>
        </w:rPr>
        <w:t>Read the comprehension passage on the comprehension page 68-71 of Effective English and answer the questions under.</w:t>
      </w:r>
    </w:p>
    <w:p>
      <w:pPr>
        <w:spacing w:line="259" w:lineRule="auto" w:after="100"/>
        <w:jc w:val="both"/>
      </w:pPr>
      <w:r>
        <w:rPr>
          <w:rFonts w:ascii="Times New Roman" w:hAnsi="Times New Roman" w:eastAsia="Times New Roman"/>
          <w:color w:val="000000"/>
          <w:sz w:val="24"/>
        </w:rPr>
        <w:t>More on comprehension, page 81 of Countdown in English Language by Evans</w:t>
      </w:r>
    </w:p>
    <w:p>
      <w:pPr>
        <w:spacing w:line="259" w:lineRule="auto" w:after="100"/>
        <w:jc w:val="left"/>
      </w:pPr>
      <w:r>
        <w:rPr>
          <w:rFonts w:ascii="Times New Roman" w:hAnsi="Times New Roman" w:eastAsia="Times New Roman"/>
          <w:b/>
          <w:color w:val="000000"/>
          <w:sz w:val="24"/>
        </w:rPr>
        <w:t>B. VOCABULARY DEVELOPMENT: WORDS ASSOCIATED WITH RELIGION</w:t>
      </w:r>
    </w:p>
    <w:p>
      <w:pPr>
        <w:spacing w:line="259" w:lineRule="auto" w:after="100"/>
        <w:jc w:val="both"/>
      </w:pPr>
      <w:r>
        <w:rPr>
          <w:rFonts w:ascii="Times New Roman" w:hAnsi="Times New Roman" w:eastAsia="Times New Roman"/>
          <w:color w:val="000000"/>
          <w:sz w:val="24"/>
        </w:rPr>
        <w:t>Religion is the belief in the existence of a god or gods, and the activities that are connected with the worship of them.</w:t>
      </w:r>
    </w:p>
    <w:p>
      <w:pPr>
        <w:spacing w:line="259" w:lineRule="auto" w:after="100"/>
        <w:jc w:val="both"/>
      </w:pPr>
      <w:r>
        <w:rPr>
          <w:rFonts w:ascii="Times New Roman" w:hAnsi="Times New Roman" w:eastAsia="Times New Roman"/>
          <w:color w:val="000000"/>
          <w:sz w:val="24"/>
        </w:rPr>
        <w:t>Atheist</w:t>
      </w:r>
    </w:p>
    <w:p>
      <w:pPr>
        <w:spacing w:line="259" w:lineRule="auto" w:after="100"/>
        <w:jc w:val="both"/>
      </w:pPr>
      <w:r>
        <w:rPr>
          <w:rFonts w:ascii="Times New Roman" w:hAnsi="Times New Roman" w:eastAsia="Times New Roman"/>
          <w:color w:val="000000"/>
          <w:sz w:val="24"/>
        </w:rPr>
        <w:t>A person who believes that there is no God.</w:t>
      </w:r>
    </w:p>
    <w:p>
      <w:pPr>
        <w:spacing w:line="259" w:lineRule="auto" w:after="100"/>
        <w:jc w:val="both"/>
      </w:pPr>
      <w:r>
        <w:rPr>
          <w:rFonts w:ascii="Times New Roman" w:hAnsi="Times New Roman" w:eastAsia="Times New Roman"/>
          <w:color w:val="000000"/>
          <w:sz w:val="24"/>
        </w:rPr>
        <w:t>Crucifix</w:t>
      </w:r>
    </w:p>
    <w:p>
      <w:pPr>
        <w:spacing w:line="259" w:lineRule="auto" w:after="100"/>
        <w:jc w:val="both"/>
      </w:pPr>
      <w:r>
        <w:rPr>
          <w:rFonts w:ascii="Times New Roman" w:hAnsi="Times New Roman" w:eastAsia="Times New Roman"/>
          <w:color w:val="000000"/>
          <w:sz w:val="24"/>
        </w:rPr>
        <w:t>Cross with the figure of Jesus Christ crucified on it</w:t>
      </w:r>
    </w:p>
    <w:p>
      <w:pPr>
        <w:spacing w:line="259" w:lineRule="auto" w:after="100"/>
        <w:jc w:val="both"/>
      </w:pPr>
      <w:r>
        <w:rPr>
          <w:rFonts w:ascii="Times New Roman" w:hAnsi="Times New Roman" w:eastAsia="Times New Roman"/>
          <w:color w:val="000000"/>
          <w:sz w:val="24"/>
        </w:rPr>
        <w:t>Doctrine</w:t>
      </w:r>
    </w:p>
    <w:p>
      <w:pPr>
        <w:spacing w:line="259" w:lineRule="auto" w:after="100"/>
        <w:jc w:val="both"/>
      </w:pPr>
      <w:r>
        <w:rPr>
          <w:rFonts w:ascii="Times New Roman" w:hAnsi="Times New Roman" w:eastAsia="Times New Roman"/>
          <w:color w:val="000000"/>
          <w:sz w:val="24"/>
        </w:rPr>
        <w:t>What is taught as the belief of, example, a religious, political or scientific body of persons.</w:t>
      </w:r>
    </w:p>
    <w:p>
      <w:pPr>
        <w:spacing w:line="259" w:lineRule="auto" w:after="100"/>
        <w:jc w:val="both"/>
      </w:pPr>
      <w:r>
        <w:rPr>
          <w:rFonts w:ascii="Times New Roman" w:hAnsi="Times New Roman" w:eastAsia="Times New Roman"/>
          <w:color w:val="000000"/>
          <w:sz w:val="24"/>
        </w:rPr>
        <w:t>Ethics</w:t>
      </w:r>
    </w:p>
    <w:p>
      <w:pPr>
        <w:spacing w:line="259" w:lineRule="auto" w:after="100"/>
        <w:jc w:val="both"/>
      </w:pPr>
      <w:r>
        <w:rPr>
          <w:rFonts w:ascii="Times New Roman" w:hAnsi="Times New Roman" w:eastAsia="Times New Roman"/>
          <w:color w:val="000000"/>
          <w:sz w:val="24"/>
        </w:rPr>
        <w:t>Moral principles by which a person or group is guided.</w:t>
      </w:r>
    </w:p>
    <w:p>
      <w:pPr>
        <w:spacing w:line="259" w:lineRule="auto" w:after="100"/>
        <w:jc w:val="both"/>
      </w:pPr>
      <w:r>
        <w:rPr>
          <w:rFonts w:ascii="Times New Roman" w:hAnsi="Times New Roman" w:eastAsia="Times New Roman"/>
          <w:color w:val="000000"/>
          <w:sz w:val="24"/>
        </w:rPr>
        <w:t>Worship</w:t>
      </w:r>
    </w:p>
    <w:p>
      <w:pPr>
        <w:spacing w:line="259" w:lineRule="auto" w:after="100"/>
        <w:jc w:val="both"/>
      </w:pPr>
      <w:r>
        <w:rPr>
          <w:rFonts w:ascii="Times New Roman" w:hAnsi="Times New Roman" w:eastAsia="Times New Roman"/>
          <w:color w:val="000000"/>
          <w:sz w:val="24"/>
        </w:rPr>
        <w:t>Take part in a religious ceremony in which reverence is paid to God or a god; the religious ceremony itself.</w:t>
      </w:r>
    </w:p>
    <w:p>
      <w:pPr>
        <w:spacing w:line="259" w:lineRule="auto" w:after="100"/>
        <w:jc w:val="both"/>
      </w:pPr>
      <w:r>
        <w:rPr>
          <w:rFonts w:ascii="Times New Roman" w:hAnsi="Times New Roman" w:eastAsia="Times New Roman"/>
          <w:color w:val="000000"/>
          <w:sz w:val="24"/>
        </w:rPr>
        <w:t>Supernatural</w:t>
      </w:r>
    </w:p>
    <w:p>
      <w:pPr>
        <w:spacing w:line="259" w:lineRule="auto" w:after="100"/>
        <w:jc w:val="both"/>
      </w:pPr>
      <w:r>
        <w:rPr>
          <w:rFonts w:ascii="Times New Roman" w:hAnsi="Times New Roman" w:eastAsia="Times New Roman"/>
          <w:color w:val="000000"/>
          <w:sz w:val="24"/>
        </w:rPr>
        <w:t>Things that cannot be explained by the laws of science and seems to involve gods or magic</w:t>
      </w:r>
    </w:p>
    <w:p>
      <w:pPr>
        <w:spacing w:line="259" w:lineRule="auto" w:after="100"/>
        <w:jc w:val="both"/>
      </w:pPr>
      <w:r>
        <w:rPr>
          <w:rFonts w:ascii="Times New Roman" w:hAnsi="Times New Roman" w:eastAsia="Times New Roman"/>
          <w:color w:val="000000"/>
          <w:sz w:val="24"/>
        </w:rPr>
        <w:t>S Clergy</w:t>
      </w:r>
    </w:p>
    <w:p>
      <w:pPr>
        <w:spacing w:line="259" w:lineRule="auto" w:after="100"/>
        <w:jc w:val="both"/>
      </w:pPr>
      <w:r>
        <w:rPr>
          <w:rFonts w:ascii="Times New Roman" w:hAnsi="Times New Roman" w:eastAsia="Times New Roman"/>
          <w:color w:val="000000"/>
          <w:sz w:val="24"/>
        </w:rPr>
        <w:t>A group of people ordained for Christian religious service.</w:t>
      </w:r>
    </w:p>
    <w:p>
      <w:pPr>
        <w:spacing w:line="259" w:lineRule="auto" w:after="100"/>
        <w:jc w:val="both"/>
      </w:pPr>
      <w:r>
        <w:rPr>
          <w:rFonts w:ascii="Times New Roman" w:hAnsi="Times New Roman" w:eastAsia="Times New Roman"/>
          <w:color w:val="000000"/>
          <w:sz w:val="24"/>
        </w:rPr>
        <w:t>Others are : trinity, denomination, inter-denomination, creed, pew, benediction, monotheism, processional hymn, recessional hymn, warden, protestants, orthodox churches, Pentecostal churches.</w:t>
      </w:r>
    </w:p>
    <w:p>
      <w:pPr>
        <w:spacing w:line="259" w:lineRule="auto" w:after="100"/>
        <w:jc w:val="both"/>
      </w:pPr>
      <w:r>
        <w:rPr>
          <w:rFonts w:ascii="Times New Roman" w:hAnsi="Times New Roman" w:eastAsia="Times New Roman"/>
          <w:color w:val="000000"/>
          <w:sz w:val="24"/>
        </w:rPr>
        <w:t>Choose words of religion and use them in correct sentences.</w:t>
      </w:r>
    </w:p>
    <w:p>
      <w:pPr>
        <w:spacing w:line="259" w:lineRule="auto" w:after="100"/>
        <w:jc w:val="both"/>
      </w:pPr>
      <w:r>
        <w:rPr>
          <w:rFonts w:ascii="Times New Roman" w:hAnsi="Times New Roman" w:eastAsia="Times New Roman"/>
          <w:color w:val="000000"/>
          <w:sz w:val="24"/>
        </w:rPr>
        <w:t>More on religion unit 3of Effective English page 54</w:t>
      </w:r>
    </w:p>
    <w:p>
      <w:pPr>
        <w:spacing w:line="259" w:lineRule="auto" w:after="100"/>
        <w:jc w:val="left"/>
      </w:pPr>
      <w:r>
        <w:rPr>
          <w:rFonts w:ascii="Times New Roman" w:hAnsi="Times New Roman" w:eastAsia="Times New Roman"/>
          <w:b/>
          <w:color w:val="000000"/>
          <w:sz w:val="24"/>
        </w:rPr>
        <w:t>C. SPEECH WORK: FORMAL AND INFORMAL CONVERSATION: EMPHATIC STRESS</w:t>
      </w:r>
    </w:p>
    <w:p>
      <w:pPr>
        <w:spacing w:line="259" w:lineRule="auto" w:after="100"/>
        <w:jc w:val="left"/>
      </w:pPr>
      <w:r>
        <w:rPr>
          <w:rFonts w:ascii="Times New Roman" w:hAnsi="Times New Roman" w:eastAsia="Times New Roman"/>
          <w:b/>
          <w:color w:val="000000"/>
          <w:sz w:val="24"/>
        </w:rPr>
        <w:t>The emphatic stress</w:t>
      </w:r>
    </w:p>
    <w:p>
      <w:pPr>
        <w:spacing w:line="259" w:lineRule="auto" w:after="100"/>
        <w:jc w:val="both"/>
      </w:pPr>
      <w:r>
        <w:rPr>
          <w:rFonts w:ascii="Times New Roman" w:hAnsi="Times New Roman" w:eastAsia="Times New Roman"/>
          <w:color w:val="000000"/>
          <w:sz w:val="24"/>
        </w:rPr>
        <w:t>The stressing of a particular word more than other words in a sentence is referred to as EMPHATIC STRESS</w:t>
      </w:r>
    </w:p>
    <w:p>
      <w:pPr>
        <w:spacing w:line="259" w:lineRule="auto" w:after="100"/>
        <w:jc w:val="both"/>
      </w:pPr>
      <w:r>
        <w:rPr>
          <w:rFonts w:ascii="Times New Roman" w:hAnsi="Times New Roman" w:eastAsia="Times New Roman"/>
          <w:color w:val="000000"/>
          <w:sz w:val="24"/>
        </w:rPr>
        <w:t>Consider the following sentences and notice how its meaning changes according to the word that has been stressed</w:t>
      </w:r>
    </w:p>
    <w:p>
      <w:pPr>
        <w:spacing w:line="259" w:lineRule="auto" w:after="100"/>
        <w:jc w:val="both"/>
      </w:pPr>
      <w:r>
        <w:rPr>
          <w:rFonts w:ascii="Times New Roman" w:hAnsi="Times New Roman" w:eastAsia="Times New Roman"/>
          <w:color w:val="000000"/>
          <w:sz w:val="24"/>
        </w:rPr>
        <w:t>JAMES borrowed the novel (i.e. James, not anybody else borrowed the novel.)</w:t>
      </w:r>
    </w:p>
    <w:p>
      <w:pPr>
        <w:spacing w:line="259" w:lineRule="auto" w:after="100"/>
        <w:jc w:val="both"/>
      </w:pPr>
      <w:r>
        <w:rPr>
          <w:rFonts w:ascii="Times New Roman" w:hAnsi="Times New Roman" w:eastAsia="Times New Roman"/>
          <w:color w:val="000000"/>
          <w:sz w:val="24"/>
        </w:rPr>
        <w:t>James BORROWED the novel (i.e. James didn’t, for example, steak or buy the novel; he borrowed)</w:t>
      </w:r>
    </w:p>
    <w:p>
      <w:pPr>
        <w:spacing w:line="259" w:lineRule="auto" w:after="100"/>
        <w:jc w:val="both"/>
      </w:pPr>
      <w:r>
        <w:rPr>
          <w:rFonts w:ascii="Times New Roman" w:hAnsi="Times New Roman" w:eastAsia="Times New Roman"/>
          <w:color w:val="000000"/>
          <w:sz w:val="24"/>
        </w:rPr>
        <w:t>James borrowed the NOVEL. ( i.e. James borrowed the novel, not the magazine, not the journal e.t.c.</w:t>
      </w:r>
    </w:p>
    <w:p>
      <w:pPr>
        <w:spacing w:line="259" w:lineRule="auto" w:after="100"/>
        <w:jc w:val="both"/>
      </w:pPr>
      <w:r>
        <w:rPr>
          <w:rFonts w:ascii="Times New Roman" w:hAnsi="Times New Roman" w:eastAsia="Times New Roman"/>
          <w:color w:val="000000"/>
          <w:sz w:val="24"/>
        </w:rPr>
        <w:t>Test on emphatic stress requires the candidate to select the question to which the given sentence is the appropriate answer. An example is given below:</w:t>
      </w:r>
    </w:p>
    <w:p>
      <w:pPr>
        <w:spacing w:line="259" w:lineRule="auto" w:after="100"/>
        <w:jc w:val="both"/>
      </w:pPr>
      <w:r>
        <w:rPr>
          <w:rFonts w:ascii="Times New Roman" w:hAnsi="Times New Roman" w:eastAsia="Times New Roman"/>
          <w:i/>
          <w:color w:val="000000"/>
          <w:sz w:val="24"/>
        </w:rPr>
        <w:t>Example : My mother’s FRIEND hates pets.</w:t>
      </w:r>
    </w:p>
    <w:p>
      <w:pPr>
        <w:spacing w:line="259" w:lineRule="auto" w:after="100"/>
        <w:jc w:val="both"/>
      </w:pPr>
      <w:r>
        <w:rPr>
          <w:rFonts w:ascii="Times New Roman" w:hAnsi="Times New Roman" w:eastAsia="Times New Roman"/>
          <w:color w:val="000000"/>
          <w:sz w:val="24"/>
        </w:rPr>
        <w:t>Does your mother’s boss hate pets?</w:t>
      </w:r>
    </w:p>
    <w:p>
      <w:pPr>
        <w:spacing w:line="259" w:lineRule="auto" w:after="100"/>
        <w:jc w:val="both"/>
      </w:pPr>
      <w:r>
        <w:rPr>
          <w:rFonts w:ascii="Times New Roman" w:hAnsi="Times New Roman" w:eastAsia="Times New Roman"/>
          <w:color w:val="000000"/>
          <w:sz w:val="24"/>
        </w:rPr>
        <w:t>Does your mother’s friend love pets?</w:t>
      </w:r>
    </w:p>
    <w:p>
      <w:pPr>
        <w:spacing w:line="259" w:lineRule="auto" w:after="100"/>
        <w:jc w:val="both"/>
      </w:pPr>
      <w:r>
        <w:rPr>
          <w:rFonts w:ascii="Times New Roman" w:hAnsi="Times New Roman" w:eastAsia="Times New Roman"/>
          <w:color w:val="000000"/>
          <w:sz w:val="24"/>
        </w:rPr>
        <w:t>Does your mother’s friend hate pets?</w:t>
      </w:r>
    </w:p>
    <w:p>
      <w:pPr>
        <w:spacing w:line="259" w:lineRule="auto" w:after="100"/>
        <w:jc w:val="both"/>
      </w:pPr>
      <w:r>
        <w:rPr>
          <w:rFonts w:ascii="Times New Roman" w:hAnsi="Times New Roman" w:eastAsia="Times New Roman"/>
          <w:color w:val="000000"/>
          <w:sz w:val="24"/>
        </w:rPr>
        <w:t>Does your father’s friend hate pets?</w:t>
      </w:r>
    </w:p>
    <w:p>
      <w:pPr>
        <w:spacing w:line="259" w:lineRule="auto" w:after="100"/>
        <w:jc w:val="both"/>
      </w:pPr>
      <w:r>
        <w:rPr>
          <w:rFonts w:ascii="Times New Roman" w:hAnsi="Times New Roman" w:eastAsia="Times New Roman"/>
          <w:color w:val="000000"/>
          <w:sz w:val="24"/>
        </w:rPr>
        <w:t>The correct answer is A.</w:t>
      </w:r>
    </w:p>
    <w:p>
      <w:pPr>
        <w:spacing w:line="259" w:lineRule="auto" w:after="100"/>
        <w:jc w:val="both"/>
      </w:pPr>
      <w:r>
        <w:rPr>
          <w:rFonts w:ascii="Times New Roman" w:hAnsi="Times New Roman" w:eastAsia="Times New Roman"/>
          <w:color w:val="000000"/>
          <w:sz w:val="24"/>
        </w:rPr>
        <w:t>Choose the correct answer</w:t>
      </w:r>
    </w:p>
    <w:p>
      <w:pPr>
        <w:spacing w:line="259" w:lineRule="auto" w:after="100"/>
        <w:jc w:val="both"/>
      </w:pPr>
      <w:r>
        <w:rPr>
          <w:rFonts w:ascii="Times New Roman" w:hAnsi="Times New Roman" w:eastAsia="Times New Roman"/>
          <w:color w:val="000000"/>
          <w:sz w:val="24"/>
        </w:rPr>
        <w:t>The man likes COFFEE on Sunday mornings</w:t>
      </w:r>
    </w:p>
    <w:p>
      <w:pPr>
        <w:spacing w:line="259" w:lineRule="auto" w:after="100"/>
        <w:jc w:val="both"/>
      </w:pPr>
      <w:r>
        <w:rPr>
          <w:rFonts w:ascii="Times New Roman" w:hAnsi="Times New Roman" w:eastAsia="Times New Roman"/>
          <w:color w:val="000000"/>
          <w:sz w:val="24"/>
        </w:rPr>
        <w:t>Does the man like coffee on Monday?</w:t>
      </w:r>
    </w:p>
    <w:p>
      <w:pPr>
        <w:spacing w:line="259" w:lineRule="auto" w:after="100"/>
        <w:jc w:val="both"/>
      </w:pPr>
      <w:r>
        <w:rPr>
          <w:rFonts w:ascii="Times New Roman" w:hAnsi="Times New Roman" w:eastAsia="Times New Roman"/>
          <w:color w:val="000000"/>
          <w:sz w:val="24"/>
        </w:rPr>
        <w:t>Does the man like tea on Sunday morning?</w:t>
      </w:r>
    </w:p>
    <w:p>
      <w:pPr>
        <w:spacing w:line="259" w:lineRule="auto" w:after="100"/>
        <w:jc w:val="both"/>
      </w:pPr>
      <w:r>
        <w:rPr>
          <w:rFonts w:ascii="Times New Roman" w:hAnsi="Times New Roman" w:eastAsia="Times New Roman"/>
          <w:color w:val="000000"/>
          <w:sz w:val="24"/>
        </w:rPr>
        <w:t>Adamu OPENLY disagrees with his principal.</w:t>
      </w:r>
    </w:p>
    <w:p>
      <w:pPr>
        <w:spacing w:line="259" w:lineRule="auto" w:after="100"/>
        <w:jc w:val="both"/>
      </w:pPr>
      <w:r>
        <w:rPr>
          <w:rFonts w:ascii="Times New Roman" w:hAnsi="Times New Roman" w:eastAsia="Times New Roman"/>
          <w:color w:val="000000"/>
          <w:sz w:val="24"/>
        </w:rPr>
        <w:t>Did Adamu secretly disagree with the principal?</w:t>
      </w:r>
    </w:p>
    <w:p>
      <w:pPr>
        <w:spacing w:line="259" w:lineRule="auto" w:after="100"/>
        <w:jc w:val="both"/>
      </w:pPr>
      <w:r>
        <w:rPr>
          <w:rFonts w:ascii="Times New Roman" w:hAnsi="Times New Roman" w:eastAsia="Times New Roman"/>
          <w:color w:val="000000"/>
          <w:sz w:val="24"/>
        </w:rPr>
        <w:t>Did Adamu openly agree with the principal?</w:t>
      </w:r>
    </w:p>
    <w:p>
      <w:pPr>
        <w:spacing w:line="259" w:lineRule="auto" w:after="100"/>
        <w:jc w:val="both"/>
      </w:pPr>
      <w:r>
        <w:rPr>
          <w:rFonts w:ascii="Times New Roman" w:hAnsi="Times New Roman" w:eastAsia="Times New Roman"/>
          <w:color w:val="000000"/>
          <w:sz w:val="24"/>
        </w:rPr>
        <w:t>More on emphatic stress page 310 of Countdown by Evans</w:t>
      </w:r>
    </w:p>
    <w:p>
      <w:pPr>
        <w:spacing w:line="259" w:lineRule="auto" w:after="100"/>
        <w:jc w:val="both"/>
      </w:pPr>
      <w:r>
        <w:rPr>
          <w:rFonts w:ascii="Times New Roman" w:hAnsi="Times New Roman" w:eastAsia="Times New Roman"/>
          <w:color w:val="000000"/>
          <w:sz w:val="24"/>
        </w:rPr>
        <w:t>From the list of words lettered A to D, choose the one that is most nearly opposite in meaning to the underlined word and that will at the same time, correctly fill the gap in the sentences.</w:t>
      </w:r>
    </w:p>
    <w:p>
      <w:pPr>
        <w:spacing w:line="259" w:lineRule="auto" w:after="100"/>
        <w:jc w:val="both"/>
      </w:pPr>
      <w:r>
        <w:rPr>
          <w:rFonts w:ascii="Times New Roman" w:hAnsi="Times New Roman" w:eastAsia="Times New Roman"/>
          <w:color w:val="000000"/>
          <w:sz w:val="24"/>
        </w:rPr>
        <w:t>1. The guest of honour urged the contestants to show the spirit of sportsmanship, either in victory or in———— (a) defeat (b) success (c) suffering (d) failure</w:t>
      </w:r>
    </w:p>
    <w:p>
      <w:pPr>
        <w:spacing w:line="259" w:lineRule="auto" w:after="100"/>
        <w:jc w:val="both"/>
      </w:pPr>
      <w:r>
        <w:rPr>
          <w:rFonts w:ascii="Times New Roman" w:hAnsi="Times New Roman" w:eastAsia="Times New Roman"/>
          <w:color w:val="000000"/>
          <w:sz w:val="24"/>
        </w:rPr>
        <w:t>2. The reply of the accused to the question was cautious rather than ——- (a) attentive (b) scrupulous (c) hasty (d) thoughtful</w:t>
      </w:r>
    </w:p>
    <w:p>
      <w:pPr>
        <w:spacing w:line="259" w:lineRule="auto" w:after="100"/>
        <w:jc w:val="both"/>
      </w:pPr>
      <w:r>
        <w:rPr>
          <w:rFonts w:ascii="Times New Roman" w:hAnsi="Times New Roman" w:eastAsia="Times New Roman"/>
          <w:color w:val="000000"/>
          <w:sz w:val="24"/>
        </w:rPr>
        <w:t>3. The bride carried a bouquet of natural flowers (a) artificial B local C. imported D. genuine</w:t>
      </w:r>
    </w:p>
    <w:p>
      <w:pPr>
        <w:spacing w:line="259" w:lineRule="auto" w:after="100"/>
        <w:jc w:val="both"/>
      </w:pPr>
      <w:r>
        <w:rPr>
          <w:rFonts w:ascii="Times New Roman" w:hAnsi="Times New Roman" w:eastAsia="Times New Roman"/>
          <w:color w:val="000000"/>
          <w:sz w:val="24"/>
        </w:rPr>
        <w:t>4. Musa is a giant of a man, but his brother is more or less a ——— a. diminutive b. dwarf c. huge man d. pigmy e. robot</w:t>
      </w:r>
    </w:p>
    <w:p>
      <w:pPr>
        <w:spacing w:line="259" w:lineRule="auto" w:after="100"/>
        <w:jc w:val="both"/>
      </w:pPr>
      <w:r>
        <w:rPr>
          <w:rFonts w:ascii="Times New Roman" w:hAnsi="Times New Roman" w:eastAsia="Times New Roman"/>
          <w:color w:val="000000"/>
          <w:sz w:val="24"/>
        </w:rPr>
        <w:t>5. In many ways, my parents are very conservative but there are times when they surprise me with their ————— ideas of family planning. A. critical b. liberal c. modern d. new e. orthodox</w:t>
      </w:r>
    </w:p>
    <w:p>
      <w:pPr>
        <w:spacing w:line="259" w:lineRule="auto" w:after="100"/>
        <w:jc w:val="both"/>
      </w:pPr>
      <w:r>
        <w:rPr>
          <w:rFonts w:ascii="Times New Roman" w:hAnsi="Times New Roman" w:eastAsia="Times New Roman"/>
          <w:color w:val="000000"/>
          <w:sz w:val="24"/>
        </w:rPr>
        <w:t>Complete each of the following sentences with one of the words in the brackets: (secular, ethics, denomination, doctrine, pilgrimage, fanatics, worship, Bible, monotheist)</w:t>
      </w:r>
    </w:p>
    <w:p>
      <w:pPr>
        <w:spacing w:line="259" w:lineRule="auto" w:after="100"/>
        <w:jc w:val="both"/>
      </w:pPr>
      <w:r>
        <w:rPr>
          <w:rFonts w:ascii="Times New Roman" w:hAnsi="Times New Roman" w:eastAsia="Times New Roman"/>
          <w:color w:val="000000"/>
          <w:sz w:val="24"/>
        </w:rPr>
        <w:t>1. The Catholic ______ is very conservative</w:t>
      </w:r>
    </w:p>
    <w:p>
      <w:pPr>
        <w:spacing w:line="259" w:lineRule="auto" w:after="100"/>
        <w:jc w:val="both"/>
      </w:pPr>
      <w:r>
        <w:rPr>
          <w:rFonts w:ascii="Times New Roman" w:hAnsi="Times New Roman" w:eastAsia="Times New Roman"/>
          <w:color w:val="000000"/>
          <w:sz w:val="24"/>
        </w:rPr>
        <w:t>2. The ______ I made last year cost me a lot of money</w:t>
      </w:r>
    </w:p>
    <w:p>
      <w:pPr>
        <w:spacing w:line="259" w:lineRule="auto" w:after="100"/>
        <w:jc w:val="both"/>
      </w:pPr>
      <w:r>
        <w:rPr>
          <w:rFonts w:ascii="Times New Roman" w:hAnsi="Times New Roman" w:eastAsia="Times New Roman"/>
          <w:color w:val="000000"/>
          <w:sz w:val="24"/>
        </w:rPr>
        <w:t>3. The _____ destroyed cars and house</w:t>
      </w:r>
    </w:p>
    <w:p>
      <w:pPr>
        <w:spacing w:line="259" w:lineRule="auto" w:after="100"/>
        <w:jc w:val="both"/>
      </w:pPr>
      <w:r>
        <w:rPr>
          <w:rFonts w:ascii="Times New Roman" w:hAnsi="Times New Roman" w:eastAsia="Times New Roman"/>
          <w:color w:val="000000"/>
          <w:sz w:val="24"/>
        </w:rPr>
        <w:t>4. A place of _____ should remain sacred</w:t>
      </w:r>
    </w:p>
    <w:p>
      <w:pPr>
        <w:spacing w:line="259" w:lineRule="auto" w:after="100"/>
        <w:jc w:val="both"/>
      </w:pPr>
      <w:r>
        <w:rPr>
          <w:rFonts w:ascii="Times New Roman" w:hAnsi="Times New Roman" w:eastAsia="Times New Roman"/>
          <w:color w:val="000000"/>
          <w:sz w:val="24"/>
        </w:rPr>
        <w:t>5. The Muslims are _____ they believe in one God.</w:t>
      </w:r>
    </w:p>
    <w:p>
      <w:pPr>
        <w:spacing w:line="259" w:lineRule="auto" w:after="100"/>
        <w:jc w:val="both"/>
      </w:pPr>
      <w:r>
        <w:rPr>
          <w:rFonts w:ascii="Times New Roman" w:hAnsi="Times New Roman" w:eastAsia="Times New Roman"/>
          <w:color w:val="000000"/>
          <w:sz w:val="24"/>
        </w:rPr>
        <w:t>6. The ______ is the holy book of Christians</w:t>
      </w:r>
    </w:p>
    <w:p>
      <w:pPr>
        <w:spacing w:line="259" w:lineRule="auto" w:after="100"/>
        <w:jc w:val="both"/>
      </w:pPr>
      <w:r>
        <w:rPr>
          <w:rFonts w:ascii="Times New Roman" w:hAnsi="Times New Roman" w:eastAsia="Times New Roman"/>
          <w:color w:val="000000"/>
          <w:sz w:val="24"/>
        </w:rPr>
        <w:t>Write a letter to your friend who is abroad telling him about the political changes that have happened in your country.</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TOPICS: COMPREHENSION AND WRITING SKILLS:</w:t>
      </w:r>
    </w:p>
    <w:p>
      <w:pPr>
        <w:spacing w:line="259" w:lineRule="auto" w:after="100"/>
        <w:jc w:val="left"/>
      </w:pPr>
      <w:r>
        <w:rPr>
          <w:rFonts w:ascii="Times New Roman" w:hAnsi="Times New Roman" w:eastAsia="Times New Roman"/>
          <w:b/>
          <w:color w:val="000000"/>
          <w:sz w:val="24"/>
        </w:rPr>
        <w:t>INTRODUCTION TO SUMMARY WRITING</w:t>
      </w:r>
    </w:p>
    <w:p>
      <w:pPr>
        <w:spacing w:line="259" w:lineRule="auto" w:after="100"/>
        <w:jc w:val="left"/>
      </w:pPr>
      <w:r>
        <w:rPr>
          <w:rFonts w:ascii="Times New Roman" w:hAnsi="Times New Roman" w:eastAsia="Times New Roman"/>
          <w:b/>
          <w:color w:val="000000"/>
          <w:sz w:val="24"/>
        </w:rPr>
        <w:t>SPELLING: PREFIXES AND SUFFIXES</w:t>
      </w:r>
    </w:p>
    <w:p>
      <w:pPr>
        <w:spacing w:line="259" w:lineRule="auto" w:after="100"/>
        <w:jc w:val="left"/>
      </w:pPr>
      <w:r>
        <w:rPr>
          <w:rFonts w:ascii="Times New Roman" w:hAnsi="Times New Roman" w:eastAsia="Times New Roman"/>
          <w:b/>
          <w:color w:val="000000"/>
          <w:sz w:val="24"/>
        </w:rPr>
        <w:t>STRUCTURE: ADVERBIAL AND PREPOSITIONAL PHRASE</w:t>
      </w:r>
    </w:p>
    <w:p>
      <w:pPr>
        <w:spacing w:line="259" w:lineRule="auto" w:after="100"/>
        <w:jc w:val="left"/>
      </w:pPr>
      <w:r>
        <w:rPr>
          <w:rFonts w:ascii="Times New Roman" w:hAnsi="Times New Roman" w:eastAsia="Times New Roman"/>
          <w:b/>
          <w:color w:val="000000"/>
          <w:sz w:val="24"/>
        </w:rPr>
        <w:t>A. COMPREHENSION AND WRITING SKILLS</w:t>
      </w:r>
    </w:p>
    <w:p>
      <w:pPr>
        <w:spacing w:line="259" w:lineRule="auto" w:after="100"/>
        <w:jc w:val="both"/>
      </w:pPr>
      <w:r>
        <w:rPr>
          <w:rFonts w:ascii="Times New Roman" w:hAnsi="Times New Roman" w:eastAsia="Times New Roman"/>
          <w:color w:val="000000"/>
          <w:sz w:val="24"/>
        </w:rPr>
        <w:t>The Procedure</w:t>
      </w:r>
    </w:p>
    <w:p>
      <w:pPr>
        <w:spacing w:line="259" w:lineRule="auto" w:after="100"/>
        <w:jc w:val="both"/>
      </w:pPr>
      <w:r>
        <w:rPr>
          <w:rFonts w:ascii="Times New Roman" w:hAnsi="Times New Roman" w:eastAsia="Times New Roman"/>
          <w:color w:val="000000"/>
          <w:sz w:val="24"/>
        </w:rPr>
        <w:t>Useful Hints</w:t>
      </w:r>
    </w:p>
    <w:p>
      <w:pPr>
        <w:spacing w:line="259" w:lineRule="auto" w:after="100"/>
        <w:jc w:val="both"/>
      </w:pPr>
      <w:r>
        <w:rPr>
          <w:rFonts w:ascii="Times New Roman" w:hAnsi="Times New Roman" w:eastAsia="Times New Roman"/>
          <w:color w:val="000000"/>
          <w:sz w:val="24"/>
        </w:rPr>
        <w:t>The Test : Summary section seeks to test the candidate’s ability to extract or pick relevant information from a longer passage and present that information in clear, concise language.</w:t>
      </w:r>
    </w:p>
    <w:p>
      <w:pPr>
        <w:spacing w:line="259" w:lineRule="auto" w:after="100"/>
        <w:jc w:val="both"/>
      </w:pPr>
      <w:r>
        <w:rPr>
          <w:rFonts w:ascii="Times New Roman" w:hAnsi="Times New Roman" w:eastAsia="Times New Roman"/>
          <w:color w:val="000000"/>
          <w:sz w:val="24"/>
        </w:rPr>
        <w:t>Read over the passage once or twice for thorough understanding</w:t>
      </w:r>
    </w:p>
    <w:p>
      <w:pPr>
        <w:spacing w:line="259" w:lineRule="auto" w:after="100"/>
        <w:jc w:val="both"/>
      </w:pPr>
      <w:r>
        <w:rPr>
          <w:rFonts w:ascii="Times New Roman" w:hAnsi="Times New Roman" w:eastAsia="Times New Roman"/>
          <w:color w:val="000000"/>
          <w:sz w:val="24"/>
        </w:rPr>
        <w:t>Read the questions based on the passage</w:t>
      </w:r>
    </w:p>
    <w:p>
      <w:pPr>
        <w:spacing w:line="259" w:lineRule="auto" w:after="100"/>
        <w:jc w:val="both"/>
      </w:pPr>
      <w:r>
        <w:rPr>
          <w:rFonts w:ascii="Times New Roman" w:hAnsi="Times New Roman" w:eastAsia="Times New Roman"/>
          <w:color w:val="000000"/>
          <w:sz w:val="24"/>
        </w:rPr>
        <w:t>Read the passage once again making notes or jotting down points that will help you to answer the questions.</w:t>
      </w:r>
    </w:p>
    <w:p>
      <w:pPr>
        <w:spacing w:line="259" w:lineRule="auto" w:after="100"/>
        <w:jc w:val="both"/>
      </w:pPr>
      <w:r>
        <w:rPr>
          <w:rFonts w:ascii="Times New Roman" w:hAnsi="Times New Roman" w:eastAsia="Times New Roman"/>
          <w:color w:val="000000"/>
          <w:sz w:val="24"/>
        </w:rPr>
        <w:t>Write out your answers.</w:t>
      </w:r>
    </w:p>
    <w:p>
      <w:pPr>
        <w:spacing w:line="259" w:lineRule="auto" w:after="100"/>
        <w:jc w:val="both"/>
      </w:pPr>
      <w:r>
        <w:rPr>
          <w:rFonts w:ascii="Times New Roman" w:hAnsi="Times New Roman" w:eastAsia="Times New Roman"/>
          <w:color w:val="000000"/>
          <w:sz w:val="24"/>
        </w:rPr>
        <w:t>Read over the questions and your answer to ensure there is no error.</w:t>
      </w:r>
    </w:p>
    <w:p>
      <w:pPr>
        <w:spacing w:line="259" w:lineRule="auto" w:after="100"/>
        <w:jc w:val="left"/>
      </w:pPr>
      <w:r>
        <w:rPr>
          <w:rFonts w:ascii="Times New Roman" w:hAnsi="Times New Roman" w:eastAsia="Times New Roman"/>
          <w:b/>
          <w:color w:val="000000"/>
          <w:sz w:val="24"/>
        </w:rPr>
        <w:t>B. SPELLING: PREFIXES AND SUFFIXES</w:t>
      </w:r>
    </w:p>
    <w:p>
      <w:pPr>
        <w:spacing w:line="259" w:lineRule="auto" w:after="100"/>
        <w:jc w:val="both"/>
      </w:pPr>
      <w:r>
        <w:rPr>
          <w:rFonts w:ascii="Times New Roman" w:hAnsi="Times New Roman" w:eastAsia="Times New Roman"/>
          <w:color w:val="000000"/>
          <w:sz w:val="24"/>
        </w:rPr>
        <w:t>Prefixes</w:t>
      </w:r>
    </w:p>
    <w:p>
      <w:pPr>
        <w:spacing w:line="259" w:lineRule="auto" w:after="100"/>
        <w:jc w:val="both"/>
      </w:pPr>
      <w:r>
        <w:rPr>
          <w:rFonts w:ascii="Times New Roman" w:hAnsi="Times New Roman" w:eastAsia="Times New Roman"/>
          <w:color w:val="000000"/>
          <w:sz w:val="24"/>
        </w:rPr>
        <w:t>Suffixes</w:t>
      </w:r>
    </w:p>
    <w:p>
      <w:pPr>
        <w:spacing w:line="259" w:lineRule="auto" w:after="100"/>
        <w:jc w:val="both"/>
      </w:pPr>
      <w:r>
        <w:rPr>
          <w:rFonts w:ascii="Times New Roman" w:hAnsi="Times New Roman" w:eastAsia="Times New Roman"/>
          <w:color w:val="000000"/>
          <w:sz w:val="24"/>
        </w:rPr>
        <w:t>Prefixes are words or syllable placed before a root-word to form another word; e.g. un, non, dis, mis, super, trans, ex e.t.c</w:t>
      </w:r>
    </w:p>
    <w:p>
      <w:pPr>
        <w:spacing w:line="259" w:lineRule="auto" w:after="100"/>
        <w:jc w:val="both"/>
      </w:pPr>
      <w:r>
        <w:rPr>
          <w:rFonts w:ascii="Times New Roman" w:hAnsi="Times New Roman" w:eastAsia="Times New Roman"/>
          <w:color w:val="000000"/>
          <w:sz w:val="24"/>
        </w:rPr>
        <w:t>Root</w:t>
      </w:r>
    </w:p>
    <w:p>
      <w:pPr>
        <w:spacing w:line="259" w:lineRule="auto" w:after="100"/>
        <w:jc w:val="both"/>
      </w:pPr>
      <w:r>
        <w:rPr>
          <w:rFonts w:ascii="Times New Roman" w:hAnsi="Times New Roman" w:eastAsia="Times New Roman"/>
          <w:color w:val="000000"/>
          <w:sz w:val="24"/>
        </w:rPr>
        <w:t>New words</w:t>
      </w:r>
    </w:p>
    <w:p>
      <w:pPr>
        <w:spacing w:line="259" w:lineRule="auto" w:after="100"/>
        <w:jc w:val="both"/>
      </w:pPr>
      <w:r>
        <w:rPr>
          <w:rFonts w:ascii="Times New Roman" w:hAnsi="Times New Roman" w:eastAsia="Times New Roman"/>
          <w:color w:val="000000"/>
          <w:sz w:val="24"/>
        </w:rPr>
        <w:t>Un</w:t>
      </w:r>
    </w:p>
    <w:p>
      <w:pPr>
        <w:spacing w:line="259" w:lineRule="auto" w:after="100"/>
        <w:jc w:val="both"/>
      </w:pPr>
      <w:r>
        <w:rPr>
          <w:rFonts w:ascii="Times New Roman" w:hAnsi="Times New Roman" w:eastAsia="Times New Roman"/>
          <w:color w:val="000000"/>
          <w:sz w:val="24"/>
        </w:rPr>
        <w:t>happy faithful</w:t>
      </w:r>
    </w:p>
    <w:p>
      <w:pPr>
        <w:spacing w:line="259" w:lineRule="auto" w:after="100"/>
        <w:jc w:val="both"/>
      </w:pPr>
      <w:r>
        <w:rPr>
          <w:rFonts w:ascii="Times New Roman" w:hAnsi="Times New Roman" w:eastAsia="Times New Roman"/>
          <w:color w:val="000000"/>
          <w:sz w:val="24"/>
        </w:rPr>
        <w:t>unhappy unfaithful</w:t>
      </w:r>
    </w:p>
    <w:p>
      <w:pPr>
        <w:spacing w:line="259" w:lineRule="auto" w:after="100"/>
        <w:jc w:val="both"/>
      </w:pPr>
      <w:r>
        <w:rPr>
          <w:rFonts w:ascii="Times New Roman" w:hAnsi="Times New Roman" w:eastAsia="Times New Roman"/>
          <w:color w:val="000000"/>
          <w:sz w:val="24"/>
        </w:rPr>
        <w:t>Dis</w:t>
      </w:r>
    </w:p>
    <w:p>
      <w:pPr>
        <w:spacing w:line="259" w:lineRule="auto" w:after="100"/>
        <w:jc w:val="both"/>
      </w:pPr>
      <w:r>
        <w:rPr>
          <w:rFonts w:ascii="Times New Roman" w:hAnsi="Times New Roman" w:eastAsia="Times New Roman"/>
          <w:color w:val="000000"/>
          <w:sz w:val="24"/>
        </w:rPr>
        <w:t>appear respect</w:t>
      </w:r>
    </w:p>
    <w:p>
      <w:pPr>
        <w:spacing w:line="259" w:lineRule="auto" w:after="100"/>
        <w:jc w:val="both"/>
      </w:pPr>
      <w:r>
        <w:rPr>
          <w:rFonts w:ascii="Times New Roman" w:hAnsi="Times New Roman" w:eastAsia="Times New Roman"/>
          <w:color w:val="000000"/>
          <w:sz w:val="24"/>
        </w:rPr>
        <w:t>disappear disrespect</w:t>
      </w:r>
    </w:p>
    <w:p>
      <w:pPr>
        <w:spacing w:line="259" w:lineRule="auto" w:after="100"/>
        <w:jc w:val="both"/>
      </w:pPr>
      <w:r>
        <w:rPr>
          <w:rFonts w:ascii="Times New Roman" w:hAnsi="Times New Roman" w:eastAsia="Times New Roman"/>
          <w:color w:val="000000"/>
          <w:sz w:val="24"/>
        </w:rPr>
        <w:t>Non</w:t>
      </w:r>
    </w:p>
    <w:p>
      <w:pPr>
        <w:spacing w:line="259" w:lineRule="auto" w:after="100"/>
        <w:jc w:val="both"/>
      </w:pPr>
      <w:r>
        <w:rPr>
          <w:rFonts w:ascii="Times New Roman" w:hAnsi="Times New Roman" w:eastAsia="Times New Roman"/>
          <w:color w:val="000000"/>
          <w:sz w:val="24"/>
        </w:rPr>
        <w:t>sense existence</w:t>
      </w:r>
    </w:p>
    <w:p>
      <w:pPr>
        <w:spacing w:line="259" w:lineRule="auto" w:after="100"/>
        <w:jc w:val="both"/>
      </w:pPr>
      <w:r>
        <w:rPr>
          <w:rFonts w:ascii="Times New Roman" w:hAnsi="Times New Roman" w:eastAsia="Times New Roman"/>
          <w:color w:val="000000"/>
          <w:sz w:val="24"/>
        </w:rPr>
        <w:t>non-sense non-existence</w:t>
      </w:r>
    </w:p>
    <w:p>
      <w:pPr>
        <w:spacing w:line="259" w:lineRule="auto" w:after="100"/>
        <w:jc w:val="both"/>
      </w:pPr>
      <w:r>
        <w:rPr>
          <w:rFonts w:ascii="Times New Roman" w:hAnsi="Times New Roman" w:eastAsia="Times New Roman"/>
          <w:color w:val="000000"/>
          <w:sz w:val="24"/>
        </w:rPr>
        <w:t>Mis</w:t>
      </w:r>
    </w:p>
    <w:p>
      <w:pPr>
        <w:spacing w:line="259" w:lineRule="auto" w:after="100"/>
        <w:jc w:val="both"/>
      </w:pPr>
      <w:r>
        <w:rPr>
          <w:rFonts w:ascii="Times New Roman" w:hAnsi="Times New Roman" w:eastAsia="Times New Roman"/>
          <w:color w:val="000000"/>
          <w:sz w:val="24"/>
        </w:rPr>
        <w:t>lead direct</w:t>
      </w:r>
    </w:p>
    <w:p>
      <w:pPr>
        <w:spacing w:line="259" w:lineRule="auto" w:after="100"/>
        <w:jc w:val="both"/>
      </w:pPr>
      <w:r>
        <w:rPr>
          <w:rFonts w:ascii="Times New Roman" w:hAnsi="Times New Roman" w:eastAsia="Times New Roman"/>
          <w:color w:val="000000"/>
          <w:sz w:val="24"/>
        </w:rPr>
        <w:t>mis-lead mis-direct</w:t>
      </w:r>
    </w:p>
    <w:p>
      <w:pPr>
        <w:spacing w:line="259" w:lineRule="auto" w:after="100"/>
        <w:jc w:val="both"/>
      </w:pPr>
      <w:r>
        <w:rPr>
          <w:rFonts w:ascii="Times New Roman" w:hAnsi="Times New Roman" w:eastAsia="Times New Roman"/>
          <w:color w:val="000000"/>
          <w:sz w:val="24"/>
        </w:rPr>
        <w:t>Mal</w:t>
      </w:r>
    </w:p>
    <w:p>
      <w:pPr>
        <w:spacing w:line="259" w:lineRule="auto" w:after="100"/>
        <w:jc w:val="both"/>
      </w:pPr>
      <w:r>
        <w:rPr>
          <w:rFonts w:ascii="Times New Roman" w:hAnsi="Times New Roman" w:eastAsia="Times New Roman"/>
          <w:color w:val="000000"/>
          <w:sz w:val="24"/>
        </w:rPr>
        <w:t>treat practice</w:t>
      </w:r>
    </w:p>
    <w:p>
      <w:pPr>
        <w:spacing w:line="259" w:lineRule="auto" w:after="100"/>
        <w:jc w:val="both"/>
      </w:pPr>
      <w:r>
        <w:rPr>
          <w:rFonts w:ascii="Times New Roman" w:hAnsi="Times New Roman" w:eastAsia="Times New Roman"/>
          <w:color w:val="000000"/>
          <w:sz w:val="24"/>
        </w:rPr>
        <w:t>maltreat malpractice</w:t>
      </w:r>
    </w:p>
    <w:p>
      <w:pPr>
        <w:spacing w:line="259" w:lineRule="auto" w:after="100"/>
        <w:jc w:val="both"/>
      </w:pPr>
      <w:r>
        <w:rPr>
          <w:rFonts w:ascii="Times New Roman" w:hAnsi="Times New Roman" w:eastAsia="Times New Roman"/>
          <w:color w:val="000000"/>
          <w:sz w:val="24"/>
        </w:rPr>
        <w:t>Out</w:t>
      </w:r>
    </w:p>
    <w:p>
      <w:pPr>
        <w:spacing w:line="259" w:lineRule="auto" w:after="100"/>
        <w:jc w:val="both"/>
      </w:pPr>
      <w:r>
        <w:rPr>
          <w:rFonts w:ascii="Times New Roman" w:hAnsi="Times New Roman" w:eastAsia="Times New Roman"/>
          <w:color w:val="000000"/>
          <w:sz w:val="24"/>
        </w:rPr>
        <w:t>wit run</w:t>
      </w:r>
    </w:p>
    <w:p>
      <w:pPr>
        <w:spacing w:line="259" w:lineRule="auto" w:after="100"/>
        <w:jc w:val="both"/>
      </w:pPr>
      <w:r>
        <w:rPr>
          <w:rFonts w:ascii="Times New Roman" w:hAnsi="Times New Roman" w:eastAsia="Times New Roman"/>
          <w:color w:val="000000"/>
          <w:sz w:val="24"/>
        </w:rPr>
        <w:t>outwit outrun</w:t>
      </w:r>
    </w:p>
    <w:p>
      <w:pPr>
        <w:spacing w:line="259" w:lineRule="auto" w:after="100"/>
        <w:jc w:val="both"/>
      </w:pPr>
      <w:r>
        <w:rPr>
          <w:rFonts w:ascii="Times New Roman" w:hAnsi="Times New Roman" w:eastAsia="Times New Roman"/>
          <w:color w:val="000000"/>
          <w:sz w:val="24"/>
        </w:rPr>
        <w:t>trans</w:t>
      </w:r>
    </w:p>
    <w:p>
      <w:pPr>
        <w:spacing w:line="259" w:lineRule="auto" w:after="100"/>
        <w:jc w:val="both"/>
      </w:pPr>
      <w:r>
        <w:rPr>
          <w:rFonts w:ascii="Times New Roman" w:hAnsi="Times New Roman" w:eastAsia="Times New Roman"/>
          <w:color w:val="000000"/>
          <w:sz w:val="24"/>
        </w:rPr>
        <w:t>plant</w:t>
      </w:r>
    </w:p>
    <w:p>
      <w:pPr>
        <w:spacing w:line="259" w:lineRule="auto" w:after="100"/>
        <w:jc w:val="both"/>
      </w:pPr>
      <w:r>
        <w:rPr>
          <w:rFonts w:ascii="Times New Roman" w:hAnsi="Times New Roman" w:eastAsia="Times New Roman"/>
          <w:color w:val="000000"/>
          <w:sz w:val="24"/>
        </w:rPr>
        <w:t>transplant</w:t>
      </w:r>
    </w:p>
    <w:p>
      <w:pPr>
        <w:spacing w:line="259" w:lineRule="auto" w:after="100"/>
        <w:jc w:val="both"/>
      </w:pPr>
      <w:r>
        <w:rPr>
          <w:rFonts w:ascii="Times New Roman" w:hAnsi="Times New Roman" w:eastAsia="Times New Roman"/>
          <w:color w:val="000000"/>
          <w:sz w:val="24"/>
        </w:rPr>
        <w:t>inter</w:t>
      </w:r>
    </w:p>
    <w:p>
      <w:pPr>
        <w:spacing w:line="259" w:lineRule="auto" w:after="100"/>
        <w:jc w:val="both"/>
      </w:pPr>
      <w:r>
        <w:rPr>
          <w:rFonts w:ascii="Times New Roman" w:hAnsi="Times New Roman" w:eastAsia="Times New Roman"/>
          <w:color w:val="000000"/>
          <w:sz w:val="24"/>
        </w:rPr>
        <w:t>denominational state</w:t>
      </w:r>
    </w:p>
    <w:p>
      <w:pPr>
        <w:spacing w:line="259" w:lineRule="auto" w:after="100"/>
        <w:jc w:val="both"/>
      </w:pPr>
      <w:r>
        <w:rPr>
          <w:rFonts w:ascii="Times New Roman" w:hAnsi="Times New Roman" w:eastAsia="Times New Roman"/>
          <w:color w:val="000000"/>
          <w:sz w:val="24"/>
        </w:rPr>
        <w:t>interdenominational interstate</w:t>
      </w:r>
    </w:p>
    <w:p>
      <w:pPr>
        <w:spacing w:line="259" w:lineRule="auto" w:after="100"/>
        <w:jc w:val="both"/>
      </w:pPr>
      <w:r>
        <w:rPr>
          <w:rFonts w:ascii="Times New Roman" w:hAnsi="Times New Roman" w:eastAsia="Times New Roman"/>
          <w:color w:val="000000"/>
          <w:sz w:val="24"/>
        </w:rPr>
        <w:t>post</w:t>
      </w:r>
    </w:p>
    <w:p>
      <w:pPr>
        <w:spacing w:line="259" w:lineRule="auto" w:after="100"/>
        <w:jc w:val="both"/>
      </w:pPr>
      <w:r>
        <w:rPr>
          <w:rFonts w:ascii="Times New Roman" w:hAnsi="Times New Roman" w:eastAsia="Times New Roman"/>
          <w:color w:val="000000"/>
          <w:sz w:val="24"/>
        </w:rPr>
        <w:t>war independence</w:t>
      </w:r>
    </w:p>
    <w:p>
      <w:pPr>
        <w:spacing w:line="259" w:lineRule="auto" w:after="100"/>
        <w:jc w:val="both"/>
      </w:pPr>
      <w:r>
        <w:rPr>
          <w:rFonts w:ascii="Times New Roman" w:hAnsi="Times New Roman" w:eastAsia="Times New Roman"/>
          <w:color w:val="000000"/>
          <w:sz w:val="24"/>
        </w:rPr>
        <w:t>post war post independence</w:t>
      </w:r>
    </w:p>
    <w:p>
      <w:pPr>
        <w:spacing w:line="259" w:lineRule="auto" w:after="100"/>
        <w:jc w:val="both"/>
      </w:pPr>
      <w:r>
        <w:rPr>
          <w:rFonts w:ascii="Times New Roman" w:hAnsi="Times New Roman" w:eastAsia="Times New Roman"/>
          <w:color w:val="000000"/>
          <w:sz w:val="24"/>
        </w:rPr>
        <w:t>SUFFIXES are words or syllables placed after a root word to form another word e.g. –ness, -ment, er, ship, -ation, ant, less, e.t.c.</w:t>
      </w:r>
    </w:p>
    <w:p>
      <w:pPr>
        <w:spacing w:line="259" w:lineRule="auto" w:after="100"/>
        <w:jc w:val="both"/>
      </w:pPr>
      <w:r>
        <w:rPr>
          <w:rFonts w:ascii="Times New Roman" w:hAnsi="Times New Roman" w:eastAsia="Times New Roman"/>
          <w:color w:val="000000"/>
          <w:sz w:val="24"/>
        </w:rPr>
        <w:t>Root words</w:t>
      </w:r>
    </w:p>
    <w:p>
      <w:pPr>
        <w:spacing w:line="259" w:lineRule="auto" w:after="100"/>
        <w:jc w:val="both"/>
      </w:pPr>
      <w:r>
        <w:rPr>
          <w:rFonts w:ascii="Times New Roman" w:hAnsi="Times New Roman" w:eastAsia="Times New Roman"/>
          <w:color w:val="000000"/>
          <w:sz w:val="24"/>
        </w:rPr>
        <w:t>New-words</w:t>
      </w:r>
    </w:p>
    <w:p>
      <w:pPr>
        <w:spacing w:line="259" w:lineRule="auto" w:after="100"/>
        <w:jc w:val="both"/>
      </w:pPr>
      <w:r>
        <w:rPr>
          <w:rFonts w:ascii="Times New Roman" w:hAnsi="Times New Roman" w:eastAsia="Times New Roman"/>
          <w:color w:val="000000"/>
          <w:sz w:val="24"/>
        </w:rPr>
        <w:t>ness</w:t>
      </w:r>
    </w:p>
    <w:p>
      <w:pPr>
        <w:spacing w:line="259" w:lineRule="auto" w:after="100"/>
        <w:jc w:val="both"/>
      </w:pPr>
      <w:r>
        <w:rPr>
          <w:rFonts w:ascii="Times New Roman" w:hAnsi="Times New Roman" w:eastAsia="Times New Roman"/>
          <w:color w:val="000000"/>
          <w:sz w:val="24"/>
        </w:rPr>
        <w:t>Happy</w:t>
      </w:r>
    </w:p>
    <w:p>
      <w:pPr>
        <w:spacing w:line="259" w:lineRule="auto" w:after="100"/>
        <w:jc w:val="both"/>
      </w:pPr>
      <w:r>
        <w:rPr>
          <w:rFonts w:ascii="Times New Roman" w:hAnsi="Times New Roman" w:eastAsia="Times New Roman"/>
          <w:color w:val="000000"/>
          <w:sz w:val="24"/>
        </w:rPr>
        <w:t>happiness</w:t>
      </w:r>
    </w:p>
    <w:p>
      <w:pPr>
        <w:spacing w:line="259" w:lineRule="auto" w:after="100"/>
        <w:jc w:val="both"/>
      </w:pPr>
      <w:r>
        <w:rPr>
          <w:rFonts w:ascii="Times New Roman" w:hAnsi="Times New Roman" w:eastAsia="Times New Roman"/>
          <w:color w:val="000000"/>
          <w:sz w:val="24"/>
        </w:rPr>
        <w:t>ment</w:t>
      </w:r>
    </w:p>
    <w:p>
      <w:pPr>
        <w:spacing w:line="259" w:lineRule="auto" w:after="100"/>
        <w:jc w:val="both"/>
      </w:pPr>
      <w:r>
        <w:rPr>
          <w:rFonts w:ascii="Times New Roman" w:hAnsi="Times New Roman" w:eastAsia="Times New Roman"/>
          <w:color w:val="000000"/>
          <w:sz w:val="24"/>
        </w:rPr>
        <w:t>Punish</w:t>
      </w:r>
    </w:p>
    <w:p>
      <w:pPr>
        <w:spacing w:line="259" w:lineRule="auto" w:after="100"/>
        <w:jc w:val="both"/>
      </w:pPr>
      <w:r>
        <w:rPr>
          <w:rFonts w:ascii="Times New Roman" w:hAnsi="Times New Roman" w:eastAsia="Times New Roman"/>
          <w:color w:val="000000"/>
          <w:sz w:val="24"/>
        </w:rPr>
        <w:t>punishment</w:t>
      </w:r>
    </w:p>
    <w:p>
      <w:pPr>
        <w:spacing w:line="259" w:lineRule="auto" w:after="100"/>
        <w:jc w:val="both"/>
      </w:pPr>
      <w:r>
        <w:rPr>
          <w:rFonts w:ascii="Times New Roman" w:hAnsi="Times New Roman" w:eastAsia="Times New Roman"/>
          <w:color w:val="000000"/>
          <w:sz w:val="24"/>
        </w:rPr>
        <w:t>ship</w:t>
      </w:r>
    </w:p>
    <w:p>
      <w:pPr>
        <w:spacing w:line="259" w:lineRule="auto" w:after="100"/>
        <w:jc w:val="both"/>
      </w:pPr>
      <w:r>
        <w:rPr>
          <w:rFonts w:ascii="Times New Roman" w:hAnsi="Times New Roman" w:eastAsia="Times New Roman"/>
          <w:color w:val="000000"/>
          <w:sz w:val="24"/>
        </w:rPr>
        <w:t>apprentice relation</w:t>
      </w:r>
    </w:p>
    <w:p>
      <w:pPr>
        <w:spacing w:line="259" w:lineRule="auto" w:after="100"/>
        <w:jc w:val="both"/>
      </w:pPr>
      <w:r>
        <w:rPr>
          <w:rFonts w:ascii="Times New Roman" w:hAnsi="Times New Roman" w:eastAsia="Times New Roman"/>
          <w:color w:val="000000"/>
          <w:sz w:val="24"/>
        </w:rPr>
        <w:t>apprenticeship relationship</w:t>
      </w:r>
    </w:p>
    <w:p>
      <w:pPr>
        <w:spacing w:line="259" w:lineRule="auto" w:after="100"/>
        <w:jc w:val="both"/>
      </w:pPr>
      <w:r>
        <w:rPr>
          <w:rFonts w:ascii="Times New Roman" w:hAnsi="Times New Roman" w:eastAsia="Times New Roman"/>
          <w:color w:val="000000"/>
          <w:sz w:val="24"/>
        </w:rPr>
        <w:t>ation</w:t>
      </w:r>
    </w:p>
    <w:p>
      <w:pPr>
        <w:spacing w:line="259" w:lineRule="auto" w:after="100"/>
        <w:jc w:val="both"/>
      </w:pPr>
      <w:r>
        <w:rPr>
          <w:rFonts w:ascii="Times New Roman" w:hAnsi="Times New Roman" w:eastAsia="Times New Roman"/>
          <w:color w:val="000000"/>
          <w:sz w:val="24"/>
        </w:rPr>
        <w:t>found associate</w:t>
      </w:r>
    </w:p>
    <w:p>
      <w:pPr>
        <w:spacing w:line="259" w:lineRule="auto" w:after="100"/>
        <w:jc w:val="both"/>
      </w:pPr>
      <w:r>
        <w:rPr>
          <w:rFonts w:ascii="Times New Roman" w:hAnsi="Times New Roman" w:eastAsia="Times New Roman"/>
          <w:color w:val="000000"/>
          <w:sz w:val="24"/>
        </w:rPr>
        <w:t>foundation association</w:t>
      </w:r>
    </w:p>
    <w:p>
      <w:pPr>
        <w:spacing w:line="259" w:lineRule="auto" w:after="100"/>
        <w:jc w:val="both"/>
      </w:pPr>
      <w:r>
        <w:rPr>
          <w:rFonts w:ascii="Times New Roman" w:hAnsi="Times New Roman" w:eastAsia="Times New Roman"/>
          <w:color w:val="000000"/>
          <w:sz w:val="24"/>
        </w:rPr>
        <w:t>ant</w:t>
      </w:r>
    </w:p>
    <w:p>
      <w:pPr>
        <w:spacing w:line="259" w:lineRule="auto" w:after="100"/>
        <w:jc w:val="both"/>
      </w:pPr>
      <w:r>
        <w:rPr>
          <w:rFonts w:ascii="Times New Roman" w:hAnsi="Times New Roman" w:eastAsia="Times New Roman"/>
          <w:color w:val="000000"/>
          <w:sz w:val="24"/>
        </w:rPr>
        <w:t>inhabit serve</w:t>
      </w:r>
    </w:p>
    <w:p>
      <w:pPr>
        <w:spacing w:line="259" w:lineRule="auto" w:after="100"/>
        <w:jc w:val="both"/>
      </w:pPr>
      <w:r>
        <w:rPr>
          <w:rFonts w:ascii="Times New Roman" w:hAnsi="Times New Roman" w:eastAsia="Times New Roman"/>
          <w:color w:val="000000"/>
          <w:sz w:val="24"/>
        </w:rPr>
        <w:t>inhabitant servant</w:t>
      </w:r>
    </w:p>
    <w:p>
      <w:pPr>
        <w:spacing w:line="259" w:lineRule="auto" w:after="100"/>
        <w:jc w:val="both"/>
      </w:pPr>
      <w:r>
        <w:rPr>
          <w:rFonts w:ascii="Times New Roman" w:hAnsi="Times New Roman" w:eastAsia="Times New Roman"/>
          <w:color w:val="000000"/>
          <w:sz w:val="24"/>
        </w:rPr>
        <w:t>hood</w:t>
      </w:r>
    </w:p>
    <w:p>
      <w:pPr>
        <w:spacing w:line="259" w:lineRule="auto" w:after="100"/>
        <w:jc w:val="both"/>
      </w:pPr>
      <w:r>
        <w:rPr>
          <w:rFonts w:ascii="Times New Roman" w:hAnsi="Times New Roman" w:eastAsia="Times New Roman"/>
          <w:color w:val="000000"/>
          <w:sz w:val="24"/>
        </w:rPr>
        <w:t>boy child</w:t>
      </w:r>
    </w:p>
    <w:p>
      <w:pPr>
        <w:spacing w:line="259" w:lineRule="auto" w:after="100"/>
        <w:jc w:val="both"/>
      </w:pPr>
      <w:r>
        <w:rPr>
          <w:rFonts w:ascii="Times New Roman" w:hAnsi="Times New Roman" w:eastAsia="Times New Roman"/>
          <w:color w:val="000000"/>
          <w:sz w:val="24"/>
        </w:rPr>
        <w:t>boyhood childhood</w:t>
      </w:r>
    </w:p>
    <w:p>
      <w:pPr>
        <w:spacing w:line="259" w:lineRule="auto" w:after="100"/>
        <w:jc w:val="both"/>
      </w:pPr>
      <w:r>
        <w:rPr>
          <w:rFonts w:ascii="Times New Roman" w:hAnsi="Times New Roman" w:eastAsia="Times New Roman"/>
          <w:color w:val="000000"/>
          <w:sz w:val="24"/>
        </w:rPr>
        <w:t>less</w:t>
      </w:r>
    </w:p>
    <w:p>
      <w:pPr>
        <w:spacing w:line="259" w:lineRule="auto" w:after="100"/>
        <w:jc w:val="both"/>
      </w:pPr>
      <w:r>
        <w:rPr>
          <w:rFonts w:ascii="Times New Roman" w:hAnsi="Times New Roman" w:eastAsia="Times New Roman"/>
          <w:color w:val="000000"/>
          <w:sz w:val="24"/>
        </w:rPr>
        <w:t>child guilt</w:t>
      </w:r>
    </w:p>
    <w:p>
      <w:pPr>
        <w:spacing w:line="259" w:lineRule="auto" w:after="100"/>
        <w:jc w:val="both"/>
      </w:pPr>
      <w:r>
        <w:rPr>
          <w:rFonts w:ascii="Times New Roman" w:hAnsi="Times New Roman" w:eastAsia="Times New Roman"/>
          <w:color w:val="000000"/>
          <w:sz w:val="24"/>
        </w:rPr>
        <w:t>childless guiltless</w:t>
      </w:r>
    </w:p>
    <w:p>
      <w:pPr>
        <w:spacing w:line="259" w:lineRule="auto" w:after="100"/>
        <w:jc w:val="both"/>
      </w:pPr>
      <w:r>
        <w:rPr>
          <w:rFonts w:ascii="Times New Roman" w:hAnsi="Times New Roman" w:eastAsia="Times New Roman"/>
          <w:color w:val="000000"/>
          <w:sz w:val="24"/>
        </w:rPr>
        <w:t>Form five new words by adding prefixes to the root words.</w:t>
      </w:r>
    </w:p>
    <w:p>
      <w:pPr>
        <w:spacing w:line="259" w:lineRule="auto" w:after="100"/>
        <w:jc w:val="both"/>
      </w:pPr>
      <w:r>
        <w:rPr>
          <w:rFonts w:ascii="Times New Roman" w:hAnsi="Times New Roman" w:eastAsia="Times New Roman"/>
          <w:color w:val="000000"/>
          <w:sz w:val="24"/>
        </w:rPr>
        <w:t>Look up the meaning of each of the following morphemes and form five words with it.</w:t>
      </w:r>
    </w:p>
    <w:p>
      <w:pPr>
        <w:spacing w:line="259" w:lineRule="auto" w:after="100"/>
        <w:jc w:val="both"/>
      </w:pPr>
      <w:r>
        <w:rPr>
          <w:rFonts w:ascii="Times New Roman" w:hAnsi="Times New Roman" w:eastAsia="Times New Roman"/>
          <w:color w:val="000000"/>
          <w:sz w:val="24"/>
        </w:rPr>
        <w:t>Pseudo- Across- Intra- De-</w:t>
      </w:r>
    </w:p>
    <w:p>
      <w:pPr>
        <w:spacing w:line="259" w:lineRule="auto" w:after="100"/>
        <w:jc w:val="both"/>
      </w:pPr>
      <w:r>
        <w:rPr>
          <w:rFonts w:ascii="Times New Roman" w:hAnsi="Times New Roman" w:eastAsia="Times New Roman"/>
          <w:color w:val="000000"/>
          <w:sz w:val="24"/>
        </w:rPr>
        <w:t>Dis- Hyper- Hypo-</w:t>
      </w:r>
    </w:p>
    <w:p>
      <w:pPr>
        <w:spacing w:line="259" w:lineRule="auto" w:after="100"/>
        <w:jc w:val="left"/>
      </w:pPr>
      <w:r>
        <w:rPr>
          <w:rFonts w:ascii="Times New Roman" w:hAnsi="Times New Roman" w:eastAsia="Times New Roman"/>
          <w:b/>
          <w:color w:val="000000"/>
          <w:sz w:val="24"/>
        </w:rPr>
        <w:t>C. ADVERBIAL AND PREPOSITIONAL PHRASES</w:t>
      </w:r>
    </w:p>
    <w:p>
      <w:pPr>
        <w:spacing w:line="259" w:lineRule="auto" w:after="100"/>
        <w:jc w:val="both"/>
      </w:pPr>
      <w:r>
        <w:rPr>
          <w:rFonts w:ascii="Times New Roman" w:hAnsi="Times New Roman" w:eastAsia="Times New Roman"/>
          <w:color w:val="000000"/>
          <w:sz w:val="24"/>
        </w:rPr>
        <w:t>Adverbial Phrases</w:t>
      </w:r>
    </w:p>
    <w:p>
      <w:pPr>
        <w:spacing w:line="259" w:lineRule="auto" w:after="100"/>
        <w:jc w:val="both"/>
      </w:pPr>
      <w:r>
        <w:rPr>
          <w:rFonts w:ascii="Times New Roman" w:hAnsi="Times New Roman" w:eastAsia="Times New Roman"/>
          <w:color w:val="000000"/>
          <w:sz w:val="24"/>
        </w:rPr>
        <w:t>Prepositional Phrases</w:t>
      </w:r>
    </w:p>
    <w:p>
      <w:pPr>
        <w:spacing w:line="259" w:lineRule="auto" w:after="100"/>
        <w:jc w:val="both"/>
      </w:pPr>
      <w:r>
        <w:rPr>
          <w:rFonts w:ascii="Times New Roman" w:hAnsi="Times New Roman" w:eastAsia="Times New Roman"/>
          <w:color w:val="000000"/>
          <w:sz w:val="24"/>
        </w:rPr>
        <w:t>Adverbial Phrases : The main function of adverbs and adverbial phrases is to modify verbs, answering the following questions</w:t>
      </w:r>
    </w:p>
    <w:p>
      <w:pPr>
        <w:spacing w:line="259" w:lineRule="auto" w:after="100"/>
        <w:jc w:val="both"/>
      </w:pPr>
      <w:r>
        <w:rPr>
          <w:rFonts w:ascii="Times New Roman" w:hAnsi="Times New Roman" w:eastAsia="Times New Roman"/>
          <w:color w:val="000000"/>
          <w:sz w:val="24"/>
        </w:rPr>
        <w:t>How? When? Why? Where? To what extent?</w:t>
      </w:r>
    </w:p>
    <w:p>
      <w:pPr>
        <w:spacing w:line="259" w:lineRule="auto" w:after="100"/>
        <w:jc w:val="both"/>
      </w:pPr>
      <w:r>
        <w:rPr>
          <w:rFonts w:ascii="Times New Roman" w:hAnsi="Times New Roman" w:eastAsia="Times New Roman"/>
          <w:color w:val="000000"/>
          <w:sz w:val="24"/>
        </w:rPr>
        <w:t>They also modify adjectives, other adverbs and prepositional phrases. Any group of words containing no verb and performing those functions is an adverbial phrase.</w:t>
      </w:r>
    </w:p>
    <w:p>
      <w:pPr>
        <w:spacing w:line="259" w:lineRule="auto" w:after="100"/>
        <w:jc w:val="left"/>
      </w:pPr>
      <w:r>
        <w:rPr>
          <w:rFonts w:ascii="Times New Roman" w:hAnsi="Times New Roman" w:eastAsia="Times New Roman"/>
          <w:b/>
          <w:color w:val="000000"/>
          <w:sz w:val="24"/>
        </w:rPr>
        <w:t>Types of Adverbial Phrases</w:t>
      </w:r>
    </w:p>
    <w:p>
      <w:pPr>
        <w:spacing w:line="259" w:lineRule="auto" w:after="100"/>
        <w:jc w:val="both"/>
      </w:pPr>
      <w:r>
        <w:rPr>
          <w:rFonts w:ascii="Times New Roman" w:hAnsi="Times New Roman" w:eastAsia="Times New Roman"/>
          <w:color w:val="000000"/>
          <w:sz w:val="24"/>
        </w:rPr>
        <w:t>Adverbial phrase of manner e.g.</w:t>
      </w:r>
    </w:p>
    <w:p>
      <w:pPr>
        <w:spacing w:line="259" w:lineRule="auto" w:after="100"/>
        <w:jc w:val="both"/>
      </w:pPr>
      <w:r>
        <w:rPr>
          <w:rFonts w:ascii="Times New Roman" w:hAnsi="Times New Roman" w:eastAsia="Times New Roman"/>
          <w:color w:val="000000"/>
          <w:sz w:val="24"/>
        </w:rPr>
        <w:t>He does the work with zeal/ very well.</w:t>
      </w:r>
    </w:p>
    <w:p>
      <w:pPr>
        <w:spacing w:line="259" w:lineRule="auto" w:after="100"/>
        <w:jc w:val="both"/>
      </w:pPr>
      <w:r>
        <w:rPr>
          <w:rFonts w:ascii="Times New Roman" w:hAnsi="Times New Roman" w:eastAsia="Times New Roman"/>
          <w:color w:val="000000"/>
          <w:sz w:val="24"/>
        </w:rPr>
        <w:t>Adverbial phrase of time e.g.</w:t>
      </w:r>
    </w:p>
    <w:p>
      <w:pPr>
        <w:spacing w:line="259" w:lineRule="auto" w:after="100"/>
        <w:jc w:val="both"/>
      </w:pPr>
      <w:r>
        <w:rPr>
          <w:rFonts w:ascii="Times New Roman" w:hAnsi="Times New Roman" w:eastAsia="Times New Roman"/>
          <w:color w:val="000000"/>
          <w:sz w:val="24"/>
        </w:rPr>
        <w:t>I saw him in the morning.</w:t>
      </w:r>
    </w:p>
    <w:p>
      <w:pPr>
        <w:spacing w:line="259" w:lineRule="auto" w:after="100"/>
        <w:jc w:val="both"/>
      </w:pPr>
      <w:r>
        <w:rPr>
          <w:rFonts w:ascii="Times New Roman" w:hAnsi="Times New Roman" w:eastAsia="Times New Roman"/>
          <w:color w:val="000000"/>
          <w:sz w:val="24"/>
        </w:rPr>
        <w:t>Adverbial phrase of place e.g.</w:t>
      </w:r>
    </w:p>
    <w:p>
      <w:pPr>
        <w:spacing w:line="259" w:lineRule="auto" w:after="100"/>
        <w:jc w:val="both"/>
      </w:pPr>
      <w:r>
        <w:rPr>
          <w:rFonts w:ascii="Times New Roman" w:hAnsi="Times New Roman" w:eastAsia="Times New Roman"/>
          <w:color w:val="000000"/>
          <w:sz w:val="24"/>
        </w:rPr>
        <w:t>I met him at the supermarket</w:t>
      </w:r>
    </w:p>
    <w:p>
      <w:pPr>
        <w:spacing w:line="259" w:lineRule="auto" w:after="100"/>
        <w:jc w:val="both"/>
      </w:pPr>
      <w:r>
        <w:rPr>
          <w:rFonts w:ascii="Times New Roman" w:hAnsi="Times New Roman" w:eastAsia="Times New Roman"/>
          <w:color w:val="000000"/>
          <w:sz w:val="24"/>
        </w:rPr>
        <w:t>Adverbial phrase of contrast</w:t>
      </w:r>
    </w:p>
    <w:p>
      <w:pPr>
        <w:spacing w:line="259" w:lineRule="auto" w:after="100"/>
        <w:jc w:val="both"/>
      </w:pPr>
      <w:r>
        <w:rPr>
          <w:rFonts w:ascii="Times New Roman" w:hAnsi="Times New Roman" w:eastAsia="Times New Roman"/>
          <w:color w:val="000000"/>
          <w:sz w:val="24"/>
        </w:rPr>
        <w:t>Despite her promise, she behaved differently.</w:t>
      </w:r>
    </w:p>
    <w:p>
      <w:pPr>
        <w:spacing w:line="259" w:lineRule="auto" w:after="100"/>
        <w:jc w:val="both"/>
      </w:pPr>
      <w:r>
        <w:rPr>
          <w:rFonts w:ascii="Times New Roman" w:hAnsi="Times New Roman" w:eastAsia="Times New Roman"/>
          <w:color w:val="000000"/>
          <w:sz w:val="24"/>
        </w:rPr>
        <w:t>In spite of the good advice, she did not change her behaviour.</w:t>
      </w:r>
    </w:p>
    <w:p>
      <w:pPr>
        <w:spacing w:line="259" w:lineRule="auto" w:after="100"/>
        <w:jc w:val="both"/>
      </w:pPr>
      <w:r>
        <w:rPr>
          <w:rFonts w:ascii="Times New Roman" w:hAnsi="Times New Roman" w:eastAsia="Times New Roman"/>
          <w:color w:val="000000"/>
          <w:sz w:val="24"/>
        </w:rPr>
        <w:t>His strength notwithstanding, he lost the fight.</w:t>
      </w:r>
    </w:p>
    <w:p>
      <w:pPr>
        <w:spacing w:line="259" w:lineRule="auto" w:after="100"/>
        <w:jc w:val="left"/>
      </w:pPr>
      <w:r>
        <w:rPr>
          <w:rFonts w:ascii="Times New Roman" w:hAnsi="Times New Roman" w:eastAsia="Times New Roman"/>
          <w:b/>
          <w:color w:val="000000"/>
          <w:sz w:val="24"/>
        </w:rPr>
        <w:t>PREPOSITIONAL PHRASE</w:t>
      </w:r>
    </w:p>
    <w:p>
      <w:pPr>
        <w:spacing w:line="259" w:lineRule="auto" w:after="100"/>
        <w:jc w:val="both"/>
      </w:pPr>
      <w:r>
        <w:rPr>
          <w:rFonts w:ascii="Times New Roman" w:hAnsi="Times New Roman" w:eastAsia="Times New Roman"/>
          <w:color w:val="000000"/>
          <w:sz w:val="24"/>
        </w:rPr>
        <w:t>A prepositional phrase begins with a preposition and ends with a noun phrase or pronoun e.g.</w:t>
      </w:r>
    </w:p>
    <w:p>
      <w:pPr>
        <w:spacing w:line="259" w:lineRule="auto" w:after="100"/>
        <w:jc w:val="both"/>
      </w:pPr>
      <w:r>
        <w:rPr>
          <w:rFonts w:ascii="Times New Roman" w:hAnsi="Times New Roman" w:eastAsia="Times New Roman"/>
          <w:color w:val="000000"/>
          <w:sz w:val="24"/>
        </w:rPr>
        <w:t>To him For the man At the bank About what he did</w:t>
      </w:r>
    </w:p>
    <w:p>
      <w:pPr>
        <w:spacing w:line="259" w:lineRule="auto" w:after="100"/>
        <w:jc w:val="both"/>
      </w:pPr>
      <w:r>
        <w:rPr>
          <w:rFonts w:ascii="Times New Roman" w:hAnsi="Times New Roman" w:eastAsia="Times New Roman"/>
          <w:color w:val="000000"/>
          <w:sz w:val="24"/>
        </w:rPr>
        <w:t>Functions of a prepositional phrase:</w:t>
      </w:r>
    </w:p>
    <w:p>
      <w:pPr>
        <w:spacing w:line="259" w:lineRule="auto" w:after="100"/>
        <w:jc w:val="both"/>
      </w:pPr>
      <w:r>
        <w:rPr>
          <w:rFonts w:ascii="Times New Roman" w:hAnsi="Times New Roman" w:eastAsia="Times New Roman"/>
          <w:color w:val="000000"/>
          <w:sz w:val="24"/>
        </w:rPr>
        <w:t>The prepositional phrase is used</w:t>
      </w:r>
    </w:p>
    <w:p>
      <w:pPr>
        <w:spacing w:line="259" w:lineRule="auto" w:after="100"/>
        <w:jc w:val="both"/>
      </w:pPr>
      <w:r>
        <w:rPr>
          <w:rFonts w:ascii="Times New Roman" w:hAnsi="Times New Roman" w:eastAsia="Times New Roman"/>
          <w:color w:val="000000"/>
          <w:sz w:val="24"/>
        </w:rPr>
        <w:t>(i)As an adverbial phrase e.g.</w:t>
      </w:r>
    </w:p>
    <w:p>
      <w:pPr>
        <w:spacing w:line="259" w:lineRule="auto" w:after="100"/>
        <w:jc w:val="both"/>
      </w:pPr>
      <w:r>
        <w:rPr>
          <w:rFonts w:ascii="Times New Roman" w:hAnsi="Times New Roman" w:eastAsia="Times New Roman"/>
          <w:color w:val="000000"/>
          <w:sz w:val="24"/>
        </w:rPr>
        <w:t>The police caught the thief in the garden.</w:t>
      </w:r>
    </w:p>
    <w:p>
      <w:pPr>
        <w:spacing w:line="259" w:lineRule="auto" w:after="100"/>
        <w:jc w:val="both"/>
      </w:pPr>
      <w:r>
        <w:rPr>
          <w:rFonts w:ascii="Times New Roman" w:hAnsi="Times New Roman" w:eastAsia="Times New Roman"/>
          <w:color w:val="000000"/>
          <w:sz w:val="24"/>
        </w:rPr>
        <w:t>At a later date, we confronted him.</w:t>
      </w:r>
    </w:p>
    <w:p>
      <w:pPr>
        <w:spacing w:line="259" w:lineRule="auto" w:after="100"/>
        <w:jc w:val="both"/>
      </w:pPr>
      <w:r>
        <w:rPr>
          <w:rFonts w:ascii="Times New Roman" w:hAnsi="Times New Roman" w:eastAsia="Times New Roman"/>
          <w:color w:val="000000"/>
          <w:sz w:val="24"/>
        </w:rPr>
        <w:t>(ii)As an adjective:</w:t>
      </w:r>
    </w:p>
    <w:p>
      <w:pPr>
        <w:spacing w:line="259" w:lineRule="auto" w:after="100"/>
        <w:jc w:val="both"/>
      </w:pPr>
      <w:r>
        <w:rPr>
          <w:rFonts w:ascii="Times New Roman" w:hAnsi="Times New Roman" w:eastAsia="Times New Roman"/>
          <w:color w:val="000000"/>
          <w:sz w:val="24"/>
        </w:rPr>
        <w:t>The man with a hat is our teacher.</w:t>
      </w:r>
    </w:p>
    <w:p>
      <w:pPr>
        <w:spacing w:line="259" w:lineRule="auto" w:after="100"/>
        <w:jc w:val="both"/>
      </w:pPr>
      <w:r>
        <w:rPr>
          <w:rFonts w:ascii="Times New Roman" w:hAnsi="Times New Roman" w:eastAsia="Times New Roman"/>
          <w:color w:val="000000"/>
          <w:sz w:val="24"/>
        </w:rPr>
        <w:t>The news of his death shocked everyone</w:t>
      </w:r>
    </w:p>
    <w:p>
      <w:pPr>
        <w:spacing w:line="259" w:lineRule="auto" w:after="100"/>
        <w:jc w:val="both"/>
      </w:pPr>
      <w:r>
        <w:rPr>
          <w:rFonts w:ascii="Times New Roman" w:hAnsi="Times New Roman" w:eastAsia="Times New Roman"/>
          <w:color w:val="000000"/>
          <w:sz w:val="24"/>
        </w:rPr>
        <w:t>(iii)As complement of a verb</w:t>
      </w:r>
    </w:p>
    <w:p>
      <w:pPr>
        <w:spacing w:line="259" w:lineRule="auto" w:after="100"/>
        <w:jc w:val="both"/>
      </w:pPr>
      <w:r>
        <w:rPr>
          <w:rFonts w:ascii="Times New Roman" w:hAnsi="Times New Roman" w:eastAsia="Times New Roman"/>
          <w:color w:val="000000"/>
          <w:sz w:val="24"/>
        </w:rPr>
        <w:t>We believe in what he says.</w:t>
      </w:r>
    </w:p>
    <w:p>
      <w:pPr>
        <w:spacing w:line="259" w:lineRule="auto" w:after="100"/>
        <w:jc w:val="both"/>
      </w:pPr>
      <w:r>
        <w:rPr>
          <w:rFonts w:ascii="Times New Roman" w:hAnsi="Times New Roman" w:eastAsia="Times New Roman"/>
          <w:color w:val="000000"/>
          <w:sz w:val="24"/>
        </w:rPr>
        <w:t>(iv)As complement of an adjective</w:t>
      </w:r>
    </w:p>
    <w:p>
      <w:pPr>
        <w:spacing w:line="259" w:lineRule="auto" w:after="100"/>
        <w:jc w:val="both"/>
      </w:pPr>
      <w:r>
        <w:rPr>
          <w:rFonts w:ascii="Times New Roman" w:hAnsi="Times New Roman" w:eastAsia="Times New Roman"/>
          <w:color w:val="000000"/>
          <w:sz w:val="24"/>
        </w:rPr>
        <w:t>We are sure of his arrival.</w:t>
      </w:r>
    </w:p>
    <w:p>
      <w:pPr>
        <w:spacing w:line="259" w:lineRule="auto" w:after="100"/>
        <w:jc w:val="both"/>
      </w:pPr>
      <w:r>
        <w:rPr>
          <w:rFonts w:ascii="Times New Roman" w:hAnsi="Times New Roman" w:eastAsia="Times New Roman"/>
          <w:color w:val="000000"/>
          <w:sz w:val="24"/>
        </w:rPr>
        <w:t>Indicate the adverbial phrases in the following sentences.</w:t>
      </w:r>
    </w:p>
    <w:p>
      <w:pPr>
        <w:spacing w:line="259" w:lineRule="auto" w:after="100"/>
        <w:jc w:val="both"/>
      </w:pPr>
      <w:r>
        <w:rPr>
          <w:rFonts w:ascii="Times New Roman" w:hAnsi="Times New Roman" w:eastAsia="Times New Roman"/>
          <w:color w:val="000000"/>
          <w:sz w:val="24"/>
        </w:rPr>
        <w:t>The car moved slowly towards the church.</w:t>
      </w:r>
    </w:p>
    <w:p>
      <w:pPr>
        <w:spacing w:line="259" w:lineRule="auto" w:after="100"/>
        <w:jc w:val="both"/>
      </w:pPr>
      <w:r>
        <w:rPr>
          <w:rFonts w:ascii="Times New Roman" w:hAnsi="Times New Roman" w:eastAsia="Times New Roman"/>
          <w:color w:val="000000"/>
          <w:sz w:val="24"/>
        </w:rPr>
        <w:t>My sister eats more slowly.</w:t>
      </w:r>
    </w:p>
    <w:p>
      <w:pPr>
        <w:spacing w:line="259" w:lineRule="auto" w:after="100"/>
        <w:jc w:val="both"/>
      </w:pPr>
      <w:r>
        <w:rPr>
          <w:rFonts w:ascii="Times New Roman" w:hAnsi="Times New Roman" w:eastAsia="Times New Roman"/>
          <w:color w:val="000000"/>
          <w:sz w:val="24"/>
        </w:rPr>
        <w:t>For all his experience, he was easily deceived by the students.</w:t>
      </w:r>
    </w:p>
    <w:p>
      <w:pPr>
        <w:spacing w:line="259" w:lineRule="auto" w:after="100"/>
        <w:jc w:val="both"/>
      </w:pPr>
      <w:r>
        <w:rPr>
          <w:rFonts w:ascii="Times New Roman" w:hAnsi="Times New Roman" w:eastAsia="Times New Roman"/>
          <w:color w:val="000000"/>
          <w:sz w:val="24"/>
        </w:rPr>
        <w:t>He worked hard to pass the examination.</w:t>
      </w:r>
    </w:p>
    <w:p>
      <w:pPr>
        <w:spacing w:line="259" w:lineRule="auto" w:after="100"/>
        <w:jc w:val="both"/>
      </w:pPr>
      <w:r>
        <w:rPr>
          <w:rFonts w:ascii="Times New Roman" w:hAnsi="Times New Roman" w:eastAsia="Times New Roman"/>
          <w:color w:val="000000"/>
          <w:sz w:val="24"/>
        </w:rPr>
        <w:t>From the words lettered A to D, choose the word that best completes each of the following sentences.</w:t>
      </w:r>
    </w:p>
    <w:p>
      <w:pPr>
        <w:spacing w:line="259" w:lineRule="auto" w:after="100"/>
        <w:jc w:val="both"/>
      </w:pPr>
      <w:r>
        <w:rPr>
          <w:rFonts w:ascii="Times New Roman" w:hAnsi="Times New Roman" w:eastAsia="Times New Roman"/>
          <w:color w:val="000000"/>
          <w:sz w:val="24"/>
        </w:rPr>
        <w:t>1. I have —– some money for my surgical operation next month (a) put out (b) put in (c) put by (d) put down</w:t>
      </w:r>
    </w:p>
    <w:p>
      <w:pPr>
        <w:spacing w:line="259" w:lineRule="auto" w:after="100"/>
        <w:jc w:val="both"/>
      </w:pPr>
      <w:r>
        <w:rPr>
          <w:rFonts w:ascii="Times New Roman" w:hAnsi="Times New Roman" w:eastAsia="Times New Roman"/>
          <w:color w:val="000000"/>
          <w:sz w:val="24"/>
        </w:rPr>
        <w:t>2. I am much —– to listen to you now. (a) busy (b) too busy (c) more busy (d) extremely busy</w:t>
      </w:r>
    </w:p>
    <w:p>
      <w:pPr>
        <w:spacing w:line="259" w:lineRule="auto" w:after="100"/>
        <w:jc w:val="both"/>
      </w:pPr>
      <w:r>
        <w:rPr>
          <w:rFonts w:ascii="Times New Roman" w:hAnsi="Times New Roman" w:eastAsia="Times New Roman"/>
          <w:color w:val="000000"/>
          <w:sz w:val="24"/>
        </w:rPr>
        <w:t>3. —– can all come to the party (a) you two (b) the three of you (c) both of you (d) Simbo and Jide</w:t>
      </w:r>
    </w:p>
    <w:p>
      <w:pPr>
        <w:spacing w:line="259" w:lineRule="auto" w:after="100"/>
        <w:jc w:val="both"/>
      </w:pPr>
      <w:r>
        <w:rPr>
          <w:rFonts w:ascii="Times New Roman" w:hAnsi="Times New Roman" w:eastAsia="Times New Roman"/>
          <w:color w:val="000000"/>
          <w:sz w:val="24"/>
        </w:rPr>
        <w:t>4. She advised her son against ———- (a) goodwill (b) haggling (c) insubordination (d) obedience ( e) subordination</w:t>
      </w:r>
    </w:p>
    <w:p>
      <w:pPr>
        <w:spacing w:line="259" w:lineRule="auto" w:after="100"/>
        <w:jc w:val="both"/>
      </w:pPr>
      <w:r>
        <w:rPr>
          <w:rFonts w:ascii="Times New Roman" w:hAnsi="Times New Roman" w:eastAsia="Times New Roman"/>
          <w:color w:val="000000"/>
          <w:sz w:val="24"/>
        </w:rPr>
        <w:t>5. The Governor paid a ——– call on the Oba. (a) courtesy(b) crank (c) farewell (d) roll (e) wake up</w:t>
      </w:r>
    </w:p>
    <w:p>
      <w:pPr>
        <w:spacing w:line="259" w:lineRule="auto" w:after="100"/>
        <w:jc w:val="both"/>
      </w:pPr>
      <w:r>
        <w:rPr>
          <w:rFonts w:ascii="Times New Roman" w:hAnsi="Times New Roman" w:eastAsia="Times New Roman"/>
          <w:color w:val="000000"/>
          <w:sz w:val="24"/>
        </w:rPr>
        <w:t>Choose the option nearest in meaning to the underlined words</w:t>
      </w:r>
    </w:p>
    <w:p>
      <w:pPr>
        <w:spacing w:line="259" w:lineRule="auto" w:after="100"/>
        <w:jc w:val="both"/>
      </w:pPr>
      <w:r>
        <w:rPr>
          <w:rFonts w:ascii="Times New Roman" w:hAnsi="Times New Roman" w:eastAsia="Times New Roman"/>
          <w:color w:val="000000"/>
          <w:sz w:val="24"/>
        </w:rPr>
        <w:t>1. They decided to turn him down (a) refuse him (b) deny him (c) discredit him</w:t>
      </w:r>
    </w:p>
    <w:p>
      <w:pPr>
        <w:spacing w:line="259" w:lineRule="auto" w:after="100"/>
        <w:jc w:val="both"/>
      </w:pPr>
      <w:r>
        <w:rPr>
          <w:rFonts w:ascii="Times New Roman" w:hAnsi="Times New Roman" w:eastAsia="Times New Roman"/>
          <w:color w:val="000000"/>
          <w:sz w:val="24"/>
        </w:rPr>
        <w:t>2. She gave her candid opinion on every issue (a) good (b) frank (c) vague</w:t>
      </w:r>
    </w:p>
    <w:p>
      <w:pPr>
        <w:spacing w:line="259" w:lineRule="auto" w:after="100"/>
        <w:jc w:val="both"/>
      </w:pPr>
      <w:r>
        <w:rPr>
          <w:rFonts w:ascii="Times New Roman" w:hAnsi="Times New Roman" w:eastAsia="Times New Roman"/>
          <w:color w:val="000000"/>
          <w:sz w:val="24"/>
        </w:rPr>
        <w:t>3. The commentator described the recent event as catastrophic (a) disastrous (b) unfortunate (c) evil</w:t>
      </w:r>
    </w:p>
    <w:p>
      <w:pPr>
        <w:spacing w:line="259" w:lineRule="auto" w:after="100"/>
        <w:jc w:val="both"/>
      </w:pPr>
      <w:r>
        <w:rPr>
          <w:rFonts w:ascii="Times New Roman" w:hAnsi="Times New Roman" w:eastAsia="Times New Roman"/>
          <w:color w:val="000000"/>
          <w:sz w:val="24"/>
        </w:rPr>
        <w:t>4. The boy was proficient in whatever he did (a) inept (b) skilled (c) contented</w:t>
      </w:r>
    </w:p>
    <w:p>
      <w:pPr>
        <w:spacing w:line="259" w:lineRule="auto" w:after="100"/>
        <w:jc w:val="both"/>
      </w:pPr>
      <w:r>
        <w:rPr>
          <w:rFonts w:ascii="Times New Roman" w:hAnsi="Times New Roman" w:eastAsia="Times New Roman"/>
          <w:color w:val="000000"/>
          <w:sz w:val="24"/>
        </w:rPr>
        <w:t>5. I was warned against his erratic nature (a) immoral (b) insane (c) unpredictable</w:t>
      </w:r>
    </w:p>
    <w:p>
      <w:pPr>
        <w:spacing w:line="259" w:lineRule="auto" w:after="100"/>
        <w:jc w:val="both"/>
      </w:pPr>
      <w:r>
        <w:rPr>
          <w:rFonts w:ascii="Times New Roman" w:hAnsi="Times New Roman" w:eastAsia="Times New Roman"/>
          <w:color w:val="000000"/>
          <w:sz w:val="24"/>
        </w:rPr>
        <w:t>Write five sentences and underline the adverbial phrases in them.</w:t>
      </w:r>
    </w:p>
    <w:p>
      <w:pPr>
        <w:spacing w:line="259" w:lineRule="auto" w:after="100"/>
        <w:jc w:val="both"/>
      </w:pPr>
      <w:r>
        <w:rPr>
          <w:rFonts w:ascii="Times New Roman" w:hAnsi="Times New Roman" w:eastAsia="Times New Roman"/>
          <w:color w:val="000000"/>
          <w:sz w:val="24"/>
        </w:rPr>
        <w:t>Write five sentences and underline the prepositional phrases in them.</w:t>
      </w:r>
    </w:p>
    <w:p>
      <w:pPr>
        <w:spacing w:line="259" w:lineRule="auto" w:after="100"/>
        <w:jc w:val="left"/>
      </w:pPr>
      <w:r>
        <w:rPr>
          <w:rFonts w:ascii="Times New Roman" w:hAnsi="Times New Roman" w:eastAsia="Times New Roman"/>
          <w:b/>
          <w:color w:val="000000"/>
          <w:sz w:val="24"/>
        </w:rPr>
        <w:t>WEEK ELEVEN</w:t>
      </w:r>
    </w:p>
    <w:p>
      <w:pPr>
        <w:spacing w:line="259" w:lineRule="auto" w:after="100"/>
        <w:jc w:val="both"/>
      </w:pPr>
      <w:r>
        <w:rPr>
          <w:rFonts w:ascii="Times New Roman" w:hAnsi="Times New Roman" w:eastAsia="Times New Roman"/>
          <w:color w:val="000000"/>
          <w:sz w:val="24"/>
        </w:rPr>
        <w:t>TOPICS: ESSAY WRITING: INFORMAL LETTER- “A LETTER TO THE SISTER WHO PLANS TO DIVORCE HER HUSBAND ADVISING HER AGAINST THE DECISION”</w:t>
      </w:r>
    </w:p>
    <w:p>
      <w:pPr>
        <w:spacing w:line="259" w:lineRule="auto" w:after="100"/>
        <w:jc w:val="left"/>
      </w:pPr>
      <w:r>
        <w:rPr>
          <w:rFonts w:ascii="Times New Roman" w:hAnsi="Times New Roman" w:eastAsia="Times New Roman"/>
          <w:b/>
          <w:color w:val="000000"/>
          <w:sz w:val="24"/>
        </w:rPr>
        <w:t>STRUCTURE: DEFINITE AND INDEFINITE ARTICLES</w:t>
      </w:r>
    </w:p>
    <w:p>
      <w:pPr>
        <w:spacing w:line="259" w:lineRule="auto" w:after="100"/>
        <w:jc w:val="left"/>
      </w:pPr>
      <w:r>
        <w:rPr>
          <w:rFonts w:ascii="Times New Roman" w:hAnsi="Times New Roman" w:eastAsia="Times New Roman"/>
          <w:b/>
          <w:color w:val="000000"/>
          <w:sz w:val="24"/>
        </w:rPr>
        <w:t>SPEECH WORK: MORE ON CONSONANTS.</w:t>
      </w:r>
    </w:p>
    <w:p>
      <w:pPr>
        <w:spacing w:line="259" w:lineRule="auto" w:after="100"/>
        <w:jc w:val="left"/>
      </w:pPr>
      <w:r>
        <w:rPr>
          <w:rFonts w:ascii="Times New Roman" w:hAnsi="Times New Roman" w:eastAsia="Times New Roman"/>
          <w:b/>
          <w:color w:val="000000"/>
          <w:sz w:val="24"/>
        </w:rPr>
        <w:t>A. ESSAY WRITING: INFORMAL LETTER</w:t>
      </w:r>
    </w:p>
    <w:p>
      <w:pPr>
        <w:spacing w:line="259" w:lineRule="auto" w:after="100"/>
        <w:jc w:val="both"/>
      </w:pPr>
      <w:r>
        <w:rPr>
          <w:rFonts w:ascii="Times New Roman" w:hAnsi="Times New Roman" w:eastAsia="Times New Roman"/>
          <w:color w:val="000000"/>
          <w:sz w:val="24"/>
        </w:rPr>
        <w:t>Features</w:t>
      </w:r>
    </w:p>
    <w:p>
      <w:pPr>
        <w:spacing w:line="259" w:lineRule="auto" w:after="100"/>
        <w:jc w:val="both"/>
      </w:pPr>
      <w:r>
        <w:rPr>
          <w:rFonts w:ascii="Times New Roman" w:hAnsi="Times New Roman" w:eastAsia="Times New Roman"/>
          <w:color w:val="000000"/>
          <w:sz w:val="24"/>
        </w:rPr>
        <w:t>Informal letters are private or personal letters. They are letters we write to people who are very familiar to us such as our parents, relatives, friends, classmates and other people with whom we have close relationship.</w:t>
      </w:r>
    </w:p>
    <w:p>
      <w:pPr>
        <w:spacing w:line="259" w:lineRule="auto" w:after="100"/>
        <w:jc w:val="left"/>
      </w:pPr>
      <w:r>
        <w:rPr>
          <w:rFonts w:ascii="Times New Roman" w:hAnsi="Times New Roman" w:eastAsia="Times New Roman"/>
          <w:b/>
          <w:color w:val="000000"/>
          <w:sz w:val="24"/>
        </w:rPr>
        <w:t>FEATURES OF AN INFORMAL LETTER</w:t>
      </w:r>
    </w:p>
    <w:p>
      <w:pPr>
        <w:spacing w:line="259" w:lineRule="auto" w:after="100"/>
        <w:jc w:val="both"/>
      </w:pPr>
      <w:r>
        <w:rPr>
          <w:rFonts w:ascii="Times New Roman" w:hAnsi="Times New Roman" w:eastAsia="Times New Roman"/>
          <w:color w:val="000000"/>
          <w:sz w:val="24"/>
        </w:rPr>
        <w:t>Writer’s address</w:t>
      </w:r>
    </w:p>
    <w:p>
      <w:pPr>
        <w:spacing w:line="259" w:lineRule="auto" w:after="100"/>
        <w:jc w:val="both"/>
      </w:pPr>
      <w:r>
        <w:rPr>
          <w:rFonts w:ascii="Times New Roman" w:hAnsi="Times New Roman" w:eastAsia="Times New Roman"/>
          <w:color w:val="000000"/>
          <w:sz w:val="24"/>
        </w:rPr>
        <w:t>Salutation e.g. first name as in</w:t>
      </w:r>
    </w:p>
    <w:p>
      <w:pPr>
        <w:spacing w:line="259" w:lineRule="auto" w:after="100"/>
        <w:jc w:val="both"/>
      </w:pPr>
      <w:r>
        <w:rPr>
          <w:rFonts w:ascii="Times New Roman" w:hAnsi="Times New Roman" w:eastAsia="Times New Roman"/>
          <w:color w:val="000000"/>
          <w:sz w:val="24"/>
        </w:rPr>
        <w:t>‘Dear Peter’,Dear Chike’,</w:t>
      </w:r>
    </w:p>
    <w:p>
      <w:pPr>
        <w:spacing w:line="259" w:lineRule="auto" w:after="100"/>
        <w:jc w:val="both"/>
      </w:pPr>
      <w:r>
        <w:rPr>
          <w:rFonts w:ascii="Times New Roman" w:hAnsi="Times New Roman" w:eastAsia="Times New Roman"/>
          <w:color w:val="000000"/>
          <w:sz w:val="24"/>
        </w:rPr>
        <w:t>‘Dear Kemi’, Dear Father or you include “My”</w:t>
      </w:r>
    </w:p>
    <w:p>
      <w:pPr>
        <w:spacing w:line="259" w:lineRule="auto" w:after="100"/>
        <w:jc w:val="both"/>
      </w:pPr>
      <w:r>
        <w:rPr>
          <w:rFonts w:ascii="Times New Roman" w:hAnsi="Times New Roman" w:eastAsia="Times New Roman"/>
          <w:color w:val="000000"/>
          <w:sz w:val="24"/>
        </w:rPr>
        <w:t>“d” must be small when “My” is included e.g. My dear Mother</w:t>
      </w:r>
    </w:p>
    <w:p>
      <w:pPr>
        <w:spacing w:line="259" w:lineRule="auto" w:after="100"/>
        <w:jc w:val="both"/>
      </w:pPr>
      <w:r>
        <w:rPr>
          <w:rFonts w:ascii="Times New Roman" w:hAnsi="Times New Roman" w:eastAsia="Times New Roman"/>
          <w:color w:val="000000"/>
          <w:sz w:val="24"/>
        </w:rPr>
        <w:t>It is best to start with acknowledging the receipt of a letter written to you by the person. You may also start by asking after the person’s health or any other way you like.</w:t>
      </w:r>
    </w:p>
    <w:p>
      <w:pPr>
        <w:spacing w:line="259" w:lineRule="auto" w:after="100"/>
        <w:jc w:val="both"/>
      </w:pPr>
      <w:r>
        <w:rPr>
          <w:rFonts w:ascii="Times New Roman" w:hAnsi="Times New Roman" w:eastAsia="Times New Roman"/>
          <w:color w:val="000000"/>
          <w:sz w:val="24"/>
        </w:rPr>
        <w:t>Body of the letter: Do exactly what the questions says you should do to earn more marks.</w:t>
      </w:r>
    </w:p>
    <w:p>
      <w:pPr>
        <w:spacing w:line="259" w:lineRule="auto" w:after="100"/>
        <w:jc w:val="both"/>
      </w:pPr>
      <w:r>
        <w:rPr>
          <w:rFonts w:ascii="Times New Roman" w:hAnsi="Times New Roman" w:eastAsia="Times New Roman"/>
          <w:color w:val="000000"/>
          <w:sz w:val="24"/>
        </w:rPr>
        <w:t>Subscript: Informal letters close with “Yours sincerely”. However, a few other forms are accepted such as “Yours affectionately”, “Your loving daughter, “With love from” e.t.c. These are usually written at the bottom right hand of the page. No signature is required. Write your first name and put a full stop like this:</w:t>
      </w:r>
    </w:p>
    <w:p>
      <w:pPr>
        <w:spacing w:line="259" w:lineRule="auto" w:after="100"/>
        <w:jc w:val="both"/>
      </w:pPr>
      <w:r>
        <w:rPr>
          <w:rFonts w:ascii="Times New Roman" w:hAnsi="Times New Roman" w:eastAsia="Times New Roman"/>
          <w:color w:val="000000"/>
          <w:sz w:val="24"/>
        </w:rPr>
        <w:t>Yours sincerely,</w:t>
      </w:r>
    </w:p>
    <w:p>
      <w:pPr>
        <w:spacing w:line="259" w:lineRule="auto" w:after="100"/>
        <w:jc w:val="both"/>
      </w:pPr>
      <w:r>
        <w:rPr>
          <w:rFonts w:ascii="Times New Roman" w:hAnsi="Times New Roman" w:eastAsia="Times New Roman"/>
          <w:color w:val="000000"/>
          <w:sz w:val="24"/>
        </w:rPr>
        <w:t>Audu.</w:t>
      </w:r>
    </w:p>
    <w:p>
      <w:pPr>
        <w:spacing w:line="259" w:lineRule="auto" w:after="100"/>
        <w:jc w:val="both"/>
      </w:pPr>
      <w:r>
        <w:rPr>
          <w:rFonts w:ascii="Times New Roman" w:hAnsi="Times New Roman" w:eastAsia="Times New Roman"/>
          <w:color w:val="000000"/>
          <w:sz w:val="24"/>
        </w:rPr>
        <w:t>Yours ever,</w:t>
      </w:r>
    </w:p>
    <w:p>
      <w:pPr>
        <w:spacing w:line="259" w:lineRule="auto" w:after="100"/>
        <w:jc w:val="both"/>
      </w:pPr>
      <w:r>
        <w:rPr>
          <w:rFonts w:ascii="Times New Roman" w:hAnsi="Times New Roman" w:eastAsia="Times New Roman"/>
          <w:color w:val="000000"/>
          <w:sz w:val="24"/>
        </w:rPr>
        <w:t>Lizzy</w:t>
      </w:r>
    </w:p>
    <w:p>
      <w:pPr>
        <w:spacing w:line="259" w:lineRule="auto" w:after="100"/>
        <w:jc w:val="both"/>
      </w:pPr>
      <w:r>
        <w:rPr>
          <w:rFonts w:ascii="Times New Roman" w:hAnsi="Times New Roman" w:eastAsia="Times New Roman"/>
          <w:color w:val="000000"/>
          <w:sz w:val="24"/>
        </w:rPr>
        <w:t>or</w:t>
      </w:r>
    </w:p>
    <w:p>
      <w:pPr>
        <w:spacing w:line="259" w:lineRule="auto" w:after="100"/>
        <w:jc w:val="both"/>
      </w:pPr>
      <w:r>
        <w:rPr>
          <w:rFonts w:ascii="Times New Roman" w:hAnsi="Times New Roman" w:eastAsia="Times New Roman"/>
          <w:color w:val="000000"/>
          <w:sz w:val="24"/>
        </w:rPr>
        <w:t>Yours affectionately,</w:t>
      </w:r>
    </w:p>
    <w:p>
      <w:pPr>
        <w:spacing w:line="259" w:lineRule="auto" w:after="100"/>
        <w:jc w:val="both"/>
      </w:pPr>
      <w:r>
        <w:rPr>
          <w:rFonts w:ascii="Times New Roman" w:hAnsi="Times New Roman" w:eastAsia="Times New Roman"/>
          <w:color w:val="000000"/>
          <w:sz w:val="24"/>
        </w:rPr>
        <w:t>Andrew Scott</w:t>
      </w:r>
    </w:p>
    <w:p>
      <w:pPr>
        <w:spacing w:line="259" w:lineRule="auto" w:after="100"/>
        <w:jc w:val="both"/>
      </w:pPr>
      <w:r>
        <w:rPr>
          <w:rFonts w:ascii="Times New Roman" w:hAnsi="Times New Roman" w:eastAsia="Times New Roman"/>
          <w:color w:val="000000"/>
          <w:sz w:val="24"/>
        </w:rPr>
        <w:t>Write a letter to your sister who plans to divorce her husband advising her against the decision.</w:t>
      </w:r>
    </w:p>
    <w:p>
      <w:pPr>
        <w:spacing w:line="259" w:lineRule="auto" w:after="100"/>
        <w:jc w:val="left"/>
      </w:pPr>
      <w:r>
        <w:rPr>
          <w:rFonts w:ascii="Times New Roman" w:hAnsi="Times New Roman" w:eastAsia="Times New Roman"/>
          <w:b/>
          <w:color w:val="000000"/>
          <w:sz w:val="24"/>
        </w:rPr>
        <w:t>B. STRUCTURE: DEFINITE AND INDEFINITE ARTICLES</w:t>
      </w:r>
    </w:p>
    <w:p>
      <w:pPr>
        <w:spacing w:line="259" w:lineRule="auto" w:after="100"/>
        <w:jc w:val="both"/>
      </w:pPr>
      <w:r>
        <w:rPr>
          <w:rFonts w:ascii="Times New Roman" w:hAnsi="Times New Roman" w:eastAsia="Times New Roman"/>
          <w:color w:val="000000"/>
          <w:sz w:val="24"/>
        </w:rPr>
        <w:t>Definite Articles</w:t>
      </w:r>
    </w:p>
    <w:p>
      <w:pPr>
        <w:spacing w:line="259" w:lineRule="auto" w:after="100"/>
        <w:jc w:val="both"/>
      </w:pPr>
      <w:r>
        <w:rPr>
          <w:rFonts w:ascii="Times New Roman" w:hAnsi="Times New Roman" w:eastAsia="Times New Roman"/>
          <w:color w:val="000000"/>
          <w:sz w:val="24"/>
        </w:rPr>
        <w:t>Indefinite Articles</w:t>
      </w:r>
    </w:p>
    <w:p>
      <w:pPr>
        <w:spacing w:line="259" w:lineRule="auto" w:after="100"/>
        <w:jc w:val="left"/>
      </w:pPr>
      <w:r>
        <w:rPr>
          <w:rFonts w:ascii="Times New Roman" w:hAnsi="Times New Roman" w:eastAsia="Times New Roman"/>
          <w:b/>
          <w:color w:val="000000"/>
          <w:sz w:val="24"/>
        </w:rPr>
        <w:t>TYPES OF ARTICLES</w:t>
      </w:r>
    </w:p>
    <w:p>
      <w:pPr>
        <w:spacing w:line="259" w:lineRule="auto" w:after="100"/>
        <w:jc w:val="both"/>
      </w:pPr>
      <w:r>
        <w:rPr>
          <w:rFonts w:ascii="Times New Roman" w:hAnsi="Times New Roman" w:eastAsia="Times New Roman"/>
          <w:color w:val="000000"/>
          <w:sz w:val="24"/>
        </w:rPr>
        <w:t>Articles can be definite or indefinite</w:t>
      </w:r>
    </w:p>
    <w:p>
      <w:pPr>
        <w:spacing w:line="259" w:lineRule="auto" w:after="100"/>
        <w:jc w:val="both"/>
      </w:pPr>
      <w:r>
        <w:rPr>
          <w:rFonts w:ascii="Times New Roman" w:hAnsi="Times New Roman" w:eastAsia="Times New Roman"/>
          <w:color w:val="000000"/>
          <w:sz w:val="24"/>
        </w:rPr>
        <w:t>“A” and “AN” are indefinite articles and are used to indicate indefinite references to a noun. While ”a” is used before a word starting with consonant sound such as boy, goat, house, hoe, elephant, aeroplane etc. NOTE that the following words begin in consonant sound despite having vowel letters starting them. They must therefore attract article ‘A’, e.g Europe as in A European man, University as in A university. Others include: Eucharist, Eunuch, unit, union, uniform etc,</w:t>
      </w:r>
    </w:p>
    <w:p>
      <w:pPr>
        <w:spacing w:line="259" w:lineRule="auto" w:after="100"/>
        <w:jc w:val="both"/>
      </w:pPr>
      <w:r>
        <w:rPr>
          <w:rFonts w:ascii="Times New Roman" w:hAnsi="Times New Roman" w:eastAsia="Times New Roman"/>
          <w:color w:val="000000"/>
          <w:sz w:val="24"/>
        </w:rPr>
        <w:t>“an” is used before words that start with vowel sounds.</w:t>
      </w:r>
    </w:p>
    <w:p>
      <w:pPr>
        <w:spacing w:line="259" w:lineRule="auto" w:after="100"/>
        <w:jc w:val="both"/>
      </w:pPr>
      <w:r>
        <w:rPr>
          <w:rFonts w:ascii="Times New Roman" w:hAnsi="Times New Roman" w:eastAsia="Times New Roman"/>
          <w:color w:val="000000"/>
          <w:sz w:val="24"/>
        </w:rPr>
        <w:t>Examples: an egg, an apple, an orange.</w:t>
      </w:r>
    </w:p>
    <w:p>
      <w:pPr>
        <w:spacing w:line="259" w:lineRule="auto" w:after="100"/>
        <w:jc w:val="both"/>
      </w:pPr>
      <w:r>
        <w:rPr>
          <w:rFonts w:ascii="Times New Roman" w:hAnsi="Times New Roman" w:eastAsia="Times New Roman"/>
          <w:color w:val="000000"/>
          <w:sz w:val="24"/>
        </w:rPr>
        <w:t>NOTE that the following words have silent ‘h’ and they must attract article ‘an’. E.g an hour, an honest, an honour. But words like house, home, hoe, etc attract article ‘a’ because they do not have silent sound ‘h’, e.g, a house, a hoe, etc.</w:t>
      </w:r>
    </w:p>
    <w:p>
      <w:pPr>
        <w:spacing w:line="259" w:lineRule="auto" w:after="100"/>
        <w:jc w:val="both"/>
      </w:pPr>
      <w:r>
        <w:rPr>
          <w:rFonts w:ascii="Times New Roman" w:hAnsi="Times New Roman" w:eastAsia="Times New Roman"/>
          <w:color w:val="000000"/>
          <w:sz w:val="24"/>
        </w:rPr>
        <w:t>DEFINITE ARTICLE “the”</w:t>
      </w:r>
    </w:p>
    <w:p>
      <w:pPr>
        <w:spacing w:line="259" w:lineRule="auto" w:after="100"/>
        <w:jc w:val="both"/>
      </w:pPr>
      <w:r>
        <w:rPr>
          <w:rFonts w:ascii="Times New Roman" w:hAnsi="Times New Roman" w:eastAsia="Times New Roman"/>
          <w:color w:val="000000"/>
          <w:sz w:val="24"/>
        </w:rPr>
        <w:t>This refers to particular person or thing (i.e. a definite reference)</w:t>
      </w:r>
    </w:p>
    <w:p>
      <w:pPr>
        <w:spacing w:line="259" w:lineRule="auto" w:after="100"/>
        <w:jc w:val="left"/>
      </w:pPr>
      <w:r>
        <w:rPr>
          <w:rFonts w:ascii="Times New Roman" w:hAnsi="Times New Roman" w:eastAsia="Times New Roman"/>
          <w:b/>
          <w:color w:val="000000"/>
          <w:sz w:val="24"/>
        </w:rPr>
        <w:t>How the definite and indefinite articles are used :</w:t>
      </w:r>
    </w:p>
    <w:p>
      <w:pPr>
        <w:spacing w:line="259" w:lineRule="auto" w:after="100"/>
        <w:jc w:val="both"/>
      </w:pPr>
      <w:r>
        <w:rPr>
          <w:rFonts w:ascii="Times New Roman" w:hAnsi="Times New Roman" w:eastAsia="Times New Roman"/>
          <w:color w:val="000000"/>
          <w:sz w:val="24"/>
        </w:rPr>
        <w:t>Noun type</w:t>
      </w:r>
    </w:p>
    <w:p>
      <w:pPr>
        <w:spacing w:line="259" w:lineRule="auto" w:after="100"/>
        <w:jc w:val="both"/>
      </w:pPr>
      <w:r>
        <w:rPr>
          <w:rFonts w:ascii="Times New Roman" w:hAnsi="Times New Roman" w:eastAsia="Times New Roman"/>
          <w:color w:val="000000"/>
          <w:sz w:val="24"/>
        </w:rPr>
        <w:t>Indefinite reference</w:t>
      </w:r>
    </w:p>
    <w:p>
      <w:pPr>
        <w:spacing w:line="259" w:lineRule="auto" w:after="100"/>
        <w:jc w:val="both"/>
      </w:pPr>
      <w:r>
        <w:rPr>
          <w:rFonts w:ascii="Times New Roman" w:hAnsi="Times New Roman" w:eastAsia="Times New Roman"/>
          <w:color w:val="000000"/>
          <w:sz w:val="24"/>
        </w:rPr>
        <w:t>Definite reference</w:t>
      </w:r>
    </w:p>
    <w:p>
      <w:pPr>
        <w:spacing w:line="259" w:lineRule="auto" w:after="100"/>
        <w:jc w:val="both"/>
      </w:pPr>
      <w:r>
        <w:rPr>
          <w:rFonts w:ascii="Times New Roman" w:hAnsi="Times New Roman" w:eastAsia="Times New Roman"/>
          <w:color w:val="000000"/>
          <w:sz w:val="24"/>
        </w:rPr>
        <w:t>Singular count noun</w:t>
      </w:r>
    </w:p>
    <w:p>
      <w:pPr>
        <w:spacing w:line="259" w:lineRule="auto" w:after="100"/>
        <w:jc w:val="both"/>
      </w:pPr>
      <w:r>
        <w:rPr>
          <w:rFonts w:ascii="Times New Roman" w:hAnsi="Times New Roman" w:eastAsia="Times New Roman"/>
          <w:color w:val="000000"/>
          <w:sz w:val="24"/>
        </w:rPr>
        <w:t>A desk</w:t>
      </w:r>
    </w:p>
    <w:p>
      <w:pPr>
        <w:spacing w:line="259" w:lineRule="auto" w:after="100"/>
        <w:jc w:val="both"/>
      </w:pPr>
      <w:r>
        <w:rPr>
          <w:rFonts w:ascii="Times New Roman" w:hAnsi="Times New Roman" w:eastAsia="Times New Roman"/>
          <w:color w:val="000000"/>
          <w:sz w:val="24"/>
        </w:rPr>
        <w:t>The – the desk</w:t>
      </w:r>
    </w:p>
    <w:p>
      <w:pPr>
        <w:spacing w:line="259" w:lineRule="auto" w:after="100"/>
        <w:jc w:val="both"/>
      </w:pPr>
      <w:r>
        <w:rPr>
          <w:rFonts w:ascii="Times New Roman" w:hAnsi="Times New Roman" w:eastAsia="Times New Roman"/>
          <w:color w:val="000000"/>
          <w:sz w:val="24"/>
        </w:rPr>
        <w:t>Plural count noun Non-count noun</w:t>
      </w:r>
    </w:p>
    <w:p>
      <w:pPr>
        <w:spacing w:line="259" w:lineRule="auto" w:after="100"/>
        <w:jc w:val="both"/>
      </w:pPr>
      <w:r>
        <w:rPr>
          <w:rFonts w:ascii="Times New Roman" w:hAnsi="Times New Roman" w:eastAsia="Times New Roman"/>
          <w:color w:val="000000"/>
          <w:sz w:val="24"/>
        </w:rPr>
        <w:t>Some – some books Some water Water</w:t>
      </w:r>
    </w:p>
    <w:p>
      <w:pPr>
        <w:spacing w:line="259" w:lineRule="auto" w:after="100"/>
        <w:jc w:val="both"/>
      </w:pPr>
      <w:r>
        <w:rPr>
          <w:rFonts w:ascii="Times New Roman" w:hAnsi="Times New Roman" w:eastAsia="Times New Roman"/>
          <w:color w:val="000000"/>
          <w:sz w:val="24"/>
        </w:rPr>
        <w:t>The – the books The – the water</w:t>
      </w:r>
    </w:p>
    <w:p>
      <w:pPr>
        <w:spacing w:line="259" w:lineRule="auto" w:after="100"/>
        <w:jc w:val="both"/>
      </w:pPr>
      <w:r>
        <w:rPr>
          <w:rFonts w:ascii="Times New Roman" w:hAnsi="Times New Roman" w:eastAsia="Times New Roman"/>
          <w:color w:val="000000"/>
          <w:sz w:val="24"/>
        </w:rPr>
        <w:t>All nouns use “the as the word that makes definite reference. So, “the” is definite article making reference.</w:t>
      </w:r>
    </w:p>
    <w:p>
      <w:pPr>
        <w:spacing w:line="259" w:lineRule="auto" w:after="100"/>
        <w:jc w:val="left"/>
      </w:pPr>
      <w:r>
        <w:rPr>
          <w:rFonts w:ascii="Times New Roman" w:hAnsi="Times New Roman" w:eastAsia="Times New Roman"/>
          <w:b/>
          <w:color w:val="000000"/>
          <w:sz w:val="24"/>
        </w:rPr>
        <w:t>Uses of the definite article “the ”</w:t>
      </w:r>
    </w:p>
    <w:p>
      <w:pPr>
        <w:spacing w:line="259" w:lineRule="auto" w:after="100"/>
        <w:jc w:val="both"/>
      </w:pPr>
      <w:r>
        <w:rPr>
          <w:rFonts w:ascii="Times New Roman" w:hAnsi="Times New Roman" w:eastAsia="Times New Roman"/>
          <w:color w:val="000000"/>
          <w:sz w:val="24"/>
        </w:rPr>
        <w:t>When there is only one of the things being referred to – the sun, the moon, the wind, the rainfall.</w:t>
      </w:r>
    </w:p>
    <w:p>
      <w:pPr>
        <w:spacing w:line="259" w:lineRule="auto" w:after="100"/>
        <w:jc w:val="both"/>
      </w:pPr>
      <w:r>
        <w:rPr>
          <w:rFonts w:ascii="Times New Roman" w:hAnsi="Times New Roman" w:eastAsia="Times New Roman"/>
          <w:color w:val="000000"/>
          <w:sz w:val="24"/>
        </w:rPr>
        <w:t>When the hearer or the reader is able to know which particular thing or things are being referred to:</w:t>
      </w:r>
    </w:p>
    <w:p>
      <w:pPr>
        <w:spacing w:line="259" w:lineRule="auto" w:after="100"/>
        <w:jc w:val="both"/>
      </w:pPr>
      <w:r>
        <w:rPr>
          <w:rFonts w:ascii="Times New Roman" w:hAnsi="Times New Roman" w:eastAsia="Times New Roman"/>
          <w:color w:val="000000"/>
          <w:sz w:val="24"/>
        </w:rPr>
        <w:t>Give me the bag under the bed.</w:t>
      </w:r>
    </w:p>
    <w:p>
      <w:pPr>
        <w:spacing w:line="259" w:lineRule="auto" w:after="100"/>
        <w:jc w:val="both"/>
      </w:pPr>
      <w:r>
        <w:rPr>
          <w:rFonts w:ascii="Times New Roman" w:hAnsi="Times New Roman" w:eastAsia="Times New Roman"/>
          <w:color w:val="000000"/>
          <w:sz w:val="24"/>
        </w:rPr>
        <w:t>(Both the bag and the bed are already known to the speaker and the listener)</w:t>
      </w:r>
    </w:p>
    <w:p>
      <w:pPr>
        <w:spacing w:line="259" w:lineRule="auto" w:after="100"/>
        <w:jc w:val="both"/>
      </w:pPr>
      <w:r>
        <w:rPr>
          <w:rFonts w:ascii="Times New Roman" w:hAnsi="Times New Roman" w:eastAsia="Times New Roman"/>
          <w:color w:val="000000"/>
          <w:sz w:val="24"/>
        </w:rPr>
        <w:t>The letter in the envelope.</w:t>
      </w:r>
    </w:p>
    <w:p>
      <w:pPr>
        <w:spacing w:line="259" w:lineRule="auto" w:after="100"/>
        <w:jc w:val="both"/>
      </w:pPr>
      <w:r>
        <w:rPr>
          <w:rFonts w:ascii="Times New Roman" w:hAnsi="Times New Roman" w:eastAsia="Times New Roman"/>
          <w:color w:val="000000"/>
          <w:sz w:val="24"/>
        </w:rPr>
        <w:t>‘The’ is also used before the title of a newspaper. E.g The Punch, The Nation etc.</w:t>
      </w:r>
    </w:p>
    <w:p>
      <w:pPr>
        <w:spacing w:line="259" w:lineRule="auto" w:after="100"/>
        <w:jc w:val="both"/>
      </w:pPr>
      <w:r>
        <w:rPr>
          <w:rFonts w:ascii="Times New Roman" w:hAnsi="Times New Roman" w:eastAsia="Times New Roman"/>
          <w:color w:val="000000"/>
          <w:sz w:val="24"/>
        </w:rPr>
        <w:t>(Both the letter and the envelope are also known)</w:t>
      </w:r>
    </w:p>
    <w:p>
      <w:pPr>
        <w:spacing w:line="259" w:lineRule="auto" w:after="100"/>
        <w:jc w:val="left"/>
      </w:pPr>
      <w:r>
        <w:rPr>
          <w:rFonts w:ascii="Times New Roman" w:hAnsi="Times New Roman" w:eastAsia="Times New Roman"/>
          <w:b/>
          <w:color w:val="000000"/>
          <w:sz w:val="24"/>
        </w:rPr>
        <w:t>Descriptive Use</w:t>
      </w:r>
    </w:p>
    <w:p>
      <w:pPr>
        <w:spacing w:line="259" w:lineRule="auto" w:after="100"/>
        <w:jc w:val="both"/>
      </w:pPr>
      <w:r>
        <w:rPr>
          <w:rFonts w:ascii="Times New Roman" w:hAnsi="Times New Roman" w:eastAsia="Times New Roman"/>
          <w:color w:val="000000"/>
          <w:sz w:val="24"/>
        </w:rPr>
        <w:t>Here the definite article describes a noun.</w:t>
      </w:r>
    </w:p>
    <w:p>
      <w:pPr>
        <w:spacing w:line="259" w:lineRule="auto" w:after="100"/>
        <w:jc w:val="both"/>
      </w:pPr>
      <w:r>
        <w:rPr>
          <w:rFonts w:ascii="Times New Roman" w:hAnsi="Times New Roman" w:eastAsia="Times New Roman"/>
          <w:color w:val="000000"/>
          <w:sz w:val="24"/>
        </w:rPr>
        <w:t>The accused was acquitted for want of evidence.</w:t>
      </w:r>
    </w:p>
    <w:p>
      <w:pPr>
        <w:spacing w:line="259" w:lineRule="auto" w:after="100"/>
        <w:jc w:val="both"/>
      </w:pPr>
      <w:r>
        <w:rPr>
          <w:rFonts w:ascii="Times New Roman" w:hAnsi="Times New Roman" w:eastAsia="Times New Roman"/>
          <w:color w:val="000000"/>
          <w:sz w:val="24"/>
        </w:rPr>
        <w:t>She has the courage of Esther.</w:t>
      </w:r>
    </w:p>
    <w:p>
      <w:pPr>
        <w:spacing w:line="259" w:lineRule="auto" w:after="100"/>
        <w:jc w:val="left"/>
      </w:pPr>
      <w:r>
        <w:rPr>
          <w:rFonts w:ascii="Times New Roman" w:hAnsi="Times New Roman" w:eastAsia="Times New Roman"/>
          <w:b/>
          <w:color w:val="000000"/>
          <w:sz w:val="24"/>
        </w:rPr>
        <w:t>Generic Use</w:t>
      </w:r>
    </w:p>
    <w:p>
      <w:pPr>
        <w:spacing w:line="259" w:lineRule="auto" w:after="100"/>
        <w:jc w:val="both"/>
      </w:pPr>
      <w:r>
        <w:rPr>
          <w:rFonts w:ascii="Times New Roman" w:hAnsi="Times New Roman" w:eastAsia="Times New Roman"/>
          <w:color w:val="000000"/>
          <w:sz w:val="24"/>
        </w:rPr>
        <w:t>Here , the definite article is used to refer to what is normal or typical for a member of a class.</w:t>
      </w:r>
    </w:p>
    <w:p>
      <w:pPr>
        <w:spacing w:line="259" w:lineRule="auto" w:after="100"/>
        <w:jc w:val="both"/>
      </w:pPr>
      <w:r>
        <w:rPr>
          <w:rFonts w:ascii="Times New Roman" w:hAnsi="Times New Roman" w:eastAsia="Times New Roman"/>
          <w:color w:val="000000"/>
          <w:sz w:val="24"/>
        </w:rPr>
        <w:t>The banana is found mainly in the Southern Nigeria.</w:t>
      </w:r>
    </w:p>
    <w:p>
      <w:pPr>
        <w:spacing w:line="259" w:lineRule="auto" w:after="100"/>
        <w:jc w:val="both"/>
      </w:pPr>
      <w:r>
        <w:rPr>
          <w:rFonts w:ascii="Times New Roman" w:hAnsi="Times New Roman" w:eastAsia="Times New Roman"/>
          <w:color w:val="000000"/>
          <w:sz w:val="24"/>
        </w:rPr>
        <w:t>The tiger is a very ferocious animal.</w:t>
      </w:r>
    </w:p>
    <w:p>
      <w:pPr>
        <w:spacing w:line="259" w:lineRule="auto" w:after="100"/>
        <w:jc w:val="both"/>
      </w:pPr>
      <w:r>
        <w:rPr>
          <w:rFonts w:ascii="Times New Roman" w:hAnsi="Times New Roman" w:eastAsia="Times New Roman"/>
          <w:color w:val="000000"/>
          <w:sz w:val="24"/>
        </w:rPr>
        <w:t>It is used before the noun that indicates that there can be only one such thing or group of things.</w:t>
      </w:r>
    </w:p>
    <w:p>
      <w:pPr>
        <w:spacing w:line="259" w:lineRule="auto" w:after="100"/>
        <w:jc w:val="both"/>
      </w:pPr>
      <w:r>
        <w:rPr>
          <w:rFonts w:ascii="Times New Roman" w:hAnsi="Times New Roman" w:eastAsia="Times New Roman"/>
          <w:color w:val="000000"/>
          <w:sz w:val="24"/>
        </w:rPr>
        <w:t>The Soviet Union</w:t>
      </w:r>
    </w:p>
    <w:p>
      <w:pPr>
        <w:spacing w:line="259" w:lineRule="auto" w:after="100"/>
        <w:jc w:val="both"/>
      </w:pPr>
      <w:r>
        <w:rPr>
          <w:rFonts w:ascii="Times New Roman" w:hAnsi="Times New Roman" w:eastAsia="Times New Roman"/>
          <w:color w:val="000000"/>
          <w:sz w:val="24"/>
        </w:rPr>
        <w:t>The Principal</w:t>
      </w:r>
    </w:p>
    <w:p>
      <w:pPr>
        <w:spacing w:line="259" w:lineRule="auto" w:after="100"/>
        <w:jc w:val="both"/>
      </w:pPr>
      <w:r>
        <w:rPr>
          <w:rFonts w:ascii="Times New Roman" w:hAnsi="Times New Roman" w:eastAsia="Times New Roman"/>
          <w:color w:val="000000"/>
          <w:sz w:val="24"/>
        </w:rPr>
        <w:t>The Minister of Education</w:t>
      </w:r>
    </w:p>
    <w:p>
      <w:pPr>
        <w:spacing w:line="259" w:lineRule="auto" w:after="100"/>
        <w:jc w:val="both"/>
      </w:pPr>
      <w:r>
        <w:rPr>
          <w:rFonts w:ascii="Times New Roman" w:hAnsi="Times New Roman" w:eastAsia="Times New Roman"/>
          <w:color w:val="000000"/>
          <w:sz w:val="24"/>
        </w:rPr>
        <w:t>Fill in the gap with the correct article</w:t>
      </w:r>
    </w:p>
    <w:p>
      <w:pPr>
        <w:spacing w:line="259" w:lineRule="auto" w:after="100"/>
        <w:jc w:val="both"/>
      </w:pPr>
      <w:r>
        <w:rPr>
          <w:rFonts w:ascii="Times New Roman" w:hAnsi="Times New Roman" w:eastAsia="Times New Roman"/>
          <w:color w:val="000000"/>
          <w:sz w:val="24"/>
        </w:rPr>
        <w:t>________ European woman was here before</w:t>
      </w:r>
    </w:p>
    <w:p>
      <w:pPr>
        <w:spacing w:line="259" w:lineRule="auto" w:after="100"/>
        <w:jc w:val="both"/>
      </w:pPr>
      <w:r>
        <w:rPr>
          <w:rFonts w:ascii="Times New Roman" w:hAnsi="Times New Roman" w:eastAsia="Times New Roman"/>
          <w:color w:val="000000"/>
          <w:sz w:val="24"/>
        </w:rPr>
        <w:t>I know that _______rich also cry.</w:t>
      </w:r>
    </w:p>
    <w:p>
      <w:pPr>
        <w:spacing w:line="259" w:lineRule="auto" w:after="100"/>
        <w:jc w:val="both"/>
      </w:pPr>
      <w:r>
        <w:rPr>
          <w:rFonts w:ascii="Times New Roman" w:hAnsi="Times New Roman" w:eastAsia="Times New Roman"/>
          <w:color w:val="000000"/>
          <w:sz w:val="24"/>
        </w:rPr>
        <w:t>I desire to become _______ heir of God’s kingdom.</w:t>
      </w:r>
    </w:p>
    <w:p>
      <w:pPr>
        <w:spacing w:line="259" w:lineRule="auto" w:after="100"/>
        <w:jc w:val="both"/>
      </w:pPr>
      <w:r>
        <w:rPr>
          <w:rFonts w:ascii="Times New Roman" w:hAnsi="Times New Roman" w:eastAsia="Times New Roman"/>
          <w:color w:val="000000"/>
          <w:sz w:val="24"/>
        </w:rPr>
        <w:t>Joseph dreamt that ______ sun, ____ moon and ____ star bowed to him.</w:t>
      </w:r>
    </w:p>
    <w:p>
      <w:pPr>
        <w:spacing w:line="259" w:lineRule="auto" w:after="100"/>
        <w:jc w:val="both"/>
      </w:pPr>
      <w:r>
        <w:rPr>
          <w:rFonts w:ascii="Times New Roman" w:hAnsi="Times New Roman" w:eastAsia="Times New Roman"/>
          <w:color w:val="000000"/>
          <w:sz w:val="24"/>
        </w:rPr>
        <w:t>The articles(determiners). Complete English Course for Senior Secondary School page 216</w:t>
      </w:r>
    </w:p>
    <w:p>
      <w:pPr>
        <w:spacing w:line="259" w:lineRule="auto" w:after="100"/>
        <w:jc w:val="left"/>
      </w:pPr>
      <w:r>
        <w:rPr>
          <w:rFonts w:ascii="Times New Roman" w:hAnsi="Times New Roman" w:eastAsia="Times New Roman"/>
          <w:b/>
          <w:color w:val="000000"/>
          <w:sz w:val="24"/>
        </w:rPr>
        <w:t>C. SPEECH WORK: MORE ON CONSONANTS</w:t>
      </w:r>
    </w:p>
    <w:p>
      <w:pPr>
        <w:spacing w:line="259" w:lineRule="auto" w:after="100"/>
        <w:jc w:val="left"/>
      </w:pPr>
      <w:r>
        <w:rPr>
          <w:rFonts w:ascii="Times New Roman" w:hAnsi="Times New Roman" w:eastAsia="Times New Roman"/>
          <w:b/>
          <w:color w:val="000000"/>
          <w:sz w:val="24"/>
        </w:rPr>
        <w:t>CONTENT: CONSONANTS /b/, /d/, /f/, /g/, /dz/, /h/, /k/</w:t>
      </w:r>
    </w:p>
    <w:p>
      <w:pPr>
        <w:spacing w:line="259" w:lineRule="auto" w:after="100"/>
        <w:jc w:val="both"/>
      </w:pPr>
      <w:r>
        <w:rPr>
          <w:rFonts w:ascii="Times New Roman" w:hAnsi="Times New Roman" w:eastAsia="Times New Roman"/>
          <w:color w:val="000000"/>
          <w:sz w:val="24"/>
        </w:rPr>
        <w:t>/b/voiced bilabial plosive</w:t>
      </w:r>
    </w:p>
    <w:p>
      <w:pPr>
        <w:spacing w:line="259" w:lineRule="auto" w:after="100"/>
        <w:jc w:val="both"/>
      </w:pPr>
      <w:r>
        <w:rPr>
          <w:rFonts w:ascii="Times New Roman" w:hAnsi="Times New Roman" w:eastAsia="Times New Roman"/>
          <w:color w:val="000000"/>
          <w:sz w:val="24"/>
        </w:rPr>
        <w:t>Spelling variants and word examples are</w:t>
      </w:r>
    </w:p>
    <w:p>
      <w:pPr>
        <w:spacing w:line="259" w:lineRule="auto" w:after="100"/>
        <w:jc w:val="both"/>
      </w:pPr>
      <w:r>
        <w:rPr>
          <w:rFonts w:ascii="Times New Roman" w:hAnsi="Times New Roman" w:eastAsia="Times New Roman"/>
          <w:color w:val="000000"/>
          <w:sz w:val="24"/>
        </w:rPr>
        <w:t>“b” –baby, bank, break, barber, lab, embark, “bb” – rubber, robber, babble, e.t.c.</w:t>
      </w:r>
    </w:p>
    <w:p>
      <w:pPr>
        <w:spacing w:line="259" w:lineRule="auto" w:after="100"/>
        <w:jc w:val="both"/>
      </w:pPr>
      <w:r>
        <w:rPr>
          <w:rFonts w:ascii="Times New Roman" w:hAnsi="Times New Roman" w:eastAsia="Times New Roman"/>
          <w:color w:val="000000"/>
          <w:sz w:val="24"/>
        </w:rPr>
        <w:t>/p/- voiceless bilabial plosive</w:t>
      </w:r>
    </w:p>
    <w:p>
      <w:pPr>
        <w:spacing w:line="259" w:lineRule="auto" w:after="100"/>
        <w:jc w:val="both"/>
      </w:pPr>
      <w:r>
        <w:rPr>
          <w:rFonts w:ascii="Times New Roman" w:hAnsi="Times New Roman" w:eastAsia="Times New Roman"/>
          <w:color w:val="000000"/>
          <w:sz w:val="24"/>
        </w:rPr>
        <w:t>Spelling variants and words examples:</w:t>
      </w:r>
    </w:p>
    <w:p>
      <w:pPr>
        <w:spacing w:line="259" w:lineRule="auto" w:after="100"/>
        <w:jc w:val="both"/>
      </w:pPr>
      <w:r>
        <w:rPr>
          <w:rFonts w:ascii="Times New Roman" w:hAnsi="Times New Roman" w:eastAsia="Times New Roman"/>
          <w:color w:val="000000"/>
          <w:sz w:val="24"/>
        </w:rPr>
        <w:t>“p” – pain, people, leap, leper, emperor</w:t>
      </w:r>
    </w:p>
    <w:p>
      <w:pPr>
        <w:spacing w:line="259" w:lineRule="auto" w:after="100"/>
        <w:jc w:val="both"/>
      </w:pPr>
      <w:r>
        <w:rPr>
          <w:rFonts w:ascii="Times New Roman" w:hAnsi="Times New Roman" w:eastAsia="Times New Roman"/>
          <w:color w:val="000000"/>
          <w:sz w:val="24"/>
        </w:rPr>
        <w:t>“gh” – hiccough</w:t>
      </w:r>
    </w:p>
    <w:p>
      <w:pPr>
        <w:spacing w:line="259" w:lineRule="auto" w:after="100"/>
        <w:jc w:val="both"/>
      </w:pPr>
      <w:r>
        <w:rPr>
          <w:rFonts w:ascii="Times New Roman" w:hAnsi="Times New Roman" w:eastAsia="Times New Roman"/>
          <w:color w:val="000000"/>
          <w:sz w:val="24"/>
        </w:rPr>
        <w:t>/f/ -voiceless labio dental fricative:</w:t>
      </w:r>
    </w:p>
    <w:p>
      <w:pPr>
        <w:spacing w:line="259" w:lineRule="auto" w:after="100"/>
        <w:jc w:val="both"/>
      </w:pPr>
      <w:r>
        <w:rPr>
          <w:rFonts w:ascii="Times New Roman" w:hAnsi="Times New Roman" w:eastAsia="Times New Roman"/>
          <w:color w:val="000000"/>
          <w:sz w:val="24"/>
        </w:rPr>
        <w:t>“f” – form, frog, faith, fruit, proof, soft “ff” – cliff, stuff, sniff, cuff, huff,</w:t>
      </w:r>
    </w:p>
    <w:p>
      <w:pPr>
        <w:spacing w:line="259" w:lineRule="auto" w:after="100"/>
        <w:jc w:val="both"/>
      </w:pPr>
      <w:r>
        <w:rPr>
          <w:rFonts w:ascii="Times New Roman" w:hAnsi="Times New Roman" w:eastAsia="Times New Roman"/>
          <w:color w:val="000000"/>
          <w:sz w:val="24"/>
        </w:rPr>
        <w:t>“gh” – rough, tough, cough, enough,</w:t>
      </w:r>
    </w:p>
    <w:p>
      <w:pPr>
        <w:spacing w:line="259" w:lineRule="auto" w:after="100"/>
        <w:jc w:val="both"/>
      </w:pPr>
      <w:r>
        <w:rPr>
          <w:rFonts w:ascii="Times New Roman" w:hAnsi="Times New Roman" w:eastAsia="Times New Roman"/>
          <w:color w:val="000000"/>
          <w:sz w:val="24"/>
        </w:rPr>
        <w:t>“ph” – physics, physical, Philip, phantom “v” – Gorbachev, Volkswagen</w:t>
      </w:r>
    </w:p>
    <w:p>
      <w:pPr>
        <w:spacing w:line="259" w:lineRule="auto" w:after="100"/>
        <w:jc w:val="both"/>
      </w:pPr>
      <w:r>
        <w:rPr>
          <w:rFonts w:ascii="Times New Roman" w:hAnsi="Times New Roman" w:eastAsia="Times New Roman"/>
          <w:color w:val="000000"/>
          <w:sz w:val="24"/>
        </w:rPr>
        <w:t>/g/- voiced velar plosive</w:t>
      </w:r>
    </w:p>
    <w:p>
      <w:pPr>
        <w:spacing w:line="259" w:lineRule="auto" w:after="100"/>
        <w:jc w:val="both"/>
      </w:pPr>
      <w:r>
        <w:rPr>
          <w:rFonts w:ascii="Times New Roman" w:hAnsi="Times New Roman" w:eastAsia="Times New Roman"/>
          <w:color w:val="000000"/>
          <w:sz w:val="24"/>
        </w:rPr>
        <w:t>“g” – goat, gun, bag, vogue, vigour, garnish, goose, gamble, group,</w:t>
      </w:r>
    </w:p>
    <w:p>
      <w:pPr>
        <w:spacing w:line="259" w:lineRule="auto" w:after="100"/>
        <w:jc w:val="both"/>
      </w:pPr>
      <w:r>
        <w:rPr>
          <w:rFonts w:ascii="Times New Roman" w:hAnsi="Times New Roman" w:eastAsia="Times New Roman"/>
          <w:color w:val="000000"/>
          <w:sz w:val="24"/>
        </w:rPr>
        <w:t>“gg” – haggle, baggage, baggy, struggle, bigger, shaggy “gh” – ghost, aghast, getto, ghoul</w:t>
      </w:r>
    </w:p>
    <w:p>
      <w:pPr>
        <w:spacing w:line="259" w:lineRule="auto" w:after="100"/>
        <w:jc w:val="both"/>
      </w:pPr>
      <w:r>
        <w:rPr>
          <w:rFonts w:ascii="Times New Roman" w:hAnsi="Times New Roman" w:eastAsia="Times New Roman"/>
          <w:color w:val="000000"/>
          <w:sz w:val="24"/>
        </w:rPr>
        <w:t>/dz/</w:t>
      </w:r>
    </w:p>
    <w:p>
      <w:pPr>
        <w:spacing w:line="259" w:lineRule="auto" w:after="100"/>
        <w:jc w:val="both"/>
      </w:pPr>
      <w:r>
        <w:rPr>
          <w:rFonts w:ascii="Times New Roman" w:hAnsi="Times New Roman" w:eastAsia="Times New Roman"/>
          <w:color w:val="000000"/>
          <w:sz w:val="24"/>
        </w:rPr>
        <w:t>“j” – jug, junior, Jew “ge”- germinate, damage, badge, germ</w:t>
      </w:r>
    </w:p>
    <w:p>
      <w:pPr>
        <w:spacing w:line="259" w:lineRule="auto" w:after="100"/>
        <w:jc w:val="both"/>
      </w:pPr>
      <w:r>
        <w:rPr>
          <w:rFonts w:ascii="Times New Roman" w:hAnsi="Times New Roman" w:eastAsia="Times New Roman"/>
          <w:color w:val="000000"/>
          <w:sz w:val="24"/>
        </w:rPr>
        <w:t>“gi”- ginger, giant, giraffe, gigantic “gy” – technology, archaeology, gym</w:t>
      </w:r>
    </w:p>
    <w:p>
      <w:pPr>
        <w:spacing w:line="259" w:lineRule="auto" w:after="100"/>
        <w:jc w:val="both"/>
      </w:pPr>
      <w:r>
        <w:rPr>
          <w:rFonts w:ascii="Times New Roman" w:hAnsi="Times New Roman" w:eastAsia="Times New Roman"/>
          <w:color w:val="000000"/>
          <w:sz w:val="24"/>
        </w:rPr>
        <w:t>“du” – educate, graduate, gradual, due</w:t>
      </w:r>
    </w:p>
    <w:p>
      <w:pPr>
        <w:spacing w:line="259" w:lineRule="auto" w:after="100"/>
        <w:jc w:val="both"/>
      </w:pPr>
      <w:r>
        <w:rPr>
          <w:rFonts w:ascii="Times New Roman" w:hAnsi="Times New Roman" w:eastAsia="Times New Roman"/>
          <w:color w:val="000000"/>
          <w:sz w:val="24"/>
        </w:rPr>
        <w:t>/h/ _ voiceless glottal fricative</w:t>
      </w:r>
    </w:p>
    <w:p>
      <w:pPr>
        <w:spacing w:line="259" w:lineRule="auto" w:after="100"/>
        <w:jc w:val="both"/>
      </w:pPr>
      <w:r>
        <w:rPr>
          <w:rFonts w:ascii="Times New Roman" w:hAnsi="Times New Roman" w:eastAsia="Times New Roman"/>
          <w:color w:val="000000"/>
          <w:sz w:val="24"/>
        </w:rPr>
        <w:t>“h” – hope, horse, holy, perhaps, hunger “wh” – whole, wholly, who, whose,</w:t>
      </w:r>
    </w:p>
    <w:p>
      <w:pPr>
        <w:spacing w:line="259" w:lineRule="auto" w:after="100"/>
        <w:jc w:val="both"/>
      </w:pPr>
      <w:r>
        <w:rPr>
          <w:rFonts w:ascii="Times New Roman" w:hAnsi="Times New Roman" w:eastAsia="Times New Roman"/>
          <w:color w:val="000000"/>
          <w:sz w:val="24"/>
        </w:rPr>
        <w:t>Pick out the odd items from the list of words from options A-D</w:t>
      </w:r>
    </w:p>
    <w:p>
      <w:pPr>
        <w:spacing w:line="259" w:lineRule="auto" w:after="100"/>
        <w:jc w:val="both"/>
      </w:pPr>
      <w:r>
        <w:rPr>
          <w:rFonts w:ascii="Times New Roman" w:hAnsi="Times New Roman" w:eastAsia="Times New Roman"/>
          <w:color w:val="000000"/>
          <w:sz w:val="24"/>
        </w:rPr>
        <w:t>(a) gentle (b) educate (c) jug (d) gear</w:t>
      </w:r>
    </w:p>
    <w:p>
      <w:pPr>
        <w:spacing w:line="259" w:lineRule="auto" w:after="100"/>
        <w:jc w:val="both"/>
      </w:pPr>
      <w:r>
        <w:rPr>
          <w:rFonts w:ascii="Times New Roman" w:hAnsi="Times New Roman" w:eastAsia="Times New Roman"/>
          <w:color w:val="000000"/>
          <w:sz w:val="24"/>
        </w:rPr>
        <w:t>(a) hope (b) whole (c) perhaps (d) honour</w:t>
      </w:r>
    </w:p>
    <w:p>
      <w:pPr>
        <w:spacing w:line="259" w:lineRule="auto" w:after="100"/>
        <w:jc w:val="both"/>
      </w:pPr>
      <w:r>
        <w:rPr>
          <w:rFonts w:ascii="Times New Roman" w:hAnsi="Times New Roman" w:eastAsia="Times New Roman"/>
          <w:color w:val="000000"/>
          <w:sz w:val="24"/>
        </w:rPr>
        <w:t>(a) gift (b) beggar (c) ghetto (d) germ</w:t>
      </w:r>
    </w:p>
    <w:p>
      <w:pPr>
        <w:spacing w:line="259" w:lineRule="auto" w:after="100"/>
        <w:jc w:val="both"/>
      </w:pPr>
      <w:r>
        <w:rPr>
          <w:rFonts w:ascii="Times New Roman" w:hAnsi="Times New Roman" w:eastAsia="Times New Roman"/>
          <w:color w:val="000000"/>
          <w:sz w:val="24"/>
        </w:rPr>
        <w:t>(a) barber (b) blood (c) blue (d) plumber</w:t>
      </w:r>
    </w:p>
    <w:p>
      <w:pPr>
        <w:spacing w:line="259" w:lineRule="auto" w:after="100"/>
        <w:jc w:val="both"/>
      </w:pPr>
      <w:r>
        <w:rPr>
          <w:rFonts w:ascii="Times New Roman" w:hAnsi="Times New Roman" w:eastAsia="Times New Roman"/>
          <w:color w:val="000000"/>
          <w:sz w:val="24"/>
        </w:rPr>
        <w:t>(a) junior (b) geography (c) government (d) gradual</w:t>
      </w:r>
    </w:p>
    <w:p>
      <w:pPr>
        <w:spacing w:line="259" w:lineRule="auto" w:after="100"/>
        <w:jc w:val="both"/>
      </w:pPr>
      <w:r>
        <w:rPr>
          <w:rFonts w:ascii="Times New Roman" w:hAnsi="Times New Roman" w:eastAsia="Times New Roman"/>
          <w:color w:val="000000"/>
          <w:sz w:val="24"/>
        </w:rPr>
        <w:t>/v/, / θ /, /ð/, /n/, /t/, /d/ on page 2-4 of Standard Speech 10 Book Diction in English Course:</w:t>
      </w:r>
    </w:p>
    <w:p>
      <w:pPr>
        <w:spacing w:line="259" w:lineRule="auto" w:after="100"/>
        <w:jc w:val="both"/>
      </w:pPr>
      <w:r>
        <w:rPr>
          <w:rFonts w:ascii="Times New Roman" w:hAnsi="Times New Roman" w:eastAsia="Times New Roman"/>
          <w:color w:val="000000"/>
          <w:sz w:val="24"/>
        </w:rPr>
        <w:t>1. The patient has been ———— for several years. (a) bed-ridden (b) detained (c) diagnosed (d) examined (e) recommended</w:t>
      </w:r>
    </w:p>
    <w:p>
      <w:pPr>
        <w:spacing w:line="259" w:lineRule="auto" w:after="100"/>
        <w:jc w:val="both"/>
      </w:pPr>
      <w:r>
        <w:rPr>
          <w:rFonts w:ascii="Times New Roman" w:hAnsi="Times New Roman" w:eastAsia="Times New Roman"/>
          <w:color w:val="000000"/>
          <w:sz w:val="24"/>
        </w:rPr>
        <w:t>2. The trader ——- his income by repairing sewing machines. (a) added (b) integrated (c) replenished (d) supplemented (e)terminated</w:t>
      </w:r>
    </w:p>
    <w:p>
      <w:pPr>
        <w:spacing w:line="259" w:lineRule="auto" w:after="100"/>
        <w:jc w:val="both"/>
      </w:pPr>
      <w:r>
        <w:rPr>
          <w:rFonts w:ascii="Times New Roman" w:hAnsi="Times New Roman" w:eastAsia="Times New Roman"/>
          <w:color w:val="000000"/>
          <w:sz w:val="24"/>
        </w:rPr>
        <w:t>3. Dauda is said to be serving a two year ——– for rape. (a) conviction (b) penalty (c) punishment d. sentence e. verdict</w:t>
      </w:r>
    </w:p>
    <w:p>
      <w:pPr>
        <w:spacing w:line="259" w:lineRule="auto" w:after="100"/>
        <w:jc w:val="both"/>
      </w:pPr>
      <w:r>
        <w:rPr>
          <w:rFonts w:ascii="Times New Roman" w:hAnsi="Times New Roman" w:eastAsia="Times New Roman"/>
          <w:color w:val="000000"/>
          <w:sz w:val="24"/>
        </w:rPr>
        <w:t>4. He won the election by a ——- of 500 votes. (a) consensus (b) gap (c) majority (d) margin (e) surplus</w:t>
      </w:r>
    </w:p>
    <w:p>
      <w:pPr>
        <w:spacing w:line="259" w:lineRule="auto" w:after="100"/>
        <w:jc w:val="both"/>
      </w:pPr>
      <w:r>
        <w:rPr>
          <w:rFonts w:ascii="Times New Roman" w:hAnsi="Times New Roman" w:eastAsia="Times New Roman"/>
          <w:color w:val="000000"/>
          <w:sz w:val="24"/>
        </w:rPr>
        <w:t>5. The Governor paid a ——– call on the Oba. (a) courtesy (b) crank (c) farewell (d)</w:t>
      </w:r>
    </w:p>
    <w:p>
      <w:pPr>
        <w:spacing w:line="259" w:lineRule="auto" w:after="100"/>
        <w:jc w:val="both"/>
      </w:pPr>
      <w:r>
        <w:rPr>
          <w:rFonts w:ascii="Times New Roman" w:hAnsi="Times New Roman" w:eastAsia="Times New Roman"/>
          <w:color w:val="000000"/>
          <w:sz w:val="24"/>
        </w:rPr>
        <w:t>roll (e) wake up</w:t>
      </w:r>
    </w:p>
    <w:p>
      <w:pPr>
        <w:spacing w:line="259" w:lineRule="auto" w:after="100"/>
        <w:jc w:val="both"/>
      </w:pPr>
      <w:r>
        <w:rPr>
          <w:rFonts w:ascii="Times New Roman" w:hAnsi="Times New Roman" w:eastAsia="Times New Roman"/>
          <w:color w:val="000000"/>
          <w:sz w:val="24"/>
        </w:rPr>
        <w:t>Choose the right option:</w:t>
      </w:r>
    </w:p>
    <w:p>
      <w:pPr>
        <w:spacing w:line="259" w:lineRule="auto" w:after="100"/>
        <w:jc w:val="both"/>
      </w:pPr>
      <w:r>
        <w:rPr>
          <w:rFonts w:ascii="Times New Roman" w:hAnsi="Times New Roman" w:eastAsia="Times New Roman"/>
          <w:color w:val="000000"/>
          <w:sz w:val="24"/>
        </w:rPr>
        <w:t>1. I stayed with my cousin, the one ____husband is an engineer (a) who’s (b) whose (c) which</w:t>
      </w:r>
    </w:p>
    <w:p>
      <w:pPr>
        <w:spacing w:line="259" w:lineRule="auto" w:after="100"/>
        <w:jc w:val="both"/>
      </w:pPr>
      <w:r>
        <w:rPr>
          <w:rFonts w:ascii="Times New Roman" w:hAnsi="Times New Roman" w:eastAsia="Times New Roman"/>
          <w:color w:val="000000"/>
          <w:sz w:val="24"/>
        </w:rPr>
        <w:t>2. You can’t give alms ____ you have something to give(a) unless (b) while (c) if</w:t>
      </w:r>
    </w:p>
    <w:p>
      <w:pPr>
        <w:spacing w:line="259" w:lineRule="auto" w:after="100"/>
        <w:jc w:val="both"/>
      </w:pPr>
      <w:r>
        <w:rPr>
          <w:rFonts w:ascii="Times New Roman" w:hAnsi="Times New Roman" w:eastAsia="Times New Roman"/>
          <w:color w:val="000000"/>
          <w:sz w:val="24"/>
        </w:rPr>
        <w:t>3. I asked him how his promotion had come ____ (a) around (b) about (c) to</w:t>
      </w:r>
    </w:p>
    <w:p>
      <w:pPr>
        <w:spacing w:line="259" w:lineRule="auto" w:after="100"/>
        <w:jc w:val="both"/>
      </w:pPr>
      <w:r>
        <w:rPr>
          <w:rFonts w:ascii="Times New Roman" w:hAnsi="Times New Roman" w:eastAsia="Times New Roman"/>
          <w:color w:val="000000"/>
          <w:sz w:val="24"/>
        </w:rPr>
        <w:t>4. It isn’t easy to succeed in becoming an airline pilot, but I am sure you will ___ in the end. (a) make best (b) make do (c) make it</w:t>
      </w:r>
    </w:p>
    <w:p>
      <w:pPr>
        <w:spacing w:line="259" w:lineRule="auto" w:after="100"/>
        <w:jc w:val="both"/>
      </w:pPr>
      <w:r>
        <w:rPr>
          <w:rFonts w:ascii="Times New Roman" w:hAnsi="Times New Roman" w:eastAsia="Times New Roman"/>
          <w:color w:val="000000"/>
          <w:sz w:val="24"/>
        </w:rPr>
        <w:t>5. You fill the application form so that ____ there is a vacancy, they will let you know (a) if and when (b) although (c) only when</w:t>
      </w:r>
    </w:p>
    <w:p>
      <w:pPr>
        <w:spacing w:line="259" w:lineRule="auto" w:after="100"/>
        <w:jc w:val="both"/>
      </w:pPr>
      <w:r>
        <w:rPr>
          <w:rFonts w:ascii="Times New Roman" w:hAnsi="Times New Roman" w:eastAsia="Times New Roman"/>
          <w:color w:val="000000"/>
          <w:sz w:val="24"/>
        </w:rPr>
        <w:t>(ii) Choose the alternative nearest in meaning</w:t>
      </w:r>
    </w:p>
    <w:p>
      <w:pPr>
        <w:spacing w:line="259" w:lineRule="auto" w:after="100"/>
        <w:jc w:val="both"/>
      </w:pPr>
      <w:r>
        <w:rPr>
          <w:rFonts w:ascii="Times New Roman" w:hAnsi="Times New Roman" w:eastAsia="Times New Roman"/>
          <w:color w:val="000000"/>
          <w:sz w:val="24"/>
        </w:rPr>
        <w:t>1. Her parents have endorsed her marriage to the widower (a) criticized (b) refused (c) approval</w:t>
      </w:r>
    </w:p>
    <w:p>
      <w:pPr>
        <w:spacing w:line="259" w:lineRule="auto" w:after="100"/>
        <w:jc w:val="both"/>
      </w:pPr>
      <w:r>
        <w:rPr>
          <w:rFonts w:ascii="Times New Roman" w:hAnsi="Times New Roman" w:eastAsia="Times New Roman"/>
          <w:color w:val="000000"/>
          <w:sz w:val="24"/>
        </w:rPr>
        <w:t>2. Corporal punishment is still used in some schools as deterrent to indisciplined students (a) discouragement (b) prevention (c) measure</w:t>
      </w:r>
    </w:p>
    <w:p>
      <w:pPr>
        <w:spacing w:line="259" w:lineRule="auto" w:after="100"/>
        <w:jc w:val="both"/>
      </w:pPr>
      <w:r>
        <w:rPr>
          <w:rFonts w:ascii="Times New Roman" w:hAnsi="Times New Roman" w:eastAsia="Times New Roman"/>
          <w:color w:val="000000"/>
          <w:sz w:val="24"/>
        </w:rPr>
        <w:t>3. A reasonable man will never refuse to review his actions if it becomes necessary (a) re-examine (b) recapitulate (c) inspect</w:t>
      </w:r>
    </w:p>
    <w:p>
      <w:pPr>
        <w:spacing w:line="259" w:lineRule="auto" w:after="100"/>
        <w:jc w:val="both"/>
      </w:pPr>
      <w:r>
        <w:rPr>
          <w:rFonts w:ascii="Times New Roman" w:hAnsi="Times New Roman" w:eastAsia="Times New Roman"/>
          <w:color w:val="000000"/>
          <w:sz w:val="24"/>
        </w:rPr>
        <w:t>(iii) Choose one of the following each expression to fill the blank provided :</w:t>
      </w:r>
    </w:p>
    <w:p>
      <w:pPr>
        <w:spacing w:line="259" w:lineRule="auto" w:after="100"/>
        <w:jc w:val="both"/>
      </w:pPr>
      <w:r>
        <w:rPr>
          <w:rFonts w:ascii="Times New Roman" w:hAnsi="Times New Roman" w:eastAsia="Times New Roman"/>
          <w:color w:val="000000"/>
          <w:sz w:val="24"/>
        </w:rPr>
        <w:t>1. I will send a _____ to you (letter, mail)</w:t>
      </w:r>
    </w:p>
    <w:p>
      <w:pPr>
        <w:spacing w:line="259" w:lineRule="auto" w:after="100"/>
        <w:jc w:val="both"/>
      </w:pPr>
      <w:r>
        <w:rPr>
          <w:rFonts w:ascii="Times New Roman" w:hAnsi="Times New Roman" w:eastAsia="Times New Roman"/>
          <w:color w:val="000000"/>
          <w:sz w:val="24"/>
        </w:rPr>
        <w:t>2. The girl was given a ____ for her attitude (blame, rebuke)</w:t>
      </w:r>
    </w:p>
    <w:p>
      <w:pPr>
        <w:spacing w:line="259" w:lineRule="auto" w:after="100"/>
        <w:jc w:val="both"/>
      </w:pPr>
      <w:r>
        <w:rPr>
          <w:rFonts w:ascii="Times New Roman" w:hAnsi="Times New Roman" w:eastAsia="Times New Roman"/>
          <w:color w:val="000000"/>
          <w:sz w:val="24"/>
        </w:rPr>
        <w:t>3. She asked me to come for a (meal, lunch)</w:t>
      </w:r>
    </w:p>
    <w:p>
      <w:pPr>
        <w:spacing w:line="259" w:lineRule="auto" w:after="100"/>
        <w:jc w:val="both"/>
      </w:pPr>
      <w:r>
        <w:rPr>
          <w:rFonts w:ascii="Times New Roman" w:hAnsi="Times New Roman" w:eastAsia="Times New Roman"/>
          <w:color w:val="000000"/>
          <w:sz w:val="24"/>
        </w:rPr>
        <w:t>3. We experienced a terrible ___ this season (harvest, weather)</w:t>
      </w:r>
    </w:p>
    <w:p>
      <w:pPr>
        <w:spacing w:line="259" w:lineRule="auto" w:after="100"/>
        <w:jc w:val="both"/>
      </w:pPr>
      <w:r>
        <w:rPr>
          <w:rFonts w:ascii="Times New Roman" w:hAnsi="Times New Roman" w:eastAsia="Times New Roman"/>
          <w:color w:val="000000"/>
          <w:sz w:val="24"/>
        </w:rPr>
        <w:t>4. She played a _____on me (fun, joke)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