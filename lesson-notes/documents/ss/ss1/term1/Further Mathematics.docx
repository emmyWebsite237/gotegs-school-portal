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Further Maths Lesson Notes first Term ss1</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Indices: Basic Laws &amp; Application of indices</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Indicial and Exponential Equations</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Logarithms – Laws and application</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General review of basic concept of set theory</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Operation of sets and Venn diagrams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Review of First Half Terms Lesson &amp; Periodic Test</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Binary operations and basic laws of binary operations (i) Definition (ii) Solution of simple problems on binary operations (iii) Closure, commutative, associative and distributive laws</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Binary operations continues: (i) Solution to problems on laws of binary operations (ii) Identity and inverse elements of a given binary operations (iii) Addition and multiplication tables for binary operations</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Surds: (i) Definition of surds (ii) Rules and manipulation of surds (iii) Rationalization of surds at the denominator and equality of surds.</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Measures of central tendency: (i) Mean, Median and Mode of grouped and ungrouped data (ii) Estimation of mode from the histogram of a grouped data.</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Revision</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INDICES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Basic Concept of Laws of Indices</w:t>
      </w:r>
    </w:p>
    <w:p>
      <w:pPr>
        <w:spacing w:line="259" w:lineRule="auto" w:after="100"/>
        <w:jc w:val="both"/>
      </w:pPr>
      <w:r>
        <w:rPr>
          <w:rFonts w:ascii="Times New Roman" w:hAnsi="Times New Roman" w:eastAsia="Times New Roman"/>
          <w:color w:val="000000"/>
          <w:sz w:val="24"/>
        </w:rPr>
        <w:t>· Application of Laws of Indices</w:t>
      </w:r>
    </w:p>
    <w:p>
      <w:pPr>
        <w:spacing w:line="259" w:lineRule="auto" w:after="100"/>
        <w:jc w:val="both"/>
      </w:pPr>
      <w:r>
        <w:rPr>
          <w:rFonts w:ascii="Times New Roman" w:hAnsi="Times New Roman" w:eastAsia="Times New Roman"/>
          <w:color w:val="000000"/>
          <w:sz w:val="24"/>
        </w:rPr>
        <w:t>Basic Concept of Laws of Indices</w:t>
      </w:r>
    </w:p>
    <w:p>
      <w:pPr>
        <w:spacing w:line="259" w:lineRule="auto" w:after="100"/>
        <w:jc w:val="both"/>
      </w:pPr>
      <w:r>
        <w:rPr>
          <w:rFonts w:ascii="Times New Roman" w:hAnsi="Times New Roman" w:eastAsia="Times New Roman"/>
          <w:color w:val="000000"/>
          <w:sz w:val="24"/>
        </w:rPr>
        <w:t>A number of the form a m where a is a real number, a is multiplied by itself m times,</w:t>
      </w:r>
    </w:p>
    <w:p>
      <w:pPr>
        <w:spacing w:line="259" w:lineRule="auto" w:after="100"/>
        <w:jc w:val="both"/>
      </w:pPr>
      <w:r>
        <w:rPr>
          <w:rFonts w:ascii="Times New Roman" w:hAnsi="Times New Roman" w:eastAsia="Times New Roman"/>
          <w:color w:val="000000"/>
          <w:sz w:val="24"/>
        </w:rPr>
        <w:t>The number a is called the base and the super script m is called the index (plural indices) or exponent.</w:t>
      </w:r>
    </w:p>
    <w:p>
      <w:pPr>
        <w:spacing w:line="259" w:lineRule="auto" w:after="100"/>
        <w:jc w:val="both"/>
      </w:pPr>
      <w:r>
        <w:rPr>
          <w:rFonts w:ascii="Times New Roman" w:hAnsi="Times New Roman" w:eastAsia="Times New Roman"/>
          <w:color w:val="000000"/>
          <w:sz w:val="24"/>
        </w:rPr>
        <w:t>1. a m x a n =3D a m + n ——————–Multiplication law</w:t>
      </w:r>
    </w:p>
    <w:p>
      <w:pPr>
        <w:spacing w:line="259" w:lineRule="auto" w:after="100"/>
        <w:jc w:val="both"/>
      </w:pPr>
      <w:r>
        <w:rPr>
          <w:rFonts w:ascii="Times New Roman" w:hAnsi="Times New Roman" w:eastAsia="Times New Roman"/>
          <w:i/>
          <w:color w:val="000000"/>
          <w:sz w:val="24"/>
        </w:rPr>
        <w:t>Example: p 3 x p 2 =3D ( p x p x p) x (p x p) =3D p 5</w:t>
      </w:r>
    </w:p>
    <w:p>
      <w:pPr>
        <w:spacing w:line="259" w:lineRule="auto" w:after="100"/>
        <w:jc w:val="both"/>
      </w:pPr>
      <w:r>
        <w:rPr>
          <w:rFonts w:ascii="Times New Roman" w:hAnsi="Times New Roman" w:eastAsia="Times New Roman"/>
          <w:color w:val="000000"/>
          <w:sz w:val="24"/>
        </w:rPr>
        <w:t>Or p 3 x p 2 =3D p 3 + 2 =3D p 5</w:t>
      </w:r>
    </w:p>
    <w:p>
      <w:pPr>
        <w:spacing w:line="259" w:lineRule="auto" w:after="100"/>
        <w:jc w:val="both"/>
      </w:pPr>
      <w:r>
        <w:rPr>
          <w:rFonts w:ascii="Times New Roman" w:hAnsi="Times New Roman" w:eastAsia="Times New Roman"/>
          <w:color w:val="000000"/>
          <w:sz w:val="24"/>
        </w:rPr>
        <w:t>2. a m ÷ a n =3D a m – n ———————Division law</w:t>
      </w:r>
    </w:p>
    <w:p>
      <w:pPr>
        <w:spacing w:line="259" w:lineRule="auto" w:after="100"/>
        <w:jc w:val="both"/>
      </w:pPr>
      <w:r>
        <w:rPr>
          <w:rFonts w:ascii="Times New Roman" w:hAnsi="Times New Roman" w:eastAsia="Times New Roman"/>
          <w:i/>
          <w:color w:val="000000"/>
          <w:sz w:val="24"/>
        </w:rPr>
        <w:t>Example: p 6 ÷ p 4 =3D p 6 – 4 =3D p 2</w:t>
      </w:r>
    </w:p>
    <w:p>
      <w:pPr>
        <w:spacing w:line="259" w:lineRule="auto" w:after="100"/>
        <w:jc w:val="both"/>
      </w:pPr>
      <w:r>
        <w:rPr>
          <w:rFonts w:ascii="Times New Roman" w:hAnsi="Times New Roman" w:eastAsia="Times New Roman"/>
          <w:color w:val="000000"/>
          <w:sz w:val="24"/>
        </w:rPr>
        <w:t>3. (a m ) n =3D a mn —————-Power law</w:t>
      </w:r>
    </w:p>
    <w:p>
      <w:pPr>
        <w:spacing w:line="259" w:lineRule="auto" w:after="100"/>
        <w:jc w:val="both"/>
      </w:pPr>
      <w:r>
        <w:rPr>
          <w:rFonts w:ascii="Times New Roman" w:hAnsi="Times New Roman" w:eastAsia="Times New Roman"/>
          <w:i/>
          <w:color w:val="000000"/>
          <w:sz w:val="24"/>
        </w:rPr>
        <w:t>Example: (p 3 ) 2 =3D p 3 x p 3 =3D p 3 + 3 =3D p 6</w:t>
      </w:r>
    </w:p>
    <w:p>
      <w:pPr>
        <w:spacing w:line="259" w:lineRule="auto" w:after="100"/>
        <w:jc w:val="both"/>
      </w:pPr>
      <w:r>
        <w:rPr>
          <w:rFonts w:ascii="Times New Roman" w:hAnsi="Times New Roman" w:eastAsia="Times New Roman"/>
          <w:color w:val="000000"/>
          <w:sz w:val="24"/>
        </w:rPr>
        <w:t>Or p 3 x 2 =3D p 6</w:t>
      </w:r>
    </w:p>
    <w:p>
      <w:pPr>
        <w:spacing w:line="259" w:lineRule="auto" w:after="100"/>
        <w:jc w:val="both"/>
      </w:pPr>
      <w:r>
        <w:rPr>
          <w:rFonts w:ascii="Times New Roman" w:hAnsi="Times New Roman" w:eastAsia="Times New Roman"/>
          <w:color w:val="000000"/>
          <w:sz w:val="24"/>
        </w:rPr>
        <w:t>4. a m ÷ a m =3D a m – m =3D a 0 =3D 1</w:t>
      </w:r>
    </w:p>
    <w:p>
      <w:pPr>
        <w:spacing w:line="259" w:lineRule="auto" w:after="100"/>
        <w:jc w:val="both"/>
      </w:pPr>
      <w:r>
        <w:rPr>
          <w:rFonts w:ascii="Times New Roman" w:hAnsi="Times New Roman" w:eastAsia="Times New Roman"/>
          <w:color w:val="000000"/>
          <w:sz w:val="24"/>
        </w:rPr>
        <w:t>a m ÷a m =3D a m /a m =3D a o =3D 1</w:t>
      </w:r>
    </w:p>
    <w:p>
      <w:pPr>
        <w:spacing w:line="259" w:lineRule="auto" w:after="100"/>
        <w:jc w:val="both"/>
      </w:pPr>
      <w:r>
        <w:rPr>
          <w:rFonts w:ascii="Times New Roman" w:hAnsi="Times New Roman" w:eastAsia="Times New Roman"/>
          <w:color w:val="000000"/>
          <w:sz w:val="24"/>
        </w:rPr>
        <w:t>a 0 =3D 1 ………………………Zero Index</w:t>
      </w:r>
    </w:p>
    <w:p>
      <w:pPr>
        <w:spacing w:line="259" w:lineRule="auto" w:after="100"/>
        <w:jc w:val="both"/>
      </w:pPr>
      <w:r>
        <w:rPr>
          <w:rFonts w:ascii="Times New Roman" w:hAnsi="Times New Roman" w:eastAsia="Times New Roman"/>
          <w:color w:val="000000"/>
          <w:sz w:val="24"/>
        </w:rPr>
        <w:t>Note : Any number raised to power of zero is 1</w:t>
      </w:r>
    </w:p>
    <w:p>
      <w:pPr>
        <w:spacing w:line="259" w:lineRule="auto" w:after="100"/>
        <w:jc w:val="both"/>
      </w:pPr>
      <w:r>
        <w:rPr>
          <w:rFonts w:ascii="Times New Roman" w:hAnsi="Times New Roman" w:eastAsia="Times New Roman"/>
          <w:i/>
          <w:color w:val="000000"/>
          <w:sz w:val="24"/>
        </w:rPr>
        <w:t>Example: 3 o =3D 1, c o =3D 1, y o =3D 1</w:t>
      </w:r>
    </w:p>
    <w:p>
      <w:pPr>
        <w:spacing w:line="259" w:lineRule="auto" w:after="100"/>
        <w:jc w:val="both"/>
      </w:pPr>
      <w:r>
        <w:rPr>
          <w:rFonts w:ascii="Times New Roman" w:hAnsi="Times New Roman" w:eastAsia="Times New Roman"/>
          <w:color w:val="000000"/>
          <w:sz w:val="24"/>
        </w:rPr>
        <w:t>5. (ab) m =3D a m b m ————-Product power law</w:t>
      </w:r>
    </w:p>
    <w:p>
      <w:pPr>
        <w:spacing w:line="259" w:lineRule="auto" w:after="100"/>
        <w:jc w:val="both"/>
      </w:pPr>
      <w:r>
        <w:rPr>
          <w:rFonts w:ascii="Times New Roman" w:hAnsi="Times New Roman" w:eastAsia="Times New Roman"/>
          <w:color w:val="000000"/>
          <w:sz w:val="24"/>
        </w:rPr>
        <w:t>e.g. (2xy) 2 =3D 4x 2 y 2</w:t>
      </w:r>
    </w:p>
    <w:p>
      <w:pPr>
        <w:spacing w:line="259" w:lineRule="auto" w:after="100"/>
        <w:jc w:val="both"/>
      </w:pPr>
      <w:r>
        <w:rPr>
          <w:rFonts w:ascii="Times New Roman" w:hAnsi="Times New Roman" w:eastAsia="Times New Roman"/>
          <w:color w:val="000000"/>
          <w:sz w:val="24"/>
        </w:rPr>
        <w:t>6. a – m =3D 1/a m ————- Negative Index</w:t>
      </w:r>
    </w:p>
    <w:p>
      <w:pPr>
        <w:spacing w:line="259" w:lineRule="auto" w:after="100"/>
        <w:jc w:val="both"/>
      </w:pPr>
      <w:r>
        <w:rPr>
          <w:rFonts w:ascii="Times New Roman" w:hAnsi="Times New Roman" w:eastAsia="Times New Roman"/>
          <w:i/>
          <w:color w:val="000000"/>
          <w:sz w:val="24"/>
        </w:rPr>
        <w:t>Example: 2 -1 =3D ½, and 3 -2 =3D 1/3 2 =3D 1/9</w:t>
      </w:r>
    </w:p>
    <w:p>
      <w:pPr>
        <w:spacing w:line="259" w:lineRule="auto" w:after="100"/>
        <w:jc w:val="both"/>
      </w:pPr>
      <w:r>
        <w:rPr>
          <w:rFonts w:ascii="Times New Roman" w:hAnsi="Times New Roman" w:eastAsia="Times New Roman"/>
          <w:color w:val="000000"/>
          <w:sz w:val="24"/>
        </w:rPr>
        <w:t>7. a 1/n =3D n √a ————– Root power law</w:t>
      </w:r>
    </w:p>
    <w:p>
      <w:pPr>
        <w:spacing w:line="259" w:lineRule="auto" w:after="100"/>
        <w:jc w:val="both"/>
      </w:pPr>
      <w:r>
        <w:rPr>
          <w:rFonts w:ascii="Times New Roman" w:hAnsi="Times New Roman" w:eastAsia="Times New Roman"/>
          <w:i/>
          <w:color w:val="000000"/>
          <w:sz w:val="24"/>
        </w:rPr>
        <w:t>Example : 9 ½ =3D √9 =3D 3</w:t>
      </w:r>
    </w:p>
    <w:p>
      <w:pPr>
        <w:spacing w:line="259" w:lineRule="auto" w:after="100"/>
        <w:jc w:val="both"/>
      </w:pPr>
      <w:r>
        <w:rPr>
          <w:rFonts w:ascii="Times New Roman" w:hAnsi="Times New Roman" w:eastAsia="Times New Roman"/>
          <w:color w:val="000000"/>
          <w:sz w:val="24"/>
        </w:rPr>
        <w:t>27 1/3 =3D 3 √27 =3D 3 ie (3) 3 =3D 3</w:t>
      </w:r>
    </w:p>
    <w:p>
      <w:pPr>
        <w:spacing w:line="259" w:lineRule="auto" w:after="100"/>
        <w:jc w:val="both"/>
      </w:pPr>
      <w:r>
        <w:rPr>
          <w:rFonts w:ascii="Times New Roman" w:hAnsi="Times New Roman" w:eastAsia="Times New Roman"/>
          <w:color w:val="000000"/>
          <w:sz w:val="24"/>
        </w:rPr>
        <w:t>8. a m/n =3D (a 1/n ) m =3D ( n √a) m ———–Fraction Index</w:t>
      </w:r>
    </w:p>
    <w:p>
      <w:pPr>
        <w:spacing w:line="259" w:lineRule="auto" w:after="100"/>
        <w:jc w:val="both"/>
      </w:pPr>
      <w:r>
        <w:rPr>
          <w:rFonts w:ascii="Times New Roman" w:hAnsi="Times New Roman" w:eastAsia="Times New Roman"/>
          <w:color w:val="000000"/>
          <w:sz w:val="24"/>
        </w:rPr>
        <w:t>or a m/n =3D (a m ) 1/n =3D ( n √a) m</w:t>
      </w:r>
    </w:p>
    <w:p>
      <w:pPr>
        <w:spacing w:line="259" w:lineRule="auto" w:after="100"/>
        <w:jc w:val="both"/>
      </w:pPr>
      <w:r>
        <w:rPr>
          <w:rFonts w:ascii="Times New Roman" w:hAnsi="Times New Roman" w:eastAsia="Times New Roman"/>
          <w:i/>
          <w:color w:val="000000"/>
          <w:sz w:val="24"/>
        </w:rPr>
        <w:t>Example: 27 2/3 =3D 3√27 =3D 3 2 =3D 9.</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27 5/3 2. 1000000000 0 3. 2 x-1 x 2 2x+2</w:t>
      </w:r>
    </w:p>
    <w:p>
      <w:pPr>
        <w:spacing w:line="259" w:lineRule="auto" w:after="100"/>
        <w:jc w:val="both"/>
      </w:pPr>
      <w:r>
        <w:rPr>
          <w:rFonts w:ascii="Times New Roman" w:hAnsi="Times New Roman" w:eastAsia="Times New Roman"/>
          <w:color w:val="000000"/>
          <w:sz w:val="24"/>
        </w:rPr>
        <w:t>Application of Laws of Indices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Solve the following</w:t>
      </w:r>
    </w:p>
    <w:p>
      <w:pPr>
        <w:spacing w:line="259" w:lineRule="auto" w:after="100"/>
        <w:jc w:val="both"/>
      </w:pPr>
      <w:r>
        <w:rPr>
          <w:rFonts w:ascii="Times New Roman" w:hAnsi="Times New Roman" w:eastAsia="Times New Roman"/>
          <w:color w:val="000000"/>
          <w:sz w:val="24"/>
        </w:rPr>
        <w:t>(i) 32 3/5 (ii) 343 2/3 (iii) 64 2/3 (iv) 0.001 (v) 14 0</w:t>
      </w:r>
    </w:p>
    <w:p>
      <w:pPr>
        <w:spacing w:line="259" w:lineRule="auto" w:after="100"/>
        <w:jc w:val="both"/>
      </w:pPr>
      <w:r>
        <w:rPr>
          <w:rFonts w:ascii="Times New Roman" w:hAnsi="Times New Roman" w:eastAsia="Times New Roman"/>
          <w:i/>
          <w:color w:val="000000"/>
          <w:sz w:val="24"/>
        </w:rPr>
        <w:t>Solution :</w:t>
      </w:r>
    </w:p>
    <w:p>
      <w:pPr>
        <w:spacing w:line="259" w:lineRule="auto" w:after="100"/>
        <w:jc w:val="both"/>
      </w:pPr>
      <w:r>
        <w:rPr>
          <w:rFonts w:ascii="Times New Roman" w:hAnsi="Times New Roman" w:eastAsia="Times New Roman"/>
          <w:color w:val="000000"/>
          <w:sz w:val="24"/>
        </w:rPr>
        <w:t>i) 32 3/5 =3D (32 1/5 ) 3 =3D ( 5 √32) 3</w:t>
      </w:r>
    </w:p>
    <w:p>
      <w:pPr>
        <w:spacing w:line="259" w:lineRule="auto" w:after="100"/>
        <w:jc w:val="left"/>
      </w:pPr>
      <w:r>
        <w:rPr>
          <w:rFonts w:ascii="Times New Roman" w:hAnsi="Times New Roman" w:eastAsia="Times New Roman"/>
          <w:b/>
          <w:color w:val="000000"/>
          <w:sz w:val="24"/>
        </w:rPr>
        <w:t>=3D 2 3 =3D 8</w:t>
      </w:r>
    </w:p>
    <w:p>
      <w:pPr>
        <w:spacing w:line="259" w:lineRule="auto" w:after="100"/>
        <w:jc w:val="both"/>
      </w:pPr>
      <w:r>
        <w:rPr>
          <w:rFonts w:ascii="Times New Roman" w:hAnsi="Times New Roman" w:eastAsia="Times New Roman"/>
          <w:color w:val="000000"/>
          <w:sz w:val="24"/>
        </w:rPr>
        <w:t>ii) 343 2/3 =3D (343 1/3 ) 2 =3D ( 3 √343) 2</w:t>
      </w:r>
    </w:p>
    <w:p>
      <w:pPr>
        <w:spacing w:line="259" w:lineRule="auto" w:after="100"/>
        <w:jc w:val="left"/>
      </w:pPr>
      <w:r>
        <w:rPr>
          <w:rFonts w:ascii="Times New Roman" w:hAnsi="Times New Roman" w:eastAsia="Times New Roman"/>
          <w:b/>
          <w:color w:val="000000"/>
          <w:sz w:val="24"/>
        </w:rPr>
        <w:t>=3D (7 3 ) 1/3 ) 2</w:t>
      </w:r>
    </w:p>
    <w:p>
      <w:pPr>
        <w:spacing w:line="259" w:lineRule="auto" w:after="100"/>
        <w:jc w:val="left"/>
      </w:pPr>
      <w:r>
        <w:rPr>
          <w:rFonts w:ascii="Times New Roman" w:hAnsi="Times New Roman" w:eastAsia="Times New Roman"/>
          <w:b/>
          <w:color w:val="000000"/>
          <w:sz w:val="24"/>
        </w:rPr>
        <w:t>=3D 7 2 =3D 49</w:t>
      </w:r>
    </w:p>
    <w:p>
      <w:pPr>
        <w:spacing w:line="259" w:lineRule="auto" w:after="100"/>
        <w:jc w:val="both"/>
      </w:pPr>
      <w:r>
        <w:rPr>
          <w:rFonts w:ascii="Times New Roman" w:hAnsi="Times New Roman" w:eastAsia="Times New Roman"/>
          <w:color w:val="000000"/>
          <w:sz w:val="24"/>
        </w:rPr>
        <w:t>iii) 64 2/3 =3D (64 1/3 ) 2 =3D (4 3 ) 1/3 ) 2 =3D 4 2</w:t>
      </w:r>
    </w:p>
    <w:p>
      <w:pPr>
        <w:spacing w:line="259" w:lineRule="auto" w:after="100"/>
        <w:jc w:val="both"/>
      </w:pPr>
      <w:r>
        <w:rPr>
          <w:rFonts w:ascii="Times New Roman" w:hAnsi="Times New Roman" w:eastAsia="Times New Roman"/>
          <w:color w:val="000000"/>
          <w:sz w:val="24"/>
        </w:rPr>
        <w:t>iv) (0.001) 3 =3D (1/100) 3 =3D (1/10) 3 ) 3 =3D (10 -3 ) 3</w:t>
      </w:r>
    </w:p>
    <w:p>
      <w:pPr>
        <w:spacing w:line="259" w:lineRule="auto" w:after="100"/>
        <w:jc w:val="left"/>
      </w:pPr>
      <w:r>
        <w:rPr>
          <w:rFonts w:ascii="Times New Roman" w:hAnsi="Times New Roman" w:eastAsia="Times New Roman"/>
          <w:b/>
          <w:color w:val="000000"/>
          <w:sz w:val="24"/>
        </w:rPr>
        <w:t>=3D 10 -9 =3D 1/10 9</w:t>
      </w:r>
    </w:p>
    <w:p>
      <w:pPr>
        <w:spacing w:line="259" w:lineRule="auto" w:after="100"/>
        <w:jc w:val="both"/>
      </w:pPr>
      <w:r>
        <w:rPr>
          <w:rFonts w:ascii="Times New Roman" w:hAnsi="Times New Roman" w:eastAsia="Times New Roman"/>
          <w:color w:val="000000"/>
          <w:sz w:val="24"/>
        </w:rPr>
        <w:t>v) 14 0 =3D 1</w:t>
      </w:r>
    </w:p>
    <w:p>
      <w:pPr>
        <w:spacing w:line="259" w:lineRule="auto" w:after="100"/>
        <w:jc w:val="both"/>
      </w:pPr>
      <w:r>
        <w:rPr>
          <w:rFonts w:ascii="Times New Roman" w:hAnsi="Times New Roman" w:eastAsia="Times New Roman"/>
          <w:color w:val="000000"/>
          <w:sz w:val="24"/>
        </w:rPr>
        <w:t>General Evaluation</w:t>
      </w:r>
    </w:p>
    <w:p>
      <w:pPr>
        <w:spacing w:line="259" w:lineRule="auto" w:after="100"/>
        <w:jc w:val="both"/>
      </w:pPr>
      <w:r>
        <w:rPr>
          <w:rFonts w:ascii="Times New Roman" w:hAnsi="Times New Roman" w:eastAsia="Times New Roman"/>
          <w:color w:val="000000"/>
          <w:sz w:val="24"/>
        </w:rPr>
        <w:t>Simplify the following (a) 216 4/3 (b) 25 1.5 (c) (0.00001) 2 (d) 32 2/5 (e) 81 ¾ (f) 625 3/8 x 25</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both"/>
      </w:pPr>
      <w:r>
        <w:rPr>
          <w:rFonts w:ascii="Times New Roman" w:hAnsi="Times New Roman" w:eastAsia="Times New Roman"/>
          <w:color w:val="000000"/>
          <w:sz w:val="24"/>
        </w:rPr>
        <w:t>1) Evaluate 3 x =3D 1/81 (a) 4 (b) -4 (c) -2 (d) 2</w:t>
      </w:r>
    </w:p>
    <w:p>
      <w:pPr>
        <w:spacing w:line="259" w:lineRule="auto" w:after="100"/>
        <w:jc w:val="both"/>
      </w:pPr>
      <w:r>
        <w:rPr>
          <w:rFonts w:ascii="Times New Roman" w:hAnsi="Times New Roman" w:eastAsia="Times New Roman"/>
          <w:color w:val="000000"/>
          <w:sz w:val="24"/>
        </w:rPr>
        <w:t>2) Simplify 2r 5 X 9r 3 (a) p 2 (b) 2p 4 (c) P 3 (d) 18r 8</w:t>
      </w:r>
    </w:p>
    <w:p>
      <w:pPr>
        <w:spacing w:line="259" w:lineRule="auto" w:after="100"/>
        <w:jc w:val="both"/>
      </w:pPr>
      <w:r>
        <w:rPr>
          <w:rFonts w:ascii="Times New Roman" w:hAnsi="Times New Roman" w:eastAsia="Times New Roman"/>
          <w:color w:val="000000"/>
          <w:sz w:val="24"/>
        </w:rPr>
        <w:t>3) Solve 3 -y =3D 243 (a) -5 (b) 5 (c) 3 (d) -3</w:t>
      </w:r>
    </w:p>
    <w:p>
      <w:pPr>
        <w:spacing w:line="259" w:lineRule="auto" w:after="100"/>
        <w:jc w:val="both"/>
      </w:pPr>
      <w:r>
        <w:rPr>
          <w:rFonts w:ascii="Times New Roman" w:hAnsi="Times New Roman" w:eastAsia="Times New Roman"/>
          <w:color w:val="000000"/>
          <w:sz w:val="24"/>
        </w:rPr>
        <w:t>4) Solve 25 -5n =3D 625 (a) 1/5 (b) 2/5 (c) 1 1/5 (d) – 2/5</w:t>
      </w:r>
    </w:p>
    <w:p>
      <w:pPr>
        <w:spacing w:line="259" w:lineRule="auto" w:after="100"/>
        <w:jc w:val="both"/>
      </w:pPr>
      <w:r>
        <w:rPr>
          <w:rFonts w:ascii="Times New Roman" w:hAnsi="Times New Roman" w:eastAsia="Times New Roman"/>
          <w:color w:val="000000"/>
          <w:sz w:val="24"/>
        </w:rPr>
        <w:t>5) Simplify (0.0001) 2 (a) 10 -5 (b) 10 -3 (c) 10 -8 (d) 10 -10</w:t>
      </w:r>
    </w:p>
    <w:p>
      <w:pPr>
        <w:spacing w:line="259" w:lineRule="auto" w:after="100"/>
        <w:jc w:val="both"/>
      </w:pPr>
      <w:r>
        <w:rPr>
          <w:rFonts w:ascii="Times New Roman" w:hAnsi="Times New Roman" w:eastAsia="Times New Roman"/>
          <w:color w:val="000000"/>
          <w:sz w:val="24"/>
        </w:rPr>
        <w:t>Theory</w:t>
      </w:r>
    </w:p>
    <w:p>
      <w:pPr>
        <w:spacing w:line="259" w:lineRule="auto" w:after="100"/>
        <w:jc w:val="both"/>
      </w:pPr>
      <w:r>
        <w:rPr>
          <w:rFonts w:ascii="Times New Roman" w:hAnsi="Times New Roman" w:eastAsia="Times New Roman"/>
          <w:color w:val="000000"/>
          <w:sz w:val="24"/>
        </w:rPr>
        <w:t>1. 16 3/2 x 8 2/3 2. 3x 2 x 4x 3</w:t>
      </w:r>
    </w:p>
    <w:p>
      <w:pPr>
        <w:spacing w:line="259" w:lineRule="auto" w:after="100"/>
        <w:jc w:val="both"/>
      </w:pPr>
      <w:r>
        <w:rPr>
          <w:rFonts w:ascii="Times New Roman" w:hAnsi="Times New Roman" w:eastAsia="Times New Roman"/>
          <w:color w:val="000000"/>
          <w:sz w:val="24"/>
        </w:rPr>
        <w:t>32 1/5 6x 7</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INDICIAL AND EXPONENTIAL EQUATIONS</w:t>
      </w:r>
    </w:p>
    <w:p>
      <w:pPr>
        <w:spacing w:line="259" w:lineRule="auto" w:after="100"/>
        <w:jc w:val="both"/>
      </w:pPr>
      <w:r>
        <w:rPr>
          <w:rFonts w:ascii="Times New Roman" w:hAnsi="Times New Roman" w:eastAsia="Times New Roman"/>
          <w:color w:val="000000"/>
          <w:sz w:val="24"/>
        </w:rPr>
        <w:t>· Exponential Equation of Linear Form</w:t>
      </w:r>
    </w:p>
    <w:p>
      <w:pPr>
        <w:spacing w:line="259" w:lineRule="auto" w:after="100"/>
        <w:jc w:val="both"/>
      </w:pPr>
      <w:r>
        <w:rPr>
          <w:rFonts w:ascii="Times New Roman" w:hAnsi="Times New Roman" w:eastAsia="Times New Roman"/>
          <w:color w:val="000000"/>
          <w:sz w:val="24"/>
        </w:rPr>
        <w:t>· Exponential Equation of Quadratic Form</w:t>
      </w:r>
    </w:p>
    <w:p>
      <w:pPr>
        <w:spacing w:line="259" w:lineRule="auto" w:after="100"/>
        <w:jc w:val="both"/>
      </w:pPr>
      <w:r>
        <w:rPr>
          <w:rFonts w:ascii="Times New Roman" w:hAnsi="Times New Roman" w:eastAsia="Times New Roman"/>
          <w:color w:val="000000"/>
          <w:sz w:val="24"/>
        </w:rPr>
        <w:t>Exponential Equation of Linear Form</w:t>
      </w:r>
    </w:p>
    <w:p>
      <w:pPr>
        <w:spacing w:line="259" w:lineRule="auto" w:after="100"/>
        <w:jc w:val="both"/>
      </w:pPr>
      <w:r>
        <w:rPr>
          <w:rFonts w:ascii="Times New Roman" w:hAnsi="Times New Roman" w:eastAsia="Times New Roman"/>
          <w:color w:val="000000"/>
          <w:sz w:val="24"/>
        </w:rPr>
        <w:t>Under exponential equation, if the base numbers of any equation are equal, then the power will be equal &amp; vice versa.</w:t>
      </w:r>
    </w:p>
    <w:p>
      <w:pPr>
        <w:spacing w:line="259" w:lineRule="auto" w:after="100"/>
        <w:jc w:val="both"/>
      </w:pPr>
      <w:r>
        <w:rPr>
          <w:rFonts w:ascii="Times New Roman" w:hAnsi="Times New Roman" w:eastAsia="Times New Roman"/>
          <w:color w:val="000000"/>
          <w:sz w:val="24"/>
        </w:rPr>
        <w:t>Solve the following exponential equations</w:t>
      </w:r>
    </w:p>
    <w:p>
      <w:pPr>
        <w:spacing w:line="259" w:lineRule="auto" w:after="100"/>
        <w:jc w:val="both"/>
      </w:pPr>
      <w:r>
        <w:rPr>
          <w:rFonts w:ascii="Times New Roman" w:hAnsi="Times New Roman" w:eastAsia="Times New Roman"/>
          <w:color w:val="000000"/>
          <w:sz w:val="24"/>
        </w:rPr>
        <w:t>a) (1/2) x =3D 8 b) (0.25) x+1 =3D 16 c) 3 x =3D 1/81 d) 10 x =3D 1/0.001 e) 4/2 x =3D 64 x</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a) (1/2) X =3D 8 b) (0.25) x+1 =3D 16</w:t>
      </w:r>
    </w:p>
    <w:p>
      <w:pPr>
        <w:spacing w:line="259" w:lineRule="auto" w:after="100"/>
        <w:jc w:val="both"/>
      </w:pPr>
      <w:r>
        <w:rPr>
          <w:rFonts w:ascii="Times New Roman" w:hAnsi="Times New Roman" w:eastAsia="Times New Roman"/>
          <w:color w:val="000000"/>
          <w:sz w:val="24"/>
        </w:rPr>
        <w:t>(2 -1 ) x =3D 2 3 (25/100) x+1 =3D 4 2</w:t>
      </w:r>
    </w:p>
    <w:p>
      <w:pPr>
        <w:spacing w:line="259" w:lineRule="auto" w:after="100"/>
        <w:jc w:val="both"/>
      </w:pPr>
      <w:r>
        <w:rPr>
          <w:rFonts w:ascii="Times New Roman" w:hAnsi="Times New Roman" w:eastAsia="Times New Roman"/>
          <w:color w:val="000000"/>
          <w:sz w:val="24"/>
        </w:rPr>
        <w:t>2 –x =3D 2 3 (1/4) x+1 =3D 4 2</w:t>
      </w:r>
    </w:p>
    <w:p>
      <w:pPr>
        <w:spacing w:line="259" w:lineRule="auto" w:after="100"/>
        <w:jc w:val="both"/>
      </w:pPr>
      <w:r>
        <w:rPr>
          <w:rFonts w:ascii="Times New Roman" w:hAnsi="Times New Roman" w:eastAsia="Times New Roman"/>
          <w:color w:val="000000"/>
          <w:sz w:val="24"/>
        </w:rPr>
        <w:t>-x =3D 3 (4 -1 ) x + 1 =3D 4 2</w:t>
      </w:r>
    </w:p>
    <w:p>
      <w:pPr>
        <w:spacing w:line="259" w:lineRule="auto" w:after="100"/>
        <w:jc w:val="both"/>
      </w:pPr>
      <w:r>
        <w:rPr>
          <w:rFonts w:ascii="Times New Roman" w:hAnsi="Times New Roman" w:eastAsia="Times New Roman"/>
          <w:color w:val="000000"/>
          <w:sz w:val="24"/>
        </w:rPr>
        <w:t>x =3D – 3 4 – x – 1 =3D 4 2</w:t>
      </w:r>
    </w:p>
    <w:p>
      <w:pPr>
        <w:spacing w:line="259" w:lineRule="auto" w:after="100"/>
        <w:jc w:val="both"/>
      </w:pPr>
      <w:r>
        <w:rPr>
          <w:rFonts w:ascii="Times New Roman" w:hAnsi="Times New Roman" w:eastAsia="Times New Roman"/>
          <w:color w:val="000000"/>
          <w:sz w:val="24"/>
        </w:rPr>
        <w:t>– x – 1 =3D 2</w:t>
      </w:r>
    </w:p>
    <w:p>
      <w:pPr>
        <w:spacing w:line="259" w:lineRule="auto" w:after="100"/>
        <w:jc w:val="both"/>
      </w:pPr>
      <w:r>
        <w:rPr>
          <w:rFonts w:ascii="Times New Roman" w:hAnsi="Times New Roman" w:eastAsia="Times New Roman"/>
          <w:color w:val="000000"/>
          <w:sz w:val="24"/>
        </w:rPr>
        <w:t>– x =3D 2 + 1</w:t>
      </w:r>
    </w:p>
    <w:p>
      <w:pPr>
        <w:spacing w:line="259" w:lineRule="auto" w:after="100"/>
        <w:jc w:val="both"/>
      </w:pPr>
      <w:r>
        <w:rPr>
          <w:rFonts w:ascii="Times New Roman" w:hAnsi="Times New Roman" w:eastAsia="Times New Roman"/>
          <w:color w:val="000000"/>
          <w:sz w:val="24"/>
        </w:rPr>
        <w:t>– x =3D 3</w:t>
      </w:r>
    </w:p>
    <w:p>
      <w:pPr>
        <w:spacing w:line="259" w:lineRule="auto" w:after="100"/>
        <w:jc w:val="left"/>
      </w:pPr>
      <w:r>
        <w:rPr>
          <w:rFonts w:ascii="Times New Roman" w:hAnsi="Times New Roman" w:eastAsia="Times New Roman"/>
          <w:b/>
          <w:color w:val="000000"/>
          <w:sz w:val="24"/>
        </w:rPr>
        <w:t>X =3D – 3</w:t>
      </w:r>
    </w:p>
    <w:p>
      <w:pPr>
        <w:spacing w:line="259" w:lineRule="auto" w:after="100"/>
        <w:jc w:val="both"/>
      </w:pPr>
      <w:r>
        <w:rPr>
          <w:rFonts w:ascii="Times New Roman" w:hAnsi="Times New Roman" w:eastAsia="Times New Roman"/>
          <w:color w:val="000000"/>
          <w:sz w:val="24"/>
        </w:rPr>
        <w:t>c) 3 x =3D 1/81 d) 10 x =3D 1/0.001</w:t>
      </w:r>
    </w:p>
    <w:p>
      <w:pPr>
        <w:spacing w:line="259" w:lineRule="auto" w:after="100"/>
        <w:jc w:val="both"/>
      </w:pPr>
      <w:r>
        <w:rPr>
          <w:rFonts w:ascii="Times New Roman" w:hAnsi="Times New Roman" w:eastAsia="Times New Roman"/>
          <w:color w:val="000000"/>
          <w:sz w:val="24"/>
        </w:rPr>
        <w:t>3 x =3D 1/3 4 10 x =3D 1000</w:t>
      </w:r>
    </w:p>
    <w:p>
      <w:pPr>
        <w:spacing w:line="259" w:lineRule="auto" w:after="100"/>
        <w:jc w:val="both"/>
      </w:pPr>
      <w:r>
        <w:rPr>
          <w:rFonts w:ascii="Times New Roman" w:hAnsi="Times New Roman" w:eastAsia="Times New Roman"/>
          <w:color w:val="000000"/>
          <w:sz w:val="24"/>
        </w:rPr>
        <w:t>3 x =3D 3 -4 10 x =3D 10 3</w:t>
      </w:r>
    </w:p>
    <w:p>
      <w:pPr>
        <w:spacing w:line="259" w:lineRule="auto" w:after="100"/>
        <w:jc w:val="both"/>
      </w:pPr>
      <w:r>
        <w:rPr>
          <w:rFonts w:ascii="Times New Roman" w:hAnsi="Times New Roman" w:eastAsia="Times New Roman"/>
          <w:color w:val="000000"/>
          <w:sz w:val="24"/>
        </w:rPr>
        <w:t>x =3D -4 10 x =3D 10 3</w:t>
      </w:r>
    </w:p>
    <w:p>
      <w:pPr>
        <w:spacing w:line="259" w:lineRule="auto" w:after="100"/>
        <w:jc w:val="both"/>
      </w:pPr>
      <w:r>
        <w:rPr>
          <w:rFonts w:ascii="Times New Roman" w:hAnsi="Times New Roman" w:eastAsia="Times New Roman"/>
          <w:color w:val="000000"/>
          <w:sz w:val="24"/>
        </w:rPr>
        <w:t>x =3D 3</w:t>
      </w:r>
    </w:p>
    <w:p>
      <w:pPr>
        <w:spacing w:line="259" w:lineRule="auto" w:after="100"/>
        <w:jc w:val="both"/>
      </w:pPr>
      <w:r>
        <w:rPr>
          <w:rFonts w:ascii="Times New Roman" w:hAnsi="Times New Roman" w:eastAsia="Times New Roman"/>
          <w:color w:val="000000"/>
          <w:sz w:val="24"/>
        </w:rPr>
        <w:t>e) 4/2 x =3D 64 x</w:t>
      </w:r>
    </w:p>
    <w:p>
      <w:pPr>
        <w:spacing w:line="259" w:lineRule="auto" w:after="100"/>
        <w:jc w:val="both"/>
      </w:pPr>
      <w:r>
        <w:rPr>
          <w:rFonts w:ascii="Times New Roman" w:hAnsi="Times New Roman" w:eastAsia="Times New Roman"/>
          <w:color w:val="000000"/>
          <w:sz w:val="24"/>
        </w:rPr>
        <w:t>4÷2 x =3D 64 x</w:t>
      </w:r>
    </w:p>
    <w:p>
      <w:pPr>
        <w:spacing w:line="259" w:lineRule="auto" w:after="100"/>
        <w:jc w:val="both"/>
      </w:pPr>
      <w:r>
        <w:rPr>
          <w:rFonts w:ascii="Times New Roman" w:hAnsi="Times New Roman" w:eastAsia="Times New Roman"/>
          <w:color w:val="000000"/>
          <w:sz w:val="24"/>
        </w:rPr>
        <w:t>2 2 ÷2 x =3D 64 x</w:t>
      </w:r>
    </w:p>
    <w:p>
      <w:pPr>
        <w:spacing w:line="259" w:lineRule="auto" w:after="100"/>
        <w:jc w:val="both"/>
      </w:pPr>
      <w:r>
        <w:rPr>
          <w:rFonts w:ascii="Times New Roman" w:hAnsi="Times New Roman" w:eastAsia="Times New Roman"/>
          <w:color w:val="000000"/>
          <w:sz w:val="24"/>
        </w:rPr>
        <w:t>2 2-x =3D (2 6 ) x</w:t>
      </w:r>
    </w:p>
    <w:p>
      <w:pPr>
        <w:spacing w:line="259" w:lineRule="auto" w:after="100"/>
        <w:jc w:val="both"/>
      </w:pPr>
      <w:r>
        <w:rPr>
          <w:rFonts w:ascii="Times New Roman" w:hAnsi="Times New Roman" w:eastAsia="Times New Roman"/>
          <w:color w:val="000000"/>
          <w:sz w:val="24"/>
        </w:rPr>
        <w:t>2 2-x =3D 2 6x</w:t>
      </w:r>
    </w:p>
    <w:p>
      <w:pPr>
        <w:spacing w:line="259" w:lineRule="auto" w:after="100"/>
        <w:jc w:val="both"/>
      </w:pPr>
      <w:r>
        <w:rPr>
          <w:rFonts w:ascii="Times New Roman" w:hAnsi="Times New Roman" w:eastAsia="Times New Roman"/>
          <w:color w:val="000000"/>
          <w:sz w:val="24"/>
        </w:rPr>
        <w:t>2- x =3D 6x</w:t>
      </w:r>
    </w:p>
    <w:p>
      <w:pPr>
        <w:spacing w:line="259" w:lineRule="auto" w:after="100"/>
        <w:jc w:val="both"/>
      </w:pPr>
      <w:r>
        <w:rPr>
          <w:rFonts w:ascii="Times New Roman" w:hAnsi="Times New Roman" w:eastAsia="Times New Roman"/>
          <w:color w:val="000000"/>
          <w:sz w:val="24"/>
        </w:rPr>
        <w:t>2=3D6x+x</w:t>
      </w:r>
    </w:p>
    <w:p>
      <w:pPr>
        <w:spacing w:line="259" w:lineRule="auto" w:after="100"/>
        <w:jc w:val="both"/>
      </w:pPr>
      <w:r>
        <w:rPr>
          <w:rFonts w:ascii="Times New Roman" w:hAnsi="Times New Roman" w:eastAsia="Times New Roman"/>
          <w:color w:val="000000"/>
          <w:sz w:val="24"/>
        </w:rPr>
        <w:t>2 =3D 7x</w:t>
      </w:r>
    </w:p>
    <w:p>
      <w:pPr>
        <w:spacing w:line="259" w:lineRule="auto" w:after="100"/>
        <w:jc w:val="both"/>
      </w:pPr>
      <w:r>
        <w:rPr>
          <w:rFonts w:ascii="Times New Roman" w:hAnsi="Times New Roman" w:eastAsia="Times New Roman"/>
          <w:color w:val="000000"/>
          <w:sz w:val="24"/>
        </w:rPr>
        <w:t>Divide both sides by 7</w:t>
      </w:r>
    </w:p>
    <w:p>
      <w:pPr>
        <w:spacing w:line="259" w:lineRule="auto" w:after="100"/>
        <w:jc w:val="both"/>
      </w:pPr>
      <w:r>
        <w:rPr>
          <w:rFonts w:ascii="Times New Roman" w:hAnsi="Times New Roman" w:eastAsia="Times New Roman"/>
          <w:color w:val="000000"/>
          <w:sz w:val="24"/>
        </w:rPr>
        <w:t>2/7 =3D 7x/7</w:t>
      </w:r>
    </w:p>
    <w:p>
      <w:pPr>
        <w:spacing w:line="259" w:lineRule="auto" w:after="100"/>
        <w:jc w:val="both"/>
      </w:pPr>
      <w:r>
        <w:rPr>
          <w:rFonts w:ascii="Times New Roman" w:hAnsi="Times New Roman" w:eastAsia="Times New Roman"/>
          <w:color w:val="000000"/>
          <w:sz w:val="24"/>
        </w:rPr>
        <w:t>x =3D 2/7</w:t>
      </w:r>
    </w:p>
    <w:p>
      <w:pPr>
        <w:spacing w:line="259" w:lineRule="auto" w:after="100"/>
        <w:jc w:val="both"/>
      </w:pPr>
      <w:r>
        <w:rPr>
          <w:rFonts w:ascii="Times New Roman" w:hAnsi="Times New Roman" w:eastAsia="Times New Roman"/>
          <w:color w:val="000000"/>
          <w:sz w:val="24"/>
        </w:rPr>
        <w:t>a) 2 x =3D 0.125 b) 25 (5x) =3D 625 c) 10 x =3D 1/100000</w:t>
      </w:r>
    </w:p>
    <w:p>
      <w:pPr>
        <w:spacing w:line="259" w:lineRule="auto" w:after="100"/>
        <w:jc w:val="both"/>
      </w:pPr>
      <w:r>
        <w:rPr>
          <w:rFonts w:ascii="Times New Roman" w:hAnsi="Times New Roman" w:eastAsia="Times New Roman"/>
          <w:color w:val="000000"/>
          <w:sz w:val="24"/>
        </w:rPr>
        <w:t>Exponential Equation of Quadratic Form</w:t>
      </w:r>
    </w:p>
    <w:p>
      <w:pPr>
        <w:spacing w:line="259" w:lineRule="auto" w:after="100"/>
        <w:jc w:val="both"/>
      </w:pPr>
      <w:r>
        <w:rPr>
          <w:rFonts w:ascii="Times New Roman" w:hAnsi="Times New Roman" w:eastAsia="Times New Roman"/>
          <w:color w:val="000000"/>
          <w:sz w:val="24"/>
        </w:rPr>
        <w:t>Some exponential equation can be reduced to quadratic form as can be seen below.</w:t>
      </w:r>
    </w:p>
    <w:p>
      <w:pPr>
        <w:spacing w:line="259" w:lineRule="auto" w:after="100"/>
        <w:jc w:val="both"/>
      </w:pPr>
      <w:r>
        <w:rPr>
          <w:rFonts w:ascii="Times New Roman" w:hAnsi="Times New Roman" w:eastAsia="Times New Roman"/>
          <w:i/>
          <w:color w:val="000000"/>
          <w:sz w:val="24"/>
        </w:rPr>
        <w:t>Example :</w:t>
      </w:r>
    </w:p>
    <w:p>
      <w:pPr>
        <w:spacing w:line="259" w:lineRule="auto" w:after="100"/>
        <w:jc w:val="both"/>
      </w:pPr>
      <w:r>
        <w:rPr>
          <w:rFonts w:ascii="Times New Roman" w:hAnsi="Times New Roman" w:eastAsia="Times New Roman"/>
          <w:color w:val="000000"/>
          <w:sz w:val="24"/>
        </w:rPr>
        <w:t>Solve the following equations.</w:t>
      </w:r>
    </w:p>
    <w:p>
      <w:pPr>
        <w:spacing w:line="259" w:lineRule="auto" w:after="100"/>
        <w:jc w:val="both"/>
      </w:pPr>
      <w:r>
        <w:rPr>
          <w:rFonts w:ascii="Times New Roman" w:hAnsi="Times New Roman" w:eastAsia="Times New Roman"/>
          <w:color w:val="000000"/>
          <w:sz w:val="24"/>
        </w:rPr>
        <w:t>a) 2 2x – 6 (2 x ) + 8 =3D 0</w:t>
      </w:r>
    </w:p>
    <w:p>
      <w:pPr>
        <w:spacing w:line="259" w:lineRule="auto" w:after="100"/>
        <w:jc w:val="both"/>
      </w:pPr>
      <w:r>
        <w:rPr>
          <w:rFonts w:ascii="Times New Roman" w:hAnsi="Times New Roman" w:eastAsia="Times New Roman"/>
          <w:color w:val="000000"/>
          <w:sz w:val="24"/>
        </w:rPr>
        <w:t>b) 5 2x + 4 x 5 x+1 – 125 =3D 0</w:t>
      </w:r>
    </w:p>
    <w:p>
      <w:pPr>
        <w:spacing w:line="259" w:lineRule="auto" w:after="100"/>
        <w:jc w:val="both"/>
      </w:pPr>
      <w:r>
        <w:rPr>
          <w:rFonts w:ascii="Times New Roman" w:hAnsi="Times New Roman" w:eastAsia="Times New Roman"/>
          <w:color w:val="000000"/>
          <w:sz w:val="24"/>
        </w:rPr>
        <w:t>c) 3 2x – 9 =3D 0</w:t>
      </w:r>
    </w:p>
    <w:p>
      <w:pPr>
        <w:spacing w:line="259" w:lineRule="auto" w:after="100"/>
        <w:jc w:val="both"/>
      </w:pPr>
      <w:r>
        <w:rPr>
          <w:rFonts w:ascii="Times New Roman" w:hAnsi="Times New Roman" w:eastAsia="Times New Roman"/>
          <w:color w:val="000000"/>
          <w:sz w:val="24"/>
        </w:rPr>
        <w:t>a) 2 2x – 6 (2 x ) + 8 =3D 0 When y =3D 4 then, and When y =3D 2 then,</w:t>
      </w:r>
    </w:p>
    <w:p>
      <w:pPr>
        <w:spacing w:line="259" w:lineRule="auto" w:after="100"/>
        <w:jc w:val="both"/>
      </w:pPr>
      <w:r>
        <w:rPr>
          <w:rFonts w:ascii="Times New Roman" w:hAnsi="Times New Roman" w:eastAsia="Times New Roman"/>
          <w:color w:val="000000"/>
          <w:sz w:val="24"/>
        </w:rPr>
        <w:t>(2 x ) 2 – 6 (2 x ) + 8 =3D 0 2 x =3D 4 2 x =3D 2</w:t>
      </w:r>
    </w:p>
    <w:p>
      <w:pPr>
        <w:spacing w:line="259" w:lineRule="auto" w:after="100"/>
        <w:jc w:val="both"/>
      </w:pPr>
      <w:r>
        <w:rPr>
          <w:rFonts w:ascii="Times New Roman" w:hAnsi="Times New Roman" w:eastAsia="Times New Roman"/>
          <w:color w:val="000000"/>
          <w:sz w:val="24"/>
        </w:rPr>
        <w:t>Let 2 x =3D y 2 x =3D 2 2 2 x =3D 2 1</w:t>
      </w:r>
    </w:p>
    <w:p>
      <w:pPr>
        <w:spacing w:line="259" w:lineRule="auto" w:after="100"/>
        <w:jc w:val="both"/>
      </w:pPr>
      <w:r>
        <w:rPr>
          <w:rFonts w:ascii="Times New Roman" w:hAnsi="Times New Roman" w:eastAsia="Times New Roman"/>
          <w:color w:val="000000"/>
          <w:sz w:val="24"/>
        </w:rPr>
        <w:t>Then y 2 – 6y + 8 =3D 0 x =3D 2 x =3D 1</w:t>
      </w:r>
    </w:p>
    <w:p>
      <w:pPr>
        <w:spacing w:line="259" w:lineRule="auto" w:after="100"/>
        <w:jc w:val="both"/>
      </w:pPr>
      <w:r>
        <w:rPr>
          <w:rFonts w:ascii="Times New Roman" w:hAnsi="Times New Roman" w:eastAsia="Times New Roman"/>
          <w:color w:val="000000"/>
          <w:sz w:val="24"/>
        </w:rPr>
        <w:t>Then factorize x =3D 1 and 2</w:t>
      </w:r>
    </w:p>
    <w:p>
      <w:pPr>
        <w:spacing w:line="259" w:lineRule="auto" w:after="100"/>
        <w:jc w:val="both"/>
      </w:pPr>
      <w:r>
        <w:rPr>
          <w:rFonts w:ascii="Times New Roman" w:hAnsi="Times New Roman" w:eastAsia="Times New Roman"/>
          <w:color w:val="000000"/>
          <w:sz w:val="24"/>
        </w:rPr>
        <w:t>y 2 – 4y – 2y + 8 =3D 0</w:t>
      </w:r>
    </w:p>
    <w:p>
      <w:pPr>
        <w:spacing w:line="259" w:lineRule="auto" w:after="100"/>
        <w:jc w:val="both"/>
      </w:pPr>
      <w:r>
        <w:rPr>
          <w:rFonts w:ascii="Times New Roman" w:hAnsi="Times New Roman" w:eastAsia="Times New Roman"/>
          <w:color w:val="000000"/>
          <w:sz w:val="24"/>
        </w:rPr>
        <w:t>y (y – 4) -2 (y -4) =3D 0</w:t>
      </w:r>
    </w:p>
    <w:p>
      <w:pPr>
        <w:spacing w:line="259" w:lineRule="auto" w:after="100"/>
        <w:jc w:val="both"/>
      </w:pPr>
      <w:r>
        <w:rPr>
          <w:rFonts w:ascii="Times New Roman" w:hAnsi="Times New Roman" w:eastAsia="Times New Roman"/>
          <w:color w:val="000000"/>
          <w:sz w:val="24"/>
        </w:rPr>
        <w:t>(y -2) (y – 4) =3D 0</w:t>
      </w:r>
    </w:p>
    <w:p>
      <w:pPr>
        <w:spacing w:line="259" w:lineRule="auto" w:after="100"/>
        <w:jc w:val="both"/>
      </w:pPr>
      <w:r>
        <w:rPr>
          <w:rFonts w:ascii="Times New Roman" w:hAnsi="Times New Roman" w:eastAsia="Times New Roman"/>
          <w:color w:val="000000"/>
          <w:sz w:val="24"/>
        </w:rPr>
        <w:t>y – 2 =3D 0 or y – 4 =3D 0</w:t>
      </w:r>
    </w:p>
    <w:p>
      <w:pPr>
        <w:spacing w:line="259" w:lineRule="auto" w:after="100"/>
        <w:jc w:val="both"/>
      </w:pPr>
      <w:r>
        <w:rPr>
          <w:rFonts w:ascii="Times New Roman" w:hAnsi="Times New Roman" w:eastAsia="Times New Roman"/>
          <w:color w:val="000000"/>
          <w:sz w:val="24"/>
        </w:rPr>
        <w:t>y =3D 2 or y=3D 4</w:t>
      </w:r>
    </w:p>
    <w:p>
      <w:pPr>
        <w:spacing w:line="259" w:lineRule="auto" w:after="100"/>
        <w:jc w:val="both"/>
      </w:pPr>
      <w:r>
        <w:rPr>
          <w:rFonts w:ascii="Times New Roman" w:hAnsi="Times New Roman" w:eastAsia="Times New Roman"/>
          <w:color w:val="000000"/>
          <w:sz w:val="24"/>
        </w:rPr>
        <w:t>y =3D 2, 4</w:t>
      </w:r>
    </w:p>
    <w:p>
      <w:pPr>
        <w:spacing w:line="259" w:lineRule="auto" w:after="100"/>
        <w:jc w:val="both"/>
      </w:pPr>
      <w:r>
        <w:rPr>
          <w:rFonts w:ascii="Times New Roman" w:hAnsi="Times New Roman" w:eastAsia="Times New Roman"/>
          <w:color w:val="000000"/>
          <w:sz w:val="24"/>
        </w:rPr>
        <w:t>(5 x ) 2 + 4 x (5 x x 5 1 ) – 125 =3D 0</w:t>
      </w:r>
    </w:p>
    <w:p>
      <w:pPr>
        <w:spacing w:line="259" w:lineRule="auto" w:after="100"/>
        <w:jc w:val="both"/>
      </w:pPr>
      <w:r>
        <w:rPr>
          <w:rFonts w:ascii="Times New Roman" w:hAnsi="Times New Roman" w:eastAsia="Times New Roman"/>
          <w:color w:val="000000"/>
          <w:sz w:val="24"/>
        </w:rPr>
        <w:t>Let 5 x =3D p</w:t>
      </w:r>
    </w:p>
    <w:p>
      <w:pPr>
        <w:spacing w:line="259" w:lineRule="auto" w:after="100"/>
        <w:jc w:val="both"/>
      </w:pPr>
      <w:r>
        <w:rPr>
          <w:rFonts w:ascii="Times New Roman" w:hAnsi="Times New Roman" w:eastAsia="Times New Roman"/>
          <w:color w:val="000000"/>
          <w:sz w:val="24"/>
        </w:rPr>
        <w:t>P 2 + 4 x (p x 5) – 125 =3D 0</w:t>
      </w:r>
    </w:p>
    <w:p>
      <w:pPr>
        <w:spacing w:line="259" w:lineRule="auto" w:after="100"/>
        <w:jc w:val="both"/>
      </w:pPr>
      <w:r>
        <w:rPr>
          <w:rFonts w:ascii="Times New Roman" w:hAnsi="Times New Roman" w:eastAsia="Times New Roman"/>
          <w:color w:val="000000"/>
          <w:sz w:val="24"/>
        </w:rPr>
        <w:t>P 2 + 4 (5p) – 125 =3D 0</w:t>
      </w:r>
    </w:p>
    <w:p>
      <w:pPr>
        <w:spacing w:line="259" w:lineRule="auto" w:after="100"/>
        <w:jc w:val="both"/>
      </w:pPr>
      <w:r>
        <w:rPr>
          <w:rFonts w:ascii="Times New Roman" w:hAnsi="Times New Roman" w:eastAsia="Times New Roman"/>
          <w:color w:val="000000"/>
          <w:sz w:val="24"/>
        </w:rPr>
        <w:t>P 2 + 20p – 125 =3D 0</w:t>
      </w:r>
    </w:p>
    <w:p>
      <w:pPr>
        <w:spacing w:line="259" w:lineRule="auto" w:after="100"/>
        <w:jc w:val="both"/>
      </w:pPr>
      <w:r>
        <w:rPr>
          <w:rFonts w:ascii="Times New Roman" w:hAnsi="Times New Roman" w:eastAsia="Times New Roman"/>
          <w:color w:val="000000"/>
          <w:sz w:val="24"/>
        </w:rPr>
        <w:t>Then, Factorize p 2 + 25p – 5p – 125 =3D 0</w:t>
      </w:r>
    </w:p>
    <w:p>
      <w:pPr>
        <w:spacing w:line="259" w:lineRule="auto" w:after="100"/>
        <w:jc w:val="both"/>
      </w:pPr>
      <w:r>
        <w:rPr>
          <w:rFonts w:ascii="Times New Roman" w:hAnsi="Times New Roman" w:eastAsia="Times New Roman"/>
          <w:color w:val="000000"/>
          <w:sz w:val="24"/>
        </w:rPr>
        <w:t>p (p + 25) – 5 (p + 25) =3D 0</w:t>
      </w:r>
    </w:p>
    <w:p>
      <w:pPr>
        <w:spacing w:line="259" w:lineRule="auto" w:after="100"/>
        <w:jc w:val="both"/>
      </w:pPr>
      <w:r>
        <w:rPr>
          <w:rFonts w:ascii="Times New Roman" w:hAnsi="Times New Roman" w:eastAsia="Times New Roman"/>
          <w:color w:val="000000"/>
          <w:sz w:val="24"/>
        </w:rPr>
        <w:t>(p – 5) (p + 25) =3D 0</w:t>
      </w:r>
    </w:p>
    <w:p>
      <w:pPr>
        <w:spacing w:line="259" w:lineRule="auto" w:after="100"/>
        <w:jc w:val="both"/>
      </w:pPr>
      <w:r>
        <w:rPr>
          <w:rFonts w:ascii="Times New Roman" w:hAnsi="Times New Roman" w:eastAsia="Times New Roman"/>
          <w:color w:val="000000"/>
          <w:sz w:val="24"/>
        </w:rPr>
        <w:t>p – 5 =3D 0 p + 25 =3D 0</w:t>
      </w:r>
    </w:p>
    <w:p>
      <w:pPr>
        <w:spacing w:line="259" w:lineRule="auto" w:after="100"/>
        <w:jc w:val="both"/>
      </w:pPr>
      <w:r>
        <w:rPr>
          <w:rFonts w:ascii="Times New Roman" w:hAnsi="Times New Roman" w:eastAsia="Times New Roman"/>
          <w:color w:val="000000"/>
          <w:sz w:val="24"/>
        </w:rPr>
        <w:t>p =3D 5 or p =3D – 25</w:t>
      </w:r>
    </w:p>
    <w:p>
      <w:pPr>
        <w:spacing w:line="259" w:lineRule="auto" w:after="100"/>
        <w:jc w:val="both"/>
      </w:pPr>
      <w:r>
        <w:rPr>
          <w:rFonts w:ascii="Times New Roman" w:hAnsi="Times New Roman" w:eastAsia="Times New Roman"/>
          <w:color w:val="000000"/>
          <w:sz w:val="24"/>
        </w:rPr>
        <w:t>Since 5 x =3D p, p =3D 5</w:t>
      </w:r>
    </w:p>
    <w:p>
      <w:pPr>
        <w:spacing w:line="259" w:lineRule="auto" w:after="100"/>
        <w:jc w:val="both"/>
      </w:pPr>
      <w:r>
        <w:rPr>
          <w:rFonts w:ascii="Times New Roman" w:hAnsi="Times New Roman" w:eastAsia="Times New Roman"/>
          <w:color w:val="000000"/>
          <w:sz w:val="24"/>
        </w:rPr>
        <w:t>5 x =3D 5 1</w:t>
      </w:r>
    </w:p>
    <w:p>
      <w:pPr>
        <w:spacing w:line="259" w:lineRule="auto" w:after="100"/>
        <w:jc w:val="both"/>
      </w:pPr>
      <w:r>
        <w:rPr>
          <w:rFonts w:ascii="Times New Roman" w:hAnsi="Times New Roman" w:eastAsia="Times New Roman"/>
          <w:color w:val="000000"/>
          <w:sz w:val="24"/>
        </w:rPr>
        <w:t>x =3D 1</w:t>
      </w:r>
    </w:p>
    <w:p>
      <w:pPr>
        <w:spacing w:line="259" w:lineRule="auto" w:after="100"/>
        <w:jc w:val="both"/>
      </w:pPr>
      <w:r>
        <w:rPr>
          <w:rFonts w:ascii="Times New Roman" w:hAnsi="Times New Roman" w:eastAsia="Times New Roman"/>
          <w:color w:val="000000"/>
          <w:sz w:val="24"/>
        </w:rPr>
        <w:t>5 x =3D -25</w:t>
      </w:r>
    </w:p>
    <w:p>
      <w:pPr>
        <w:spacing w:line="259" w:lineRule="auto" w:after="100"/>
        <w:jc w:val="both"/>
      </w:pPr>
      <w:r>
        <w:rPr>
          <w:rFonts w:ascii="Times New Roman" w:hAnsi="Times New Roman" w:eastAsia="Times New Roman"/>
          <w:color w:val="000000"/>
          <w:sz w:val="24"/>
        </w:rPr>
        <w:t>(3 x ) 2 – 9 =3D 0</w:t>
      </w:r>
    </w:p>
    <w:p>
      <w:pPr>
        <w:spacing w:line="259" w:lineRule="auto" w:after="100"/>
        <w:jc w:val="both"/>
      </w:pPr>
      <w:r>
        <w:rPr>
          <w:rFonts w:ascii="Times New Roman" w:hAnsi="Times New Roman" w:eastAsia="Times New Roman"/>
          <w:color w:val="000000"/>
          <w:sz w:val="24"/>
        </w:rPr>
        <w:t>Let 3 x =3D a</w:t>
      </w:r>
    </w:p>
    <w:p>
      <w:pPr>
        <w:spacing w:line="259" w:lineRule="auto" w:after="100"/>
        <w:jc w:val="both"/>
      </w:pPr>
      <w:r>
        <w:rPr>
          <w:rFonts w:ascii="Times New Roman" w:hAnsi="Times New Roman" w:eastAsia="Times New Roman"/>
          <w:color w:val="000000"/>
          <w:sz w:val="24"/>
        </w:rPr>
        <w:t>a 2 – 9 =3D 0</w:t>
      </w:r>
    </w:p>
    <w:p>
      <w:pPr>
        <w:spacing w:line="259" w:lineRule="auto" w:after="100"/>
        <w:jc w:val="both"/>
      </w:pPr>
      <w:r>
        <w:rPr>
          <w:rFonts w:ascii="Times New Roman" w:hAnsi="Times New Roman" w:eastAsia="Times New Roman"/>
          <w:color w:val="000000"/>
          <w:sz w:val="24"/>
        </w:rPr>
        <w:t>a 2 =3D 9</w:t>
      </w:r>
    </w:p>
    <w:p>
      <w:pPr>
        <w:spacing w:line="259" w:lineRule="auto" w:after="100"/>
        <w:jc w:val="both"/>
      </w:pPr>
      <w:r>
        <w:rPr>
          <w:rFonts w:ascii="Times New Roman" w:hAnsi="Times New Roman" w:eastAsia="Times New Roman"/>
          <w:color w:val="000000"/>
          <w:sz w:val="24"/>
        </w:rPr>
        <w:t>a =3D ±√9</w:t>
      </w:r>
    </w:p>
    <w:p>
      <w:pPr>
        <w:spacing w:line="259" w:lineRule="auto" w:after="100"/>
        <w:jc w:val="both"/>
      </w:pPr>
      <w:r>
        <w:rPr>
          <w:rFonts w:ascii="Times New Roman" w:hAnsi="Times New Roman" w:eastAsia="Times New Roman"/>
          <w:color w:val="000000"/>
          <w:sz w:val="24"/>
        </w:rPr>
        <w:t>a =3D ± 3</w:t>
      </w:r>
    </w:p>
    <w:p>
      <w:pPr>
        <w:spacing w:line="259" w:lineRule="auto" w:after="100"/>
        <w:jc w:val="both"/>
      </w:pPr>
      <w:r>
        <w:rPr>
          <w:rFonts w:ascii="Times New Roman" w:hAnsi="Times New Roman" w:eastAsia="Times New Roman"/>
          <w:color w:val="000000"/>
          <w:sz w:val="24"/>
        </w:rPr>
        <w:t>a =3D 3 or – 3</w:t>
      </w:r>
    </w:p>
    <w:p>
      <w:pPr>
        <w:spacing w:line="259" w:lineRule="auto" w:after="100"/>
        <w:jc w:val="both"/>
      </w:pPr>
      <w:r>
        <w:rPr>
          <w:rFonts w:ascii="Times New Roman" w:hAnsi="Times New Roman" w:eastAsia="Times New Roman"/>
          <w:color w:val="000000"/>
          <w:sz w:val="24"/>
        </w:rPr>
        <w:t>Since 3 x =3D a, when a =3D 3</w:t>
      </w:r>
    </w:p>
    <w:p>
      <w:pPr>
        <w:spacing w:line="259" w:lineRule="auto" w:after="100"/>
        <w:jc w:val="both"/>
      </w:pPr>
      <w:r>
        <w:rPr>
          <w:rFonts w:ascii="Times New Roman" w:hAnsi="Times New Roman" w:eastAsia="Times New Roman"/>
          <w:color w:val="000000"/>
          <w:sz w:val="24"/>
        </w:rPr>
        <w:t>3 x =3D 3 1</w:t>
      </w:r>
    </w:p>
    <w:p>
      <w:pPr>
        <w:spacing w:line="259" w:lineRule="auto" w:after="100"/>
        <w:jc w:val="both"/>
      </w:pPr>
      <w:r>
        <w:rPr>
          <w:rFonts w:ascii="Times New Roman" w:hAnsi="Times New Roman" w:eastAsia="Times New Roman"/>
          <w:color w:val="000000"/>
          <w:sz w:val="24"/>
        </w:rPr>
        <w:t>Since 3 x =3D a, when a =3D -3</w:t>
      </w:r>
    </w:p>
    <w:p>
      <w:pPr>
        <w:spacing w:line="259" w:lineRule="auto" w:after="100"/>
        <w:jc w:val="both"/>
      </w:pPr>
      <w:r>
        <w:rPr>
          <w:rFonts w:ascii="Times New Roman" w:hAnsi="Times New Roman" w:eastAsia="Times New Roman"/>
          <w:color w:val="000000"/>
          <w:sz w:val="24"/>
        </w:rPr>
        <w:t>3 x =3D – 3</w:t>
      </w:r>
    </w:p>
    <w:p>
      <w:pPr>
        <w:spacing w:line="259" w:lineRule="auto" w:after="100"/>
        <w:jc w:val="both"/>
      </w:pPr>
      <w:r>
        <w:rPr>
          <w:rFonts w:ascii="Times New Roman" w:hAnsi="Times New Roman" w:eastAsia="Times New Roman"/>
          <w:color w:val="000000"/>
          <w:sz w:val="24"/>
        </w:rPr>
        <w:t>Solve: (a) 3(2 2x + 3 ) – 5(2 x+2 ) – 156 =3D 0 (b ) 9 2x+1 =3D (81 x-2 /3 x )</w:t>
      </w:r>
    </w:p>
    <w:p>
      <w:pPr>
        <w:spacing w:line="259" w:lineRule="auto" w:after="100"/>
        <w:jc w:val="both"/>
      </w:pPr>
      <w:r>
        <w:rPr>
          <w:rFonts w:ascii="Times New Roman" w:hAnsi="Times New Roman" w:eastAsia="Times New Roman"/>
          <w:color w:val="000000"/>
          <w:sz w:val="24"/>
        </w:rPr>
        <w:t>Solve the following exponential equations.</w:t>
      </w:r>
    </w:p>
    <w:p>
      <w:pPr>
        <w:spacing w:line="259" w:lineRule="auto" w:after="100"/>
        <w:jc w:val="both"/>
      </w:pPr>
      <w:r>
        <w:rPr>
          <w:rFonts w:ascii="Times New Roman" w:hAnsi="Times New Roman" w:eastAsia="Times New Roman"/>
          <w:color w:val="000000"/>
          <w:sz w:val="24"/>
        </w:rPr>
        <w:t>a) 2 2x + 1 – 5 (2 x ) + 2 =3D 0</w:t>
      </w:r>
    </w:p>
    <w:p>
      <w:pPr>
        <w:spacing w:line="259" w:lineRule="auto" w:after="100"/>
        <w:jc w:val="both"/>
      </w:pPr>
      <w:r>
        <w:rPr>
          <w:rFonts w:ascii="Times New Roman" w:hAnsi="Times New Roman" w:eastAsia="Times New Roman"/>
          <w:color w:val="000000"/>
          <w:sz w:val="24"/>
        </w:rPr>
        <w:t>b) 3 2x – 4 (3 x+1 ) + 27 =3D 0</w:t>
      </w:r>
    </w:p>
    <w:p>
      <w:pPr>
        <w:spacing w:line="259" w:lineRule="auto" w:after="100"/>
        <w:jc w:val="both"/>
      </w:pPr>
      <w:r>
        <w:rPr>
          <w:rFonts w:ascii="Times New Roman" w:hAnsi="Times New Roman" w:eastAsia="Times New Roman"/>
          <w:color w:val="000000"/>
          <w:sz w:val="24"/>
        </w:rPr>
        <w:t>1. Solve for x : (0.25) X + 1 =3D 16 (a) -3 (b) 3 (c) 4 (d) -4</w:t>
      </w:r>
    </w:p>
    <w:p>
      <w:pPr>
        <w:spacing w:line="259" w:lineRule="auto" w:after="100"/>
        <w:jc w:val="both"/>
      </w:pPr>
      <w:r>
        <w:rPr>
          <w:rFonts w:ascii="Times New Roman" w:hAnsi="Times New Roman" w:eastAsia="Times New Roman"/>
          <w:color w:val="000000"/>
          <w:sz w:val="24"/>
        </w:rPr>
        <w:t>2. Solve for x : 3(3) X =3D 27 (a) 3 (b) 4 (c) 2 (d) 5</w:t>
      </w:r>
    </w:p>
    <w:p>
      <w:pPr>
        <w:spacing w:line="259" w:lineRule="auto" w:after="100"/>
        <w:jc w:val="both"/>
      </w:pPr>
      <w:r>
        <w:rPr>
          <w:rFonts w:ascii="Times New Roman" w:hAnsi="Times New Roman" w:eastAsia="Times New Roman"/>
          <w:color w:val="000000"/>
          <w:sz w:val="24"/>
        </w:rPr>
        <w:t>3. Solve the exponential equation : 2 2x + 2 x+1 – 8 =3D 0 (a) 1 (b) 2 (c) 3 (d) 4</w:t>
      </w:r>
    </w:p>
    <w:p>
      <w:pPr>
        <w:spacing w:line="259" w:lineRule="auto" w:after="100"/>
        <w:jc w:val="both"/>
      </w:pPr>
      <w:r>
        <w:rPr>
          <w:rFonts w:ascii="Times New Roman" w:hAnsi="Times New Roman" w:eastAsia="Times New Roman"/>
          <w:color w:val="000000"/>
          <w:sz w:val="24"/>
        </w:rPr>
        <w:t>4. The second value of x in question 3 is (a) -1 (b) 1 (c) 2 (d) No solution</w:t>
      </w:r>
    </w:p>
    <w:p>
      <w:pPr>
        <w:spacing w:line="259" w:lineRule="auto" w:after="100"/>
        <w:jc w:val="both"/>
      </w:pPr>
      <w:r>
        <w:rPr>
          <w:rFonts w:ascii="Times New Roman" w:hAnsi="Times New Roman" w:eastAsia="Times New Roman"/>
          <w:color w:val="000000"/>
          <w:sz w:val="24"/>
        </w:rPr>
        <w:t>5. Solve for x : 10 -X =3D 0.000001 (a) 4 (b) 6 (c) -6 (d) 5</w:t>
      </w:r>
    </w:p>
    <w:p>
      <w:pPr>
        <w:spacing w:line="259" w:lineRule="auto" w:after="100"/>
        <w:jc w:val="both"/>
      </w:pPr>
      <w:r>
        <w:rPr>
          <w:rFonts w:ascii="Times New Roman" w:hAnsi="Times New Roman" w:eastAsia="Times New Roman"/>
          <w:color w:val="000000"/>
          <w:sz w:val="24"/>
        </w:rPr>
        <w:t>(1) (3 x ) 2 + 2(3 x )– 3 =3D 0 (2) 5 2x+1 – 26(5 x ) + 5 =3D 0</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LOGARITHM – SOLVING PROBLEMS BASED ON LAWS OF LOGARITHM</w:t>
      </w:r>
    </w:p>
    <w:p>
      <w:pPr>
        <w:spacing w:line="259" w:lineRule="auto" w:after="100"/>
        <w:jc w:val="both"/>
      </w:pPr>
      <w:r>
        <w:rPr>
          <w:rFonts w:ascii="Times New Roman" w:hAnsi="Times New Roman" w:eastAsia="Times New Roman"/>
          <w:color w:val="000000"/>
          <w:sz w:val="24"/>
        </w:rPr>
        <w:t>· Logarithm of numbers (Index &amp; Logarithmic Form)</w:t>
      </w:r>
    </w:p>
    <w:p>
      <w:pPr>
        <w:spacing w:line="259" w:lineRule="auto" w:after="100"/>
        <w:jc w:val="both"/>
      </w:pPr>
      <w:r>
        <w:rPr>
          <w:rFonts w:ascii="Times New Roman" w:hAnsi="Times New Roman" w:eastAsia="Times New Roman"/>
          <w:color w:val="000000"/>
          <w:sz w:val="24"/>
        </w:rPr>
        <w:t>· Laws of Logarithm</w:t>
      </w:r>
    </w:p>
    <w:p>
      <w:pPr>
        <w:spacing w:line="259" w:lineRule="auto" w:after="100"/>
        <w:jc w:val="both"/>
      </w:pPr>
      <w:r>
        <w:rPr>
          <w:rFonts w:ascii="Times New Roman" w:hAnsi="Times New Roman" w:eastAsia="Times New Roman"/>
          <w:color w:val="000000"/>
          <w:sz w:val="24"/>
        </w:rPr>
        <w:t>· Logarithmic Equation</w:t>
      </w:r>
    </w:p>
    <w:p>
      <w:pPr>
        <w:spacing w:line="259" w:lineRule="auto" w:after="100"/>
        <w:jc w:val="both"/>
      </w:pPr>
      <w:r>
        <w:rPr>
          <w:rFonts w:ascii="Times New Roman" w:hAnsi="Times New Roman" w:eastAsia="Times New Roman"/>
          <w:color w:val="000000"/>
          <w:sz w:val="24"/>
        </w:rPr>
        <w:t>· Change of Base</w:t>
      </w:r>
    </w:p>
    <w:p>
      <w:pPr>
        <w:spacing w:line="259" w:lineRule="auto" w:after="100"/>
        <w:jc w:val="both"/>
      </w:pPr>
      <w:r>
        <w:rPr>
          <w:rFonts w:ascii="Times New Roman" w:hAnsi="Times New Roman" w:eastAsia="Times New Roman"/>
          <w:color w:val="000000"/>
          <w:sz w:val="24"/>
        </w:rPr>
        <w:t>· Standard forms</w:t>
      </w:r>
    </w:p>
    <w:p>
      <w:pPr>
        <w:spacing w:line="259" w:lineRule="auto" w:after="100"/>
        <w:jc w:val="both"/>
      </w:pPr>
      <w:r>
        <w:rPr>
          <w:rFonts w:ascii="Times New Roman" w:hAnsi="Times New Roman" w:eastAsia="Times New Roman"/>
          <w:color w:val="000000"/>
          <w:sz w:val="24"/>
        </w:rPr>
        <w:t>· Logarithm of numbers greater than one</w:t>
      </w:r>
    </w:p>
    <w:p>
      <w:pPr>
        <w:spacing w:line="259" w:lineRule="auto" w:after="100"/>
        <w:jc w:val="both"/>
      </w:pPr>
      <w:r>
        <w:rPr>
          <w:rFonts w:ascii="Times New Roman" w:hAnsi="Times New Roman" w:eastAsia="Times New Roman"/>
          <w:color w:val="000000"/>
          <w:sz w:val="24"/>
        </w:rPr>
        <w:t>· Multiplication and divisions of numbers greater than one using logarithm</w:t>
      </w:r>
    </w:p>
    <w:p>
      <w:pPr>
        <w:spacing w:line="259" w:lineRule="auto" w:after="100"/>
        <w:jc w:val="both"/>
      </w:pPr>
      <w:r>
        <w:rPr>
          <w:rFonts w:ascii="Times New Roman" w:hAnsi="Times New Roman" w:eastAsia="Times New Roman"/>
          <w:color w:val="000000"/>
          <w:sz w:val="24"/>
        </w:rPr>
        <w:t>· Using logarithm to solve problems with roots and powers (no &gt; 1)</w:t>
      </w:r>
    </w:p>
    <w:p>
      <w:pPr>
        <w:spacing w:line="259" w:lineRule="auto" w:after="100"/>
        <w:jc w:val="both"/>
      </w:pPr>
      <w:r>
        <w:rPr>
          <w:rFonts w:ascii="Times New Roman" w:hAnsi="Times New Roman" w:eastAsia="Times New Roman"/>
          <w:color w:val="000000"/>
          <w:sz w:val="24"/>
        </w:rPr>
        <w:t>· Logarithm of numbers less than one.</w:t>
      </w:r>
    </w:p>
    <w:p>
      <w:pPr>
        <w:spacing w:line="259" w:lineRule="auto" w:after="100"/>
        <w:jc w:val="both"/>
      </w:pPr>
      <w:r>
        <w:rPr>
          <w:rFonts w:ascii="Times New Roman" w:hAnsi="Times New Roman" w:eastAsia="Times New Roman"/>
          <w:color w:val="000000"/>
          <w:sz w:val="24"/>
        </w:rPr>
        <w:t>· Multiplication and division of numbers less than one using logarithm</w:t>
      </w:r>
    </w:p>
    <w:p>
      <w:pPr>
        <w:spacing w:line="259" w:lineRule="auto" w:after="100"/>
        <w:jc w:val="both"/>
      </w:pPr>
      <w:r>
        <w:rPr>
          <w:rFonts w:ascii="Times New Roman" w:hAnsi="Times New Roman" w:eastAsia="Times New Roman"/>
          <w:color w:val="000000"/>
          <w:sz w:val="24"/>
        </w:rPr>
        <w:t>· Roots and powers of numbers less than one using logarithm</w:t>
      </w:r>
    </w:p>
    <w:p>
      <w:pPr>
        <w:spacing w:line="259" w:lineRule="auto" w:after="100"/>
        <w:jc w:val="both"/>
      </w:pPr>
      <w:r>
        <w:rPr>
          <w:rFonts w:ascii="Times New Roman" w:hAnsi="Times New Roman" w:eastAsia="Times New Roman"/>
          <w:color w:val="000000"/>
          <w:sz w:val="24"/>
        </w:rPr>
        <w:t>Logarithm of numbers (Index &amp; Logarithmic Form)</w:t>
      </w:r>
    </w:p>
    <w:p>
      <w:pPr>
        <w:spacing w:line="259" w:lineRule="auto" w:after="100"/>
        <w:jc w:val="both"/>
      </w:pPr>
      <w:r>
        <w:rPr>
          <w:rFonts w:ascii="Times New Roman" w:hAnsi="Times New Roman" w:eastAsia="Times New Roman"/>
          <w:color w:val="000000"/>
          <w:sz w:val="24"/>
        </w:rPr>
        <w:t>The logarithm to base a of a number P , is the index x to which a must be raised to be equal to P .</w:t>
      </w:r>
    </w:p>
    <w:p>
      <w:pPr>
        <w:spacing w:line="259" w:lineRule="auto" w:after="100"/>
        <w:jc w:val="both"/>
      </w:pPr>
      <w:r>
        <w:rPr>
          <w:rFonts w:ascii="Times New Roman" w:hAnsi="Times New Roman" w:eastAsia="Times New Roman"/>
          <w:color w:val="000000"/>
          <w:sz w:val="24"/>
        </w:rPr>
        <w:t>Thus if P =3D a x , then x is the logarithm to the base a of P . We write this as x =3D log a P. The relationship log a P =3D x and</w:t>
      </w:r>
    </w:p>
    <w:p>
      <w:pPr>
        <w:spacing w:line="259" w:lineRule="auto" w:after="100"/>
        <w:jc w:val="both"/>
      </w:pPr>
      <w:r>
        <w:rPr>
          <w:rFonts w:ascii="Times New Roman" w:hAnsi="Times New Roman" w:eastAsia="Times New Roman"/>
          <w:color w:val="000000"/>
          <w:sz w:val="24"/>
        </w:rPr>
        <w:t>a x =3DP are equivalent to each other.</w:t>
      </w:r>
    </w:p>
    <w:p>
      <w:pPr>
        <w:spacing w:line="259" w:lineRule="auto" w:after="100"/>
        <w:jc w:val="both"/>
      </w:pPr>
      <w:r>
        <w:rPr>
          <w:rFonts w:ascii="Times New Roman" w:hAnsi="Times New Roman" w:eastAsia="Times New Roman"/>
          <w:color w:val="000000"/>
          <w:sz w:val="24"/>
        </w:rPr>
        <w:t>a x =3DP is called the index form and log a P =3D x is called the logarithm form</w:t>
      </w:r>
    </w:p>
    <w:p>
      <w:pPr>
        <w:spacing w:line="259" w:lineRule="auto" w:after="100"/>
        <w:jc w:val="both"/>
      </w:pPr>
      <w:r>
        <w:rPr>
          <w:rFonts w:ascii="Times New Roman" w:hAnsi="Times New Roman" w:eastAsia="Times New Roman"/>
          <w:color w:val="000000"/>
          <w:sz w:val="24"/>
        </w:rPr>
        <w:t>Conversion from Index to Logarithmic Form</w:t>
      </w:r>
    </w:p>
    <w:p>
      <w:pPr>
        <w:spacing w:line="259" w:lineRule="auto" w:after="100"/>
        <w:jc w:val="both"/>
      </w:pPr>
      <w:r>
        <w:rPr>
          <w:rFonts w:ascii="Times New Roman" w:hAnsi="Times New Roman" w:eastAsia="Times New Roman"/>
          <w:color w:val="000000"/>
          <w:sz w:val="24"/>
        </w:rPr>
        <w:t>Write each of the following in index form in their logarithmic form</w:t>
      </w:r>
    </w:p>
    <w:p>
      <w:pPr>
        <w:spacing w:line="259" w:lineRule="auto" w:after="100"/>
        <w:jc w:val="both"/>
      </w:pPr>
      <w:r>
        <w:rPr>
          <w:rFonts w:ascii="Times New Roman" w:hAnsi="Times New Roman" w:eastAsia="Times New Roman"/>
          <w:color w:val="000000"/>
          <w:sz w:val="24"/>
        </w:rPr>
        <w:t>a) 2 6 =3D 64 b) 25 1/2 =3D 5 c) 4 4 =3D 1/256</w:t>
      </w:r>
    </w:p>
    <w:p>
      <w:pPr>
        <w:spacing w:line="259" w:lineRule="auto" w:after="100"/>
        <w:jc w:val="both"/>
      </w:pPr>
      <w:r>
        <w:rPr>
          <w:rFonts w:ascii="Times New Roman" w:hAnsi="Times New Roman" w:eastAsia="Times New Roman"/>
          <w:color w:val="000000"/>
          <w:sz w:val="24"/>
        </w:rPr>
        <w:t>a) 2 6 =3D 64</w:t>
      </w:r>
    </w:p>
    <w:p>
      <w:pPr>
        <w:spacing w:line="259" w:lineRule="auto" w:after="100"/>
        <w:jc w:val="both"/>
      </w:pPr>
      <w:r>
        <w:rPr>
          <w:rFonts w:ascii="Times New Roman" w:hAnsi="Times New Roman" w:eastAsia="Times New Roman"/>
          <w:color w:val="000000"/>
          <w:sz w:val="24"/>
        </w:rPr>
        <w:t>Log 2 64 =3D 6</w:t>
      </w:r>
    </w:p>
    <w:p>
      <w:pPr>
        <w:spacing w:line="259" w:lineRule="auto" w:after="100"/>
        <w:jc w:val="both"/>
      </w:pPr>
      <w:r>
        <w:rPr>
          <w:rFonts w:ascii="Times New Roman" w:hAnsi="Times New Roman" w:eastAsia="Times New Roman"/>
          <w:color w:val="000000"/>
          <w:sz w:val="24"/>
        </w:rPr>
        <w:t>b) 25 1/2 =3D 5</w:t>
      </w:r>
    </w:p>
    <w:p>
      <w:pPr>
        <w:spacing w:line="259" w:lineRule="auto" w:after="100"/>
        <w:jc w:val="both"/>
      </w:pPr>
      <w:r>
        <w:rPr>
          <w:rFonts w:ascii="Times New Roman" w:hAnsi="Times New Roman" w:eastAsia="Times New Roman"/>
          <w:color w:val="000000"/>
          <w:sz w:val="24"/>
        </w:rPr>
        <w:t>Log 25 5=3D1/2</w:t>
      </w:r>
    </w:p>
    <w:p>
      <w:pPr>
        <w:spacing w:line="259" w:lineRule="auto" w:after="100"/>
        <w:jc w:val="both"/>
      </w:pPr>
      <w:r>
        <w:rPr>
          <w:rFonts w:ascii="Times New Roman" w:hAnsi="Times New Roman" w:eastAsia="Times New Roman"/>
          <w:color w:val="000000"/>
          <w:sz w:val="24"/>
        </w:rPr>
        <w:t>c) 4 -4 =3D 1/256</w:t>
      </w:r>
    </w:p>
    <w:p>
      <w:pPr>
        <w:spacing w:line="259" w:lineRule="auto" w:after="100"/>
        <w:jc w:val="both"/>
      </w:pPr>
      <w:r>
        <w:rPr>
          <w:rFonts w:ascii="Times New Roman" w:hAnsi="Times New Roman" w:eastAsia="Times New Roman"/>
          <w:color w:val="000000"/>
          <w:sz w:val="24"/>
        </w:rPr>
        <w:t>Log 4 1/256 =3D -4</w:t>
      </w:r>
    </w:p>
    <w:p>
      <w:pPr>
        <w:spacing w:line="259" w:lineRule="auto" w:after="100"/>
        <w:jc w:val="both"/>
      </w:pPr>
      <w:r>
        <w:rPr>
          <w:rFonts w:ascii="Times New Roman" w:hAnsi="Times New Roman" w:eastAsia="Times New Roman"/>
          <w:color w:val="000000"/>
          <w:sz w:val="24"/>
        </w:rPr>
        <w:t>Conversion from Logarithmic to Index form</w:t>
      </w:r>
    </w:p>
    <w:p>
      <w:pPr>
        <w:spacing w:line="259" w:lineRule="auto" w:after="100"/>
        <w:jc w:val="both"/>
      </w:pPr>
      <w:r>
        <w:rPr>
          <w:rFonts w:ascii="Times New Roman" w:hAnsi="Times New Roman" w:eastAsia="Times New Roman"/>
          <w:color w:val="000000"/>
          <w:sz w:val="24"/>
        </w:rPr>
        <w:t>a) Log 2 128 =3D 7 b) log 10 (0.01) =3D -2 c) Log 1.5 2.25 =3D 2</w:t>
      </w:r>
    </w:p>
    <w:p>
      <w:pPr>
        <w:spacing w:line="259" w:lineRule="auto" w:after="100"/>
        <w:jc w:val="both"/>
      </w:pPr>
      <w:r>
        <w:rPr>
          <w:rFonts w:ascii="Times New Roman" w:hAnsi="Times New Roman" w:eastAsia="Times New Roman"/>
          <w:color w:val="000000"/>
          <w:sz w:val="24"/>
        </w:rPr>
        <w:t>a) Log 2 128 =3D 7</w:t>
      </w:r>
    </w:p>
    <w:p>
      <w:pPr>
        <w:spacing w:line="259" w:lineRule="auto" w:after="100"/>
        <w:jc w:val="left"/>
      </w:pPr>
      <w:r>
        <w:rPr>
          <w:rFonts w:ascii="Times New Roman" w:hAnsi="Times New Roman" w:eastAsia="Times New Roman"/>
          <w:b/>
          <w:color w:val="000000"/>
          <w:sz w:val="24"/>
        </w:rPr>
        <w:t>2 7 =3D 128</w:t>
      </w:r>
    </w:p>
    <w:p>
      <w:pPr>
        <w:spacing w:line="259" w:lineRule="auto" w:after="100"/>
        <w:jc w:val="both"/>
      </w:pPr>
      <w:r>
        <w:rPr>
          <w:rFonts w:ascii="Times New Roman" w:hAnsi="Times New Roman" w:eastAsia="Times New Roman"/>
          <w:color w:val="000000"/>
          <w:sz w:val="24"/>
        </w:rPr>
        <w:t>b) Log 10 (0.01) =3D -2</w:t>
      </w:r>
    </w:p>
    <w:p>
      <w:pPr>
        <w:spacing w:line="259" w:lineRule="auto" w:after="100"/>
        <w:jc w:val="left"/>
      </w:pPr>
      <w:r>
        <w:rPr>
          <w:rFonts w:ascii="Times New Roman" w:hAnsi="Times New Roman" w:eastAsia="Times New Roman"/>
          <w:b/>
          <w:color w:val="000000"/>
          <w:sz w:val="24"/>
        </w:rPr>
        <w:t>10 -2 =3D 0.01</w:t>
      </w:r>
    </w:p>
    <w:p>
      <w:pPr>
        <w:spacing w:line="259" w:lineRule="auto" w:after="100"/>
        <w:jc w:val="both"/>
      </w:pPr>
      <w:r>
        <w:rPr>
          <w:rFonts w:ascii="Times New Roman" w:hAnsi="Times New Roman" w:eastAsia="Times New Roman"/>
          <w:color w:val="000000"/>
          <w:sz w:val="24"/>
        </w:rPr>
        <w:t>c) Log1.5 2.25 =3D 2</w:t>
      </w:r>
    </w:p>
    <w:p>
      <w:pPr>
        <w:spacing w:line="259" w:lineRule="auto" w:after="100"/>
        <w:jc w:val="left"/>
      </w:pPr>
      <w:r>
        <w:rPr>
          <w:rFonts w:ascii="Times New Roman" w:hAnsi="Times New Roman" w:eastAsia="Times New Roman"/>
          <w:b/>
          <w:color w:val="000000"/>
          <w:sz w:val="24"/>
        </w:rPr>
        <w:t>1.5 2 =3D 2.25</w:t>
      </w:r>
    </w:p>
    <w:p>
      <w:pPr>
        <w:spacing w:line="259" w:lineRule="auto" w:after="100"/>
        <w:jc w:val="both"/>
      </w:pPr>
      <w:r>
        <w:rPr>
          <w:rFonts w:ascii="Times New Roman" w:hAnsi="Times New Roman" w:eastAsia="Times New Roman"/>
          <w:color w:val="000000"/>
          <w:sz w:val="24"/>
        </w:rPr>
        <w:t>Laws of Logarithm</w:t>
      </w:r>
    </w:p>
    <w:p>
      <w:pPr>
        <w:spacing w:line="259" w:lineRule="auto" w:after="100"/>
        <w:jc w:val="both"/>
      </w:pPr>
      <w:r>
        <w:rPr>
          <w:rFonts w:ascii="Times New Roman" w:hAnsi="Times New Roman" w:eastAsia="Times New Roman"/>
          <w:color w:val="000000"/>
          <w:sz w:val="24"/>
        </w:rPr>
        <w:t>a) let P =3D b x , then log b P =3D x</w:t>
      </w:r>
    </w:p>
    <w:p>
      <w:pPr>
        <w:spacing w:line="259" w:lineRule="auto" w:after="100"/>
        <w:jc w:val="both"/>
      </w:pPr>
      <w:r>
        <w:rPr>
          <w:rFonts w:ascii="Times New Roman" w:hAnsi="Times New Roman" w:eastAsia="Times New Roman"/>
          <w:color w:val="000000"/>
          <w:sz w:val="24"/>
        </w:rPr>
        <w:t>Q =3D b y , then log b Q =3D y</w:t>
      </w:r>
    </w:p>
    <w:p>
      <w:pPr>
        <w:spacing w:line="259" w:lineRule="auto" w:after="100"/>
        <w:jc w:val="both"/>
      </w:pPr>
      <w:r>
        <w:rPr>
          <w:rFonts w:ascii="Times New Roman" w:hAnsi="Times New Roman" w:eastAsia="Times New Roman"/>
          <w:color w:val="000000"/>
          <w:sz w:val="24"/>
        </w:rPr>
        <w:t>PQ =3D b x X b y =3D b x+y (laws of indices)</w:t>
      </w:r>
    </w:p>
    <w:p>
      <w:pPr>
        <w:spacing w:line="259" w:lineRule="auto" w:after="100"/>
        <w:jc w:val="both"/>
      </w:pPr>
      <w:r>
        <w:rPr>
          <w:rFonts w:ascii="Times New Roman" w:hAnsi="Times New Roman" w:eastAsia="Times New Roman"/>
          <w:color w:val="000000"/>
          <w:sz w:val="24"/>
        </w:rPr>
        <w:t>Log b PQ =3D x + y</w:t>
      </w:r>
    </w:p>
    <w:p>
      <w:pPr>
        <w:spacing w:line="259" w:lineRule="auto" w:after="100"/>
        <w:jc w:val="both"/>
      </w:pPr>
      <w:r>
        <w:rPr>
          <w:rFonts w:ascii="Times New Roman" w:hAnsi="Times New Roman" w:eastAsia="Times New Roman"/>
          <w:color w:val="000000"/>
          <w:sz w:val="24"/>
        </w:rPr>
        <w:t>:. Log b PQ =3D log b P + Log b Q</w:t>
      </w:r>
    </w:p>
    <w:p>
      <w:pPr>
        <w:spacing w:line="259" w:lineRule="auto" w:after="100"/>
        <w:jc w:val="both"/>
      </w:pPr>
      <w:r>
        <w:rPr>
          <w:rFonts w:ascii="Times New Roman" w:hAnsi="Times New Roman" w:eastAsia="Times New Roman"/>
          <w:color w:val="000000"/>
          <w:sz w:val="24"/>
        </w:rPr>
        <w:t>b) P÷Q =3D b x ÷by =3D b x+y</w:t>
      </w:r>
    </w:p>
    <w:p>
      <w:pPr>
        <w:spacing w:line="259" w:lineRule="auto" w:after="100"/>
        <w:jc w:val="both"/>
      </w:pPr>
      <w:r>
        <w:rPr>
          <w:rFonts w:ascii="Times New Roman" w:hAnsi="Times New Roman" w:eastAsia="Times New Roman"/>
          <w:color w:val="000000"/>
          <w:sz w:val="24"/>
        </w:rPr>
        <w:t>Log b P/Q =3D x –y</w:t>
      </w:r>
    </w:p>
    <w:p>
      <w:pPr>
        <w:spacing w:line="259" w:lineRule="auto" w:after="100"/>
        <w:jc w:val="both"/>
      </w:pPr>
      <w:r>
        <w:rPr>
          <w:rFonts w:ascii="Times New Roman" w:hAnsi="Times New Roman" w:eastAsia="Times New Roman"/>
          <w:color w:val="000000"/>
          <w:sz w:val="24"/>
        </w:rPr>
        <w:t>:. Log b P/Q =3D logbP – logbQ</w:t>
      </w:r>
    </w:p>
    <w:p>
      <w:pPr>
        <w:spacing w:line="259" w:lineRule="auto" w:after="100"/>
        <w:jc w:val="both"/>
      </w:pPr>
      <w:r>
        <w:rPr>
          <w:rFonts w:ascii="Times New Roman" w:hAnsi="Times New Roman" w:eastAsia="Times New Roman"/>
          <w:color w:val="000000"/>
          <w:sz w:val="24"/>
        </w:rPr>
        <w:t>c) P n =3D (b x ) n =3D b xn</w:t>
      </w:r>
    </w:p>
    <w:p>
      <w:pPr>
        <w:spacing w:line="259" w:lineRule="auto" w:after="100"/>
        <w:jc w:val="both"/>
      </w:pPr>
      <w:r>
        <w:rPr>
          <w:rFonts w:ascii="Times New Roman" w:hAnsi="Times New Roman" w:eastAsia="Times New Roman"/>
          <w:color w:val="000000"/>
          <w:sz w:val="24"/>
        </w:rPr>
        <w:t>Log b p n =3D nb x</w:t>
      </w:r>
    </w:p>
    <w:p>
      <w:pPr>
        <w:spacing w:line="259" w:lineRule="auto" w:after="100"/>
        <w:jc w:val="both"/>
      </w:pPr>
      <w:r>
        <w:rPr>
          <w:rFonts w:ascii="Times New Roman" w:hAnsi="Times New Roman" w:eastAsia="Times New Roman"/>
          <w:color w:val="000000"/>
          <w:sz w:val="24"/>
        </w:rPr>
        <w:t>:. LogP n =3D logbP</w:t>
      </w:r>
    </w:p>
    <w:p>
      <w:pPr>
        <w:spacing w:line="259" w:lineRule="auto" w:after="100"/>
        <w:jc w:val="both"/>
      </w:pPr>
      <w:r>
        <w:rPr>
          <w:rFonts w:ascii="Times New Roman" w:hAnsi="Times New Roman" w:eastAsia="Times New Roman"/>
          <w:color w:val="000000"/>
          <w:sz w:val="24"/>
        </w:rPr>
        <w:t>d) b =3D b 1</w:t>
      </w:r>
    </w:p>
    <w:p>
      <w:pPr>
        <w:spacing w:line="259" w:lineRule="auto" w:after="100"/>
        <w:jc w:val="both"/>
      </w:pPr>
      <w:r>
        <w:rPr>
          <w:rFonts w:ascii="Times New Roman" w:hAnsi="Times New Roman" w:eastAsia="Times New Roman"/>
          <w:color w:val="000000"/>
          <w:sz w:val="24"/>
        </w:rPr>
        <w:t>:. Log b b =3D 1</w:t>
      </w:r>
    </w:p>
    <w:p>
      <w:pPr>
        <w:spacing w:line="259" w:lineRule="auto" w:after="100"/>
        <w:jc w:val="both"/>
      </w:pPr>
      <w:r>
        <w:rPr>
          <w:rFonts w:ascii="Times New Roman" w:hAnsi="Times New Roman" w:eastAsia="Times New Roman"/>
          <w:color w:val="000000"/>
          <w:sz w:val="24"/>
        </w:rPr>
        <w:t>e) 1 =3D b 0</w:t>
      </w:r>
    </w:p>
    <w:p>
      <w:pPr>
        <w:spacing w:line="259" w:lineRule="auto" w:after="100"/>
        <w:jc w:val="both"/>
      </w:pPr>
      <w:r>
        <w:rPr>
          <w:rFonts w:ascii="Times New Roman" w:hAnsi="Times New Roman" w:eastAsia="Times New Roman"/>
          <w:color w:val="000000"/>
          <w:sz w:val="24"/>
        </w:rPr>
        <w:t>Logb1 =3D 0</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Solve each of the following:</w:t>
      </w:r>
    </w:p>
    <w:p>
      <w:pPr>
        <w:spacing w:line="259" w:lineRule="auto" w:after="100"/>
        <w:jc w:val="both"/>
      </w:pPr>
      <w:r>
        <w:rPr>
          <w:rFonts w:ascii="Times New Roman" w:hAnsi="Times New Roman" w:eastAsia="Times New Roman"/>
          <w:color w:val="000000"/>
          <w:sz w:val="24"/>
        </w:rPr>
        <w:t>a) Log 3 27 + 2log 3 9 – log 3 54</w:t>
      </w:r>
    </w:p>
    <w:p>
      <w:pPr>
        <w:spacing w:line="259" w:lineRule="auto" w:after="100"/>
        <w:jc w:val="both"/>
      </w:pPr>
      <w:r>
        <w:rPr>
          <w:rFonts w:ascii="Times New Roman" w:hAnsi="Times New Roman" w:eastAsia="Times New Roman"/>
          <w:color w:val="000000"/>
          <w:sz w:val="24"/>
        </w:rPr>
        <w:t>b) Log 3 13.5 – log 3 10.5</w:t>
      </w:r>
    </w:p>
    <w:p>
      <w:pPr>
        <w:spacing w:line="259" w:lineRule="auto" w:after="100"/>
        <w:jc w:val="both"/>
      </w:pPr>
      <w:r>
        <w:rPr>
          <w:rFonts w:ascii="Times New Roman" w:hAnsi="Times New Roman" w:eastAsia="Times New Roman"/>
          <w:color w:val="000000"/>
          <w:sz w:val="24"/>
        </w:rPr>
        <w:t>c) Log 2 8 + log 2 3</w:t>
      </w:r>
    </w:p>
    <w:p>
      <w:pPr>
        <w:spacing w:line="259" w:lineRule="auto" w:after="100"/>
        <w:jc w:val="both"/>
      </w:pPr>
      <w:r>
        <w:rPr>
          <w:rFonts w:ascii="Times New Roman" w:hAnsi="Times New Roman" w:eastAsia="Times New Roman"/>
          <w:color w:val="000000"/>
          <w:sz w:val="24"/>
        </w:rPr>
        <w:t>d) Given that log 10 2 =3D 0.3010 log 10 3 =3D 0.4771 and log 10 5 =3D 0.699 find the log 10 64 + log 10 27</w:t>
      </w:r>
    </w:p>
    <w:p>
      <w:pPr>
        <w:spacing w:line="259" w:lineRule="auto" w:after="100"/>
        <w:jc w:val="both"/>
      </w:pPr>
      <w:r>
        <w:rPr>
          <w:rFonts w:ascii="Times New Roman" w:hAnsi="Times New Roman" w:eastAsia="Times New Roman"/>
          <w:color w:val="000000"/>
          <w:sz w:val="24"/>
        </w:rPr>
        <w:t>a) Log 3 27 + 2 log 3 9 – log 3 54</w:t>
      </w:r>
    </w:p>
    <w:p>
      <w:pPr>
        <w:spacing w:line="259" w:lineRule="auto" w:after="100"/>
        <w:jc w:val="both"/>
      </w:pPr>
      <w:r>
        <w:rPr>
          <w:rFonts w:ascii="Times New Roman" w:hAnsi="Times New Roman" w:eastAsia="Times New Roman"/>
          <w:color w:val="000000"/>
          <w:sz w:val="24"/>
        </w:rPr>
        <w:t>=3D log 3 27 + log 3 9 2 –log 3 54</w:t>
      </w:r>
    </w:p>
    <w:p>
      <w:pPr>
        <w:spacing w:line="259" w:lineRule="auto" w:after="100"/>
        <w:jc w:val="both"/>
      </w:pPr>
      <w:r>
        <w:rPr>
          <w:rFonts w:ascii="Times New Roman" w:hAnsi="Times New Roman" w:eastAsia="Times New Roman"/>
          <w:color w:val="000000"/>
          <w:sz w:val="24"/>
        </w:rPr>
        <w:t>=3D log 3 (27 x 9 2 /54)</w:t>
      </w:r>
    </w:p>
    <w:p>
      <w:pPr>
        <w:spacing w:line="259" w:lineRule="auto" w:after="100"/>
        <w:jc w:val="both"/>
      </w:pPr>
      <w:r>
        <w:rPr>
          <w:rFonts w:ascii="Times New Roman" w:hAnsi="Times New Roman" w:eastAsia="Times New Roman"/>
          <w:color w:val="000000"/>
          <w:sz w:val="24"/>
        </w:rPr>
        <w:t>=3D log 3 (27 1 x 81/54) =3D log 3 (81/2)</w:t>
      </w:r>
    </w:p>
    <w:p>
      <w:pPr>
        <w:spacing w:line="259" w:lineRule="auto" w:after="100"/>
        <w:jc w:val="both"/>
      </w:pPr>
      <w:r>
        <w:rPr>
          <w:rFonts w:ascii="Times New Roman" w:hAnsi="Times New Roman" w:eastAsia="Times New Roman"/>
          <w:color w:val="000000"/>
          <w:sz w:val="24"/>
        </w:rPr>
        <w:t>=3D log 3 3 4 /log32</w:t>
      </w:r>
    </w:p>
    <w:p>
      <w:pPr>
        <w:spacing w:line="259" w:lineRule="auto" w:after="100"/>
        <w:jc w:val="both"/>
      </w:pPr>
      <w:r>
        <w:rPr>
          <w:rFonts w:ascii="Times New Roman" w:hAnsi="Times New Roman" w:eastAsia="Times New Roman"/>
          <w:color w:val="000000"/>
          <w:sz w:val="24"/>
        </w:rPr>
        <w:t>=3D 4log 3 3 – log 3 2</w:t>
      </w:r>
    </w:p>
    <w:p>
      <w:pPr>
        <w:spacing w:line="259" w:lineRule="auto" w:after="100"/>
        <w:jc w:val="both"/>
      </w:pPr>
      <w:r>
        <w:rPr>
          <w:rFonts w:ascii="Times New Roman" w:hAnsi="Times New Roman" w:eastAsia="Times New Roman"/>
          <w:color w:val="000000"/>
          <w:sz w:val="24"/>
        </w:rPr>
        <w:t>=3D 4 x (1) – log 3 2 =3D 4 – log 3 2</w:t>
      </w:r>
    </w:p>
    <w:p>
      <w:pPr>
        <w:spacing w:line="259" w:lineRule="auto" w:after="100"/>
        <w:jc w:val="both"/>
      </w:pPr>
      <w:r>
        <w:rPr>
          <w:rFonts w:ascii="Times New Roman" w:hAnsi="Times New Roman" w:eastAsia="Times New Roman"/>
          <w:color w:val="000000"/>
          <w:sz w:val="24"/>
        </w:rPr>
        <w:t>=3D 4 – log 3 2</w:t>
      </w:r>
    </w:p>
    <w:p>
      <w:pPr>
        <w:spacing w:line="259" w:lineRule="auto" w:after="100"/>
        <w:jc w:val="both"/>
      </w:pPr>
      <w:r>
        <w:rPr>
          <w:rFonts w:ascii="Times New Roman" w:hAnsi="Times New Roman" w:eastAsia="Times New Roman"/>
          <w:color w:val="000000"/>
          <w:sz w:val="24"/>
        </w:rPr>
        <w:t>=3D log 3 (13.5) – Log310.5 =3D log 3 (135/105)</w:t>
      </w:r>
    </w:p>
    <w:p>
      <w:pPr>
        <w:spacing w:line="259" w:lineRule="auto" w:after="100"/>
        <w:jc w:val="both"/>
      </w:pPr>
      <w:r>
        <w:rPr>
          <w:rFonts w:ascii="Times New Roman" w:hAnsi="Times New Roman" w:eastAsia="Times New Roman"/>
          <w:color w:val="000000"/>
          <w:sz w:val="24"/>
        </w:rPr>
        <w:t>=3D log 3 (27/21) =3D log 3 27 – log 3 21</w:t>
      </w:r>
    </w:p>
    <w:p>
      <w:pPr>
        <w:spacing w:line="259" w:lineRule="auto" w:after="100"/>
        <w:jc w:val="both"/>
      </w:pPr>
      <w:r>
        <w:rPr>
          <w:rFonts w:ascii="Times New Roman" w:hAnsi="Times New Roman" w:eastAsia="Times New Roman"/>
          <w:color w:val="000000"/>
          <w:sz w:val="24"/>
        </w:rPr>
        <w:t>=3D log 3 3 3 – log 3 (3 x 7)</w:t>
      </w:r>
    </w:p>
    <w:p>
      <w:pPr>
        <w:spacing w:line="259" w:lineRule="auto" w:after="100"/>
        <w:jc w:val="both"/>
      </w:pPr>
      <w:r>
        <w:rPr>
          <w:rFonts w:ascii="Times New Roman" w:hAnsi="Times New Roman" w:eastAsia="Times New Roman"/>
          <w:color w:val="000000"/>
          <w:sz w:val="24"/>
        </w:rPr>
        <w:t>=3D 3log 3 3 – log 3 3 -log 3 7</w:t>
      </w:r>
    </w:p>
    <w:p>
      <w:pPr>
        <w:spacing w:line="259" w:lineRule="auto" w:after="100"/>
        <w:jc w:val="both"/>
      </w:pPr>
      <w:r>
        <w:rPr>
          <w:rFonts w:ascii="Times New Roman" w:hAnsi="Times New Roman" w:eastAsia="Times New Roman"/>
          <w:color w:val="000000"/>
          <w:sz w:val="24"/>
        </w:rPr>
        <w:t>=3D 2 – Log 3 7</w:t>
      </w:r>
    </w:p>
    <w:p>
      <w:pPr>
        <w:spacing w:line="259" w:lineRule="auto" w:after="100"/>
        <w:jc w:val="both"/>
      </w:pPr>
      <w:r>
        <w:rPr>
          <w:rFonts w:ascii="Times New Roman" w:hAnsi="Times New Roman" w:eastAsia="Times New Roman"/>
          <w:color w:val="000000"/>
          <w:sz w:val="24"/>
        </w:rPr>
        <w:t>c) Log 2 8 + Log 3 3</w:t>
      </w:r>
    </w:p>
    <w:p>
      <w:pPr>
        <w:spacing w:line="259" w:lineRule="auto" w:after="100"/>
        <w:jc w:val="both"/>
      </w:pPr>
      <w:r>
        <w:rPr>
          <w:rFonts w:ascii="Times New Roman" w:hAnsi="Times New Roman" w:eastAsia="Times New Roman"/>
          <w:color w:val="000000"/>
          <w:sz w:val="24"/>
        </w:rPr>
        <w:t>=3D log 2 2 3 + log 3 3</w:t>
      </w:r>
    </w:p>
    <w:p>
      <w:pPr>
        <w:spacing w:line="259" w:lineRule="auto" w:after="100"/>
        <w:jc w:val="both"/>
      </w:pPr>
      <w:r>
        <w:rPr>
          <w:rFonts w:ascii="Times New Roman" w:hAnsi="Times New Roman" w:eastAsia="Times New Roman"/>
          <w:color w:val="000000"/>
          <w:sz w:val="24"/>
        </w:rPr>
        <w:t>=3D 3log 2 2 + log 3 3</w:t>
      </w:r>
    </w:p>
    <w:p>
      <w:pPr>
        <w:spacing w:line="259" w:lineRule="auto" w:after="100"/>
        <w:jc w:val="left"/>
      </w:pPr>
      <w:r>
        <w:rPr>
          <w:rFonts w:ascii="Times New Roman" w:hAnsi="Times New Roman" w:eastAsia="Times New Roman"/>
          <w:b/>
          <w:color w:val="000000"/>
          <w:sz w:val="24"/>
        </w:rPr>
        <w:t>=3D 3 +1 =3D 4</w:t>
      </w:r>
    </w:p>
    <w:p>
      <w:pPr>
        <w:spacing w:line="259" w:lineRule="auto" w:after="100"/>
        <w:jc w:val="both"/>
      </w:pPr>
      <w:r>
        <w:rPr>
          <w:rFonts w:ascii="Times New Roman" w:hAnsi="Times New Roman" w:eastAsia="Times New Roman"/>
          <w:color w:val="000000"/>
          <w:sz w:val="24"/>
        </w:rPr>
        <w:t>d) log 10 64 + log 10 27</w:t>
      </w:r>
    </w:p>
    <w:p>
      <w:pPr>
        <w:spacing w:line="259" w:lineRule="auto" w:after="100"/>
        <w:jc w:val="both"/>
      </w:pPr>
      <w:r>
        <w:rPr>
          <w:rFonts w:ascii="Times New Roman" w:hAnsi="Times New Roman" w:eastAsia="Times New Roman"/>
          <w:color w:val="000000"/>
          <w:sz w:val="24"/>
        </w:rPr>
        <w:t>log 10 2 6 + log 10 3 3</w:t>
      </w:r>
    </w:p>
    <w:p>
      <w:pPr>
        <w:spacing w:line="259" w:lineRule="auto" w:after="100"/>
        <w:jc w:val="both"/>
      </w:pPr>
      <w:r>
        <w:rPr>
          <w:rFonts w:ascii="Times New Roman" w:hAnsi="Times New Roman" w:eastAsia="Times New Roman"/>
          <w:color w:val="000000"/>
          <w:sz w:val="24"/>
        </w:rPr>
        <w:t>6 log 10 2 + 3 log 10 3</w:t>
      </w:r>
    </w:p>
    <w:p>
      <w:pPr>
        <w:spacing w:line="259" w:lineRule="auto" w:after="100"/>
        <w:jc w:val="both"/>
      </w:pPr>
      <w:r>
        <w:rPr>
          <w:rFonts w:ascii="Times New Roman" w:hAnsi="Times New Roman" w:eastAsia="Times New Roman"/>
          <w:color w:val="000000"/>
          <w:sz w:val="24"/>
        </w:rPr>
        <w:t>6 (0.3010) + 3(0.4771)</w:t>
      </w:r>
    </w:p>
    <w:p>
      <w:pPr>
        <w:spacing w:line="259" w:lineRule="auto" w:after="100"/>
        <w:jc w:val="left"/>
      </w:pPr>
      <w:r>
        <w:rPr>
          <w:rFonts w:ascii="Times New Roman" w:hAnsi="Times New Roman" w:eastAsia="Times New Roman"/>
          <w:b/>
          <w:color w:val="000000"/>
          <w:sz w:val="24"/>
        </w:rPr>
        <w:t>1.806 + 1.4314 =3D 3.2373.</w:t>
      </w:r>
    </w:p>
    <w:p>
      <w:pPr>
        <w:spacing w:line="259" w:lineRule="auto" w:after="100"/>
        <w:jc w:val="both"/>
      </w:pPr>
      <w:r>
        <w:rPr>
          <w:rFonts w:ascii="Times New Roman" w:hAnsi="Times New Roman" w:eastAsia="Times New Roman"/>
          <w:color w:val="000000"/>
          <w:sz w:val="24"/>
        </w:rPr>
        <w:t>1. Change the following index form into logarithmic form.</w:t>
      </w:r>
    </w:p>
    <w:p>
      <w:pPr>
        <w:spacing w:line="259" w:lineRule="auto" w:after="100"/>
        <w:jc w:val="both"/>
      </w:pPr>
      <w:r>
        <w:rPr>
          <w:rFonts w:ascii="Times New Roman" w:hAnsi="Times New Roman" w:eastAsia="Times New Roman"/>
          <w:color w:val="000000"/>
          <w:sz w:val="24"/>
        </w:rPr>
        <w:t>(a) 6 3 =3D 216 (b) 3 3 =3D 1/27 (c) 9 2 =3D 81</w:t>
      </w:r>
    </w:p>
    <w:p>
      <w:pPr>
        <w:spacing w:line="259" w:lineRule="auto" w:after="100"/>
        <w:jc w:val="both"/>
      </w:pPr>
      <w:r>
        <w:rPr>
          <w:rFonts w:ascii="Times New Roman" w:hAnsi="Times New Roman" w:eastAsia="Times New Roman"/>
          <w:color w:val="000000"/>
          <w:sz w:val="24"/>
        </w:rPr>
        <w:t>2. Change the following logarithm form into index form.</w:t>
      </w:r>
    </w:p>
    <w:p>
      <w:pPr>
        <w:spacing w:line="259" w:lineRule="auto" w:after="100"/>
        <w:jc w:val="both"/>
      </w:pPr>
      <w:r>
        <w:rPr>
          <w:rFonts w:ascii="Times New Roman" w:hAnsi="Times New Roman" w:eastAsia="Times New Roman"/>
          <w:color w:val="000000"/>
          <w:sz w:val="24"/>
        </w:rPr>
        <w:t>(a) Log 8 8 =3D 1 (b) log ½ ¼ =3D 2</w:t>
      </w:r>
    </w:p>
    <w:p>
      <w:pPr>
        <w:spacing w:line="259" w:lineRule="auto" w:after="100"/>
        <w:jc w:val="both"/>
      </w:pPr>
      <w:r>
        <w:rPr>
          <w:rFonts w:ascii="Times New Roman" w:hAnsi="Times New Roman" w:eastAsia="Times New Roman"/>
          <w:color w:val="000000"/>
          <w:sz w:val="24"/>
        </w:rPr>
        <w:t>3. Simplify the following</w:t>
      </w:r>
    </w:p>
    <w:p>
      <w:pPr>
        <w:spacing w:line="259" w:lineRule="auto" w:after="100"/>
        <w:jc w:val="both"/>
      </w:pPr>
      <w:r>
        <w:rPr>
          <w:rFonts w:ascii="Times New Roman" w:hAnsi="Times New Roman" w:eastAsia="Times New Roman"/>
          <w:color w:val="000000"/>
          <w:sz w:val="24"/>
        </w:rPr>
        <w:t>a) Log 5 12.5 + log52 b) ½ log 4 8 + log 4 32 – log 4 2 c) log 3 81</w:t>
      </w:r>
    </w:p>
    <w:p>
      <w:pPr>
        <w:spacing w:line="259" w:lineRule="auto" w:after="100"/>
        <w:jc w:val="both"/>
      </w:pPr>
      <w:r>
        <w:rPr>
          <w:rFonts w:ascii="Times New Roman" w:hAnsi="Times New Roman" w:eastAsia="Times New Roman"/>
          <w:color w:val="000000"/>
          <w:sz w:val="24"/>
        </w:rPr>
        <w:t>4. Given that log 2 =3D 0.3010, log3 0.4770, log5 =3D 0.6990, find the value of log6.25 + log1.44</w:t>
      </w:r>
    </w:p>
    <w:p>
      <w:pPr>
        <w:spacing w:line="259" w:lineRule="auto" w:after="100"/>
        <w:jc w:val="both"/>
      </w:pPr>
      <w:r>
        <w:rPr>
          <w:rFonts w:ascii="Times New Roman" w:hAnsi="Times New Roman" w:eastAsia="Times New Roman"/>
          <w:color w:val="000000"/>
          <w:sz w:val="24"/>
        </w:rPr>
        <w:t>Logarithmic Equation</w:t>
      </w:r>
    </w:p>
    <w:p>
      <w:pPr>
        <w:spacing w:line="259" w:lineRule="auto" w:after="100"/>
        <w:jc w:val="both"/>
      </w:pPr>
      <w:r>
        <w:rPr>
          <w:rFonts w:ascii="Times New Roman" w:hAnsi="Times New Roman" w:eastAsia="Times New Roman"/>
          <w:color w:val="000000"/>
          <w:sz w:val="24"/>
        </w:rPr>
        <w:t>Solve the following equation:</w:t>
      </w:r>
    </w:p>
    <w:p>
      <w:pPr>
        <w:spacing w:line="259" w:lineRule="auto" w:after="100"/>
        <w:jc w:val="both"/>
      </w:pPr>
      <w:r>
        <w:rPr>
          <w:rFonts w:ascii="Times New Roman" w:hAnsi="Times New Roman" w:eastAsia="Times New Roman"/>
          <w:color w:val="000000"/>
          <w:sz w:val="24"/>
        </w:rPr>
        <w:t>a) Log10 (x 2 – 4x + 7) =3D 2</w:t>
      </w:r>
    </w:p>
    <w:p>
      <w:pPr>
        <w:spacing w:line="259" w:lineRule="auto" w:after="100"/>
        <w:jc w:val="both"/>
      </w:pPr>
      <w:r>
        <w:rPr>
          <w:rFonts w:ascii="Times New Roman" w:hAnsi="Times New Roman" w:eastAsia="Times New Roman"/>
          <w:color w:val="000000"/>
          <w:sz w:val="24"/>
        </w:rPr>
        <w:t>b) Log 8 (r 2 – 8r + 18) =3D 1/3</w:t>
      </w:r>
    </w:p>
    <w:p>
      <w:pPr>
        <w:spacing w:line="259" w:lineRule="auto" w:after="100"/>
        <w:jc w:val="both"/>
      </w:pPr>
      <w:r>
        <w:rPr>
          <w:rFonts w:ascii="Times New Roman" w:hAnsi="Times New Roman" w:eastAsia="Times New Roman"/>
          <w:color w:val="000000"/>
          <w:sz w:val="24"/>
        </w:rPr>
        <w:t>a) Log 10 (x 2 – 4x + 7) =3D 2</w:t>
      </w:r>
    </w:p>
    <w:p>
      <w:pPr>
        <w:spacing w:line="259" w:lineRule="auto" w:after="100"/>
        <w:jc w:val="both"/>
      </w:pPr>
      <w:r>
        <w:rPr>
          <w:rFonts w:ascii="Times New Roman" w:hAnsi="Times New Roman" w:eastAsia="Times New Roman"/>
          <w:color w:val="000000"/>
          <w:sz w:val="24"/>
        </w:rPr>
        <w:t>x 2 – 4x + 7 =3D 10 2 (index form)</w:t>
      </w:r>
    </w:p>
    <w:p>
      <w:pPr>
        <w:spacing w:line="259" w:lineRule="auto" w:after="100"/>
        <w:jc w:val="both"/>
      </w:pPr>
      <w:r>
        <w:rPr>
          <w:rFonts w:ascii="Times New Roman" w:hAnsi="Times New Roman" w:eastAsia="Times New Roman"/>
          <w:color w:val="000000"/>
          <w:sz w:val="24"/>
        </w:rPr>
        <w:t>x 2 – 4x + 7 =3D 100</w:t>
      </w:r>
    </w:p>
    <w:p>
      <w:pPr>
        <w:spacing w:line="259" w:lineRule="auto" w:after="100"/>
        <w:jc w:val="both"/>
      </w:pPr>
      <w:r>
        <w:rPr>
          <w:rFonts w:ascii="Times New Roman" w:hAnsi="Times New Roman" w:eastAsia="Times New Roman"/>
          <w:color w:val="000000"/>
          <w:sz w:val="24"/>
        </w:rPr>
        <w:t>x 2 – 4x + 7 – 100 =3D 0</w:t>
      </w:r>
    </w:p>
    <w:p>
      <w:pPr>
        <w:spacing w:line="259" w:lineRule="auto" w:after="100"/>
        <w:jc w:val="both"/>
      </w:pPr>
      <w:r>
        <w:rPr>
          <w:rFonts w:ascii="Times New Roman" w:hAnsi="Times New Roman" w:eastAsia="Times New Roman"/>
          <w:color w:val="000000"/>
          <w:sz w:val="24"/>
        </w:rPr>
        <w:t>x 2 – 4x – 93 =3D 0</w:t>
      </w:r>
    </w:p>
    <w:p>
      <w:pPr>
        <w:spacing w:line="259" w:lineRule="auto" w:after="100"/>
        <w:jc w:val="both"/>
      </w:pPr>
      <w:r>
        <w:rPr>
          <w:rFonts w:ascii="Times New Roman" w:hAnsi="Times New Roman" w:eastAsia="Times New Roman"/>
          <w:color w:val="000000"/>
          <w:sz w:val="24"/>
        </w:rPr>
        <w:t>Using quadratic formula</w:t>
      </w:r>
    </w:p>
    <w:p>
      <w:pPr>
        <w:spacing w:line="259" w:lineRule="auto" w:after="100"/>
        <w:jc w:val="both"/>
      </w:pPr>
      <w:r>
        <w:rPr>
          <w:rFonts w:ascii="Times New Roman" w:hAnsi="Times New Roman" w:eastAsia="Times New Roman"/>
          <w:color w:val="000000"/>
          <w:sz w:val="24"/>
        </w:rPr>
        <w:t>x =3D – b ±√b 2 – 4ac</w:t>
      </w:r>
    </w:p>
    <w:p>
      <w:pPr>
        <w:spacing w:line="259" w:lineRule="auto" w:after="100"/>
        <w:jc w:val="both"/>
      </w:pPr>
      <w:r>
        <w:rPr>
          <w:rFonts w:ascii="Times New Roman" w:hAnsi="Times New Roman" w:eastAsia="Times New Roman"/>
          <w:color w:val="000000"/>
          <w:sz w:val="24"/>
        </w:rPr>
        <w:t>2a</w:t>
      </w:r>
    </w:p>
    <w:p>
      <w:pPr>
        <w:spacing w:line="259" w:lineRule="auto" w:after="100"/>
        <w:jc w:val="both"/>
      </w:pPr>
      <w:r>
        <w:rPr>
          <w:rFonts w:ascii="Times New Roman" w:hAnsi="Times New Roman" w:eastAsia="Times New Roman"/>
          <w:color w:val="000000"/>
          <w:sz w:val="24"/>
        </w:rPr>
        <w:t>a =3D 1, b =3D – 4, c =3D – 93</w:t>
      </w:r>
    </w:p>
    <w:p>
      <w:pPr>
        <w:spacing w:line="259" w:lineRule="auto" w:after="100"/>
        <w:jc w:val="both"/>
      </w:pPr>
      <w:r>
        <w:rPr>
          <w:rFonts w:ascii="Times New Roman" w:hAnsi="Times New Roman" w:eastAsia="Times New Roman"/>
          <w:color w:val="000000"/>
          <w:sz w:val="24"/>
        </w:rPr>
        <w:t>x =3D – (- 4) ± √(- 4) 2 – 4 x 1 x (- 93)</w:t>
      </w:r>
    </w:p>
    <w:p>
      <w:pPr>
        <w:spacing w:line="259" w:lineRule="auto" w:after="100"/>
        <w:jc w:val="both"/>
      </w:pPr>
      <w:r>
        <w:rPr>
          <w:rFonts w:ascii="Times New Roman" w:hAnsi="Times New Roman" w:eastAsia="Times New Roman"/>
          <w:color w:val="000000"/>
          <w:sz w:val="24"/>
        </w:rPr>
        <w:t>2 x 1</w:t>
      </w:r>
    </w:p>
    <w:p>
      <w:pPr>
        <w:spacing w:line="259" w:lineRule="auto" w:after="100"/>
        <w:jc w:val="left"/>
      </w:pPr>
      <w:r>
        <w:rPr>
          <w:rFonts w:ascii="Times New Roman" w:hAnsi="Times New Roman" w:eastAsia="Times New Roman"/>
          <w:b/>
          <w:color w:val="000000"/>
          <w:sz w:val="24"/>
        </w:rPr>
        <w:t>=3D + 4 ± √16 + 372</w:t>
      </w:r>
    </w:p>
    <w:p>
      <w:pPr>
        <w:spacing w:line="259" w:lineRule="auto" w:after="100"/>
        <w:jc w:val="left"/>
      </w:pPr>
      <w:r>
        <w:rPr>
          <w:rFonts w:ascii="Times New Roman" w:hAnsi="Times New Roman" w:eastAsia="Times New Roman"/>
          <w:b/>
          <w:color w:val="000000"/>
          <w:sz w:val="24"/>
        </w:rPr>
        <w:t>=3D + 4 ± √388/2</w:t>
      </w:r>
    </w:p>
    <w:p>
      <w:pPr>
        <w:spacing w:line="259" w:lineRule="auto" w:after="100"/>
        <w:jc w:val="both"/>
      </w:pPr>
      <w:r>
        <w:rPr>
          <w:rFonts w:ascii="Times New Roman" w:hAnsi="Times New Roman" w:eastAsia="Times New Roman"/>
          <w:color w:val="000000"/>
          <w:sz w:val="24"/>
        </w:rPr>
        <w:t>=3D x =3D 4 +√ 388/2 or 4 – √388/2</w:t>
      </w:r>
    </w:p>
    <w:p>
      <w:pPr>
        <w:spacing w:line="259" w:lineRule="auto" w:after="100"/>
        <w:jc w:val="both"/>
      </w:pPr>
      <w:r>
        <w:rPr>
          <w:rFonts w:ascii="Times New Roman" w:hAnsi="Times New Roman" w:eastAsia="Times New Roman"/>
          <w:color w:val="000000"/>
          <w:sz w:val="24"/>
        </w:rPr>
        <w:t>x =3D 11.84 or x =3D – 7.85</w:t>
      </w:r>
    </w:p>
    <w:p>
      <w:pPr>
        <w:spacing w:line="259" w:lineRule="auto" w:after="100"/>
        <w:jc w:val="both"/>
      </w:pPr>
      <w:r>
        <w:rPr>
          <w:rFonts w:ascii="Times New Roman" w:hAnsi="Times New Roman" w:eastAsia="Times New Roman"/>
          <w:color w:val="000000"/>
          <w:sz w:val="24"/>
        </w:rPr>
        <w:t>2) Log 8 (x 2 – 8x + 18) =3D1/3</w:t>
      </w:r>
    </w:p>
    <w:p>
      <w:pPr>
        <w:spacing w:line="259" w:lineRule="auto" w:after="100"/>
        <w:jc w:val="both"/>
      </w:pPr>
      <w:r>
        <w:rPr>
          <w:rFonts w:ascii="Times New Roman" w:hAnsi="Times New Roman" w:eastAsia="Times New Roman"/>
          <w:color w:val="000000"/>
          <w:sz w:val="24"/>
        </w:rPr>
        <w:t>x 2 – 8x + 18 =3D 8 1/3</w:t>
      </w:r>
    </w:p>
    <w:p>
      <w:pPr>
        <w:spacing w:line="259" w:lineRule="auto" w:after="100"/>
        <w:jc w:val="both"/>
      </w:pPr>
      <w:r>
        <w:rPr>
          <w:rFonts w:ascii="Times New Roman" w:hAnsi="Times New Roman" w:eastAsia="Times New Roman"/>
          <w:color w:val="000000"/>
          <w:sz w:val="24"/>
        </w:rPr>
        <w:t>x 2 – 8x + 18 =3D (2) 3X1/3</w:t>
      </w:r>
    </w:p>
    <w:p>
      <w:pPr>
        <w:spacing w:line="259" w:lineRule="auto" w:after="100"/>
        <w:jc w:val="both"/>
      </w:pPr>
      <w:r>
        <w:rPr>
          <w:rFonts w:ascii="Times New Roman" w:hAnsi="Times New Roman" w:eastAsia="Times New Roman"/>
          <w:color w:val="000000"/>
          <w:sz w:val="24"/>
        </w:rPr>
        <w:t>x 2 – 8x + 18 =3D2</w:t>
      </w:r>
    </w:p>
    <w:p>
      <w:pPr>
        <w:spacing w:line="259" w:lineRule="auto" w:after="100"/>
        <w:jc w:val="both"/>
      </w:pPr>
      <w:r>
        <w:rPr>
          <w:rFonts w:ascii="Times New Roman" w:hAnsi="Times New Roman" w:eastAsia="Times New Roman"/>
          <w:color w:val="000000"/>
          <w:sz w:val="24"/>
        </w:rPr>
        <w:t>x 2 – 8x 18 – 2 =3D 0</w:t>
      </w:r>
    </w:p>
    <w:p>
      <w:pPr>
        <w:spacing w:line="259" w:lineRule="auto" w:after="100"/>
        <w:jc w:val="both"/>
      </w:pPr>
      <w:r>
        <w:rPr>
          <w:rFonts w:ascii="Times New Roman" w:hAnsi="Times New Roman" w:eastAsia="Times New Roman"/>
          <w:color w:val="000000"/>
          <w:sz w:val="24"/>
        </w:rPr>
        <w:t>x 2 – 8x + 16 =3D 0</w:t>
      </w:r>
    </w:p>
    <w:p>
      <w:pPr>
        <w:spacing w:line="259" w:lineRule="auto" w:after="100"/>
        <w:jc w:val="both"/>
      </w:pPr>
      <w:r>
        <w:rPr>
          <w:rFonts w:ascii="Times New Roman" w:hAnsi="Times New Roman" w:eastAsia="Times New Roman"/>
          <w:color w:val="000000"/>
          <w:sz w:val="24"/>
        </w:rPr>
        <w:t>x 2 – 4x – 4x + 16 =3D 0</w:t>
      </w:r>
    </w:p>
    <w:p>
      <w:pPr>
        <w:spacing w:line="259" w:lineRule="auto" w:after="100"/>
        <w:jc w:val="both"/>
      </w:pPr>
      <w:r>
        <w:rPr>
          <w:rFonts w:ascii="Times New Roman" w:hAnsi="Times New Roman" w:eastAsia="Times New Roman"/>
          <w:color w:val="000000"/>
          <w:sz w:val="24"/>
        </w:rPr>
        <w:t>x(x – 4) -4 (x – 4) =3D 0</w:t>
      </w:r>
    </w:p>
    <w:p>
      <w:pPr>
        <w:spacing w:line="259" w:lineRule="auto" w:after="100"/>
        <w:jc w:val="both"/>
      </w:pPr>
      <w:r>
        <w:rPr>
          <w:rFonts w:ascii="Times New Roman" w:hAnsi="Times New Roman" w:eastAsia="Times New Roman"/>
          <w:color w:val="000000"/>
          <w:sz w:val="24"/>
        </w:rPr>
        <w:t>(x – 4) (x – 4) =3D 0</w:t>
      </w:r>
    </w:p>
    <w:p>
      <w:pPr>
        <w:spacing w:line="259" w:lineRule="auto" w:after="100"/>
        <w:jc w:val="both"/>
      </w:pPr>
      <w:r>
        <w:rPr>
          <w:rFonts w:ascii="Times New Roman" w:hAnsi="Times New Roman" w:eastAsia="Times New Roman"/>
          <w:color w:val="000000"/>
          <w:sz w:val="24"/>
        </w:rPr>
        <w:t>(x – 4) twice</w:t>
      </w:r>
    </w:p>
    <w:p>
      <w:pPr>
        <w:spacing w:line="259" w:lineRule="auto" w:after="100"/>
        <w:jc w:val="both"/>
      </w:pPr>
      <w:r>
        <w:rPr>
          <w:rFonts w:ascii="Times New Roman" w:hAnsi="Times New Roman" w:eastAsia="Times New Roman"/>
          <w:color w:val="000000"/>
          <w:sz w:val="24"/>
        </w:rPr>
        <w:t>x =3D + 4 twice</w:t>
      </w:r>
    </w:p>
    <w:p>
      <w:pPr>
        <w:spacing w:line="259" w:lineRule="auto" w:after="100"/>
        <w:jc w:val="both"/>
      </w:pPr>
      <w:r>
        <w:rPr>
          <w:rFonts w:ascii="Times New Roman" w:hAnsi="Times New Roman" w:eastAsia="Times New Roman"/>
          <w:color w:val="000000"/>
          <w:sz w:val="24"/>
        </w:rPr>
        <w:t>Change of Base</w:t>
      </w:r>
    </w:p>
    <w:p>
      <w:pPr>
        <w:spacing w:line="259" w:lineRule="auto" w:after="100"/>
        <w:jc w:val="both"/>
      </w:pPr>
      <w:r>
        <w:rPr>
          <w:rFonts w:ascii="Times New Roman" w:hAnsi="Times New Roman" w:eastAsia="Times New Roman"/>
          <w:color w:val="000000"/>
          <w:sz w:val="24"/>
        </w:rPr>
        <w:t>Let log b P =3D x and this means P =3D b x</w:t>
      </w:r>
    </w:p>
    <w:p>
      <w:pPr>
        <w:spacing w:line="259" w:lineRule="auto" w:after="100"/>
        <w:jc w:val="both"/>
      </w:pPr>
      <w:r>
        <w:rPr>
          <w:rFonts w:ascii="Times New Roman" w:hAnsi="Times New Roman" w:eastAsia="Times New Roman"/>
          <w:color w:val="000000"/>
          <w:sz w:val="24"/>
        </w:rPr>
        <w:t>Log c P =3D log c b x =3D x log c b</w:t>
      </w:r>
    </w:p>
    <w:p>
      <w:pPr>
        <w:spacing w:line="259" w:lineRule="auto" w:after="100"/>
        <w:jc w:val="both"/>
      </w:pPr>
      <w:r>
        <w:rPr>
          <w:rFonts w:ascii="Times New Roman" w:hAnsi="Times New Roman" w:eastAsia="Times New Roman"/>
          <w:color w:val="000000"/>
          <w:sz w:val="24"/>
        </w:rPr>
        <w:t>If x log c b =3D log c P</w:t>
      </w:r>
    </w:p>
    <w:p>
      <w:pPr>
        <w:spacing w:line="259" w:lineRule="auto" w:after="100"/>
        <w:jc w:val="both"/>
      </w:pPr>
      <w:r>
        <w:rPr>
          <w:rFonts w:ascii="Times New Roman" w:hAnsi="Times New Roman" w:eastAsia="Times New Roman"/>
          <w:color w:val="000000"/>
          <w:sz w:val="24"/>
        </w:rPr>
        <w:t>x =3D log c P</w:t>
      </w:r>
    </w:p>
    <w:p>
      <w:pPr>
        <w:spacing w:line="259" w:lineRule="auto" w:after="100"/>
        <w:jc w:val="both"/>
      </w:pPr>
      <w:r>
        <w:rPr>
          <w:rFonts w:ascii="Times New Roman" w:hAnsi="Times New Roman" w:eastAsia="Times New Roman"/>
          <w:color w:val="000000"/>
          <w:sz w:val="24"/>
        </w:rPr>
        <w:t>log c b</w:t>
      </w:r>
    </w:p>
    <w:p>
      <w:pPr>
        <w:spacing w:line="259" w:lineRule="auto" w:after="100"/>
        <w:jc w:val="both"/>
      </w:pPr>
      <w:r>
        <w:rPr>
          <w:rFonts w:ascii="Times New Roman" w:hAnsi="Times New Roman" w:eastAsia="Times New Roman"/>
          <w:color w:val="000000"/>
          <w:sz w:val="24"/>
        </w:rPr>
        <w:t>:. log c P =3D log c P</w:t>
      </w:r>
    </w:p>
    <w:p>
      <w:pPr>
        <w:spacing w:line="259" w:lineRule="auto" w:after="100"/>
        <w:jc w:val="both"/>
      </w:pPr>
      <w:r>
        <w:rPr>
          <w:rFonts w:ascii="Times New Roman" w:hAnsi="Times New Roman" w:eastAsia="Times New Roman"/>
          <w:color w:val="000000"/>
          <w:sz w:val="24"/>
        </w:rPr>
        <w:t>Shows that log a b x log b a =3D 1</w:t>
      </w:r>
    </w:p>
    <w:p>
      <w:pPr>
        <w:spacing w:line="259" w:lineRule="auto" w:after="100"/>
        <w:jc w:val="both"/>
      </w:pPr>
      <w:r>
        <w:rPr>
          <w:rFonts w:ascii="Times New Roman" w:hAnsi="Times New Roman" w:eastAsia="Times New Roman"/>
          <w:color w:val="000000"/>
          <w:sz w:val="24"/>
        </w:rPr>
        <w:t>Log a b =3D log c b</w:t>
      </w:r>
    </w:p>
    <w:p>
      <w:pPr>
        <w:spacing w:line="259" w:lineRule="auto" w:after="100"/>
        <w:jc w:val="both"/>
      </w:pPr>
      <w:r>
        <w:rPr>
          <w:rFonts w:ascii="Times New Roman" w:hAnsi="Times New Roman" w:eastAsia="Times New Roman"/>
          <w:color w:val="000000"/>
          <w:sz w:val="24"/>
        </w:rPr>
        <w:t>log c a</w:t>
      </w:r>
    </w:p>
    <w:p>
      <w:pPr>
        <w:spacing w:line="259" w:lineRule="auto" w:after="100"/>
        <w:jc w:val="both"/>
      </w:pPr>
      <w:r>
        <w:rPr>
          <w:rFonts w:ascii="Times New Roman" w:hAnsi="Times New Roman" w:eastAsia="Times New Roman"/>
          <w:color w:val="000000"/>
          <w:sz w:val="24"/>
        </w:rPr>
        <w:t>Log b a =3D log c a</w:t>
      </w:r>
    </w:p>
    <w:p>
      <w:pPr>
        <w:spacing w:line="259" w:lineRule="auto" w:after="100"/>
        <w:jc w:val="both"/>
      </w:pPr>
      <w:r>
        <w:rPr>
          <w:rFonts w:ascii="Times New Roman" w:hAnsi="Times New Roman" w:eastAsia="Times New Roman"/>
          <w:color w:val="000000"/>
          <w:sz w:val="24"/>
        </w:rPr>
        <w:t>:. log a b x log b a =3D log c b x log c a</w:t>
      </w:r>
    </w:p>
    <w:p>
      <w:pPr>
        <w:spacing w:line="259" w:lineRule="auto" w:after="100"/>
        <w:jc w:val="both"/>
      </w:pPr>
      <w:r>
        <w:rPr>
          <w:rFonts w:ascii="Times New Roman" w:hAnsi="Times New Roman" w:eastAsia="Times New Roman"/>
          <w:color w:val="000000"/>
          <w:sz w:val="24"/>
        </w:rPr>
        <w:t>log c a + log c b =3D 1</w:t>
      </w:r>
    </w:p>
    <w:p>
      <w:pPr>
        <w:spacing w:line="259" w:lineRule="auto" w:after="100"/>
        <w:jc w:val="both"/>
      </w:pPr>
      <w:r>
        <w:rPr>
          <w:rFonts w:ascii="Times New Roman" w:hAnsi="Times New Roman" w:eastAsia="Times New Roman"/>
          <w:color w:val="000000"/>
          <w:sz w:val="24"/>
        </w:rPr>
        <w:t>Solve (i) Log 3 (x 2 + 7x + 21) =3D 2 (ii) Log 10 (x 2 – 3x + 12) =3D 1</w:t>
      </w:r>
    </w:p>
    <w:p>
      <w:pPr>
        <w:spacing w:line="259" w:lineRule="auto" w:after="100"/>
        <w:jc w:val="both"/>
      </w:pPr>
      <w:r>
        <w:rPr>
          <w:rFonts w:ascii="Times New Roman" w:hAnsi="Times New Roman" w:eastAsia="Times New Roman"/>
          <w:color w:val="000000"/>
          <w:sz w:val="24"/>
        </w:rPr>
        <w:t>(iii) 5 2x+1 – 26(5 x ) + 5 =3D 0 find the value of x</w:t>
      </w:r>
    </w:p>
    <w:p>
      <w:pPr>
        <w:spacing w:line="259" w:lineRule="auto" w:after="100"/>
        <w:jc w:val="both"/>
      </w:pPr>
      <w:r>
        <w:rPr>
          <w:rFonts w:ascii="Times New Roman" w:hAnsi="Times New Roman" w:eastAsia="Times New Roman"/>
          <w:color w:val="000000"/>
          <w:sz w:val="24"/>
        </w:rPr>
        <w:t>Logarithm of numbers greater than one</w:t>
      </w:r>
    </w:p>
    <w:p>
      <w:pPr>
        <w:spacing w:line="259" w:lineRule="auto" w:after="100"/>
        <w:jc w:val="both"/>
      </w:pPr>
      <w:r>
        <w:rPr>
          <w:rFonts w:ascii="Times New Roman" w:hAnsi="Times New Roman" w:eastAsia="Times New Roman"/>
          <w:color w:val="000000"/>
          <w:sz w:val="24"/>
        </w:rPr>
        <w:t>Numbers such as 1000 can be converted to its power of ten in the form 10 n where n can be term as the number of times the decimal point is shifted to the front of the first significant figure i.e. 10000 =3D 10 4</w:t>
      </w:r>
    </w:p>
    <w:p>
      <w:pPr>
        <w:spacing w:line="259" w:lineRule="auto" w:after="100"/>
        <w:jc w:val="both"/>
      </w:pPr>
      <w:r>
        <w:rPr>
          <w:rFonts w:ascii="Times New Roman" w:hAnsi="Times New Roman" w:eastAsia="Times New Roman"/>
          <w:color w:val="000000"/>
          <w:sz w:val="24"/>
        </w:rPr>
        <w:t>Number Power of 10</w:t>
      </w:r>
    </w:p>
    <w:p>
      <w:pPr>
        <w:spacing w:line="259" w:lineRule="auto" w:after="100"/>
        <w:jc w:val="both"/>
      </w:pPr>
      <w:r>
        <w:rPr>
          <w:rFonts w:ascii="Times New Roman" w:hAnsi="Times New Roman" w:eastAsia="Times New Roman"/>
          <w:color w:val="000000"/>
          <w:sz w:val="24"/>
        </w:rPr>
        <w:t>1. 10 2</w:t>
      </w:r>
    </w:p>
    <w:p>
      <w:pPr>
        <w:spacing w:line="259" w:lineRule="auto" w:after="100"/>
        <w:jc w:val="both"/>
      </w:pPr>
      <w:r>
        <w:rPr>
          <w:rFonts w:ascii="Times New Roman" w:hAnsi="Times New Roman" w:eastAsia="Times New Roman"/>
          <w:color w:val="000000"/>
          <w:sz w:val="24"/>
        </w:rPr>
        <w:t>2. 10 1</w:t>
      </w:r>
    </w:p>
    <w:p>
      <w:pPr>
        <w:spacing w:line="259" w:lineRule="auto" w:after="100"/>
        <w:jc w:val="both"/>
      </w:pPr>
      <w:r>
        <w:rPr>
          <w:rFonts w:ascii="Times New Roman" w:hAnsi="Times New Roman" w:eastAsia="Times New Roman"/>
          <w:color w:val="000000"/>
          <w:sz w:val="24"/>
        </w:rPr>
        <w:t>3. 10 0</w:t>
      </w:r>
    </w:p>
    <w:p>
      <w:pPr>
        <w:spacing w:line="259" w:lineRule="auto" w:after="100"/>
        <w:jc w:val="both"/>
      </w:pPr>
      <w:r>
        <w:rPr>
          <w:rFonts w:ascii="Times New Roman" w:hAnsi="Times New Roman" w:eastAsia="Times New Roman"/>
          <w:color w:val="000000"/>
          <w:sz w:val="24"/>
        </w:rPr>
        <w:t>1. 10 -3</w:t>
      </w:r>
    </w:p>
    <w:p>
      <w:pPr>
        <w:spacing w:line="259" w:lineRule="auto" w:after="100"/>
        <w:jc w:val="both"/>
      </w:pPr>
      <w:r>
        <w:rPr>
          <w:rFonts w:ascii="Times New Roman" w:hAnsi="Times New Roman" w:eastAsia="Times New Roman"/>
          <w:color w:val="000000"/>
          <w:sz w:val="24"/>
        </w:rPr>
        <w:t>2. 10 -1</w:t>
      </w:r>
    </w:p>
    <w:p>
      <w:pPr>
        <w:spacing w:line="259" w:lineRule="auto" w:after="100"/>
        <w:jc w:val="both"/>
      </w:pPr>
      <w:r>
        <w:rPr>
          <w:rFonts w:ascii="Times New Roman" w:hAnsi="Times New Roman" w:eastAsia="Times New Roman"/>
          <w:color w:val="000000"/>
          <w:sz w:val="24"/>
        </w:rPr>
        <w:t>Note: One tenth; one hundredth, etc are expressed as negative powers of 10 because the decimal point is shifted to the right while that of whole numbers are shifted to the left to be after the first significant figure.</w:t>
      </w:r>
    </w:p>
    <w:p>
      <w:pPr>
        <w:spacing w:line="259" w:lineRule="auto" w:after="100"/>
        <w:jc w:val="both"/>
      </w:pPr>
      <w:r>
        <w:rPr>
          <w:rFonts w:ascii="Times New Roman" w:hAnsi="Times New Roman" w:eastAsia="Times New Roman"/>
          <w:color w:val="000000"/>
          <w:sz w:val="24"/>
        </w:rPr>
        <w:t>A number in the form A x 10 n , where A is a number between 1 and 10 i.e. 1 &lt; A &lt; 10 and n is an integer is said to be in standard form e.g. 3.835 x 10 3 and 8.2 x 10 -5 are numbers in standard form.</w:t>
      </w:r>
    </w:p>
    <w:p>
      <w:pPr>
        <w:spacing w:line="259" w:lineRule="auto" w:after="100"/>
        <w:jc w:val="both"/>
      </w:pPr>
      <w:r>
        <w:rPr>
          <w:rFonts w:ascii="Times New Roman" w:hAnsi="Times New Roman" w:eastAsia="Times New Roman"/>
          <w:color w:val="000000"/>
          <w:sz w:val="24"/>
        </w:rPr>
        <w:t>Express the following in standard form</w:t>
      </w:r>
    </w:p>
    <w:p>
      <w:pPr>
        <w:spacing w:line="259" w:lineRule="auto" w:after="100"/>
        <w:jc w:val="both"/>
      </w:pPr>
      <w:r>
        <w:rPr>
          <w:rFonts w:ascii="Times New Roman" w:hAnsi="Times New Roman" w:eastAsia="Times New Roman"/>
          <w:color w:val="000000"/>
          <w:sz w:val="24"/>
        </w:rPr>
        <w:t>1) 7853 2) 382 3) 0.387 4) 0.00104</w:t>
      </w:r>
    </w:p>
    <w:p>
      <w:pPr>
        <w:spacing w:line="259" w:lineRule="auto" w:after="100"/>
        <w:jc w:val="both"/>
      </w:pPr>
      <w:r>
        <w:rPr>
          <w:rFonts w:ascii="Times New Roman" w:hAnsi="Times New Roman" w:eastAsia="Times New Roman"/>
          <w:color w:val="000000"/>
          <w:sz w:val="24"/>
        </w:rPr>
        <w:t>1) 7853 =3D 7.853 x 10 3</w:t>
      </w:r>
    </w:p>
    <w:p>
      <w:pPr>
        <w:spacing w:line="259" w:lineRule="auto" w:after="100"/>
        <w:jc w:val="both"/>
      </w:pPr>
      <w:r>
        <w:rPr>
          <w:rFonts w:ascii="Times New Roman" w:hAnsi="Times New Roman" w:eastAsia="Times New Roman"/>
          <w:color w:val="000000"/>
          <w:sz w:val="24"/>
        </w:rPr>
        <w:t>2) 382 =3D 3.82 x 10 2</w:t>
      </w:r>
    </w:p>
    <w:p>
      <w:pPr>
        <w:spacing w:line="259" w:lineRule="auto" w:after="100"/>
        <w:jc w:val="both"/>
      </w:pPr>
      <w:r>
        <w:rPr>
          <w:rFonts w:ascii="Times New Roman" w:hAnsi="Times New Roman" w:eastAsia="Times New Roman"/>
          <w:color w:val="000000"/>
          <w:sz w:val="24"/>
        </w:rPr>
        <w:t>3) 0.387 =3D 3.87 x 10 -1</w:t>
      </w:r>
    </w:p>
    <w:p>
      <w:pPr>
        <w:spacing w:line="259" w:lineRule="auto" w:after="100"/>
        <w:jc w:val="both"/>
      </w:pPr>
      <w:r>
        <w:rPr>
          <w:rFonts w:ascii="Times New Roman" w:hAnsi="Times New Roman" w:eastAsia="Times New Roman"/>
          <w:color w:val="000000"/>
          <w:sz w:val="24"/>
        </w:rPr>
        <w:t>4) 0.00104 =3D 1.04 x 10 -3</w:t>
      </w:r>
    </w:p>
    <w:p>
      <w:pPr>
        <w:spacing w:line="259" w:lineRule="auto" w:after="100"/>
        <w:jc w:val="both"/>
      </w:pPr>
      <w:r>
        <w:rPr>
          <w:rFonts w:ascii="Times New Roman" w:hAnsi="Times New Roman" w:eastAsia="Times New Roman"/>
          <w:color w:val="000000"/>
          <w:sz w:val="24"/>
        </w:rPr>
        <w:t>Base ten logarithm of a number is the power to which 10 is raised to give that number e.g.</w:t>
      </w:r>
    </w:p>
    <w:p>
      <w:pPr>
        <w:spacing w:line="259" w:lineRule="auto" w:after="100"/>
        <w:jc w:val="both"/>
      </w:pPr>
      <w:r>
        <w:rPr>
          <w:rFonts w:ascii="Times New Roman" w:hAnsi="Times New Roman" w:eastAsia="Times New Roman"/>
          <w:color w:val="000000"/>
          <w:sz w:val="24"/>
        </w:rPr>
        <w:t>628000 =3D 6.28 x10 5</w:t>
      </w:r>
    </w:p>
    <w:p>
      <w:pPr>
        <w:spacing w:line="259" w:lineRule="auto" w:after="100"/>
        <w:jc w:val="both"/>
      </w:pPr>
      <w:r>
        <w:rPr>
          <w:rFonts w:ascii="Times New Roman" w:hAnsi="Times New Roman" w:eastAsia="Times New Roman"/>
          <w:color w:val="000000"/>
          <w:sz w:val="24"/>
        </w:rPr>
        <w:t>628000 =3D 10 0.7980 x 10 5</w:t>
      </w:r>
    </w:p>
    <w:p>
      <w:pPr>
        <w:spacing w:line="259" w:lineRule="auto" w:after="100"/>
        <w:jc w:val="left"/>
      </w:pPr>
      <w:r>
        <w:rPr>
          <w:rFonts w:ascii="Times New Roman" w:hAnsi="Times New Roman" w:eastAsia="Times New Roman"/>
          <w:b/>
          <w:color w:val="000000"/>
          <w:sz w:val="24"/>
        </w:rPr>
        <w:t>=3D 10 0.7980 + 5</w:t>
      </w:r>
    </w:p>
    <w:p>
      <w:pPr>
        <w:spacing w:line="259" w:lineRule="auto" w:after="100"/>
        <w:jc w:val="left"/>
      </w:pPr>
      <w:r>
        <w:rPr>
          <w:rFonts w:ascii="Times New Roman" w:hAnsi="Times New Roman" w:eastAsia="Times New Roman"/>
          <w:b/>
          <w:color w:val="000000"/>
          <w:sz w:val="24"/>
        </w:rPr>
        <w:t>=3D 10 5.7980</w:t>
      </w:r>
    </w:p>
    <w:p>
      <w:pPr>
        <w:spacing w:line="259" w:lineRule="auto" w:after="100"/>
        <w:jc w:val="both"/>
      </w:pPr>
      <w:r>
        <w:rPr>
          <w:rFonts w:ascii="Times New Roman" w:hAnsi="Times New Roman" w:eastAsia="Times New Roman"/>
          <w:color w:val="000000"/>
          <w:sz w:val="24"/>
        </w:rPr>
        <w:t>Log 628000 =3D 5.7980</w:t>
      </w:r>
    </w:p>
    <w:p>
      <w:pPr>
        <w:spacing w:line="259" w:lineRule="auto" w:after="100"/>
        <w:jc w:val="both"/>
      </w:pPr>
      <w:r>
        <w:rPr>
          <w:rFonts w:ascii="Times New Roman" w:hAnsi="Times New Roman" w:eastAsia="Times New Roman"/>
          <w:color w:val="000000"/>
          <w:sz w:val="24"/>
        </w:rPr>
        <w:t>Integer Fraction (mantissa)</w:t>
      </w:r>
    </w:p>
    <w:p>
      <w:pPr>
        <w:spacing w:line="259" w:lineRule="auto" w:after="100"/>
        <w:jc w:val="both"/>
      </w:pPr>
      <w:r>
        <w:rPr>
          <w:rFonts w:ascii="Times New Roman" w:hAnsi="Times New Roman" w:eastAsia="Times New Roman"/>
          <w:color w:val="000000"/>
          <w:sz w:val="24"/>
        </w:rPr>
        <w:t>If a number is in its standard form, its power is its integer i.e. the integer of its logarithm e.g. log 7853 has integer 3 because 7853 =3D 7.853 x 10 3</w:t>
      </w:r>
    </w:p>
    <w:p>
      <w:pPr>
        <w:spacing w:line="259" w:lineRule="auto" w:after="100"/>
        <w:jc w:val="both"/>
      </w:pPr>
      <w:r>
        <w:rPr>
          <w:rFonts w:ascii="Times New Roman" w:hAnsi="Times New Roman" w:eastAsia="Times New Roman"/>
          <w:color w:val="000000"/>
          <w:sz w:val="24"/>
        </w:rPr>
        <w:t>Examples: Use tables (log) to find the complete logarithm of the following numbers.</w:t>
      </w:r>
    </w:p>
    <w:p>
      <w:pPr>
        <w:spacing w:line="259" w:lineRule="auto" w:after="100"/>
        <w:jc w:val="both"/>
      </w:pPr>
      <w:r>
        <w:rPr>
          <w:rFonts w:ascii="Times New Roman" w:hAnsi="Times New Roman" w:eastAsia="Times New Roman"/>
          <w:color w:val="000000"/>
          <w:sz w:val="24"/>
        </w:rPr>
        <w:t>(a) 80030 (b) 8 (c) 135.80</w:t>
      </w:r>
    </w:p>
    <w:p>
      <w:pPr>
        <w:spacing w:line="259" w:lineRule="auto" w:after="100"/>
        <w:jc w:val="both"/>
      </w:pPr>
      <w:r>
        <w:rPr>
          <w:rFonts w:ascii="Times New Roman" w:hAnsi="Times New Roman" w:eastAsia="Times New Roman"/>
          <w:i/>
          <w:color w:val="000000"/>
          <w:sz w:val="24"/>
        </w:rPr>
        <w:t>Solution:</w:t>
      </w:r>
    </w:p>
    <w:p>
      <w:pPr>
        <w:spacing w:line="259" w:lineRule="auto" w:after="100"/>
        <w:jc w:val="both"/>
      </w:pPr>
      <w:r>
        <w:rPr>
          <w:rFonts w:ascii="Times New Roman" w:hAnsi="Times New Roman" w:eastAsia="Times New Roman"/>
          <w:color w:val="000000"/>
          <w:sz w:val="24"/>
        </w:rPr>
        <w:t>(a) 80030 =3D 4.9033</w:t>
      </w:r>
    </w:p>
    <w:p>
      <w:pPr>
        <w:spacing w:line="259" w:lineRule="auto" w:after="100"/>
        <w:jc w:val="both"/>
      </w:pPr>
      <w:r>
        <w:rPr>
          <w:rFonts w:ascii="Times New Roman" w:hAnsi="Times New Roman" w:eastAsia="Times New Roman"/>
          <w:color w:val="000000"/>
          <w:sz w:val="24"/>
        </w:rPr>
        <w:t>(b) 8 =3D 0.9031</w:t>
      </w:r>
    </w:p>
    <w:p>
      <w:pPr>
        <w:spacing w:line="259" w:lineRule="auto" w:after="100"/>
        <w:jc w:val="both"/>
      </w:pPr>
      <w:r>
        <w:rPr>
          <w:rFonts w:ascii="Times New Roman" w:hAnsi="Times New Roman" w:eastAsia="Times New Roman"/>
          <w:color w:val="000000"/>
          <w:sz w:val="24"/>
        </w:rPr>
        <w:t>(c) 13580 =3D 2.1329</w:t>
      </w:r>
    </w:p>
    <w:p>
      <w:pPr>
        <w:spacing w:line="259" w:lineRule="auto" w:after="100"/>
        <w:jc w:val="both"/>
      </w:pPr>
      <w:r>
        <w:rPr>
          <w:rFonts w:ascii="Times New Roman" w:hAnsi="Times New Roman" w:eastAsia="Times New Roman"/>
          <w:color w:val="000000"/>
          <w:sz w:val="24"/>
        </w:rPr>
        <w:t>Multiplication and Division of number greater than one using logarithm</w:t>
      </w:r>
    </w:p>
    <w:p>
      <w:pPr>
        <w:spacing w:line="259" w:lineRule="auto" w:after="100"/>
        <w:jc w:val="both"/>
      </w:pPr>
      <w:r>
        <w:rPr>
          <w:rFonts w:ascii="Times New Roman" w:hAnsi="Times New Roman" w:eastAsia="Times New Roman"/>
          <w:color w:val="000000"/>
          <w:sz w:val="24"/>
        </w:rPr>
        <w:t>To multiply and divide numbers using logarithms, first express the number as logarithm and then apply the addition and subtraction laws of indices to the logarithms. Add the logarithm when multiplying and subtract when dividing.</w:t>
      </w:r>
    </w:p>
    <w:p>
      <w:pPr>
        <w:spacing w:line="259" w:lineRule="auto" w:after="100"/>
        <w:jc w:val="both"/>
      </w:pPr>
      <w:r>
        <w:rPr>
          <w:rFonts w:ascii="Times New Roman" w:hAnsi="Times New Roman" w:eastAsia="Times New Roman"/>
          <w:color w:val="000000"/>
          <w:sz w:val="24"/>
        </w:rPr>
        <w:t>Examples: Evaluate using logarithm.</w:t>
      </w:r>
    </w:p>
    <w:p>
      <w:pPr>
        <w:spacing w:line="259" w:lineRule="auto" w:after="100"/>
        <w:jc w:val="both"/>
      </w:pPr>
      <w:r>
        <w:rPr>
          <w:rFonts w:ascii="Times New Roman" w:hAnsi="Times New Roman" w:eastAsia="Times New Roman"/>
          <w:color w:val="000000"/>
          <w:sz w:val="24"/>
        </w:rPr>
        <w:t>1. 4627 x 29.3</w:t>
      </w:r>
    </w:p>
    <w:p>
      <w:pPr>
        <w:spacing w:line="259" w:lineRule="auto" w:after="100"/>
        <w:jc w:val="both"/>
      </w:pPr>
      <w:r>
        <w:rPr>
          <w:rFonts w:ascii="Times New Roman" w:hAnsi="Times New Roman" w:eastAsia="Times New Roman"/>
          <w:color w:val="000000"/>
          <w:sz w:val="24"/>
        </w:rPr>
        <w:t>2. 8198 ÷ 3.905</w:t>
      </w:r>
    </w:p>
    <w:p>
      <w:pPr>
        <w:spacing w:line="259" w:lineRule="auto" w:after="100"/>
        <w:jc w:val="both"/>
      </w:pPr>
      <w:r>
        <w:rPr>
          <w:rFonts w:ascii="Times New Roman" w:hAnsi="Times New Roman" w:eastAsia="Times New Roman"/>
          <w:color w:val="000000"/>
          <w:sz w:val="24"/>
        </w:rPr>
        <w:t>3. 48.63 x 8.53</w:t>
      </w:r>
    </w:p>
    <w:p>
      <w:pPr>
        <w:spacing w:line="259" w:lineRule="auto" w:after="100"/>
        <w:jc w:val="both"/>
      </w:pPr>
      <w:r>
        <w:rPr>
          <w:rFonts w:ascii="Times New Roman" w:hAnsi="Times New Roman" w:eastAsia="Times New Roman"/>
          <w:color w:val="000000"/>
          <w:sz w:val="24"/>
        </w:rPr>
        <w:t>15.39</w:t>
      </w:r>
    </w:p>
    <w:p>
      <w:pPr>
        <w:spacing w:line="259" w:lineRule="auto" w:after="100"/>
        <w:jc w:val="both"/>
      </w:pPr>
      <w:r>
        <w:rPr>
          <w:rFonts w:ascii="Times New Roman" w:hAnsi="Times New Roman" w:eastAsia="Times New Roman"/>
          <w:color w:val="000000"/>
          <w:sz w:val="24"/>
        </w:rPr>
        <w:t>Solutions</w:t>
      </w:r>
    </w:p>
    <w:p>
      <w:pPr>
        <w:spacing w:line="259" w:lineRule="auto" w:after="100"/>
        <w:jc w:val="both"/>
      </w:pPr>
      <w:r>
        <w:rPr>
          <w:rFonts w:ascii="Times New Roman" w:hAnsi="Times New Roman" w:eastAsia="Times New Roman"/>
          <w:color w:val="000000"/>
          <w:sz w:val="24"/>
        </w:rPr>
        <w:t>No Log</w:t>
      </w:r>
    </w:p>
    <w:p>
      <w:pPr>
        <w:spacing w:line="259" w:lineRule="auto" w:after="100"/>
        <w:jc w:val="both"/>
      </w:pPr>
      <w:r>
        <w:rPr>
          <w:rFonts w:ascii="Times New Roman" w:hAnsi="Times New Roman" w:eastAsia="Times New Roman"/>
          <w:color w:val="000000"/>
          <w:sz w:val="24"/>
        </w:rPr>
        <w:t>4627 3.6653</w:t>
      </w:r>
    </w:p>
    <w:p>
      <w:pPr>
        <w:spacing w:line="259" w:lineRule="auto" w:after="100"/>
        <w:jc w:val="both"/>
      </w:pPr>
      <w:r>
        <w:rPr>
          <w:rFonts w:ascii="Times New Roman" w:hAnsi="Times New Roman" w:eastAsia="Times New Roman"/>
          <w:color w:val="000000"/>
          <w:sz w:val="24"/>
        </w:rPr>
        <w:t>29.3 + 1.4669</w:t>
      </w:r>
    </w:p>
    <w:p>
      <w:pPr>
        <w:spacing w:line="259" w:lineRule="auto" w:after="100"/>
        <w:jc w:val="both"/>
      </w:pPr>
      <w:r>
        <w:rPr>
          <w:rFonts w:ascii="Times New Roman" w:hAnsi="Times New Roman" w:eastAsia="Times New Roman"/>
          <w:color w:val="000000"/>
          <w:sz w:val="24"/>
        </w:rPr>
        <w:t>Antilog → 135600 5.1322</w:t>
      </w:r>
    </w:p>
    <w:p>
      <w:pPr>
        <w:spacing w:line="259" w:lineRule="auto" w:after="100"/>
        <w:jc w:val="both"/>
      </w:pPr>
      <w:r>
        <w:rPr>
          <w:rFonts w:ascii="Times New Roman" w:hAnsi="Times New Roman" w:eastAsia="Times New Roman"/>
          <w:color w:val="000000"/>
          <w:sz w:val="24"/>
        </w:rPr>
        <w:t>To find the Antilog of the log 5.1322 use the antilogarithm table:</w:t>
      </w:r>
    </w:p>
    <w:p>
      <w:pPr>
        <w:spacing w:line="259" w:lineRule="auto" w:after="100"/>
        <w:jc w:val="both"/>
      </w:pPr>
      <w:r>
        <w:rPr>
          <w:rFonts w:ascii="Times New Roman" w:hAnsi="Times New Roman" w:eastAsia="Times New Roman"/>
          <w:color w:val="000000"/>
          <w:sz w:val="24"/>
        </w:rPr>
        <w:t>Check 13 under 2 diff 2 (add the value of the difference) the number is 0.1356. To place the decimal point at the appropriate place, add one to the integer of the log i.e. 5 + 1 =3D 6 then shift the decimal point of the antilog figure to the right (positive) in 6 places.</w:t>
      </w:r>
    </w:p>
    <w:p>
      <w:pPr>
        <w:spacing w:line="259" w:lineRule="auto" w:after="100"/>
        <w:jc w:val="both"/>
      </w:pPr>
      <w:r>
        <w:rPr>
          <w:rFonts w:ascii="Times New Roman" w:hAnsi="Times New Roman" w:eastAsia="Times New Roman"/>
          <w:color w:val="000000"/>
          <w:sz w:val="24"/>
        </w:rPr>
        <w:t>2. 819.8 x 3.905</w:t>
      </w:r>
    </w:p>
    <w:p>
      <w:pPr>
        <w:spacing w:line="259" w:lineRule="auto" w:after="100"/>
        <w:jc w:val="both"/>
      </w:pPr>
      <w:r>
        <w:rPr>
          <w:rFonts w:ascii="Times New Roman" w:hAnsi="Times New Roman" w:eastAsia="Times New Roman"/>
          <w:color w:val="000000"/>
          <w:sz w:val="24"/>
        </w:rPr>
        <w:t>819.8 2.9137</w:t>
      </w:r>
    </w:p>
    <w:p>
      <w:pPr>
        <w:spacing w:line="259" w:lineRule="auto" w:after="100"/>
        <w:jc w:val="both"/>
      </w:pPr>
      <w:r>
        <w:rPr>
          <w:rFonts w:ascii="Times New Roman" w:hAnsi="Times New Roman" w:eastAsia="Times New Roman"/>
          <w:color w:val="000000"/>
          <w:sz w:val="24"/>
        </w:rPr>
        <w:t>3.905 0.5916</w:t>
      </w:r>
    </w:p>
    <w:p>
      <w:pPr>
        <w:spacing w:line="259" w:lineRule="auto" w:after="100"/>
        <w:jc w:val="both"/>
      </w:pPr>
      <w:r>
        <w:rPr>
          <w:rFonts w:ascii="Times New Roman" w:hAnsi="Times New Roman" w:eastAsia="Times New Roman"/>
          <w:color w:val="000000"/>
          <w:sz w:val="24"/>
        </w:rPr>
        <w:t>antilog →</w:t>
      </w:r>
    </w:p>
    <w:p>
      <w:pPr>
        <w:spacing w:line="259" w:lineRule="auto" w:after="100"/>
        <w:jc w:val="both"/>
      </w:pPr>
      <w:r>
        <w:rPr>
          <w:rFonts w:ascii="Times New Roman" w:hAnsi="Times New Roman" w:eastAsia="Times New Roman"/>
          <w:color w:val="000000"/>
          <w:sz w:val="24"/>
        </w:rPr>
        <w:t>209.9 2.3221</w:t>
      </w:r>
    </w:p>
    <w:p>
      <w:pPr>
        <w:spacing w:line="259" w:lineRule="auto" w:after="100"/>
        <w:jc w:val="left"/>
      </w:pPr>
      <w:r>
        <w:rPr>
          <w:rFonts w:ascii="Times New Roman" w:hAnsi="Times New Roman" w:eastAsia="Times New Roman"/>
          <w:b/>
          <w:color w:val="000000"/>
          <w:sz w:val="24"/>
        </w:rPr>
        <w:t>\ 819.8 ÷ 3.905 =3D 209.9</w:t>
      </w:r>
    </w:p>
    <w:p>
      <w:pPr>
        <w:spacing w:line="259" w:lineRule="auto" w:after="100"/>
        <w:jc w:val="both"/>
      </w:pPr>
      <w:r>
        <w:rPr>
          <w:rFonts w:ascii="Times New Roman" w:hAnsi="Times New Roman" w:eastAsia="Times New Roman"/>
          <w:color w:val="000000"/>
          <w:sz w:val="24"/>
        </w:rPr>
        <w:t>48.63 1.6869</w:t>
      </w:r>
    </w:p>
    <w:p>
      <w:pPr>
        <w:spacing w:line="259" w:lineRule="auto" w:after="100"/>
        <w:jc w:val="both"/>
      </w:pPr>
      <w:r>
        <w:rPr>
          <w:rFonts w:ascii="Times New Roman" w:hAnsi="Times New Roman" w:eastAsia="Times New Roman"/>
          <w:color w:val="000000"/>
          <w:sz w:val="24"/>
        </w:rPr>
        <w:t>8.53 +0.9309</w:t>
      </w:r>
    </w:p>
    <w:p>
      <w:pPr>
        <w:spacing w:line="259" w:lineRule="auto" w:after="100"/>
        <w:jc w:val="both"/>
      </w:pPr>
      <w:r>
        <w:rPr>
          <w:rFonts w:ascii="Times New Roman" w:hAnsi="Times New Roman" w:eastAsia="Times New Roman"/>
          <w:color w:val="000000"/>
          <w:sz w:val="24"/>
        </w:rPr>
        <w:t>2.6178</w:t>
      </w:r>
    </w:p>
    <w:p>
      <w:pPr>
        <w:spacing w:line="259" w:lineRule="auto" w:after="100"/>
        <w:jc w:val="both"/>
      </w:pPr>
      <w:r>
        <w:rPr>
          <w:rFonts w:ascii="Times New Roman" w:hAnsi="Times New Roman" w:eastAsia="Times New Roman"/>
          <w:color w:val="000000"/>
          <w:sz w:val="24"/>
        </w:rPr>
        <w:t>÷ 15.39 -1.1872</w:t>
      </w:r>
    </w:p>
    <w:p>
      <w:pPr>
        <w:spacing w:line="259" w:lineRule="auto" w:after="100"/>
        <w:jc w:val="both"/>
      </w:pPr>
      <w:r>
        <w:rPr>
          <w:rFonts w:ascii="Times New Roman" w:hAnsi="Times New Roman" w:eastAsia="Times New Roman"/>
          <w:color w:val="000000"/>
          <w:sz w:val="24"/>
        </w:rPr>
        <w:t>antilog → 26.95 1.4306</w:t>
      </w:r>
    </w:p>
    <w:p>
      <w:pPr>
        <w:spacing w:line="259" w:lineRule="auto" w:after="100"/>
        <w:jc w:val="left"/>
      </w:pPr>
      <w:r>
        <w:rPr>
          <w:rFonts w:ascii="Times New Roman" w:hAnsi="Times New Roman" w:eastAsia="Times New Roman"/>
          <w:b/>
          <w:color w:val="000000"/>
          <w:sz w:val="24"/>
        </w:rPr>
        <w:t>\ 48.63 ÷ 8.53 =3D 26.96</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Use table to find the complete logarithm of the following:</w:t>
      </w:r>
    </w:p>
    <w:p>
      <w:pPr>
        <w:spacing w:line="259" w:lineRule="auto" w:after="100"/>
        <w:jc w:val="both"/>
      </w:pPr>
      <w:r>
        <w:rPr>
          <w:rFonts w:ascii="Times New Roman" w:hAnsi="Times New Roman" w:eastAsia="Times New Roman"/>
          <w:color w:val="000000"/>
          <w:sz w:val="24"/>
        </w:rPr>
        <w:t>(a) 183 (b) 89500 (c) 10.1300 (d) 7</w:t>
      </w:r>
    </w:p>
    <w:p>
      <w:pPr>
        <w:spacing w:line="259" w:lineRule="auto" w:after="100"/>
        <w:jc w:val="both"/>
      </w:pPr>
      <w:r>
        <w:rPr>
          <w:rFonts w:ascii="Times New Roman" w:hAnsi="Times New Roman" w:eastAsia="Times New Roman"/>
          <w:color w:val="000000"/>
          <w:sz w:val="24"/>
        </w:rPr>
        <w:t>2 Use logarithm to calculate. 3612 x 750.9</w:t>
      </w:r>
    </w:p>
    <w:p>
      <w:pPr>
        <w:spacing w:line="259" w:lineRule="auto" w:after="100"/>
        <w:jc w:val="both"/>
      </w:pPr>
      <w:r>
        <w:rPr>
          <w:rFonts w:ascii="Times New Roman" w:hAnsi="Times New Roman" w:eastAsia="Times New Roman"/>
          <w:color w:val="000000"/>
          <w:sz w:val="24"/>
        </w:rPr>
        <w:t>113.2 x 9.98</w:t>
      </w:r>
    </w:p>
    <w:p>
      <w:pPr>
        <w:spacing w:line="259" w:lineRule="auto" w:after="100"/>
        <w:jc w:val="both"/>
      </w:pPr>
      <w:r>
        <w:rPr>
          <w:rFonts w:ascii="Times New Roman" w:hAnsi="Times New Roman" w:eastAsia="Times New Roman"/>
          <w:color w:val="000000"/>
          <w:sz w:val="24"/>
        </w:rPr>
        <w:t>Using logarithm to solve problems with powers and root (numbers greater than one).</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Evaluate</w:t>
      </w:r>
    </w:p>
    <w:p>
      <w:pPr>
        <w:spacing w:line="259" w:lineRule="auto" w:after="100"/>
        <w:jc w:val="both"/>
      </w:pPr>
      <w:r>
        <w:rPr>
          <w:rFonts w:ascii="Times New Roman" w:hAnsi="Times New Roman" w:eastAsia="Times New Roman"/>
          <w:color w:val="000000"/>
          <w:sz w:val="24"/>
        </w:rPr>
        <w:t>(a) 3.53 3 (b) 4 40000 (c) 94100 x 38.2</w:t>
      </w:r>
    </w:p>
    <w:p>
      <w:pPr>
        <w:spacing w:line="259" w:lineRule="auto" w:after="100"/>
        <w:jc w:val="both"/>
      </w:pPr>
      <w:r>
        <w:rPr>
          <w:rFonts w:ascii="Times New Roman" w:hAnsi="Times New Roman" w:eastAsia="Times New Roman"/>
          <w:color w:val="000000"/>
          <w:sz w:val="24"/>
        </w:rPr>
        <w:t>5.68 3 x 8.14 correct to 2s.f.</w:t>
      </w:r>
    </w:p>
    <w:p>
      <w:pPr>
        <w:spacing w:line="259" w:lineRule="auto" w:after="100"/>
        <w:jc w:val="both"/>
      </w:pPr>
      <w:r>
        <w:rPr>
          <w:rFonts w:ascii="Times New Roman" w:hAnsi="Times New Roman" w:eastAsia="Times New Roman"/>
          <w:color w:val="000000"/>
          <w:sz w:val="24"/>
        </w:rPr>
        <w:t>No. Log_____</w:t>
      </w:r>
    </w:p>
    <w:p>
      <w:pPr>
        <w:spacing w:line="259" w:lineRule="auto" w:after="100"/>
        <w:jc w:val="both"/>
      </w:pPr>
      <w:r>
        <w:rPr>
          <w:rFonts w:ascii="Times New Roman" w:hAnsi="Times New Roman" w:eastAsia="Times New Roman"/>
          <w:color w:val="000000"/>
          <w:sz w:val="24"/>
        </w:rPr>
        <w:t>3.53 3 0.5478 x 3</w:t>
      </w:r>
    </w:p>
    <w:p>
      <w:pPr>
        <w:spacing w:line="259" w:lineRule="auto" w:after="100"/>
        <w:jc w:val="both"/>
      </w:pPr>
      <w:r>
        <w:rPr>
          <w:rFonts w:ascii="Times New Roman" w:hAnsi="Times New Roman" w:eastAsia="Times New Roman"/>
          <w:color w:val="000000"/>
          <w:sz w:val="24"/>
        </w:rPr>
        <w:t>44.00 1.6434</w:t>
      </w:r>
    </w:p>
    <w:p>
      <w:pPr>
        <w:spacing w:line="259" w:lineRule="auto" w:after="100"/>
        <w:jc w:val="left"/>
      </w:pPr>
      <w:r>
        <w:rPr>
          <w:rFonts w:ascii="Times New Roman" w:hAnsi="Times New Roman" w:eastAsia="Times New Roman"/>
          <w:b/>
          <w:color w:val="000000"/>
          <w:sz w:val="24"/>
        </w:rPr>
        <w:t>\ 3.53 3 =3D 44.00</w:t>
      </w:r>
    </w:p>
    <w:p>
      <w:pPr>
        <w:spacing w:line="259" w:lineRule="auto" w:after="100"/>
        <w:jc w:val="both"/>
      </w:pPr>
      <w:r>
        <w:rPr>
          <w:rFonts w:ascii="Times New Roman" w:hAnsi="Times New Roman" w:eastAsia="Times New Roman"/>
          <w:color w:val="000000"/>
          <w:sz w:val="24"/>
        </w:rPr>
        <w:t>(b) 4 4000</w:t>
      </w:r>
    </w:p>
    <w:p>
      <w:pPr>
        <w:spacing w:line="259" w:lineRule="auto" w:after="100"/>
        <w:jc w:val="left"/>
      </w:pPr>
      <w:r>
        <w:rPr>
          <w:rFonts w:ascii="Times New Roman" w:hAnsi="Times New Roman" w:eastAsia="Times New Roman"/>
          <w:b/>
          <w:color w:val="000000"/>
          <w:sz w:val="24"/>
        </w:rPr>
        <w:t>\ 4 4000 =3D 7.952</w:t>
      </w:r>
    </w:p>
    <w:p>
      <w:pPr>
        <w:spacing w:line="259" w:lineRule="auto" w:after="100"/>
        <w:jc w:val="both"/>
      </w:pPr>
      <w:r>
        <w:rPr>
          <w:rFonts w:ascii="Times New Roman" w:hAnsi="Times New Roman" w:eastAsia="Times New Roman"/>
          <w:color w:val="000000"/>
          <w:sz w:val="24"/>
        </w:rPr>
        <w:t>(c) 94100 x 38.2</w:t>
      </w:r>
    </w:p>
    <w:p>
      <w:pPr>
        <w:spacing w:line="259" w:lineRule="auto" w:after="100"/>
        <w:jc w:val="both"/>
      </w:pPr>
      <w:r>
        <w:rPr>
          <w:rFonts w:ascii="Times New Roman" w:hAnsi="Times New Roman" w:eastAsia="Times New Roman"/>
          <w:color w:val="000000"/>
          <w:sz w:val="24"/>
        </w:rPr>
        <w:t>5.683 3 x 8.14</w:t>
      </w:r>
    </w:p>
    <w:p>
      <w:pPr>
        <w:spacing w:line="259" w:lineRule="auto" w:after="100"/>
        <w:jc w:val="both"/>
      </w:pPr>
      <w:r>
        <w:rPr>
          <w:rFonts w:ascii="Times New Roman" w:hAnsi="Times New Roman" w:eastAsia="Times New Roman"/>
          <w:color w:val="000000"/>
          <w:sz w:val="24"/>
        </w:rPr>
        <w:t>Find the single logarithm representing the numerator and the single logarithm representing the denominator, subtract the logarithm then find the anti log.</w:t>
      </w:r>
    </w:p>
    <w:p>
      <w:pPr>
        <w:spacing w:line="259" w:lineRule="auto" w:after="100"/>
        <w:jc w:val="both"/>
      </w:pPr>
      <w:r>
        <w:rPr>
          <w:rFonts w:ascii="Times New Roman" w:hAnsi="Times New Roman" w:eastAsia="Times New Roman"/>
          <w:color w:val="000000"/>
          <w:sz w:val="24"/>
        </w:rPr>
        <w:t>(Numerator – Denominator).</w:t>
      </w:r>
    </w:p>
    <w:p>
      <w:pPr>
        <w:spacing w:line="259" w:lineRule="auto" w:after="100"/>
        <w:jc w:val="both"/>
      </w:pPr>
      <w:r>
        <w:rPr>
          <w:rFonts w:ascii="Times New Roman" w:hAnsi="Times New Roman" w:eastAsia="Times New Roman"/>
          <w:color w:val="000000"/>
          <w:sz w:val="24"/>
        </w:rPr>
        <w:t>38.2 1.5821</w:t>
      </w:r>
    </w:p>
    <w:p>
      <w:pPr>
        <w:spacing w:line="259" w:lineRule="auto" w:after="100"/>
        <w:jc w:val="both"/>
      </w:pPr>
      <w:r>
        <w:rPr>
          <w:rFonts w:ascii="Times New Roman" w:hAnsi="Times New Roman" w:eastAsia="Times New Roman"/>
          <w:color w:val="000000"/>
          <w:sz w:val="24"/>
        </w:rPr>
        <w:t>Numerator 4.0689 → 4.0689</w:t>
      </w:r>
    </w:p>
    <w:p>
      <w:pPr>
        <w:spacing w:line="259" w:lineRule="auto" w:after="100"/>
        <w:jc w:val="both"/>
      </w:pPr>
      <w:r>
        <w:rPr>
          <w:rFonts w:ascii="Times New Roman" w:hAnsi="Times New Roman" w:eastAsia="Times New Roman"/>
          <w:color w:val="000000"/>
          <w:sz w:val="24"/>
        </w:rPr>
        <w:t>5.68 3 0.7543 x 3 =3D 2.2629</w:t>
      </w:r>
    </w:p>
    <w:p>
      <w:pPr>
        <w:spacing w:line="259" w:lineRule="auto" w:after="100"/>
        <w:jc w:val="both"/>
      </w:pPr>
      <w:r>
        <w:rPr>
          <w:rFonts w:ascii="Times New Roman" w:hAnsi="Times New Roman" w:eastAsia="Times New Roman"/>
          <w:color w:val="000000"/>
          <w:sz w:val="24"/>
        </w:rPr>
        <w:t>8.14 0.9106</w:t>
      </w:r>
    </w:p>
    <w:p>
      <w:pPr>
        <w:spacing w:line="259" w:lineRule="auto" w:after="100"/>
        <w:jc w:val="both"/>
      </w:pPr>
      <w:r>
        <w:rPr>
          <w:rFonts w:ascii="Times New Roman" w:hAnsi="Times New Roman" w:eastAsia="Times New Roman"/>
          <w:color w:val="000000"/>
          <w:sz w:val="24"/>
        </w:rPr>
        <w:t>Denominator 3.1735 → 3.1735</w:t>
      </w:r>
    </w:p>
    <w:p>
      <w:pPr>
        <w:spacing w:line="259" w:lineRule="auto" w:after="100"/>
        <w:jc w:val="both"/>
      </w:pPr>
      <w:r>
        <w:rPr>
          <w:rFonts w:ascii="Times New Roman" w:hAnsi="Times New Roman" w:eastAsia="Times New Roman"/>
          <w:color w:val="000000"/>
          <w:sz w:val="24"/>
        </w:rPr>
        <w:t>7.859 0.8954</w:t>
      </w:r>
    </w:p>
    <w:p>
      <w:pPr>
        <w:spacing w:line="259" w:lineRule="auto" w:after="100"/>
        <w:jc w:val="both"/>
      </w:pPr>
      <w:r>
        <w:rPr>
          <w:rFonts w:ascii="Times New Roman" w:hAnsi="Times New Roman" w:eastAsia="Times New Roman"/>
          <w:color w:val="000000"/>
          <w:sz w:val="24"/>
        </w:rPr>
        <w:t>\ 94100 x 38.2 =3D 7.859</w:t>
      </w:r>
    </w:p>
    <w:p>
      <w:pPr>
        <w:spacing w:line="259" w:lineRule="auto" w:after="100"/>
        <w:jc w:val="both"/>
      </w:pPr>
      <w:r>
        <w:rPr>
          <w:rFonts w:ascii="Times New Roman" w:hAnsi="Times New Roman" w:eastAsia="Times New Roman"/>
          <w:color w:val="000000"/>
          <w:sz w:val="24"/>
        </w:rPr>
        <w:t>5.68 3 x 8.14</w:t>
      </w:r>
    </w:p>
    <w:p>
      <w:pPr>
        <w:spacing w:line="259" w:lineRule="auto" w:after="100"/>
        <w:jc w:val="both"/>
      </w:pPr>
      <w:r>
        <w:rPr>
          <w:rFonts w:ascii="Times New Roman" w:hAnsi="Times New Roman" w:eastAsia="Times New Roman"/>
          <w:color w:val="000000"/>
          <w:sz w:val="24"/>
        </w:rPr>
        <w:t>~ 7.9 (2.sf)</w:t>
      </w:r>
    </w:p>
    <w:p>
      <w:pPr>
        <w:spacing w:line="259" w:lineRule="auto" w:after="100"/>
        <w:jc w:val="both"/>
      </w:pPr>
      <w:r>
        <w:rPr>
          <w:rFonts w:ascii="Times New Roman" w:hAnsi="Times New Roman" w:eastAsia="Times New Roman"/>
          <w:color w:val="000000"/>
          <w:sz w:val="24"/>
        </w:rPr>
        <w:t>Evaluate using logarithm.</w:t>
      </w:r>
    </w:p>
    <w:p>
      <w:pPr>
        <w:spacing w:line="259" w:lineRule="auto" w:after="100"/>
        <w:jc w:val="both"/>
      </w:pPr>
      <w:r>
        <w:rPr>
          <w:rFonts w:ascii="Times New Roman" w:hAnsi="Times New Roman" w:eastAsia="Times New Roman"/>
          <w:color w:val="000000"/>
          <w:sz w:val="24"/>
        </w:rPr>
        <w:t>95.3 x 318.4</w:t>
      </w:r>
    </w:p>
    <w:p>
      <w:pPr>
        <w:spacing w:line="259" w:lineRule="auto" w:after="100"/>
        <w:jc w:val="both"/>
      </w:pPr>
      <w:r>
        <w:rPr>
          <w:rFonts w:ascii="Times New Roman" w:hAnsi="Times New Roman" w:eastAsia="Times New Roman"/>
          <w:color w:val="000000"/>
          <w:sz w:val="24"/>
        </w:rPr>
        <w:t>1.29 5 x 2.03</w:t>
      </w:r>
    </w:p>
    <w:p>
      <w:pPr>
        <w:spacing w:line="259" w:lineRule="auto" w:after="100"/>
        <w:jc w:val="both"/>
      </w:pPr>
      <w:r>
        <w:rPr>
          <w:rFonts w:ascii="Times New Roman" w:hAnsi="Times New Roman" w:eastAsia="Times New Roman"/>
          <w:color w:val="000000"/>
          <w:sz w:val="24"/>
        </w:rPr>
        <w:t>Logarithm of number less than one</w:t>
      </w:r>
    </w:p>
    <w:p>
      <w:pPr>
        <w:spacing w:line="259" w:lineRule="auto" w:after="100"/>
        <w:jc w:val="both"/>
      </w:pPr>
      <w:r>
        <w:rPr>
          <w:rFonts w:ascii="Times New Roman" w:hAnsi="Times New Roman" w:eastAsia="Times New Roman"/>
          <w:color w:val="000000"/>
          <w:sz w:val="24"/>
        </w:rPr>
        <w:t>To find the logarithm of number less than one, use negative power of 10 e.g.</w:t>
      </w:r>
    </w:p>
    <w:p>
      <w:pPr>
        <w:spacing w:line="259" w:lineRule="auto" w:after="100"/>
        <w:jc w:val="both"/>
      </w:pPr>
      <w:r>
        <w:rPr>
          <w:rFonts w:ascii="Times New Roman" w:hAnsi="Times New Roman" w:eastAsia="Times New Roman"/>
          <w:color w:val="000000"/>
          <w:sz w:val="24"/>
        </w:rPr>
        <w:t>0.037 =3D 3.7 x 10 -2</w:t>
      </w:r>
    </w:p>
    <w:p>
      <w:pPr>
        <w:spacing w:line="259" w:lineRule="auto" w:after="100"/>
        <w:jc w:val="both"/>
      </w:pPr>
      <w:r>
        <w:rPr>
          <w:rFonts w:ascii="Times New Roman" w:hAnsi="Times New Roman" w:eastAsia="Times New Roman"/>
          <w:color w:val="000000"/>
          <w:sz w:val="24"/>
        </w:rPr>
        <w:t>10 0.5682 x 10-2</w:t>
      </w:r>
    </w:p>
    <w:p>
      <w:pPr>
        <w:spacing w:line="259" w:lineRule="auto" w:after="100"/>
        <w:jc w:val="both"/>
      </w:pPr>
      <w:r>
        <w:rPr>
          <w:rFonts w:ascii="Times New Roman" w:hAnsi="Times New Roman" w:eastAsia="Times New Roman"/>
          <w:color w:val="000000"/>
          <w:sz w:val="24"/>
        </w:rPr>
        <w:t>10 0.5682 + (-2)</w:t>
      </w:r>
    </w:p>
    <w:p>
      <w:pPr>
        <w:spacing w:line="259" w:lineRule="auto" w:after="100"/>
        <w:jc w:val="both"/>
      </w:pPr>
      <w:r>
        <w:rPr>
          <w:rFonts w:ascii="Times New Roman" w:hAnsi="Times New Roman" w:eastAsia="Times New Roman"/>
          <w:color w:val="000000"/>
          <w:sz w:val="24"/>
        </w:rPr>
        <w:t>10 -2 5682</w:t>
      </w:r>
    </w:p>
    <w:p>
      <w:pPr>
        <w:spacing w:line="259" w:lineRule="auto" w:after="100"/>
        <w:jc w:val="both"/>
      </w:pPr>
      <w:r>
        <w:rPr>
          <w:rFonts w:ascii="Times New Roman" w:hAnsi="Times New Roman" w:eastAsia="Times New Roman"/>
          <w:color w:val="000000"/>
          <w:sz w:val="24"/>
        </w:rPr>
        <w:t>Log 0.037 =3D 2 . 5682</w:t>
      </w:r>
    </w:p>
    <w:p>
      <w:pPr>
        <w:spacing w:line="259" w:lineRule="auto" w:after="100"/>
        <w:jc w:val="both"/>
      </w:pPr>
      <w:r>
        <w:rPr>
          <w:rFonts w:ascii="Times New Roman" w:hAnsi="Times New Roman" w:eastAsia="Times New Roman"/>
          <w:color w:val="000000"/>
          <w:sz w:val="24"/>
        </w:rPr>
        <w:t>2 . 5682</w:t>
      </w:r>
    </w:p>
    <w:p>
      <w:pPr>
        <w:spacing w:line="259" w:lineRule="auto" w:after="100"/>
        <w:jc w:val="both"/>
      </w:pPr>
      <w:r>
        <w:rPr>
          <w:rFonts w:ascii="Times New Roman" w:hAnsi="Times New Roman" w:eastAsia="Times New Roman"/>
          <w:i/>
          <w:color w:val="000000"/>
          <w:sz w:val="24"/>
        </w:rPr>
        <w:t>Example:</w:t>
      </w:r>
    </w:p>
    <w:p>
      <w:pPr>
        <w:spacing w:line="259" w:lineRule="auto" w:after="100"/>
        <w:jc w:val="both"/>
      </w:pPr>
      <w:r>
        <w:rPr>
          <w:rFonts w:ascii="Times New Roman" w:hAnsi="Times New Roman" w:eastAsia="Times New Roman"/>
          <w:color w:val="000000"/>
          <w:sz w:val="24"/>
        </w:rPr>
        <w:t>Find the complete log of the following.</w:t>
      </w:r>
    </w:p>
    <w:p>
      <w:pPr>
        <w:spacing w:line="259" w:lineRule="auto" w:after="100"/>
        <w:jc w:val="both"/>
      </w:pPr>
      <w:r>
        <w:rPr>
          <w:rFonts w:ascii="Times New Roman" w:hAnsi="Times New Roman" w:eastAsia="Times New Roman"/>
          <w:color w:val="000000"/>
          <w:sz w:val="24"/>
        </w:rPr>
        <w:t>(a) 0.004863 (b) 0.853 (c) 0.293</w:t>
      </w:r>
    </w:p>
    <w:p>
      <w:pPr>
        <w:spacing w:line="259" w:lineRule="auto" w:after="100"/>
        <w:jc w:val="both"/>
      </w:pPr>
      <w:r>
        <w:rPr>
          <w:rFonts w:ascii="Times New Roman" w:hAnsi="Times New Roman" w:eastAsia="Times New Roman"/>
          <w:color w:val="000000"/>
          <w:sz w:val="24"/>
        </w:rPr>
        <w:t>Log 0.004863 =3D 3.6369</w:t>
      </w:r>
    </w:p>
    <w:p>
      <w:pPr>
        <w:spacing w:line="259" w:lineRule="auto" w:after="100"/>
        <w:jc w:val="both"/>
      </w:pPr>
      <w:r>
        <w:rPr>
          <w:rFonts w:ascii="Times New Roman" w:hAnsi="Times New Roman" w:eastAsia="Times New Roman"/>
          <w:color w:val="000000"/>
          <w:sz w:val="24"/>
        </w:rPr>
        <w:t>Log 0.0853 =3D 2.9309</w:t>
      </w:r>
    </w:p>
    <w:p>
      <w:pPr>
        <w:spacing w:line="259" w:lineRule="auto" w:after="100"/>
        <w:jc w:val="both"/>
      </w:pPr>
      <w:r>
        <w:rPr>
          <w:rFonts w:ascii="Times New Roman" w:hAnsi="Times New Roman" w:eastAsia="Times New Roman"/>
          <w:color w:val="000000"/>
          <w:sz w:val="24"/>
        </w:rPr>
        <w:t>Log 0.293 =3D 1.4669</w:t>
      </w:r>
    </w:p>
    <w:p>
      <w:pPr>
        <w:spacing w:line="259" w:lineRule="auto" w:after="100"/>
        <w:jc w:val="both"/>
      </w:pPr>
      <w:r>
        <w:rPr>
          <w:rFonts w:ascii="Times New Roman" w:hAnsi="Times New Roman" w:eastAsia="Times New Roman"/>
          <w:color w:val="000000"/>
          <w:sz w:val="24"/>
        </w:rPr>
        <w:t>1. Find the logarithm of the following:</w:t>
      </w:r>
    </w:p>
    <w:p>
      <w:pPr>
        <w:spacing w:line="259" w:lineRule="auto" w:after="100"/>
        <w:jc w:val="both"/>
      </w:pPr>
      <w:r>
        <w:rPr>
          <w:rFonts w:ascii="Times New Roman" w:hAnsi="Times New Roman" w:eastAsia="Times New Roman"/>
          <w:color w:val="000000"/>
          <w:sz w:val="24"/>
        </w:rPr>
        <w:t>(a) 0.064 (b) 0.002 (c) 0.802</w:t>
      </w:r>
    </w:p>
    <w:p>
      <w:pPr>
        <w:spacing w:line="259" w:lineRule="auto" w:after="100"/>
        <w:jc w:val="both"/>
      </w:pPr>
      <w:r>
        <w:rPr>
          <w:rFonts w:ascii="Times New Roman" w:hAnsi="Times New Roman" w:eastAsia="Times New Roman"/>
          <w:color w:val="000000"/>
          <w:sz w:val="24"/>
        </w:rPr>
        <w:t>Using logarithm to evaluate problems of Multiplication, Division, Powers and roots with numbers less than One</w:t>
      </w:r>
    </w:p>
    <w:p>
      <w:pPr>
        <w:spacing w:line="259" w:lineRule="auto" w:after="100"/>
        <w:jc w:val="both"/>
      </w:pPr>
      <w:r>
        <w:rPr>
          <w:rFonts w:ascii="Times New Roman" w:hAnsi="Times New Roman" w:eastAsia="Times New Roman"/>
          <w:color w:val="000000"/>
          <w:sz w:val="24"/>
        </w:rPr>
        <w:t>1. 0.6735 x 0.928 2. 0.005692 ¸ 0.0943 3. 0.6104 3</w:t>
      </w:r>
    </w:p>
    <w:p>
      <w:pPr>
        <w:spacing w:line="259" w:lineRule="auto" w:after="100"/>
        <w:jc w:val="both"/>
      </w:pPr>
      <w:r>
        <w:rPr>
          <w:rFonts w:ascii="Times New Roman" w:hAnsi="Times New Roman" w:eastAsia="Times New Roman"/>
          <w:color w:val="000000"/>
          <w:sz w:val="24"/>
        </w:rPr>
        <w:t>1. 0.6735 x 0.928</w:t>
      </w:r>
    </w:p>
    <w:p>
      <w:pPr>
        <w:spacing w:line="259" w:lineRule="auto" w:after="100"/>
        <w:jc w:val="both"/>
      </w:pPr>
      <w:r>
        <w:rPr>
          <w:rFonts w:ascii="Times New Roman" w:hAnsi="Times New Roman" w:eastAsia="Times New Roman"/>
          <w:color w:val="000000"/>
          <w:sz w:val="24"/>
        </w:rPr>
        <w:t>No. Log.___</w:t>
      </w:r>
    </w:p>
    <w:p>
      <w:pPr>
        <w:spacing w:line="259" w:lineRule="auto" w:after="100"/>
        <w:jc w:val="both"/>
      </w:pPr>
      <w:r>
        <w:rPr>
          <w:rFonts w:ascii="Times New Roman" w:hAnsi="Times New Roman" w:eastAsia="Times New Roman"/>
          <w:color w:val="000000"/>
          <w:sz w:val="24"/>
        </w:rPr>
        <w:t>0.6735 1.8283</w:t>
      </w:r>
    </w:p>
    <w:p>
      <w:pPr>
        <w:spacing w:line="259" w:lineRule="auto" w:after="100"/>
        <w:jc w:val="both"/>
      </w:pPr>
      <w:r>
        <w:rPr>
          <w:rFonts w:ascii="Times New Roman" w:hAnsi="Times New Roman" w:eastAsia="Times New Roman"/>
          <w:color w:val="000000"/>
          <w:sz w:val="24"/>
        </w:rPr>
        <w:t>0.928 1.9675</w:t>
      </w:r>
    </w:p>
    <w:p>
      <w:pPr>
        <w:spacing w:line="259" w:lineRule="auto" w:after="100"/>
        <w:jc w:val="both"/>
      </w:pPr>
      <w:r>
        <w:rPr>
          <w:rFonts w:ascii="Times New Roman" w:hAnsi="Times New Roman" w:eastAsia="Times New Roman"/>
          <w:color w:val="000000"/>
          <w:sz w:val="24"/>
        </w:rPr>
        <w:t>0.6248 1.7958</w:t>
      </w:r>
    </w:p>
    <w:p>
      <w:pPr>
        <w:spacing w:line="259" w:lineRule="auto" w:after="100"/>
        <w:jc w:val="both"/>
      </w:pPr>
      <w:r>
        <w:rPr>
          <w:rFonts w:ascii="Times New Roman" w:hAnsi="Times New Roman" w:eastAsia="Times New Roman"/>
          <w:color w:val="000000"/>
          <w:sz w:val="24"/>
        </w:rPr>
        <w:t>\ 0.6735 x 0.928 =3D 0.6248</w:t>
      </w:r>
    </w:p>
    <w:p>
      <w:pPr>
        <w:spacing w:line="259" w:lineRule="auto" w:after="100"/>
        <w:jc w:val="both"/>
      </w:pPr>
      <w:r>
        <w:rPr>
          <w:rFonts w:ascii="Times New Roman" w:hAnsi="Times New Roman" w:eastAsia="Times New Roman"/>
          <w:color w:val="000000"/>
          <w:sz w:val="24"/>
        </w:rPr>
        <w:t>2. 0.005692 ¸ 0.0943</w:t>
      </w:r>
    </w:p>
    <w:p>
      <w:pPr>
        <w:spacing w:line="259" w:lineRule="auto" w:after="100"/>
        <w:jc w:val="both"/>
      </w:pPr>
      <w:r>
        <w:rPr>
          <w:rFonts w:ascii="Times New Roman" w:hAnsi="Times New Roman" w:eastAsia="Times New Roman"/>
          <w:color w:val="000000"/>
          <w:sz w:val="24"/>
        </w:rPr>
        <w:t>0.005692 3.7553</w:t>
      </w:r>
    </w:p>
    <w:p>
      <w:pPr>
        <w:spacing w:line="259" w:lineRule="auto" w:after="100"/>
        <w:jc w:val="both"/>
      </w:pPr>
      <w:r>
        <w:rPr>
          <w:rFonts w:ascii="Times New Roman" w:hAnsi="Times New Roman" w:eastAsia="Times New Roman"/>
          <w:color w:val="000000"/>
          <w:sz w:val="24"/>
        </w:rPr>
        <w:t>¸ 0.0943 2.9745</w:t>
      </w:r>
    </w:p>
    <w:p>
      <w:pPr>
        <w:spacing w:line="259" w:lineRule="auto" w:after="100"/>
        <w:jc w:val="both"/>
      </w:pPr>
      <w:r>
        <w:rPr>
          <w:rFonts w:ascii="Times New Roman" w:hAnsi="Times New Roman" w:eastAsia="Times New Roman"/>
          <w:color w:val="000000"/>
          <w:sz w:val="24"/>
        </w:rPr>
        <w:t>0.06037 2.7808</w:t>
      </w:r>
    </w:p>
    <w:p>
      <w:pPr>
        <w:spacing w:line="259" w:lineRule="auto" w:after="100"/>
        <w:jc w:val="both"/>
      </w:pPr>
      <w:r>
        <w:rPr>
          <w:rFonts w:ascii="Times New Roman" w:hAnsi="Times New Roman" w:eastAsia="Times New Roman"/>
          <w:color w:val="000000"/>
          <w:sz w:val="24"/>
        </w:rPr>
        <w:t>3. 0.6104 3</w:t>
      </w:r>
    </w:p>
    <w:p>
      <w:pPr>
        <w:spacing w:line="259" w:lineRule="auto" w:after="100"/>
        <w:jc w:val="both"/>
      </w:pPr>
      <w:r>
        <w:rPr>
          <w:rFonts w:ascii="Times New Roman" w:hAnsi="Times New Roman" w:eastAsia="Times New Roman"/>
          <w:color w:val="000000"/>
          <w:sz w:val="24"/>
        </w:rPr>
        <w:t>No Log_____</w:t>
      </w:r>
    </w:p>
    <w:p>
      <w:pPr>
        <w:spacing w:line="259" w:lineRule="auto" w:after="100"/>
        <w:jc w:val="both"/>
      </w:pPr>
      <w:r>
        <w:rPr>
          <w:rFonts w:ascii="Times New Roman" w:hAnsi="Times New Roman" w:eastAsia="Times New Roman"/>
          <w:color w:val="000000"/>
          <w:sz w:val="24"/>
        </w:rPr>
        <w:t>0.6104 3 1.7856 x 3</w:t>
      </w:r>
    </w:p>
    <w:p>
      <w:pPr>
        <w:spacing w:line="259" w:lineRule="auto" w:after="100"/>
        <w:jc w:val="both"/>
      </w:pPr>
      <w:r>
        <w:rPr>
          <w:rFonts w:ascii="Times New Roman" w:hAnsi="Times New Roman" w:eastAsia="Times New Roman"/>
          <w:color w:val="000000"/>
          <w:sz w:val="24"/>
        </w:rPr>
        <w:t>0.2274 1.3568</w:t>
      </w:r>
    </w:p>
    <w:p>
      <w:pPr>
        <w:spacing w:line="259" w:lineRule="auto" w:after="100"/>
        <w:jc w:val="left"/>
      </w:pPr>
      <w:r>
        <w:rPr>
          <w:rFonts w:ascii="Times New Roman" w:hAnsi="Times New Roman" w:eastAsia="Times New Roman"/>
          <w:b/>
          <w:color w:val="000000"/>
          <w:sz w:val="24"/>
        </w:rPr>
        <w:t>\ 0.6104 3 =3D 0.2274</w:t>
      </w:r>
    </w:p>
    <w:p>
      <w:pPr>
        <w:spacing w:line="259" w:lineRule="auto" w:after="100"/>
        <w:jc w:val="left"/>
      </w:pPr>
      <w:r>
        <w:rPr>
          <w:rFonts w:ascii="Times New Roman" w:hAnsi="Times New Roman" w:eastAsia="Times New Roman"/>
          <w:b/>
          <w:color w:val="000000"/>
          <w:sz w:val="24"/>
        </w:rPr>
        <w:t>\ 0.005692 ¸ 0.943 =3D 0.6037</w:t>
      </w:r>
    </w:p>
    <w:p>
      <w:pPr>
        <w:spacing w:line="259" w:lineRule="auto" w:after="100"/>
        <w:jc w:val="both"/>
      </w:pPr>
      <w:r>
        <w:rPr>
          <w:rFonts w:ascii="Times New Roman" w:hAnsi="Times New Roman" w:eastAsia="Times New Roman"/>
          <w:color w:val="000000"/>
          <w:sz w:val="24"/>
        </w:rPr>
        <w:t>4. 4 0.00083</w:t>
      </w:r>
    </w:p>
    <w:p>
      <w:pPr>
        <w:spacing w:line="259" w:lineRule="auto" w:after="100"/>
        <w:jc w:val="both"/>
      </w:pPr>
      <w:r>
        <w:rPr>
          <w:rFonts w:ascii="Times New Roman" w:hAnsi="Times New Roman" w:eastAsia="Times New Roman"/>
          <w:color w:val="000000"/>
          <w:sz w:val="24"/>
        </w:rPr>
        <w:t>No. Log._____</w:t>
      </w:r>
    </w:p>
    <w:p>
      <w:pPr>
        <w:spacing w:line="259" w:lineRule="auto" w:after="100"/>
        <w:jc w:val="both"/>
      </w:pPr>
      <w:r>
        <w:rPr>
          <w:rFonts w:ascii="Times New Roman" w:hAnsi="Times New Roman" w:eastAsia="Times New Roman"/>
          <w:color w:val="000000"/>
          <w:sz w:val="24"/>
        </w:rPr>
        <w:t>4 0.00083 4.9191 ¸ 4</w:t>
      </w:r>
    </w:p>
    <w:p>
      <w:pPr>
        <w:spacing w:line="259" w:lineRule="auto" w:after="100"/>
        <w:jc w:val="both"/>
      </w:pPr>
      <w:r>
        <w:rPr>
          <w:rFonts w:ascii="Times New Roman" w:hAnsi="Times New Roman" w:eastAsia="Times New Roman"/>
          <w:color w:val="000000"/>
          <w:sz w:val="24"/>
        </w:rPr>
        <w:t>0.1697 1.2298</w:t>
      </w:r>
    </w:p>
    <w:p>
      <w:pPr>
        <w:spacing w:line="259" w:lineRule="auto" w:after="100"/>
        <w:jc w:val="both"/>
      </w:pPr>
      <w:r>
        <w:rPr>
          <w:rFonts w:ascii="Times New Roman" w:hAnsi="Times New Roman" w:eastAsia="Times New Roman"/>
          <w:color w:val="000000"/>
          <w:sz w:val="24"/>
        </w:rPr>
        <w:t>5. 3 0.6642</w:t>
      </w:r>
    </w:p>
    <w:p>
      <w:pPr>
        <w:spacing w:line="259" w:lineRule="auto" w:after="100"/>
        <w:jc w:val="both"/>
      </w:pPr>
      <w:r>
        <w:rPr>
          <w:rFonts w:ascii="Times New Roman" w:hAnsi="Times New Roman" w:eastAsia="Times New Roman"/>
          <w:color w:val="000000"/>
          <w:sz w:val="24"/>
        </w:rPr>
        <w:t>3 0.6642 2.8223 ¸ 3</w:t>
      </w:r>
    </w:p>
    <w:p>
      <w:pPr>
        <w:spacing w:line="259" w:lineRule="auto" w:after="100"/>
        <w:jc w:val="both"/>
      </w:pPr>
      <w:r>
        <w:rPr>
          <w:rFonts w:ascii="Times New Roman" w:hAnsi="Times New Roman" w:eastAsia="Times New Roman"/>
          <w:color w:val="000000"/>
          <w:sz w:val="24"/>
        </w:rPr>
        <w:t>2.1 + 1 + 0.8223 ¸ 3</w:t>
      </w:r>
    </w:p>
    <w:p>
      <w:pPr>
        <w:spacing w:line="259" w:lineRule="auto" w:after="100"/>
        <w:jc w:val="both"/>
      </w:pPr>
      <w:r>
        <w:rPr>
          <w:rFonts w:ascii="Times New Roman" w:hAnsi="Times New Roman" w:eastAsia="Times New Roman"/>
          <w:color w:val="000000"/>
          <w:sz w:val="24"/>
        </w:rPr>
        <w:t>3 + 1 .8223 ¸ 3</w:t>
      </w:r>
    </w:p>
    <w:p>
      <w:pPr>
        <w:spacing w:line="259" w:lineRule="auto" w:after="100"/>
        <w:jc w:val="both"/>
      </w:pPr>
      <w:r>
        <w:rPr>
          <w:rFonts w:ascii="Times New Roman" w:hAnsi="Times New Roman" w:eastAsia="Times New Roman"/>
          <w:color w:val="000000"/>
          <w:sz w:val="24"/>
        </w:rPr>
        <w:t>1 + 0.6074</w:t>
      </w:r>
    </w:p>
    <w:p>
      <w:pPr>
        <w:spacing w:line="259" w:lineRule="auto" w:after="100"/>
        <w:jc w:val="both"/>
      </w:pPr>
      <w:r>
        <w:rPr>
          <w:rFonts w:ascii="Times New Roman" w:hAnsi="Times New Roman" w:eastAsia="Times New Roman"/>
          <w:color w:val="000000"/>
          <w:sz w:val="24"/>
        </w:rPr>
        <w:t>0.405 1.6074</w:t>
      </w:r>
    </w:p>
    <w:p>
      <w:pPr>
        <w:spacing w:line="259" w:lineRule="auto" w:after="100"/>
        <w:jc w:val="left"/>
      </w:pPr>
      <w:r>
        <w:rPr>
          <w:rFonts w:ascii="Times New Roman" w:hAnsi="Times New Roman" w:eastAsia="Times New Roman"/>
          <w:b/>
          <w:color w:val="000000"/>
          <w:sz w:val="24"/>
        </w:rPr>
        <w:t>3 0.6642 =3D 0.405</w:t>
      </w:r>
    </w:p>
    <w:p>
      <w:pPr>
        <w:spacing w:line="259" w:lineRule="auto" w:after="100"/>
        <w:jc w:val="both"/>
      </w:pPr>
      <w:r>
        <w:rPr>
          <w:rFonts w:ascii="Times New Roman" w:hAnsi="Times New Roman" w:eastAsia="Times New Roman"/>
          <w:color w:val="000000"/>
          <w:sz w:val="24"/>
        </w:rPr>
        <w:t>Note: 3 cannot divide 2 therefore subtract 1 from the negative integer and add 1 to the positive decimal fraction so as to have 3 which is divisible by 3 without remainder.</w:t>
      </w:r>
    </w:p>
    <w:p>
      <w:pPr>
        <w:spacing w:line="259" w:lineRule="auto" w:after="100"/>
        <w:jc w:val="both"/>
      </w:pPr>
      <w:r>
        <w:rPr>
          <w:rFonts w:ascii="Times New Roman" w:hAnsi="Times New Roman" w:eastAsia="Times New Roman"/>
          <w:color w:val="000000"/>
          <w:sz w:val="24"/>
        </w:rPr>
        <w:t>Evaluate using logarithm tables:</w:t>
      </w:r>
    </w:p>
    <w:p>
      <w:pPr>
        <w:spacing w:line="259" w:lineRule="auto" w:after="100"/>
        <w:jc w:val="both"/>
      </w:pPr>
      <w:r>
        <w:rPr>
          <w:rFonts w:ascii="Times New Roman" w:hAnsi="Times New Roman" w:eastAsia="Times New Roman"/>
          <w:color w:val="000000"/>
          <w:sz w:val="24"/>
        </w:rPr>
        <w:t>(1) √12.3 x 0.0034 3</w:t>
      </w:r>
    </w:p>
    <w:p>
      <w:pPr>
        <w:spacing w:line="259" w:lineRule="auto" w:after="100"/>
        <w:jc w:val="both"/>
      </w:pPr>
      <w:r>
        <w:rPr>
          <w:rFonts w:ascii="Times New Roman" w:hAnsi="Times New Roman" w:eastAsia="Times New Roman"/>
          <w:color w:val="000000"/>
          <w:sz w:val="24"/>
        </w:rPr>
        <w:t>132.5</w:t>
      </w:r>
    </w:p>
    <w:p>
      <w:pPr>
        <w:spacing w:line="259" w:lineRule="auto" w:after="100"/>
        <w:jc w:val="both"/>
      </w:pPr>
      <w:r>
        <w:rPr>
          <w:rFonts w:ascii="Times New Roman" w:hAnsi="Times New Roman" w:eastAsia="Times New Roman"/>
          <w:color w:val="000000"/>
          <w:sz w:val="24"/>
        </w:rPr>
        <w:t>(2) 23.97 x 0.7124</w:t>
      </w:r>
    </w:p>
    <w:p>
      <w:pPr>
        <w:spacing w:line="259" w:lineRule="auto" w:after="100"/>
        <w:jc w:val="both"/>
      </w:pPr>
      <w:r>
        <w:rPr>
          <w:rFonts w:ascii="Times New Roman" w:hAnsi="Times New Roman" w:eastAsia="Times New Roman"/>
          <w:color w:val="000000"/>
          <w:sz w:val="24"/>
        </w:rPr>
        <w:t>· x 52.18</w:t>
      </w:r>
    </w:p>
    <w:p>
      <w:pPr>
        <w:spacing w:line="259" w:lineRule="auto" w:after="100"/>
        <w:jc w:val="both"/>
      </w:pPr>
      <w:r>
        <w:rPr>
          <w:rFonts w:ascii="Times New Roman" w:hAnsi="Times New Roman" w:eastAsia="Times New Roman"/>
          <w:color w:val="000000"/>
          <w:sz w:val="24"/>
        </w:rPr>
        <w:t>1. Solve the logarithmic equation: Log 4 (x 2 + 6x + 11) =3D ½</w:t>
      </w:r>
    </w:p>
    <w:p>
      <w:pPr>
        <w:spacing w:line="259" w:lineRule="auto" w:after="100"/>
        <w:jc w:val="both"/>
      </w:pPr>
      <w:r>
        <w:rPr>
          <w:rFonts w:ascii="Times New Roman" w:hAnsi="Times New Roman" w:eastAsia="Times New Roman"/>
          <w:color w:val="000000"/>
          <w:sz w:val="24"/>
        </w:rPr>
        <w:t>2. Log 2 (x 2 – 2) =3Dlog 2 (x-1) + 1</w:t>
      </w:r>
    </w:p>
    <w:p>
      <w:pPr>
        <w:spacing w:line="259" w:lineRule="auto" w:after="100"/>
        <w:jc w:val="both"/>
      </w:pPr>
      <w:r>
        <w:rPr>
          <w:rFonts w:ascii="Times New Roman" w:hAnsi="Times New Roman" w:eastAsia="Times New Roman"/>
          <w:color w:val="000000"/>
          <w:sz w:val="24"/>
        </w:rPr>
        <w:t>3. Evaluate 5 (0.1684) 3</w:t>
      </w:r>
    </w:p>
    <w:p>
      <w:pPr>
        <w:spacing w:line="259" w:lineRule="auto" w:after="100"/>
        <w:jc w:val="both"/>
      </w:pPr>
      <w:r>
        <w:rPr>
          <w:rFonts w:ascii="Times New Roman" w:hAnsi="Times New Roman" w:eastAsia="Times New Roman"/>
          <w:color w:val="000000"/>
          <w:sz w:val="24"/>
        </w:rPr>
        <w:t>4. 6.28 x 304</w:t>
      </w:r>
    </w:p>
    <w:p>
      <w:pPr>
        <w:spacing w:line="259" w:lineRule="auto" w:after="100"/>
        <w:jc w:val="both"/>
      </w:pPr>
      <w:r>
        <w:rPr>
          <w:rFonts w:ascii="Times New Roman" w:hAnsi="Times New Roman" w:eastAsia="Times New Roman"/>
          <w:color w:val="000000"/>
          <w:sz w:val="24"/>
        </w:rPr>
        <w:t>981</w:t>
      </w:r>
    </w:p>
    <w:p>
      <w:pPr>
        <w:spacing w:line="259" w:lineRule="auto" w:after="100"/>
        <w:jc w:val="both"/>
      </w:pPr>
      <w:r>
        <w:rPr>
          <w:rFonts w:ascii="Times New Roman" w:hAnsi="Times New Roman" w:eastAsia="Times New Roman"/>
          <w:color w:val="000000"/>
          <w:sz w:val="24"/>
        </w:rPr>
        <w:t>5. 16 3/2 x 8 2/3</w:t>
      </w:r>
    </w:p>
    <w:p>
      <w:pPr>
        <w:spacing w:line="259" w:lineRule="auto" w:after="100"/>
        <w:jc w:val="both"/>
      </w:pPr>
      <w:r>
        <w:rPr>
          <w:rFonts w:ascii="Times New Roman" w:hAnsi="Times New Roman" w:eastAsia="Times New Roman"/>
          <w:color w:val="000000"/>
          <w:sz w:val="24"/>
        </w:rPr>
        <w:t>32 1/5</w:t>
      </w:r>
    </w:p>
    <w:p>
      <w:pPr>
        <w:spacing w:line="259" w:lineRule="auto" w:after="100"/>
        <w:jc w:val="both"/>
      </w:pPr>
      <w:r>
        <w:rPr>
          <w:rFonts w:ascii="Times New Roman" w:hAnsi="Times New Roman" w:eastAsia="Times New Roman"/>
          <w:color w:val="000000"/>
          <w:sz w:val="24"/>
        </w:rPr>
        <w:t>1.) If log81/64 =3D x, find the value of x (a) 2 (b) 1 (c) -3 (d) -4.</w:t>
      </w:r>
    </w:p>
    <w:p>
      <w:pPr>
        <w:spacing w:line="259" w:lineRule="auto" w:after="100"/>
        <w:jc w:val="both"/>
      </w:pPr>
      <w:r>
        <w:rPr>
          <w:rFonts w:ascii="Times New Roman" w:hAnsi="Times New Roman" w:eastAsia="Times New Roman"/>
          <w:color w:val="000000"/>
          <w:sz w:val="24"/>
        </w:rPr>
        <w:t>2.) Solve 9 (1 – x) =3D (1/27) x+1 (a) -5 (b) -1 (c) 1 (d) ½</w:t>
      </w:r>
    </w:p>
    <w:p>
      <w:pPr>
        <w:spacing w:line="259" w:lineRule="auto" w:after="100"/>
        <w:jc w:val="both"/>
      </w:pPr>
      <w:r>
        <w:rPr>
          <w:rFonts w:ascii="Times New Roman" w:hAnsi="Times New Roman" w:eastAsia="Times New Roman"/>
          <w:color w:val="000000"/>
          <w:sz w:val="24"/>
        </w:rPr>
        <w:t>Use table to find the log of the following:</w:t>
      </w:r>
    </w:p>
    <w:p>
      <w:pPr>
        <w:spacing w:line="259" w:lineRule="auto" w:after="100"/>
        <w:jc w:val="both"/>
      </w:pPr>
      <w:r>
        <w:rPr>
          <w:rFonts w:ascii="Times New Roman" w:hAnsi="Times New Roman" w:eastAsia="Times New Roman"/>
          <w:color w:val="000000"/>
          <w:sz w:val="24"/>
        </w:rPr>
        <w:t>3.) 900 (a) 3.9542 (b) 1.9542 (c) 2.9542 (d) 0.9542</w:t>
      </w:r>
    </w:p>
    <w:p>
      <w:pPr>
        <w:spacing w:line="259" w:lineRule="auto" w:after="100"/>
        <w:jc w:val="both"/>
      </w:pPr>
      <w:r>
        <w:rPr>
          <w:rFonts w:ascii="Times New Roman" w:hAnsi="Times New Roman" w:eastAsia="Times New Roman"/>
          <w:color w:val="000000"/>
          <w:sz w:val="24"/>
        </w:rPr>
        <w:t>4.) 0.000197 (a) 4.2945 (b) 4.2945 (c) 3.2945 (d) 3.2945</w:t>
      </w:r>
    </w:p>
    <w:p>
      <w:pPr>
        <w:spacing w:line="259" w:lineRule="auto" w:after="100"/>
        <w:jc w:val="both"/>
      </w:pPr>
      <w:r>
        <w:rPr>
          <w:rFonts w:ascii="Times New Roman" w:hAnsi="Times New Roman" w:eastAsia="Times New Roman"/>
          <w:color w:val="000000"/>
          <w:sz w:val="24"/>
        </w:rPr>
        <w:t>5.) Use antilog table to write down the number whose logarithms is 3.8226.</w:t>
      </w:r>
    </w:p>
    <w:p>
      <w:pPr>
        <w:spacing w:line="259" w:lineRule="auto" w:after="100"/>
        <w:jc w:val="both"/>
      </w:pPr>
      <w:r>
        <w:rPr>
          <w:rFonts w:ascii="Times New Roman" w:hAnsi="Times New Roman" w:eastAsia="Times New Roman"/>
          <w:color w:val="000000"/>
          <w:sz w:val="24"/>
        </w:rPr>
        <w:t>(a) 0.6646 (b) 0.06646 (c) 0.006646 (d) 66.46</w:t>
      </w:r>
    </w:p>
    <w:p>
      <w:pPr>
        <w:spacing w:line="259" w:lineRule="auto" w:after="100"/>
        <w:jc w:val="both"/>
      </w:pPr>
      <w:r>
        <w:rPr>
          <w:rFonts w:ascii="Times New Roman" w:hAnsi="Times New Roman" w:eastAsia="Times New Roman"/>
          <w:color w:val="000000"/>
          <w:sz w:val="24"/>
        </w:rPr>
        <w:t>· Find the value of x for which log 10 (4x 2 + 1) -2 log 10 x – log 10 2 =3D 1 is valid.</w:t>
      </w:r>
    </w:p>
    <w:p>
      <w:pPr>
        <w:spacing w:line="259" w:lineRule="auto" w:after="100"/>
        <w:jc w:val="both"/>
      </w:pPr>
      <w:r>
        <w:rPr>
          <w:rFonts w:ascii="Times New Roman" w:hAnsi="Times New Roman" w:eastAsia="Times New Roman"/>
          <w:color w:val="000000"/>
          <w:sz w:val="24"/>
        </w:rPr>
        <w:t>(2.) Evaluate using logarithm. 3 69.5 2 – 30.5 2</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REVIEW OF BASIC CONCEPT OF SET</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SETS</w:t>
      </w:r>
    </w:p>
    <w:p>
      <w:pPr>
        <w:spacing w:line="259" w:lineRule="auto" w:after="100"/>
        <w:jc w:val="both"/>
      </w:pPr>
      <w:r>
        <w:rPr>
          <w:rFonts w:ascii="Times New Roman" w:hAnsi="Times New Roman" w:eastAsia="Times New Roman"/>
          <w:color w:val="000000"/>
          <w:sz w:val="24"/>
        </w:rPr>
        <w:t>· Idea of a set, set notations and applications.</w:t>
      </w:r>
    </w:p>
    <w:p>
      <w:pPr>
        <w:spacing w:line="259" w:lineRule="auto" w:after="100"/>
        <w:jc w:val="both"/>
      </w:pPr>
      <w:r>
        <w:rPr>
          <w:rFonts w:ascii="Times New Roman" w:hAnsi="Times New Roman" w:eastAsia="Times New Roman"/>
          <w:color w:val="000000"/>
          <w:sz w:val="24"/>
        </w:rPr>
        <w:t>· Disjoint sets , Venn diagram</w:t>
      </w:r>
    </w:p>
    <w:p>
      <w:pPr>
        <w:spacing w:line="259" w:lineRule="auto" w:after="100"/>
        <w:jc w:val="left"/>
      </w:pPr>
      <w:r>
        <w:rPr>
          <w:rFonts w:ascii="Times New Roman" w:hAnsi="Times New Roman" w:eastAsia="Times New Roman"/>
          <w:b/>
          <w:color w:val="000000"/>
          <w:sz w:val="24"/>
        </w:rPr>
        <w:t>A. IDEA OF SET, NOTATIONS, APPLICATIONS.</w:t>
      </w:r>
    </w:p>
    <w:p>
      <w:pPr>
        <w:spacing w:line="259" w:lineRule="auto" w:after="100"/>
        <w:jc w:val="both"/>
      </w:pPr>
      <w:r>
        <w:rPr>
          <w:rFonts w:ascii="Times New Roman" w:hAnsi="Times New Roman" w:eastAsia="Times New Roman"/>
          <w:color w:val="000000"/>
          <w:sz w:val="24"/>
        </w:rPr>
        <w:t>Definitions :</w:t>
      </w:r>
    </w:p>
    <w:p>
      <w:pPr>
        <w:spacing w:line="259" w:lineRule="auto" w:after="100"/>
        <w:jc w:val="both"/>
      </w:pPr>
      <w:r>
        <w:rPr>
          <w:rFonts w:ascii="Times New Roman" w:hAnsi="Times New Roman" w:eastAsia="Times New Roman"/>
          <w:color w:val="000000"/>
          <w:sz w:val="24"/>
        </w:rPr>
        <w:t>A set can be defined as a group or a collection of well defined objects or numbers e.g collection of books, cooking utensils.</w:t>
      </w:r>
    </w:p>
    <w:p>
      <w:pPr>
        <w:spacing w:line="259" w:lineRule="auto" w:after="100"/>
        <w:jc w:val="both"/>
      </w:pPr>
      <w:r>
        <w:rPr>
          <w:rFonts w:ascii="Times New Roman" w:hAnsi="Times New Roman" w:eastAsia="Times New Roman"/>
          <w:color w:val="000000"/>
          <w:sz w:val="24"/>
        </w:rPr>
        <w:t>A set is denoted by capital letters such as P, Q, and R e.t.c while small letters are used to denote the elements e.g. a, b, c</w:t>
      </w:r>
    </w:p>
    <w:p>
      <w:pPr>
        <w:spacing w:line="259" w:lineRule="auto" w:after="100"/>
        <w:jc w:val="both"/>
      </w:pPr>
      <w:r>
        <w:rPr>
          <w:rFonts w:ascii="Times New Roman" w:hAnsi="Times New Roman" w:eastAsia="Times New Roman"/>
          <w:color w:val="000000"/>
          <w:sz w:val="24"/>
        </w:rPr>
        <w:t>Elements of a set: These are the elements or members of a given set. The elements are separated by commas and enclosed by a curly bracket {}</w:t>
      </w:r>
    </w:p>
    <w:p>
      <w:pPr>
        <w:spacing w:line="259" w:lineRule="auto" w:after="100"/>
        <w:jc w:val="both"/>
      </w:pPr>
      <w:r>
        <w:rPr>
          <w:rFonts w:ascii="Times New Roman" w:hAnsi="Times New Roman" w:eastAsia="Times New Roman"/>
          <w:color w:val="000000"/>
          <w:sz w:val="24"/>
        </w:rPr>
        <w:t>e.g M =3D{ 1, 3 ,5, 7, 11}, 1 is an element of M.</w:t>
      </w:r>
    </w:p>
    <w:p>
      <w:pPr>
        <w:spacing w:line="259" w:lineRule="auto" w:after="100"/>
        <w:jc w:val="both"/>
      </w:pPr>
      <w:r>
        <w:rPr>
          <w:rFonts w:ascii="Times New Roman" w:hAnsi="Times New Roman" w:eastAsia="Times New Roman"/>
          <w:i/>
          <w:color w:val="000000"/>
          <w:sz w:val="24"/>
        </w:rPr>
        <w:t>Example: Write down the elements in each of the following sets.</w:t>
      </w:r>
    </w:p>
    <w:p>
      <w:pPr>
        <w:spacing w:line="259" w:lineRule="auto" w:after="100"/>
        <w:jc w:val="both"/>
      </w:pPr>
      <w:r>
        <w:rPr>
          <w:rFonts w:ascii="Times New Roman" w:hAnsi="Times New Roman" w:eastAsia="Times New Roman"/>
          <w:color w:val="000000"/>
          <w:sz w:val="24"/>
        </w:rPr>
        <w:t>A =3D {Odd numbers from 1 to 21}</w:t>
      </w:r>
    </w:p>
    <w:p>
      <w:pPr>
        <w:spacing w:line="259" w:lineRule="auto" w:after="100"/>
        <w:jc w:val="both"/>
      </w:pPr>
      <w:r>
        <w:rPr>
          <w:rFonts w:ascii="Times New Roman" w:hAnsi="Times New Roman" w:eastAsia="Times New Roman"/>
          <w:color w:val="000000"/>
          <w:sz w:val="24"/>
        </w:rPr>
        <w:t>F =3D {factors of 30}</w:t>
      </w:r>
    </w:p>
    <w:p>
      <w:pPr>
        <w:spacing w:line="259" w:lineRule="auto" w:after="100"/>
        <w:jc w:val="both"/>
      </w:pPr>
      <w:r>
        <w:rPr>
          <w:rFonts w:ascii="Times New Roman" w:hAnsi="Times New Roman" w:eastAsia="Times New Roman"/>
          <w:color w:val="000000"/>
          <w:sz w:val="24"/>
        </w:rPr>
        <w:t>M =3D {Multiples of 4 up to 40}</w:t>
      </w:r>
    </w:p>
    <w:p>
      <w:pPr>
        <w:spacing w:line="259" w:lineRule="auto" w:after="100"/>
        <w:jc w:val="left"/>
      </w:pPr>
      <w:r>
        <w:rPr>
          <w:rFonts w:ascii="Times New Roman" w:hAnsi="Times New Roman" w:eastAsia="Times New Roman"/>
          <w:b/>
          <w:color w:val="000000"/>
          <w:sz w:val="24"/>
        </w:rPr>
        <w:t>A =3D { 1,3,5,7,9,11,13,15,17,19,21}</w:t>
      </w:r>
    </w:p>
    <w:p>
      <w:pPr>
        <w:spacing w:line="259" w:lineRule="auto" w:after="100"/>
        <w:jc w:val="left"/>
      </w:pPr>
      <w:r>
        <w:rPr>
          <w:rFonts w:ascii="Times New Roman" w:hAnsi="Times New Roman" w:eastAsia="Times New Roman"/>
          <w:b/>
          <w:color w:val="000000"/>
          <w:sz w:val="24"/>
        </w:rPr>
        <w:t>F =3D {1, 3, 5, 6, 10, 15, 30}</w:t>
      </w:r>
    </w:p>
    <w:p>
      <w:pPr>
        <w:spacing w:line="259" w:lineRule="auto" w:after="100"/>
        <w:jc w:val="left"/>
      </w:pPr>
      <w:r>
        <w:rPr>
          <w:rFonts w:ascii="Times New Roman" w:hAnsi="Times New Roman" w:eastAsia="Times New Roman"/>
          <w:b/>
          <w:color w:val="000000"/>
          <w:sz w:val="24"/>
        </w:rPr>
        <w:t>M =3D {4, 8, 12, 16, 20, 24, 28, 32, 36, 40}</w:t>
      </w:r>
    </w:p>
    <w:p>
      <w:pPr>
        <w:spacing w:line="259" w:lineRule="auto" w:after="100"/>
        <w:jc w:val="both"/>
      </w:pPr>
      <w:r>
        <w:rPr>
          <w:rFonts w:ascii="Times New Roman" w:hAnsi="Times New Roman" w:eastAsia="Times New Roman"/>
          <w:color w:val="000000"/>
          <w:sz w:val="24"/>
        </w:rPr>
        <w:t>Cardinality of a set : This is the number of elements in a set.</w:t>
      </w:r>
    </w:p>
    <w:p>
      <w:pPr>
        <w:spacing w:line="259" w:lineRule="auto" w:after="100"/>
        <w:jc w:val="both"/>
      </w:pPr>
      <w:r>
        <w:rPr>
          <w:rFonts w:ascii="Times New Roman" w:hAnsi="Times New Roman" w:eastAsia="Times New Roman"/>
          <w:i/>
          <w:color w:val="000000"/>
          <w:sz w:val="24"/>
        </w:rPr>
        <w:t>Example: Given that µ=3D {all the days of the week}, B=3D {all days of the week whose letter begin with s}</w:t>
      </w:r>
    </w:p>
    <w:p>
      <w:pPr>
        <w:spacing w:line="259" w:lineRule="auto" w:after="100"/>
        <w:jc w:val="both"/>
      </w:pPr>
      <w:r>
        <w:rPr>
          <w:rFonts w:ascii="Times New Roman" w:hAnsi="Times New Roman" w:eastAsia="Times New Roman"/>
          <w:color w:val="000000"/>
          <w:sz w:val="24"/>
        </w:rPr>
        <w:t>1. List all the elements of µ</w:t>
      </w:r>
    </w:p>
    <w:p>
      <w:pPr>
        <w:spacing w:line="259" w:lineRule="auto" w:after="100"/>
        <w:jc w:val="both"/>
      </w:pPr>
      <w:r>
        <w:rPr>
          <w:rFonts w:ascii="Times New Roman" w:hAnsi="Times New Roman" w:eastAsia="Times New Roman"/>
          <w:color w:val="000000"/>
          <w:sz w:val="24"/>
        </w:rPr>
        <w:t>2. List the members of B</w:t>
      </w:r>
    </w:p>
    <w:p>
      <w:pPr>
        <w:spacing w:line="259" w:lineRule="auto" w:after="100"/>
        <w:jc w:val="both"/>
      </w:pPr>
      <w:r>
        <w:rPr>
          <w:rFonts w:ascii="Times New Roman" w:hAnsi="Times New Roman" w:eastAsia="Times New Roman"/>
          <w:color w:val="000000"/>
          <w:sz w:val="24"/>
        </w:rPr>
        <w:t>3. What is n (µ) 4. What is n(µ) + n(B)</w:t>
      </w:r>
    </w:p>
    <w:p>
      <w:pPr>
        <w:spacing w:line="259" w:lineRule="auto" w:after="100"/>
        <w:jc w:val="both"/>
      </w:pPr>
      <w:r>
        <w:rPr>
          <w:rFonts w:ascii="Times New Roman" w:hAnsi="Times New Roman" w:eastAsia="Times New Roman"/>
          <w:color w:val="000000"/>
          <w:sz w:val="24"/>
        </w:rPr>
        <w:t>1.µ =3D {Sunday, Monday, Tuesday, Wednesday, Thursday, Friday, Saturday}</w:t>
      </w:r>
    </w:p>
    <w:p>
      <w:pPr>
        <w:spacing w:line="259" w:lineRule="auto" w:after="100"/>
        <w:jc w:val="both"/>
      </w:pPr>
      <w:r>
        <w:rPr>
          <w:rFonts w:ascii="Times New Roman" w:hAnsi="Times New Roman" w:eastAsia="Times New Roman"/>
          <w:color w:val="000000"/>
          <w:sz w:val="24"/>
        </w:rPr>
        <w:t>2. B =3D {Sunday, Saturday}</w:t>
      </w:r>
    </w:p>
    <w:p>
      <w:pPr>
        <w:spacing w:line="259" w:lineRule="auto" w:after="100"/>
        <w:jc w:val="both"/>
      </w:pPr>
      <w:r>
        <w:rPr>
          <w:rFonts w:ascii="Times New Roman" w:hAnsi="Times New Roman" w:eastAsia="Times New Roman"/>
          <w:color w:val="000000"/>
          <w:sz w:val="24"/>
        </w:rPr>
        <w:t>3. n (µ) =3D 7</w:t>
      </w:r>
    </w:p>
    <w:p>
      <w:pPr>
        <w:spacing w:line="259" w:lineRule="auto" w:after="100"/>
        <w:jc w:val="both"/>
      </w:pPr>
      <w:r>
        <w:rPr>
          <w:rFonts w:ascii="Times New Roman" w:hAnsi="Times New Roman" w:eastAsia="Times New Roman"/>
          <w:color w:val="000000"/>
          <w:sz w:val="24"/>
        </w:rPr>
        <w:t>4. n (µ) + n(B) =3D 7 + 2=3D 9</w:t>
      </w:r>
    </w:p>
    <w:p>
      <w:pPr>
        <w:spacing w:line="259" w:lineRule="auto" w:after="100"/>
        <w:jc w:val="both"/>
      </w:pPr>
      <w:r>
        <w:rPr>
          <w:rFonts w:ascii="Times New Roman" w:hAnsi="Times New Roman" w:eastAsia="Times New Roman"/>
          <w:color w:val="000000"/>
          <w:sz w:val="24"/>
        </w:rPr>
        <w:t>Set notation: A set can be described algebraically using inequality and other symbols. E.g B =3D {x: -10≤x ≤ 3, x is an integer}</w:t>
      </w:r>
    </w:p>
    <w:p>
      <w:pPr>
        <w:spacing w:line="259" w:lineRule="auto" w:after="100"/>
        <w:jc w:val="both"/>
      </w:pPr>
      <w:r>
        <w:rPr>
          <w:rFonts w:ascii="Times New Roman" w:hAnsi="Times New Roman" w:eastAsia="Times New Roman"/>
          <w:i/>
          <w:color w:val="000000"/>
          <w:sz w:val="24"/>
        </w:rPr>
        <w:t>Example: List the members of the following sets</w:t>
      </w:r>
    </w:p>
    <w:p>
      <w:pPr>
        <w:spacing w:line="259" w:lineRule="auto" w:after="100"/>
        <w:jc w:val="both"/>
      </w:pPr>
      <w:r>
        <w:rPr>
          <w:rFonts w:ascii="Times New Roman" w:hAnsi="Times New Roman" w:eastAsia="Times New Roman"/>
          <w:color w:val="000000"/>
          <w:sz w:val="24"/>
        </w:rPr>
        <w:t>1. A=3D {x: 5&lt; x&lt; 8} 2. B=3D {x: 0≤ x≤ 5}</w:t>
      </w:r>
    </w:p>
    <w:p>
      <w:pPr>
        <w:spacing w:line="259" w:lineRule="auto" w:after="100"/>
        <w:jc w:val="both"/>
      </w:pPr>
      <w:r>
        <w:rPr>
          <w:rFonts w:ascii="Times New Roman" w:hAnsi="Times New Roman" w:eastAsia="Times New Roman"/>
          <w:color w:val="000000"/>
          <w:sz w:val="24"/>
        </w:rPr>
        <w:t>Solution;</w:t>
      </w:r>
    </w:p>
    <w:p>
      <w:pPr>
        <w:spacing w:line="259" w:lineRule="auto" w:after="100"/>
        <w:jc w:val="left"/>
      </w:pPr>
      <w:r>
        <w:rPr>
          <w:rFonts w:ascii="Times New Roman" w:hAnsi="Times New Roman" w:eastAsia="Times New Roman"/>
          <w:b/>
          <w:color w:val="000000"/>
          <w:sz w:val="24"/>
        </w:rPr>
        <w:t>1. A =3D {6, 7} 2. B =3D {0, 1, 2, 3, 4, 5}</w:t>
      </w:r>
    </w:p>
    <w:p>
      <w:pPr>
        <w:spacing w:line="259" w:lineRule="auto" w:after="100"/>
        <w:jc w:val="both"/>
      </w:pPr>
      <w:r>
        <w:rPr>
          <w:rFonts w:ascii="Times New Roman" w:hAnsi="Times New Roman" w:eastAsia="Times New Roman"/>
          <w:color w:val="000000"/>
          <w:sz w:val="24"/>
        </w:rPr>
        <w:t>GENERAL/REVISION EVALUATION: If µ=3D {all positive integers ≤ 30}, M=3D {all even number ≤ 20},</w:t>
      </w:r>
    </w:p>
    <w:p>
      <w:pPr>
        <w:spacing w:line="259" w:lineRule="auto" w:after="100"/>
        <w:jc w:val="both"/>
      </w:pPr>
      <w:r>
        <w:rPr>
          <w:rFonts w:ascii="Times New Roman" w:hAnsi="Times New Roman" w:eastAsia="Times New Roman"/>
          <w:color w:val="000000"/>
          <w:sz w:val="24"/>
        </w:rPr>
        <w:t>N =3D {all integers: 10≤ x≤ 30}</w:t>
      </w:r>
    </w:p>
    <w:p>
      <w:pPr>
        <w:spacing w:line="259" w:lineRule="auto" w:after="100"/>
        <w:jc w:val="both"/>
      </w:pPr>
      <w:r>
        <w:rPr>
          <w:rFonts w:ascii="Times New Roman" w:hAnsi="Times New Roman" w:eastAsia="Times New Roman"/>
          <w:color w:val="000000"/>
          <w:sz w:val="24"/>
        </w:rPr>
        <w:t>Find 1. n (µ) 2.n (N) 3. n (N) + n(s) 4. n (M) + n(N)</w:t>
      </w:r>
    </w:p>
    <w:p>
      <w:pPr>
        <w:spacing w:line="259" w:lineRule="auto" w:after="100"/>
        <w:jc w:val="both"/>
      </w:pPr>
      <w:r>
        <w:rPr>
          <w:rFonts w:ascii="Times New Roman" w:hAnsi="Times New Roman" w:eastAsia="Times New Roman"/>
          <w:color w:val="000000"/>
          <w:sz w:val="24"/>
        </w:rPr>
        <w:t>B. Types of sets :</w:t>
      </w:r>
    </w:p>
    <w:p>
      <w:pPr>
        <w:spacing w:line="259" w:lineRule="auto" w:after="100"/>
        <w:jc w:val="both"/>
      </w:pPr>
      <w:r>
        <w:rPr>
          <w:rFonts w:ascii="Times New Roman" w:hAnsi="Times New Roman" w:eastAsia="Times New Roman"/>
          <w:color w:val="000000"/>
          <w:sz w:val="24"/>
        </w:rPr>
        <w:t>Finite and Infinite set: Finite set is a set in which all its members can be listed.</w:t>
      </w:r>
    </w:p>
    <w:p>
      <w:pPr>
        <w:spacing w:line="259" w:lineRule="auto" w:after="100"/>
        <w:jc w:val="both"/>
      </w:pPr>
      <w:r>
        <w:rPr>
          <w:rFonts w:ascii="Times New Roman" w:hAnsi="Times New Roman" w:eastAsia="Times New Roman"/>
          <w:color w:val="000000"/>
          <w:sz w:val="24"/>
        </w:rPr>
        <w:t>Infinite set: An infinite set is a set in which all its members cannot be listed.</w:t>
      </w:r>
    </w:p>
    <w:p>
      <w:pPr>
        <w:spacing w:line="259" w:lineRule="auto" w:after="100"/>
        <w:jc w:val="both"/>
      </w:pPr>
      <w:r>
        <w:rPr>
          <w:rFonts w:ascii="Times New Roman" w:hAnsi="Times New Roman" w:eastAsia="Times New Roman"/>
          <w:color w:val="000000"/>
          <w:sz w:val="24"/>
        </w:rPr>
        <w:t>Empty (Null) set : A set without any member. It is usually denoted by { } or Ø.</w:t>
      </w:r>
    </w:p>
    <w:p>
      <w:pPr>
        <w:spacing w:line="259" w:lineRule="auto" w:after="100"/>
        <w:jc w:val="both"/>
      </w:pPr>
      <w:r>
        <w:rPr>
          <w:rFonts w:ascii="Times New Roman" w:hAnsi="Times New Roman" w:eastAsia="Times New Roman"/>
          <w:color w:val="000000"/>
          <w:sz w:val="24"/>
        </w:rPr>
        <w:t>Subset and Supersets : If we have 2 sets A and B such that all the elements in A is contained in B, then A is a subset of B. Subset is denoted by C e.g. A C B. If there is at least one element in set B but not in A, then B is a superset of A.</w:t>
      </w:r>
    </w:p>
    <w:p>
      <w:pPr>
        <w:spacing w:line="259" w:lineRule="auto" w:after="100"/>
        <w:jc w:val="both"/>
      </w:pPr>
      <w:r>
        <w:rPr>
          <w:rFonts w:ascii="Times New Roman" w:hAnsi="Times New Roman" w:eastAsia="Times New Roman"/>
          <w:color w:val="000000"/>
          <w:sz w:val="24"/>
        </w:rPr>
        <w:t>Disjoint set: Two sets are disjoint when there is no common element between them. i.e no intersection.</w:t>
      </w:r>
    </w:p>
    <w:p>
      <w:pPr>
        <w:spacing w:line="259" w:lineRule="auto" w:after="100"/>
        <w:jc w:val="both"/>
      </w:pPr>
      <w:r>
        <w:rPr>
          <w:rFonts w:ascii="Times New Roman" w:hAnsi="Times New Roman" w:eastAsia="Times New Roman"/>
          <w:color w:val="000000"/>
          <w:sz w:val="24"/>
        </w:rPr>
        <w:t>A n B =3D Ø</w:t>
      </w:r>
    </w:p>
    <w:p>
      <w:pPr>
        <w:spacing w:line="259" w:lineRule="auto" w:after="100"/>
        <w:jc w:val="left"/>
      </w:pPr>
      <w:r>
        <w:rPr>
          <w:rFonts w:ascii="Times New Roman" w:hAnsi="Times New Roman" w:eastAsia="Times New Roman"/>
          <w:b/>
          <w:color w:val="000000"/>
          <w:sz w:val="24"/>
        </w:rPr>
        <w:t>A B</w:t>
      </w:r>
    </w:p>
    <w:p>
      <w:pPr>
        <w:spacing w:line="259" w:lineRule="auto" w:after="100"/>
        <w:jc w:val="both"/>
      </w:pPr>
      <w:r>
        <w:rPr>
          <w:rFonts w:ascii="Times New Roman" w:hAnsi="Times New Roman" w:eastAsia="Times New Roman"/>
          <w:color w:val="000000"/>
          <w:sz w:val="24"/>
        </w:rPr>
        <w:t>Universal set: This is a set that contains all the members under consideration for any given problem. It is denoted by µ or €.</w:t>
      </w:r>
    </w:p>
    <w:p>
      <w:pPr>
        <w:spacing w:line="259" w:lineRule="auto" w:after="100"/>
        <w:jc w:val="both"/>
      </w:pPr>
      <w:r>
        <w:rPr>
          <w:rFonts w:ascii="Times New Roman" w:hAnsi="Times New Roman" w:eastAsia="Times New Roman"/>
          <w:color w:val="000000"/>
          <w:sz w:val="24"/>
        </w:rPr>
        <w:t>Complementary Set : This is a set that contains the members in the universal set that are not in set A. It is denoted by A c or A 1 .</w:t>
      </w:r>
    </w:p>
    <w:p>
      <w:pPr>
        <w:spacing w:line="259" w:lineRule="auto" w:after="100"/>
        <w:jc w:val="both"/>
      </w:pPr>
      <w:r>
        <w:rPr>
          <w:rFonts w:ascii="Times New Roman" w:hAnsi="Times New Roman" w:eastAsia="Times New Roman"/>
          <w:color w:val="000000"/>
          <w:sz w:val="24"/>
        </w:rPr>
        <w:t>Intersection of sets : This is the set which consists all the common elements in a given two or more sets. It is denoted by n.</w:t>
      </w:r>
    </w:p>
    <w:p>
      <w:pPr>
        <w:spacing w:line="259" w:lineRule="auto" w:after="100"/>
        <w:jc w:val="both"/>
      </w:pPr>
      <w:r>
        <w:rPr>
          <w:rFonts w:ascii="Times New Roman" w:hAnsi="Times New Roman" w:eastAsia="Times New Roman"/>
          <w:color w:val="000000"/>
          <w:sz w:val="24"/>
        </w:rPr>
        <w:t>Union of sets: This is the set of all members that belong to A or to B or to both A and B. It is denoted by u.</w:t>
      </w:r>
    </w:p>
    <w:p>
      <w:pPr>
        <w:spacing w:line="259" w:lineRule="auto" w:after="100"/>
        <w:jc w:val="both"/>
      </w:pPr>
      <w:r>
        <w:rPr>
          <w:rFonts w:ascii="Times New Roman" w:hAnsi="Times New Roman" w:eastAsia="Times New Roman"/>
          <w:i/>
          <w:color w:val="000000"/>
          <w:sz w:val="24"/>
        </w:rPr>
        <w:t>Example: If the universal set µ=3D {x: 1≤ x ≤ 12} and its subsets D, F and G are given as follows. D =3D {x: 2&lt;x&lt;8}, F=3D{x: 4≤ x≤ 10}, G=3D{x: 1&lt; x ≤ 4}</w:t>
      </w:r>
    </w:p>
    <w:p>
      <w:pPr>
        <w:spacing w:line="259" w:lineRule="auto" w:after="100"/>
        <w:jc w:val="both"/>
      </w:pPr>
      <w:r>
        <w:rPr>
          <w:rFonts w:ascii="Times New Roman" w:hAnsi="Times New Roman" w:eastAsia="Times New Roman"/>
          <w:color w:val="000000"/>
          <w:sz w:val="24"/>
        </w:rPr>
        <w:t>Find (a) D U F (b) D n F (c) G 1 (d) (D n G) 1</w:t>
      </w:r>
    </w:p>
    <w:p>
      <w:pPr>
        <w:spacing w:line="259" w:lineRule="auto" w:after="100"/>
        <w:jc w:val="both"/>
      </w:pPr>
      <w:r>
        <w:rPr>
          <w:rFonts w:ascii="Times New Roman" w:hAnsi="Times New Roman" w:eastAsia="Times New Roman"/>
          <w:color w:val="000000"/>
          <w:sz w:val="24"/>
        </w:rPr>
        <w:t>µ =3D {1, 2, 3, 4, 5, 6, 7, 8, 9, 10}</w:t>
      </w:r>
    </w:p>
    <w:p>
      <w:pPr>
        <w:spacing w:line="259" w:lineRule="auto" w:after="100"/>
        <w:jc w:val="left"/>
      </w:pPr>
      <w:r>
        <w:rPr>
          <w:rFonts w:ascii="Times New Roman" w:hAnsi="Times New Roman" w:eastAsia="Times New Roman"/>
          <w:b/>
          <w:color w:val="000000"/>
          <w:sz w:val="24"/>
        </w:rPr>
        <w:t>D =3D {3, 4, 5, 6, 7}</w:t>
      </w:r>
    </w:p>
    <w:p>
      <w:pPr>
        <w:spacing w:line="259" w:lineRule="auto" w:after="100"/>
        <w:jc w:val="left"/>
      </w:pPr>
      <w:r>
        <w:rPr>
          <w:rFonts w:ascii="Times New Roman" w:hAnsi="Times New Roman" w:eastAsia="Times New Roman"/>
          <w:b/>
          <w:color w:val="000000"/>
          <w:sz w:val="24"/>
        </w:rPr>
        <w:t>F =3D {4, 5, 6, 7, 8, 9, 10}</w:t>
      </w:r>
    </w:p>
    <w:p>
      <w:pPr>
        <w:spacing w:line="259" w:lineRule="auto" w:after="100"/>
        <w:jc w:val="left"/>
      </w:pPr>
      <w:r>
        <w:rPr>
          <w:rFonts w:ascii="Times New Roman" w:hAnsi="Times New Roman" w:eastAsia="Times New Roman"/>
          <w:b/>
          <w:color w:val="000000"/>
          <w:sz w:val="24"/>
        </w:rPr>
        <w:t>G =3D {2, 3, 4}</w:t>
      </w:r>
    </w:p>
    <w:p>
      <w:pPr>
        <w:spacing w:line="259" w:lineRule="auto" w:after="100"/>
        <w:jc w:val="left"/>
      </w:pPr>
      <w:r>
        <w:rPr>
          <w:rFonts w:ascii="Times New Roman" w:hAnsi="Times New Roman" w:eastAsia="Times New Roman"/>
          <w:b/>
          <w:color w:val="000000"/>
          <w:sz w:val="24"/>
        </w:rPr>
        <w:t>· D U F =3D{ 3, 4, 5, 6, 7,8, 9,10}</w:t>
      </w:r>
    </w:p>
    <w:p>
      <w:pPr>
        <w:spacing w:line="259" w:lineRule="auto" w:after="100"/>
        <w:jc w:val="both"/>
      </w:pPr>
      <w:r>
        <w:rPr>
          <w:rFonts w:ascii="Times New Roman" w:hAnsi="Times New Roman" w:eastAsia="Times New Roman"/>
          <w:color w:val="000000"/>
          <w:sz w:val="24"/>
        </w:rPr>
        <w:t>· DnF =3D {4, 5, 6, 7}</w:t>
      </w:r>
    </w:p>
    <w:p>
      <w:pPr>
        <w:spacing w:line="259" w:lineRule="auto" w:after="100"/>
        <w:jc w:val="left"/>
      </w:pPr>
      <w:r>
        <w:rPr>
          <w:rFonts w:ascii="Times New Roman" w:hAnsi="Times New Roman" w:eastAsia="Times New Roman"/>
          <w:b/>
          <w:color w:val="000000"/>
          <w:sz w:val="24"/>
        </w:rPr>
        <w:t>· G 1 =3D { 1, 5, 6, 7, 8,9,10,11,12]</w:t>
      </w:r>
    </w:p>
    <w:p>
      <w:pPr>
        <w:spacing w:line="259" w:lineRule="auto" w:after="100"/>
        <w:jc w:val="both"/>
      </w:pPr>
      <w:r>
        <w:rPr>
          <w:rFonts w:ascii="Times New Roman" w:hAnsi="Times New Roman" w:eastAsia="Times New Roman"/>
          <w:color w:val="000000"/>
          <w:sz w:val="24"/>
        </w:rPr>
        <w:t>· (D n G) 1</w:t>
      </w:r>
    </w:p>
    <w:p>
      <w:pPr>
        <w:spacing w:line="259" w:lineRule="auto" w:after="100"/>
        <w:jc w:val="both"/>
      </w:pPr>
      <w:r>
        <w:rPr>
          <w:rFonts w:ascii="Times New Roman" w:hAnsi="Times New Roman" w:eastAsia="Times New Roman"/>
          <w:color w:val="000000"/>
          <w:sz w:val="24"/>
        </w:rPr>
        <w:t>D n G =3D {3, 4}</w:t>
      </w:r>
    </w:p>
    <w:p>
      <w:pPr>
        <w:spacing w:line="259" w:lineRule="auto" w:after="100"/>
        <w:jc w:val="both"/>
      </w:pPr>
      <w:r>
        <w:rPr>
          <w:rFonts w:ascii="Times New Roman" w:hAnsi="Times New Roman" w:eastAsia="Times New Roman"/>
          <w:color w:val="000000"/>
          <w:sz w:val="24"/>
        </w:rPr>
        <w:t>(D n G) 1 =3D {1, 2, 5, 6, 7,8, 9,10,11,12}</w:t>
      </w:r>
    </w:p>
    <w:p>
      <w:pPr>
        <w:spacing w:line="259" w:lineRule="auto" w:after="100"/>
        <w:jc w:val="both"/>
      </w:pPr>
      <w:r>
        <w:rPr>
          <w:rFonts w:ascii="Times New Roman" w:hAnsi="Times New Roman" w:eastAsia="Times New Roman"/>
          <w:color w:val="000000"/>
          <w:sz w:val="24"/>
        </w:rPr>
        <w:t>Relationship between union and intersection of sets</w:t>
      </w:r>
    </w:p>
    <w:p>
      <w:pPr>
        <w:spacing w:line="259" w:lineRule="auto" w:after="100"/>
        <w:jc w:val="both"/>
      </w:pPr>
      <w:r>
        <w:rPr>
          <w:rFonts w:ascii="Times New Roman" w:hAnsi="Times New Roman" w:eastAsia="Times New Roman"/>
          <w:color w:val="000000"/>
          <w:sz w:val="24"/>
        </w:rPr>
        <w:t>n(A or B) =3D n( A) + n( B) –n( A and B)\</w:t>
      </w:r>
    </w:p>
    <w:p>
      <w:pPr>
        <w:spacing w:line="259" w:lineRule="auto" w:after="100"/>
        <w:jc w:val="both"/>
      </w:pPr>
      <w:r>
        <w:rPr>
          <w:rFonts w:ascii="Times New Roman" w:hAnsi="Times New Roman" w:eastAsia="Times New Roman"/>
          <w:color w:val="000000"/>
          <w:sz w:val="24"/>
        </w:rPr>
        <w:t>or n(AUB) =3D n(A) + n( B) – n(A n B)</w:t>
      </w:r>
    </w:p>
    <w:p>
      <w:pPr>
        <w:spacing w:line="259" w:lineRule="auto" w:after="100"/>
        <w:jc w:val="both"/>
      </w:pPr>
      <w:r>
        <w:rPr>
          <w:rFonts w:ascii="Times New Roman" w:hAnsi="Times New Roman" w:eastAsia="Times New Roman"/>
          <w:color w:val="000000"/>
          <w:sz w:val="24"/>
        </w:rPr>
        <w:t>If n(A)=3D23, n(B)=3D 12, n( AUB) =3D 35, find n(AnB) and comment on set A and B.</w:t>
      </w:r>
    </w:p>
    <w:p>
      <w:pPr>
        <w:spacing w:line="259" w:lineRule="auto" w:after="100"/>
        <w:jc w:val="both"/>
      </w:pPr>
      <w:r>
        <w:rPr>
          <w:rFonts w:ascii="Times New Roman" w:hAnsi="Times New Roman" w:eastAsia="Times New Roman"/>
          <w:color w:val="000000"/>
          <w:sz w:val="24"/>
        </w:rPr>
        <w:t>n(AUB) =3D n( A) + n( B) – n(AnB)</w:t>
      </w:r>
    </w:p>
    <w:p>
      <w:pPr>
        <w:spacing w:line="259" w:lineRule="auto" w:after="100"/>
        <w:jc w:val="both"/>
      </w:pPr>
      <w:r>
        <w:rPr>
          <w:rFonts w:ascii="Times New Roman" w:hAnsi="Times New Roman" w:eastAsia="Times New Roman"/>
          <w:color w:val="000000"/>
          <w:sz w:val="24"/>
        </w:rPr>
        <w:t>· =3D 23 + 12 –n(AnB)</w:t>
      </w:r>
    </w:p>
    <w:p>
      <w:pPr>
        <w:spacing w:line="259" w:lineRule="auto" w:after="100"/>
        <w:jc w:val="both"/>
      </w:pPr>
      <w:r>
        <w:rPr>
          <w:rFonts w:ascii="Times New Roman" w:hAnsi="Times New Roman" w:eastAsia="Times New Roman"/>
          <w:color w:val="000000"/>
          <w:sz w:val="24"/>
        </w:rPr>
        <w:t>n(AnB) =3D 35- 35</w:t>
      </w:r>
    </w:p>
    <w:p>
      <w:pPr>
        <w:spacing w:line="259" w:lineRule="auto" w:after="100"/>
        <w:jc w:val="both"/>
      </w:pPr>
      <w:r>
        <w:rPr>
          <w:rFonts w:ascii="Times New Roman" w:hAnsi="Times New Roman" w:eastAsia="Times New Roman"/>
          <w:color w:val="000000"/>
          <w:sz w:val="24"/>
        </w:rPr>
        <w:t>n (AnB) =3D 0</w:t>
      </w:r>
    </w:p>
    <w:p>
      <w:pPr>
        <w:spacing w:line="259" w:lineRule="auto" w:after="100"/>
        <w:jc w:val="both"/>
      </w:pPr>
      <w:r>
        <w:rPr>
          <w:rFonts w:ascii="Times New Roman" w:hAnsi="Times New Roman" w:eastAsia="Times New Roman"/>
          <w:color w:val="000000"/>
          <w:sz w:val="24"/>
        </w:rPr>
        <w:t>Set A and B are disjoint.</w:t>
      </w:r>
    </w:p>
    <w:p>
      <w:pPr>
        <w:spacing w:line="259" w:lineRule="auto" w:after="100"/>
        <w:jc w:val="both"/>
      </w:pPr>
      <w:r>
        <w:rPr>
          <w:rFonts w:ascii="Times New Roman" w:hAnsi="Times New Roman" w:eastAsia="Times New Roman"/>
          <w:color w:val="000000"/>
          <w:sz w:val="24"/>
        </w:rPr>
        <w:t>1. A and B are two sets. The number of elements in AUB is 49, the number in A is 22 and the number in B is</w:t>
      </w:r>
    </w:p>
    <w:p>
      <w:pPr>
        <w:spacing w:line="259" w:lineRule="auto" w:after="100"/>
        <w:jc w:val="both"/>
      </w:pPr>
      <w:r>
        <w:rPr>
          <w:rFonts w:ascii="Times New Roman" w:hAnsi="Times New Roman" w:eastAsia="Times New Roman"/>
          <w:color w:val="000000"/>
          <w:sz w:val="24"/>
        </w:rPr>
        <w:t>34.How many elements are in AnB?</w:t>
      </w:r>
    </w:p>
    <w:p>
      <w:pPr>
        <w:spacing w:line="259" w:lineRule="auto" w:after="100"/>
        <w:jc w:val="both"/>
      </w:pPr>
      <w:r>
        <w:rPr>
          <w:rFonts w:ascii="Times New Roman" w:hAnsi="Times New Roman" w:eastAsia="Times New Roman"/>
          <w:color w:val="000000"/>
          <w:sz w:val="24"/>
        </w:rPr>
        <w:t>2. The universal set µ =3D{ set of all integers}, p=3D {x:x≤ 2}, Q=3D { x: -7≤ x ≤15}R =3D{x: -2 ≤x ≤ 19}</w:t>
      </w:r>
    </w:p>
    <w:p>
      <w:pPr>
        <w:spacing w:line="259" w:lineRule="auto" w:after="100"/>
        <w:jc w:val="both"/>
      </w:pPr>
      <w:r>
        <w:rPr>
          <w:rFonts w:ascii="Times New Roman" w:hAnsi="Times New Roman" w:eastAsia="Times New Roman"/>
          <w:color w:val="000000"/>
          <w:sz w:val="24"/>
        </w:rPr>
        <w:t>Find 1. PnQ 2. P n (Q UR 1 )</w:t>
      </w:r>
    </w:p>
    <w:p>
      <w:pPr>
        <w:spacing w:line="259" w:lineRule="auto" w:after="100"/>
        <w:jc w:val="both"/>
      </w:pPr>
      <w:r>
        <w:rPr>
          <w:rFonts w:ascii="Times New Roman" w:hAnsi="Times New Roman" w:eastAsia="Times New Roman"/>
          <w:color w:val="000000"/>
          <w:sz w:val="24"/>
        </w:rPr>
        <w:t>Venn diagrams:</w:t>
      </w:r>
    </w:p>
    <w:p>
      <w:pPr>
        <w:spacing w:line="259" w:lineRule="auto" w:after="100"/>
        <w:jc w:val="both"/>
      </w:pPr>
      <w:r>
        <w:rPr>
          <w:rFonts w:ascii="Times New Roman" w:hAnsi="Times New Roman" w:eastAsia="Times New Roman"/>
          <w:color w:val="000000"/>
          <w:sz w:val="24"/>
        </w:rPr>
        <w:t>The Venn diagram is a geometric representation of sets using diagrams which shows different relationship between two or more sets. In order words, it is the diagrammatical representation of relationships between two or more sets. The operations of intersection, union and complementation of sets can be demonstrated by using Venn diagrams.</w:t>
      </w:r>
    </w:p>
    <w:p>
      <w:pPr>
        <w:spacing w:line="259" w:lineRule="auto" w:after="100"/>
        <w:jc w:val="both"/>
      </w:pPr>
      <w:r>
        <w:rPr>
          <w:rFonts w:ascii="Times New Roman" w:hAnsi="Times New Roman" w:eastAsia="Times New Roman"/>
          <w:color w:val="000000"/>
          <w:sz w:val="24"/>
        </w:rPr>
        <w:t>Venn diagram representation</w:t>
      </w:r>
    </w:p>
    <w:p>
      <w:pPr>
        <w:spacing w:line="259" w:lineRule="auto" w:after="100"/>
        <w:jc w:val="both"/>
      </w:pPr>
      <w:r>
        <w:rPr>
          <w:rFonts w:ascii="Times New Roman" w:hAnsi="Times New Roman" w:eastAsia="Times New Roman"/>
          <w:color w:val="000000"/>
          <w:sz w:val="24"/>
        </w:rPr>
        <w:t>E or U</w:t>
      </w:r>
    </w:p>
    <w:p>
      <w:pPr>
        <w:spacing w:line="259" w:lineRule="auto" w:after="100"/>
        <w:jc w:val="both"/>
      </w:pPr>
      <w:r>
        <w:rPr>
          <w:rFonts w:ascii="Times New Roman" w:hAnsi="Times New Roman" w:eastAsia="Times New Roman"/>
          <w:color w:val="000000"/>
          <w:sz w:val="24"/>
        </w:rPr>
        <w:t>The rectangle represents the universal set i.e E or U</w:t>
      </w:r>
    </w:p>
    <w:p>
      <w:pPr>
        <w:spacing w:line="259" w:lineRule="auto" w:after="100"/>
        <w:jc w:val="left"/>
      </w:pPr>
      <w:r>
        <w:rPr>
          <w:rFonts w:ascii="Times New Roman" w:hAnsi="Times New Roman" w:eastAsia="Times New Roman"/>
          <w:b/>
          <w:color w:val="000000"/>
          <w:sz w:val="24"/>
        </w:rPr>
        <w:t>A</w:t>
      </w:r>
    </w:p>
    <w:p>
      <w:pPr>
        <w:spacing w:line="259" w:lineRule="auto" w:after="100"/>
        <w:jc w:val="both"/>
      </w:pPr>
      <w:r>
        <w:rPr>
          <w:rFonts w:ascii="Times New Roman" w:hAnsi="Times New Roman" w:eastAsia="Times New Roman"/>
          <w:color w:val="000000"/>
          <w:sz w:val="24"/>
        </w:rPr>
        <w:t>The oval shape represents the subset A.</w:t>
      </w:r>
    </w:p>
    <w:p>
      <w:pPr>
        <w:spacing w:line="259" w:lineRule="auto" w:after="100"/>
        <w:jc w:val="left"/>
      </w:pPr>
      <w:r>
        <w:rPr>
          <w:rFonts w:ascii="Times New Roman" w:hAnsi="Times New Roman" w:eastAsia="Times New Roman"/>
          <w:b/>
          <w:color w:val="000000"/>
          <w:sz w:val="24"/>
        </w:rPr>
        <w:t>P 1</w:t>
      </w:r>
    </w:p>
    <w:p>
      <w:pPr>
        <w:spacing w:line="259" w:lineRule="auto" w:after="100"/>
        <w:jc w:val="both"/>
      </w:pPr>
      <w:r>
        <w:rPr>
          <w:rFonts w:ascii="Times New Roman" w:hAnsi="Times New Roman" w:eastAsia="Times New Roman"/>
          <w:color w:val="000000"/>
          <w:sz w:val="24"/>
        </w:rPr>
        <w:t>The shaded portion shows the elements common to A and B i.e A∩B or A intersection B.</w:t>
      </w:r>
    </w:p>
    <w:p>
      <w:pPr>
        <w:spacing w:line="259" w:lineRule="auto" w:after="100"/>
        <w:jc w:val="left"/>
      </w:pPr>
      <w:r>
        <w:rPr>
          <w:rFonts w:ascii="Times New Roman" w:hAnsi="Times New Roman" w:eastAsia="Times New Roman"/>
          <w:b/>
          <w:color w:val="000000"/>
          <w:sz w:val="24"/>
        </w:rPr>
        <w:t>Q Q</w:t>
      </w:r>
    </w:p>
    <w:p>
      <w:pPr>
        <w:spacing w:line="259" w:lineRule="auto" w:after="100"/>
        <w:jc w:val="both"/>
      </w:pPr>
      <w:r>
        <w:rPr>
          <w:rFonts w:ascii="Times New Roman" w:hAnsi="Times New Roman" w:eastAsia="Times New Roman"/>
          <w:color w:val="000000"/>
          <w:sz w:val="24"/>
        </w:rPr>
        <w:t>The shaded portion shows A Ʋ B i.e A union B</w:t>
      </w:r>
    </w:p>
    <w:p>
      <w:pPr>
        <w:spacing w:line="259" w:lineRule="auto" w:after="100"/>
        <w:jc w:val="both"/>
      </w:pPr>
      <w:r>
        <w:rPr>
          <w:rFonts w:ascii="Times New Roman" w:hAnsi="Times New Roman" w:eastAsia="Times New Roman"/>
          <w:color w:val="000000"/>
          <w:sz w:val="24"/>
        </w:rPr>
        <w:t>U or E</w:t>
      </w:r>
    </w:p>
    <w:p>
      <w:pPr>
        <w:spacing w:line="259" w:lineRule="auto" w:after="100"/>
        <w:jc w:val="both"/>
      </w:pPr>
      <w:r>
        <w:rPr>
          <w:rFonts w:ascii="Times New Roman" w:hAnsi="Times New Roman" w:eastAsia="Times New Roman"/>
          <w:color w:val="000000"/>
          <w:sz w:val="24"/>
        </w:rPr>
        <w:t>This shows that P and Q have no common element. i.e P and Q are disjoint sets i.e P∩Q=3D Ф</w:t>
      </w:r>
    </w:p>
    <w:p>
      <w:pPr>
        <w:spacing w:line="259" w:lineRule="auto" w:after="100"/>
        <w:jc w:val="left"/>
      </w:pPr>
      <w:r>
        <w:rPr>
          <w:rFonts w:ascii="Times New Roman" w:hAnsi="Times New Roman" w:eastAsia="Times New Roman"/>
          <w:b/>
          <w:color w:val="000000"/>
          <w:sz w:val="24"/>
        </w:rPr>
        <w:t>Q</w:t>
      </w:r>
    </w:p>
    <w:p>
      <w:pPr>
        <w:spacing w:line="259" w:lineRule="auto" w:after="100"/>
        <w:jc w:val="both"/>
      </w:pPr>
      <w:r>
        <w:rPr>
          <w:rFonts w:ascii="Times New Roman" w:hAnsi="Times New Roman" w:eastAsia="Times New Roman"/>
          <w:color w:val="000000"/>
          <w:sz w:val="24"/>
        </w:rPr>
        <w:t>P is a subset of Q i.e P C Q</w:t>
      </w:r>
    </w:p>
    <w:p>
      <w:pPr>
        <w:spacing w:line="259" w:lineRule="auto" w:after="100"/>
        <w:jc w:val="left"/>
      </w:pPr>
      <w:r>
        <w:rPr>
          <w:rFonts w:ascii="Times New Roman" w:hAnsi="Times New Roman" w:eastAsia="Times New Roman"/>
          <w:b/>
          <w:color w:val="000000"/>
          <w:sz w:val="24"/>
        </w:rPr>
        <w:t>U</w:t>
      </w:r>
    </w:p>
    <w:p>
      <w:pPr>
        <w:spacing w:line="259" w:lineRule="auto" w:after="100"/>
        <w:jc w:val="left"/>
      </w:pPr>
      <w:r>
        <w:rPr>
          <w:rFonts w:ascii="Times New Roman" w:hAnsi="Times New Roman" w:eastAsia="Times New Roman"/>
          <w:b/>
          <w:color w:val="000000"/>
          <w:sz w:val="24"/>
        </w:rPr>
        <w:t>P Q , R</w:t>
      </w:r>
    </w:p>
    <w:p>
      <w:pPr>
        <w:spacing w:line="259" w:lineRule="auto" w:after="100"/>
        <w:jc w:val="both"/>
      </w:pPr>
      <w:r>
        <w:rPr>
          <w:rFonts w:ascii="Times New Roman" w:hAnsi="Times New Roman" w:eastAsia="Times New Roman"/>
          <w:color w:val="000000"/>
          <w:sz w:val="24"/>
        </w:rPr>
        <w:t>This shows the element common to set P,Q and R i.e the intersection of three sets P,Q and R i.e P∩Q∩R</w:t>
      </w:r>
    </w:p>
    <w:p>
      <w:pPr>
        <w:spacing w:line="259" w:lineRule="auto" w:after="100"/>
        <w:jc w:val="both"/>
      </w:pPr>
      <w:r>
        <w:rPr>
          <w:rFonts w:ascii="Times New Roman" w:hAnsi="Times New Roman" w:eastAsia="Times New Roman"/>
          <w:color w:val="000000"/>
          <w:sz w:val="24"/>
        </w:rPr>
        <w:t>Use of Venn diagrams to solve problems involving two sets</w:t>
      </w:r>
    </w:p>
    <w:p>
      <w:pPr>
        <w:spacing w:line="259" w:lineRule="auto" w:after="100"/>
        <w:jc w:val="both"/>
      </w:pPr>
      <w:r>
        <w:rPr>
          <w:rFonts w:ascii="Times New Roman" w:hAnsi="Times New Roman" w:eastAsia="Times New Roman"/>
          <w:color w:val="000000"/>
          <w:sz w:val="24"/>
        </w:rPr>
        <w:t>1. Out of the 400 final year students in a secondary school, 300 are offering Biology and 190 are offering Chemistry. If only 70 students are offering neither Biology nor Chemistry. How many students are offering (i) both Biology and Chemistry? (ii) At least one of Biology or Chemistry?</w:t>
      </w:r>
    </w:p>
    <w:p>
      <w:pPr>
        <w:spacing w:line="259" w:lineRule="auto" w:after="100"/>
        <w:jc w:val="both"/>
      </w:pPr>
      <w:r>
        <w:rPr>
          <w:rFonts w:ascii="Times New Roman" w:hAnsi="Times New Roman" w:eastAsia="Times New Roman"/>
          <w:color w:val="000000"/>
          <w:sz w:val="24"/>
        </w:rPr>
        <w:t>n(E)=3D 400</w:t>
      </w:r>
    </w:p>
    <w:p>
      <w:pPr>
        <w:spacing w:line="259" w:lineRule="auto" w:after="100"/>
        <w:jc w:val="both"/>
      </w:pPr>
      <w:r>
        <w:rPr>
          <w:rFonts w:ascii="Times New Roman" w:hAnsi="Times New Roman" w:eastAsia="Times New Roman"/>
          <w:color w:val="000000"/>
          <w:sz w:val="24"/>
        </w:rPr>
        <w:t>n(B)=3D 300</w:t>
      </w:r>
    </w:p>
    <w:p>
      <w:pPr>
        <w:spacing w:line="259" w:lineRule="auto" w:after="100"/>
        <w:jc w:val="both"/>
      </w:pPr>
      <w:r>
        <w:rPr>
          <w:rFonts w:ascii="Times New Roman" w:hAnsi="Times New Roman" w:eastAsia="Times New Roman"/>
          <w:color w:val="000000"/>
          <w:sz w:val="24"/>
        </w:rPr>
        <w:t>n(C)=3D 190</w:t>
      </w:r>
    </w:p>
    <w:p>
      <w:pPr>
        <w:spacing w:line="259" w:lineRule="auto" w:after="100"/>
        <w:jc w:val="both"/>
      </w:pPr>
      <w:r>
        <w:rPr>
          <w:rFonts w:ascii="Times New Roman" w:hAnsi="Times New Roman" w:eastAsia="Times New Roman"/>
          <w:color w:val="000000"/>
          <w:sz w:val="24"/>
        </w:rPr>
        <w:t>n(BƲC) | =3D 70</w:t>
      </w:r>
    </w:p>
    <w:p>
      <w:pPr>
        <w:spacing w:line="259" w:lineRule="auto" w:after="100"/>
        <w:jc w:val="both"/>
      </w:pPr>
      <w:r>
        <w:rPr>
          <w:rFonts w:ascii="Times New Roman" w:hAnsi="Times New Roman" w:eastAsia="Times New Roman"/>
          <w:color w:val="000000"/>
          <w:sz w:val="24"/>
        </w:rPr>
        <w:t>since the sum of the number of elements in all region is equal to the total number of elements in the universal sets, then:</w:t>
      </w:r>
    </w:p>
    <w:p>
      <w:pPr>
        <w:spacing w:line="259" w:lineRule="auto" w:after="100"/>
        <w:jc w:val="both"/>
      </w:pPr>
      <w:r>
        <w:rPr>
          <w:rFonts w:ascii="Times New Roman" w:hAnsi="Times New Roman" w:eastAsia="Times New Roman"/>
          <w:color w:val="000000"/>
          <w:sz w:val="24"/>
        </w:rPr>
        <w:t>300 – x + x +190 – x + 70 =3D400</w:t>
      </w:r>
    </w:p>
    <w:p>
      <w:pPr>
        <w:spacing w:line="259" w:lineRule="auto" w:after="100"/>
        <w:jc w:val="both"/>
      </w:pPr>
      <w:r>
        <w:rPr>
          <w:rFonts w:ascii="Times New Roman" w:hAnsi="Times New Roman" w:eastAsia="Times New Roman"/>
          <w:color w:val="000000"/>
          <w:sz w:val="24"/>
        </w:rPr>
        <w:t>560 – x=3D 400</w:t>
      </w:r>
    </w:p>
    <w:p>
      <w:pPr>
        <w:spacing w:line="259" w:lineRule="auto" w:after="100"/>
        <w:jc w:val="both"/>
      </w:pPr>
      <w:r>
        <w:rPr>
          <w:rFonts w:ascii="Times New Roman" w:hAnsi="Times New Roman" w:eastAsia="Times New Roman"/>
          <w:color w:val="000000"/>
          <w:sz w:val="24"/>
        </w:rPr>
        <w:t>-x=3D 400 – 560</w:t>
      </w:r>
    </w:p>
    <w:p>
      <w:pPr>
        <w:spacing w:line="259" w:lineRule="auto" w:after="100"/>
        <w:jc w:val="left"/>
      </w:pPr>
      <w:r>
        <w:rPr>
          <w:rFonts w:ascii="Times New Roman" w:hAnsi="Times New Roman" w:eastAsia="Times New Roman"/>
          <w:b/>
          <w:color w:val="000000"/>
          <w:sz w:val="24"/>
        </w:rPr>
        <w:t>X=3D 160</w:t>
      </w:r>
    </w:p>
    <w:p>
      <w:pPr>
        <w:spacing w:line="259" w:lineRule="auto" w:after="100"/>
        <w:jc w:val="both"/>
      </w:pPr>
      <w:r>
        <w:rPr>
          <w:rFonts w:ascii="Times New Roman" w:hAnsi="Times New Roman" w:eastAsia="Times New Roman"/>
          <w:color w:val="000000"/>
          <w:sz w:val="24"/>
        </w:rPr>
        <w:t>Number of students offer both Biology and Chemistry=3D 160</w:t>
      </w:r>
    </w:p>
    <w:p>
      <w:pPr>
        <w:spacing w:line="259" w:lineRule="auto" w:after="100"/>
        <w:jc w:val="both"/>
      </w:pPr>
      <w:r>
        <w:rPr>
          <w:rFonts w:ascii="Times New Roman" w:hAnsi="Times New Roman" w:eastAsia="Times New Roman"/>
          <w:color w:val="000000"/>
          <w:sz w:val="24"/>
        </w:rPr>
        <w:t>(ii)no of students offering at least one of biology and chemistry from the Venn diagram this includes those who offered biology only, chemistry only and those whose offered both i.e</w:t>
      </w:r>
    </w:p>
    <w:p>
      <w:pPr>
        <w:spacing w:line="259" w:lineRule="auto" w:after="100"/>
        <w:jc w:val="both"/>
      </w:pPr>
      <w:r>
        <w:rPr>
          <w:rFonts w:ascii="Times New Roman" w:hAnsi="Times New Roman" w:eastAsia="Times New Roman"/>
          <w:color w:val="000000"/>
          <w:sz w:val="24"/>
        </w:rPr>
        <w:t>300 – x + 190 – x + x=3D 490</w:t>
      </w:r>
    </w:p>
    <w:p>
      <w:pPr>
        <w:spacing w:line="259" w:lineRule="auto" w:after="100"/>
        <w:jc w:val="both"/>
      </w:pPr>
      <w:r>
        <w:rPr>
          <w:rFonts w:ascii="Times New Roman" w:hAnsi="Times New Roman" w:eastAsia="Times New Roman"/>
          <w:color w:val="000000"/>
          <w:sz w:val="24"/>
        </w:rPr>
        <w:t>490 – 160 (from (i) above)=3D 330</w:t>
      </w:r>
    </w:p>
    <w:p>
      <w:pPr>
        <w:spacing w:line="259" w:lineRule="auto" w:after="100"/>
        <w:jc w:val="both"/>
      </w:pPr>
      <w:r>
        <w:rPr>
          <w:rFonts w:ascii="Times New Roman" w:hAnsi="Times New Roman" w:eastAsia="Times New Roman"/>
          <w:color w:val="000000"/>
          <w:sz w:val="24"/>
        </w:rPr>
        <w:t>· In a youth club with 90 members, 60 likes modern music and 50 likes traditional music. The member of them who like both traditional and modern music are three times those who do not like any type of music. How many members like only one type of music</w:t>
      </w:r>
    </w:p>
    <w:p>
      <w:pPr>
        <w:spacing w:line="259" w:lineRule="auto" w:after="100"/>
        <w:jc w:val="both"/>
      </w:pPr>
      <w:r>
        <w:rPr>
          <w:rFonts w:ascii="Times New Roman" w:hAnsi="Times New Roman" w:eastAsia="Times New Roman"/>
          <w:color w:val="000000"/>
          <w:sz w:val="24"/>
        </w:rPr>
        <w:t>Let the members who do not like any type of music =3D X</w:t>
      </w:r>
    </w:p>
    <w:p>
      <w:pPr>
        <w:spacing w:line="259" w:lineRule="auto" w:after="100"/>
        <w:jc w:val="both"/>
      </w:pPr>
      <w:r>
        <w:rPr>
          <w:rFonts w:ascii="Times New Roman" w:hAnsi="Times New Roman" w:eastAsia="Times New Roman"/>
          <w:color w:val="000000"/>
          <w:sz w:val="24"/>
        </w:rPr>
        <w:t>Then,</w:t>
      </w:r>
    </w:p>
    <w:p>
      <w:pPr>
        <w:spacing w:line="259" w:lineRule="auto" w:after="100"/>
        <w:jc w:val="both"/>
      </w:pPr>
      <w:r>
        <w:rPr>
          <w:rFonts w:ascii="Times New Roman" w:hAnsi="Times New Roman" w:eastAsia="Times New Roman"/>
          <w:color w:val="000000"/>
          <w:sz w:val="24"/>
        </w:rPr>
        <w:t>n(TnM)=3D 3X</w:t>
      </w:r>
    </w:p>
    <w:p>
      <w:pPr>
        <w:spacing w:line="259" w:lineRule="auto" w:after="100"/>
        <w:jc w:val="both"/>
      </w:pPr>
      <w:r>
        <w:rPr>
          <w:rFonts w:ascii="Times New Roman" w:hAnsi="Times New Roman" w:eastAsia="Times New Roman"/>
          <w:color w:val="000000"/>
          <w:sz w:val="24"/>
        </w:rPr>
        <w:t>Also,</w:t>
      </w:r>
    </w:p>
    <w:p>
      <w:pPr>
        <w:spacing w:line="259" w:lineRule="auto" w:after="100"/>
        <w:jc w:val="both"/>
      </w:pPr>
      <w:r>
        <w:rPr>
          <w:rFonts w:ascii="Times New Roman" w:hAnsi="Times New Roman" w:eastAsia="Times New Roman"/>
          <w:color w:val="000000"/>
          <w:sz w:val="24"/>
        </w:rPr>
        <w:t>n(E)=3D 94</w:t>
      </w:r>
    </w:p>
    <w:p>
      <w:pPr>
        <w:spacing w:line="259" w:lineRule="auto" w:after="100"/>
        <w:jc w:val="both"/>
      </w:pPr>
      <w:r>
        <w:rPr>
          <w:rFonts w:ascii="Times New Roman" w:hAnsi="Times New Roman" w:eastAsia="Times New Roman"/>
          <w:color w:val="000000"/>
          <w:sz w:val="24"/>
        </w:rPr>
        <w:t>n(M)=3D60</w:t>
      </w:r>
    </w:p>
    <w:p>
      <w:pPr>
        <w:spacing w:line="259" w:lineRule="auto" w:after="100"/>
        <w:jc w:val="both"/>
      </w:pPr>
      <w:r>
        <w:rPr>
          <w:rFonts w:ascii="Times New Roman" w:hAnsi="Times New Roman" w:eastAsia="Times New Roman"/>
          <w:color w:val="000000"/>
          <w:sz w:val="24"/>
        </w:rPr>
        <w:t>n(T)=3D 50</w:t>
      </w:r>
    </w:p>
    <w:p>
      <w:pPr>
        <w:spacing w:line="259" w:lineRule="auto" w:after="100"/>
        <w:jc w:val="both"/>
      </w:pPr>
      <w:r>
        <w:rPr>
          <w:rFonts w:ascii="Times New Roman" w:hAnsi="Times New Roman" w:eastAsia="Times New Roman"/>
          <w:color w:val="000000"/>
          <w:sz w:val="24"/>
        </w:rPr>
        <w:t>n(MƲT) | =3D X</w:t>
      </w:r>
    </w:p>
    <w:p>
      <w:pPr>
        <w:spacing w:line="259" w:lineRule="auto" w:after="100"/>
        <w:jc w:val="both"/>
      </w:pPr>
      <w:r>
        <w:rPr>
          <w:rFonts w:ascii="Times New Roman" w:hAnsi="Times New Roman" w:eastAsia="Times New Roman"/>
          <w:color w:val="000000"/>
          <w:sz w:val="24"/>
        </w:rPr>
        <w:t>T M 3x</w:t>
      </w:r>
    </w:p>
    <w:p>
      <w:pPr>
        <w:spacing w:line="259" w:lineRule="auto" w:after="100"/>
        <w:jc w:val="both"/>
      </w:pPr>
      <w:r>
        <w:rPr>
          <w:rFonts w:ascii="Times New Roman" w:hAnsi="Times New Roman" w:eastAsia="Times New Roman"/>
          <w:color w:val="000000"/>
          <w:sz w:val="24"/>
        </w:rPr>
        <w:t>Since the sum of the number of elements in all region is equal to the total number of elements in the universal set, then</w:t>
      </w:r>
    </w:p>
    <w:p>
      <w:pPr>
        <w:spacing w:line="259" w:lineRule="auto" w:after="100"/>
        <w:jc w:val="left"/>
      </w:pPr>
      <w:r>
        <w:rPr>
          <w:rFonts w:ascii="Times New Roman" w:hAnsi="Times New Roman" w:eastAsia="Times New Roman"/>
          <w:b/>
          <w:color w:val="000000"/>
          <w:sz w:val="24"/>
        </w:rPr>
        <w:t>60 – 3X + 3X + 50 – 3X =3D 94</w:t>
      </w:r>
    </w:p>
    <w:p>
      <w:pPr>
        <w:spacing w:line="259" w:lineRule="auto" w:after="100"/>
        <w:jc w:val="left"/>
      </w:pPr>
      <w:r>
        <w:rPr>
          <w:rFonts w:ascii="Times New Roman" w:hAnsi="Times New Roman" w:eastAsia="Times New Roman"/>
          <w:b/>
          <w:color w:val="000000"/>
          <w:sz w:val="24"/>
        </w:rPr>
        <w:t>110 – 2X=3D 94</w:t>
      </w:r>
    </w:p>
    <w:p>
      <w:pPr>
        <w:spacing w:line="259" w:lineRule="auto" w:after="100"/>
        <w:jc w:val="left"/>
      </w:pPr>
      <w:r>
        <w:rPr>
          <w:rFonts w:ascii="Times New Roman" w:hAnsi="Times New Roman" w:eastAsia="Times New Roman"/>
          <w:b/>
          <w:color w:val="000000"/>
          <w:sz w:val="24"/>
        </w:rPr>
        <w:t>16=3D 2X</w:t>
      </w:r>
    </w:p>
    <w:p>
      <w:pPr>
        <w:spacing w:line="259" w:lineRule="auto" w:after="100"/>
        <w:jc w:val="both"/>
      </w:pPr>
      <w:r>
        <w:rPr>
          <w:rFonts w:ascii="Times New Roman" w:hAnsi="Times New Roman" w:eastAsia="Times New Roman"/>
          <w:color w:val="000000"/>
          <w:sz w:val="24"/>
        </w:rPr>
        <w:t>Divide both sides by 2</w:t>
      </w:r>
    </w:p>
    <w:p>
      <w:pPr>
        <w:spacing w:line="259" w:lineRule="auto" w:after="100"/>
        <w:jc w:val="both"/>
      </w:pPr>
      <w:r>
        <w:rPr>
          <w:rFonts w:ascii="Times New Roman" w:hAnsi="Times New Roman" w:eastAsia="Times New Roman"/>
          <w:color w:val="000000"/>
          <w:sz w:val="24"/>
        </w:rPr>
        <w:t>2 2</w:t>
      </w:r>
    </w:p>
    <w:p>
      <w:pPr>
        <w:spacing w:line="259" w:lineRule="auto" w:after="100"/>
        <w:jc w:val="left"/>
      </w:pPr>
      <w:r>
        <w:rPr>
          <w:rFonts w:ascii="Times New Roman" w:hAnsi="Times New Roman" w:eastAsia="Times New Roman"/>
          <w:b/>
          <w:color w:val="000000"/>
          <w:sz w:val="24"/>
        </w:rPr>
        <w:t>X=3D 8</w:t>
      </w:r>
    </w:p>
    <w:p>
      <w:pPr>
        <w:spacing w:line="259" w:lineRule="auto" w:after="100"/>
        <w:jc w:val="both"/>
      </w:pPr>
      <w:r>
        <w:rPr>
          <w:rFonts w:ascii="Times New Roman" w:hAnsi="Times New Roman" w:eastAsia="Times New Roman"/>
          <w:color w:val="000000"/>
          <w:sz w:val="24"/>
        </w:rPr>
        <w:t>Therefore number of member who likes only one type of music are those who like modern music only + those who like traditional music only</w:t>
      </w:r>
    </w:p>
    <w:p>
      <w:pPr>
        <w:spacing w:line="259" w:lineRule="auto" w:after="100"/>
        <w:jc w:val="both"/>
      </w:pPr>
      <w:r>
        <w:rPr>
          <w:rFonts w:ascii="Times New Roman" w:hAnsi="Times New Roman" w:eastAsia="Times New Roman"/>
          <w:color w:val="000000"/>
          <w:sz w:val="24"/>
        </w:rPr>
        <w:t>60 -3x + 3X + 50 – 3X=3D 110</w:t>
      </w:r>
    </w:p>
    <w:p>
      <w:pPr>
        <w:spacing w:line="259" w:lineRule="auto" w:after="100"/>
        <w:jc w:val="both"/>
      </w:pPr>
      <w:r>
        <w:rPr>
          <w:rFonts w:ascii="Times New Roman" w:hAnsi="Times New Roman" w:eastAsia="Times New Roman"/>
          <w:color w:val="000000"/>
          <w:sz w:val="24"/>
        </w:rPr>
        <w:t>110 – 6 x 8 (from above)</w:t>
      </w:r>
    </w:p>
    <w:p>
      <w:pPr>
        <w:spacing w:line="259" w:lineRule="auto" w:after="100"/>
        <w:jc w:val="left"/>
      </w:pPr>
      <w:r>
        <w:rPr>
          <w:rFonts w:ascii="Times New Roman" w:hAnsi="Times New Roman" w:eastAsia="Times New Roman"/>
          <w:b/>
          <w:color w:val="000000"/>
          <w:sz w:val="24"/>
        </w:rPr>
        <w:t>=3D 110 – 48</w:t>
      </w:r>
    </w:p>
    <w:p>
      <w:pPr>
        <w:spacing w:line="259" w:lineRule="auto" w:after="100"/>
        <w:jc w:val="left"/>
      </w:pPr>
      <w:r>
        <w:rPr>
          <w:rFonts w:ascii="Times New Roman" w:hAnsi="Times New Roman" w:eastAsia="Times New Roman"/>
          <w:b/>
          <w:color w:val="000000"/>
          <w:sz w:val="24"/>
        </w:rPr>
        <w:t>=3D 62</w:t>
      </w:r>
    </w:p>
    <w:p>
      <w:pPr>
        <w:spacing w:line="259" w:lineRule="auto" w:after="100"/>
        <w:jc w:val="both"/>
      </w:pPr>
      <w:r>
        <w:rPr>
          <w:rFonts w:ascii="Times New Roman" w:hAnsi="Times New Roman" w:eastAsia="Times New Roman"/>
          <w:color w:val="000000"/>
          <w:sz w:val="24"/>
        </w:rPr>
        <w:t>Two Venn diagram;</w:t>
      </w:r>
    </w:p>
    <w:p>
      <w:pPr>
        <w:spacing w:line="259" w:lineRule="auto" w:after="100"/>
        <w:jc w:val="both"/>
      </w:pPr>
      <w:r>
        <w:rPr>
          <w:rFonts w:ascii="Times New Roman" w:hAnsi="Times New Roman" w:eastAsia="Times New Roman"/>
          <w:color w:val="000000"/>
          <w:sz w:val="24"/>
        </w:rPr>
        <w:t>µ</w:t>
      </w:r>
    </w:p>
    <w:p>
      <w:pPr>
        <w:spacing w:line="259" w:lineRule="auto" w:after="100"/>
        <w:jc w:val="both"/>
      </w:pPr>
      <w:r>
        <w:rPr>
          <w:rFonts w:ascii="Times New Roman" w:hAnsi="Times New Roman" w:eastAsia="Times New Roman"/>
          <w:color w:val="000000"/>
          <w:sz w:val="24"/>
        </w:rPr>
        <w:t>1 2 3</w:t>
      </w:r>
    </w:p>
    <w:p>
      <w:pPr>
        <w:spacing w:line="259" w:lineRule="auto" w:after="100"/>
        <w:jc w:val="both"/>
      </w:pPr>
      <w:r>
        <w:rPr>
          <w:rFonts w:ascii="Times New Roman" w:hAnsi="Times New Roman" w:eastAsia="Times New Roman"/>
          <w:color w:val="000000"/>
          <w:sz w:val="24"/>
        </w:rPr>
        <w:t>Where 1 =3D AnB I , 2 =3D AnB, 3 =3D A I nB, 4 =3D ( AUB) I</w:t>
      </w:r>
    </w:p>
    <w:p>
      <w:pPr>
        <w:spacing w:line="259" w:lineRule="auto" w:after="100"/>
        <w:jc w:val="both"/>
      </w:pPr>
      <w:r>
        <w:rPr>
          <w:rFonts w:ascii="Times New Roman" w:hAnsi="Times New Roman" w:eastAsia="Times New Roman"/>
          <w:color w:val="000000"/>
          <w:sz w:val="24"/>
        </w:rPr>
        <w:t>Therefore, µ =3D 1 + 2 + 3 + 4</w:t>
      </w:r>
    </w:p>
    <w:p>
      <w:pPr>
        <w:spacing w:line="259" w:lineRule="auto" w:after="100"/>
        <w:jc w:val="both"/>
      </w:pPr>
      <w:r>
        <w:rPr>
          <w:rFonts w:ascii="Times New Roman" w:hAnsi="Times New Roman" w:eastAsia="Times New Roman"/>
          <w:color w:val="000000"/>
          <w:sz w:val="24"/>
        </w:rPr>
        <w:t>µ =3D n( AnB I ) + n( AnB) + n( A I nB) + n( AUB) I</w:t>
      </w:r>
    </w:p>
    <w:p>
      <w:pPr>
        <w:spacing w:line="259" w:lineRule="auto" w:after="100"/>
        <w:jc w:val="both"/>
      </w:pPr>
      <w:r>
        <w:rPr>
          <w:rFonts w:ascii="Times New Roman" w:hAnsi="Times New Roman" w:eastAsia="Times New Roman"/>
          <w:color w:val="000000"/>
          <w:sz w:val="24"/>
        </w:rPr>
        <w:t>Example 1: In a class of 40 students, every student had to study French or Russian or both subjects. 25 students studied French and 20 studied Russian. Find the number of students who studied both languages.</w:t>
      </w:r>
    </w:p>
    <w:p>
      <w:pPr>
        <w:spacing w:line="259" w:lineRule="auto" w:after="100"/>
        <w:jc w:val="both"/>
      </w:pPr>
      <w:r>
        <w:rPr>
          <w:rFonts w:ascii="Times New Roman" w:hAnsi="Times New Roman" w:eastAsia="Times New Roman"/>
          <w:color w:val="000000"/>
          <w:sz w:val="24"/>
        </w:rPr>
        <w:t>Let µ =3D {All the students}</w:t>
      </w:r>
    </w:p>
    <w:p>
      <w:pPr>
        <w:spacing w:line="259" w:lineRule="auto" w:after="100"/>
        <w:jc w:val="both"/>
      </w:pPr>
      <w:r>
        <w:rPr>
          <w:rFonts w:ascii="Times New Roman" w:hAnsi="Times New Roman" w:eastAsia="Times New Roman"/>
          <w:color w:val="000000"/>
          <w:sz w:val="24"/>
        </w:rPr>
        <w:t>F =3D {French students}, R =3D {Students studying Russian}</w:t>
      </w:r>
    </w:p>
    <w:p>
      <w:pPr>
        <w:spacing w:line="259" w:lineRule="auto" w:after="100"/>
        <w:jc w:val="both"/>
      </w:pPr>
      <w:r>
        <w:rPr>
          <w:rFonts w:ascii="Times New Roman" w:hAnsi="Times New Roman" w:eastAsia="Times New Roman"/>
          <w:color w:val="000000"/>
          <w:sz w:val="24"/>
        </w:rPr>
        <w:t>µ =3D 40, n(F)=3D 25, n(R) =3D 20</w:t>
      </w:r>
    </w:p>
    <w:p>
      <w:pPr>
        <w:spacing w:line="259" w:lineRule="auto" w:after="100"/>
        <w:jc w:val="both"/>
      </w:pPr>
      <w:r>
        <w:rPr>
          <w:rFonts w:ascii="Times New Roman" w:hAnsi="Times New Roman" w:eastAsia="Times New Roman"/>
          <w:color w:val="000000"/>
          <w:sz w:val="24"/>
        </w:rPr>
        <w:t>n( Fn R)=3D x</w:t>
      </w:r>
    </w:p>
    <w:p>
      <w:pPr>
        <w:spacing w:line="259" w:lineRule="auto" w:after="100"/>
        <w:jc w:val="both"/>
      </w:pPr>
      <w:r>
        <w:rPr>
          <w:rFonts w:ascii="Times New Roman" w:hAnsi="Times New Roman" w:eastAsia="Times New Roman"/>
          <w:color w:val="000000"/>
          <w:sz w:val="24"/>
        </w:rPr>
        <w:t>n(FnR I ) =3D 25-x</w:t>
      </w:r>
    </w:p>
    <w:p>
      <w:pPr>
        <w:spacing w:line="259" w:lineRule="auto" w:after="100"/>
        <w:jc w:val="both"/>
      </w:pPr>
      <w:r>
        <w:rPr>
          <w:rFonts w:ascii="Times New Roman" w:hAnsi="Times New Roman" w:eastAsia="Times New Roman"/>
          <w:color w:val="000000"/>
          <w:sz w:val="24"/>
        </w:rPr>
        <w:t>n (Rn F I )=3D 20- x</w:t>
      </w:r>
    </w:p>
    <w:p>
      <w:pPr>
        <w:spacing w:line="259" w:lineRule="auto" w:after="100"/>
        <w:jc w:val="both"/>
      </w:pPr>
      <w:r>
        <w:rPr>
          <w:rFonts w:ascii="Times New Roman" w:hAnsi="Times New Roman" w:eastAsia="Times New Roman"/>
          <w:color w:val="000000"/>
          <w:sz w:val="24"/>
        </w:rPr>
        <w:t>µ =3D 25 –x +x + 20-x</w:t>
      </w:r>
    </w:p>
    <w:p>
      <w:pPr>
        <w:spacing w:line="259" w:lineRule="auto" w:after="100"/>
        <w:jc w:val="both"/>
      </w:pPr>
      <w:r>
        <w:rPr>
          <w:rFonts w:ascii="Times New Roman" w:hAnsi="Times New Roman" w:eastAsia="Times New Roman"/>
          <w:color w:val="000000"/>
          <w:sz w:val="24"/>
        </w:rPr>
        <w:t>40=3D 45 –x</w:t>
      </w:r>
    </w:p>
    <w:p>
      <w:pPr>
        <w:spacing w:line="259" w:lineRule="auto" w:after="100"/>
        <w:jc w:val="both"/>
      </w:pPr>
      <w:r>
        <w:rPr>
          <w:rFonts w:ascii="Times New Roman" w:hAnsi="Times New Roman" w:eastAsia="Times New Roman"/>
          <w:color w:val="000000"/>
          <w:sz w:val="24"/>
        </w:rPr>
        <w:t>x =3D 45- 40</w:t>
      </w:r>
    </w:p>
    <w:p>
      <w:pPr>
        <w:spacing w:line="259" w:lineRule="auto" w:after="100"/>
        <w:jc w:val="both"/>
      </w:pPr>
      <w:r>
        <w:rPr>
          <w:rFonts w:ascii="Times New Roman" w:hAnsi="Times New Roman" w:eastAsia="Times New Roman"/>
          <w:color w:val="000000"/>
          <w:sz w:val="24"/>
        </w:rPr>
        <w:t>x=3D5, n(FnR) =3D 5 students.</w:t>
      </w:r>
    </w:p>
    <w:p>
      <w:pPr>
        <w:spacing w:line="259" w:lineRule="auto" w:after="100"/>
        <w:jc w:val="both"/>
      </w:pPr>
      <w:r>
        <w:rPr>
          <w:rFonts w:ascii="Times New Roman" w:hAnsi="Times New Roman" w:eastAsia="Times New Roman"/>
          <w:color w:val="000000"/>
          <w:sz w:val="24"/>
        </w:rPr>
        <w:t>Two questions A and B were given to 50 students as class work 23 of them could answer question A but not B. 15 of them could answer B but not A. If 2x of them could answer none of the two questions and 2 could answer both questions.</w:t>
      </w:r>
    </w:p>
    <w:p>
      <w:pPr>
        <w:spacing w:line="259" w:lineRule="auto" w:after="100"/>
        <w:jc w:val="both"/>
      </w:pPr>
      <w:r>
        <w:rPr>
          <w:rFonts w:ascii="Times New Roman" w:hAnsi="Times New Roman" w:eastAsia="Times New Roman"/>
          <w:color w:val="000000"/>
          <w:sz w:val="24"/>
        </w:rPr>
        <w:t>a. Represent the information in a Venn diagram. (b) Find the value of x</w:t>
      </w:r>
    </w:p>
    <w:p>
      <w:pPr>
        <w:spacing w:line="259" w:lineRule="auto" w:after="100"/>
        <w:jc w:val="both"/>
      </w:pPr>
      <w:r>
        <w:rPr>
          <w:rFonts w:ascii="Times New Roman" w:hAnsi="Times New Roman" w:eastAsia="Times New Roman"/>
          <w:color w:val="000000"/>
          <w:sz w:val="24"/>
        </w:rPr>
        <w:t>1. In a senior secondary school, 90 students play hockey or football. The numbers that play football is 5 more than twice the number that play hockey. If 5 students play both games and every students in the school plays at least one of the game. Find:</w:t>
      </w:r>
    </w:p>
    <w:p>
      <w:pPr>
        <w:spacing w:line="259" w:lineRule="auto" w:after="100"/>
        <w:jc w:val="both"/>
      </w:pPr>
      <w:r>
        <w:rPr>
          <w:rFonts w:ascii="Times New Roman" w:hAnsi="Times New Roman" w:eastAsia="Times New Roman"/>
          <w:color w:val="000000"/>
          <w:sz w:val="24"/>
        </w:rPr>
        <w:t>2. The number of students that play football</w:t>
      </w:r>
    </w:p>
    <w:p>
      <w:pPr>
        <w:spacing w:line="259" w:lineRule="auto" w:after="100"/>
        <w:jc w:val="both"/>
      </w:pPr>
      <w:r>
        <w:rPr>
          <w:rFonts w:ascii="Times New Roman" w:hAnsi="Times New Roman" w:eastAsia="Times New Roman"/>
          <w:color w:val="000000"/>
          <w:sz w:val="24"/>
        </w:rPr>
        <w:t>3. The number of student that play football but not hockey</w:t>
      </w:r>
    </w:p>
    <w:p>
      <w:pPr>
        <w:spacing w:line="259" w:lineRule="auto" w:after="100"/>
        <w:jc w:val="both"/>
      </w:pPr>
      <w:r>
        <w:rPr>
          <w:rFonts w:ascii="Times New Roman" w:hAnsi="Times New Roman" w:eastAsia="Times New Roman"/>
          <w:color w:val="000000"/>
          <w:sz w:val="24"/>
        </w:rPr>
        <w:t>4. The number of students that play hockey but not football</w:t>
      </w:r>
    </w:p>
    <w:p>
      <w:pPr>
        <w:spacing w:line="259" w:lineRule="auto" w:after="100"/>
        <w:jc w:val="both"/>
      </w:pPr>
      <w:r>
        <w:rPr>
          <w:rFonts w:ascii="Times New Roman" w:hAnsi="Times New Roman" w:eastAsia="Times New Roman"/>
          <w:color w:val="000000"/>
          <w:sz w:val="24"/>
        </w:rPr>
        <w:t>5. A, B and C are subset of the universal set U such that</w:t>
      </w:r>
    </w:p>
    <w:p>
      <w:pPr>
        <w:spacing w:line="259" w:lineRule="auto" w:after="100"/>
        <w:jc w:val="left"/>
      </w:pPr>
      <w:r>
        <w:rPr>
          <w:rFonts w:ascii="Times New Roman" w:hAnsi="Times New Roman" w:eastAsia="Times New Roman"/>
          <w:b/>
          <w:color w:val="000000"/>
          <w:sz w:val="24"/>
        </w:rPr>
        <w:t>U=3D{0,1,2,3,4………….12}</w:t>
      </w:r>
    </w:p>
    <w:p>
      <w:pPr>
        <w:spacing w:line="259" w:lineRule="auto" w:after="100"/>
        <w:jc w:val="both"/>
      </w:pPr>
      <w:r>
        <w:rPr>
          <w:rFonts w:ascii="Times New Roman" w:hAnsi="Times New Roman" w:eastAsia="Times New Roman"/>
          <w:color w:val="000000"/>
          <w:sz w:val="24"/>
        </w:rPr>
        <w:t>A=3D{X: 0≤X7} B=3D {4,6,8,10,12} C=3D {1&lt;y&lt;8} where Y is a prime number.</w:t>
      </w:r>
    </w:p>
    <w:p>
      <w:pPr>
        <w:spacing w:line="259" w:lineRule="auto" w:after="100"/>
        <w:jc w:val="both"/>
      </w:pPr>
      <w:r>
        <w:rPr>
          <w:rFonts w:ascii="Times New Roman" w:hAnsi="Times New Roman" w:eastAsia="Times New Roman"/>
          <w:color w:val="000000"/>
          <w:sz w:val="24"/>
        </w:rPr>
        <w:t>a. Draw a Venn diagram to illustrate the information</w:t>
      </w:r>
    </w:p>
    <w:p>
      <w:pPr>
        <w:spacing w:line="259" w:lineRule="auto" w:after="100"/>
        <w:jc w:val="both"/>
      </w:pPr>
      <w:r>
        <w:rPr>
          <w:rFonts w:ascii="Times New Roman" w:hAnsi="Times New Roman" w:eastAsia="Times New Roman"/>
          <w:color w:val="000000"/>
          <w:sz w:val="24"/>
        </w:rPr>
        <w:t>b. Find (i) BƲC (ii) A B∩C</w:t>
      </w:r>
    </w:p>
    <w:p>
      <w:pPr>
        <w:spacing w:line="259" w:lineRule="auto" w:after="100"/>
        <w:jc w:val="both"/>
      </w:pPr>
      <w:r>
        <w:rPr>
          <w:rFonts w:ascii="Times New Roman" w:hAnsi="Times New Roman" w:eastAsia="Times New Roman"/>
          <w:color w:val="000000"/>
          <w:sz w:val="24"/>
        </w:rPr>
        <w:t>1. Given that µ=3D {-10≤ x ≤ 10}, p=3D { -10 &lt; x&lt; 10}, Q=3D { -5 &lt; x ≤ 3}. Which of the following is correct? I P I n Q II P U Q =3Dµ III P I C Q I</w:t>
      </w:r>
    </w:p>
    <w:p>
      <w:pPr>
        <w:spacing w:line="259" w:lineRule="auto" w:after="100"/>
        <w:jc w:val="both"/>
      </w:pPr>
      <w:r>
        <w:rPr>
          <w:rFonts w:ascii="Times New Roman" w:hAnsi="Times New Roman" w:eastAsia="Times New Roman"/>
          <w:color w:val="000000"/>
          <w:sz w:val="24"/>
        </w:rPr>
        <w:t>A. I and II only B. I and III only C II and III only</w:t>
      </w:r>
    </w:p>
    <w:p>
      <w:pPr>
        <w:spacing w:line="259" w:lineRule="auto" w:after="100"/>
        <w:jc w:val="both"/>
      </w:pPr>
      <w:r>
        <w:rPr>
          <w:rFonts w:ascii="Times New Roman" w:hAnsi="Times New Roman" w:eastAsia="Times New Roman"/>
          <w:color w:val="000000"/>
          <w:sz w:val="24"/>
        </w:rPr>
        <w:t>2. P and Q are subsets of the µ=3D{x is an integer and 1&lt; x &lt; 15}, P=3D { x is odd} and Q=3D { x is prime}, find n(P I n Q I ) A. 3 B. 4 C. 5</w:t>
      </w:r>
    </w:p>
    <w:p>
      <w:pPr>
        <w:spacing w:line="259" w:lineRule="auto" w:after="100"/>
        <w:jc w:val="both"/>
      </w:pPr>
      <w:r>
        <w:rPr>
          <w:rFonts w:ascii="Times New Roman" w:hAnsi="Times New Roman" w:eastAsia="Times New Roman"/>
          <w:color w:val="000000"/>
          <w:sz w:val="24"/>
        </w:rPr>
        <w:t>Use the information below to answer question 3 and 4, µ=3D {1, 2, 3… 10}, A=3D {2, 4, 6, 8, 10} B=3D {1, 3, 9} and C =3D {2, 5, 7}</w:t>
      </w:r>
    </w:p>
    <w:p>
      <w:pPr>
        <w:spacing w:line="259" w:lineRule="auto" w:after="100"/>
        <w:jc w:val="both"/>
      </w:pPr>
      <w:r>
        <w:rPr>
          <w:rFonts w:ascii="Times New Roman" w:hAnsi="Times New Roman" w:eastAsia="Times New Roman"/>
          <w:color w:val="000000"/>
          <w:sz w:val="24"/>
        </w:rPr>
        <w:t>3. A I n C is A.{5, 7} B. { 1, 3, 4} C. { 6,7,8,9}</w:t>
      </w:r>
    </w:p>
    <w:p>
      <w:pPr>
        <w:spacing w:line="259" w:lineRule="auto" w:after="100"/>
        <w:jc w:val="left"/>
      </w:pPr>
      <w:r>
        <w:rPr>
          <w:rFonts w:ascii="Times New Roman" w:hAnsi="Times New Roman" w:eastAsia="Times New Roman"/>
          <w:b/>
          <w:color w:val="000000"/>
          <w:sz w:val="24"/>
        </w:rPr>
        <w:t>4. B I U C A.{2,4,5,7,8,10} B.{2,4,5,6,7,8,10} C.{ 1, 2,3,4,5, 9}</w:t>
      </w:r>
    </w:p>
    <w:p>
      <w:pPr>
        <w:spacing w:line="259" w:lineRule="auto" w:after="100"/>
        <w:jc w:val="both"/>
      </w:pPr>
      <w:r>
        <w:rPr>
          <w:rFonts w:ascii="Times New Roman" w:hAnsi="Times New Roman" w:eastAsia="Times New Roman"/>
          <w:color w:val="000000"/>
          <w:sz w:val="24"/>
        </w:rPr>
        <w:t>5. A set contains 7 members; find the number of subsets that can be obtained from it. A. 32 B. 64 C. 128</w:t>
      </w:r>
    </w:p>
    <w:p>
      <w:pPr>
        <w:spacing w:line="259" w:lineRule="auto" w:after="100"/>
        <w:jc w:val="both"/>
      </w:pPr>
      <w:r>
        <w:rPr>
          <w:rFonts w:ascii="Times New Roman" w:hAnsi="Times New Roman" w:eastAsia="Times New Roman"/>
          <w:color w:val="000000"/>
          <w:sz w:val="24"/>
        </w:rPr>
        <w:t>1 . During one year in a school, 5/8 of the students had measles, ½ had chickenpox and 1/8 had neither. What fraction of the school had both measles and chickenpox?</w:t>
      </w:r>
    </w:p>
    <w:p>
      <w:pPr>
        <w:spacing w:line="259" w:lineRule="auto" w:after="100"/>
        <w:jc w:val="both"/>
      </w:pPr>
      <w:r>
        <w:rPr>
          <w:rFonts w:ascii="Times New Roman" w:hAnsi="Times New Roman" w:eastAsia="Times New Roman"/>
          <w:color w:val="000000"/>
          <w:sz w:val="24"/>
        </w:rPr>
        <w:t>2. In a class of 50 pupils, 24 like oranges, 23 like apple and 7 like the two fruits.</w:t>
      </w:r>
    </w:p>
    <w:p>
      <w:pPr>
        <w:spacing w:line="259" w:lineRule="auto" w:after="100"/>
        <w:jc w:val="both"/>
      </w:pPr>
      <w:r>
        <w:rPr>
          <w:rFonts w:ascii="Times New Roman" w:hAnsi="Times New Roman" w:eastAsia="Times New Roman"/>
          <w:color w:val="000000"/>
          <w:sz w:val="24"/>
        </w:rPr>
        <w:t>a. How many do not like oranges and apples (b) What percentage of the class like apples only</w:t>
      </w:r>
    </w:p>
    <w:p>
      <w:pPr>
        <w:spacing w:line="259" w:lineRule="auto" w:after="100"/>
        <w:jc w:val="left"/>
      </w:pPr>
      <w:r>
        <w:rPr>
          <w:rFonts w:ascii="Times New Roman" w:hAnsi="Times New Roman" w:eastAsia="Times New Roman"/>
          <w:b/>
          <w:color w:val="000000"/>
          <w:sz w:val="24"/>
        </w:rPr>
        <w:t>TOPIC: OPERATION OF SET AND VENN DIAGRAMS</w:t>
      </w:r>
    </w:p>
    <w:p>
      <w:pPr>
        <w:spacing w:line="259" w:lineRule="auto" w:after="100"/>
        <w:jc w:val="both"/>
      </w:pPr>
      <w:r>
        <w:rPr>
          <w:rFonts w:ascii="Times New Roman" w:hAnsi="Times New Roman" w:eastAsia="Times New Roman"/>
          <w:color w:val="000000"/>
          <w:sz w:val="24"/>
        </w:rPr>
        <w:t>CONTENT: Use of Venn diagrams to solve problems involving three sets</w:t>
      </w:r>
    </w:p>
    <w:p>
      <w:pPr>
        <w:spacing w:line="259" w:lineRule="auto" w:after="100"/>
        <w:jc w:val="both"/>
      </w:pPr>
      <w:r>
        <w:rPr>
          <w:rFonts w:ascii="Times New Roman" w:hAnsi="Times New Roman" w:eastAsia="Times New Roman"/>
          <w:color w:val="000000"/>
          <w:sz w:val="24"/>
        </w:rPr>
        <w:t>Three Venn diagram:</w:t>
      </w:r>
    </w:p>
    <w:p>
      <w:pPr>
        <w:spacing w:line="259" w:lineRule="auto" w:after="100"/>
        <w:jc w:val="both"/>
      </w:pPr>
      <w:r>
        <w:rPr>
          <w:rFonts w:ascii="Times New Roman" w:hAnsi="Times New Roman" w:eastAsia="Times New Roman"/>
          <w:color w:val="000000"/>
          <w:sz w:val="24"/>
        </w:rPr>
        <w:t>1 4</w:t>
      </w:r>
    </w:p>
    <w:p>
      <w:pPr>
        <w:spacing w:line="259" w:lineRule="auto" w:after="100"/>
        <w:jc w:val="left"/>
      </w:pPr>
      <w:r>
        <w:rPr>
          <w:rFonts w:ascii="Times New Roman" w:hAnsi="Times New Roman" w:eastAsia="Times New Roman"/>
          <w:b/>
          <w:color w:val="000000"/>
          <w:sz w:val="24"/>
        </w:rPr>
        <w:t>8 C</w:t>
      </w:r>
    </w:p>
    <w:p>
      <w:pPr>
        <w:spacing w:line="259" w:lineRule="auto" w:after="100"/>
        <w:jc w:val="both"/>
      </w:pPr>
      <w:r>
        <w:rPr>
          <w:rFonts w:ascii="Times New Roman" w:hAnsi="Times New Roman" w:eastAsia="Times New Roman"/>
          <w:color w:val="000000"/>
          <w:sz w:val="24"/>
        </w:rPr>
        <w:t>1=3D AnBnC 5 =3D AnB I nC I</w:t>
      </w:r>
    </w:p>
    <w:p>
      <w:pPr>
        <w:spacing w:line="259" w:lineRule="auto" w:after="100"/>
        <w:jc w:val="both"/>
      </w:pPr>
      <w:r>
        <w:rPr>
          <w:rFonts w:ascii="Times New Roman" w:hAnsi="Times New Roman" w:eastAsia="Times New Roman"/>
          <w:color w:val="000000"/>
          <w:sz w:val="24"/>
        </w:rPr>
        <w:t>2 =3D AnBnC I 6 =3D A 1 nBnC 1</w:t>
      </w:r>
    </w:p>
    <w:p>
      <w:pPr>
        <w:spacing w:line="259" w:lineRule="auto" w:after="100"/>
        <w:jc w:val="both"/>
      </w:pPr>
      <w:r>
        <w:rPr>
          <w:rFonts w:ascii="Times New Roman" w:hAnsi="Times New Roman" w:eastAsia="Times New Roman"/>
          <w:color w:val="000000"/>
          <w:sz w:val="24"/>
        </w:rPr>
        <w:t>3 =3D AnB I nC 7 =3D A 1 nB I nC</w:t>
      </w:r>
    </w:p>
    <w:p>
      <w:pPr>
        <w:spacing w:line="259" w:lineRule="auto" w:after="100"/>
        <w:jc w:val="both"/>
      </w:pPr>
      <w:r>
        <w:rPr>
          <w:rFonts w:ascii="Times New Roman" w:hAnsi="Times New Roman" w:eastAsia="Times New Roman"/>
          <w:color w:val="000000"/>
          <w:sz w:val="24"/>
        </w:rPr>
        <w:t>4 =3D A I nBnC 8 =3D (AnBnC) 1</w:t>
      </w:r>
    </w:p>
    <w:p>
      <w:pPr>
        <w:spacing w:line="259" w:lineRule="auto" w:after="100"/>
        <w:jc w:val="both"/>
      </w:pPr>
      <w:r>
        <w:rPr>
          <w:rFonts w:ascii="Times New Roman" w:hAnsi="Times New Roman" w:eastAsia="Times New Roman"/>
          <w:i/>
          <w:color w:val="000000"/>
          <w:sz w:val="24"/>
        </w:rPr>
        <w:t>Example: A school has 37 vacancies for teachers, out of which 22 are for English, 20 for History and 17 for Fine Art. Of these vacancies 11 are for both English and History, 8 for both History and Fine Art and 7 for English and Fine Art. Using a Venn diagram, find the number of teachers who must be able to teach:</w:t>
      </w:r>
    </w:p>
    <w:p>
      <w:pPr>
        <w:spacing w:line="259" w:lineRule="auto" w:after="100"/>
        <w:jc w:val="both"/>
      </w:pPr>
      <w:r>
        <w:rPr>
          <w:rFonts w:ascii="Times New Roman" w:hAnsi="Times New Roman" w:eastAsia="Times New Roman"/>
          <w:color w:val="000000"/>
          <w:sz w:val="24"/>
        </w:rPr>
        <w:t>(a.) all the three subjects</w:t>
      </w:r>
    </w:p>
    <w:p>
      <w:pPr>
        <w:spacing w:line="259" w:lineRule="auto" w:after="100"/>
        <w:jc w:val="both"/>
      </w:pPr>
      <w:r>
        <w:rPr>
          <w:rFonts w:ascii="Times New Roman" w:hAnsi="Times New Roman" w:eastAsia="Times New Roman"/>
          <w:color w:val="000000"/>
          <w:sz w:val="24"/>
        </w:rPr>
        <w:t>(b.) Fine Art only</w:t>
      </w:r>
    </w:p>
    <w:p>
      <w:pPr>
        <w:spacing w:line="259" w:lineRule="auto" w:after="100"/>
        <w:jc w:val="both"/>
      </w:pPr>
      <w:r>
        <w:rPr>
          <w:rFonts w:ascii="Times New Roman" w:hAnsi="Times New Roman" w:eastAsia="Times New Roman"/>
          <w:color w:val="000000"/>
          <w:sz w:val="24"/>
        </w:rPr>
        <w:t>(c.) English and History but not Fine Art.</w:t>
      </w:r>
    </w:p>
    <w:p>
      <w:pPr>
        <w:spacing w:line="259" w:lineRule="auto" w:after="100"/>
        <w:jc w:val="both"/>
      </w:pPr>
      <w:r>
        <w:rPr>
          <w:rFonts w:ascii="Times New Roman" w:hAnsi="Times New Roman" w:eastAsia="Times New Roman"/>
          <w:color w:val="000000"/>
          <w:sz w:val="24"/>
        </w:rPr>
        <w:t>Let µ =3D {All vacancies for teachers}</w:t>
      </w:r>
    </w:p>
    <w:p>
      <w:pPr>
        <w:spacing w:line="259" w:lineRule="auto" w:after="100"/>
        <w:jc w:val="both"/>
      </w:pPr>
      <w:r>
        <w:rPr>
          <w:rFonts w:ascii="Times New Roman" w:hAnsi="Times New Roman" w:eastAsia="Times New Roman"/>
          <w:color w:val="000000"/>
          <w:sz w:val="24"/>
        </w:rPr>
        <w:t>E =3D {English vacancies}</w:t>
      </w:r>
    </w:p>
    <w:p>
      <w:pPr>
        <w:spacing w:line="259" w:lineRule="auto" w:after="100"/>
        <w:jc w:val="both"/>
      </w:pPr>
      <w:r>
        <w:rPr>
          <w:rFonts w:ascii="Times New Roman" w:hAnsi="Times New Roman" w:eastAsia="Times New Roman"/>
          <w:color w:val="000000"/>
          <w:sz w:val="24"/>
        </w:rPr>
        <w:t>H =3D {History vacancies}</w:t>
      </w:r>
    </w:p>
    <w:p>
      <w:pPr>
        <w:spacing w:line="259" w:lineRule="auto" w:after="100"/>
        <w:jc w:val="both"/>
      </w:pPr>
      <w:r>
        <w:rPr>
          <w:rFonts w:ascii="Times New Roman" w:hAnsi="Times New Roman" w:eastAsia="Times New Roman"/>
          <w:color w:val="000000"/>
          <w:sz w:val="24"/>
        </w:rPr>
        <w:t>F =3D {Fine Art vacancies}</w:t>
      </w:r>
    </w:p>
    <w:p>
      <w:pPr>
        <w:spacing w:line="259" w:lineRule="auto" w:after="100"/>
        <w:jc w:val="both"/>
      </w:pPr>
      <w:r>
        <w:rPr>
          <w:rFonts w:ascii="Times New Roman" w:hAnsi="Times New Roman" w:eastAsia="Times New Roman"/>
          <w:color w:val="000000"/>
          <w:sz w:val="24"/>
        </w:rPr>
        <w:t>µ =3D 37, n(E)=3D 22, n(H)=3D 20, n(F)=3D 17, n{EnH}=3D 11, n(HnF)=3D 8, n(EnF)=3D 7</w:t>
      </w:r>
    </w:p>
    <w:p>
      <w:pPr>
        <w:spacing w:line="259" w:lineRule="auto" w:after="100"/>
        <w:jc w:val="both"/>
      </w:pPr>
      <w:r>
        <w:rPr>
          <w:rFonts w:ascii="Times New Roman" w:hAnsi="Times New Roman" w:eastAsia="Times New Roman"/>
          <w:color w:val="000000"/>
          <w:sz w:val="24"/>
        </w:rPr>
        <w:t>· Let n(EnFnH) =3D y</w:t>
      </w:r>
    </w:p>
    <w:p>
      <w:pPr>
        <w:spacing w:line="259" w:lineRule="auto" w:after="100"/>
        <w:jc w:val="both"/>
      </w:pPr>
      <w:r>
        <w:rPr>
          <w:rFonts w:ascii="Times New Roman" w:hAnsi="Times New Roman" w:eastAsia="Times New Roman"/>
          <w:color w:val="000000"/>
          <w:sz w:val="24"/>
        </w:rPr>
        <w:t>n (EnH I nF)=3D n(E)- (7-y+y+11-y)</w:t>
      </w:r>
    </w:p>
    <w:p>
      <w:pPr>
        <w:spacing w:line="259" w:lineRule="auto" w:after="100"/>
        <w:jc w:val="both"/>
      </w:pPr>
      <w:r>
        <w:rPr>
          <w:rFonts w:ascii="Times New Roman" w:hAnsi="Times New Roman" w:eastAsia="Times New Roman"/>
          <w:color w:val="000000"/>
          <w:sz w:val="24"/>
        </w:rPr>
        <w:t>=3D 22- (18-y) =3D 4 + y</w:t>
      </w:r>
    </w:p>
    <w:p>
      <w:pPr>
        <w:spacing w:line="259" w:lineRule="auto" w:after="100"/>
        <w:jc w:val="both"/>
      </w:pPr>
      <w:r>
        <w:rPr>
          <w:rFonts w:ascii="Times New Roman" w:hAnsi="Times New Roman" w:eastAsia="Times New Roman"/>
          <w:color w:val="000000"/>
          <w:sz w:val="24"/>
        </w:rPr>
        <w:t>n(E I nHnF) =3D n(H) – (11-y+y+8-y)</w:t>
      </w:r>
    </w:p>
    <w:p>
      <w:pPr>
        <w:spacing w:line="259" w:lineRule="auto" w:after="100"/>
        <w:jc w:val="both"/>
      </w:pPr>
      <w:r>
        <w:rPr>
          <w:rFonts w:ascii="Times New Roman" w:hAnsi="Times New Roman" w:eastAsia="Times New Roman"/>
          <w:color w:val="000000"/>
          <w:sz w:val="24"/>
        </w:rPr>
        <w:t>=3D 20- (19-y) =3D 1+y</w:t>
      </w:r>
    </w:p>
    <w:p>
      <w:pPr>
        <w:spacing w:line="259" w:lineRule="auto" w:after="100"/>
        <w:jc w:val="both"/>
      </w:pPr>
      <w:r>
        <w:rPr>
          <w:rFonts w:ascii="Times New Roman" w:hAnsi="Times New Roman" w:eastAsia="Times New Roman"/>
          <w:color w:val="000000"/>
          <w:sz w:val="24"/>
        </w:rPr>
        <w:t>n(E I nH 1 nF)=3D n(F) – ( 7-y +y+8-y)</w:t>
      </w:r>
    </w:p>
    <w:p>
      <w:pPr>
        <w:spacing w:line="259" w:lineRule="auto" w:after="100"/>
        <w:jc w:val="both"/>
      </w:pPr>
      <w:r>
        <w:rPr>
          <w:rFonts w:ascii="Times New Roman" w:hAnsi="Times New Roman" w:eastAsia="Times New Roman"/>
          <w:color w:val="000000"/>
          <w:sz w:val="24"/>
        </w:rPr>
        <w:t>=3D 17 – (15- y) =3D 2 +y</w:t>
      </w:r>
    </w:p>
    <w:p>
      <w:pPr>
        <w:spacing w:line="259" w:lineRule="auto" w:after="100"/>
        <w:jc w:val="both"/>
      </w:pPr>
      <w:r>
        <w:rPr>
          <w:rFonts w:ascii="Times New Roman" w:hAnsi="Times New Roman" w:eastAsia="Times New Roman"/>
          <w:color w:val="000000"/>
          <w:sz w:val="24"/>
        </w:rPr>
        <w:t>µ=3D 4+y+11-y+1+y+y+8-y+7-y+2+y</w:t>
      </w:r>
    </w:p>
    <w:p>
      <w:pPr>
        <w:spacing w:line="259" w:lineRule="auto" w:after="100"/>
        <w:jc w:val="both"/>
      </w:pPr>
      <w:r>
        <w:rPr>
          <w:rFonts w:ascii="Times New Roman" w:hAnsi="Times New Roman" w:eastAsia="Times New Roman"/>
          <w:color w:val="000000"/>
          <w:sz w:val="24"/>
        </w:rPr>
        <w:t>37=3D 33 + y</w:t>
      </w:r>
    </w:p>
    <w:p>
      <w:pPr>
        <w:spacing w:line="259" w:lineRule="auto" w:after="100"/>
        <w:jc w:val="both"/>
      </w:pPr>
      <w:r>
        <w:rPr>
          <w:rFonts w:ascii="Times New Roman" w:hAnsi="Times New Roman" w:eastAsia="Times New Roman"/>
          <w:color w:val="000000"/>
          <w:sz w:val="24"/>
        </w:rPr>
        <w:t>y =3D 37- 33</w:t>
      </w:r>
    </w:p>
    <w:p>
      <w:pPr>
        <w:spacing w:line="259" w:lineRule="auto" w:after="100"/>
        <w:jc w:val="both"/>
      </w:pPr>
      <w:r>
        <w:rPr>
          <w:rFonts w:ascii="Times New Roman" w:hAnsi="Times New Roman" w:eastAsia="Times New Roman"/>
          <w:color w:val="000000"/>
          <w:sz w:val="24"/>
        </w:rPr>
        <w:t>y =3D 4.</w:t>
      </w:r>
    </w:p>
    <w:p>
      <w:pPr>
        <w:spacing w:line="259" w:lineRule="auto" w:after="100"/>
        <w:jc w:val="both"/>
      </w:pPr>
      <w:r>
        <w:rPr>
          <w:rFonts w:ascii="Times New Roman" w:hAnsi="Times New Roman" w:eastAsia="Times New Roman"/>
          <w:color w:val="000000"/>
          <w:sz w:val="24"/>
        </w:rPr>
        <w:t>n(EnHnF) =3D 4 teachers</w:t>
      </w:r>
    </w:p>
    <w:p>
      <w:pPr>
        <w:spacing w:line="259" w:lineRule="auto" w:after="100"/>
        <w:jc w:val="both"/>
      </w:pPr>
      <w:r>
        <w:rPr>
          <w:rFonts w:ascii="Times New Roman" w:hAnsi="Times New Roman" w:eastAsia="Times New Roman"/>
          <w:color w:val="000000"/>
          <w:sz w:val="24"/>
        </w:rPr>
        <w:t>(2.) Fine Art only, n(E I nH I nF) =3D 2+ y</w:t>
      </w:r>
    </w:p>
    <w:p>
      <w:pPr>
        <w:spacing w:line="259" w:lineRule="auto" w:after="100"/>
        <w:jc w:val="both"/>
      </w:pPr>
      <w:r>
        <w:rPr>
          <w:rFonts w:ascii="Times New Roman" w:hAnsi="Times New Roman" w:eastAsia="Times New Roman"/>
          <w:color w:val="000000"/>
          <w:sz w:val="24"/>
        </w:rPr>
        <w:t>=3D 2+4 =3D 6 teachers</w:t>
      </w:r>
    </w:p>
    <w:p>
      <w:pPr>
        <w:spacing w:line="259" w:lineRule="auto" w:after="100"/>
        <w:jc w:val="both"/>
      </w:pPr>
      <w:r>
        <w:rPr>
          <w:rFonts w:ascii="Times New Roman" w:hAnsi="Times New Roman" w:eastAsia="Times New Roman"/>
          <w:color w:val="000000"/>
          <w:sz w:val="24"/>
        </w:rPr>
        <w:t>(3.) English and History but not Fine Art i.e English and History only</w:t>
      </w:r>
    </w:p>
    <w:p>
      <w:pPr>
        <w:spacing w:line="259" w:lineRule="auto" w:after="100"/>
        <w:jc w:val="both"/>
      </w:pPr>
      <w:r>
        <w:rPr>
          <w:rFonts w:ascii="Times New Roman" w:hAnsi="Times New Roman" w:eastAsia="Times New Roman"/>
          <w:color w:val="000000"/>
          <w:sz w:val="24"/>
        </w:rPr>
        <w:t>n(EnHnF I ) =3D 11-y</w:t>
      </w:r>
    </w:p>
    <w:p>
      <w:pPr>
        <w:spacing w:line="259" w:lineRule="auto" w:after="100"/>
        <w:jc w:val="both"/>
      </w:pPr>
      <w:r>
        <w:rPr>
          <w:rFonts w:ascii="Times New Roman" w:hAnsi="Times New Roman" w:eastAsia="Times New Roman"/>
          <w:color w:val="000000"/>
          <w:sz w:val="24"/>
        </w:rPr>
        <w:t>=3D 11- 4 =3D 7 teachers.</w:t>
      </w:r>
    </w:p>
    <w:p>
      <w:pPr>
        <w:spacing w:line="259" w:lineRule="auto" w:after="100"/>
        <w:jc w:val="both"/>
      </w:pPr>
      <w:r>
        <w:rPr>
          <w:rFonts w:ascii="Times New Roman" w:hAnsi="Times New Roman" w:eastAsia="Times New Roman"/>
          <w:color w:val="000000"/>
          <w:sz w:val="24"/>
        </w:rPr>
        <w:t>1. In a survey of 290 newspaper readers, 181 of them read daily times, 142 read the Guardian, 117 read the Punch and each read at least one of the paper, if 75 read the Daily Times and the Guardian,60 read the Daily Times and Punch and 54 read the Guardian and the punch</w:t>
      </w:r>
    </w:p>
    <w:p>
      <w:pPr>
        <w:spacing w:line="259" w:lineRule="auto" w:after="100"/>
        <w:jc w:val="both"/>
      </w:pPr>
      <w:r>
        <w:rPr>
          <w:rFonts w:ascii="Times New Roman" w:hAnsi="Times New Roman" w:eastAsia="Times New Roman"/>
          <w:color w:val="000000"/>
          <w:sz w:val="24"/>
        </w:rPr>
        <w:t>2. Draw a venn diagram to illustrate the information</w:t>
      </w:r>
    </w:p>
    <w:p>
      <w:pPr>
        <w:spacing w:line="259" w:lineRule="auto" w:after="100"/>
        <w:jc w:val="both"/>
      </w:pPr>
      <w:r>
        <w:rPr>
          <w:rFonts w:ascii="Times New Roman" w:hAnsi="Times New Roman" w:eastAsia="Times New Roman"/>
          <w:color w:val="000000"/>
          <w:sz w:val="24"/>
        </w:rPr>
        <w:t>3. How many read:</w:t>
      </w:r>
    </w:p>
    <w:p>
      <w:pPr>
        <w:spacing w:line="259" w:lineRule="auto" w:after="100"/>
        <w:jc w:val="both"/>
      </w:pPr>
      <w:r>
        <w:rPr>
          <w:rFonts w:ascii="Times New Roman" w:hAnsi="Times New Roman" w:eastAsia="Times New Roman"/>
          <w:color w:val="000000"/>
          <w:sz w:val="24"/>
        </w:rPr>
        <w:t>4. all the three papers</w:t>
      </w:r>
    </w:p>
    <w:p>
      <w:pPr>
        <w:spacing w:line="259" w:lineRule="auto" w:after="100"/>
        <w:jc w:val="both"/>
      </w:pPr>
      <w:r>
        <w:rPr>
          <w:rFonts w:ascii="Times New Roman" w:hAnsi="Times New Roman" w:eastAsia="Times New Roman"/>
          <w:color w:val="000000"/>
          <w:sz w:val="24"/>
        </w:rPr>
        <w:t>5. exactly two of the papers</w:t>
      </w:r>
    </w:p>
    <w:p>
      <w:pPr>
        <w:spacing w:line="259" w:lineRule="auto" w:after="100"/>
        <w:jc w:val="both"/>
      </w:pPr>
      <w:r>
        <w:rPr>
          <w:rFonts w:ascii="Times New Roman" w:hAnsi="Times New Roman" w:eastAsia="Times New Roman"/>
          <w:color w:val="000000"/>
          <w:sz w:val="24"/>
        </w:rPr>
        <w:t>6. exactly one of the paper</w:t>
      </w:r>
    </w:p>
    <w:p>
      <w:pPr>
        <w:spacing w:line="259" w:lineRule="auto" w:after="100"/>
        <w:jc w:val="both"/>
      </w:pPr>
      <w:r>
        <w:rPr>
          <w:rFonts w:ascii="Times New Roman" w:hAnsi="Times New Roman" w:eastAsia="Times New Roman"/>
          <w:color w:val="000000"/>
          <w:sz w:val="24"/>
        </w:rPr>
        <w:t>n (E)=3D 290</w:t>
      </w:r>
    </w:p>
    <w:p>
      <w:pPr>
        <w:spacing w:line="259" w:lineRule="auto" w:after="100"/>
        <w:jc w:val="both"/>
      </w:pPr>
      <w:r>
        <w:rPr>
          <w:rFonts w:ascii="Times New Roman" w:hAnsi="Times New Roman" w:eastAsia="Times New Roman"/>
          <w:color w:val="000000"/>
          <w:sz w:val="24"/>
        </w:rPr>
        <w:t>n(D)=3D 181</w:t>
      </w:r>
    </w:p>
    <w:p>
      <w:pPr>
        <w:spacing w:line="259" w:lineRule="auto" w:after="100"/>
        <w:jc w:val="both"/>
      </w:pPr>
      <w:r>
        <w:rPr>
          <w:rFonts w:ascii="Times New Roman" w:hAnsi="Times New Roman" w:eastAsia="Times New Roman"/>
          <w:color w:val="000000"/>
          <w:sz w:val="24"/>
        </w:rPr>
        <w:t>n(G)=3D 142</w:t>
      </w:r>
    </w:p>
    <w:p>
      <w:pPr>
        <w:spacing w:line="259" w:lineRule="auto" w:after="100"/>
        <w:jc w:val="both"/>
      </w:pPr>
      <w:r>
        <w:rPr>
          <w:rFonts w:ascii="Times New Roman" w:hAnsi="Times New Roman" w:eastAsia="Times New Roman"/>
          <w:color w:val="000000"/>
          <w:sz w:val="24"/>
        </w:rPr>
        <w:t>n(D∩G)=3D 75</w:t>
      </w:r>
    </w:p>
    <w:p>
      <w:pPr>
        <w:spacing w:line="259" w:lineRule="auto" w:after="100"/>
        <w:jc w:val="both"/>
      </w:pPr>
      <w:r>
        <w:rPr>
          <w:rFonts w:ascii="Times New Roman" w:hAnsi="Times New Roman" w:eastAsia="Times New Roman"/>
          <w:color w:val="000000"/>
          <w:sz w:val="24"/>
        </w:rPr>
        <w:t>n(D∩P)=3D 60</w:t>
      </w:r>
    </w:p>
    <w:p>
      <w:pPr>
        <w:spacing w:line="259" w:lineRule="auto" w:after="100"/>
        <w:jc w:val="both"/>
      </w:pPr>
      <w:r>
        <w:rPr>
          <w:rFonts w:ascii="Times New Roman" w:hAnsi="Times New Roman" w:eastAsia="Times New Roman"/>
          <w:color w:val="000000"/>
          <w:sz w:val="24"/>
        </w:rPr>
        <w:t>n(G∩P)=3D 54</w:t>
      </w:r>
    </w:p>
    <w:p>
      <w:pPr>
        <w:spacing w:line="259" w:lineRule="auto" w:after="100"/>
        <w:jc w:val="both"/>
      </w:pPr>
      <w:r>
        <w:rPr>
          <w:rFonts w:ascii="Times New Roman" w:hAnsi="Times New Roman" w:eastAsia="Times New Roman"/>
          <w:color w:val="000000"/>
          <w:sz w:val="24"/>
        </w:rPr>
        <w:t>from the venn diagram, readers who read Daily Times only</w:t>
      </w:r>
    </w:p>
    <w:p>
      <w:pPr>
        <w:spacing w:line="259" w:lineRule="auto" w:after="100"/>
        <w:jc w:val="left"/>
      </w:pPr>
      <w:r>
        <w:rPr>
          <w:rFonts w:ascii="Times New Roman" w:hAnsi="Times New Roman" w:eastAsia="Times New Roman"/>
          <w:b/>
          <w:color w:val="000000"/>
          <w:sz w:val="24"/>
        </w:rPr>
        <w:t>=3D181 – (160 – X + 75 – X +X)</w:t>
      </w:r>
    </w:p>
    <w:p>
      <w:pPr>
        <w:spacing w:line="259" w:lineRule="auto" w:after="100"/>
        <w:jc w:val="left"/>
      </w:pPr>
      <w:r>
        <w:rPr>
          <w:rFonts w:ascii="Times New Roman" w:hAnsi="Times New Roman" w:eastAsia="Times New Roman"/>
          <w:b/>
          <w:color w:val="000000"/>
          <w:sz w:val="24"/>
        </w:rPr>
        <w:t>=3D181 – (135 – X)</w:t>
      </w:r>
    </w:p>
    <w:p>
      <w:pPr>
        <w:spacing w:line="259" w:lineRule="auto" w:after="100"/>
        <w:jc w:val="left"/>
      </w:pPr>
      <w:r>
        <w:rPr>
          <w:rFonts w:ascii="Times New Roman" w:hAnsi="Times New Roman" w:eastAsia="Times New Roman"/>
          <w:b/>
          <w:color w:val="000000"/>
          <w:sz w:val="24"/>
        </w:rPr>
        <w:t>=3D 46 + X</w:t>
      </w:r>
    </w:p>
    <w:p>
      <w:pPr>
        <w:spacing w:line="259" w:lineRule="auto" w:after="100"/>
        <w:jc w:val="both"/>
      </w:pPr>
      <w:r>
        <w:rPr>
          <w:rFonts w:ascii="Times New Roman" w:hAnsi="Times New Roman" w:eastAsia="Times New Roman"/>
          <w:color w:val="000000"/>
          <w:sz w:val="24"/>
        </w:rPr>
        <w:t>Punch readers only</w:t>
      </w:r>
    </w:p>
    <w:p>
      <w:pPr>
        <w:spacing w:line="259" w:lineRule="auto" w:after="100"/>
        <w:jc w:val="left"/>
      </w:pPr>
      <w:r>
        <w:rPr>
          <w:rFonts w:ascii="Times New Roman" w:hAnsi="Times New Roman" w:eastAsia="Times New Roman"/>
          <w:b/>
          <w:color w:val="000000"/>
          <w:sz w:val="24"/>
        </w:rPr>
        <w:t>=3D117 – (60 – X + 54 – X + X)</w:t>
      </w:r>
    </w:p>
    <w:p>
      <w:pPr>
        <w:spacing w:line="259" w:lineRule="auto" w:after="100"/>
        <w:jc w:val="left"/>
      </w:pPr>
      <w:r>
        <w:rPr>
          <w:rFonts w:ascii="Times New Roman" w:hAnsi="Times New Roman" w:eastAsia="Times New Roman"/>
          <w:b/>
          <w:color w:val="000000"/>
          <w:sz w:val="24"/>
        </w:rPr>
        <w:t>117 – (114 – X)</w:t>
      </w:r>
    </w:p>
    <w:p>
      <w:pPr>
        <w:spacing w:line="259" w:lineRule="auto" w:after="100"/>
        <w:jc w:val="left"/>
      </w:pPr>
      <w:r>
        <w:rPr>
          <w:rFonts w:ascii="Times New Roman" w:hAnsi="Times New Roman" w:eastAsia="Times New Roman"/>
          <w:b/>
          <w:color w:val="000000"/>
          <w:sz w:val="24"/>
        </w:rPr>
        <w:t>117 – 114 + X</w:t>
      </w:r>
    </w:p>
    <w:p>
      <w:pPr>
        <w:spacing w:line="259" w:lineRule="auto" w:after="100"/>
        <w:jc w:val="left"/>
      </w:pPr>
      <w:r>
        <w:rPr>
          <w:rFonts w:ascii="Times New Roman" w:hAnsi="Times New Roman" w:eastAsia="Times New Roman"/>
          <w:b/>
          <w:color w:val="000000"/>
          <w:sz w:val="24"/>
        </w:rPr>
        <w:t>=3D3 +X</w:t>
      </w:r>
    </w:p>
    <w:p>
      <w:pPr>
        <w:spacing w:line="259" w:lineRule="auto" w:after="100"/>
        <w:jc w:val="both"/>
      </w:pPr>
      <w:r>
        <w:rPr>
          <w:rFonts w:ascii="Times New Roman" w:hAnsi="Times New Roman" w:eastAsia="Times New Roman"/>
          <w:color w:val="000000"/>
          <w:sz w:val="24"/>
        </w:rPr>
        <w:t>Guardian readers only</w:t>
      </w:r>
    </w:p>
    <w:p>
      <w:pPr>
        <w:spacing w:line="259" w:lineRule="auto" w:after="100"/>
        <w:jc w:val="left"/>
      </w:pPr>
      <w:r>
        <w:rPr>
          <w:rFonts w:ascii="Times New Roman" w:hAnsi="Times New Roman" w:eastAsia="Times New Roman"/>
          <w:b/>
          <w:color w:val="000000"/>
          <w:sz w:val="24"/>
        </w:rPr>
        <w:t>=3D142 – (75 – X + 54 – X + X)</w:t>
      </w:r>
    </w:p>
    <w:p>
      <w:pPr>
        <w:spacing w:line="259" w:lineRule="auto" w:after="100"/>
        <w:jc w:val="left"/>
      </w:pPr>
      <w:r>
        <w:rPr>
          <w:rFonts w:ascii="Times New Roman" w:hAnsi="Times New Roman" w:eastAsia="Times New Roman"/>
          <w:b/>
          <w:color w:val="000000"/>
          <w:sz w:val="24"/>
        </w:rPr>
        <w:t>=3D142 – (129 – X)</w:t>
      </w:r>
    </w:p>
    <w:p>
      <w:pPr>
        <w:spacing w:line="259" w:lineRule="auto" w:after="100"/>
        <w:jc w:val="left"/>
      </w:pPr>
      <w:r>
        <w:rPr>
          <w:rFonts w:ascii="Times New Roman" w:hAnsi="Times New Roman" w:eastAsia="Times New Roman"/>
          <w:b/>
          <w:color w:val="000000"/>
          <w:sz w:val="24"/>
        </w:rPr>
        <w:t>=3D142 – 129 + X</w:t>
      </w:r>
    </w:p>
    <w:p>
      <w:pPr>
        <w:spacing w:line="259" w:lineRule="auto" w:after="100"/>
        <w:jc w:val="left"/>
      </w:pPr>
      <w:r>
        <w:rPr>
          <w:rFonts w:ascii="Times New Roman" w:hAnsi="Times New Roman" w:eastAsia="Times New Roman"/>
          <w:b/>
          <w:color w:val="000000"/>
          <w:sz w:val="24"/>
        </w:rPr>
        <w:t>=3D13 + X</w:t>
      </w:r>
    </w:p>
    <w:p>
      <w:pPr>
        <w:spacing w:line="259" w:lineRule="auto" w:after="100"/>
        <w:jc w:val="both"/>
      </w:pPr>
      <w:r>
        <w:rPr>
          <w:rFonts w:ascii="Times New Roman" w:hAnsi="Times New Roman" w:eastAsia="Times New Roman"/>
          <w:color w:val="000000"/>
          <w:sz w:val="24"/>
        </w:rPr>
        <w:t>Where:</w:t>
      </w:r>
    </w:p>
    <w:p>
      <w:pPr>
        <w:spacing w:line="259" w:lineRule="auto" w:after="100"/>
        <w:jc w:val="both"/>
      </w:pPr>
      <w:r>
        <w:rPr>
          <w:rFonts w:ascii="Times New Roman" w:hAnsi="Times New Roman" w:eastAsia="Times New Roman"/>
          <w:color w:val="000000"/>
          <w:sz w:val="24"/>
        </w:rPr>
        <w:t>X is the number of readers who read all the three papers</w:t>
      </w:r>
    </w:p>
    <w:p>
      <w:pPr>
        <w:spacing w:line="259" w:lineRule="auto" w:after="100"/>
        <w:jc w:val="both"/>
      </w:pPr>
      <w:r>
        <w:rPr>
          <w:rFonts w:ascii="Times New Roman" w:hAnsi="Times New Roman" w:eastAsia="Times New Roman"/>
          <w:color w:val="000000"/>
          <w:sz w:val="24"/>
        </w:rPr>
        <w:t>Since the sum of the number of elements in all regions is equal to the total number of elements in the universal set, then:</w:t>
      </w:r>
    </w:p>
    <w:p>
      <w:pPr>
        <w:spacing w:line="259" w:lineRule="auto" w:after="100"/>
        <w:jc w:val="left"/>
      </w:pPr>
      <w:r>
        <w:rPr>
          <w:rFonts w:ascii="Times New Roman" w:hAnsi="Times New Roman" w:eastAsia="Times New Roman"/>
          <w:b/>
          <w:color w:val="000000"/>
          <w:sz w:val="24"/>
        </w:rPr>
        <w:t>46 + X + 75 – X + 13 + X + 60 – X + X + 54 – X + 3 + X =3D 90</w:t>
      </w:r>
    </w:p>
    <w:p>
      <w:pPr>
        <w:spacing w:line="259" w:lineRule="auto" w:after="100"/>
        <w:jc w:val="left"/>
      </w:pPr>
      <w:r>
        <w:rPr>
          <w:rFonts w:ascii="Times New Roman" w:hAnsi="Times New Roman" w:eastAsia="Times New Roman"/>
          <w:b/>
          <w:color w:val="000000"/>
          <w:sz w:val="24"/>
        </w:rPr>
        <w:t>251 + X =3D 290</w:t>
      </w:r>
    </w:p>
    <w:p>
      <w:pPr>
        <w:spacing w:line="259" w:lineRule="auto" w:after="100"/>
        <w:jc w:val="left"/>
      </w:pPr>
      <w:r>
        <w:rPr>
          <w:rFonts w:ascii="Times New Roman" w:hAnsi="Times New Roman" w:eastAsia="Times New Roman"/>
          <w:b/>
          <w:color w:val="000000"/>
          <w:sz w:val="24"/>
        </w:rPr>
        <w:t>X =3D 290 – 251</w:t>
      </w:r>
    </w:p>
    <w:p>
      <w:pPr>
        <w:spacing w:line="259" w:lineRule="auto" w:after="100"/>
        <w:jc w:val="left"/>
      </w:pPr>
      <w:r>
        <w:rPr>
          <w:rFonts w:ascii="Times New Roman" w:hAnsi="Times New Roman" w:eastAsia="Times New Roman"/>
          <w:b/>
          <w:color w:val="000000"/>
          <w:sz w:val="24"/>
        </w:rPr>
        <w:t>X=3D 39</w:t>
      </w:r>
    </w:p>
    <w:p>
      <w:pPr>
        <w:spacing w:line="259" w:lineRule="auto" w:after="100"/>
        <w:jc w:val="both"/>
      </w:pPr>
      <w:r>
        <w:rPr>
          <w:rFonts w:ascii="Times New Roman" w:hAnsi="Times New Roman" w:eastAsia="Times New Roman"/>
          <w:color w:val="000000"/>
          <w:sz w:val="24"/>
        </w:rPr>
        <w:t>B(i): number of people who read all the three paper=3D 39</w:t>
      </w:r>
    </w:p>
    <w:p>
      <w:pPr>
        <w:spacing w:line="259" w:lineRule="auto" w:after="100"/>
        <w:jc w:val="both"/>
      </w:pPr>
      <w:r>
        <w:rPr>
          <w:rFonts w:ascii="Times New Roman" w:hAnsi="Times New Roman" w:eastAsia="Times New Roman"/>
          <w:color w:val="000000"/>
          <w:sz w:val="24"/>
        </w:rPr>
        <w:t>(ii) from the venn diagram, number of people who read exactly two papers</w:t>
      </w:r>
    </w:p>
    <w:p>
      <w:pPr>
        <w:spacing w:line="259" w:lineRule="auto" w:after="100"/>
        <w:jc w:val="left"/>
      </w:pPr>
      <w:r>
        <w:rPr>
          <w:rFonts w:ascii="Times New Roman" w:hAnsi="Times New Roman" w:eastAsia="Times New Roman"/>
          <w:b/>
          <w:color w:val="000000"/>
          <w:sz w:val="24"/>
        </w:rPr>
        <w:t>=3D 60 – X + 75 – X + 54 – X</w:t>
      </w:r>
    </w:p>
    <w:p>
      <w:pPr>
        <w:spacing w:line="259" w:lineRule="auto" w:after="100"/>
        <w:jc w:val="both"/>
      </w:pPr>
      <w:r>
        <w:rPr>
          <w:rFonts w:ascii="Times New Roman" w:hAnsi="Times New Roman" w:eastAsia="Times New Roman"/>
          <w:color w:val="000000"/>
          <w:sz w:val="24"/>
        </w:rPr>
        <w:t>=3D189 – 3X =3D 189 – 3(39) from the above</w:t>
      </w:r>
    </w:p>
    <w:p>
      <w:pPr>
        <w:spacing w:line="259" w:lineRule="auto" w:after="100"/>
        <w:jc w:val="left"/>
      </w:pPr>
      <w:r>
        <w:rPr>
          <w:rFonts w:ascii="Times New Roman" w:hAnsi="Times New Roman" w:eastAsia="Times New Roman"/>
          <w:b/>
          <w:color w:val="000000"/>
          <w:sz w:val="24"/>
        </w:rPr>
        <w:t>=3D189 – 117 =3D 72</w:t>
      </w:r>
    </w:p>
    <w:p>
      <w:pPr>
        <w:spacing w:line="259" w:lineRule="auto" w:after="100"/>
        <w:jc w:val="both"/>
      </w:pPr>
      <w:r>
        <w:rPr>
          <w:rFonts w:ascii="Times New Roman" w:hAnsi="Times New Roman" w:eastAsia="Times New Roman"/>
          <w:color w:val="000000"/>
          <w:sz w:val="24"/>
        </w:rPr>
        <w:t>(iii) also, from the venn diagram, number of people who read exactly only one of the papers</w:t>
      </w:r>
    </w:p>
    <w:p>
      <w:pPr>
        <w:spacing w:line="259" w:lineRule="auto" w:after="100"/>
        <w:jc w:val="left"/>
      </w:pPr>
      <w:r>
        <w:rPr>
          <w:rFonts w:ascii="Times New Roman" w:hAnsi="Times New Roman" w:eastAsia="Times New Roman"/>
          <w:b/>
          <w:color w:val="000000"/>
          <w:sz w:val="24"/>
        </w:rPr>
        <w:t>=3D46 + X + 13 + X + 3 +X</w:t>
      </w:r>
    </w:p>
    <w:p>
      <w:pPr>
        <w:spacing w:line="259" w:lineRule="auto" w:after="100"/>
        <w:jc w:val="left"/>
      </w:pPr>
      <w:r>
        <w:rPr>
          <w:rFonts w:ascii="Times New Roman" w:hAnsi="Times New Roman" w:eastAsia="Times New Roman"/>
          <w:b/>
          <w:color w:val="000000"/>
          <w:sz w:val="24"/>
        </w:rPr>
        <w:t>=3D162 +3X =3D162 + 3(39)</w:t>
      </w:r>
    </w:p>
    <w:p>
      <w:pPr>
        <w:spacing w:line="259" w:lineRule="auto" w:after="100"/>
        <w:jc w:val="left"/>
      </w:pPr>
      <w:r>
        <w:rPr>
          <w:rFonts w:ascii="Times New Roman" w:hAnsi="Times New Roman" w:eastAsia="Times New Roman"/>
          <w:b/>
          <w:color w:val="000000"/>
          <w:sz w:val="24"/>
        </w:rPr>
        <w:t>=3D162 + 117 =3D 179</w:t>
      </w:r>
    </w:p>
    <w:p>
      <w:pPr>
        <w:spacing w:line="259" w:lineRule="auto" w:after="100"/>
        <w:jc w:val="both"/>
      </w:pPr>
      <w:r>
        <w:rPr>
          <w:rFonts w:ascii="Times New Roman" w:hAnsi="Times New Roman" w:eastAsia="Times New Roman"/>
          <w:color w:val="000000"/>
          <w:sz w:val="24"/>
        </w:rPr>
        <w:t>(iv)number of Guardian reader only</w:t>
      </w:r>
    </w:p>
    <w:p>
      <w:pPr>
        <w:spacing w:line="259" w:lineRule="auto" w:after="100"/>
        <w:jc w:val="left"/>
      </w:pPr>
      <w:r>
        <w:rPr>
          <w:rFonts w:ascii="Times New Roman" w:hAnsi="Times New Roman" w:eastAsia="Times New Roman"/>
          <w:b/>
          <w:color w:val="000000"/>
          <w:sz w:val="24"/>
        </w:rPr>
        <w:t>=3D13 + 39 =3D 52</w:t>
      </w:r>
    </w:p>
    <w:p>
      <w:pPr>
        <w:spacing w:line="259" w:lineRule="auto" w:after="100"/>
        <w:jc w:val="both"/>
      </w:pPr>
      <w:r>
        <w:rPr>
          <w:rFonts w:ascii="Times New Roman" w:hAnsi="Times New Roman" w:eastAsia="Times New Roman"/>
          <w:color w:val="000000"/>
          <w:sz w:val="24"/>
        </w:rPr>
        <w:t>· A group of students were asked whether they like History, Science or Geography. There responds are as follow</w:t>
      </w:r>
    </w:p>
    <w:p>
      <w:pPr>
        <w:spacing w:line="259" w:lineRule="auto" w:after="100"/>
        <w:jc w:val="left"/>
      </w:pPr>
      <w:r>
        <w:rPr>
          <w:rFonts w:ascii="Times New Roman" w:hAnsi="Times New Roman" w:eastAsia="Times New Roman"/>
          <w:b/>
          <w:color w:val="000000"/>
          <w:sz w:val="24"/>
        </w:rPr>
        <w:t>Subject liked</w:t>
      </w:r>
    </w:p>
    <w:p>
      <w:pPr>
        <w:spacing w:line="259" w:lineRule="auto" w:after="100"/>
        <w:jc w:val="both"/>
      </w:pPr>
      <w:r>
        <w:rPr>
          <w:rFonts w:ascii="Times New Roman" w:hAnsi="Times New Roman" w:eastAsia="Times New Roman"/>
          <w:color w:val="000000"/>
          <w:sz w:val="24"/>
        </w:rPr>
        <w:t>Number of students</w:t>
      </w:r>
    </w:p>
    <w:p>
      <w:pPr>
        <w:spacing w:line="259" w:lineRule="auto" w:after="100"/>
        <w:jc w:val="both"/>
      </w:pPr>
      <w:r>
        <w:rPr>
          <w:rFonts w:ascii="Times New Roman" w:hAnsi="Times New Roman" w:eastAsia="Times New Roman"/>
          <w:color w:val="000000"/>
          <w:sz w:val="24"/>
        </w:rPr>
        <w:t>All three subject</w:t>
      </w:r>
    </w:p>
    <w:p>
      <w:pPr>
        <w:spacing w:line="259" w:lineRule="auto" w:after="100"/>
        <w:jc w:val="both"/>
      </w:pPr>
      <w:r>
        <w:rPr>
          <w:rFonts w:ascii="Times New Roman" w:hAnsi="Times New Roman" w:eastAsia="Times New Roman"/>
          <w:color w:val="000000"/>
          <w:sz w:val="24"/>
        </w:rPr>
        <w:t>History and Geography</w:t>
      </w:r>
    </w:p>
    <w:p>
      <w:pPr>
        <w:spacing w:line="259" w:lineRule="auto" w:after="100"/>
        <w:jc w:val="both"/>
      </w:pPr>
      <w:r>
        <w:rPr>
          <w:rFonts w:ascii="Times New Roman" w:hAnsi="Times New Roman" w:eastAsia="Times New Roman"/>
          <w:color w:val="000000"/>
          <w:sz w:val="24"/>
        </w:rPr>
        <w:t>Geography and Science</w:t>
      </w:r>
    </w:p>
    <w:p>
      <w:pPr>
        <w:spacing w:line="259" w:lineRule="auto" w:after="100"/>
        <w:jc w:val="both"/>
      </w:pPr>
      <w:r>
        <w:rPr>
          <w:rFonts w:ascii="Times New Roman" w:hAnsi="Times New Roman" w:eastAsia="Times New Roman"/>
          <w:color w:val="000000"/>
          <w:sz w:val="24"/>
        </w:rPr>
        <w:t>09</w:t>
      </w:r>
    </w:p>
    <w:p>
      <w:pPr>
        <w:spacing w:line="259" w:lineRule="auto" w:after="100"/>
        <w:jc w:val="both"/>
      </w:pPr>
      <w:r>
        <w:rPr>
          <w:rFonts w:ascii="Times New Roman" w:hAnsi="Times New Roman" w:eastAsia="Times New Roman"/>
          <w:color w:val="000000"/>
          <w:sz w:val="24"/>
        </w:rPr>
        <w:t>History and Science</w:t>
      </w:r>
    </w:p>
    <w:p>
      <w:pPr>
        <w:spacing w:line="259" w:lineRule="auto" w:after="100"/>
        <w:jc w:val="both"/>
      </w:pPr>
      <w:r>
        <w:rPr>
          <w:rFonts w:ascii="Times New Roman" w:hAnsi="Times New Roman" w:eastAsia="Times New Roman"/>
          <w:color w:val="000000"/>
          <w:sz w:val="24"/>
        </w:rPr>
        <w:t>History only</w:t>
      </w:r>
    </w:p>
    <w:p>
      <w:pPr>
        <w:spacing w:line="259" w:lineRule="auto" w:after="100"/>
        <w:jc w:val="both"/>
      </w:pPr>
      <w:r>
        <w:rPr>
          <w:rFonts w:ascii="Times New Roman" w:hAnsi="Times New Roman" w:eastAsia="Times New Roman"/>
          <w:color w:val="000000"/>
          <w:sz w:val="24"/>
        </w:rPr>
        <w:t>20</w:t>
      </w:r>
    </w:p>
    <w:p>
      <w:pPr>
        <w:spacing w:line="259" w:lineRule="auto" w:after="100"/>
        <w:jc w:val="both"/>
      </w:pPr>
      <w:r>
        <w:rPr>
          <w:rFonts w:ascii="Times New Roman" w:hAnsi="Times New Roman" w:eastAsia="Times New Roman"/>
          <w:color w:val="000000"/>
          <w:sz w:val="24"/>
        </w:rPr>
        <w:t>Geography only</w:t>
      </w:r>
    </w:p>
    <w:p>
      <w:pPr>
        <w:spacing w:line="259" w:lineRule="auto" w:after="100"/>
        <w:jc w:val="both"/>
      </w:pPr>
      <w:r>
        <w:rPr>
          <w:rFonts w:ascii="Times New Roman" w:hAnsi="Times New Roman" w:eastAsia="Times New Roman"/>
          <w:color w:val="000000"/>
          <w:sz w:val="24"/>
        </w:rPr>
        <w:t>18</w:t>
      </w:r>
    </w:p>
    <w:p>
      <w:pPr>
        <w:spacing w:line="259" w:lineRule="auto" w:after="100"/>
        <w:jc w:val="both"/>
      </w:pPr>
      <w:r>
        <w:rPr>
          <w:rFonts w:ascii="Times New Roman" w:hAnsi="Times New Roman" w:eastAsia="Times New Roman"/>
          <w:color w:val="000000"/>
          <w:sz w:val="24"/>
        </w:rPr>
        <w:t>Science only</w:t>
      </w:r>
    </w:p>
    <w:p>
      <w:pPr>
        <w:spacing w:line="259" w:lineRule="auto" w:after="100"/>
        <w:jc w:val="both"/>
      </w:pPr>
      <w:r>
        <w:rPr>
          <w:rFonts w:ascii="Times New Roman" w:hAnsi="Times New Roman" w:eastAsia="Times New Roman"/>
          <w:color w:val="000000"/>
          <w:sz w:val="24"/>
        </w:rPr>
        <w:t>16</w:t>
      </w:r>
    </w:p>
    <w:p>
      <w:pPr>
        <w:spacing w:line="259" w:lineRule="auto" w:after="100"/>
        <w:jc w:val="both"/>
      </w:pPr>
      <w:r>
        <w:rPr>
          <w:rFonts w:ascii="Times New Roman" w:hAnsi="Times New Roman" w:eastAsia="Times New Roman"/>
          <w:color w:val="000000"/>
          <w:sz w:val="24"/>
        </w:rPr>
        <w:t>None of the three subject</w:t>
      </w:r>
    </w:p>
    <w:p>
      <w:pPr>
        <w:spacing w:line="259" w:lineRule="auto" w:after="100"/>
        <w:jc w:val="both"/>
      </w:pPr>
      <w:r>
        <w:rPr>
          <w:rFonts w:ascii="Times New Roman" w:hAnsi="Times New Roman" w:eastAsia="Times New Roman"/>
          <w:color w:val="000000"/>
          <w:sz w:val="24"/>
        </w:rPr>
        <w:t>03</w:t>
      </w:r>
    </w:p>
    <w:p>
      <w:pPr>
        <w:spacing w:line="259" w:lineRule="auto" w:after="100"/>
        <w:jc w:val="both"/>
      </w:pPr>
      <w:r>
        <w:rPr>
          <w:rFonts w:ascii="Times New Roman" w:hAnsi="Times New Roman" w:eastAsia="Times New Roman"/>
          <w:color w:val="000000"/>
          <w:sz w:val="24"/>
        </w:rPr>
        <w:t>a.</w:t>
      </w:r>
    </w:p>
    <w:p>
      <w:pPr>
        <w:spacing w:line="259" w:lineRule="auto" w:after="100"/>
        <w:jc w:val="both"/>
      </w:pPr>
      <w:r>
        <w:rPr>
          <w:rFonts w:ascii="Times New Roman" w:hAnsi="Times New Roman" w:eastAsia="Times New Roman"/>
          <w:color w:val="000000"/>
          <w:sz w:val="24"/>
        </w:rPr>
        <w:t>b. How many students were in the group? c) How many students like exactly two subjects</w:t>
      </w:r>
    </w:p>
    <w:p>
      <w:pPr>
        <w:spacing w:line="259" w:lineRule="auto" w:after="100"/>
        <w:jc w:val="both"/>
      </w:pPr>
      <w:r>
        <w:rPr>
          <w:rFonts w:ascii="Times New Roman" w:hAnsi="Times New Roman" w:eastAsia="Times New Roman"/>
          <w:color w:val="000000"/>
          <w:sz w:val="24"/>
        </w:rPr>
        <w:t>a. n(E)=3D ?</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Number of students in the group =3D 20 + 18 + 16 + 4 + 3 + 2 + 7 + 3 =3D 73</w:t>
      </w:r>
    </w:p>
    <w:p>
      <w:pPr>
        <w:spacing w:line="259" w:lineRule="auto" w:after="100"/>
        <w:jc w:val="both"/>
      </w:pPr>
      <w:r>
        <w:rPr>
          <w:rFonts w:ascii="Times New Roman" w:hAnsi="Times New Roman" w:eastAsia="Times New Roman"/>
          <w:color w:val="000000"/>
          <w:sz w:val="24"/>
        </w:rPr>
        <w:t>· Number of students who like exactly two subject =3D 4 + 3 + 2=3D 9</w:t>
      </w:r>
    </w:p>
    <w:p>
      <w:pPr>
        <w:spacing w:line="259" w:lineRule="auto" w:after="100"/>
        <w:jc w:val="both"/>
      </w:pPr>
      <w:r>
        <w:rPr>
          <w:rFonts w:ascii="Times New Roman" w:hAnsi="Times New Roman" w:eastAsia="Times New Roman"/>
          <w:color w:val="000000"/>
          <w:sz w:val="24"/>
        </w:rPr>
        <w:t>1. In a community of 160 people, 70 have cars ,82 have motorcycles, and 88 have bicycles, 20 have both cars and motorcycles,25 have both cars and bicycles, while 42 have both motorcycles and bicycles each person rode on at least any of the vehicles</w:t>
      </w:r>
    </w:p>
    <w:p>
      <w:pPr>
        <w:spacing w:line="259" w:lineRule="auto" w:after="100"/>
        <w:jc w:val="both"/>
      </w:pPr>
      <w:r>
        <w:rPr>
          <w:rFonts w:ascii="Times New Roman" w:hAnsi="Times New Roman" w:eastAsia="Times New Roman"/>
          <w:color w:val="000000"/>
          <w:sz w:val="24"/>
        </w:rPr>
        <w:t>3. Find the number of people that has both cars and bicycles</w:t>
      </w:r>
    </w:p>
    <w:p>
      <w:pPr>
        <w:spacing w:line="259" w:lineRule="auto" w:after="100"/>
        <w:jc w:val="both"/>
      </w:pPr>
      <w:r>
        <w:rPr>
          <w:rFonts w:ascii="Times New Roman" w:hAnsi="Times New Roman" w:eastAsia="Times New Roman"/>
          <w:color w:val="000000"/>
          <w:sz w:val="24"/>
        </w:rPr>
        <w:t>4. How many people have either one of the three vehicles?</w:t>
      </w:r>
    </w:p>
    <w:p>
      <w:pPr>
        <w:spacing w:line="259" w:lineRule="auto" w:after="100"/>
        <w:jc w:val="left"/>
      </w:pPr>
      <w:r>
        <w:rPr>
          <w:rFonts w:ascii="Times New Roman" w:hAnsi="Times New Roman" w:eastAsia="Times New Roman"/>
          <w:b/>
          <w:color w:val="000000"/>
          <w:sz w:val="24"/>
        </w:rPr>
        <w:t>N(U)</w:t>
      </w:r>
    </w:p>
    <w:p>
      <w:pPr>
        <w:spacing w:line="259" w:lineRule="auto" w:after="100"/>
        <w:jc w:val="both"/>
      </w:pPr>
      <w:r>
        <w:rPr>
          <w:rFonts w:ascii="Times New Roman" w:hAnsi="Times New Roman" w:eastAsia="Times New Roman"/>
          <w:color w:val="000000"/>
          <w:sz w:val="24"/>
        </w:rPr>
        <w:t>The score of 144 candidates who registered for mathematics, physics and chemistry in an examination in a town are represented in the venn diagram above.</w:t>
      </w:r>
    </w:p>
    <w:p>
      <w:pPr>
        <w:spacing w:line="259" w:lineRule="auto" w:after="100"/>
        <w:jc w:val="both"/>
      </w:pPr>
      <w:r>
        <w:rPr>
          <w:rFonts w:ascii="Times New Roman" w:hAnsi="Times New Roman" w:eastAsia="Times New Roman"/>
          <w:color w:val="000000"/>
          <w:sz w:val="24"/>
        </w:rPr>
        <w:t>a. How many candidate register for both mathematics and physics?</w:t>
      </w:r>
    </w:p>
    <w:p>
      <w:pPr>
        <w:spacing w:line="259" w:lineRule="auto" w:after="100"/>
        <w:jc w:val="both"/>
      </w:pPr>
      <w:r>
        <w:rPr>
          <w:rFonts w:ascii="Times New Roman" w:hAnsi="Times New Roman" w:eastAsia="Times New Roman"/>
          <w:color w:val="000000"/>
          <w:sz w:val="24"/>
        </w:rPr>
        <w:t>b. How many candidate register for both mathematics and physics only?</w:t>
      </w:r>
    </w:p>
    <w:p>
      <w:pPr>
        <w:spacing w:line="259" w:lineRule="auto" w:after="100"/>
        <w:jc w:val="both"/>
      </w:pPr>
      <w:r>
        <w:rPr>
          <w:rFonts w:ascii="Times New Roman" w:hAnsi="Times New Roman" w:eastAsia="Times New Roman"/>
          <w:color w:val="000000"/>
          <w:sz w:val="24"/>
        </w:rPr>
        <w:t>1. n(P) =3D4 means that these are 4 element in set P. given that n(XƲY)=3D 50, n(X)=3D20 and n(Y)=3D 40. Find n(X∩Y)</w:t>
      </w:r>
    </w:p>
    <w:p>
      <w:pPr>
        <w:spacing w:line="259" w:lineRule="auto" w:after="100"/>
        <w:jc w:val="both"/>
      </w:pPr>
      <w:r>
        <w:rPr>
          <w:rFonts w:ascii="Times New Roman" w:hAnsi="Times New Roman" w:eastAsia="Times New Roman"/>
          <w:color w:val="000000"/>
          <w:sz w:val="24"/>
        </w:rPr>
        <w:t>2. find the sum of the first five terms of GP 2,6,18……..</w:t>
      </w:r>
    </w:p>
    <w:p>
      <w:pPr>
        <w:spacing w:line="259" w:lineRule="auto" w:after="100"/>
        <w:jc w:val="both"/>
      </w:pPr>
      <w:r>
        <w:rPr>
          <w:rFonts w:ascii="Times New Roman" w:hAnsi="Times New Roman" w:eastAsia="Times New Roman"/>
          <w:color w:val="000000"/>
          <w:sz w:val="24"/>
        </w:rPr>
        <w:t>3. the twelfth term of a linear sequence is 47 and the sum of the first three term is 12. Find the sum of the first 15 terms of the sequence</w:t>
      </w:r>
    </w:p>
    <w:p>
      <w:pPr>
        <w:spacing w:line="259" w:lineRule="auto" w:after="100"/>
        <w:jc w:val="both"/>
      </w:pPr>
      <w:r>
        <w:rPr>
          <w:rFonts w:ascii="Times New Roman" w:hAnsi="Times New Roman" w:eastAsia="Times New Roman"/>
          <w:color w:val="000000"/>
          <w:sz w:val="24"/>
        </w:rPr>
        <w:t>4. At a meeting of 35 teachers, the analysis of how Fanta, Coke and Pepsi were served as refreshments is as</w:t>
      </w:r>
    </w:p>
    <w:p>
      <w:pPr>
        <w:spacing w:line="259" w:lineRule="auto" w:after="100"/>
        <w:jc w:val="both"/>
      </w:pPr>
      <w:r>
        <w:rPr>
          <w:rFonts w:ascii="Times New Roman" w:hAnsi="Times New Roman" w:eastAsia="Times New Roman"/>
          <w:color w:val="000000"/>
          <w:sz w:val="24"/>
        </w:rPr>
        <w:t>follows. 15 drank Fanta, 6 drank both Fanta and coke, 18 drank Coke, 8 drank both Coke and Pepsi, 20 drank Pepsi, and 2 drank all the three types of drink. How many of the teachers drank I Coke only II Fanta and Pepsi but not Coke.</w:t>
      </w:r>
    </w:p>
    <w:p>
      <w:pPr>
        <w:spacing w:line="259" w:lineRule="auto" w:after="100"/>
        <w:jc w:val="both"/>
      </w:pPr>
      <w:r>
        <w:rPr>
          <w:rFonts w:ascii="Times New Roman" w:hAnsi="Times New Roman" w:eastAsia="Times New Roman"/>
          <w:color w:val="000000"/>
          <w:sz w:val="24"/>
        </w:rPr>
        <w:t>· Given n(XUY) =3D 50, n(X) =3D 20 and n(Y) =3D 40, determine n(XnY)</w:t>
      </w:r>
    </w:p>
    <w:p>
      <w:pPr>
        <w:spacing w:line="259" w:lineRule="auto" w:after="100"/>
        <w:jc w:val="both"/>
      </w:pPr>
      <w:r>
        <w:rPr>
          <w:rFonts w:ascii="Times New Roman" w:hAnsi="Times New Roman" w:eastAsia="Times New Roman"/>
          <w:color w:val="000000"/>
          <w:sz w:val="24"/>
        </w:rPr>
        <w:t>1. In a class of 50 pupils, 24 like oranges, 23 like apples and 7 like the two fruits. How many students do not like oranges and apples? (a)7 (b) 6 (c) 10 (d)15</w:t>
      </w:r>
    </w:p>
    <w:p>
      <w:pPr>
        <w:spacing w:line="259" w:lineRule="auto" w:after="100"/>
        <w:jc w:val="both"/>
      </w:pPr>
      <w:r>
        <w:rPr>
          <w:rFonts w:ascii="Times New Roman" w:hAnsi="Times New Roman" w:eastAsia="Times New Roman"/>
          <w:color w:val="000000"/>
          <w:sz w:val="24"/>
        </w:rPr>
        <w:t>2. In a survey of 55 pupils in a certain private schools, 34 like biscuits, 26 like sweets and 5 of them like none. How many pupils like both biscuits and sweet? (a) 5(b) 7 (c)9 (d)10</w:t>
      </w:r>
    </w:p>
    <w:p>
      <w:pPr>
        <w:spacing w:line="259" w:lineRule="auto" w:after="100"/>
        <w:jc w:val="both"/>
      </w:pPr>
      <w:r>
        <w:rPr>
          <w:rFonts w:ascii="Times New Roman" w:hAnsi="Times New Roman" w:eastAsia="Times New Roman"/>
          <w:color w:val="000000"/>
          <w:sz w:val="24"/>
        </w:rPr>
        <w:t>3. In a class of 40 students, 25 speak Hausa, 16 speak Igbo, 21 speak Yoruba and each of the students speak at least of the three languages.</w:t>
      </w:r>
    </w:p>
    <w:p>
      <w:pPr>
        <w:spacing w:line="259" w:lineRule="auto" w:after="100"/>
        <w:jc w:val="both"/>
      </w:pPr>
      <w:r>
        <w:rPr>
          <w:rFonts w:ascii="Times New Roman" w:hAnsi="Times New Roman" w:eastAsia="Times New Roman"/>
          <w:color w:val="000000"/>
          <w:sz w:val="24"/>
        </w:rPr>
        <w:t>If 8 speak Hausa and Igbo. 11 speak Hausa and Yoruba.6 speak Igbo and Yoruba. How many students speak the three languages? (a) 3 (b) 4 (c) 5 (d) 6</w:t>
      </w:r>
    </w:p>
    <w:p>
      <w:pPr>
        <w:spacing w:line="259" w:lineRule="auto" w:after="100"/>
        <w:jc w:val="both"/>
      </w:pPr>
      <w:r>
        <w:rPr>
          <w:rFonts w:ascii="Times New Roman" w:hAnsi="Times New Roman" w:eastAsia="Times New Roman"/>
          <w:color w:val="000000"/>
          <w:sz w:val="24"/>
        </w:rPr>
        <w:t>Use the information to answer question 4 and 5</w:t>
      </w:r>
    </w:p>
    <w:p>
      <w:pPr>
        <w:spacing w:line="259" w:lineRule="auto" w:after="100"/>
        <w:jc w:val="left"/>
      </w:pPr>
      <w:r>
        <w:rPr>
          <w:rFonts w:ascii="Times New Roman" w:hAnsi="Times New Roman" w:eastAsia="Times New Roman"/>
          <w:b/>
          <w:color w:val="000000"/>
          <w:sz w:val="24"/>
        </w:rPr>
        <w:t>N(U)=3D61</w:t>
      </w:r>
    </w:p>
    <w:p>
      <w:pPr>
        <w:spacing w:line="259" w:lineRule="auto" w:after="100"/>
        <w:jc w:val="left"/>
      </w:pPr>
      <w:r>
        <w:rPr>
          <w:rFonts w:ascii="Times New Roman" w:hAnsi="Times New Roman" w:eastAsia="Times New Roman"/>
          <w:b/>
          <w:color w:val="000000"/>
          <w:sz w:val="24"/>
        </w:rPr>
        <w:t>R B G</w:t>
      </w:r>
    </w:p>
    <w:p>
      <w:pPr>
        <w:spacing w:line="259" w:lineRule="auto" w:after="100"/>
        <w:jc w:val="both"/>
      </w:pPr>
      <w:r>
        <w:rPr>
          <w:rFonts w:ascii="Times New Roman" w:hAnsi="Times New Roman" w:eastAsia="Times New Roman"/>
          <w:color w:val="000000"/>
          <w:sz w:val="24"/>
        </w:rPr>
        <w:t>The venn diagram above shows the food items purchased by 85 people that visit a store one week. Food items purchased from the store were rice, beans and gari.</w:t>
      </w:r>
    </w:p>
    <w:p>
      <w:pPr>
        <w:spacing w:line="259" w:lineRule="auto" w:after="100"/>
        <w:jc w:val="both"/>
      </w:pPr>
      <w:r>
        <w:rPr>
          <w:rFonts w:ascii="Times New Roman" w:hAnsi="Times New Roman" w:eastAsia="Times New Roman"/>
          <w:color w:val="000000"/>
          <w:sz w:val="24"/>
        </w:rPr>
        <w:t>· How many of them purchased gari only? (a)8 (b)10 (c) 14 (d)12</w:t>
      </w:r>
    </w:p>
    <w:p>
      <w:pPr>
        <w:spacing w:line="259" w:lineRule="auto" w:after="100"/>
        <w:jc w:val="both"/>
      </w:pPr>
      <w:r>
        <w:rPr>
          <w:rFonts w:ascii="Times New Roman" w:hAnsi="Times New Roman" w:eastAsia="Times New Roman"/>
          <w:color w:val="000000"/>
          <w:sz w:val="24"/>
        </w:rPr>
        <w:t>· How many of them purchased the three food items? (a) 5 (b)7 (c) 9 (d)11</w:t>
      </w:r>
    </w:p>
    <w:p>
      <w:pPr>
        <w:spacing w:line="259" w:lineRule="auto" w:after="100"/>
        <w:jc w:val="both"/>
      </w:pPr>
      <w:r>
        <w:rPr>
          <w:rFonts w:ascii="Times New Roman" w:hAnsi="Times New Roman" w:eastAsia="Times New Roman"/>
          <w:color w:val="000000"/>
          <w:sz w:val="24"/>
        </w:rPr>
        <w:t>1. In a school of 300 students, 110 offered French, 110 Hausa language, 180 History, 40 French and Hausa, 50 Hausa and History, 60 French and History while 30 did not offer any of the three subjects.</w:t>
      </w:r>
    </w:p>
    <w:p>
      <w:pPr>
        <w:spacing w:line="259" w:lineRule="auto" w:after="100"/>
        <w:jc w:val="both"/>
      </w:pPr>
      <w:r>
        <w:rPr>
          <w:rFonts w:ascii="Times New Roman" w:hAnsi="Times New Roman" w:eastAsia="Times New Roman"/>
          <w:color w:val="000000"/>
          <w:sz w:val="24"/>
        </w:rPr>
        <w:t>a. Draw a Venn diagram to represent the data</w:t>
      </w:r>
    </w:p>
    <w:p>
      <w:pPr>
        <w:spacing w:line="259" w:lineRule="auto" w:after="100"/>
        <w:jc w:val="both"/>
      </w:pPr>
      <w:r>
        <w:rPr>
          <w:rFonts w:ascii="Times New Roman" w:hAnsi="Times New Roman" w:eastAsia="Times New Roman"/>
          <w:color w:val="000000"/>
          <w:sz w:val="24"/>
        </w:rPr>
        <w:t>b. Find the number of students who offered I all the three subjects II History alone.</w:t>
      </w:r>
    </w:p>
    <w:p>
      <w:pPr>
        <w:spacing w:line="259" w:lineRule="auto" w:after="100"/>
        <w:jc w:val="both"/>
      </w:pPr>
      <w:r>
        <w:rPr>
          <w:rFonts w:ascii="Times New Roman" w:hAnsi="Times New Roman" w:eastAsia="Times New Roman"/>
          <w:color w:val="000000"/>
          <w:sz w:val="24"/>
        </w:rPr>
        <w:t>· In a certain class 22, pupils take one or more of chemistry, economic and government. 12 take economics (e), 8 take government (G) and 7 take chemistry (c). nobody takes economics and chemistry and 4 pupils takes economic and government</w:t>
      </w:r>
    </w:p>
    <w:p>
      <w:pPr>
        <w:spacing w:line="259" w:lineRule="auto" w:after="100"/>
        <w:jc w:val="both"/>
      </w:pPr>
      <w:r>
        <w:rPr>
          <w:rFonts w:ascii="Times New Roman" w:hAnsi="Times New Roman" w:eastAsia="Times New Roman"/>
          <w:color w:val="000000"/>
          <w:sz w:val="24"/>
        </w:rPr>
        <w:t>· Using set notation and the letters to indicate above, write down the two statements in the last sentence</w:t>
      </w:r>
    </w:p>
    <w:p>
      <w:pPr>
        <w:spacing w:line="259" w:lineRule="auto" w:after="100"/>
        <w:jc w:val="both"/>
      </w:pPr>
      <w:r>
        <w:rPr>
          <w:rFonts w:ascii="Times New Roman" w:hAnsi="Times New Roman" w:eastAsia="Times New Roman"/>
          <w:color w:val="000000"/>
          <w:sz w:val="24"/>
        </w:rPr>
        <w:t>· Draw the venn diagram to illustrate the information</w:t>
      </w:r>
    </w:p>
    <w:p>
      <w:pPr>
        <w:spacing w:line="259" w:lineRule="auto" w:after="100"/>
        <w:jc w:val="both"/>
      </w:pPr>
      <w:r>
        <w:rPr>
          <w:rFonts w:ascii="Times New Roman" w:hAnsi="Times New Roman" w:eastAsia="Times New Roman"/>
          <w:color w:val="000000"/>
          <w:sz w:val="24"/>
        </w:rPr>
        <w:t>c) How many pupils take; (i.) Both chemistry and government (ii.) Government only</w:t>
      </w:r>
    </w:p>
    <w:p>
      <w:pPr>
        <w:spacing w:line="259" w:lineRule="auto" w:after="100"/>
        <w:jc w:val="left"/>
      </w:pPr>
      <w:r>
        <w:rPr>
          <w:rFonts w:ascii="Times New Roman" w:hAnsi="Times New Roman" w:eastAsia="Times New Roman"/>
          <w:b/>
          <w:color w:val="000000"/>
          <w:sz w:val="24"/>
        </w:rPr>
        <w:t>WEEK SIX</w:t>
      </w:r>
    </w:p>
    <w:p>
      <w:pPr>
        <w:spacing w:line="259" w:lineRule="auto" w:after="100"/>
        <w:jc w:val="both"/>
      </w:pPr>
      <w:r>
        <w:rPr>
          <w:rFonts w:ascii="Times New Roman" w:hAnsi="Times New Roman" w:eastAsia="Times New Roman"/>
          <w:color w:val="000000"/>
          <w:sz w:val="24"/>
        </w:rPr>
        <w:t>First Half Term Revision Questions</w:t>
      </w:r>
    </w:p>
    <w:p>
      <w:pPr>
        <w:spacing w:line="259" w:lineRule="auto" w:after="100"/>
        <w:jc w:val="both"/>
      </w:pPr>
      <w:r>
        <w:rPr>
          <w:rFonts w:ascii="Times New Roman" w:hAnsi="Times New Roman" w:eastAsia="Times New Roman"/>
          <w:color w:val="000000"/>
          <w:sz w:val="24"/>
        </w:rPr>
        <w:t>1 . Evaluate the following (a) 32 3/5 (b) 25 1.5 (c) (0.000001) 2 (d) 343 2/3 (e) 19 0</w:t>
      </w:r>
    </w:p>
    <w:p>
      <w:pPr>
        <w:spacing w:line="259" w:lineRule="auto" w:after="100"/>
        <w:jc w:val="both"/>
      </w:pPr>
      <w:r>
        <w:rPr>
          <w:rFonts w:ascii="Times New Roman" w:hAnsi="Times New Roman" w:eastAsia="Times New Roman"/>
          <w:color w:val="000000"/>
          <w:sz w:val="24"/>
        </w:rPr>
        <w:t>2 . Solve the following exponential equations (a) 2 x =3D 0.125 (b) 3 -x =3D 243 (c) 25 x =3D 625 (d) 10 x =3D 1/0.001</w:t>
      </w:r>
    </w:p>
    <w:p>
      <w:pPr>
        <w:spacing w:line="259" w:lineRule="auto" w:after="100"/>
        <w:jc w:val="both"/>
      </w:pPr>
      <w:r>
        <w:rPr>
          <w:rFonts w:ascii="Times New Roman" w:hAnsi="Times New Roman" w:eastAsia="Times New Roman"/>
          <w:color w:val="000000"/>
          <w:sz w:val="24"/>
        </w:rPr>
        <w:t>(e) 4/2 x =3D64 x</w:t>
      </w:r>
    </w:p>
    <w:p>
      <w:pPr>
        <w:spacing w:line="259" w:lineRule="auto" w:after="100"/>
        <w:jc w:val="both"/>
      </w:pPr>
      <w:r>
        <w:rPr>
          <w:rFonts w:ascii="Times New Roman" w:hAnsi="Times New Roman" w:eastAsia="Times New Roman"/>
          <w:color w:val="000000"/>
          <w:sz w:val="24"/>
        </w:rPr>
        <w:t>3 . Solve the following exponential equations (a) 2 2x -6(2 x ) + 8 =3D 0 (b) 2 2x+1 -5(2 x ) + 2 =3D 0</w:t>
      </w:r>
    </w:p>
    <w:p>
      <w:pPr>
        <w:spacing w:line="259" w:lineRule="auto" w:after="100"/>
        <w:jc w:val="both"/>
      </w:pPr>
      <w:r>
        <w:rPr>
          <w:rFonts w:ascii="Times New Roman" w:hAnsi="Times New Roman" w:eastAsia="Times New Roman"/>
          <w:color w:val="000000"/>
          <w:sz w:val="24"/>
        </w:rPr>
        <w:t>(c) 3 2x – 4(3 x+1 ) + 27 =3D 0 (d) 3 2x – 9 =3D 0 (e) 7 2x – 2( 7 x ) + 1 =3D 0</w:t>
      </w:r>
    </w:p>
    <w:p>
      <w:pPr>
        <w:spacing w:line="259" w:lineRule="auto" w:after="100"/>
        <w:jc w:val="both"/>
      </w:pPr>
      <w:r>
        <w:rPr>
          <w:rFonts w:ascii="Times New Roman" w:hAnsi="Times New Roman" w:eastAsia="Times New Roman"/>
          <w:color w:val="000000"/>
          <w:sz w:val="24"/>
        </w:rPr>
        <w:t>4 . Change each of the following index form to their logarithmic form (a) 2 6 =3D 64 (b) 3 -3 =3D1/27</w:t>
      </w:r>
    </w:p>
    <w:p>
      <w:pPr>
        <w:spacing w:line="259" w:lineRule="auto" w:after="100"/>
        <w:jc w:val="both"/>
      </w:pPr>
      <w:r>
        <w:rPr>
          <w:rFonts w:ascii="Times New Roman" w:hAnsi="Times New Roman" w:eastAsia="Times New Roman"/>
          <w:color w:val="000000"/>
          <w:sz w:val="24"/>
        </w:rPr>
        <w:t>(c) 25 1/2 =3D5 (d) 3 5 =3D 243 (e) (0.01) 2 =3D 0.0001</w:t>
      </w:r>
    </w:p>
    <w:p>
      <w:pPr>
        <w:spacing w:line="259" w:lineRule="auto" w:after="100"/>
        <w:jc w:val="both"/>
      </w:pPr>
      <w:r>
        <w:rPr>
          <w:rFonts w:ascii="Times New Roman" w:hAnsi="Times New Roman" w:eastAsia="Times New Roman"/>
          <w:color w:val="000000"/>
          <w:sz w:val="24"/>
        </w:rPr>
        <w:t>5 . Change the following logarithmic form into index form (a) log 2 128 =3D 7 (b) log 1/2 (1/4) =3D 2</w:t>
      </w:r>
    </w:p>
    <w:p>
      <w:pPr>
        <w:spacing w:line="259" w:lineRule="auto" w:after="100"/>
        <w:jc w:val="both"/>
      </w:pPr>
      <w:r>
        <w:rPr>
          <w:rFonts w:ascii="Times New Roman" w:hAnsi="Times New Roman" w:eastAsia="Times New Roman"/>
          <w:color w:val="000000"/>
          <w:sz w:val="24"/>
        </w:rPr>
        <w:t>(c) log 7 49 =3D 2 (d) log 5 1/125 =3D -3 (e) log 5 1 =3D 0</w:t>
      </w:r>
    </w:p>
    <w:p>
      <w:pPr>
        <w:spacing w:line="259" w:lineRule="auto" w:after="100"/>
        <w:jc w:val="both"/>
      </w:pPr>
      <w:r>
        <w:rPr>
          <w:rFonts w:ascii="Times New Roman" w:hAnsi="Times New Roman" w:eastAsia="Times New Roman"/>
          <w:color w:val="000000"/>
          <w:sz w:val="24"/>
        </w:rPr>
        <w:t>6 . Simplify each of the following (a) log 3 27 + 2log 3 9 –log 3 54 (b) 1/2log 4 8 + log 4 32 – log 4 2</w:t>
      </w:r>
    </w:p>
    <w:p>
      <w:pPr>
        <w:spacing w:line="259" w:lineRule="auto" w:after="100"/>
        <w:jc w:val="both"/>
      </w:pPr>
      <w:r>
        <w:rPr>
          <w:rFonts w:ascii="Times New Roman" w:hAnsi="Times New Roman" w:eastAsia="Times New Roman"/>
          <w:color w:val="000000"/>
          <w:sz w:val="24"/>
        </w:rPr>
        <w:t>(c) log 2 √8 + log 3 √3 (d) log x x 9 (e) log 5 12.5 + log 5 2</w:t>
      </w:r>
    </w:p>
    <w:p>
      <w:pPr>
        <w:spacing w:line="259" w:lineRule="auto" w:after="100"/>
        <w:jc w:val="both"/>
      </w:pPr>
      <w:r>
        <w:rPr>
          <w:rFonts w:ascii="Times New Roman" w:hAnsi="Times New Roman" w:eastAsia="Times New Roman"/>
          <w:color w:val="000000"/>
          <w:sz w:val="24"/>
        </w:rPr>
        <w:t>7 . Solve the following logarithmic equations (a) log 10 (x 2 – 4x + 7) =3D 2 (b) log 8 (x 2 – 8x + 18) =3D 1/3</w:t>
      </w:r>
    </w:p>
    <w:p>
      <w:pPr>
        <w:spacing w:line="259" w:lineRule="auto" w:after="100"/>
        <w:jc w:val="both"/>
      </w:pPr>
      <w:r>
        <w:rPr>
          <w:rFonts w:ascii="Times New Roman" w:hAnsi="Times New Roman" w:eastAsia="Times New Roman"/>
          <w:color w:val="000000"/>
          <w:sz w:val="24"/>
        </w:rPr>
        <w:t>(c) log 5 (x 2 – 9) =3D 0 (d) log 4 (x 2 + 6x + 11) =3D ½</w:t>
      </w:r>
    </w:p>
    <w:p>
      <w:pPr>
        <w:spacing w:line="259" w:lineRule="auto" w:after="100"/>
        <w:jc w:val="both"/>
      </w:pPr>
      <w:r>
        <w:rPr>
          <w:rFonts w:ascii="Times New Roman" w:hAnsi="Times New Roman" w:eastAsia="Times New Roman"/>
          <w:color w:val="000000"/>
          <w:sz w:val="24"/>
        </w:rPr>
        <w:t>8. If log x 27 + log y 4=3D 5 and log x 27 – log y 4 =3D 1.find x and y</w:t>
      </w:r>
    </w:p>
    <w:p>
      <w:pPr>
        <w:spacing w:line="259" w:lineRule="auto" w:after="100"/>
        <w:jc w:val="both"/>
      </w:pPr>
      <w:r>
        <w:rPr>
          <w:rFonts w:ascii="Times New Roman" w:hAnsi="Times New Roman" w:eastAsia="Times New Roman"/>
          <w:color w:val="000000"/>
          <w:sz w:val="24"/>
        </w:rPr>
        <w:t>9 . Use logarithm table to evaluate the following (a) (3.68) 2 x 6.705 (b) √0.897 x 3.536 √0.3581 0.00249</w:t>
      </w:r>
    </w:p>
    <w:p>
      <w:pPr>
        <w:spacing w:line="259" w:lineRule="auto" w:after="100"/>
        <w:jc w:val="both"/>
      </w:pPr>
      <w:r>
        <w:rPr>
          <w:rFonts w:ascii="Times New Roman" w:hAnsi="Times New Roman" w:eastAsia="Times New Roman"/>
          <w:color w:val="000000"/>
          <w:sz w:val="24"/>
        </w:rPr>
        <w:t>10. 83.67 x 3 0.07124</w:t>
      </w:r>
    </w:p>
    <w:p>
      <w:pPr>
        <w:spacing w:line="259" w:lineRule="auto" w:after="100"/>
        <w:jc w:val="both"/>
      </w:pPr>
      <w:r>
        <w:rPr>
          <w:rFonts w:ascii="Times New Roman" w:hAnsi="Times New Roman" w:eastAsia="Times New Roman"/>
          <w:color w:val="000000"/>
          <w:sz w:val="24"/>
        </w:rPr>
        <w:t>352.18</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BINARY OPERATIONS: BASIC CONCEPT OF BINARY OPEATIONS</w:t>
      </w:r>
    </w:p>
    <w:p>
      <w:pPr>
        <w:spacing w:line="259" w:lineRule="auto" w:after="100"/>
        <w:jc w:val="both"/>
      </w:pPr>
      <w:r>
        <w:rPr>
          <w:rFonts w:ascii="Times New Roman" w:hAnsi="Times New Roman" w:eastAsia="Times New Roman"/>
          <w:color w:val="000000"/>
          <w:sz w:val="24"/>
        </w:rPr>
        <w:t>· Concept of binary operations,</w:t>
      </w:r>
    </w:p>
    <w:p>
      <w:pPr>
        <w:spacing w:line="259" w:lineRule="auto" w:after="100"/>
        <w:jc w:val="both"/>
      </w:pPr>
      <w:r>
        <w:rPr>
          <w:rFonts w:ascii="Times New Roman" w:hAnsi="Times New Roman" w:eastAsia="Times New Roman"/>
          <w:color w:val="000000"/>
          <w:sz w:val="24"/>
        </w:rPr>
        <w:t>· Closure property</w:t>
      </w:r>
    </w:p>
    <w:p>
      <w:pPr>
        <w:spacing w:line="259" w:lineRule="auto" w:after="100"/>
        <w:jc w:val="both"/>
      </w:pPr>
      <w:r>
        <w:rPr>
          <w:rFonts w:ascii="Times New Roman" w:hAnsi="Times New Roman" w:eastAsia="Times New Roman"/>
          <w:color w:val="000000"/>
          <w:sz w:val="24"/>
        </w:rPr>
        <w:t>· Commutative property</w:t>
      </w:r>
    </w:p>
    <w:p>
      <w:pPr>
        <w:spacing w:line="259" w:lineRule="auto" w:after="100"/>
        <w:jc w:val="both"/>
      </w:pPr>
      <w:r>
        <w:rPr>
          <w:rFonts w:ascii="Times New Roman" w:hAnsi="Times New Roman" w:eastAsia="Times New Roman"/>
          <w:color w:val="000000"/>
          <w:sz w:val="24"/>
        </w:rPr>
        <w:t>· Associative property and</w:t>
      </w:r>
    </w:p>
    <w:p>
      <w:pPr>
        <w:spacing w:line="259" w:lineRule="auto" w:after="100"/>
        <w:jc w:val="both"/>
      </w:pPr>
      <w:r>
        <w:rPr>
          <w:rFonts w:ascii="Times New Roman" w:hAnsi="Times New Roman" w:eastAsia="Times New Roman"/>
          <w:color w:val="000000"/>
          <w:sz w:val="24"/>
        </w:rPr>
        <w:t>· Distributive property.</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Binary operation is any rule of combination of any two elements of a given non empty set. The rule of combination of two elements of a set may give rise to another element which may or not belong to the set under consideration.</w:t>
      </w:r>
    </w:p>
    <w:p>
      <w:pPr>
        <w:spacing w:line="259" w:lineRule="auto" w:after="100"/>
        <w:jc w:val="both"/>
      </w:pPr>
      <w:r>
        <w:rPr>
          <w:rFonts w:ascii="Times New Roman" w:hAnsi="Times New Roman" w:eastAsia="Times New Roman"/>
          <w:color w:val="000000"/>
          <w:sz w:val="24"/>
        </w:rPr>
        <w:t>It is usually denoted by symbols such as, *, Ө e.t.c.</w:t>
      </w:r>
    </w:p>
    <w:p>
      <w:pPr>
        <w:spacing w:line="259" w:lineRule="auto" w:after="100"/>
        <w:jc w:val="both"/>
      </w:pPr>
      <w:r>
        <w:rPr>
          <w:rFonts w:ascii="Times New Roman" w:hAnsi="Times New Roman" w:eastAsia="Times New Roman"/>
          <w:color w:val="000000"/>
          <w:sz w:val="24"/>
        </w:rPr>
        <w:t>P roperties:</w:t>
      </w:r>
    </w:p>
    <w:p>
      <w:pPr>
        <w:spacing w:line="259" w:lineRule="auto" w:after="100"/>
        <w:jc w:val="both"/>
      </w:pPr>
      <w:r>
        <w:rPr>
          <w:rFonts w:ascii="Times New Roman" w:hAnsi="Times New Roman" w:eastAsia="Times New Roman"/>
          <w:color w:val="000000"/>
          <w:sz w:val="24"/>
        </w:rPr>
        <w:t>A. Closure property: A non- empty set z is closed under a binary operation * if for all a, b € Z.</w:t>
      </w:r>
    </w:p>
    <w:p>
      <w:pPr>
        <w:spacing w:line="259" w:lineRule="auto" w:after="100"/>
        <w:jc w:val="both"/>
      </w:pPr>
      <w:r>
        <w:rPr>
          <w:rFonts w:ascii="Times New Roman" w:hAnsi="Times New Roman" w:eastAsia="Times New Roman"/>
          <w:color w:val="000000"/>
          <w:sz w:val="24"/>
        </w:rPr>
        <w:t>Example; A binary operation * is defined on the set S=3D {0, 1, 2, 3, 4} by</w:t>
      </w:r>
    </w:p>
    <w:p>
      <w:pPr>
        <w:spacing w:line="259" w:lineRule="auto" w:after="100"/>
        <w:jc w:val="both"/>
      </w:pPr>
      <w:r>
        <w:rPr>
          <w:rFonts w:ascii="Times New Roman" w:hAnsi="Times New Roman" w:eastAsia="Times New Roman"/>
          <w:color w:val="000000"/>
          <w:sz w:val="24"/>
        </w:rPr>
        <w:t>X*Y =3D x + y –xy. Find (a) 2 * 4 (b) 3* 1 (c) 0* 3. Is the set S closed under the operation *?</w:t>
      </w:r>
    </w:p>
    <w:p>
      <w:pPr>
        <w:spacing w:line="259" w:lineRule="auto" w:after="100"/>
        <w:jc w:val="both"/>
      </w:pPr>
      <w:r>
        <w:rPr>
          <w:rFonts w:ascii="Times New Roman" w:hAnsi="Times New Roman" w:eastAsia="Times New Roman"/>
          <w:color w:val="000000"/>
          <w:sz w:val="24"/>
        </w:rPr>
        <w:t>· 2 * 4, i.e, x=3D 2,y=3D4</w:t>
      </w:r>
    </w:p>
    <w:p>
      <w:pPr>
        <w:spacing w:line="259" w:lineRule="auto" w:after="100"/>
        <w:jc w:val="left"/>
      </w:pPr>
      <w:r>
        <w:rPr>
          <w:rFonts w:ascii="Times New Roman" w:hAnsi="Times New Roman" w:eastAsia="Times New Roman"/>
          <w:b/>
          <w:color w:val="000000"/>
          <w:sz w:val="24"/>
        </w:rPr>
        <w:t>2+ 4 – (2×4) =3D 6-8 =3D -2.</w:t>
      </w:r>
    </w:p>
    <w:p>
      <w:pPr>
        <w:spacing w:line="259" w:lineRule="auto" w:after="100"/>
        <w:jc w:val="both"/>
      </w:pPr>
      <w:r>
        <w:rPr>
          <w:rFonts w:ascii="Times New Roman" w:hAnsi="Times New Roman" w:eastAsia="Times New Roman"/>
          <w:color w:val="000000"/>
          <w:sz w:val="24"/>
        </w:rPr>
        <w:t>· 3* 1 =3D 3+1-( 3x 1) =3D 4 – 3=3D 1</w:t>
      </w:r>
    </w:p>
    <w:p>
      <w:pPr>
        <w:spacing w:line="259" w:lineRule="auto" w:after="100"/>
        <w:jc w:val="both"/>
      </w:pPr>
      <w:r>
        <w:rPr>
          <w:rFonts w:ascii="Times New Roman" w:hAnsi="Times New Roman" w:eastAsia="Times New Roman"/>
          <w:color w:val="000000"/>
          <w:sz w:val="24"/>
        </w:rPr>
        <w:t>· 0*3 =3D 0 + 3 –( 0 x3) =3D 3</w:t>
      </w:r>
    </w:p>
    <w:p>
      <w:pPr>
        <w:spacing w:line="259" w:lineRule="auto" w:after="100"/>
        <w:jc w:val="both"/>
      </w:pPr>
      <w:r>
        <w:rPr>
          <w:rFonts w:ascii="Times New Roman" w:hAnsi="Times New Roman" w:eastAsia="Times New Roman"/>
          <w:color w:val="000000"/>
          <w:sz w:val="24"/>
        </w:rPr>
        <w:t>Since -2€ S, therefore the operation * is not closed in S.</w:t>
      </w:r>
    </w:p>
    <w:p>
      <w:pPr>
        <w:spacing w:line="259" w:lineRule="auto" w:after="100"/>
        <w:jc w:val="both"/>
      </w:pPr>
      <w:r>
        <w:rPr>
          <w:rFonts w:ascii="Times New Roman" w:hAnsi="Times New Roman" w:eastAsia="Times New Roman"/>
          <w:color w:val="000000"/>
          <w:sz w:val="24"/>
        </w:rPr>
        <w:t>B. Commutative Property: If set S, a non empty set is closed under the binary operation *, for all a,b€ S. Then the operation * is commutative if a*b=3D b*a</w:t>
      </w:r>
    </w:p>
    <w:p>
      <w:pPr>
        <w:spacing w:line="259" w:lineRule="auto" w:after="100"/>
        <w:jc w:val="both"/>
      </w:pPr>
      <w:r>
        <w:rPr>
          <w:rFonts w:ascii="Times New Roman" w:hAnsi="Times New Roman" w:eastAsia="Times New Roman"/>
          <w:color w:val="000000"/>
          <w:sz w:val="24"/>
        </w:rPr>
        <w:t>Therefore, a binary operation is commutative if the order of combination does not affect the result.</w:t>
      </w:r>
    </w:p>
    <w:p>
      <w:pPr>
        <w:spacing w:line="259" w:lineRule="auto" w:after="100"/>
        <w:jc w:val="both"/>
      </w:pPr>
      <w:r>
        <w:rPr>
          <w:rFonts w:ascii="Times New Roman" w:hAnsi="Times New Roman" w:eastAsia="Times New Roman"/>
          <w:color w:val="000000"/>
          <w:sz w:val="24"/>
        </w:rPr>
        <w:t>Example; The operation * on the set R of real numbers is defined by:</w:t>
      </w:r>
    </w:p>
    <w:p>
      <w:pPr>
        <w:spacing w:line="259" w:lineRule="auto" w:after="100"/>
        <w:jc w:val="both"/>
      </w:pPr>
      <w:r>
        <w:rPr>
          <w:rFonts w:ascii="Times New Roman" w:hAnsi="Times New Roman" w:eastAsia="Times New Roman"/>
          <w:color w:val="000000"/>
          <w:sz w:val="24"/>
        </w:rPr>
        <w:t>p*q=3D p 3 + q 3 -3pq. Is the operation commutative?</w:t>
      </w:r>
    </w:p>
    <w:p>
      <w:pPr>
        <w:spacing w:line="259" w:lineRule="auto" w:after="100"/>
        <w:jc w:val="both"/>
      </w:pPr>
      <w:r>
        <w:rPr>
          <w:rFonts w:ascii="Times New Roman" w:hAnsi="Times New Roman" w:eastAsia="Times New Roman"/>
          <w:color w:val="000000"/>
          <w:sz w:val="24"/>
        </w:rPr>
        <w:t>p*q=3D p 3 + q 3 -3pq</w:t>
      </w:r>
    </w:p>
    <w:p>
      <w:pPr>
        <w:spacing w:line="259" w:lineRule="auto" w:after="100"/>
        <w:jc w:val="both"/>
      </w:pPr>
      <w:r>
        <w:rPr>
          <w:rFonts w:ascii="Times New Roman" w:hAnsi="Times New Roman" w:eastAsia="Times New Roman"/>
          <w:color w:val="000000"/>
          <w:sz w:val="24"/>
        </w:rPr>
        <w:t>Commutative condition p*q=3D q*p</w:t>
      </w:r>
    </w:p>
    <w:p>
      <w:pPr>
        <w:spacing w:line="259" w:lineRule="auto" w:after="100"/>
        <w:jc w:val="both"/>
      </w:pPr>
      <w:r>
        <w:rPr>
          <w:rFonts w:ascii="Times New Roman" w:hAnsi="Times New Roman" w:eastAsia="Times New Roman"/>
          <w:color w:val="000000"/>
          <w:sz w:val="24"/>
        </w:rPr>
        <w:t>To obtain q*p, use the same operation q*p, use the same operation p*q but replace p by q and q by p.</w:t>
      </w:r>
    </w:p>
    <w:p>
      <w:pPr>
        <w:spacing w:line="259" w:lineRule="auto" w:after="100"/>
        <w:jc w:val="both"/>
      </w:pPr>
      <w:r>
        <w:rPr>
          <w:rFonts w:ascii="Times New Roman" w:hAnsi="Times New Roman" w:eastAsia="Times New Roman"/>
          <w:color w:val="000000"/>
          <w:sz w:val="24"/>
        </w:rPr>
        <w:t>Hence, q*p=3D p 3 + q 3 -3qp</w:t>
      </w:r>
    </w:p>
    <w:p>
      <w:pPr>
        <w:spacing w:line="259" w:lineRule="auto" w:after="100"/>
        <w:jc w:val="both"/>
      </w:pPr>
      <w:r>
        <w:rPr>
          <w:rFonts w:ascii="Times New Roman" w:hAnsi="Times New Roman" w:eastAsia="Times New Roman"/>
          <w:color w:val="000000"/>
          <w:sz w:val="24"/>
        </w:rPr>
        <w:t>In conclusion p*q=3D q*p, the operation is commutative.</w:t>
      </w:r>
    </w:p>
    <w:p>
      <w:pPr>
        <w:spacing w:line="259" w:lineRule="auto" w:after="100"/>
        <w:jc w:val="both"/>
      </w:pPr>
      <w:r>
        <w:rPr>
          <w:rFonts w:ascii="Times New Roman" w:hAnsi="Times New Roman" w:eastAsia="Times New Roman"/>
          <w:color w:val="000000"/>
          <w:sz w:val="24"/>
        </w:rPr>
        <w:t>C. Associative Property: If a non – empty set S is closed under a binary operation *, that is a*b €S. Then a binary operation is associative if (a*b) * c=3D a*(b*c)</w:t>
      </w:r>
    </w:p>
    <w:p>
      <w:pPr>
        <w:spacing w:line="259" w:lineRule="auto" w:after="100"/>
        <w:jc w:val="both"/>
      </w:pPr>
      <w:r>
        <w:rPr>
          <w:rFonts w:ascii="Times New Roman" w:hAnsi="Times New Roman" w:eastAsia="Times New Roman"/>
          <w:color w:val="000000"/>
          <w:sz w:val="24"/>
        </w:rPr>
        <w:t>Such that C also belongs to S.</w:t>
      </w:r>
    </w:p>
    <w:p>
      <w:pPr>
        <w:spacing w:line="259" w:lineRule="auto" w:after="100"/>
        <w:jc w:val="both"/>
      </w:pPr>
      <w:r>
        <w:rPr>
          <w:rFonts w:ascii="Times New Roman" w:hAnsi="Times New Roman" w:eastAsia="Times New Roman"/>
          <w:i/>
          <w:color w:val="000000"/>
          <w:sz w:val="24"/>
        </w:rPr>
        <w:t>Example: The operation Ө on the set Z of integers is defined by; a Ө b =3D 2a +3b -1. Determine whether or not the operation is associative in Z.</w:t>
      </w:r>
    </w:p>
    <w:p>
      <w:pPr>
        <w:spacing w:line="259" w:lineRule="auto" w:after="100"/>
        <w:jc w:val="both"/>
      </w:pPr>
      <w:r>
        <w:rPr>
          <w:rFonts w:ascii="Times New Roman" w:hAnsi="Times New Roman" w:eastAsia="Times New Roman"/>
          <w:color w:val="000000"/>
          <w:sz w:val="24"/>
        </w:rPr>
        <w:t>Introduce another element C</w:t>
      </w:r>
    </w:p>
    <w:p>
      <w:pPr>
        <w:spacing w:line="259" w:lineRule="auto" w:after="100"/>
        <w:jc w:val="both"/>
      </w:pPr>
      <w:r>
        <w:rPr>
          <w:rFonts w:ascii="Times New Roman" w:hAnsi="Times New Roman" w:eastAsia="Times New Roman"/>
          <w:color w:val="000000"/>
          <w:sz w:val="24"/>
        </w:rPr>
        <w:t>Associative condition: (aӨb ) Өc =3D a Ө (b Өc)</w:t>
      </w:r>
    </w:p>
    <w:p>
      <w:pPr>
        <w:spacing w:line="259" w:lineRule="auto" w:after="100"/>
        <w:jc w:val="both"/>
      </w:pPr>
      <w:r>
        <w:rPr>
          <w:rFonts w:ascii="Times New Roman" w:hAnsi="Times New Roman" w:eastAsia="Times New Roman"/>
          <w:color w:val="000000"/>
          <w:sz w:val="24"/>
        </w:rPr>
        <w:t>(aӨb )Өc =3D (2a+ 3b- 1) Ө C</w:t>
      </w:r>
    </w:p>
    <w:p>
      <w:pPr>
        <w:spacing w:line="259" w:lineRule="auto" w:after="100"/>
        <w:jc w:val="both"/>
      </w:pPr>
      <w:r>
        <w:rPr>
          <w:rFonts w:ascii="Times New Roman" w:hAnsi="Times New Roman" w:eastAsia="Times New Roman"/>
          <w:color w:val="000000"/>
          <w:sz w:val="24"/>
        </w:rPr>
        <w:t>=3D 2(2a +3b -1) + 3c -1</w:t>
      </w:r>
    </w:p>
    <w:p>
      <w:pPr>
        <w:spacing w:line="259" w:lineRule="auto" w:after="100"/>
        <w:jc w:val="both"/>
      </w:pPr>
      <w:r>
        <w:rPr>
          <w:rFonts w:ascii="Times New Roman" w:hAnsi="Times New Roman" w:eastAsia="Times New Roman"/>
          <w:color w:val="000000"/>
          <w:sz w:val="24"/>
        </w:rPr>
        <w:t>=3D 4a + 6b- 2+ 3c- 1</w:t>
      </w:r>
    </w:p>
    <w:p>
      <w:pPr>
        <w:spacing w:line="259" w:lineRule="auto" w:after="100"/>
        <w:jc w:val="both"/>
      </w:pPr>
      <w:r>
        <w:rPr>
          <w:rFonts w:ascii="Times New Roman" w:hAnsi="Times New Roman" w:eastAsia="Times New Roman"/>
          <w:color w:val="000000"/>
          <w:sz w:val="24"/>
        </w:rPr>
        <w:t>=3D 4a +6b+3c- 3.</w:t>
      </w:r>
    </w:p>
    <w:p>
      <w:pPr>
        <w:spacing w:line="259" w:lineRule="auto" w:after="100"/>
        <w:jc w:val="both"/>
      </w:pPr>
      <w:r>
        <w:rPr>
          <w:rFonts w:ascii="Times New Roman" w:hAnsi="Times New Roman" w:eastAsia="Times New Roman"/>
          <w:color w:val="000000"/>
          <w:sz w:val="24"/>
        </w:rPr>
        <w:t>Also, the RHS, a Ө (b Ө c) =3D a Ө (2b+3c- 1)</w:t>
      </w:r>
    </w:p>
    <w:p>
      <w:pPr>
        <w:spacing w:line="259" w:lineRule="auto" w:after="100"/>
        <w:jc w:val="both"/>
      </w:pPr>
      <w:r>
        <w:rPr>
          <w:rFonts w:ascii="Times New Roman" w:hAnsi="Times New Roman" w:eastAsia="Times New Roman"/>
          <w:color w:val="000000"/>
          <w:sz w:val="24"/>
        </w:rPr>
        <w:t>=3D 2a+ 3(2b +3c- 1) – 1</w:t>
      </w:r>
    </w:p>
    <w:p>
      <w:pPr>
        <w:spacing w:line="259" w:lineRule="auto" w:after="100"/>
        <w:jc w:val="both"/>
      </w:pPr>
      <w:r>
        <w:rPr>
          <w:rFonts w:ascii="Times New Roman" w:hAnsi="Times New Roman" w:eastAsia="Times New Roman"/>
          <w:color w:val="000000"/>
          <w:sz w:val="24"/>
        </w:rPr>
        <w:t>=3D 2a + 6b +9c -3 -1</w:t>
      </w:r>
    </w:p>
    <w:p>
      <w:pPr>
        <w:spacing w:line="259" w:lineRule="auto" w:after="100"/>
        <w:jc w:val="both"/>
      </w:pPr>
      <w:r>
        <w:rPr>
          <w:rFonts w:ascii="Times New Roman" w:hAnsi="Times New Roman" w:eastAsia="Times New Roman"/>
          <w:color w:val="000000"/>
          <w:sz w:val="24"/>
        </w:rPr>
        <w:t>a Ө (b Ө c) =3D 2a+ 6b+ 9c -4</w:t>
      </w:r>
    </w:p>
    <w:p>
      <w:pPr>
        <w:spacing w:line="259" w:lineRule="auto" w:after="100"/>
        <w:jc w:val="both"/>
      </w:pPr>
      <w:r>
        <w:rPr>
          <w:rFonts w:ascii="Times New Roman" w:hAnsi="Times New Roman" w:eastAsia="Times New Roman"/>
          <w:color w:val="000000"/>
          <w:sz w:val="24"/>
        </w:rPr>
        <w:t>Since, (a Ө b) Ө c ≠ a Ө (b Ө c), the operation is not associative in Z.</w:t>
      </w:r>
    </w:p>
    <w:p>
      <w:pPr>
        <w:spacing w:line="259" w:lineRule="auto" w:after="100"/>
        <w:jc w:val="both"/>
      </w:pPr>
      <w:r>
        <w:rPr>
          <w:rFonts w:ascii="Times New Roman" w:hAnsi="Times New Roman" w:eastAsia="Times New Roman"/>
          <w:color w:val="000000"/>
          <w:sz w:val="24"/>
        </w:rPr>
        <w:t>1. A n operation* defined on the set R of real numbers is</w:t>
      </w:r>
    </w:p>
    <w:p>
      <w:pPr>
        <w:spacing w:line="259" w:lineRule="auto" w:after="100"/>
        <w:jc w:val="both"/>
      </w:pPr>
      <w:r>
        <w:rPr>
          <w:rFonts w:ascii="Times New Roman" w:hAnsi="Times New Roman" w:eastAsia="Times New Roman"/>
          <w:color w:val="000000"/>
          <w:sz w:val="24"/>
        </w:rPr>
        <w:t>x* y =3D 3x+ 2y- 1, x,y €R. Determine (a) 2*3 (b) -4* 5 (c) 1 * 1</w:t>
      </w:r>
    </w:p>
    <w:p>
      <w:pPr>
        <w:spacing w:line="259" w:lineRule="auto" w:after="100"/>
        <w:jc w:val="both"/>
      </w:pPr>
      <w:r>
        <w:rPr>
          <w:rFonts w:ascii="Times New Roman" w:hAnsi="Times New Roman" w:eastAsia="Times New Roman"/>
          <w:color w:val="000000"/>
          <w:sz w:val="24"/>
        </w:rPr>
        <w:t>3 2</w:t>
      </w:r>
    </w:p>
    <w:p>
      <w:pPr>
        <w:spacing w:line="259" w:lineRule="auto" w:after="100"/>
        <w:jc w:val="both"/>
      </w:pPr>
      <w:r>
        <w:rPr>
          <w:rFonts w:ascii="Times New Roman" w:hAnsi="Times New Roman" w:eastAsia="Times New Roman"/>
          <w:color w:val="000000"/>
          <w:sz w:val="24"/>
        </w:rPr>
        <w:t>is the operation closed.</w:t>
      </w:r>
    </w:p>
    <w:p>
      <w:pPr>
        <w:spacing w:line="259" w:lineRule="auto" w:after="100"/>
        <w:jc w:val="both"/>
      </w:pPr>
      <w:r>
        <w:rPr>
          <w:rFonts w:ascii="Times New Roman" w:hAnsi="Times New Roman" w:eastAsia="Times New Roman"/>
          <w:color w:val="000000"/>
          <w:sz w:val="24"/>
        </w:rPr>
        <w:t>D. Distributive Property: If a set is closed under two or more binary operations</w:t>
      </w:r>
    </w:p>
    <w:p>
      <w:pPr>
        <w:spacing w:line="259" w:lineRule="auto" w:after="100"/>
        <w:jc w:val="both"/>
      </w:pPr>
      <w:r>
        <w:rPr>
          <w:rFonts w:ascii="Times New Roman" w:hAnsi="Times New Roman" w:eastAsia="Times New Roman"/>
          <w:color w:val="000000"/>
          <w:sz w:val="24"/>
        </w:rPr>
        <w:t>(* Ө) for all a, b and c € S, such that:</w:t>
      </w:r>
    </w:p>
    <w:p>
      <w:pPr>
        <w:spacing w:line="259" w:lineRule="auto" w:after="100"/>
        <w:jc w:val="both"/>
      </w:pPr>
      <w:r>
        <w:rPr>
          <w:rFonts w:ascii="Times New Roman" w:hAnsi="Times New Roman" w:eastAsia="Times New Roman"/>
          <w:color w:val="000000"/>
          <w:sz w:val="24"/>
        </w:rPr>
        <w:t>a*(bӨ c) =3D (a*b )Ө( a*c – Left distributive</w:t>
      </w:r>
    </w:p>
    <w:p>
      <w:pPr>
        <w:spacing w:line="259" w:lineRule="auto" w:after="100"/>
        <w:jc w:val="both"/>
      </w:pPr>
      <w:r>
        <w:rPr>
          <w:rFonts w:ascii="Times New Roman" w:hAnsi="Times New Roman" w:eastAsia="Times New Roman"/>
          <w:color w:val="000000"/>
          <w:sz w:val="24"/>
        </w:rPr>
        <w:t>(BӨc) *a =3D (b*a) Ө(c*a) – Right distributive over the operation Ө</w:t>
      </w:r>
    </w:p>
    <w:p>
      <w:pPr>
        <w:spacing w:line="259" w:lineRule="auto" w:after="100"/>
        <w:jc w:val="both"/>
      </w:pPr>
      <w:r>
        <w:rPr>
          <w:rFonts w:ascii="Times New Roman" w:hAnsi="Times New Roman" w:eastAsia="Times New Roman"/>
          <w:i/>
          <w:color w:val="000000"/>
          <w:sz w:val="24"/>
        </w:rPr>
        <w:t>Example: Given the set R of real numbers under the operations * and Ө defined by:</w:t>
      </w:r>
    </w:p>
    <w:p>
      <w:pPr>
        <w:spacing w:line="259" w:lineRule="auto" w:after="100"/>
        <w:jc w:val="both"/>
      </w:pPr>
      <w:r>
        <w:rPr>
          <w:rFonts w:ascii="Times New Roman" w:hAnsi="Times New Roman" w:eastAsia="Times New Roman"/>
          <w:color w:val="000000"/>
          <w:sz w:val="24"/>
        </w:rPr>
        <w:t>a*b =3D a+ b- 3, aӨb=3D 5ab for all a, b € R. Does * distribute over Ө.</w:t>
      </w:r>
    </w:p>
    <w:p>
      <w:pPr>
        <w:spacing w:line="259" w:lineRule="auto" w:after="100"/>
        <w:jc w:val="both"/>
      </w:pPr>
      <w:r>
        <w:rPr>
          <w:rFonts w:ascii="Times New Roman" w:hAnsi="Times New Roman" w:eastAsia="Times New Roman"/>
          <w:color w:val="000000"/>
          <w:sz w:val="24"/>
        </w:rPr>
        <w:t>Solution Let a, b,c € R</w:t>
      </w:r>
    </w:p>
    <w:p>
      <w:pPr>
        <w:spacing w:line="259" w:lineRule="auto" w:after="100"/>
        <w:jc w:val="both"/>
      </w:pPr>
      <w:r>
        <w:rPr>
          <w:rFonts w:ascii="Times New Roman" w:hAnsi="Times New Roman" w:eastAsia="Times New Roman"/>
          <w:color w:val="000000"/>
          <w:sz w:val="24"/>
        </w:rPr>
        <w:t>a* ( bӨc) =3D (a*b) Ө (a*c)</w:t>
      </w:r>
    </w:p>
    <w:p>
      <w:pPr>
        <w:spacing w:line="259" w:lineRule="auto" w:after="100"/>
        <w:jc w:val="both"/>
      </w:pPr>
      <w:r>
        <w:rPr>
          <w:rFonts w:ascii="Times New Roman" w:hAnsi="Times New Roman" w:eastAsia="Times New Roman"/>
          <w:color w:val="000000"/>
          <w:sz w:val="24"/>
        </w:rPr>
        <w:t>a* (bӨc) =3D a* (5ab)</w:t>
      </w:r>
    </w:p>
    <w:p>
      <w:pPr>
        <w:spacing w:line="259" w:lineRule="auto" w:after="100"/>
        <w:jc w:val="both"/>
      </w:pPr>
      <w:r>
        <w:rPr>
          <w:rFonts w:ascii="Times New Roman" w:hAnsi="Times New Roman" w:eastAsia="Times New Roman"/>
          <w:color w:val="000000"/>
          <w:sz w:val="24"/>
        </w:rPr>
        <w:t>=3D a+ 5ab -3.</w:t>
      </w:r>
    </w:p>
    <w:p>
      <w:pPr>
        <w:spacing w:line="259" w:lineRule="auto" w:after="100"/>
        <w:jc w:val="both"/>
      </w:pPr>
      <w:r>
        <w:rPr>
          <w:rFonts w:ascii="Times New Roman" w:hAnsi="Times New Roman" w:eastAsia="Times New Roman"/>
          <w:color w:val="000000"/>
          <w:sz w:val="24"/>
        </w:rPr>
        <w:t>(a*b) Ө (a*c) =3D (a+ b -3) Ө ( a+ c-3)</w:t>
      </w:r>
    </w:p>
    <w:p>
      <w:pPr>
        <w:spacing w:line="259" w:lineRule="auto" w:after="100"/>
        <w:jc w:val="both"/>
      </w:pPr>
      <w:r>
        <w:rPr>
          <w:rFonts w:ascii="Times New Roman" w:hAnsi="Times New Roman" w:eastAsia="Times New Roman"/>
          <w:color w:val="000000"/>
          <w:sz w:val="24"/>
        </w:rPr>
        <w:t>=3D 5(a +b-3)(a +c -3)</w:t>
      </w:r>
    </w:p>
    <w:p>
      <w:pPr>
        <w:spacing w:line="259" w:lineRule="auto" w:after="100"/>
        <w:jc w:val="both"/>
      </w:pPr>
      <w:r>
        <w:rPr>
          <w:rFonts w:ascii="Times New Roman" w:hAnsi="Times New Roman" w:eastAsia="Times New Roman"/>
          <w:color w:val="000000"/>
          <w:sz w:val="24"/>
        </w:rPr>
        <w:t>From the expansion, it’s obvious that, a* ( bӨc) ≠ (a*b) Ө (a*c) therefore * does not distribute over Ө.</w:t>
      </w:r>
    </w:p>
    <w:p>
      <w:pPr>
        <w:spacing w:line="259" w:lineRule="auto" w:after="100"/>
        <w:jc w:val="both"/>
      </w:pPr>
      <w:r>
        <w:rPr>
          <w:rFonts w:ascii="Times New Roman" w:hAnsi="Times New Roman" w:eastAsia="Times New Roman"/>
          <w:color w:val="000000"/>
          <w:sz w:val="24"/>
        </w:rPr>
        <w:t>1. A binary operation * is defined on the set R of real numbers by x*y=3D x +y + 3xy for all x, yɛR.</w:t>
      </w:r>
    </w:p>
    <w:p>
      <w:pPr>
        <w:spacing w:line="259" w:lineRule="auto" w:after="100"/>
        <w:jc w:val="both"/>
      </w:pPr>
      <w:r>
        <w:rPr>
          <w:rFonts w:ascii="Times New Roman" w:hAnsi="Times New Roman" w:eastAsia="Times New Roman"/>
          <w:color w:val="000000"/>
          <w:sz w:val="24"/>
        </w:rPr>
        <w:t>determine whether or not * is:</w:t>
      </w:r>
    </w:p>
    <w:p>
      <w:pPr>
        <w:spacing w:line="259" w:lineRule="auto" w:after="100"/>
        <w:jc w:val="both"/>
      </w:pPr>
      <w:r>
        <w:rPr>
          <w:rFonts w:ascii="Times New Roman" w:hAnsi="Times New Roman" w:eastAsia="Times New Roman"/>
          <w:color w:val="000000"/>
          <w:sz w:val="24"/>
        </w:rPr>
        <w:t>· Commutative?</w:t>
      </w:r>
    </w:p>
    <w:p>
      <w:pPr>
        <w:spacing w:line="259" w:lineRule="auto" w:after="100"/>
        <w:jc w:val="both"/>
      </w:pPr>
      <w:r>
        <w:rPr>
          <w:rFonts w:ascii="Times New Roman" w:hAnsi="Times New Roman" w:eastAsia="Times New Roman"/>
          <w:color w:val="000000"/>
          <w:sz w:val="24"/>
        </w:rPr>
        <w:t>· Associative?</w:t>
      </w:r>
    </w:p>
    <w:p>
      <w:pPr>
        <w:spacing w:line="259" w:lineRule="auto" w:after="100"/>
        <w:jc w:val="both"/>
      </w:pPr>
      <w:r>
        <w:rPr>
          <w:rFonts w:ascii="Times New Roman" w:hAnsi="Times New Roman" w:eastAsia="Times New Roman"/>
          <w:color w:val="000000"/>
          <w:sz w:val="24"/>
        </w:rPr>
        <w:t>2. The operation on the set R of real numbers is defined by a b =3D a+b + ab for abϵR.</w:t>
      </w:r>
    </w:p>
    <w:p>
      <w:pPr>
        <w:spacing w:line="259" w:lineRule="auto" w:after="100"/>
        <w:jc w:val="both"/>
      </w:pPr>
      <w:r>
        <w:rPr>
          <w:rFonts w:ascii="Times New Roman" w:hAnsi="Times New Roman" w:eastAsia="Times New Roman"/>
          <w:color w:val="000000"/>
          <w:sz w:val="24"/>
        </w:rPr>
        <w:t>Show that the operation is commutative but not associative on R.</w:t>
      </w:r>
    </w:p>
    <w:p>
      <w:pPr>
        <w:spacing w:line="259" w:lineRule="auto" w:after="100"/>
        <w:jc w:val="both"/>
      </w:pPr>
      <w:r>
        <w:rPr>
          <w:rFonts w:ascii="Times New Roman" w:hAnsi="Times New Roman" w:eastAsia="Times New Roman"/>
          <w:color w:val="000000"/>
          <w:sz w:val="24"/>
        </w:rPr>
        <w:t>1. The operation * on the set R of real numbers is defined by: x * y =3D 3x + 2y – 1, x, yϵR.</w:t>
      </w:r>
    </w:p>
    <w:p>
      <w:pPr>
        <w:spacing w:line="259" w:lineRule="auto" w:after="100"/>
        <w:jc w:val="both"/>
      </w:pPr>
      <w:r>
        <w:rPr>
          <w:rFonts w:ascii="Times New Roman" w:hAnsi="Times New Roman" w:eastAsia="Times New Roman"/>
          <w:color w:val="000000"/>
          <w:sz w:val="24"/>
        </w:rPr>
        <w:t>Determine (i) 2 * 3 (ii) 1/3 * ½ (iii) -4*5</w:t>
      </w:r>
    </w:p>
    <w:p>
      <w:pPr>
        <w:spacing w:line="259" w:lineRule="auto" w:after="100"/>
        <w:jc w:val="both"/>
      </w:pPr>
      <w:r>
        <w:rPr>
          <w:rFonts w:ascii="Times New Roman" w:hAnsi="Times New Roman" w:eastAsia="Times New Roman"/>
          <w:color w:val="000000"/>
          <w:sz w:val="24"/>
        </w:rPr>
        <w:t>2. The operation * on the set R, of real numbers is defined by; p*q =3D p 3 + q 3 – 3pq; p,q ϵR. Is the operation * commutative in R?</w:t>
      </w:r>
    </w:p>
    <w:p>
      <w:pPr>
        <w:spacing w:line="259" w:lineRule="auto" w:after="100"/>
        <w:jc w:val="both"/>
      </w:pPr>
      <w:r>
        <w:rPr>
          <w:rFonts w:ascii="Times New Roman" w:hAnsi="Times New Roman" w:eastAsia="Times New Roman"/>
          <w:color w:val="000000"/>
          <w:sz w:val="24"/>
        </w:rPr>
        <w:t>3. The operation * and are defined on the set R of natural numbers by a*b =3D ab and a b =3D a/b for all a,bϵR (a) Does * distribute over? (b) Does distribute over *?</w:t>
      </w:r>
    </w:p>
    <w:p>
      <w:pPr>
        <w:spacing w:line="259" w:lineRule="auto" w:after="100"/>
        <w:jc w:val="both"/>
      </w:pPr>
      <w:r>
        <w:rPr>
          <w:rFonts w:ascii="Times New Roman" w:hAnsi="Times New Roman" w:eastAsia="Times New Roman"/>
          <w:color w:val="000000"/>
          <w:sz w:val="24"/>
        </w:rPr>
        <w:t>1. Two binary operation * and Ө are defined as m * n =3D mn – n -1 and m Ө n =3D mn + n -2 for al real</w:t>
      </w:r>
    </w:p>
    <w:p>
      <w:pPr>
        <w:spacing w:line="259" w:lineRule="auto" w:after="100"/>
        <w:jc w:val="both"/>
      </w:pPr>
      <w:r>
        <w:rPr>
          <w:rFonts w:ascii="Times New Roman" w:hAnsi="Times New Roman" w:eastAsia="Times New Roman"/>
          <w:color w:val="000000"/>
          <w:sz w:val="24"/>
        </w:rPr>
        <w:t>number m n find the value of 3 Ө (4 * 5) (a) 60 (b) 57 (c) 54 (d) 42</w:t>
      </w:r>
    </w:p>
    <w:p>
      <w:pPr>
        <w:spacing w:line="259" w:lineRule="auto" w:after="100"/>
        <w:jc w:val="both"/>
      </w:pPr>
      <w:r>
        <w:rPr>
          <w:rFonts w:ascii="Times New Roman" w:hAnsi="Times New Roman" w:eastAsia="Times New Roman"/>
          <w:color w:val="000000"/>
          <w:sz w:val="24"/>
        </w:rPr>
        <w:t>· If x * y =3D x + y –xy, find x, when (x*2) + (x*3) =3D 63 (a) 24 (b) 22 (c) -12 (d) -21</w:t>
      </w:r>
    </w:p>
    <w:p>
      <w:pPr>
        <w:spacing w:line="259" w:lineRule="auto" w:after="100"/>
        <w:jc w:val="both"/>
      </w:pPr>
      <w:r>
        <w:rPr>
          <w:rFonts w:ascii="Times New Roman" w:hAnsi="Times New Roman" w:eastAsia="Times New Roman"/>
          <w:color w:val="000000"/>
          <w:sz w:val="24"/>
        </w:rPr>
        <w:t>o A binary operation * is defined by a * b =3D a b . If a * 2 =3D 2 – a, find the possible values of a (a) 1, -1</w:t>
      </w:r>
    </w:p>
    <w:p>
      <w:pPr>
        <w:spacing w:line="259" w:lineRule="auto" w:after="100"/>
        <w:jc w:val="both"/>
      </w:pPr>
      <w:r>
        <w:rPr>
          <w:rFonts w:ascii="Times New Roman" w:hAnsi="Times New Roman" w:eastAsia="Times New Roman"/>
          <w:color w:val="000000"/>
          <w:sz w:val="24"/>
        </w:rPr>
        <w:t>(b) 1, 2 (c) 2, -2 (d) 1, -2</w:t>
      </w:r>
    </w:p>
    <w:p>
      <w:pPr>
        <w:spacing w:line="259" w:lineRule="auto" w:after="100"/>
        <w:jc w:val="both"/>
      </w:pPr>
      <w:r>
        <w:rPr>
          <w:rFonts w:ascii="Times New Roman" w:hAnsi="Times New Roman" w:eastAsia="Times New Roman"/>
          <w:color w:val="000000"/>
          <w:sz w:val="24"/>
        </w:rPr>
        <w:t>· The binary operation * is defined on the set of integers p and q by p*q =3D pq + p + q. Find 2*(3*4)</w:t>
      </w:r>
    </w:p>
    <w:p>
      <w:pPr>
        <w:spacing w:line="259" w:lineRule="auto" w:after="100"/>
        <w:jc w:val="both"/>
      </w:pPr>
      <w:r>
        <w:rPr>
          <w:rFonts w:ascii="Times New Roman" w:hAnsi="Times New Roman" w:eastAsia="Times New Roman"/>
          <w:color w:val="000000"/>
          <w:sz w:val="24"/>
        </w:rPr>
        <w:t>(a) 59 (b) 19 (c) 67 (d) 38</w:t>
      </w:r>
    </w:p>
    <w:p>
      <w:pPr>
        <w:spacing w:line="259" w:lineRule="auto" w:after="100"/>
        <w:jc w:val="both"/>
      </w:pPr>
      <w:r>
        <w:rPr>
          <w:rFonts w:ascii="Times New Roman" w:hAnsi="Times New Roman" w:eastAsia="Times New Roman"/>
          <w:color w:val="000000"/>
          <w:sz w:val="24"/>
        </w:rPr>
        <w:t>· A binary operation on real numbers is defined by xy =3D xy + x + y for any two real numbers and y. The value of (-3/4) 6 is (a) 3/4 (b) -9/2 (c) 45/4 (d) -3/4</w:t>
      </w:r>
    </w:p>
    <w:p>
      <w:pPr>
        <w:spacing w:line="259" w:lineRule="auto" w:after="100"/>
        <w:jc w:val="both"/>
      </w:pPr>
      <w:r>
        <w:rPr>
          <w:rFonts w:ascii="Times New Roman" w:hAnsi="Times New Roman" w:eastAsia="Times New Roman"/>
          <w:color w:val="000000"/>
          <w:sz w:val="24"/>
        </w:rPr>
        <w:t>1. The operation * is defined on the set R of real numbers by a* b=3D a+b _ 1</w:t>
      </w:r>
    </w:p>
    <w:p>
      <w:pPr>
        <w:spacing w:line="259" w:lineRule="auto" w:after="100"/>
        <w:jc w:val="both"/>
      </w:pPr>
      <w:r>
        <w:rPr>
          <w:rFonts w:ascii="Times New Roman" w:hAnsi="Times New Roman" w:eastAsia="Times New Roman"/>
          <w:color w:val="000000"/>
          <w:sz w:val="24"/>
        </w:rPr>
        <w:t>for all a, b €R . 5</w:t>
      </w:r>
    </w:p>
    <w:p>
      <w:pPr>
        <w:spacing w:line="259" w:lineRule="auto" w:after="100"/>
        <w:jc w:val="both"/>
      </w:pPr>
      <w:r>
        <w:rPr>
          <w:rFonts w:ascii="Times New Roman" w:hAnsi="Times New Roman" w:eastAsia="Times New Roman"/>
          <w:color w:val="000000"/>
          <w:sz w:val="24"/>
        </w:rPr>
        <w:t>Is the operation * commutative in R?.</w:t>
      </w:r>
    </w:p>
    <w:p>
      <w:pPr>
        <w:spacing w:line="259" w:lineRule="auto" w:after="100"/>
        <w:jc w:val="both"/>
      </w:pPr>
      <w:r>
        <w:rPr>
          <w:rFonts w:ascii="Times New Roman" w:hAnsi="Times New Roman" w:eastAsia="Times New Roman"/>
          <w:color w:val="000000"/>
          <w:sz w:val="24"/>
        </w:rPr>
        <w:t>2. The operation * is defined on the set R of real numbers by x*y =3D x + y + xy/2 for all x,y €R</w:t>
      </w:r>
    </w:p>
    <w:p>
      <w:pPr>
        <w:spacing w:line="259" w:lineRule="auto" w:after="100"/>
        <w:jc w:val="both"/>
      </w:pPr>
      <w:r>
        <w:rPr>
          <w:rFonts w:ascii="Times New Roman" w:hAnsi="Times New Roman" w:eastAsia="Times New Roman"/>
          <w:color w:val="000000"/>
          <w:sz w:val="24"/>
        </w:rPr>
        <w:t>(a) is the operation * commutative? (b) is the operation * associative over the set R?</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BINARY OPERATIONS: IDENTITY AND INVERSE ELEMENTS</w:t>
      </w:r>
    </w:p>
    <w:p>
      <w:pPr>
        <w:spacing w:line="259" w:lineRule="auto" w:after="100"/>
        <w:jc w:val="both"/>
      </w:pPr>
      <w:r>
        <w:rPr>
          <w:rFonts w:ascii="Times New Roman" w:hAnsi="Times New Roman" w:eastAsia="Times New Roman"/>
          <w:color w:val="000000"/>
          <w:sz w:val="24"/>
        </w:rPr>
        <w:t>Identity element and Inverse element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Identity Element:</w:t>
      </w:r>
    </w:p>
    <w:p>
      <w:pPr>
        <w:spacing w:line="259" w:lineRule="auto" w:after="100"/>
        <w:jc w:val="both"/>
      </w:pPr>
      <w:r>
        <w:rPr>
          <w:rFonts w:ascii="Times New Roman" w:hAnsi="Times New Roman" w:eastAsia="Times New Roman"/>
          <w:color w:val="000000"/>
          <w:sz w:val="24"/>
        </w:rPr>
        <w:t>Given a non- empty set S which is closed under a binary operation * and if there exists an element e € S such that a*e =3D e*a =3D a for all a € S, then e is called the IDENTITY or NEUTRAL element. The element is unique.</w:t>
      </w:r>
    </w:p>
    <w:p>
      <w:pPr>
        <w:spacing w:line="259" w:lineRule="auto" w:after="100"/>
        <w:jc w:val="both"/>
      </w:pPr>
      <w:r>
        <w:rPr>
          <w:rFonts w:ascii="Times New Roman" w:hAnsi="Times New Roman" w:eastAsia="Times New Roman"/>
          <w:i/>
          <w:color w:val="000000"/>
          <w:sz w:val="24"/>
        </w:rPr>
        <w:t>Example: The operation * on the set R of real numbers is defined by a*b =3D 2a-1 ┼ b</w:t>
      </w:r>
    </w:p>
    <w:p>
      <w:pPr>
        <w:spacing w:line="259" w:lineRule="auto" w:after="100"/>
        <w:jc w:val="both"/>
      </w:pPr>
      <w:r>
        <w:rPr>
          <w:rFonts w:ascii="Times New Roman" w:hAnsi="Times New Roman" w:eastAsia="Times New Roman"/>
          <w:color w:val="000000"/>
          <w:sz w:val="24"/>
        </w:rPr>
        <w:t>for all a, b € R. Determine the identity element.</w:t>
      </w:r>
    </w:p>
    <w:p>
      <w:pPr>
        <w:spacing w:line="259" w:lineRule="auto" w:after="100"/>
        <w:jc w:val="both"/>
      </w:pPr>
      <w:r>
        <w:rPr>
          <w:rFonts w:ascii="Times New Roman" w:hAnsi="Times New Roman" w:eastAsia="Times New Roman"/>
          <w:color w:val="000000"/>
          <w:sz w:val="24"/>
        </w:rPr>
        <w:t>a*e=3D e*a =3D a</w:t>
      </w:r>
    </w:p>
    <w:p>
      <w:pPr>
        <w:spacing w:line="259" w:lineRule="auto" w:after="100"/>
        <w:jc w:val="both"/>
      </w:pPr>
      <w:r>
        <w:rPr>
          <w:rFonts w:ascii="Times New Roman" w:hAnsi="Times New Roman" w:eastAsia="Times New Roman"/>
          <w:color w:val="000000"/>
          <w:sz w:val="24"/>
        </w:rPr>
        <w:t>a*b=3D 2a-1 ┼ b</w:t>
      </w:r>
    </w:p>
    <w:p>
      <w:pPr>
        <w:spacing w:line="259" w:lineRule="auto" w:after="100"/>
        <w:jc w:val="both"/>
      </w:pPr>
      <w:r>
        <w:rPr>
          <w:rFonts w:ascii="Times New Roman" w:hAnsi="Times New Roman" w:eastAsia="Times New Roman"/>
          <w:color w:val="000000"/>
          <w:sz w:val="24"/>
        </w:rPr>
        <w:t>a*e =3D 2a-1 ┼ e =3D a</w:t>
      </w:r>
    </w:p>
    <w:p>
      <w:pPr>
        <w:spacing w:line="259" w:lineRule="auto" w:after="100"/>
        <w:jc w:val="both"/>
      </w:pPr>
      <w:r>
        <w:rPr>
          <w:rFonts w:ascii="Times New Roman" w:hAnsi="Times New Roman" w:eastAsia="Times New Roman"/>
          <w:color w:val="000000"/>
          <w:sz w:val="24"/>
        </w:rPr>
        <w:t>2a-1+ 2e =3D 2a</w:t>
      </w:r>
    </w:p>
    <w:p>
      <w:pPr>
        <w:spacing w:line="259" w:lineRule="auto" w:after="100"/>
        <w:jc w:val="both"/>
      </w:pPr>
      <w:r>
        <w:rPr>
          <w:rFonts w:ascii="Times New Roman" w:hAnsi="Times New Roman" w:eastAsia="Times New Roman"/>
          <w:color w:val="000000"/>
          <w:sz w:val="24"/>
        </w:rPr>
        <w:t>2e =3D 2a-2a +1</w:t>
      </w:r>
    </w:p>
    <w:p>
      <w:pPr>
        <w:spacing w:line="259" w:lineRule="auto" w:after="100"/>
        <w:jc w:val="both"/>
      </w:pPr>
      <w:r>
        <w:rPr>
          <w:rFonts w:ascii="Times New Roman" w:hAnsi="Times New Roman" w:eastAsia="Times New Roman"/>
          <w:color w:val="000000"/>
          <w:sz w:val="24"/>
        </w:rPr>
        <w:t>e =3D ½.</w:t>
      </w:r>
    </w:p>
    <w:p>
      <w:pPr>
        <w:spacing w:line="259" w:lineRule="auto" w:after="100"/>
        <w:jc w:val="both"/>
      </w:pPr>
      <w:r>
        <w:rPr>
          <w:rFonts w:ascii="Times New Roman" w:hAnsi="Times New Roman" w:eastAsia="Times New Roman"/>
          <w:color w:val="000000"/>
          <w:sz w:val="24"/>
        </w:rPr>
        <w:t>Find the identity element of the binary operation a*b =3D a +b+ab</w:t>
      </w:r>
    </w:p>
    <w:p>
      <w:pPr>
        <w:spacing w:line="259" w:lineRule="auto" w:after="100"/>
        <w:jc w:val="both"/>
      </w:pPr>
      <w:r>
        <w:rPr>
          <w:rFonts w:ascii="Times New Roman" w:hAnsi="Times New Roman" w:eastAsia="Times New Roman"/>
          <w:color w:val="000000"/>
          <w:sz w:val="24"/>
        </w:rPr>
        <w:t>Inverse Element;</w:t>
      </w:r>
    </w:p>
    <w:p>
      <w:pPr>
        <w:spacing w:line="259" w:lineRule="auto" w:after="100"/>
        <w:jc w:val="both"/>
      </w:pPr>
      <w:r>
        <w:rPr>
          <w:rFonts w:ascii="Times New Roman" w:hAnsi="Times New Roman" w:eastAsia="Times New Roman"/>
          <w:color w:val="000000"/>
          <w:sz w:val="24"/>
        </w:rPr>
        <w:t>If x € S and an element x -1 € S such that x*x -1 =3D x -1 *x=3D e where e is the identity element and x -1 is the inverse element.</w:t>
      </w:r>
    </w:p>
    <w:p>
      <w:pPr>
        <w:spacing w:line="259" w:lineRule="auto" w:after="100"/>
        <w:jc w:val="both"/>
      </w:pPr>
      <w:r>
        <w:rPr>
          <w:rFonts w:ascii="Times New Roman" w:hAnsi="Times New Roman" w:eastAsia="Times New Roman"/>
          <w:i/>
          <w:color w:val="000000"/>
          <w:sz w:val="24"/>
        </w:rPr>
        <w:t>Example: An operation * is defined on the set of real numbers by x*y =3D x + y -2xy. If the identity element is 0, find the inverse of the element.</w:t>
      </w:r>
    </w:p>
    <w:p>
      <w:pPr>
        <w:spacing w:line="259" w:lineRule="auto" w:after="100"/>
        <w:jc w:val="both"/>
      </w:pPr>
      <w:r>
        <w:rPr>
          <w:rFonts w:ascii="Times New Roman" w:hAnsi="Times New Roman" w:eastAsia="Times New Roman"/>
          <w:color w:val="000000"/>
          <w:sz w:val="24"/>
        </w:rPr>
        <w:t>X *y =3D x+ y- 2xy</w:t>
      </w:r>
    </w:p>
    <w:p>
      <w:pPr>
        <w:spacing w:line="259" w:lineRule="auto" w:after="100"/>
        <w:jc w:val="both"/>
      </w:pPr>
      <w:r>
        <w:rPr>
          <w:rFonts w:ascii="Times New Roman" w:hAnsi="Times New Roman" w:eastAsia="Times New Roman"/>
          <w:color w:val="000000"/>
          <w:sz w:val="24"/>
        </w:rPr>
        <w:t>x*x -1 =3D x-1*x=3D e, e =3D 0</w:t>
      </w:r>
    </w:p>
    <w:p>
      <w:pPr>
        <w:spacing w:line="259" w:lineRule="auto" w:after="100"/>
        <w:jc w:val="both"/>
      </w:pPr>
      <w:r>
        <w:rPr>
          <w:rFonts w:ascii="Times New Roman" w:hAnsi="Times New Roman" w:eastAsia="Times New Roman"/>
          <w:color w:val="000000"/>
          <w:sz w:val="24"/>
        </w:rPr>
        <w:t>x + x -1 – 2xx -1 =3D 0</w:t>
      </w:r>
    </w:p>
    <w:p>
      <w:pPr>
        <w:spacing w:line="259" w:lineRule="auto" w:after="100"/>
        <w:jc w:val="both"/>
      </w:pPr>
      <w:r>
        <w:rPr>
          <w:rFonts w:ascii="Times New Roman" w:hAnsi="Times New Roman" w:eastAsia="Times New Roman"/>
          <w:color w:val="000000"/>
          <w:sz w:val="24"/>
        </w:rPr>
        <w:t>x -1 -2xx -1 =3D -x</w:t>
      </w:r>
    </w:p>
    <w:p>
      <w:pPr>
        <w:spacing w:line="259" w:lineRule="auto" w:after="100"/>
        <w:jc w:val="both"/>
      </w:pPr>
      <w:r>
        <w:rPr>
          <w:rFonts w:ascii="Times New Roman" w:hAnsi="Times New Roman" w:eastAsia="Times New Roman"/>
          <w:color w:val="000000"/>
          <w:sz w:val="24"/>
        </w:rPr>
        <w:t>x -1 (1-2x) =3D -x</w:t>
      </w:r>
    </w:p>
    <w:p>
      <w:pPr>
        <w:spacing w:line="259" w:lineRule="auto" w:after="100"/>
        <w:jc w:val="both"/>
      </w:pPr>
      <w:r>
        <w:rPr>
          <w:rFonts w:ascii="Times New Roman" w:hAnsi="Times New Roman" w:eastAsia="Times New Roman"/>
          <w:color w:val="000000"/>
          <w:sz w:val="24"/>
        </w:rPr>
        <w:t>x -1 =3D -x/ (1-2x)</w:t>
      </w:r>
    </w:p>
    <w:p>
      <w:pPr>
        <w:spacing w:line="259" w:lineRule="auto" w:after="100"/>
        <w:jc w:val="both"/>
      </w:pPr>
      <w:r>
        <w:rPr>
          <w:rFonts w:ascii="Times New Roman" w:hAnsi="Times New Roman" w:eastAsia="Times New Roman"/>
          <w:color w:val="000000"/>
          <w:sz w:val="24"/>
        </w:rPr>
        <w:t>The inverse element x -1 =3D -x/ (1-2x)</w:t>
      </w:r>
    </w:p>
    <w:p>
      <w:pPr>
        <w:spacing w:line="259" w:lineRule="auto" w:after="100"/>
        <w:jc w:val="both"/>
      </w:pPr>
      <w:r>
        <w:rPr>
          <w:rFonts w:ascii="Times New Roman" w:hAnsi="Times New Roman" w:eastAsia="Times New Roman"/>
          <w:color w:val="000000"/>
          <w:sz w:val="24"/>
        </w:rPr>
        <w:t>The operation ∆ on the set Q of rational numbers is defined by: x∆ y =3D 9xy for x,y € Q</w:t>
      </w:r>
    </w:p>
    <w:p>
      <w:pPr>
        <w:spacing w:line="259" w:lineRule="auto" w:after="100"/>
        <w:jc w:val="both"/>
      </w:pPr>
      <w:r>
        <w:rPr>
          <w:rFonts w:ascii="Times New Roman" w:hAnsi="Times New Roman" w:eastAsia="Times New Roman"/>
          <w:color w:val="000000"/>
          <w:sz w:val="24"/>
        </w:rPr>
        <w:t>Find under the operation ∆ (I) the identity element (II) the inverse of the element a € Q</w:t>
      </w:r>
    </w:p>
    <w:p>
      <w:pPr>
        <w:spacing w:line="259" w:lineRule="auto" w:after="100"/>
        <w:jc w:val="both"/>
      </w:pPr>
      <w:r>
        <w:rPr>
          <w:rFonts w:ascii="Times New Roman" w:hAnsi="Times New Roman" w:eastAsia="Times New Roman"/>
          <w:color w:val="000000"/>
          <w:sz w:val="24"/>
        </w:rPr>
        <w:t>1. An operation on the set of integers defined by a*b =3D a 2 + b 2 – 2a,find 2*3*4</w:t>
      </w:r>
    </w:p>
    <w:p>
      <w:pPr>
        <w:spacing w:line="259" w:lineRule="auto" w:after="100"/>
        <w:jc w:val="both"/>
      </w:pPr>
      <w:r>
        <w:rPr>
          <w:rFonts w:ascii="Times New Roman" w:hAnsi="Times New Roman" w:eastAsia="Times New Roman"/>
          <w:color w:val="000000"/>
          <w:sz w:val="24"/>
        </w:rPr>
        <w:t>2. Solve the pair of equations simultaneously</w:t>
      </w:r>
    </w:p>
    <w:p>
      <w:pPr>
        <w:spacing w:line="259" w:lineRule="auto" w:after="100"/>
        <w:jc w:val="both"/>
      </w:pPr>
      <w:r>
        <w:rPr>
          <w:rFonts w:ascii="Times New Roman" w:hAnsi="Times New Roman" w:eastAsia="Times New Roman"/>
          <w:color w:val="000000"/>
          <w:sz w:val="24"/>
        </w:rPr>
        <w:t>3. 2x + y =3D 3, 4x 2 – y 2 + 2x + 3y=3D 16</w:t>
      </w:r>
    </w:p>
    <w:p>
      <w:pPr>
        <w:spacing w:line="259" w:lineRule="auto" w:after="100"/>
        <w:jc w:val="both"/>
      </w:pPr>
      <w:r>
        <w:rPr>
          <w:rFonts w:ascii="Times New Roman" w:hAnsi="Times New Roman" w:eastAsia="Times New Roman"/>
          <w:color w:val="000000"/>
          <w:sz w:val="24"/>
        </w:rPr>
        <w:t>4. 2 2x – 3y =3D 4, 3 3x + 5y – 18 =3D 0</w:t>
      </w:r>
    </w:p>
    <w:p>
      <w:pPr>
        <w:spacing w:line="259" w:lineRule="auto" w:after="100"/>
        <w:jc w:val="both"/>
      </w:pPr>
      <w:r>
        <w:rPr>
          <w:rFonts w:ascii="Times New Roman" w:hAnsi="Times New Roman" w:eastAsia="Times New Roman"/>
          <w:color w:val="000000"/>
          <w:sz w:val="24"/>
        </w:rPr>
        <w:t>1. Find the identity element e under this operation if the binary operation* is defined by c * d =3D 2cd+ 4c+ 3d for any real number.</w:t>
      </w:r>
    </w:p>
    <w:p>
      <w:pPr>
        <w:spacing w:line="259" w:lineRule="auto" w:after="100"/>
        <w:jc w:val="left"/>
      </w:pPr>
      <w:r>
        <w:rPr>
          <w:rFonts w:ascii="Times New Roman" w:hAnsi="Times New Roman" w:eastAsia="Times New Roman"/>
          <w:b/>
          <w:color w:val="000000"/>
          <w:sz w:val="24"/>
        </w:rPr>
        <w:t>A. -3 B. -2C+3 C. X-3</w:t>
      </w:r>
    </w:p>
    <w:p>
      <w:pPr>
        <w:spacing w:line="259" w:lineRule="auto" w:after="100"/>
        <w:jc w:val="left"/>
      </w:pPr>
      <w:r>
        <w:rPr>
          <w:rFonts w:ascii="Times New Roman" w:hAnsi="Times New Roman" w:eastAsia="Times New Roman"/>
          <w:b/>
          <w:color w:val="000000"/>
          <w:sz w:val="24"/>
        </w:rPr>
        <w:t>2C+3 2C</w:t>
      </w:r>
    </w:p>
    <w:p>
      <w:pPr>
        <w:spacing w:line="259" w:lineRule="auto" w:after="100"/>
        <w:jc w:val="both"/>
      </w:pPr>
      <w:r>
        <w:rPr>
          <w:rFonts w:ascii="Times New Roman" w:hAnsi="Times New Roman" w:eastAsia="Times New Roman"/>
          <w:color w:val="000000"/>
          <w:sz w:val="24"/>
        </w:rPr>
        <w:t>2. An operation is defined by x*y =3D Log y x , evaluate 10* 0.0001</w:t>
      </w:r>
    </w:p>
    <w:p>
      <w:pPr>
        <w:spacing w:line="259" w:lineRule="auto" w:after="100"/>
        <w:jc w:val="left"/>
      </w:pPr>
      <w:r>
        <w:rPr>
          <w:rFonts w:ascii="Times New Roman" w:hAnsi="Times New Roman" w:eastAsia="Times New Roman"/>
          <w:b/>
          <w:color w:val="000000"/>
          <w:sz w:val="24"/>
        </w:rPr>
        <w:t>A. 4 B. -4 C. 3</w:t>
      </w:r>
    </w:p>
    <w:p>
      <w:pPr>
        <w:spacing w:line="259" w:lineRule="auto" w:after="100"/>
        <w:jc w:val="both"/>
      </w:pPr>
      <w:r>
        <w:rPr>
          <w:rFonts w:ascii="Times New Roman" w:hAnsi="Times New Roman" w:eastAsia="Times New Roman"/>
          <w:color w:val="000000"/>
          <w:sz w:val="24"/>
        </w:rPr>
        <w:t>3. The binary operation * is defined by x*y=3D x y – 2x -15, solve for x if x*2=3D 0</w:t>
      </w:r>
    </w:p>
    <w:p>
      <w:pPr>
        <w:spacing w:line="259" w:lineRule="auto" w:after="100"/>
        <w:jc w:val="both"/>
      </w:pPr>
      <w:r>
        <w:rPr>
          <w:rFonts w:ascii="Times New Roman" w:hAnsi="Times New Roman" w:eastAsia="Times New Roman"/>
          <w:color w:val="000000"/>
          <w:sz w:val="24"/>
        </w:rPr>
        <w:t>A.x=3D -3 or -5 B. x=3D -3 or 5 C. x =3D 3 or 5</w:t>
      </w:r>
    </w:p>
    <w:p>
      <w:pPr>
        <w:spacing w:line="259" w:lineRule="auto" w:after="100"/>
        <w:jc w:val="both"/>
      </w:pPr>
      <w:r>
        <w:rPr>
          <w:rFonts w:ascii="Times New Roman" w:hAnsi="Times New Roman" w:eastAsia="Times New Roman"/>
          <w:color w:val="000000"/>
          <w:sz w:val="24"/>
        </w:rPr>
        <w:t>4. A binary operation * is defined on the set R of real numbers by</w:t>
      </w:r>
    </w:p>
    <w:p>
      <w:pPr>
        <w:spacing w:line="259" w:lineRule="auto" w:after="100"/>
        <w:jc w:val="both"/>
      </w:pPr>
      <w:r>
        <w:rPr>
          <w:rFonts w:ascii="Times New Roman" w:hAnsi="Times New Roman" w:eastAsia="Times New Roman"/>
          <w:color w:val="000000"/>
          <w:sz w:val="24"/>
        </w:rPr>
        <w:t>m*n =3D m + n 2 for all m, n € R. If k*3 =3D 7*4, find the value of k</w:t>
      </w:r>
    </w:p>
    <w:p>
      <w:pPr>
        <w:spacing w:line="259" w:lineRule="auto" w:after="100"/>
        <w:jc w:val="left"/>
      </w:pPr>
      <w:r>
        <w:rPr>
          <w:rFonts w:ascii="Times New Roman" w:hAnsi="Times New Roman" w:eastAsia="Times New Roman"/>
          <w:b/>
          <w:color w:val="000000"/>
          <w:sz w:val="24"/>
        </w:rPr>
        <w:t>A. 8 B.28/3 C.14</w:t>
      </w:r>
    </w:p>
    <w:p>
      <w:pPr>
        <w:spacing w:line="259" w:lineRule="auto" w:after="100"/>
        <w:jc w:val="both"/>
      </w:pPr>
      <w:r>
        <w:rPr>
          <w:rFonts w:ascii="Times New Roman" w:hAnsi="Times New Roman" w:eastAsia="Times New Roman"/>
          <w:color w:val="000000"/>
          <w:sz w:val="24"/>
        </w:rPr>
        <w:t>5 .Find the inverse function a -1 in the binary operation ∆ such that for all a,b € R</w:t>
      </w:r>
    </w:p>
    <w:p>
      <w:pPr>
        <w:spacing w:line="259" w:lineRule="auto" w:after="100"/>
        <w:jc w:val="both"/>
      </w:pPr>
      <w:r>
        <w:rPr>
          <w:rFonts w:ascii="Times New Roman" w:hAnsi="Times New Roman" w:eastAsia="Times New Roman"/>
          <w:color w:val="000000"/>
          <w:sz w:val="24"/>
        </w:rPr>
        <w:t>a ∆ b =3D ab/ 5</w:t>
      </w:r>
    </w:p>
    <w:p>
      <w:pPr>
        <w:spacing w:line="259" w:lineRule="auto" w:after="100"/>
        <w:jc w:val="both"/>
      </w:pPr>
      <w:r>
        <w:rPr>
          <w:rFonts w:ascii="Times New Roman" w:hAnsi="Times New Roman" w:eastAsia="Times New Roman"/>
          <w:color w:val="000000"/>
          <w:sz w:val="24"/>
        </w:rPr>
        <w:t>A. 25/a B.-25/a C. a/5</w:t>
      </w:r>
    </w:p>
    <w:p>
      <w:pPr>
        <w:spacing w:line="259" w:lineRule="auto" w:after="100"/>
        <w:jc w:val="both"/>
      </w:pPr>
      <w:r>
        <w:rPr>
          <w:rFonts w:ascii="Times New Roman" w:hAnsi="Times New Roman" w:eastAsia="Times New Roman"/>
          <w:color w:val="000000"/>
          <w:sz w:val="24"/>
        </w:rPr>
        <w:t>1. A binary operation * is defined on the set R of real numbers by</w:t>
      </w:r>
    </w:p>
    <w:p>
      <w:pPr>
        <w:spacing w:line="259" w:lineRule="auto" w:after="100"/>
        <w:jc w:val="both"/>
      </w:pPr>
      <w:r>
        <w:rPr>
          <w:rFonts w:ascii="Times New Roman" w:hAnsi="Times New Roman" w:eastAsia="Times New Roman"/>
          <w:color w:val="000000"/>
          <w:sz w:val="24"/>
        </w:rPr>
        <w:t>x*y =3D x 2 + y 2 +xy for all x, y € R. Calculate (a) ( 2*3)* 4</w:t>
      </w:r>
    </w:p>
    <w:p>
      <w:pPr>
        <w:spacing w:line="259" w:lineRule="auto" w:after="100"/>
        <w:jc w:val="both"/>
      </w:pPr>
      <w:r>
        <w:rPr>
          <w:rFonts w:ascii="Times New Roman" w:hAnsi="Times New Roman" w:eastAsia="Times New Roman"/>
          <w:color w:val="000000"/>
          <w:sz w:val="24"/>
        </w:rPr>
        <w:t>(b) Solve the equation 6*x =3D 27</w:t>
      </w:r>
    </w:p>
    <w:p>
      <w:pPr>
        <w:spacing w:line="259" w:lineRule="auto" w:after="100"/>
        <w:jc w:val="both"/>
      </w:pPr>
      <w:r>
        <w:rPr>
          <w:rFonts w:ascii="Times New Roman" w:hAnsi="Times New Roman" w:eastAsia="Times New Roman"/>
          <w:color w:val="000000"/>
          <w:sz w:val="24"/>
        </w:rPr>
        <w:t>2. Draw a multiplication table for modulo 4.</w:t>
      </w:r>
    </w:p>
    <w:p>
      <w:pPr>
        <w:spacing w:line="259" w:lineRule="auto" w:after="100"/>
        <w:jc w:val="both"/>
      </w:pPr>
      <w:r>
        <w:rPr>
          <w:rFonts w:ascii="Times New Roman" w:hAnsi="Times New Roman" w:eastAsia="Times New Roman"/>
          <w:color w:val="000000"/>
          <w:sz w:val="24"/>
        </w:rPr>
        <w:t>(b) Using your table or otherwise evaluate (2X3) X (3X2)</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SURDS</w:t>
      </w:r>
    </w:p>
    <w:p>
      <w:pPr>
        <w:spacing w:line="259" w:lineRule="auto" w:after="100"/>
        <w:jc w:val="both"/>
      </w:pPr>
      <w:r>
        <w:rPr>
          <w:rFonts w:ascii="Times New Roman" w:hAnsi="Times New Roman" w:eastAsia="Times New Roman"/>
          <w:color w:val="000000"/>
          <w:sz w:val="24"/>
        </w:rPr>
        <w:t>· Rules of surds</w:t>
      </w:r>
    </w:p>
    <w:p>
      <w:pPr>
        <w:spacing w:line="259" w:lineRule="auto" w:after="100"/>
        <w:jc w:val="both"/>
      </w:pPr>
      <w:r>
        <w:rPr>
          <w:rFonts w:ascii="Times New Roman" w:hAnsi="Times New Roman" w:eastAsia="Times New Roman"/>
          <w:color w:val="000000"/>
          <w:sz w:val="24"/>
        </w:rPr>
        <w:t>· Basic Form of Surds</w:t>
      </w:r>
    </w:p>
    <w:p>
      <w:pPr>
        <w:spacing w:line="259" w:lineRule="auto" w:after="100"/>
        <w:jc w:val="both"/>
      </w:pPr>
      <w:r>
        <w:rPr>
          <w:rFonts w:ascii="Times New Roman" w:hAnsi="Times New Roman" w:eastAsia="Times New Roman"/>
          <w:color w:val="000000"/>
          <w:sz w:val="24"/>
        </w:rPr>
        <w:t>· Similar Surds</w:t>
      </w:r>
    </w:p>
    <w:p>
      <w:pPr>
        <w:spacing w:line="259" w:lineRule="auto" w:after="100"/>
        <w:jc w:val="both"/>
      </w:pPr>
      <w:r>
        <w:rPr>
          <w:rFonts w:ascii="Times New Roman" w:hAnsi="Times New Roman" w:eastAsia="Times New Roman"/>
          <w:color w:val="000000"/>
          <w:sz w:val="24"/>
        </w:rPr>
        <w:t>· Conjugate Surds</w:t>
      </w:r>
    </w:p>
    <w:p>
      <w:pPr>
        <w:spacing w:line="259" w:lineRule="auto" w:after="100"/>
        <w:jc w:val="both"/>
      </w:pPr>
      <w:r>
        <w:rPr>
          <w:rFonts w:ascii="Times New Roman" w:hAnsi="Times New Roman" w:eastAsia="Times New Roman"/>
          <w:color w:val="000000"/>
          <w:sz w:val="24"/>
        </w:rPr>
        <w:t>· Simplification of Surds</w:t>
      </w:r>
    </w:p>
    <w:p>
      <w:pPr>
        <w:spacing w:line="259" w:lineRule="auto" w:after="100"/>
        <w:jc w:val="both"/>
      </w:pPr>
      <w:r>
        <w:rPr>
          <w:rFonts w:ascii="Times New Roman" w:hAnsi="Times New Roman" w:eastAsia="Times New Roman"/>
          <w:color w:val="000000"/>
          <w:sz w:val="24"/>
        </w:rPr>
        <w:t>· Additional &amp; Subtraction of Surds</w:t>
      </w:r>
    </w:p>
    <w:p>
      <w:pPr>
        <w:spacing w:line="259" w:lineRule="auto" w:after="100"/>
        <w:jc w:val="both"/>
      </w:pPr>
      <w:r>
        <w:rPr>
          <w:rFonts w:ascii="Times New Roman" w:hAnsi="Times New Roman" w:eastAsia="Times New Roman"/>
          <w:color w:val="000000"/>
          <w:sz w:val="24"/>
        </w:rPr>
        <w:t>· Multiplication and Division of Surds</w:t>
      </w:r>
    </w:p>
    <w:p>
      <w:pPr>
        <w:spacing w:line="259" w:lineRule="auto" w:after="100"/>
        <w:jc w:val="both"/>
      </w:pPr>
      <w:r>
        <w:rPr>
          <w:rFonts w:ascii="Times New Roman" w:hAnsi="Times New Roman" w:eastAsia="Times New Roman"/>
          <w:color w:val="000000"/>
          <w:sz w:val="24"/>
        </w:rPr>
        <w:t>· Rationalization of Surds</w:t>
      </w:r>
    </w:p>
    <w:p>
      <w:pPr>
        <w:spacing w:line="259" w:lineRule="auto" w:after="100"/>
        <w:jc w:val="both"/>
      </w:pPr>
      <w:r>
        <w:rPr>
          <w:rFonts w:ascii="Times New Roman" w:hAnsi="Times New Roman" w:eastAsia="Times New Roman"/>
          <w:color w:val="000000"/>
          <w:sz w:val="24"/>
        </w:rPr>
        <w:t>· Equality of Surds</w:t>
      </w:r>
    </w:p>
    <w:p>
      <w:pPr>
        <w:spacing w:line="259" w:lineRule="auto" w:after="100"/>
        <w:jc w:val="both"/>
      </w:pPr>
      <w:r>
        <w:rPr>
          <w:rFonts w:ascii="Times New Roman" w:hAnsi="Times New Roman" w:eastAsia="Times New Roman"/>
          <w:color w:val="000000"/>
          <w:sz w:val="24"/>
        </w:rPr>
        <w:t>Rules of Surds</w:t>
      </w:r>
    </w:p>
    <w:p>
      <w:pPr>
        <w:spacing w:line="259" w:lineRule="auto" w:after="100"/>
        <w:jc w:val="both"/>
      </w:pPr>
      <w:r>
        <w:rPr>
          <w:rFonts w:ascii="Times New Roman" w:hAnsi="Times New Roman" w:eastAsia="Times New Roman"/>
          <w:color w:val="000000"/>
          <w:sz w:val="24"/>
        </w:rPr>
        <w:t>Surds are irrational numbers. They are the root of rational numbers whose value cannot be expressed as exact fractions. Examples of surds are: √2, √7, √12, √18, etc.</w:t>
      </w:r>
    </w:p>
    <w:p>
      <w:pPr>
        <w:spacing w:line="259" w:lineRule="auto" w:after="100"/>
        <w:jc w:val="both"/>
      </w:pPr>
      <w:r>
        <w:rPr>
          <w:rFonts w:ascii="Times New Roman" w:hAnsi="Times New Roman" w:eastAsia="Times New Roman"/>
          <w:color w:val="000000"/>
          <w:sz w:val="24"/>
        </w:rPr>
        <w:t>1. √(a X b ) =3D √a X √ b</w:t>
      </w:r>
    </w:p>
    <w:p>
      <w:pPr>
        <w:spacing w:line="259" w:lineRule="auto" w:after="100"/>
        <w:jc w:val="both"/>
      </w:pPr>
      <w:r>
        <w:rPr>
          <w:rFonts w:ascii="Times New Roman" w:hAnsi="Times New Roman" w:eastAsia="Times New Roman"/>
          <w:color w:val="000000"/>
          <w:sz w:val="24"/>
        </w:rPr>
        <w:t>2. √(a / b ) =3D √a / √b</w:t>
      </w:r>
    </w:p>
    <w:p>
      <w:pPr>
        <w:spacing w:line="259" w:lineRule="auto" w:after="100"/>
        <w:jc w:val="both"/>
      </w:pPr>
      <w:r>
        <w:rPr>
          <w:rFonts w:ascii="Times New Roman" w:hAnsi="Times New Roman" w:eastAsia="Times New Roman"/>
          <w:color w:val="000000"/>
          <w:sz w:val="24"/>
        </w:rPr>
        <w:t>3. √(a + b ) ≠ √a + √b</w:t>
      </w:r>
    </w:p>
    <w:p>
      <w:pPr>
        <w:spacing w:line="259" w:lineRule="auto" w:after="100"/>
        <w:jc w:val="both"/>
      </w:pPr>
      <w:r>
        <w:rPr>
          <w:rFonts w:ascii="Times New Roman" w:hAnsi="Times New Roman" w:eastAsia="Times New Roman"/>
          <w:color w:val="000000"/>
          <w:sz w:val="24"/>
        </w:rPr>
        <w:t>4. √(a – b ) ≠ √a – √b</w:t>
      </w:r>
    </w:p>
    <w:p>
      <w:pPr>
        <w:spacing w:line="259" w:lineRule="auto" w:after="100"/>
        <w:jc w:val="both"/>
      </w:pPr>
      <w:r>
        <w:rPr>
          <w:rFonts w:ascii="Times New Roman" w:hAnsi="Times New Roman" w:eastAsia="Times New Roman"/>
          <w:color w:val="000000"/>
          <w:sz w:val="24"/>
        </w:rPr>
        <w:t>Basic Forms of Surds</w:t>
      </w:r>
    </w:p>
    <w:p>
      <w:pPr>
        <w:spacing w:line="259" w:lineRule="auto" w:after="100"/>
        <w:jc w:val="both"/>
      </w:pPr>
      <w:r>
        <w:rPr>
          <w:rFonts w:ascii="Times New Roman" w:hAnsi="Times New Roman" w:eastAsia="Times New Roman"/>
          <w:color w:val="000000"/>
          <w:sz w:val="24"/>
        </w:rPr>
        <w:t>√a is said to be in its basic form if A does not have a factor that is a perfect square. E.g. √6, √5, √3, √2 etc. √18 is not in its basic form because it can be broken into √ (9×2) =3D 3√2. Hence 3√2 is now in its basic form.</w:t>
      </w:r>
    </w:p>
    <w:p>
      <w:pPr>
        <w:spacing w:line="259" w:lineRule="auto" w:after="100"/>
        <w:jc w:val="both"/>
      </w:pPr>
      <w:r>
        <w:rPr>
          <w:rFonts w:ascii="Times New Roman" w:hAnsi="Times New Roman" w:eastAsia="Times New Roman"/>
          <w:color w:val="000000"/>
          <w:sz w:val="24"/>
        </w:rPr>
        <w:t>Similar Surds</w:t>
      </w:r>
    </w:p>
    <w:p>
      <w:pPr>
        <w:spacing w:line="259" w:lineRule="auto" w:after="100"/>
        <w:jc w:val="both"/>
      </w:pPr>
      <w:r>
        <w:rPr>
          <w:rFonts w:ascii="Times New Roman" w:hAnsi="Times New Roman" w:eastAsia="Times New Roman"/>
          <w:color w:val="000000"/>
          <w:sz w:val="24"/>
        </w:rPr>
        <w:t>Surds are similar if their irrational part contains the same numerals e.g.</w:t>
      </w:r>
    </w:p>
    <w:p>
      <w:pPr>
        <w:spacing w:line="259" w:lineRule="auto" w:after="100"/>
        <w:jc w:val="both"/>
      </w:pPr>
      <w:r>
        <w:rPr>
          <w:rFonts w:ascii="Times New Roman" w:hAnsi="Times New Roman" w:eastAsia="Times New Roman"/>
          <w:color w:val="000000"/>
          <w:sz w:val="24"/>
        </w:rPr>
        <w:t>1. 3√n and 5√n</w:t>
      </w:r>
    </w:p>
    <w:p>
      <w:pPr>
        <w:spacing w:line="259" w:lineRule="auto" w:after="100"/>
        <w:jc w:val="both"/>
      </w:pPr>
      <w:r>
        <w:rPr>
          <w:rFonts w:ascii="Times New Roman" w:hAnsi="Times New Roman" w:eastAsia="Times New Roman"/>
          <w:color w:val="000000"/>
          <w:sz w:val="24"/>
        </w:rPr>
        <w:t>2. 6√2 and 7√2</w:t>
      </w:r>
    </w:p>
    <w:p>
      <w:pPr>
        <w:spacing w:line="259" w:lineRule="auto" w:after="100"/>
        <w:jc w:val="both"/>
      </w:pPr>
      <w:r>
        <w:rPr>
          <w:rFonts w:ascii="Times New Roman" w:hAnsi="Times New Roman" w:eastAsia="Times New Roman"/>
          <w:color w:val="000000"/>
          <w:sz w:val="24"/>
        </w:rPr>
        <w:t>Conjugate Surds</w:t>
      </w:r>
    </w:p>
    <w:p>
      <w:pPr>
        <w:spacing w:line="259" w:lineRule="auto" w:after="100"/>
        <w:jc w:val="both"/>
      </w:pPr>
      <w:r>
        <w:rPr>
          <w:rFonts w:ascii="Times New Roman" w:hAnsi="Times New Roman" w:eastAsia="Times New Roman"/>
          <w:color w:val="000000"/>
          <w:sz w:val="24"/>
        </w:rPr>
        <w:t>Conjugate surds are two surds whose product result is a rational number.</w:t>
      </w:r>
    </w:p>
    <w:p>
      <w:pPr>
        <w:spacing w:line="259" w:lineRule="auto" w:after="100"/>
        <w:jc w:val="both"/>
      </w:pPr>
      <w:r>
        <w:rPr>
          <w:rFonts w:ascii="Times New Roman" w:hAnsi="Times New Roman" w:eastAsia="Times New Roman"/>
          <w:color w:val="000000"/>
          <w:sz w:val="24"/>
        </w:rPr>
        <w:t>(i)The conjugate of √3 – √5 is √3 + √5</w:t>
      </w:r>
    </w:p>
    <w:p>
      <w:pPr>
        <w:spacing w:line="259" w:lineRule="auto" w:after="100"/>
        <w:jc w:val="both"/>
      </w:pPr>
      <w:r>
        <w:rPr>
          <w:rFonts w:ascii="Times New Roman" w:hAnsi="Times New Roman" w:eastAsia="Times New Roman"/>
          <w:color w:val="000000"/>
          <w:sz w:val="24"/>
        </w:rPr>
        <w:t>The conjugate of -2√7 + √3 is 2√7 – √3</w:t>
      </w:r>
    </w:p>
    <w:p>
      <w:pPr>
        <w:spacing w:line="259" w:lineRule="auto" w:after="100"/>
        <w:jc w:val="both"/>
      </w:pPr>
      <w:r>
        <w:rPr>
          <w:rFonts w:ascii="Times New Roman" w:hAnsi="Times New Roman" w:eastAsia="Times New Roman"/>
          <w:color w:val="000000"/>
          <w:sz w:val="24"/>
        </w:rPr>
        <w:t>In general, the conjugate of √x + √y is √x – √y</w:t>
      </w:r>
    </w:p>
    <w:p>
      <w:pPr>
        <w:spacing w:line="259" w:lineRule="auto" w:after="100"/>
        <w:jc w:val="both"/>
      </w:pPr>
      <w:r>
        <w:rPr>
          <w:rFonts w:ascii="Times New Roman" w:hAnsi="Times New Roman" w:eastAsia="Times New Roman"/>
          <w:color w:val="000000"/>
          <w:sz w:val="24"/>
        </w:rPr>
        <w:t>The conjugate of √x – √y =3D √x + √y</w:t>
      </w:r>
    </w:p>
    <w:p>
      <w:pPr>
        <w:spacing w:line="259" w:lineRule="auto" w:after="100"/>
        <w:jc w:val="both"/>
      </w:pPr>
      <w:r>
        <w:rPr>
          <w:rFonts w:ascii="Times New Roman" w:hAnsi="Times New Roman" w:eastAsia="Times New Roman"/>
          <w:color w:val="000000"/>
          <w:sz w:val="24"/>
        </w:rPr>
        <w:t>Simplification of Surds</w:t>
      </w:r>
    </w:p>
    <w:p>
      <w:pPr>
        <w:spacing w:line="259" w:lineRule="auto" w:after="100"/>
        <w:jc w:val="both"/>
      </w:pPr>
      <w:r>
        <w:rPr>
          <w:rFonts w:ascii="Times New Roman" w:hAnsi="Times New Roman" w:eastAsia="Times New Roman"/>
          <w:color w:val="000000"/>
          <w:sz w:val="24"/>
        </w:rPr>
        <w:t>Surds can be simplified either in the basic form or as a single surd.</w:t>
      </w:r>
    </w:p>
    <w:p>
      <w:pPr>
        <w:spacing w:line="259" w:lineRule="auto" w:after="100"/>
        <w:jc w:val="both"/>
      </w:pPr>
      <w:r>
        <w:rPr>
          <w:rFonts w:ascii="Times New Roman" w:hAnsi="Times New Roman" w:eastAsia="Times New Roman"/>
          <w:color w:val="000000"/>
          <w:sz w:val="24"/>
        </w:rPr>
        <w:t>Simplify the following in its basic form (a) √45 (b) √98</w:t>
      </w:r>
    </w:p>
    <w:p>
      <w:pPr>
        <w:spacing w:line="259" w:lineRule="auto" w:after="100"/>
        <w:jc w:val="both"/>
      </w:pPr>
      <w:r>
        <w:rPr>
          <w:rFonts w:ascii="Times New Roman" w:hAnsi="Times New Roman" w:eastAsia="Times New Roman"/>
          <w:color w:val="000000"/>
          <w:sz w:val="24"/>
        </w:rPr>
        <w:t>(a) √45 =3D √ (9 x 5) =3D √9 x √5 =3D 3√5</w:t>
      </w:r>
    </w:p>
    <w:p>
      <w:pPr>
        <w:spacing w:line="259" w:lineRule="auto" w:after="100"/>
        <w:jc w:val="both"/>
      </w:pPr>
      <w:r>
        <w:rPr>
          <w:rFonts w:ascii="Times New Roman" w:hAnsi="Times New Roman" w:eastAsia="Times New Roman"/>
          <w:color w:val="000000"/>
          <w:sz w:val="24"/>
        </w:rPr>
        <w:t>(b) √98 =3D √ (49 x 2) =3D √49 x √2 =3D 7√2</w:t>
      </w:r>
    </w:p>
    <w:p>
      <w:pPr>
        <w:spacing w:line="259" w:lineRule="auto" w:after="100"/>
        <w:jc w:val="both"/>
      </w:pPr>
      <w:r>
        <w:rPr>
          <w:rFonts w:ascii="Times New Roman" w:hAnsi="Times New Roman" w:eastAsia="Times New Roman"/>
          <w:color w:val="000000"/>
          <w:sz w:val="24"/>
        </w:rPr>
        <w:t>Simplify the following as a single surd (a) 2√5 (b) 17√2</w:t>
      </w:r>
    </w:p>
    <w:p>
      <w:pPr>
        <w:spacing w:line="259" w:lineRule="auto" w:after="100"/>
        <w:jc w:val="both"/>
      </w:pPr>
      <w:r>
        <w:rPr>
          <w:rFonts w:ascii="Times New Roman" w:hAnsi="Times New Roman" w:eastAsia="Times New Roman"/>
          <w:color w:val="000000"/>
          <w:sz w:val="24"/>
        </w:rPr>
        <w:t>(a) 2√5 =3D √4 x √5 =3D √ (4 x 5) =3D √20</w:t>
      </w:r>
    </w:p>
    <w:p>
      <w:pPr>
        <w:spacing w:line="259" w:lineRule="auto" w:after="100"/>
        <w:jc w:val="both"/>
      </w:pPr>
      <w:r>
        <w:rPr>
          <w:rFonts w:ascii="Times New Roman" w:hAnsi="Times New Roman" w:eastAsia="Times New Roman"/>
          <w:color w:val="000000"/>
          <w:sz w:val="24"/>
        </w:rPr>
        <w:t>(b) 17√2 =3D √289 x √2 =3D √ (289 x 2) =3D √578</w:t>
      </w:r>
    </w:p>
    <w:p>
      <w:pPr>
        <w:spacing w:line="259" w:lineRule="auto" w:after="100"/>
        <w:jc w:val="both"/>
      </w:pPr>
      <w:r>
        <w:rPr>
          <w:rFonts w:ascii="Times New Roman" w:hAnsi="Times New Roman" w:eastAsia="Times New Roman"/>
          <w:color w:val="000000"/>
          <w:sz w:val="24"/>
        </w:rPr>
        <w:t>Addition and Subtraction of Surds</w:t>
      </w:r>
    </w:p>
    <w:p>
      <w:pPr>
        <w:spacing w:line="259" w:lineRule="auto" w:after="100"/>
        <w:jc w:val="both"/>
      </w:pPr>
      <w:r>
        <w:rPr>
          <w:rFonts w:ascii="Times New Roman" w:hAnsi="Times New Roman" w:eastAsia="Times New Roman"/>
          <w:color w:val="000000"/>
          <w:sz w:val="24"/>
        </w:rPr>
        <w:t>Surds in their basic forms which are similar can be added or subtracted.</w:t>
      </w:r>
    </w:p>
    <w:p>
      <w:pPr>
        <w:spacing w:line="259" w:lineRule="auto" w:after="100"/>
        <w:jc w:val="both"/>
      </w:pPr>
      <w:r>
        <w:rPr>
          <w:rFonts w:ascii="Times New Roman" w:hAnsi="Times New Roman" w:eastAsia="Times New Roman"/>
          <w:color w:val="000000"/>
          <w:sz w:val="24"/>
        </w:rPr>
        <w:t>Evaluate the following</w:t>
      </w:r>
    </w:p>
    <w:p>
      <w:pPr>
        <w:spacing w:line="259" w:lineRule="auto" w:after="100"/>
        <w:jc w:val="both"/>
      </w:pPr>
      <w:r>
        <w:rPr>
          <w:rFonts w:ascii="Times New Roman" w:hAnsi="Times New Roman" w:eastAsia="Times New Roman"/>
          <w:color w:val="000000"/>
          <w:sz w:val="24"/>
        </w:rPr>
        <w:t>(a)√32 + 3√8 (b) 7√3 – √75 (c) 3√48 – √75 + 2√12</w:t>
      </w:r>
    </w:p>
    <w:p>
      <w:pPr>
        <w:spacing w:line="259" w:lineRule="auto" w:after="100"/>
        <w:jc w:val="both"/>
      </w:pPr>
      <w:r>
        <w:rPr>
          <w:rFonts w:ascii="Times New Roman" w:hAnsi="Times New Roman" w:eastAsia="Times New Roman"/>
          <w:color w:val="000000"/>
          <w:sz w:val="24"/>
        </w:rPr>
        <w:t>· (√32 + 3√8</w:t>
      </w:r>
    </w:p>
    <w:p>
      <w:pPr>
        <w:spacing w:line="259" w:lineRule="auto" w:after="100"/>
        <w:jc w:val="both"/>
      </w:pPr>
      <w:r>
        <w:rPr>
          <w:rFonts w:ascii="Times New Roman" w:hAnsi="Times New Roman" w:eastAsia="Times New Roman"/>
          <w:color w:val="000000"/>
          <w:sz w:val="24"/>
        </w:rPr>
        <w:t>=3D √ (16 x 2) + 3√ (4 x 2)</w:t>
      </w:r>
    </w:p>
    <w:p>
      <w:pPr>
        <w:spacing w:line="259" w:lineRule="auto" w:after="100"/>
        <w:jc w:val="left"/>
      </w:pPr>
      <w:r>
        <w:rPr>
          <w:rFonts w:ascii="Times New Roman" w:hAnsi="Times New Roman" w:eastAsia="Times New Roman"/>
          <w:b/>
          <w:color w:val="000000"/>
          <w:sz w:val="24"/>
        </w:rPr>
        <w:t>=3D4√2 + 6√2</w:t>
      </w:r>
    </w:p>
    <w:p>
      <w:pPr>
        <w:spacing w:line="259" w:lineRule="auto" w:after="100"/>
        <w:jc w:val="left"/>
      </w:pPr>
      <w:r>
        <w:rPr>
          <w:rFonts w:ascii="Times New Roman" w:hAnsi="Times New Roman" w:eastAsia="Times New Roman"/>
          <w:b/>
          <w:color w:val="000000"/>
          <w:sz w:val="24"/>
        </w:rPr>
        <w:t>=3D 10√2</w:t>
      </w:r>
    </w:p>
    <w:p>
      <w:pPr>
        <w:spacing w:line="259" w:lineRule="auto" w:after="100"/>
        <w:jc w:val="both"/>
      </w:pPr>
      <w:r>
        <w:rPr>
          <w:rFonts w:ascii="Times New Roman" w:hAnsi="Times New Roman" w:eastAsia="Times New Roman"/>
          <w:color w:val="000000"/>
          <w:sz w:val="24"/>
        </w:rPr>
        <w:t>(b) 7√3 – √75</w:t>
      </w:r>
    </w:p>
    <w:p>
      <w:pPr>
        <w:spacing w:line="259" w:lineRule="auto" w:after="100"/>
        <w:jc w:val="both"/>
      </w:pPr>
      <w:r>
        <w:rPr>
          <w:rFonts w:ascii="Times New Roman" w:hAnsi="Times New Roman" w:eastAsia="Times New Roman"/>
          <w:color w:val="000000"/>
          <w:sz w:val="24"/>
        </w:rPr>
        <w:t>=3D 7√3 – √ (25 x 3)</w:t>
      </w:r>
    </w:p>
    <w:p>
      <w:pPr>
        <w:spacing w:line="259" w:lineRule="auto" w:after="100"/>
        <w:jc w:val="left"/>
      </w:pPr>
      <w:r>
        <w:rPr>
          <w:rFonts w:ascii="Times New Roman" w:hAnsi="Times New Roman" w:eastAsia="Times New Roman"/>
          <w:b/>
          <w:color w:val="000000"/>
          <w:sz w:val="24"/>
        </w:rPr>
        <w:t>=3D7√3 – 5√3 =3D2√2</w:t>
      </w:r>
    </w:p>
    <w:p>
      <w:pPr>
        <w:spacing w:line="259" w:lineRule="auto" w:after="100"/>
        <w:jc w:val="both"/>
      </w:pPr>
      <w:r>
        <w:rPr>
          <w:rFonts w:ascii="Times New Roman" w:hAnsi="Times New Roman" w:eastAsia="Times New Roman"/>
          <w:color w:val="000000"/>
          <w:sz w:val="24"/>
        </w:rPr>
        <w:t>(c) 3√48 – √75 + 2√12</w:t>
      </w:r>
    </w:p>
    <w:p>
      <w:pPr>
        <w:spacing w:line="259" w:lineRule="auto" w:after="100"/>
        <w:jc w:val="both"/>
      </w:pPr>
      <w:r>
        <w:rPr>
          <w:rFonts w:ascii="Times New Roman" w:hAnsi="Times New Roman" w:eastAsia="Times New Roman"/>
          <w:color w:val="000000"/>
          <w:sz w:val="24"/>
        </w:rPr>
        <w:t>=3D 3√ (16 x 3) – √ (25 x 3) + 2√ (4 x 3)</w:t>
      </w:r>
    </w:p>
    <w:p>
      <w:pPr>
        <w:spacing w:line="259" w:lineRule="auto" w:after="100"/>
        <w:jc w:val="left"/>
      </w:pPr>
      <w:r>
        <w:rPr>
          <w:rFonts w:ascii="Times New Roman" w:hAnsi="Times New Roman" w:eastAsia="Times New Roman"/>
          <w:b/>
          <w:color w:val="000000"/>
          <w:sz w:val="24"/>
        </w:rPr>
        <w:t>=3D 12√3 – 5√3 + 4√3</w:t>
      </w:r>
    </w:p>
    <w:p>
      <w:pPr>
        <w:spacing w:line="259" w:lineRule="auto" w:after="100"/>
        <w:jc w:val="left"/>
      </w:pPr>
      <w:r>
        <w:rPr>
          <w:rFonts w:ascii="Times New Roman" w:hAnsi="Times New Roman" w:eastAsia="Times New Roman"/>
          <w:b/>
          <w:color w:val="000000"/>
          <w:sz w:val="24"/>
        </w:rPr>
        <w:t>=3D 11√3</w:t>
      </w:r>
    </w:p>
    <w:p>
      <w:pPr>
        <w:spacing w:line="259" w:lineRule="auto" w:after="100"/>
        <w:jc w:val="both"/>
      </w:pPr>
      <w:r>
        <w:rPr>
          <w:rFonts w:ascii="Times New Roman" w:hAnsi="Times New Roman" w:eastAsia="Times New Roman"/>
          <w:color w:val="000000"/>
          <w:sz w:val="24"/>
        </w:rPr>
        <w:t>1. Simplify the following (a) 5√ 12 – 3√ 18 + 4√72 + 2√75 (b) 3√2 – √32 + √50 + √98</w:t>
      </w:r>
    </w:p>
    <w:p>
      <w:pPr>
        <w:spacing w:line="259" w:lineRule="auto" w:after="100"/>
        <w:jc w:val="both"/>
      </w:pPr>
      <w:r>
        <w:rPr>
          <w:rFonts w:ascii="Times New Roman" w:hAnsi="Times New Roman" w:eastAsia="Times New Roman"/>
          <w:color w:val="000000"/>
          <w:sz w:val="24"/>
        </w:rPr>
        <w:t>2. Simplify the following as a single surd (i) 8√3 (ii) 13√2</w:t>
      </w:r>
    </w:p>
    <w:p>
      <w:pPr>
        <w:spacing w:line="259" w:lineRule="auto" w:after="100"/>
        <w:jc w:val="both"/>
      </w:pPr>
      <w:r>
        <w:rPr>
          <w:rFonts w:ascii="Times New Roman" w:hAnsi="Times New Roman" w:eastAsia="Times New Roman"/>
          <w:color w:val="000000"/>
          <w:sz w:val="24"/>
        </w:rPr>
        <w:t>Multiplication and Division of Surds</w:t>
      </w:r>
    </w:p>
    <w:p>
      <w:pPr>
        <w:spacing w:line="259" w:lineRule="auto" w:after="100"/>
        <w:jc w:val="both"/>
      </w:pPr>
      <w:r>
        <w:rPr>
          <w:rFonts w:ascii="Times New Roman" w:hAnsi="Times New Roman" w:eastAsia="Times New Roman"/>
          <w:i/>
          <w:color w:val="000000"/>
          <w:sz w:val="24"/>
        </w:rPr>
        <w:t>Example: Evaluate the following (a) √45 x √28 (b) √24 /√50</w:t>
      </w:r>
    </w:p>
    <w:p>
      <w:pPr>
        <w:spacing w:line="259" w:lineRule="auto" w:after="100"/>
        <w:jc w:val="both"/>
      </w:pPr>
      <w:r>
        <w:rPr>
          <w:rFonts w:ascii="Times New Roman" w:hAnsi="Times New Roman" w:eastAsia="Times New Roman"/>
          <w:color w:val="000000"/>
          <w:sz w:val="24"/>
        </w:rPr>
        <w:t>(a) √45 x √28</w:t>
      </w:r>
    </w:p>
    <w:p>
      <w:pPr>
        <w:spacing w:line="259" w:lineRule="auto" w:after="100"/>
        <w:jc w:val="both"/>
      </w:pPr>
      <w:r>
        <w:rPr>
          <w:rFonts w:ascii="Times New Roman" w:hAnsi="Times New Roman" w:eastAsia="Times New Roman"/>
          <w:color w:val="000000"/>
          <w:sz w:val="24"/>
        </w:rPr>
        <w:t>=3D √ (9 x 5) x √ (4 x 7)</w:t>
      </w:r>
    </w:p>
    <w:p>
      <w:pPr>
        <w:spacing w:line="259" w:lineRule="auto" w:after="100"/>
        <w:jc w:val="both"/>
      </w:pPr>
      <w:r>
        <w:rPr>
          <w:rFonts w:ascii="Times New Roman" w:hAnsi="Times New Roman" w:eastAsia="Times New Roman"/>
          <w:color w:val="000000"/>
          <w:sz w:val="24"/>
        </w:rPr>
        <w:t>=3D 3√5 x 2√7</w:t>
      </w:r>
    </w:p>
    <w:p>
      <w:pPr>
        <w:spacing w:line="259" w:lineRule="auto" w:after="100"/>
        <w:jc w:val="both"/>
      </w:pPr>
      <w:r>
        <w:rPr>
          <w:rFonts w:ascii="Times New Roman" w:hAnsi="Times New Roman" w:eastAsia="Times New Roman"/>
          <w:color w:val="000000"/>
          <w:sz w:val="24"/>
        </w:rPr>
        <w:t>=3D 3 x 2 x √ (5 x 7)</w:t>
      </w:r>
    </w:p>
    <w:p>
      <w:pPr>
        <w:spacing w:line="259" w:lineRule="auto" w:after="100"/>
        <w:jc w:val="left"/>
      </w:pPr>
      <w:r>
        <w:rPr>
          <w:rFonts w:ascii="Times New Roman" w:hAnsi="Times New Roman" w:eastAsia="Times New Roman"/>
          <w:b/>
          <w:color w:val="000000"/>
          <w:sz w:val="24"/>
        </w:rPr>
        <w:t>=3D 6√35</w:t>
      </w:r>
    </w:p>
    <w:p>
      <w:pPr>
        <w:spacing w:line="259" w:lineRule="auto" w:after="100"/>
        <w:jc w:val="both"/>
      </w:pPr>
      <w:r>
        <w:rPr>
          <w:rFonts w:ascii="Times New Roman" w:hAnsi="Times New Roman" w:eastAsia="Times New Roman"/>
          <w:color w:val="000000"/>
          <w:sz w:val="24"/>
        </w:rPr>
        <w:t>(b)√24 / √50</w:t>
      </w:r>
    </w:p>
    <w:p>
      <w:pPr>
        <w:spacing w:line="259" w:lineRule="auto" w:after="100"/>
        <w:jc w:val="left"/>
      </w:pPr>
      <w:r>
        <w:rPr>
          <w:rFonts w:ascii="Times New Roman" w:hAnsi="Times New Roman" w:eastAsia="Times New Roman"/>
          <w:b/>
          <w:color w:val="000000"/>
          <w:sz w:val="24"/>
        </w:rPr>
        <w:t>=3D √ (24 / 50)</w:t>
      </w:r>
    </w:p>
    <w:p>
      <w:pPr>
        <w:spacing w:line="259" w:lineRule="auto" w:after="100"/>
        <w:jc w:val="left"/>
      </w:pPr>
      <w:r>
        <w:rPr>
          <w:rFonts w:ascii="Times New Roman" w:hAnsi="Times New Roman" w:eastAsia="Times New Roman"/>
          <w:b/>
          <w:color w:val="000000"/>
          <w:sz w:val="24"/>
        </w:rPr>
        <w:t>=3D √ (12 / 25)</w:t>
      </w:r>
    </w:p>
    <w:p>
      <w:pPr>
        <w:spacing w:line="259" w:lineRule="auto" w:after="100"/>
        <w:jc w:val="left"/>
      </w:pPr>
      <w:r>
        <w:rPr>
          <w:rFonts w:ascii="Times New Roman" w:hAnsi="Times New Roman" w:eastAsia="Times New Roman"/>
          <w:b/>
          <w:color w:val="000000"/>
          <w:sz w:val="24"/>
        </w:rPr>
        <w:t>=3D √12 / √25</w:t>
      </w:r>
    </w:p>
    <w:p>
      <w:pPr>
        <w:spacing w:line="259" w:lineRule="auto" w:after="100"/>
        <w:jc w:val="both"/>
      </w:pPr>
      <w:r>
        <w:rPr>
          <w:rFonts w:ascii="Times New Roman" w:hAnsi="Times New Roman" w:eastAsia="Times New Roman"/>
          <w:color w:val="000000"/>
          <w:sz w:val="24"/>
        </w:rPr>
        <w:t>=3D √ (4 x 3) / 5</w:t>
      </w:r>
    </w:p>
    <w:p>
      <w:pPr>
        <w:spacing w:line="259" w:lineRule="auto" w:after="100"/>
        <w:jc w:val="left"/>
      </w:pPr>
      <w:r>
        <w:rPr>
          <w:rFonts w:ascii="Times New Roman" w:hAnsi="Times New Roman" w:eastAsia="Times New Roman"/>
          <w:b/>
          <w:color w:val="000000"/>
          <w:sz w:val="24"/>
        </w:rPr>
        <w:t>=3D 2√3 / 5</w:t>
      </w:r>
    </w:p>
    <w:p>
      <w:pPr>
        <w:spacing w:line="259" w:lineRule="auto" w:after="100"/>
        <w:jc w:val="left"/>
      </w:pPr>
      <w:r>
        <w:rPr>
          <w:rFonts w:ascii="Times New Roman" w:hAnsi="Times New Roman" w:eastAsia="Times New Roman"/>
          <w:b/>
          <w:color w:val="000000"/>
          <w:sz w:val="24"/>
        </w:rPr>
        <w:t>Evaluation :</w:t>
      </w:r>
    </w:p>
    <w:p>
      <w:pPr>
        <w:spacing w:line="259" w:lineRule="auto" w:after="100"/>
        <w:jc w:val="both"/>
      </w:pPr>
      <w:r>
        <w:rPr>
          <w:rFonts w:ascii="Times New Roman" w:hAnsi="Times New Roman" w:eastAsia="Times New Roman"/>
          <w:color w:val="000000"/>
          <w:sz w:val="24"/>
        </w:rPr>
        <w:t>Simplify 1. √6 x (3 – √5) 2. (2√3 – √7)(2√3 + √7)</w:t>
      </w:r>
    </w:p>
    <w:p>
      <w:pPr>
        <w:spacing w:line="259" w:lineRule="auto" w:after="100"/>
        <w:jc w:val="both"/>
      </w:pPr>
      <w:r>
        <w:rPr>
          <w:rFonts w:ascii="Times New Roman" w:hAnsi="Times New Roman" w:eastAsia="Times New Roman"/>
          <w:color w:val="000000"/>
          <w:sz w:val="24"/>
        </w:rPr>
        <w:t>2. Multiply the following by their conjugate (a) √3 – 2√5 (b) 3√2 + 2√3</w:t>
      </w:r>
    </w:p>
    <w:p>
      <w:pPr>
        <w:spacing w:line="259" w:lineRule="auto" w:after="100"/>
        <w:jc w:val="both"/>
      </w:pPr>
      <w:r>
        <w:rPr>
          <w:rFonts w:ascii="Times New Roman" w:hAnsi="Times New Roman" w:eastAsia="Times New Roman"/>
          <w:color w:val="000000"/>
          <w:sz w:val="24"/>
        </w:rPr>
        <w:t>Surds Rationalisation</w:t>
      </w:r>
    </w:p>
    <w:p>
      <w:pPr>
        <w:spacing w:line="259" w:lineRule="auto" w:after="100"/>
        <w:jc w:val="both"/>
      </w:pPr>
      <w:r>
        <w:rPr>
          <w:rFonts w:ascii="Times New Roman" w:hAnsi="Times New Roman" w:eastAsia="Times New Roman"/>
          <w:color w:val="000000"/>
          <w:sz w:val="24"/>
        </w:rPr>
        <w:t>Rationalisation of surds means multiplying the numerator and denominator by the denominator or by the conjugate of the denominator.</w:t>
      </w:r>
    </w:p>
    <w:p>
      <w:pPr>
        <w:spacing w:line="259" w:lineRule="auto" w:after="100"/>
        <w:jc w:val="both"/>
      </w:pPr>
      <w:r>
        <w:rPr>
          <w:rFonts w:ascii="Times New Roman" w:hAnsi="Times New Roman" w:eastAsia="Times New Roman"/>
          <w:color w:val="000000"/>
          <w:sz w:val="24"/>
        </w:rPr>
        <w:t>· Example: Evaluate the following (a) 6/√3 (b) 3</w:t>
      </w:r>
    </w:p>
    <w:p>
      <w:pPr>
        <w:spacing w:line="259" w:lineRule="auto" w:after="100"/>
        <w:jc w:val="both"/>
      </w:pPr>
      <w:r>
        <w:rPr>
          <w:rFonts w:ascii="Times New Roman" w:hAnsi="Times New Roman" w:eastAsia="Times New Roman"/>
          <w:color w:val="000000"/>
          <w:sz w:val="24"/>
        </w:rPr>
        <w:t>√3 + √2</w:t>
      </w:r>
    </w:p>
    <w:p>
      <w:pPr>
        <w:spacing w:line="259" w:lineRule="auto" w:after="100"/>
        <w:jc w:val="both"/>
      </w:pPr>
      <w:r>
        <w:rPr>
          <w:rFonts w:ascii="Times New Roman" w:hAnsi="Times New Roman" w:eastAsia="Times New Roman"/>
          <w:color w:val="000000"/>
          <w:sz w:val="24"/>
        </w:rPr>
        <w:t>· 6/√3 (b) 3</w:t>
      </w:r>
    </w:p>
    <w:p>
      <w:pPr>
        <w:spacing w:line="259" w:lineRule="auto" w:after="100"/>
        <w:jc w:val="both"/>
      </w:pPr>
      <w:r>
        <w:rPr>
          <w:rFonts w:ascii="Times New Roman" w:hAnsi="Times New Roman" w:eastAsia="Times New Roman"/>
          <w:color w:val="000000"/>
          <w:sz w:val="24"/>
        </w:rPr>
        <w:t>=3D 6 x √3 √3 + √2</w:t>
      </w:r>
    </w:p>
    <w:p>
      <w:pPr>
        <w:spacing w:line="259" w:lineRule="auto" w:after="100"/>
        <w:jc w:val="both"/>
      </w:pPr>
      <w:r>
        <w:rPr>
          <w:rFonts w:ascii="Times New Roman" w:hAnsi="Times New Roman" w:eastAsia="Times New Roman"/>
          <w:color w:val="000000"/>
          <w:sz w:val="24"/>
        </w:rPr>
        <w:t>√3 x √3 =3D 3 (√3 – √2)</w:t>
      </w:r>
    </w:p>
    <w:p>
      <w:pPr>
        <w:spacing w:line="259" w:lineRule="auto" w:after="100"/>
        <w:jc w:val="left"/>
      </w:pPr>
      <w:r>
        <w:rPr>
          <w:rFonts w:ascii="Times New Roman" w:hAnsi="Times New Roman" w:eastAsia="Times New Roman"/>
          <w:b/>
          <w:color w:val="000000"/>
          <w:sz w:val="24"/>
        </w:rPr>
        <w:t>=3D 6√3 (√3 + √2) (√3 – √2)</w:t>
      </w:r>
    </w:p>
    <w:p>
      <w:pPr>
        <w:spacing w:line="259" w:lineRule="auto" w:after="100"/>
        <w:jc w:val="left"/>
      </w:pPr>
      <w:r>
        <w:rPr>
          <w:rFonts w:ascii="Times New Roman" w:hAnsi="Times New Roman" w:eastAsia="Times New Roman"/>
          <w:b/>
          <w:color w:val="000000"/>
          <w:sz w:val="24"/>
        </w:rPr>
        <w:t>3 =3D 3√3 – 3√2</w:t>
      </w:r>
    </w:p>
    <w:p>
      <w:pPr>
        <w:spacing w:line="259" w:lineRule="auto" w:after="100"/>
        <w:jc w:val="left"/>
      </w:pPr>
      <w:r>
        <w:rPr>
          <w:rFonts w:ascii="Times New Roman" w:hAnsi="Times New Roman" w:eastAsia="Times New Roman"/>
          <w:b/>
          <w:color w:val="000000"/>
          <w:sz w:val="24"/>
        </w:rPr>
        <w:t>=3D 2√3 (√3) 2 – (√2) 2</w:t>
      </w:r>
    </w:p>
    <w:p>
      <w:pPr>
        <w:spacing w:line="259" w:lineRule="auto" w:after="100"/>
        <w:jc w:val="left"/>
      </w:pPr>
      <w:r>
        <w:rPr>
          <w:rFonts w:ascii="Times New Roman" w:hAnsi="Times New Roman" w:eastAsia="Times New Roman"/>
          <w:b/>
          <w:color w:val="000000"/>
          <w:sz w:val="24"/>
        </w:rPr>
        <w:t>=3D 3√3 – 3√2</w:t>
      </w:r>
    </w:p>
    <w:p>
      <w:pPr>
        <w:spacing w:line="259" w:lineRule="auto" w:after="100"/>
        <w:jc w:val="both"/>
      </w:pPr>
      <w:r>
        <w:rPr>
          <w:rFonts w:ascii="Times New Roman" w:hAnsi="Times New Roman" w:eastAsia="Times New Roman"/>
          <w:color w:val="000000"/>
          <w:sz w:val="24"/>
        </w:rPr>
        <w:t>3 – 1</w:t>
      </w:r>
    </w:p>
    <w:p>
      <w:pPr>
        <w:spacing w:line="259" w:lineRule="auto" w:after="100"/>
        <w:jc w:val="left"/>
      </w:pPr>
      <w:r>
        <w:rPr>
          <w:rFonts w:ascii="Times New Roman" w:hAnsi="Times New Roman" w:eastAsia="Times New Roman"/>
          <w:b/>
          <w:color w:val="000000"/>
          <w:sz w:val="24"/>
        </w:rPr>
        <w:t>=3D 3(√3 -√2)</w:t>
      </w:r>
    </w:p>
    <w:p>
      <w:pPr>
        <w:spacing w:line="259" w:lineRule="auto" w:after="100"/>
        <w:jc w:val="both"/>
      </w:pPr>
      <w:r>
        <w:rPr>
          <w:rFonts w:ascii="Times New Roman" w:hAnsi="Times New Roman" w:eastAsia="Times New Roman"/>
          <w:color w:val="000000"/>
          <w:sz w:val="24"/>
        </w:rPr>
        <w:t>Equality of Surds</w:t>
      </w:r>
    </w:p>
    <w:p>
      <w:pPr>
        <w:spacing w:line="259" w:lineRule="auto" w:after="100"/>
        <w:jc w:val="both"/>
      </w:pPr>
      <w:r>
        <w:rPr>
          <w:rFonts w:ascii="Times New Roman" w:hAnsi="Times New Roman" w:eastAsia="Times New Roman"/>
          <w:color w:val="000000"/>
          <w:sz w:val="24"/>
        </w:rPr>
        <w:t>Given two surds i.e. P + √m and q + √n if P +√m =3D q + √n then</w:t>
      </w:r>
    </w:p>
    <w:p>
      <w:pPr>
        <w:spacing w:line="259" w:lineRule="auto" w:after="100"/>
        <w:jc w:val="both"/>
      </w:pPr>
      <w:r>
        <w:rPr>
          <w:rFonts w:ascii="Times New Roman" w:hAnsi="Times New Roman" w:eastAsia="Times New Roman"/>
          <w:color w:val="000000"/>
          <w:sz w:val="24"/>
        </w:rPr>
        <w:t>√P – q =3D √n – m the L.H.S</w:t>
      </w:r>
    </w:p>
    <w:p>
      <w:pPr>
        <w:spacing w:line="259" w:lineRule="auto" w:after="100"/>
        <w:jc w:val="both"/>
      </w:pPr>
      <w:r>
        <w:rPr>
          <w:rFonts w:ascii="Times New Roman" w:hAnsi="Times New Roman" w:eastAsia="Times New Roman"/>
          <w:color w:val="000000"/>
          <w:sz w:val="24"/>
        </w:rPr>
        <w:t>Of the equation is a rational number while the L.H.S and R.H.S can only be equal if they are both equal to zero (0)</w:t>
      </w:r>
    </w:p>
    <w:p>
      <w:pPr>
        <w:spacing w:line="259" w:lineRule="auto" w:after="100"/>
        <w:jc w:val="both"/>
      </w:pPr>
      <w:r>
        <w:rPr>
          <w:rFonts w:ascii="Times New Roman" w:hAnsi="Times New Roman" w:eastAsia="Times New Roman"/>
          <w:color w:val="000000"/>
          <w:sz w:val="24"/>
        </w:rPr>
        <w:t>P – q =3D 0</w:t>
      </w:r>
    </w:p>
    <w:p>
      <w:pPr>
        <w:spacing w:line="259" w:lineRule="auto" w:after="100"/>
        <w:jc w:val="both"/>
      </w:pPr>
      <w:r>
        <w:rPr>
          <w:rFonts w:ascii="Times New Roman" w:hAnsi="Times New Roman" w:eastAsia="Times New Roman"/>
          <w:color w:val="000000"/>
          <w:sz w:val="24"/>
        </w:rPr>
        <w:t>:. P =3D q and n – m =3D 0 i.e.</w:t>
      </w:r>
    </w:p>
    <w:p>
      <w:pPr>
        <w:spacing w:line="259" w:lineRule="auto" w:after="100"/>
        <w:jc w:val="both"/>
      </w:pPr>
      <w:r>
        <w:rPr>
          <w:rFonts w:ascii="Times New Roman" w:hAnsi="Times New Roman" w:eastAsia="Times New Roman"/>
          <w:color w:val="000000"/>
          <w:sz w:val="24"/>
        </w:rPr>
        <w:t>√n =3D √m</w:t>
      </w:r>
    </w:p>
    <w:p>
      <w:pPr>
        <w:spacing w:line="259" w:lineRule="auto" w:after="100"/>
        <w:jc w:val="both"/>
      </w:pPr>
      <w:r>
        <w:rPr>
          <w:rFonts w:ascii="Times New Roman" w:hAnsi="Times New Roman" w:eastAsia="Times New Roman"/>
          <w:color w:val="000000"/>
          <w:sz w:val="24"/>
        </w:rPr>
        <w:t>Examples :</w:t>
      </w:r>
    </w:p>
    <w:p>
      <w:pPr>
        <w:spacing w:line="259" w:lineRule="auto" w:after="100"/>
        <w:jc w:val="both"/>
      </w:pPr>
      <w:r>
        <w:rPr>
          <w:rFonts w:ascii="Times New Roman" w:hAnsi="Times New Roman" w:eastAsia="Times New Roman"/>
          <w:color w:val="000000"/>
          <w:sz w:val="24"/>
        </w:rPr>
        <w:t>Find the square root of the following?</w:t>
      </w:r>
    </w:p>
    <w:p>
      <w:pPr>
        <w:spacing w:line="259" w:lineRule="auto" w:after="100"/>
        <w:jc w:val="both"/>
      </w:pPr>
      <w:r>
        <w:rPr>
          <w:rFonts w:ascii="Times New Roman" w:hAnsi="Times New Roman" w:eastAsia="Times New Roman"/>
          <w:color w:val="000000"/>
          <w:sz w:val="24"/>
        </w:rPr>
        <w:t>a) 7 + 2√10 b) 14 – 4√6</w:t>
      </w:r>
    </w:p>
    <w:p>
      <w:pPr>
        <w:spacing w:line="259" w:lineRule="auto" w:after="100"/>
        <w:jc w:val="both"/>
      </w:pPr>
      <w:r>
        <w:rPr>
          <w:rFonts w:ascii="Times New Roman" w:hAnsi="Times New Roman" w:eastAsia="Times New Roman"/>
          <w:color w:val="000000"/>
          <w:sz w:val="24"/>
        </w:rPr>
        <w:t>(a) Let the square root of 7 + 2 √10 be √m + √n</w:t>
      </w:r>
    </w:p>
    <w:p>
      <w:pPr>
        <w:spacing w:line="259" w:lineRule="auto" w:after="100"/>
        <w:jc w:val="both"/>
      </w:pPr>
      <w:r>
        <w:rPr>
          <w:rFonts w:ascii="Times New Roman" w:hAnsi="Times New Roman" w:eastAsia="Times New Roman"/>
          <w:color w:val="000000"/>
          <w:sz w:val="24"/>
        </w:rPr>
        <w:t>(√m + √n) 2 =3D 7 + 2√10</w:t>
      </w:r>
    </w:p>
    <w:p>
      <w:pPr>
        <w:spacing w:line="259" w:lineRule="auto" w:after="100"/>
        <w:jc w:val="both"/>
      </w:pPr>
      <w:r>
        <w:rPr>
          <w:rFonts w:ascii="Times New Roman" w:hAnsi="Times New Roman" w:eastAsia="Times New Roman"/>
          <w:color w:val="000000"/>
          <w:sz w:val="24"/>
        </w:rPr>
        <w:t>m +√2mn+ n =3D 7 + 2√10</w:t>
      </w:r>
    </w:p>
    <w:p>
      <w:pPr>
        <w:spacing w:line="259" w:lineRule="auto" w:after="100"/>
        <w:jc w:val="both"/>
      </w:pPr>
      <w:r>
        <w:rPr>
          <w:rFonts w:ascii="Times New Roman" w:hAnsi="Times New Roman" w:eastAsia="Times New Roman"/>
          <w:color w:val="000000"/>
          <w:sz w:val="24"/>
        </w:rPr>
        <w:t>m + n =3D 7 (1)</w:t>
      </w:r>
    </w:p>
    <w:p>
      <w:pPr>
        <w:spacing w:line="259" w:lineRule="auto" w:after="100"/>
        <w:jc w:val="both"/>
      </w:pPr>
      <w:r>
        <w:rPr>
          <w:rFonts w:ascii="Times New Roman" w:hAnsi="Times New Roman" w:eastAsia="Times New Roman"/>
          <w:color w:val="000000"/>
          <w:sz w:val="24"/>
        </w:rPr>
        <w:t>2√mn =3D 2√10</w:t>
      </w:r>
    </w:p>
    <w:p>
      <w:pPr>
        <w:spacing w:line="259" w:lineRule="auto" w:after="100"/>
        <w:jc w:val="both"/>
      </w:pPr>
      <w:r>
        <w:rPr>
          <w:rFonts w:ascii="Times New Roman" w:hAnsi="Times New Roman" w:eastAsia="Times New Roman"/>
          <w:color w:val="000000"/>
          <w:sz w:val="24"/>
        </w:rPr>
        <w:t>mn =3D 10</w:t>
      </w:r>
    </w:p>
    <w:p>
      <w:pPr>
        <w:spacing w:line="259" w:lineRule="auto" w:after="100"/>
        <w:jc w:val="both"/>
      </w:pPr>
      <w:r>
        <w:rPr>
          <w:rFonts w:ascii="Times New Roman" w:hAnsi="Times New Roman" w:eastAsia="Times New Roman"/>
          <w:color w:val="000000"/>
          <w:sz w:val="24"/>
        </w:rPr>
        <w:t>Squaring both surds we have</w:t>
      </w:r>
    </w:p>
    <w:p>
      <w:pPr>
        <w:spacing w:line="259" w:lineRule="auto" w:after="100"/>
        <w:jc w:val="both"/>
      </w:pPr>
      <w:r>
        <w:rPr>
          <w:rFonts w:ascii="Times New Roman" w:hAnsi="Times New Roman" w:eastAsia="Times New Roman"/>
          <w:color w:val="000000"/>
          <w:sz w:val="24"/>
        </w:rPr>
        <w:t>mn =3D 10 _______(ii)</w:t>
      </w:r>
    </w:p>
    <w:p>
      <w:pPr>
        <w:spacing w:line="259" w:lineRule="auto" w:after="100"/>
        <w:jc w:val="both"/>
      </w:pPr>
      <w:r>
        <w:rPr>
          <w:rFonts w:ascii="Times New Roman" w:hAnsi="Times New Roman" w:eastAsia="Times New Roman"/>
          <w:color w:val="000000"/>
          <w:sz w:val="24"/>
        </w:rPr>
        <w:t>m + n =3D 7 ______ (i)</w:t>
      </w:r>
    </w:p>
    <w:p>
      <w:pPr>
        <w:spacing w:line="259" w:lineRule="auto" w:after="100"/>
        <w:jc w:val="both"/>
      </w:pPr>
      <w:r>
        <w:rPr>
          <w:rFonts w:ascii="Times New Roman" w:hAnsi="Times New Roman" w:eastAsia="Times New Roman"/>
          <w:color w:val="000000"/>
          <w:sz w:val="24"/>
        </w:rPr>
        <w:t>m n =3D 10 _______ (ii)</w:t>
      </w:r>
    </w:p>
    <w:p>
      <w:pPr>
        <w:spacing w:line="259" w:lineRule="auto" w:after="100"/>
        <w:jc w:val="both"/>
      </w:pPr>
      <w:r>
        <w:rPr>
          <w:rFonts w:ascii="Times New Roman" w:hAnsi="Times New Roman" w:eastAsia="Times New Roman"/>
          <w:color w:val="000000"/>
          <w:sz w:val="24"/>
        </w:rPr>
        <w:t>From equation (1) m =3D 7 – n</w:t>
      </w:r>
    </w:p>
    <w:p>
      <w:pPr>
        <w:spacing w:line="259" w:lineRule="auto" w:after="100"/>
        <w:jc w:val="both"/>
      </w:pPr>
      <w:r>
        <w:rPr>
          <w:rFonts w:ascii="Times New Roman" w:hAnsi="Times New Roman" w:eastAsia="Times New Roman"/>
          <w:color w:val="000000"/>
          <w:sz w:val="24"/>
        </w:rPr>
        <w:t>Put m in (ii) we have</w:t>
      </w:r>
    </w:p>
    <w:p>
      <w:pPr>
        <w:spacing w:line="259" w:lineRule="auto" w:after="100"/>
        <w:jc w:val="both"/>
      </w:pPr>
      <w:r>
        <w:rPr>
          <w:rFonts w:ascii="Times New Roman" w:hAnsi="Times New Roman" w:eastAsia="Times New Roman"/>
          <w:color w:val="000000"/>
          <w:sz w:val="24"/>
        </w:rPr>
        <w:t>(7 – n) n =3D 10</w:t>
      </w:r>
    </w:p>
    <w:p>
      <w:pPr>
        <w:spacing w:line="259" w:lineRule="auto" w:after="100"/>
        <w:jc w:val="both"/>
      </w:pPr>
      <w:r>
        <w:rPr>
          <w:rFonts w:ascii="Times New Roman" w:hAnsi="Times New Roman" w:eastAsia="Times New Roman"/>
          <w:color w:val="000000"/>
          <w:sz w:val="24"/>
        </w:rPr>
        <w:t>7n – n 2 =3D 10</w:t>
      </w:r>
    </w:p>
    <w:p>
      <w:pPr>
        <w:spacing w:line="259" w:lineRule="auto" w:after="100"/>
        <w:jc w:val="both"/>
      </w:pPr>
      <w:r>
        <w:rPr>
          <w:rFonts w:ascii="Times New Roman" w:hAnsi="Times New Roman" w:eastAsia="Times New Roman"/>
          <w:color w:val="000000"/>
          <w:sz w:val="24"/>
        </w:rPr>
        <w:t>In sum; n 2 – 7n + 10 =3D 0</w:t>
      </w:r>
    </w:p>
    <w:p>
      <w:pPr>
        <w:spacing w:line="259" w:lineRule="auto" w:after="100"/>
        <w:jc w:val="both"/>
      </w:pPr>
      <w:r>
        <w:rPr>
          <w:rFonts w:ascii="Times New Roman" w:hAnsi="Times New Roman" w:eastAsia="Times New Roman"/>
          <w:color w:val="000000"/>
          <w:sz w:val="24"/>
        </w:rPr>
        <w:t>n 2 – 2n – 5n + 10 =3D0</w:t>
      </w:r>
    </w:p>
    <w:p>
      <w:pPr>
        <w:spacing w:line="259" w:lineRule="auto" w:after="100"/>
        <w:jc w:val="both"/>
      </w:pPr>
      <w:r>
        <w:rPr>
          <w:rFonts w:ascii="Times New Roman" w:hAnsi="Times New Roman" w:eastAsia="Times New Roman"/>
          <w:color w:val="000000"/>
          <w:sz w:val="24"/>
        </w:rPr>
        <w:t>n (n – 2) – 5 (n – 2) =3D 0</w:t>
      </w:r>
    </w:p>
    <w:p>
      <w:pPr>
        <w:spacing w:line="259" w:lineRule="auto" w:after="100"/>
        <w:jc w:val="both"/>
      </w:pPr>
      <w:r>
        <w:rPr>
          <w:rFonts w:ascii="Times New Roman" w:hAnsi="Times New Roman" w:eastAsia="Times New Roman"/>
          <w:color w:val="000000"/>
          <w:sz w:val="24"/>
        </w:rPr>
        <w:t>(n -5) (n – 2) =3D 0</w:t>
      </w:r>
    </w:p>
    <w:p>
      <w:pPr>
        <w:spacing w:line="259" w:lineRule="auto" w:after="100"/>
        <w:jc w:val="both"/>
      </w:pPr>
      <w:r>
        <w:rPr>
          <w:rFonts w:ascii="Times New Roman" w:hAnsi="Times New Roman" w:eastAsia="Times New Roman"/>
          <w:color w:val="000000"/>
          <w:sz w:val="24"/>
        </w:rPr>
        <w:t>n =3D 5 or 2</w:t>
      </w:r>
    </w:p>
    <w:p>
      <w:pPr>
        <w:spacing w:line="259" w:lineRule="auto" w:after="100"/>
        <w:jc w:val="both"/>
      </w:pPr>
      <w:r>
        <w:rPr>
          <w:rFonts w:ascii="Times New Roman" w:hAnsi="Times New Roman" w:eastAsia="Times New Roman"/>
          <w:color w:val="000000"/>
          <w:sz w:val="24"/>
        </w:rPr>
        <w:t>m =3D 7 – 2, where n =3D 2</w:t>
      </w:r>
    </w:p>
    <w:p>
      <w:pPr>
        <w:spacing w:line="259" w:lineRule="auto" w:after="100"/>
        <w:jc w:val="both"/>
      </w:pPr>
      <w:r>
        <w:rPr>
          <w:rFonts w:ascii="Times New Roman" w:hAnsi="Times New Roman" w:eastAsia="Times New Roman"/>
          <w:color w:val="000000"/>
          <w:sz w:val="24"/>
        </w:rPr>
        <w:t>m =3D 5,</w:t>
      </w:r>
    </w:p>
    <w:p>
      <w:pPr>
        <w:spacing w:line="259" w:lineRule="auto" w:after="100"/>
        <w:jc w:val="both"/>
      </w:pPr>
      <w:r>
        <w:rPr>
          <w:rFonts w:ascii="Times New Roman" w:hAnsi="Times New Roman" w:eastAsia="Times New Roman"/>
          <w:color w:val="000000"/>
          <w:sz w:val="24"/>
        </w:rPr>
        <w:t>m =3D 7 – 5 , when n =3D 5</w:t>
      </w:r>
    </w:p>
    <w:p>
      <w:pPr>
        <w:spacing w:line="259" w:lineRule="auto" w:after="100"/>
        <w:jc w:val="both"/>
      </w:pPr>
      <w:r>
        <w:rPr>
          <w:rFonts w:ascii="Times New Roman" w:hAnsi="Times New Roman" w:eastAsia="Times New Roman"/>
          <w:color w:val="000000"/>
          <w:sz w:val="24"/>
        </w:rPr>
        <w:t>m =3D 2</w:t>
      </w:r>
    </w:p>
    <w:p>
      <w:pPr>
        <w:spacing w:line="259" w:lineRule="auto" w:after="100"/>
        <w:jc w:val="both"/>
      </w:pPr>
      <w:r>
        <w:rPr>
          <w:rFonts w:ascii="Times New Roman" w:hAnsi="Times New Roman" w:eastAsia="Times New Roman"/>
          <w:color w:val="000000"/>
          <w:sz w:val="24"/>
        </w:rPr>
        <w:t>m=3D 5 or 2</w:t>
      </w:r>
    </w:p>
    <w:p>
      <w:pPr>
        <w:spacing w:line="259" w:lineRule="auto" w:after="100"/>
        <w:jc w:val="both"/>
      </w:pPr>
      <w:r>
        <w:rPr>
          <w:rFonts w:ascii="Times New Roman" w:hAnsi="Times New Roman" w:eastAsia="Times New Roman"/>
          <w:color w:val="000000"/>
          <w:sz w:val="24"/>
        </w:rPr>
        <w:t>The square root of 7 + √10 are 5 &amp; + 2.</w:t>
      </w:r>
    </w:p>
    <w:p>
      <w:pPr>
        <w:spacing w:line="259" w:lineRule="auto" w:after="100"/>
        <w:jc w:val="both"/>
      </w:pPr>
      <w:r>
        <w:rPr>
          <w:rFonts w:ascii="Times New Roman" w:hAnsi="Times New Roman" w:eastAsia="Times New Roman"/>
          <w:color w:val="000000"/>
          <w:sz w:val="24"/>
        </w:rPr>
        <w:t>(b) Let the square root of 14 – 4√6 be √P – √Q</w:t>
      </w:r>
    </w:p>
    <w:p>
      <w:pPr>
        <w:spacing w:line="259" w:lineRule="auto" w:after="100"/>
        <w:jc w:val="both"/>
      </w:pPr>
      <w:r>
        <w:rPr>
          <w:rFonts w:ascii="Times New Roman" w:hAnsi="Times New Roman" w:eastAsia="Times New Roman"/>
          <w:color w:val="000000"/>
          <w:sz w:val="24"/>
        </w:rPr>
        <w:t>The (√P – √Q) 2 =3D14 – 4√6</w:t>
      </w:r>
    </w:p>
    <w:p>
      <w:pPr>
        <w:spacing w:line="259" w:lineRule="auto" w:after="100"/>
        <w:jc w:val="left"/>
      </w:pPr>
      <w:r>
        <w:rPr>
          <w:rFonts w:ascii="Times New Roman" w:hAnsi="Times New Roman" w:eastAsia="Times New Roman"/>
          <w:b/>
          <w:color w:val="000000"/>
          <w:sz w:val="24"/>
        </w:rPr>
        <w:t>P – 2√PQ + Q =3D 14 – 4 √6</w:t>
      </w:r>
    </w:p>
    <w:p>
      <w:pPr>
        <w:spacing w:line="259" w:lineRule="auto" w:after="100"/>
        <w:jc w:val="left"/>
      </w:pPr>
      <w:r>
        <w:rPr>
          <w:rFonts w:ascii="Times New Roman" w:hAnsi="Times New Roman" w:eastAsia="Times New Roman"/>
          <w:b/>
          <w:color w:val="000000"/>
          <w:sz w:val="24"/>
        </w:rPr>
        <w:t>P + Q =3D 14 …………………… (1)</w:t>
      </w:r>
    </w:p>
    <w:p>
      <w:pPr>
        <w:spacing w:line="259" w:lineRule="auto" w:after="100"/>
        <w:jc w:val="left"/>
      </w:pPr>
      <w:r>
        <w:rPr>
          <w:rFonts w:ascii="Times New Roman" w:hAnsi="Times New Roman" w:eastAsia="Times New Roman"/>
          <w:b/>
          <w:color w:val="000000"/>
          <w:sz w:val="24"/>
        </w:rPr>
        <w:t>-2√PQ =3D – 4 √6</w:t>
      </w:r>
    </w:p>
    <w:p>
      <w:pPr>
        <w:spacing w:line="259" w:lineRule="auto" w:after="100"/>
        <w:jc w:val="both"/>
      </w:pPr>
      <w:r>
        <w:rPr>
          <w:rFonts w:ascii="Times New Roman" w:hAnsi="Times New Roman" w:eastAsia="Times New Roman"/>
          <w:color w:val="000000"/>
          <w:sz w:val="24"/>
        </w:rPr>
        <w:t>-2 – 2</w:t>
      </w:r>
    </w:p>
    <w:p>
      <w:pPr>
        <w:spacing w:line="259" w:lineRule="auto" w:after="100"/>
        <w:jc w:val="both"/>
      </w:pPr>
      <w:r>
        <w:rPr>
          <w:rFonts w:ascii="Times New Roman" w:hAnsi="Times New Roman" w:eastAsia="Times New Roman"/>
          <w:color w:val="000000"/>
          <w:sz w:val="24"/>
        </w:rPr>
        <w:t>√PQ =3D 2√6 (squaring both sides)</w:t>
      </w:r>
    </w:p>
    <w:p>
      <w:pPr>
        <w:spacing w:line="259" w:lineRule="auto" w:after="100"/>
        <w:jc w:val="left"/>
      </w:pPr>
      <w:r>
        <w:rPr>
          <w:rFonts w:ascii="Times New Roman" w:hAnsi="Times New Roman" w:eastAsia="Times New Roman"/>
          <w:b/>
          <w:color w:val="000000"/>
          <w:sz w:val="24"/>
        </w:rPr>
        <w:t>PQ =3D (2√6) 2</w:t>
      </w:r>
    </w:p>
    <w:p>
      <w:pPr>
        <w:spacing w:line="259" w:lineRule="auto" w:after="100"/>
        <w:jc w:val="both"/>
      </w:pPr>
      <w:r>
        <w:rPr>
          <w:rFonts w:ascii="Times New Roman" w:hAnsi="Times New Roman" w:eastAsia="Times New Roman"/>
          <w:color w:val="000000"/>
          <w:sz w:val="24"/>
        </w:rPr>
        <w:t>PQ =3D 4 x 6 ……………………………….. (11)</w:t>
      </w:r>
    </w:p>
    <w:p>
      <w:pPr>
        <w:spacing w:line="259" w:lineRule="auto" w:after="100"/>
        <w:jc w:val="left"/>
      </w:pPr>
      <w:r>
        <w:rPr>
          <w:rFonts w:ascii="Times New Roman" w:hAnsi="Times New Roman" w:eastAsia="Times New Roman"/>
          <w:b/>
          <w:color w:val="000000"/>
          <w:sz w:val="24"/>
        </w:rPr>
        <w:t>P + Q =3D 14 ………………………………… (1)</w:t>
      </w:r>
    </w:p>
    <w:p>
      <w:pPr>
        <w:spacing w:line="259" w:lineRule="auto" w:after="100"/>
        <w:jc w:val="left"/>
      </w:pPr>
      <w:r>
        <w:rPr>
          <w:rFonts w:ascii="Times New Roman" w:hAnsi="Times New Roman" w:eastAsia="Times New Roman"/>
          <w:b/>
          <w:color w:val="000000"/>
          <w:sz w:val="24"/>
        </w:rPr>
        <w:t>PQ =3D 24 ……………………………………… (11)</w:t>
      </w:r>
    </w:p>
    <w:p>
      <w:pPr>
        <w:spacing w:line="259" w:lineRule="auto" w:after="100"/>
        <w:jc w:val="both"/>
      </w:pPr>
      <w:r>
        <w:rPr>
          <w:rFonts w:ascii="Times New Roman" w:hAnsi="Times New Roman" w:eastAsia="Times New Roman"/>
          <w:color w:val="000000"/>
          <w:sz w:val="24"/>
        </w:rPr>
        <w:t>From equation……………… (1) P =3D 14 – Q</w:t>
      </w:r>
    </w:p>
    <w:p>
      <w:pPr>
        <w:spacing w:line="259" w:lineRule="auto" w:after="100"/>
        <w:jc w:val="both"/>
      </w:pPr>
      <w:r>
        <w:rPr>
          <w:rFonts w:ascii="Times New Roman" w:hAnsi="Times New Roman" w:eastAsia="Times New Roman"/>
          <w:color w:val="000000"/>
          <w:sz w:val="24"/>
        </w:rPr>
        <w:t>Sub for p in equation ………………… (11)</w:t>
      </w:r>
    </w:p>
    <w:p>
      <w:pPr>
        <w:spacing w:line="259" w:lineRule="auto" w:after="100"/>
        <w:jc w:val="left"/>
      </w:pPr>
      <w:r>
        <w:rPr>
          <w:rFonts w:ascii="Times New Roman" w:hAnsi="Times New Roman" w:eastAsia="Times New Roman"/>
          <w:b/>
          <w:color w:val="000000"/>
          <w:sz w:val="24"/>
        </w:rPr>
        <w:t>(14 – Q) Q =3D 24</w:t>
      </w:r>
    </w:p>
    <w:p>
      <w:pPr>
        <w:spacing w:line="259" w:lineRule="auto" w:after="100"/>
        <w:jc w:val="left"/>
      </w:pPr>
      <w:r>
        <w:rPr>
          <w:rFonts w:ascii="Times New Roman" w:hAnsi="Times New Roman" w:eastAsia="Times New Roman"/>
          <w:b/>
          <w:color w:val="000000"/>
          <w:sz w:val="24"/>
        </w:rPr>
        <w:t>14Q – Q 2 =3D 24</w:t>
      </w:r>
    </w:p>
    <w:p>
      <w:pPr>
        <w:spacing w:line="259" w:lineRule="auto" w:after="100"/>
        <w:jc w:val="both"/>
      </w:pPr>
      <w:r>
        <w:rPr>
          <w:rFonts w:ascii="Times New Roman" w:hAnsi="Times New Roman" w:eastAsia="Times New Roman"/>
          <w:color w:val="000000"/>
          <w:sz w:val="24"/>
        </w:rPr>
        <w:t>In turn we have:</w:t>
      </w:r>
    </w:p>
    <w:p>
      <w:pPr>
        <w:spacing w:line="259" w:lineRule="auto" w:after="100"/>
        <w:jc w:val="left"/>
      </w:pPr>
      <w:r>
        <w:rPr>
          <w:rFonts w:ascii="Times New Roman" w:hAnsi="Times New Roman" w:eastAsia="Times New Roman"/>
          <w:b/>
          <w:color w:val="000000"/>
          <w:sz w:val="24"/>
        </w:rPr>
        <w:t>Q 2 – 14Q + 24 =3D 0</w:t>
      </w:r>
    </w:p>
    <w:p>
      <w:pPr>
        <w:spacing w:line="259" w:lineRule="auto" w:after="100"/>
        <w:jc w:val="left"/>
      </w:pPr>
      <w:r>
        <w:rPr>
          <w:rFonts w:ascii="Times New Roman" w:hAnsi="Times New Roman" w:eastAsia="Times New Roman"/>
          <w:b/>
          <w:color w:val="000000"/>
          <w:sz w:val="24"/>
        </w:rPr>
        <w:t>Q 2 – 12Q – 2Q + 24 =3D 0</w:t>
      </w:r>
    </w:p>
    <w:p>
      <w:pPr>
        <w:spacing w:line="259" w:lineRule="auto" w:after="100"/>
        <w:jc w:val="left"/>
      </w:pPr>
      <w:r>
        <w:rPr>
          <w:rFonts w:ascii="Times New Roman" w:hAnsi="Times New Roman" w:eastAsia="Times New Roman"/>
          <w:b/>
          <w:color w:val="000000"/>
          <w:sz w:val="24"/>
        </w:rPr>
        <w:t>Q (Q -12) – 2 (Q – 12) =3D 0</w:t>
      </w:r>
    </w:p>
    <w:p>
      <w:pPr>
        <w:spacing w:line="259" w:lineRule="auto" w:after="100"/>
        <w:jc w:val="both"/>
      </w:pPr>
      <w:r>
        <w:rPr>
          <w:rFonts w:ascii="Times New Roman" w:hAnsi="Times New Roman" w:eastAsia="Times New Roman"/>
          <w:color w:val="000000"/>
          <w:sz w:val="24"/>
        </w:rPr>
        <w:t>Q =3D 2 or 12</w:t>
      </w:r>
    </w:p>
    <w:p>
      <w:pPr>
        <w:spacing w:line="259" w:lineRule="auto" w:after="100"/>
        <w:jc w:val="both"/>
      </w:pPr>
      <w:r>
        <w:rPr>
          <w:rFonts w:ascii="Times New Roman" w:hAnsi="Times New Roman" w:eastAsia="Times New Roman"/>
          <w:color w:val="000000"/>
          <w:sz w:val="24"/>
        </w:rPr>
        <w:t>If P =3D 14 – Q ,when Q=3D 12</w:t>
      </w:r>
    </w:p>
    <w:p>
      <w:pPr>
        <w:spacing w:line="259" w:lineRule="auto" w:after="100"/>
        <w:jc w:val="left"/>
      </w:pPr>
      <w:r>
        <w:rPr>
          <w:rFonts w:ascii="Times New Roman" w:hAnsi="Times New Roman" w:eastAsia="Times New Roman"/>
          <w:b/>
          <w:color w:val="000000"/>
          <w:sz w:val="24"/>
        </w:rPr>
        <w:t>P =3D 14 – 12</w:t>
      </w:r>
    </w:p>
    <w:p>
      <w:pPr>
        <w:spacing w:line="259" w:lineRule="auto" w:after="100"/>
        <w:jc w:val="left"/>
      </w:pPr>
      <w:r>
        <w:rPr>
          <w:rFonts w:ascii="Times New Roman" w:hAnsi="Times New Roman" w:eastAsia="Times New Roman"/>
          <w:b/>
          <w:color w:val="000000"/>
          <w:sz w:val="24"/>
        </w:rPr>
        <w:t>P =3D 2</w:t>
      </w:r>
    </w:p>
    <w:p>
      <w:pPr>
        <w:spacing w:line="259" w:lineRule="auto" w:after="100"/>
        <w:jc w:val="both"/>
      </w:pPr>
      <w:r>
        <w:rPr>
          <w:rFonts w:ascii="Times New Roman" w:hAnsi="Times New Roman" w:eastAsia="Times New Roman"/>
          <w:color w:val="000000"/>
          <w:sz w:val="24"/>
        </w:rPr>
        <w:t>If P =3D 14 – Q when Q =3D 2</w:t>
      </w:r>
    </w:p>
    <w:p>
      <w:pPr>
        <w:spacing w:line="259" w:lineRule="auto" w:after="100"/>
        <w:jc w:val="left"/>
      </w:pPr>
      <w:r>
        <w:rPr>
          <w:rFonts w:ascii="Times New Roman" w:hAnsi="Times New Roman" w:eastAsia="Times New Roman"/>
          <w:b/>
          <w:color w:val="000000"/>
          <w:sz w:val="24"/>
        </w:rPr>
        <w:t>P =3D 14 – 2</w:t>
      </w:r>
    </w:p>
    <w:p>
      <w:pPr>
        <w:spacing w:line="259" w:lineRule="auto" w:after="100"/>
        <w:jc w:val="left"/>
      </w:pPr>
      <w:r>
        <w:rPr>
          <w:rFonts w:ascii="Times New Roman" w:hAnsi="Times New Roman" w:eastAsia="Times New Roman"/>
          <w:b/>
          <w:color w:val="000000"/>
          <w:sz w:val="24"/>
        </w:rPr>
        <w:t>=3D 12</w:t>
      </w:r>
    </w:p>
    <w:p>
      <w:pPr>
        <w:spacing w:line="259" w:lineRule="auto" w:after="100"/>
        <w:jc w:val="both"/>
      </w:pPr>
      <w:r>
        <w:rPr>
          <w:rFonts w:ascii="Times New Roman" w:hAnsi="Times New Roman" w:eastAsia="Times New Roman"/>
          <w:color w:val="000000"/>
          <w:sz w:val="24"/>
        </w:rPr>
        <w:t>(√12 – √2 ) =3D (2 √ 3 – √2) and</w:t>
      </w:r>
    </w:p>
    <w:p>
      <w:pPr>
        <w:spacing w:line="259" w:lineRule="auto" w:after="100"/>
        <w:jc w:val="left"/>
      </w:pPr>
      <w:r>
        <w:rPr>
          <w:rFonts w:ascii="Times New Roman" w:hAnsi="Times New Roman" w:eastAsia="Times New Roman"/>
          <w:b/>
          <w:color w:val="000000"/>
          <w:sz w:val="24"/>
        </w:rPr>
        <w:t>(√2 – √12) =3D (√2 – 2 √3)</w:t>
      </w:r>
    </w:p>
    <w:p>
      <w:pPr>
        <w:spacing w:line="259" w:lineRule="auto" w:after="100"/>
        <w:jc w:val="both"/>
      </w:pPr>
      <w:r>
        <w:rPr>
          <w:rFonts w:ascii="Times New Roman" w:hAnsi="Times New Roman" w:eastAsia="Times New Roman"/>
          <w:color w:val="000000"/>
          <w:sz w:val="24"/>
        </w:rPr>
        <w:t>1. Express 3√2 – √3 in the form √m where m and n are whole number.</w:t>
      </w:r>
    </w:p>
    <w:p>
      <w:pPr>
        <w:spacing w:line="259" w:lineRule="auto" w:after="100"/>
        <w:jc w:val="both"/>
      </w:pPr>
      <w:r>
        <w:rPr>
          <w:rFonts w:ascii="Times New Roman" w:hAnsi="Times New Roman" w:eastAsia="Times New Roman"/>
          <w:color w:val="000000"/>
          <w:sz w:val="24"/>
        </w:rPr>
        <w:t>2√3 – √2 √n</w:t>
      </w:r>
    </w:p>
    <w:p>
      <w:pPr>
        <w:spacing w:line="259" w:lineRule="auto" w:after="100"/>
        <w:jc w:val="both"/>
      </w:pPr>
      <w:r>
        <w:rPr>
          <w:rFonts w:ascii="Times New Roman" w:hAnsi="Times New Roman" w:eastAsia="Times New Roman"/>
          <w:color w:val="000000"/>
          <w:sz w:val="24"/>
        </w:rPr>
        <w:t>2. Express 1 in the form p√5 + q√3, where p and q are rational numbers.</w:t>
      </w:r>
    </w:p>
    <w:p>
      <w:pPr>
        <w:spacing w:line="259" w:lineRule="auto" w:after="100"/>
        <w:jc w:val="both"/>
      </w:pPr>
      <w:r>
        <w:rPr>
          <w:rFonts w:ascii="Times New Roman" w:hAnsi="Times New Roman" w:eastAsia="Times New Roman"/>
          <w:color w:val="000000"/>
          <w:sz w:val="24"/>
        </w:rPr>
        <w:t>√5 +√3</w:t>
      </w:r>
    </w:p>
    <w:p>
      <w:pPr>
        <w:spacing w:line="259" w:lineRule="auto" w:after="100"/>
        <w:jc w:val="both"/>
      </w:pPr>
      <w:r>
        <w:rPr>
          <w:rFonts w:ascii="Times New Roman" w:hAnsi="Times New Roman" w:eastAsia="Times New Roman"/>
          <w:color w:val="000000"/>
          <w:sz w:val="24"/>
        </w:rPr>
        <w:t>1. Simplify 3x 2 x 4x 3</w:t>
      </w:r>
    </w:p>
    <w:p>
      <w:pPr>
        <w:spacing w:line="259" w:lineRule="auto" w:after="100"/>
        <w:jc w:val="both"/>
      </w:pPr>
      <w:r>
        <w:rPr>
          <w:rFonts w:ascii="Times New Roman" w:hAnsi="Times New Roman" w:eastAsia="Times New Roman"/>
          <w:color w:val="000000"/>
          <w:sz w:val="24"/>
        </w:rPr>
        <w:t>6x 7</w:t>
      </w:r>
    </w:p>
    <w:p>
      <w:pPr>
        <w:spacing w:line="259" w:lineRule="auto" w:after="100"/>
        <w:jc w:val="both"/>
      </w:pPr>
      <w:r>
        <w:rPr>
          <w:rFonts w:ascii="Times New Roman" w:hAnsi="Times New Roman" w:eastAsia="Times New Roman"/>
          <w:color w:val="000000"/>
          <w:sz w:val="24"/>
        </w:rPr>
        <w:t>2. Evaluate 23.97 x 0.7124</w:t>
      </w:r>
    </w:p>
    <w:p>
      <w:pPr>
        <w:spacing w:line="259" w:lineRule="auto" w:after="100"/>
        <w:jc w:val="both"/>
      </w:pPr>
      <w:r>
        <w:rPr>
          <w:rFonts w:ascii="Times New Roman" w:hAnsi="Times New Roman" w:eastAsia="Times New Roman"/>
          <w:color w:val="000000"/>
          <w:sz w:val="24"/>
        </w:rPr>
        <w:t>3.877 x 52.18</w:t>
      </w:r>
    </w:p>
    <w:p>
      <w:pPr>
        <w:spacing w:line="259" w:lineRule="auto" w:after="100"/>
        <w:jc w:val="both"/>
      </w:pPr>
      <w:r>
        <w:rPr>
          <w:rFonts w:ascii="Times New Roman" w:hAnsi="Times New Roman" w:eastAsia="Times New Roman"/>
          <w:color w:val="000000"/>
          <w:sz w:val="24"/>
        </w:rPr>
        <w:t>3. Solve 9 (1 – x) =3D (1/27) x+1</w:t>
      </w:r>
    </w:p>
    <w:p>
      <w:pPr>
        <w:spacing w:line="259" w:lineRule="auto" w:after="100"/>
        <w:jc w:val="both"/>
      </w:pPr>
      <w:r>
        <w:rPr>
          <w:rFonts w:ascii="Times New Roman" w:hAnsi="Times New Roman" w:eastAsia="Times New Roman"/>
          <w:color w:val="000000"/>
          <w:sz w:val="24"/>
        </w:rPr>
        <w:t>4. Log 8 (r 2 – 8r + 18) =3D 1/3</w:t>
      </w:r>
    </w:p>
    <w:p>
      <w:pPr>
        <w:spacing w:line="259" w:lineRule="auto" w:after="100"/>
        <w:jc w:val="both"/>
      </w:pPr>
      <w:r>
        <w:rPr>
          <w:rFonts w:ascii="Times New Roman" w:hAnsi="Times New Roman" w:eastAsia="Times New Roman"/>
          <w:color w:val="000000"/>
          <w:sz w:val="24"/>
        </w:rPr>
        <w:t>5. Simplify: 2√12 + 3√48 + √75</w:t>
      </w:r>
    </w:p>
    <w:p>
      <w:pPr>
        <w:spacing w:line="259" w:lineRule="auto" w:after="100"/>
        <w:jc w:val="both"/>
      </w:pPr>
      <w:r>
        <w:rPr>
          <w:rFonts w:ascii="Times New Roman" w:hAnsi="Times New Roman" w:eastAsia="Times New Roman"/>
          <w:color w:val="000000"/>
          <w:sz w:val="24"/>
        </w:rPr>
        <w:t>1. Expand (3√2 – 1) (3√2 + 1) (a) 16 (b) 20 (c) 17 (d) 24</w:t>
      </w:r>
    </w:p>
    <w:p>
      <w:pPr>
        <w:spacing w:line="259" w:lineRule="auto" w:after="100"/>
        <w:jc w:val="both"/>
      </w:pPr>
      <w:r>
        <w:rPr>
          <w:rFonts w:ascii="Times New Roman" w:hAnsi="Times New Roman" w:eastAsia="Times New Roman"/>
          <w:color w:val="000000"/>
          <w:sz w:val="24"/>
        </w:rPr>
        <w:t>2. Simplify √200 in its basic form (a) 10√2 (b) 5√4 (c) 2√10 (d) 2√50</w:t>
      </w:r>
    </w:p>
    <w:p>
      <w:pPr>
        <w:spacing w:line="259" w:lineRule="auto" w:after="100"/>
        <w:jc w:val="both"/>
      </w:pPr>
      <w:r>
        <w:rPr>
          <w:rFonts w:ascii="Times New Roman" w:hAnsi="Times New Roman" w:eastAsia="Times New Roman"/>
          <w:color w:val="000000"/>
          <w:sz w:val="24"/>
        </w:rPr>
        <w:t>3. Simplify 9/√3 (a) 3√2 (b) 3√3 (c) 1/3 (d) 2√2</w:t>
      </w:r>
    </w:p>
    <w:p>
      <w:pPr>
        <w:spacing w:line="259" w:lineRule="auto" w:after="100"/>
        <w:jc w:val="both"/>
      </w:pPr>
      <w:r>
        <w:rPr>
          <w:rFonts w:ascii="Times New Roman" w:hAnsi="Times New Roman" w:eastAsia="Times New Roman"/>
          <w:color w:val="000000"/>
          <w:sz w:val="24"/>
        </w:rPr>
        <w:t>4. Express 3√5 as a single surd (a) √40 (b) √55 (c) √45 (d) √35implify</w:t>
      </w:r>
    </w:p>
    <w:p>
      <w:pPr>
        <w:spacing w:line="259" w:lineRule="auto" w:after="100"/>
        <w:jc w:val="both"/>
      </w:pPr>
      <w:r>
        <w:rPr>
          <w:rFonts w:ascii="Times New Roman" w:hAnsi="Times New Roman" w:eastAsia="Times New Roman"/>
          <w:color w:val="000000"/>
          <w:sz w:val="24"/>
        </w:rPr>
        <w:t>5. Simplify √`128 – 4√8 (a) 0 (b) 1 (c) 2 (d) 3</w:t>
      </w:r>
    </w:p>
    <w:p>
      <w:pPr>
        <w:spacing w:line="259" w:lineRule="auto" w:after="100"/>
        <w:jc w:val="both"/>
      </w:pPr>
      <w:r>
        <w:rPr>
          <w:rFonts w:ascii="Times New Roman" w:hAnsi="Times New Roman" w:eastAsia="Times New Roman"/>
          <w:color w:val="000000"/>
          <w:sz w:val="24"/>
        </w:rPr>
        <w:t>1.Express 3√2 – √3 in the form √m where m and n are whole number.</w:t>
      </w:r>
    </w:p>
    <w:p>
      <w:pPr>
        <w:spacing w:line="259" w:lineRule="auto" w:after="100"/>
        <w:jc w:val="both"/>
      </w:pPr>
      <w:r>
        <w:rPr>
          <w:rFonts w:ascii="Times New Roman" w:hAnsi="Times New Roman" w:eastAsia="Times New Roman"/>
          <w:color w:val="000000"/>
          <w:sz w:val="24"/>
        </w:rPr>
        <w:t>2.Express 1 in the form p√5 + q√3 , where p and q are rational numbers.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STATISTICS: MEASURES OF CENTRAL TENDENCY</w:t>
      </w:r>
    </w:p>
    <w:p>
      <w:pPr>
        <w:spacing w:line="259" w:lineRule="auto" w:after="100"/>
        <w:jc w:val="left"/>
      </w:pPr>
      <w:r>
        <w:rPr>
          <w:rFonts w:ascii="Times New Roman" w:hAnsi="Times New Roman" w:eastAsia="Times New Roman"/>
          <w:b/>
          <w:color w:val="000000"/>
          <w:sz w:val="24"/>
        </w:rPr>
        <w:t>MEASUREMENT OF CENTRAL TENDENCY</w:t>
      </w:r>
    </w:p>
    <w:p>
      <w:pPr>
        <w:spacing w:line="259" w:lineRule="auto" w:after="100"/>
        <w:jc w:val="both"/>
      </w:pPr>
      <w:r>
        <w:rPr>
          <w:rFonts w:ascii="Times New Roman" w:hAnsi="Times New Roman" w:eastAsia="Times New Roman"/>
          <w:color w:val="000000"/>
          <w:sz w:val="24"/>
        </w:rPr>
        <w:t>· Mean, Median and Mode of ungrouped</w:t>
      </w:r>
    </w:p>
    <w:p>
      <w:pPr>
        <w:spacing w:line="259" w:lineRule="auto" w:after="100"/>
        <w:jc w:val="both"/>
      </w:pPr>
      <w:r>
        <w:rPr>
          <w:rFonts w:ascii="Times New Roman" w:hAnsi="Times New Roman" w:eastAsia="Times New Roman"/>
          <w:color w:val="000000"/>
          <w:sz w:val="24"/>
        </w:rPr>
        <w:t>· Mean, Median and Mode of grouped data</w:t>
      </w:r>
    </w:p>
    <w:p>
      <w:pPr>
        <w:spacing w:line="259" w:lineRule="auto" w:after="100"/>
        <w:jc w:val="both"/>
      </w:pPr>
      <w:r>
        <w:rPr>
          <w:rFonts w:ascii="Times New Roman" w:hAnsi="Times New Roman" w:eastAsia="Times New Roman"/>
          <w:color w:val="000000"/>
          <w:sz w:val="24"/>
        </w:rPr>
        <w:t>Measures of central tendency: This is a measure of how the data are centrally placed. The three commonest measures of position, depending on the information required are the arithmetic mean, median and the mode.</w:t>
      </w:r>
    </w:p>
    <w:p>
      <w:pPr>
        <w:spacing w:line="259" w:lineRule="auto" w:after="100"/>
        <w:jc w:val="both"/>
      </w:pPr>
      <w:r>
        <w:rPr>
          <w:rFonts w:ascii="Times New Roman" w:hAnsi="Times New Roman" w:eastAsia="Times New Roman"/>
          <w:color w:val="000000"/>
          <w:sz w:val="24"/>
        </w:rPr>
        <w:t>MEAN: It is most widely used measure and sometimes called the arithmetical averages. The mean of the number x 1 , x 2 , x 3 , x 4 …………………x n is given by:</w:t>
      </w:r>
    </w:p>
    <w:p>
      <w:pPr>
        <w:spacing w:line="259" w:lineRule="auto" w:after="100"/>
        <w:jc w:val="both"/>
      </w:pPr>
      <w:r>
        <w:rPr>
          <w:rFonts w:ascii="Times New Roman" w:hAnsi="Times New Roman" w:eastAsia="Times New Roman"/>
          <w:color w:val="000000"/>
          <w:sz w:val="24"/>
        </w:rPr>
        <w:t>X =3D ∑x where ∑x is the sum of all items. n =3D number of items</w:t>
      </w:r>
    </w:p>
    <w:p>
      <w:pPr>
        <w:spacing w:line="259" w:lineRule="auto" w:after="100"/>
        <w:jc w:val="both"/>
      </w:pPr>
      <w:r>
        <w:rPr>
          <w:rFonts w:ascii="Times New Roman" w:hAnsi="Times New Roman" w:eastAsia="Times New Roman"/>
          <w:color w:val="000000"/>
          <w:sz w:val="24"/>
        </w:rPr>
        <w:t>n</w:t>
      </w:r>
    </w:p>
    <w:p>
      <w:pPr>
        <w:spacing w:line="259" w:lineRule="auto" w:after="100"/>
        <w:jc w:val="both"/>
      </w:pPr>
      <w:r>
        <w:rPr>
          <w:rFonts w:ascii="Times New Roman" w:hAnsi="Times New Roman" w:eastAsia="Times New Roman"/>
          <w:color w:val="000000"/>
          <w:sz w:val="24"/>
        </w:rPr>
        <w:t>When the data involves frequency; mean =3D ∑fx/∑f</w:t>
      </w:r>
    </w:p>
    <w:p>
      <w:pPr>
        <w:spacing w:line="259" w:lineRule="auto" w:after="100"/>
        <w:jc w:val="both"/>
      </w:pPr>
      <w:r>
        <w:rPr>
          <w:rFonts w:ascii="Times New Roman" w:hAnsi="Times New Roman" w:eastAsia="Times New Roman"/>
          <w:color w:val="000000"/>
          <w:sz w:val="24"/>
        </w:rPr>
        <w:t>1. Calculate the mean of the numbers 15, 17, 19, 21, 23, 25, 27, 29.</w:t>
      </w:r>
    </w:p>
    <w:p>
      <w:pPr>
        <w:spacing w:line="259" w:lineRule="auto" w:after="100"/>
        <w:jc w:val="both"/>
      </w:pPr>
      <w:r>
        <w:rPr>
          <w:rFonts w:ascii="Times New Roman" w:hAnsi="Times New Roman" w:eastAsia="Times New Roman"/>
          <w:color w:val="000000"/>
          <w:sz w:val="24"/>
        </w:rPr>
        <w:t>Mean (x) =3D 15 + 17 + 19 + 21 + 23 + 25 + 27 + 29 =3D 176 =3D 22</w:t>
      </w:r>
    </w:p>
    <w:p>
      <w:pPr>
        <w:spacing w:line="259" w:lineRule="auto" w:after="100"/>
        <w:jc w:val="both"/>
      </w:pPr>
      <w:r>
        <w:rPr>
          <w:rFonts w:ascii="Times New Roman" w:hAnsi="Times New Roman" w:eastAsia="Times New Roman"/>
          <w:color w:val="000000"/>
          <w:sz w:val="24"/>
        </w:rPr>
        <w:t>8 8</w:t>
      </w:r>
    </w:p>
    <w:p>
      <w:pPr>
        <w:spacing w:line="259" w:lineRule="auto" w:after="100"/>
        <w:jc w:val="both"/>
      </w:pPr>
      <w:r>
        <w:rPr>
          <w:rFonts w:ascii="Times New Roman" w:hAnsi="Times New Roman" w:eastAsia="Times New Roman"/>
          <w:color w:val="000000"/>
          <w:sz w:val="24"/>
        </w:rPr>
        <w:t>2. The table shows the number of suitcases possessed by a group of travelers.</w:t>
      </w:r>
    </w:p>
    <w:p>
      <w:pPr>
        <w:spacing w:line="259" w:lineRule="auto" w:after="100"/>
        <w:jc w:val="both"/>
      </w:pPr>
      <w:r>
        <w:rPr>
          <w:rFonts w:ascii="Times New Roman" w:hAnsi="Times New Roman" w:eastAsia="Times New Roman"/>
          <w:color w:val="000000"/>
          <w:sz w:val="24"/>
        </w:rPr>
        <w:t>No of suitcases</w:t>
      </w:r>
    </w:p>
    <w:p>
      <w:pPr>
        <w:spacing w:line="259" w:lineRule="auto" w:after="100"/>
        <w:jc w:val="both"/>
      </w:pPr>
      <w:r>
        <w:rPr>
          <w:rFonts w:ascii="Times New Roman" w:hAnsi="Times New Roman" w:eastAsia="Times New Roman"/>
          <w:color w:val="000000"/>
          <w:sz w:val="24"/>
        </w:rPr>
        <w:t>0</w:t>
      </w:r>
    </w:p>
    <w:p>
      <w:pPr>
        <w:spacing w:line="259" w:lineRule="auto" w:after="100"/>
        <w:jc w:val="both"/>
      </w:pPr>
      <w:r>
        <w:rPr>
          <w:rFonts w:ascii="Times New Roman" w:hAnsi="Times New Roman" w:eastAsia="Times New Roman"/>
          <w:color w:val="000000"/>
          <w:sz w:val="24"/>
        </w:rPr>
        <w:t>Travelers</w:t>
      </w:r>
    </w:p>
    <w:p>
      <w:pPr>
        <w:spacing w:line="259" w:lineRule="auto" w:after="100"/>
        <w:jc w:val="both"/>
      </w:pPr>
      <w:r>
        <w:rPr>
          <w:rFonts w:ascii="Times New Roman" w:hAnsi="Times New Roman" w:eastAsia="Times New Roman"/>
          <w:color w:val="000000"/>
          <w:sz w:val="24"/>
        </w:rPr>
        <w:t>Mean ( x ) =3D ∑ fx/∑ f =3D 84/30 =3D 2.8 =3D 3</w:t>
      </w:r>
    </w:p>
    <w:p>
      <w:pPr>
        <w:spacing w:line="259" w:lineRule="auto" w:after="100"/>
        <w:jc w:val="left"/>
      </w:pPr>
      <w:r>
        <w:rPr>
          <w:rFonts w:ascii="Times New Roman" w:hAnsi="Times New Roman" w:eastAsia="Times New Roman"/>
          <w:b/>
          <w:color w:val="000000"/>
          <w:sz w:val="24"/>
        </w:rPr>
        <w:t>X</w:t>
      </w:r>
    </w:p>
    <w:p>
      <w:pPr>
        <w:spacing w:line="259" w:lineRule="auto" w:after="100"/>
        <w:jc w:val="left"/>
      </w:pPr>
      <w:r>
        <w:rPr>
          <w:rFonts w:ascii="Times New Roman" w:hAnsi="Times New Roman" w:eastAsia="Times New Roman"/>
          <w:b/>
          <w:color w:val="000000"/>
          <w:sz w:val="24"/>
        </w:rPr>
        <w:t>F</w:t>
      </w:r>
    </w:p>
    <w:p>
      <w:pPr>
        <w:spacing w:line="259" w:lineRule="auto" w:after="100"/>
        <w:jc w:val="left"/>
      </w:pPr>
      <w:r>
        <w:rPr>
          <w:rFonts w:ascii="Times New Roman" w:hAnsi="Times New Roman" w:eastAsia="Times New Roman"/>
          <w:b/>
          <w:color w:val="000000"/>
          <w:sz w:val="24"/>
        </w:rPr>
        <w:t>FX</w:t>
      </w:r>
    </w:p>
    <w:p>
      <w:pPr>
        <w:spacing w:line="259" w:lineRule="auto" w:after="100"/>
        <w:jc w:val="both"/>
      </w:pPr>
      <w:r>
        <w:rPr>
          <w:rFonts w:ascii="Times New Roman" w:hAnsi="Times New Roman" w:eastAsia="Times New Roman"/>
          <w:color w:val="000000"/>
          <w:sz w:val="24"/>
        </w:rPr>
        <w:t>14</w:t>
      </w:r>
    </w:p>
    <w:p>
      <w:pPr>
        <w:spacing w:line="259" w:lineRule="auto" w:after="100"/>
        <w:jc w:val="both"/>
      </w:pPr>
      <w:r>
        <w:rPr>
          <w:rFonts w:ascii="Times New Roman" w:hAnsi="Times New Roman" w:eastAsia="Times New Roman"/>
          <w:color w:val="000000"/>
          <w:sz w:val="24"/>
        </w:rPr>
        <w:t>45</w:t>
      </w:r>
    </w:p>
    <w:p>
      <w:pPr>
        <w:spacing w:line="259" w:lineRule="auto" w:after="100"/>
        <w:jc w:val="both"/>
      </w:pPr>
      <w:r>
        <w:rPr>
          <w:rFonts w:ascii="Times New Roman" w:hAnsi="Times New Roman" w:eastAsia="Times New Roman"/>
          <w:color w:val="000000"/>
          <w:sz w:val="24"/>
        </w:rPr>
        <w:t>Total</w:t>
      </w:r>
    </w:p>
    <w:p>
      <w:pPr>
        <w:spacing w:line="259" w:lineRule="auto" w:after="100"/>
        <w:jc w:val="both"/>
      </w:pPr>
      <w:r>
        <w:rPr>
          <w:rFonts w:ascii="Times New Roman" w:hAnsi="Times New Roman" w:eastAsia="Times New Roman"/>
          <w:color w:val="000000"/>
          <w:sz w:val="24"/>
        </w:rPr>
        <w:t>30</w:t>
      </w:r>
    </w:p>
    <w:p>
      <w:pPr>
        <w:spacing w:line="259" w:lineRule="auto" w:after="100"/>
        <w:jc w:val="both"/>
      </w:pPr>
      <w:r>
        <w:rPr>
          <w:rFonts w:ascii="Times New Roman" w:hAnsi="Times New Roman" w:eastAsia="Times New Roman"/>
          <w:color w:val="000000"/>
          <w:sz w:val="24"/>
        </w:rPr>
        <w:t>84</w:t>
      </w:r>
    </w:p>
    <w:p>
      <w:pPr>
        <w:spacing w:line="259" w:lineRule="auto" w:after="100"/>
        <w:jc w:val="both"/>
      </w:pPr>
      <w:r>
        <w:rPr>
          <w:rFonts w:ascii="Times New Roman" w:hAnsi="Times New Roman" w:eastAsia="Times New Roman"/>
          <w:color w:val="000000"/>
          <w:sz w:val="24"/>
        </w:rPr>
        <w:t>1. Calculate the mean of the numbers 37.5, 25.5, 30.5, 41.5, 52.5, 28.5.</w:t>
      </w:r>
    </w:p>
    <w:p>
      <w:pPr>
        <w:spacing w:line="259" w:lineRule="auto" w:after="100"/>
        <w:jc w:val="both"/>
      </w:pPr>
      <w:r>
        <w:rPr>
          <w:rFonts w:ascii="Times New Roman" w:hAnsi="Times New Roman" w:eastAsia="Times New Roman"/>
          <w:color w:val="000000"/>
          <w:sz w:val="24"/>
        </w:rPr>
        <w:t>2. Calculate the mean score of the scores represented in the table below.</w:t>
      </w:r>
    </w:p>
    <w:p>
      <w:pPr>
        <w:spacing w:line="259" w:lineRule="auto" w:after="100"/>
        <w:jc w:val="both"/>
      </w:pPr>
      <w:r>
        <w:rPr>
          <w:rFonts w:ascii="Times New Roman" w:hAnsi="Times New Roman" w:eastAsia="Times New Roman"/>
          <w:color w:val="000000"/>
          <w:sz w:val="24"/>
        </w:rPr>
        <w:t>Scores</w:t>
      </w:r>
    </w:p>
    <w:p>
      <w:pPr>
        <w:spacing w:line="259" w:lineRule="auto" w:after="100"/>
        <w:jc w:val="both"/>
      </w:pPr>
      <w:r>
        <w:rPr>
          <w:rFonts w:ascii="Times New Roman" w:hAnsi="Times New Roman" w:eastAsia="Times New Roman"/>
          <w:color w:val="000000"/>
          <w:sz w:val="24"/>
        </w:rPr>
        <w:t>No of Students</w:t>
      </w:r>
    </w:p>
    <w:p>
      <w:pPr>
        <w:spacing w:line="259" w:lineRule="auto" w:after="100"/>
        <w:jc w:val="both"/>
      </w:pPr>
      <w:r>
        <w:rPr>
          <w:rFonts w:ascii="Times New Roman" w:hAnsi="Times New Roman" w:eastAsia="Times New Roman"/>
          <w:color w:val="000000"/>
          <w:sz w:val="24"/>
        </w:rPr>
        <w:t>The mode of a distribution is the value of the variable which occurs most often in the distribution. It is also possible for a distribution to have more than one mode, if there were more than one item having the highest frequency.</w:t>
      </w:r>
    </w:p>
    <w:p>
      <w:pPr>
        <w:spacing w:line="259" w:lineRule="auto" w:after="100"/>
        <w:jc w:val="both"/>
      </w:pPr>
      <w:r>
        <w:rPr>
          <w:rFonts w:ascii="Times New Roman" w:hAnsi="Times New Roman" w:eastAsia="Times New Roman"/>
          <w:color w:val="000000"/>
          <w:sz w:val="24"/>
        </w:rPr>
        <w:t>1. Find the mode of the data 5, 4, 8, 9, 6, 8, 9, 3, 8. The mode is 8 (it appears 3 times more than others)</w:t>
      </w:r>
    </w:p>
    <w:p>
      <w:pPr>
        <w:spacing w:line="259" w:lineRule="auto" w:after="100"/>
        <w:jc w:val="both"/>
      </w:pPr>
      <w:r>
        <w:rPr>
          <w:rFonts w:ascii="Times New Roman" w:hAnsi="Times New Roman" w:eastAsia="Times New Roman"/>
          <w:color w:val="000000"/>
          <w:sz w:val="24"/>
        </w:rPr>
        <w:t>Median:</w:t>
      </w:r>
    </w:p>
    <w:p>
      <w:pPr>
        <w:spacing w:line="259" w:lineRule="auto" w:after="100"/>
        <w:jc w:val="both"/>
      </w:pPr>
      <w:r>
        <w:rPr>
          <w:rFonts w:ascii="Times New Roman" w:hAnsi="Times New Roman" w:eastAsia="Times New Roman"/>
          <w:color w:val="000000"/>
          <w:sz w:val="24"/>
        </w:rPr>
        <w:t>This is the middle value of a set of data, when arranged in ascending or descending order.</w:t>
      </w:r>
    </w:p>
    <w:p>
      <w:pPr>
        <w:spacing w:line="259" w:lineRule="auto" w:after="100"/>
        <w:jc w:val="both"/>
      </w:pPr>
      <w:r>
        <w:rPr>
          <w:rFonts w:ascii="Times New Roman" w:hAnsi="Times New Roman" w:eastAsia="Times New Roman"/>
          <w:color w:val="000000"/>
          <w:sz w:val="24"/>
        </w:rPr>
        <w:t>Find the median of these numbers: (1). 35, 28, 42, 28, 56, 70, 35 (2) 18, 20, 25, 30, 22, 25, 28, 15</w:t>
      </w:r>
    </w:p>
    <w:p>
      <w:pPr>
        <w:spacing w:line="259" w:lineRule="auto" w:after="100"/>
        <w:jc w:val="both"/>
      </w:pPr>
      <w:r>
        <w:rPr>
          <w:rFonts w:ascii="Times New Roman" w:hAnsi="Times New Roman" w:eastAsia="Times New Roman"/>
          <w:color w:val="000000"/>
          <w:sz w:val="24"/>
        </w:rPr>
        <w:t>1. Re – arranging the numbers: 70, 56, 42, [35] 35, 28, 28. The median is 35</w:t>
      </w:r>
    </w:p>
    <w:p>
      <w:pPr>
        <w:spacing w:line="259" w:lineRule="auto" w:after="100"/>
        <w:jc w:val="both"/>
      </w:pPr>
      <w:r>
        <w:rPr>
          <w:rFonts w:ascii="Times New Roman" w:hAnsi="Times New Roman" w:eastAsia="Times New Roman"/>
          <w:color w:val="000000"/>
          <w:sz w:val="24"/>
        </w:rPr>
        <w:t>2. 15, 18, 20, [22, 25], 25, 28, 30. Median =3D 22 + 25 =3D 47 =3D 23.5</w:t>
      </w:r>
    </w:p>
    <w:p>
      <w:pPr>
        <w:spacing w:line="259" w:lineRule="auto" w:after="100"/>
        <w:jc w:val="both"/>
      </w:pPr>
      <w:r>
        <w:rPr>
          <w:rFonts w:ascii="Times New Roman" w:hAnsi="Times New Roman" w:eastAsia="Times New Roman"/>
          <w:color w:val="000000"/>
          <w:sz w:val="24"/>
        </w:rPr>
        <w:t>General Example :</w:t>
      </w:r>
    </w:p>
    <w:p>
      <w:pPr>
        <w:spacing w:line="259" w:lineRule="auto" w:after="100"/>
        <w:jc w:val="both"/>
      </w:pPr>
      <w:r>
        <w:rPr>
          <w:rFonts w:ascii="Times New Roman" w:hAnsi="Times New Roman" w:eastAsia="Times New Roman"/>
          <w:color w:val="000000"/>
          <w:sz w:val="24"/>
        </w:rPr>
        <w:t>The table below is the distribution of the test scored in a class:</w:t>
      </w:r>
    </w:p>
    <w:p>
      <w:pPr>
        <w:spacing w:line="259" w:lineRule="auto" w:after="100"/>
        <w:jc w:val="both"/>
      </w:pPr>
      <w:r>
        <w:rPr>
          <w:rFonts w:ascii="Times New Roman" w:hAnsi="Times New Roman" w:eastAsia="Times New Roman"/>
          <w:color w:val="000000"/>
          <w:sz w:val="24"/>
        </w:rPr>
        <w:t>Frequency</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5x</w:t>
      </w:r>
    </w:p>
    <w:p>
      <w:pPr>
        <w:spacing w:line="259" w:lineRule="auto" w:after="100"/>
        <w:jc w:val="both"/>
      </w:pPr>
      <w:r>
        <w:rPr>
          <w:rFonts w:ascii="Times New Roman" w:hAnsi="Times New Roman" w:eastAsia="Times New Roman"/>
          <w:color w:val="000000"/>
          <w:sz w:val="24"/>
        </w:rPr>
        <w:t>42</w:t>
      </w:r>
    </w:p>
    <w:p>
      <w:pPr>
        <w:spacing w:line="259" w:lineRule="auto" w:after="100"/>
        <w:jc w:val="both"/>
      </w:pPr>
      <w:r>
        <w:rPr>
          <w:rFonts w:ascii="Times New Roman" w:hAnsi="Times New Roman" w:eastAsia="Times New Roman"/>
          <w:color w:val="000000"/>
          <w:sz w:val="24"/>
        </w:rPr>
        <w:t>27</w:t>
      </w:r>
    </w:p>
    <w:p>
      <w:pPr>
        <w:spacing w:line="259" w:lineRule="auto" w:after="100"/>
        <w:jc w:val="both"/>
      </w:pPr>
      <w:r>
        <w:rPr>
          <w:rFonts w:ascii="Times New Roman" w:hAnsi="Times New Roman" w:eastAsia="Times New Roman"/>
          <w:color w:val="000000"/>
          <w:sz w:val="24"/>
        </w:rPr>
        <w:t>40</w:t>
      </w:r>
    </w:p>
    <w:p>
      <w:pPr>
        <w:spacing w:line="259" w:lineRule="auto" w:after="100"/>
        <w:jc w:val="both"/>
      </w:pPr>
      <w:r>
        <w:rPr>
          <w:rFonts w:ascii="Times New Roman" w:hAnsi="Times New Roman" w:eastAsia="Times New Roman"/>
          <w:color w:val="000000"/>
          <w:sz w:val="24"/>
        </w:rPr>
        <w:t>25 + x</w:t>
      </w:r>
    </w:p>
    <w:p>
      <w:pPr>
        <w:spacing w:line="259" w:lineRule="auto" w:after="100"/>
        <w:jc w:val="both"/>
      </w:pPr>
      <w:r>
        <w:rPr>
          <w:rFonts w:ascii="Times New Roman" w:hAnsi="Times New Roman" w:eastAsia="Times New Roman"/>
          <w:color w:val="000000"/>
          <w:sz w:val="24"/>
        </w:rPr>
        <w:t>155 + 5x</w:t>
      </w:r>
    </w:p>
    <w:p>
      <w:pPr>
        <w:spacing w:line="259" w:lineRule="auto" w:after="100"/>
        <w:jc w:val="both"/>
      </w:pPr>
      <w:r>
        <w:rPr>
          <w:rFonts w:ascii="Times New Roman" w:hAnsi="Times New Roman" w:eastAsia="Times New Roman"/>
          <w:color w:val="000000"/>
          <w:sz w:val="24"/>
        </w:rPr>
        <w:t>6 =3D 155 + 5x</w:t>
      </w:r>
    </w:p>
    <w:p>
      <w:pPr>
        <w:spacing w:line="259" w:lineRule="auto" w:after="100"/>
        <w:jc w:val="both"/>
      </w:pPr>
      <w:r>
        <w:rPr>
          <w:rFonts w:ascii="Times New Roman" w:hAnsi="Times New Roman" w:eastAsia="Times New Roman"/>
          <w:color w:val="000000"/>
          <w:sz w:val="24"/>
        </w:rPr>
        <w:t>Cross multiplying: 6(25 + x) =3D 155 + 5x</w:t>
      </w:r>
    </w:p>
    <w:p>
      <w:pPr>
        <w:spacing w:line="259" w:lineRule="auto" w:after="100"/>
        <w:jc w:val="both"/>
      </w:pPr>
      <w:r>
        <w:rPr>
          <w:rFonts w:ascii="Times New Roman" w:hAnsi="Times New Roman" w:eastAsia="Times New Roman"/>
          <w:color w:val="000000"/>
          <w:sz w:val="24"/>
        </w:rPr>
        <w:t>150 + 6x =3D 155 + 5x</w:t>
      </w:r>
    </w:p>
    <w:p>
      <w:pPr>
        <w:spacing w:line="259" w:lineRule="auto" w:after="100"/>
        <w:jc w:val="both"/>
      </w:pPr>
      <w:r>
        <w:rPr>
          <w:rFonts w:ascii="Times New Roman" w:hAnsi="Times New Roman" w:eastAsia="Times New Roman"/>
          <w:color w:val="000000"/>
          <w:sz w:val="24"/>
        </w:rPr>
        <w:t>6x – 5x =3D 155 – 150</w:t>
      </w:r>
    </w:p>
    <w:p>
      <w:pPr>
        <w:spacing w:line="259" w:lineRule="auto" w:after="100"/>
        <w:jc w:val="both"/>
      </w:pPr>
      <w:r>
        <w:rPr>
          <w:rFonts w:ascii="Times New Roman" w:hAnsi="Times New Roman" w:eastAsia="Times New Roman"/>
          <w:color w:val="000000"/>
          <w:sz w:val="24"/>
        </w:rPr>
        <w:t>x =3D 5.</w:t>
      </w:r>
    </w:p>
    <w:p>
      <w:pPr>
        <w:spacing w:line="259" w:lineRule="auto" w:after="100"/>
        <w:jc w:val="both"/>
      </w:pPr>
      <w:r>
        <w:rPr>
          <w:rFonts w:ascii="Times New Roman" w:hAnsi="Times New Roman" w:eastAsia="Times New Roman"/>
          <w:color w:val="000000"/>
          <w:sz w:val="24"/>
        </w:rPr>
        <w:t>(ii)Median score: the median score lies between the 15 th and 16 th scores, hence: median =3D (5 + 7)/2 =3D 6.</w:t>
      </w:r>
    </w:p>
    <w:p>
      <w:pPr>
        <w:spacing w:line="259" w:lineRule="auto" w:after="100"/>
        <w:jc w:val="both"/>
      </w:pPr>
      <w:r>
        <w:rPr>
          <w:rFonts w:ascii="Times New Roman" w:hAnsi="Times New Roman" w:eastAsia="Times New Roman"/>
          <w:color w:val="000000"/>
          <w:sz w:val="24"/>
        </w:rPr>
        <w:t>(iii)Mode: 7</w:t>
      </w:r>
    </w:p>
    <w:p>
      <w:pPr>
        <w:spacing w:line="259" w:lineRule="auto" w:after="100"/>
        <w:jc w:val="both"/>
      </w:pPr>
      <w:r>
        <w:rPr>
          <w:rFonts w:ascii="Times New Roman" w:hAnsi="Times New Roman" w:eastAsia="Times New Roman"/>
          <w:color w:val="000000"/>
          <w:sz w:val="24"/>
        </w:rPr>
        <w:t>Calculate the mode and median of the scores below; 2, 2, 1, 1, 0, 3, 3, 4, 4, 4, 5, 1, 2, 2.</w:t>
      </w:r>
    </w:p>
    <w:p>
      <w:pPr>
        <w:spacing w:line="259" w:lineRule="auto" w:after="100"/>
        <w:jc w:val="left"/>
      </w:pPr>
      <w:r>
        <w:rPr>
          <w:rFonts w:ascii="Times New Roman" w:hAnsi="Times New Roman" w:eastAsia="Times New Roman"/>
          <w:b/>
          <w:color w:val="000000"/>
          <w:sz w:val="24"/>
        </w:rPr>
        <w:t>MEAN, MEDIAN AND MODE OF GROUPED DATA</w:t>
      </w:r>
    </w:p>
    <w:p>
      <w:pPr>
        <w:spacing w:line="259" w:lineRule="auto" w:after="100"/>
        <w:jc w:val="both"/>
      </w:pPr>
      <w:r>
        <w:rPr>
          <w:rFonts w:ascii="Times New Roman" w:hAnsi="Times New Roman" w:eastAsia="Times New Roman"/>
          <w:color w:val="000000"/>
          <w:sz w:val="24"/>
        </w:rPr>
        <w:t>Mean: The arithmetic mean of grouped frequency distribution can be obtained using:</w:t>
      </w:r>
    </w:p>
    <w:p>
      <w:pPr>
        <w:spacing w:line="259" w:lineRule="auto" w:after="100"/>
        <w:jc w:val="left"/>
      </w:pPr>
      <w:r>
        <w:rPr>
          <w:rFonts w:ascii="Times New Roman" w:hAnsi="Times New Roman" w:eastAsia="Times New Roman"/>
          <w:b/>
          <w:color w:val="000000"/>
          <w:sz w:val="24"/>
        </w:rPr>
        <w:t>Class Mark Method:</w:t>
      </w:r>
    </w:p>
    <w:p>
      <w:pPr>
        <w:spacing w:line="259" w:lineRule="auto" w:after="100"/>
        <w:jc w:val="both"/>
      </w:pPr>
      <w:r>
        <w:rPr>
          <w:rFonts w:ascii="Times New Roman" w:hAnsi="Times New Roman" w:eastAsia="Times New Roman"/>
          <w:color w:val="000000"/>
          <w:sz w:val="24"/>
        </w:rPr>
        <w:t>X =3D where x is the midpoint of the class interval.</w:t>
      </w:r>
    </w:p>
    <w:p>
      <w:pPr>
        <w:spacing w:line="259" w:lineRule="auto" w:after="100"/>
        <w:jc w:val="both"/>
      </w:pPr>
      <w:r>
        <w:rPr>
          <w:rFonts w:ascii="Times New Roman" w:hAnsi="Times New Roman" w:eastAsia="Times New Roman"/>
          <w:color w:val="000000"/>
          <w:sz w:val="24"/>
        </w:rPr>
        <w:t>Assumed Mean Method: It is also called working mean method. X =3D A + (∑ fd/∑f)</w:t>
      </w:r>
    </w:p>
    <w:p>
      <w:pPr>
        <w:spacing w:line="259" w:lineRule="auto" w:after="100"/>
        <w:jc w:val="both"/>
      </w:pPr>
      <w:r>
        <w:rPr>
          <w:rFonts w:ascii="Times New Roman" w:hAnsi="Times New Roman" w:eastAsia="Times New Roman"/>
          <w:color w:val="000000"/>
          <w:sz w:val="24"/>
        </w:rPr>
        <w:t>Where, d =3D x – A, x =3D class mark and A =3D assumed mean.</w:t>
      </w:r>
    </w:p>
    <w:p>
      <w:pPr>
        <w:spacing w:line="259" w:lineRule="auto" w:after="100"/>
        <w:jc w:val="both"/>
      </w:pPr>
      <w:r>
        <w:rPr>
          <w:rFonts w:ascii="Times New Roman" w:hAnsi="Times New Roman" w:eastAsia="Times New Roman"/>
          <w:i/>
          <w:color w:val="000000"/>
          <w:sz w:val="24"/>
        </w:rPr>
        <w:t>Example : The numbers of matches in 100 boxes are counted and the results are shown in the table below:</w:t>
      </w:r>
    </w:p>
    <w:p>
      <w:pPr>
        <w:spacing w:line="259" w:lineRule="auto" w:after="100"/>
        <w:jc w:val="both"/>
      </w:pPr>
      <w:r>
        <w:rPr>
          <w:rFonts w:ascii="Times New Roman" w:hAnsi="Times New Roman" w:eastAsia="Times New Roman"/>
          <w:color w:val="000000"/>
          <w:sz w:val="24"/>
        </w:rPr>
        <w:t>Number of matches</w:t>
      </w:r>
    </w:p>
    <w:p>
      <w:pPr>
        <w:spacing w:line="259" w:lineRule="auto" w:after="100"/>
        <w:jc w:val="both"/>
      </w:pPr>
      <w:r>
        <w:rPr>
          <w:rFonts w:ascii="Times New Roman" w:hAnsi="Times New Roman" w:eastAsia="Times New Roman"/>
          <w:color w:val="000000"/>
          <w:sz w:val="24"/>
        </w:rPr>
        <w:t>25 – 28</w:t>
      </w:r>
    </w:p>
    <w:p>
      <w:pPr>
        <w:spacing w:line="259" w:lineRule="auto" w:after="100"/>
        <w:jc w:val="both"/>
      </w:pPr>
      <w:r>
        <w:rPr>
          <w:rFonts w:ascii="Times New Roman" w:hAnsi="Times New Roman" w:eastAsia="Times New Roman"/>
          <w:color w:val="000000"/>
          <w:sz w:val="24"/>
        </w:rPr>
        <w:t>29 – 32</w:t>
      </w:r>
    </w:p>
    <w:p>
      <w:pPr>
        <w:spacing w:line="259" w:lineRule="auto" w:after="100"/>
        <w:jc w:val="both"/>
      </w:pPr>
      <w:r>
        <w:rPr>
          <w:rFonts w:ascii="Times New Roman" w:hAnsi="Times New Roman" w:eastAsia="Times New Roman"/>
          <w:color w:val="000000"/>
          <w:sz w:val="24"/>
        </w:rPr>
        <w:t>33 – 36</w:t>
      </w:r>
    </w:p>
    <w:p>
      <w:pPr>
        <w:spacing w:line="259" w:lineRule="auto" w:after="100"/>
        <w:jc w:val="both"/>
      </w:pPr>
      <w:r>
        <w:rPr>
          <w:rFonts w:ascii="Times New Roman" w:hAnsi="Times New Roman" w:eastAsia="Times New Roman"/>
          <w:color w:val="000000"/>
          <w:sz w:val="24"/>
        </w:rPr>
        <w:t>37 – 40</w:t>
      </w:r>
    </w:p>
    <w:p>
      <w:pPr>
        <w:spacing w:line="259" w:lineRule="auto" w:after="100"/>
        <w:jc w:val="both"/>
      </w:pPr>
      <w:r>
        <w:rPr>
          <w:rFonts w:ascii="Times New Roman" w:hAnsi="Times New Roman" w:eastAsia="Times New Roman"/>
          <w:color w:val="000000"/>
          <w:sz w:val="24"/>
        </w:rPr>
        <w:t>Number of boxes</w:t>
      </w:r>
    </w:p>
    <w:p>
      <w:pPr>
        <w:spacing w:line="259" w:lineRule="auto" w:after="100"/>
        <w:jc w:val="both"/>
      </w:pPr>
      <w:r>
        <w:rPr>
          <w:rFonts w:ascii="Times New Roman" w:hAnsi="Times New Roman" w:eastAsia="Times New Roman"/>
          <w:color w:val="000000"/>
          <w:sz w:val="24"/>
        </w:rPr>
        <w:t>34</w:t>
      </w:r>
    </w:p>
    <w:p>
      <w:pPr>
        <w:spacing w:line="259" w:lineRule="auto" w:after="100"/>
        <w:jc w:val="both"/>
      </w:pPr>
      <w:r>
        <w:rPr>
          <w:rFonts w:ascii="Times New Roman" w:hAnsi="Times New Roman" w:eastAsia="Times New Roman"/>
          <w:color w:val="000000"/>
          <w:sz w:val="24"/>
        </w:rPr>
        <w:t>37</w:t>
      </w:r>
    </w:p>
    <w:p>
      <w:pPr>
        <w:spacing w:line="259" w:lineRule="auto" w:after="100"/>
        <w:jc w:val="left"/>
      </w:pPr>
      <w:r>
        <w:rPr>
          <w:rFonts w:ascii="Times New Roman" w:hAnsi="Times New Roman" w:eastAsia="Times New Roman"/>
          <w:b/>
          <w:color w:val="000000"/>
          <w:sz w:val="24"/>
        </w:rPr>
        <w:t>Class interval</w:t>
      </w:r>
    </w:p>
    <w:p>
      <w:pPr>
        <w:spacing w:line="259" w:lineRule="auto" w:after="100"/>
        <w:jc w:val="both"/>
      </w:pPr>
      <w:r>
        <w:rPr>
          <w:rFonts w:ascii="Times New Roman" w:hAnsi="Times New Roman" w:eastAsia="Times New Roman"/>
          <w:color w:val="000000"/>
          <w:sz w:val="24"/>
        </w:rPr>
        <w:t>d =3D x – A</w:t>
      </w:r>
    </w:p>
    <w:p>
      <w:pPr>
        <w:spacing w:line="259" w:lineRule="auto" w:after="100"/>
        <w:jc w:val="both"/>
      </w:pPr>
      <w:r>
        <w:rPr>
          <w:rFonts w:ascii="Times New Roman" w:hAnsi="Times New Roman" w:eastAsia="Times New Roman"/>
          <w:color w:val="000000"/>
          <w:sz w:val="24"/>
        </w:rPr>
        <w:t>Fd</w:t>
      </w:r>
    </w:p>
    <w:p>
      <w:pPr>
        <w:spacing w:line="259" w:lineRule="auto" w:after="100"/>
        <w:jc w:val="both"/>
      </w:pPr>
      <w:r>
        <w:rPr>
          <w:rFonts w:ascii="Times New Roman" w:hAnsi="Times New Roman" w:eastAsia="Times New Roman"/>
          <w:color w:val="000000"/>
          <w:sz w:val="24"/>
        </w:rPr>
        <w:t>26.5</w:t>
      </w:r>
    </w:p>
    <w:p>
      <w:pPr>
        <w:spacing w:line="259" w:lineRule="auto" w:after="100"/>
        <w:jc w:val="both"/>
      </w:pPr>
      <w:r>
        <w:rPr>
          <w:rFonts w:ascii="Times New Roman" w:hAnsi="Times New Roman" w:eastAsia="Times New Roman"/>
          <w:color w:val="000000"/>
          <w:sz w:val="24"/>
        </w:rPr>
        <w:t>477</w:t>
      </w:r>
    </w:p>
    <w:p>
      <w:pPr>
        <w:spacing w:line="259" w:lineRule="auto" w:after="100"/>
        <w:jc w:val="both"/>
      </w:pPr>
      <w:r>
        <w:rPr>
          <w:rFonts w:ascii="Times New Roman" w:hAnsi="Times New Roman" w:eastAsia="Times New Roman"/>
          <w:color w:val="000000"/>
          <w:sz w:val="24"/>
        </w:rPr>
        <w:t>72</w:t>
      </w:r>
    </w:p>
    <w:p>
      <w:pPr>
        <w:spacing w:line="259" w:lineRule="auto" w:after="100"/>
        <w:jc w:val="both"/>
      </w:pPr>
      <w:r>
        <w:rPr>
          <w:rFonts w:ascii="Times New Roman" w:hAnsi="Times New Roman" w:eastAsia="Times New Roman"/>
          <w:color w:val="000000"/>
          <w:sz w:val="24"/>
        </w:rPr>
        <w:t>30.5</w:t>
      </w:r>
    </w:p>
    <w:p>
      <w:pPr>
        <w:spacing w:line="259" w:lineRule="auto" w:after="100"/>
        <w:jc w:val="both"/>
      </w:pPr>
      <w:r>
        <w:rPr>
          <w:rFonts w:ascii="Times New Roman" w:hAnsi="Times New Roman" w:eastAsia="Times New Roman"/>
          <w:color w:val="000000"/>
          <w:sz w:val="24"/>
        </w:rPr>
        <w:t>1037</w:t>
      </w:r>
    </w:p>
    <w:p>
      <w:pPr>
        <w:spacing w:line="259" w:lineRule="auto" w:after="100"/>
        <w:jc w:val="both"/>
      </w:pPr>
      <w:r>
        <w:rPr>
          <w:rFonts w:ascii="Times New Roman" w:hAnsi="Times New Roman" w:eastAsia="Times New Roman"/>
          <w:color w:val="000000"/>
          <w:sz w:val="24"/>
        </w:rPr>
        <w:t>34.5</w:t>
      </w:r>
    </w:p>
    <w:p>
      <w:pPr>
        <w:spacing w:line="259" w:lineRule="auto" w:after="100"/>
        <w:jc w:val="both"/>
      </w:pPr>
      <w:r>
        <w:rPr>
          <w:rFonts w:ascii="Times New Roman" w:hAnsi="Times New Roman" w:eastAsia="Times New Roman"/>
          <w:color w:val="000000"/>
          <w:sz w:val="24"/>
        </w:rPr>
        <w:t>1276.5</w:t>
      </w:r>
    </w:p>
    <w:p>
      <w:pPr>
        <w:spacing w:line="259" w:lineRule="auto" w:after="100"/>
        <w:jc w:val="both"/>
      </w:pPr>
      <w:r>
        <w:rPr>
          <w:rFonts w:ascii="Times New Roman" w:hAnsi="Times New Roman" w:eastAsia="Times New Roman"/>
          <w:color w:val="000000"/>
          <w:sz w:val="24"/>
        </w:rPr>
        <w:t>148</w:t>
      </w:r>
    </w:p>
    <w:p>
      <w:pPr>
        <w:spacing w:line="259" w:lineRule="auto" w:after="100"/>
        <w:jc w:val="both"/>
      </w:pPr>
      <w:r>
        <w:rPr>
          <w:rFonts w:ascii="Times New Roman" w:hAnsi="Times New Roman" w:eastAsia="Times New Roman"/>
          <w:color w:val="000000"/>
          <w:sz w:val="24"/>
        </w:rPr>
        <w:t>38.5</w:t>
      </w:r>
    </w:p>
    <w:p>
      <w:pPr>
        <w:spacing w:line="259" w:lineRule="auto" w:after="100"/>
        <w:jc w:val="both"/>
      </w:pPr>
      <w:r>
        <w:rPr>
          <w:rFonts w:ascii="Times New Roman" w:hAnsi="Times New Roman" w:eastAsia="Times New Roman"/>
          <w:color w:val="000000"/>
          <w:sz w:val="24"/>
        </w:rPr>
        <w:t>423.5</w:t>
      </w:r>
    </w:p>
    <w:p>
      <w:pPr>
        <w:spacing w:line="259" w:lineRule="auto" w:after="100"/>
        <w:jc w:val="both"/>
      </w:pPr>
      <w:r>
        <w:rPr>
          <w:rFonts w:ascii="Times New Roman" w:hAnsi="Times New Roman" w:eastAsia="Times New Roman"/>
          <w:color w:val="000000"/>
          <w:sz w:val="24"/>
        </w:rPr>
        <w:t>88</w:t>
      </w:r>
    </w:p>
    <w:p>
      <w:pPr>
        <w:spacing w:line="259" w:lineRule="auto" w:after="100"/>
        <w:jc w:val="both"/>
      </w:pPr>
      <w:r>
        <w:rPr>
          <w:rFonts w:ascii="Times New Roman" w:hAnsi="Times New Roman" w:eastAsia="Times New Roman"/>
          <w:color w:val="000000"/>
          <w:sz w:val="24"/>
        </w:rPr>
        <w:t>100</w:t>
      </w:r>
    </w:p>
    <w:p>
      <w:pPr>
        <w:spacing w:line="259" w:lineRule="auto" w:after="100"/>
        <w:jc w:val="both"/>
      </w:pPr>
      <w:r>
        <w:rPr>
          <w:rFonts w:ascii="Times New Roman" w:hAnsi="Times New Roman" w:eastAsia="Times New Roman"/>
          <w:color w:val="000000"/>
          <w:sz w:val="24"/>
        </w:rPr>
        <w:t>3214</w:t>
      </w:r>
    </w:p>
    <w:p>
      <w:pPr>
        <w:spacing w:line="259" w:lineRule="auto" w:after="100"/>
        <w:jc w:val="both"/>
      </w:pPr>
      <w:r>
        <w:rPr>
          <w:rFonts w:ascii="Times New Roman" w:hAnsi="Times New Roman" w:eastAsia="Times New Roman"/>
          <w:color w:val="000000"/>
          <w:sz w:val="24"/>
        </w:rPr>
        <w:t>164</w:t>
      </w:r>
    </w:p>
    <w:p>
      <w:pPr>
        <w:spacing w:line="259" w:lineRule="auto" w:after="100"/>
        <w:jc w:val="both"/>
      </w:pPr>
      <w:r>
        <w:rPr>
          <w:rFonts w:ascii="Times New Roman" w:hAnsi="Times New Roman" w:eastAsia="Times New Roman"/>
          <w:color w:val="000000"/>
          <w:sz w:val="24"/>
        </w:rPr>
        <w:t>· Assumed Mean Method: X =3D A + (∑ fd/∑f)</w:t>
      </w:r>
    </w:p>
    <w:p>
      <w:pPr>
        <w:spacing w:line="259" w:lineRule="auto" w:after="100"/>
        <w:jc w:val="left"/>
      </w:pPr>
      <w:r>
        <w:rPr>
          <w:rFonts w:ascii="Times New Roman" w:hAnsi="Times New Roman" w:eastAsia="Times New Roman"/>
          <w:b/>
          <w:color w:val="000000"/>
          <w:sz w:val="24"/>
        </w:rPr>
        <w:t>=3D 30. 5 + (164/100) =3D30.5 + 1.64</w:t>
      </w:r>
    </w:p>
    <w:p>
      <w:pPr>
        <w:spacing w:line="259" w:lineRule="auto" w:after="100"/>
        <w:jc w:val="both"/>
      </w:pPr>
      <w:r>
        <w:rPr>
          <w:rFonts w:ascii="Times New Roman" w:hAnsi="Times New Roman" w:eastAsia="Times New Roman"/>
          <w:color w:val="000000"/>
          <w:sz w:val="24"/>
        </w:rPr>
        <w:t>=3D 32.14 =3D 32 matches per box (nearest whole number)</w:t>
      </w:r>
    </w:p>
    <w:p>
      <w:pPr>
        <w:spacing w:line="259" w:lineRule="auto" w:after="100"/>
        <w:jc w:val="both"/>
      </w:pPr>
      <w:r>
        <w:rPr>
          <w:rFonts w:ascii="Times New Roman" w:hAnsi="Times New Roman" w:eastAsia="Times New Roman"/>
          <w:color w:val="000000"/>
          <w:sz w:val="24"/>
        </w:rPr>
        <w:t>Calculate the mean shoe sizes of the number of shoes represented in the table below using (i) class mark (ii) assumed mean method given that the assumed mean is 42.</w:t>
      </w:r>
    </w:p>
    <w:p>
      <w:pPr>
        <w:spacing w:line="259" w:lineRule="auto" w:after="100"/>
        <w:jc w:val="both"/>
      </w:pPr>
      <w:r>
        <w:rPr>
          <w:rFonts w:ascii="Times New Roman" w:hAnsi="Times New Roman" w:eastAsia="Times New Roman"/>
          <w:color w:val="000000"/>
          <w:sz w:val="24"/>
        </w:rPr>
        <w:t>Shoe sizes</w:t>
      </w:r>
    </w:p>
    <w:p>
      <w:pPr>
        <w:spacing w:line="259" w:lineRule="auto" w:after="100"/>
        <w:jc w:val="both"/>
      </w:pPr>
      <w:r>
        <w:rPr>
          <w:rFonts w:ascii="Times New Roman" w:hAnsi="Times New Roman" w:eastAsia="Times New Roman"/>
          <w:color w:val="000000"/>
          <w:sz w:val="24"/>
        </w:rPr>
        <w:t>30 – 34</w:t>
      </w:r>
    </w:p>
    <w:p>
      <w:pPr>
        <w:spacing w:line="259" w:lineRule="auto" w:after="100"/>
        <w:jc w:val="both"/>
      </w:pPr>
      <w:r>
        <w:rPr>
          <w:rFonts w:ascii="Times New Roman" w:hAnsi="Times New Roman" w:eastAsia="Times New Roman"/>
          <w:color w:val="000000"/>
          <w:sz w:val="24"/>
        </w:rPr>
        <w:t>35 – 39</w:t>
      </w:r>
    </w:p>
    <w:p>
      <w:pPr>
        <w:spacing w:line="259" w:lineRule="auto" w:after="100"/>
        <w:jc w:val="both"/>
      </w:pPr>
      <w:r>
        <w:rPr>
          <w:rFonts w:ascii="Times New Roman" w:hAnsi="Times New Roman" w:eastAsia="Times New Roman"/>
          <w:color w:val="000000"/>
          <w:sz w:val="24"/>
        </w:rPr>
        <w:t>40 – 44</w:t>
      </w:r>
    </w:p>
    <w:p>
      <w:pPr>
        <w:spacing w:line="259" w:lineRule="auto" w:after="100"/>
        <w:jc w:val="both"/>
      </w:pPr>
      <w:r>
        <w:rPr>
          <w:rFonts w:ascii="Times New Roman" w:hAnsi="Times New Roman" w:eastAsia="Times New Roman"/>
          <w:color w:val="000000"/>
          <w:sz w:val="24"/>
        </w:rPr>
        <w:t>45 – 49</w:t>
      </w:r>
    </w:p>
    <w:p>
      <w:pPr>
        <w:spacing w:line="259" w:lineRule="auto" w:after="100"/>
        <w:jc w:val="both"/>
      </w:pPr>
      <w:r>
        <w:rPr>
          <w:rFonts w:ascii="Times New Roman" w:hAnsi="Times New Roman" w:eastAsia="Times New Roman"/>
          <w:color w:val="000000"/>
          <w:sz w:val="24"/>
        </w:rPr>
        <w:t>50 – 54</w:t>
      </w:r>
    </w:p>
    <w:p>
      <w:pPr>
        <w:spacing w:line="259" w:lineRule="auto" w:after="100"/>
        <w:jc w:val="both"/>
      </w:pPr>
      <w:r>
        <w:rPr>
          <w:rFonts w:ascii="Times New Roman" w:hAnsi="Times New Roman" w:eastAsia="Times New Roman"/>
          <w:color w:val="000000"/>
          <w:sz w:val="24"/>
        </w:rPr>
        <w:t>No of Men</w:t>
      </w:r>
    </w:p>
    <w:p>
      <w:pPr>
        <w:spacing w:line="259" w:lineRule="auto" w:after="100"/>
        <w:jc w:val="both"/>
      </w:pPr>
      <w:r>
        <w:rPr>
          <w:rFonts w:ascii="Times New Roman" w:hAnsi="Times New Roman" w:eastAsia="Times New Roman"/>
          <w:color w:val="000000"/>
          <w:sz w:val="24"/>
        </w:rPr>
        <w:t>The mode of a grouped frequency distribution can be determined geometrically and by interpolation method.</w:t>
      </w:r>
    </w:p>
    <w:p>
      <w:pPr>
        <w:spacing w:line="259" w:lineRule="auto" w:after="100"/>
        <w:jc w:val="both"/>
      </w:pPr>
      <w:r>
        <w:rPr>
          <w:rFonts w:ascii="Times New Roman" w:hAnsi="Times New Roman" w:eastAsia="Times New Roman"/>
          <w:color w:val="000000"/>
          <w:sz w:val="24"/>
        </w:rPr>
        <w:t>Mode from Histogram: The highest bar is the modal class and the mode can be determined by drawing a straight line from the right top corner of the bar to the right top corner of the adjacent bar on the left. Draw another line from the left top corner to the bar of the modal class to the left top corner of the adjacent bar on the right.</w:t>
      </w:r>
    </w:p>
    <w:p>
      <w:pPr>
        <w:spacing w:line="259" w:lineRule="auto" w:after="100"/>
        <w:jc w:val="both"/>
      </w:pPr>
      <w:r>
        <w:rPr>
          <w:rFonts w:ascii="Times New Roman" w:hAnsi="Times New Roman" w:eastAsia="Times New Roman"/>
          <w:color w:val="000000"/>
          <w:sz w:val="24"/>
        </w:rPr>
        <w:t>The table gives the distribution of ages of students in an institution.</w:t>
      </w:r>
    </w:p>
    <w:p>
      <w:pPr>
        <w:spacing w:line="259" w:lineRule="auto" w:after="100"/>
        <w:jc w:val="both"/>
      </w:pPr>
      <w:r>
        <w:rPr>
          <w:rFonts w:ascii="Times New Roman" w:hAnsi="Times New Roman" w:eastAsia="Times New Roman"/>
          <w:color w:val="000000"/>
          <w:sz w:val="24"/>
        </w:rPr>
        <w:t>Ages(year)</w:t>
      </w:r>
    </w:p>
    <w:p>
      <w:pPr>
        <w:spacing w:line="259" w:lineRule="auto" w:after="100"/>
        <w:jc w:val="both"/>
      </w:pPr>
      <w:r>
        <w:rPr>
          <w:rFonts w:ascii="Times New Roman" w:hAnsi="Times New Roman" w:eastAsia="Times New Roman"/>
          <w:color w:val="000000"/>
          <w:sz w:val="24"/>
        </w:rPr>
        <w:t>16 – 18</w:t>
      </w:r>
    </w:p>
    <w:p>
      <w:pPr>
        <w:spacing w:line="259" w:lineRule="auto" w:after="100"/>
        <w:jc w:val="both"/>
      </w:pPr>
      <w:r>
        <w:rPr>
          <w:rFonts w:ascii="Times New Roman" w:hAnsi="Times New Roman" w:eastAsia="Times New Roman"/>
          <w:color w:val="000000"/>
          <w:sz w:val="24"/>
        </w:rPr>
        <w:t>19 – 21</w:t>
      </w:r>
    </w:p>
    <w:p>
      <w:pPr>
        <w:spacing w:line="259" w:lineRule="auto" w:after="100"/>
        <w:jc w:val="both"/>
      </w:pPr>
      <w:r>
        <w:rPr>
          <w:rFonts w:ascii="Times New Roman" w:hAnsi="Times New Roman" w:eastAsia="Times New Roman"/>
          <w:color w:val="000000"/>
          <w:sz w:val="24"/>
        </w:rPr>
        <w:t>22 – 24</w:t>
      </w:r>
    </w:p>
    <w:p>
      <w:pPr>
        <w:spacing w:line="259" w:lineRule="auto" w:after="100"/>
        <w:jc w:val="both"/>
      </w:pPr>
      <w:r>
        <w:rPr>
          <w:rFonts w:ascii="Times New Roman" w:hAnsi="Times New Roman" w:eastAsia="Times New Roman"/>
          <w:color w:val="000000"/>
          <w:sz w:val="24"/>
        </w:rPr>
        <w:t>25 – 27</w:t>
      </w:r>
    </w:p>
    <w:p>
      <w:pPr>
        <w:spacing w:line="259" w:lineRule="auto" w:after="100"/>
        <w:jc w:val="both"/>
      </w:pPr>
      <w:r>
        <w:rPr>
          <w:rFonts w:ascii="Times New Roman" w:hAnsi="Times New Roman" w:eastAsia="Times New Roman"/>
          <w:color w:val="000000"/>
          <w:sz w:val="24"/>
        </w:rPr>
        <w:t>28 – 30</w:t>
      </w:r>
    </w:p>
    <w:p>
      <w:pPr>
        <w:spacing w:line="259" w:lineRule="auto" w:after="100"/>
        <w:jc w:val="both"/>
      </w:pPr>
      <w:r>
        <w:rPr>
          <w:rFonts w:ascii="Times New Roman" w:hAnsi="Times New Roman" w:eastAsia="Times New Roman"/>
          <w:color w:val="000000"/>
          <w:sz w:val="24"/>
        </w:rPr>
        <w:t>35</w:t>
      </w:r>
    </w:p>
    <w:p>
      <w:pPr>
        <w:spacing w:line="259" w:lineRule="auto" w:after="100"/>
        <w:jc w:val="both"/>
      </w:pPr>
      <w:r>
        <w:rPr>
          <w:rFonts w:ascii="Times New Roman" w:hAnsi="Times New Roman" w:eastAsia="Times New Roman"/>
          <w:color w:val="000000"/>
          <w:sz w:val="24"/>
        </w:rPr>
        <w:t>24</w:t>
      </w:r>
    </w:p>
    <w:p>
      <w:pPr>
        <w:spacing w:line="259" w:lineRule="auto" w:after="100"/>
        <w:jc w:val="both"/>
      </w:pPr>
      <w:r>
        <w:rPr>
          <w:rFonts w:ascii="Times New Roman" w:hAnsi="Times New Roman" w:eastAsia="Times New Roman"/>
          <w:color w:val="000000"/>
          <w:sz w:val="24"/>
        </w:rPr>
        <w:t>13</w:t>
      </w:r>
    </w:p>
    <w:p>
      <w:pPr>
        <w:spacing w:line="259" w:lineRule="auto" w:after="100"/>
        <w:jc w:val="left"/>
      </w:pPr>
      <w:r>
        <w:rPr>
          <w:rFonts w:ascii="Times New Roman" w:hAnsi="Times New Roman" w:eastAsia="Times New Roman"/>
          <w:b/>
          <w:color w:val="000000"/>
          <w:sz w:val="24"/>
        </w:rPr>
        <w:t>Class Interval (Ages)</w:t>
      </w:r>
    </w:p>
    <w:p>
      <w:pPr>
        <w:spacing w:line="259" w:lineRule="auto" w:after="100"/>
        <w:jc w:val="left"/>
      </w:pPr>
      <w:r>
        <w:rPr>
          <w:rFonts w:ascii="Times New Roman" w:hAnsi="Times New Roman" w:eastAsia="Times New Roman"/>
          <w:b/>
          <w:color w:val="000000"/>
          <w:sz w:val="24"/>
        </w:rPr>
        <w:t>Class Boundary</w:t>
      </w:r>
    </w:p>
    <w:p>
      <w:pPr>
        <w:spacing w:line="259" w:lineRule="auto" w:after="100"/>
        <w:jc w:val="both"/>
      </w:pPr>
      <w:r>
        <w:rPr>
          <w:rFonts w:ascii="Times New Roman" w:hAnsi="Times New Roman" w:eastAsia="Times New Roman"/>
          <w:color w:val="000000"/>
          <w:sz w:val="24"/>
        </w:rPr>
        <w:t>15.5 – 18. 5</w:t>
      </w:r>
    </w:p>
    <w:p>
      <w:pPr>
        <w:spacing w:line="259" w:lineRule="auto" w:after="100"/>
        <w:jc w:val="both"/>
      </w:pPr>
      <w:r>
        <w:rPr>
          <w:rFonts w:ascii="Times New Roman" w:hAnsi="Times New Roman" w:eastAsia="Times New Roman"/>
          <w:color w:val="000000"/>
          <w:sz w:val="24"/>
        </w:rPr>
        <w:t>18.5 – 21.5</w:t>
      </w:r>
    </w:p>
    <w:p>
      <w:pPr>
        <w:spacing w:line="259" w:lineRule="auto" w:after="100"/>
        <w:jc w:val="both"/>
      </w:pPr>
      <w:r>
        <w:rPr>
          <w:rFonts w:ascii="Times New Roman" w:hAnsi="Times New Roman" w:eastAsia="Times New Roman"/>
          <w:color w:val="000000"/>
          <w:sz w:val="24"/>
        </w:rPr>
        <w:t>21.5 – 24.5</w:t>
      </w:r>
    </w:p>
    <w:p>
      <w:pPr>
        <w:spacing w:line="259" w:lineRule="auto" w:after="100"/>
        <w:jc w:val="both"/>
      </w:pPr>
      <w:r>
        <w:rPr>
          <w:rFonts w:ascii="Times New Roman" w:hAnsi="Times New Roman" w:eastAsia="Times New Roman"/>
          <w:color w:val="000000"/>
          <w:sz w:val="24"/>
        </w:rPr>
        <w:t>24.5 – 27.5</w:t>
      </w:r>
    </w:p>
    <w:p>
      <w:pPr>
        <w:spacing w:line="259" w:lineRule="auto" w:after="100"/>
        <w:jc w:val="both"/>
      </w:pPr>
      <w:r>
        <w:rPr>
          <w:rFonts w:ascii="Times New Roman" w:hAnsi="Times New Roman" w:eastAsia="Times New Roman"/>
          <w:color w:val="000000"/>
          <w:sz w:val="24"/>
        </w:rPr>
        <w:t>27.5 – 30.5</w:t>
      </w:r>
    </w:p>
    <w:p>
      <w:pPr>
        <w:spacing w:line="259" w:lineRule="auto" w:after="100"/>
        <w:jc w:val="both"/>
      </w:pPr>
      <w:r>
        <w:rPr>
          <w:rFonts w:ascii="Times New Roman" w:hAnsi="Times New Roman" w:eastAsia="Times New Roman"/>
          <w:color w:val="000000"/>
          <w:sz w:val="24"/>
        </w:rPr>
        <w:t>25</w:t>
      </w:r>
    </w:p>
    <w:p>
      <w:pPr>
        <w:spacing w:line="259" w:lineRule="auto" w:after="100"/>
        <w:jc w:val="both"/>
      </w:pPr>
      <w:r>
        <w:rPr>
          <w:rFonts w:ascii="Times New Roman" w:hAnsi="Times New Roman" w:eastAsia="Times New Roman"/>
          <w:color w:val="000000"/>
          <w:sz w:val="24"/>
        </w:rPr>
        <w:t>Masses(kg)</w:t>
      </w:r>
    </w:p>
    <w:p>
      <w:pPr>
        <w:spacing w:line="259" w:lineRule="auto" w:after="100"/>
        <w:jc w:val="both"/>
      </w:pPr>
      <w:r>
        <w:rPr>
          <w:rFonts w:ascii="Times New Roman" w:hAnsi="Times New Roman" w:eastAsia="Times New Roman"/>
          <w:color w:val="000000"/>
          <w:sz w:val="24"/>
        </w:rPr>
        <w:t>Cumulative Frequency</w:t>
      </w:r>
    </w:p>
    <w:p>
      <w:pPr>
        <w:spacing w:line="259" w:lineRule="auto" w:after="100"/>
        <w:jc w:val="both"/>
      </w:pPr>
      <w:r>
        <w:rPr>
          <w:rFonts w:ascii="Times New Roman" w:hAnsi="Times New Roman" w:eastAsia="Times New Roman"/>
          <w:color w:val="000000"/>
          <w:sz w:val="24"/>
        </w:rPr>
        <w:t>Upper Class Boundary</w:t>
      </w:r>
    </w:p>
    <w:p>
      <w:pPr>
        <w:spacing w:line="259" w:lineRule="auto" w:after="100"/>
        <w:jc w:val="both"/>
      </w:pPr>
      <w:r>
        <w:rPr>
          <w:rFonts w:ascii="Times New Roman" w:hAnsi="Times New Roman" w:eastAsia="Times New Roman"/>
          <w:color w:val="000000"/>
          <w:sz w:val="24"/>
        </w:rPr>
        <w:t>10 – 14</w:t>
      </w:r>
    </w:p>
    <w:p>
      <w:pPr>
        <w:spacing w:line="259" w:lineRule="auto" w:after="100"/>
        <w:jc w:val="both"/>
      </w:pPr>
      <w:r>
        <w:rPr>
          <w:rFonts w:ascii="Times New Roman" w:hAnsi="Times New Roman" w:eastAsia="Times New Roman"/>
          <w:color w:val="000000"/>
          <w:sz w:val="24"/>
        </w:rPr>
        <w:t>&lt; 14.5</w:t>
      </w:r>
    </w:p>
    <w:p>
      <w:pPr>
        <w:spacing w:line="259" w:lineRule="auto" w:after="100"/>
        <w:jc w:val="both"/>
      </w:pPr>
      <w:r>
        <w:rPr>
          <w:rFonts w:ascii="Times New Roman" w:hAnsi="Times New Roman" w:eastAsia="Times New Roman"/>
          <w:color w:val="000000"/>
          <w:sz w:val="24"/>
        </w:rPr>
        <w:t>15 – 19</w:t>
      </w:r>
    </w:p>
    <w:p>
      <w:pPr>
        <w:spacing w:line="259" w:lineRule="auto" w:after="100"/>
        <w:jc w:val="both"/>
      </w:pPr>
      <w:r>
        <w:rPr>
          <w:rFonts w:ascii="Times New Roman" w:hAnsi="Times New Roman" w:eastAsia="Times New Roman"/>
          <w:color w:val="000000"/>
          <w:sz w:val="24"/>
        </w:rPr>
        <w:t>&lt;19.5</w:t>
      </w:r>
    </w:p>
    <w:p>
      <w:pPr>
        <w:spacing w:line="259" w:lineRule="auto" w:after="100"/>
        <w:jc w:val="both"/>
      </w:pPr>
      <w:r>
        <w:rPr>
          <w:rFonts w:ascii="Times New Roman" w:hAnsi="Times New Roman" w:eastAsia="Times New Roman"/>
          <w:color w:val="000000"/>
          <w:sz w:val="24"/>
        </w:rPr>
        <w:t>20 – 24</w:t>
      </w:r>
    </w:p>
    <w:p>
      <w:pPr>
        <w:spacing w:line="259" w:lineRule="auto" w:after="100"/>
        <w:jc w:val="both"/>
      </w:pPr>
      <w:r>
        <w:rPr>
          <w:rFonts w:ascii="Times New Roman" w:hAnsi="Times New Roman" w:eastAsia="Times New Roman"/>
          <w:color w:val="000000"/>
          <w:sz w:val="24"/>
        </w:rPr>
        <w:t>19</w:t>
      </w:r>
    </w:p>
    <w:p>
      <w:pPr>
        <w:spacing w:line="259" w:lineRule="auto" w:after="100"/>
        <w:jc w:val="both"/>
      </w:pPr>
      <w:r>
        <w:rPr>
          <w:rFonts w:ascii="Times New Roman" w:hAnsi="Times New Roman" w:eastAsia="Times New Roman"/>
          <w:color w:val="000000"/>
          <w:sz w:val="24"/>
        </w:rPr>
        <w:t>&lt;24.5</w:t>
      </w:r>
    </w:p>
    <w:p>
      <w:pPr>
        <w:spacing w:line="259" w:lineRule="auto" w:after="100"/>
        <w:jc w:val="both"/>
      </w:pPr>
      <w:r>
        <w:rPr>
          <w:rFonts w:ascii="Times New Roman" w:hAnsi="Times New Roman" w:eastAsia="Times New Roman"/>
          <w:color w:val="000000"/>
          <w:sz w:val="24"/>
        </w:rPr>
        <w:t>25 – 29</w:t>
      </w:r>
    </w:p>
    <w:p>
      <w:pPr>
        <w:spacing w:line="259" w:lineRule="auto" w:after="100"/>
        <w:jc w:val="both"/>
      </w:pPr>
      <w:r>
        <w:rPr>
          <w:rFonts w:ascii="Times New Roman" w:hAnsi="Times New Roman" w:eastAsia="Times New Roman"/>
          <w:color w:val="000000"/>
          <w:sz w:val="24"/>
        </w:rPr>
        <w:t>&lt; 29.5</w:t>
      </w:r>
    </w:p>
    <w:p>
      <w:pPr>
        <w:spacing w:line="259" w:lineRule="auto" w:after="100"/>
        <w:jc w:val="both"/>
      </w:pPr>
      <w:r>
        <w:rPr>
          <w:rFonts w:ascii="Times New Roman" w:hAnsi="Times New Roman" w:eastAsia="Times New Roman"/>
          <w:color w:val="000000"/>
          <w:sz w:val="24"/>
        </w:rPr>
        <w:t>&lt; 34.5</w:t>
      </w:r>
    </w:p>
    <w:p>
      <w:pPr>
        <w:spacing w:line="259" w:lineRule="auto" w:after="100"/>
        <w:jc w:val="both"/>
      </w:pPr>
      <w:r>
        <w:rPr>
          <w:rFonts w:ascii="Times New Roman" w:hAnsi="Times New Roman" w:eastAsia="Times New Roman"/>
          <w:color w:val="000000"/>
          <w:sz w:val="24"/>
        </w:rPr>
        <w:t>41</w:t>
      </w:r>
    </w:p>
    <w:p>
      <w:pPr>
        <w:spacing w:line="259" w:lineRule="auto" w:after="100"/>
        <w:jc w:val="both"/>
      </w:pPr>
      <w:r>
        <w:rPr>
          <w:rFonts w:ascii="Times New Roman" w:hAnsi="Times New Roman" w:eastAsia="Times New Roman"/>
          <w:color w:val="000000"/>
          <w:sz w:val="24"/>
        </w:rPr>
        <w:t>&lt; 39.5</w:t>
      </w:r>
    </w:p>
    <w:p>
      <w:pPr>
        <w:spacing w:line="259" w:lineRule="auto" w:after="100"/>
        <w:jc w:val="both"/>
      </w:pPr>
      <w:r>
        <w:rPr>
          <w:rFonts w:ascii="Times New Roman" w:hAnsi="Times New Roman" w:eastAsia="Times New Roman"/>
          <w:color w:val="000000"/>
          <w:sz w:val="24"/>
        </w:rPr>
        <w:t>50</w:t>
      </w:r>
    </w:p>
    <w:p>
      <w:pPr>
        <w:spacing w:line="259" w:lineRule="auto" w:after="100"/>
        <w:jc w:val="both"/>
      </w:pPr>
      <w:r>
        <w:rPr>
          <w:rFonts w:ascii="Times New Roman" w:hAnsi="Times New Roman" w:eastAsia="Times New Roman"/>
          <w:color w:val="000000"/>
          <w:sz w:val="24"/>
        </w:rPr>
        <w:t>&lt; 44.5</w:t>
      </w:r>
    </w:p>
    <w:p>
      <w:pPr>
        <w:spacing w:line="259" w:lineRule="auto" w:after="100"/>
        <w:jc w:val="both"/>
      </w:pPr>
      <w:r>
        <w:rPr>
          <w:rFonts w:ascii="Times New Roman" w:hAnsi="Times New Roman" w:eastAsia="Times New Roman"/>
          <w:color w:val="000000"/>
          <w:sz w:val="24"/>
        </w:rPr>
        <w:t>Modal class =3D 22 – 24</w:t>
      </w:r>
    </w:p>
    <w:p>
      <w:pPr>
        <w:spacing w:line="259" w:lineRule="auto" w:after="100"/>
        <w:jc w:val="both"/>
      </w:pPr>
      <w:r>
        <w:rPr>
          <w:rFonts w:ascii="Times New Roman" w:hAnsi="Times New Roman" w:eastAsia="Times New Roman"/>
          <w:color w:val="000000"/>
          <w:sz w:val="24"/>
        </w:rPr>
        <w:t>Mode =3D 21.5 + 0.9 =3D 22.4, approximately 22 yrs.</w:t>
      </w:r>
    </w:p>
    <w:p>
      <w:pPr>
        <w:spacing w:line="259" w:lineRule="auto" w:after="100"/>
        <w:jc w:val="both"/>
      </w:pPr>
      <w:r>
        <w:rPr>
          <w:rFonts w:ascii="Times New Roman" w:hAnsi="Times New Roman" w:eastAsia="Times New Roman"/>
          <w:color w:val="000000"/>
          <w:sz w:val="24"/>
        </w:rPr>
        <w:t>MODE FROM INTERPOLATION: The mode can be obtained using the formula.</w:t>
      </w:r>
    </w:p>
    <w:p>
      <w:pPr>
        <w:spacing w:line="259" w:lineRule="auto" w:after="100"/>
        <w:jc w:val="both"/>
      </w:pPr>
      <w:r>
        <w:rPr>
          <w:rFonts w:ascii="Times New Roman" w:hAnsi="Times New Roman" w:eastAsia="Times New Roman"/>
          <w:color w:val="000000"/>
          <w:sz w:val="24"/>
        </w:rPr>
        <w:t>Mode =3D L m + ∆ 1 C</w:t>
      </w:r>
    </w:p>
    <w:p>
      <w:pPr>
        <w:spacing w:line="259" w:lineRule="auto" w:after="100"/>
        <w:jc w:val="both"/>
      </w:pPr>
      <w:r>
        <w:rPr>
          <w:rFonts w:ascii="Times New Roman" w:hAnsi="Times New Roman" w:eastAsia="Times New Roman"/>
          <w:color w:val="000000"/>
          <w:sz w:val="24"/>
        </w:rPr>
        <w:t>∆ 1 + ∆ 2</w:t>
      </w:r>
    </w:p>
    <w:p>
      <w:pPr>
        <w:spacing w:line="259" w:lineRule="auto" w:after="100"/>
        <w:jc w:val="both"/>
      </w:pPr>
      <w:r>
        <w:rPr>
          <w:rFonts w:ascii="Times New Roman" w:hAnsi="Times New Roman" w:eastAsia="Times New Roman"/>
          <w:color w:val="000000"/>
          <w:sz w:val="24"/>
        </w:rPr>
        <w:t>Where L m =3D lower class boundary of the modal class.</w:t>
      </w:r>
    </w:p>
    <w:p>
      <w:pPr>
        <w:spacing w:line="259" w:lineRule="auto" w:after="100"/>
        <w:jc w:val="both"/>
      </w:pPr>
      <w:r>
        <w:rPr>
          <w:rFonts w:ascii="Times New Roman" w:hAnsi="Times New Roman" w:eastAsia="Times New Roman"/>
          <w:color w:val="000000"/>
          <w:sz w:val="24"/>
        </w:rPr>
        <w:t>∆ 1 =3D difference between the frequency of the modal class and the class before it.</w:t>
      </w:r>
    </w:p>
    <w:p>
      <w:pPr>
        <w:spacing w:line="259" w:lineRule="auto" w:after="100"/>
        <w:jc w:val="both"/>
      </w:pPr>
      <w:r>
        <w:rPr>
          <w:rFonts w:ascii="Times New Roman" w:hAnsi="Times New Roman" w:eastAsia="Times New Roman"/>
          <w:color w:val="000000"/>
          <w:sz w:val="24"/>
        </w:rPr>
        <w:t>∆ 2 =3D difference between the frequency of the modal class and the class after it.</w:t>
      </w:r>
    </w:p>
    <w:p>
      <w:pPr>
        <w:spacing w:line="259" w:lineRule="auto" w:after="100"/>
        <w:jc w:val="both"/>
      </w:pPr>
      <w:r>
        <w:rPr>
          <w:rFonts w:ascii="Times New Roman" w:hAnsi="Times New Roman" w:eastAsia="Times New Roman"/>
          <w:color w:val="000000"/>
          <w:sz w:val="24"/>
        </w:rPr>
        <w:t>C =3D class width of the modal class.</w:t>
      </w:r>
    </w:p>
    <w:p>
      <w:pPr>
        <w:spacing w:line="259" w:lineRule="auto" w:after="100"/>
        <w:jc w:val="both"/>
      </w:pPr>
      <w:r>
        <w:rPr>
          <w:rFonts w:ascii="Times New Roman" w:hAnsi="Times New Roman" w:eastAsia="Times New Roman"/>
          <w:i/>
          <w:color w:val="000000"/>
          <w:sz w:val="24"/>
        </w:rPr>
        <w:t>Example: Using the table given in the example above:</w:t>
      </w:r>
    </w:p>
    <w:p>
      <w:pPr>
        <w:spacing w:line="259" w:lineRule="auto" w:after="100"/>
        <w:jc w:val="both"/>
      </w:pPr>
      <w:r>
        <w:rPr>
          <w:rFonts w:ascii="Times New Roman" w:hAnsi="Times New Roman" w:eastAsia="Times New Roman"/>
          <w:color w:val="000000"/>
          <w:sz w:val="24"/>
        </w:rPr>
        <w:t>Modal class =3D 22 – 24, ∆ 1 =3D 35 – 30 =3D 5, ∆ 2 =3D 35 – 24 =3D 11, C =3D 3, L m =3D 21.5</w:t>
      </w:r>
    </w:p>
    <w:p>
      <w:pPr>
        <w:spacing w:line="259" w:lineRule="auto" w:after="100"/>
        <w:jc w:val="both"/>
      </w:pPr>
      <w:r>
        <w:rPr>
          <w:rFonts w:ascii="Times New Roman" w:hAnsi="Times New Roman" w:eastAsia="Times New Roman"/>
          <w:color w:val="000000"/>
          <w:sz w:val="24"/>
        </w:rPr>
        <w:t>Mode =3D 21.5 + 5 x3</w:t>
      </w:r>
    </w:p>
    <w:p>
      <w:pPr>
        <w:spacing w:line="259" w:lineRule="auto" w:after="100"/>
        <w:jc w:val="both"/>
      </w:pPr>
      <w:r>
        <w:rPr>
          <w:rFonts w:ascii="Times New Roman" w:hAnsi="Times New Roman" w:eastAsia="Times New Roman"/>
          <w:color w:val="000000"/>
          <w:sz w:val="24"/>
        </w:rPr>
        <w:t>5 + 11</w:t>
      </w:r>
    </w:p>
    <w:p>
      <w:pPr>
        <w:spacing w:line="259" w:lineRule="auto" w:after="100"/>
        <w:jc w:val="left"/>
      </w:pPr>
      <w:r>
        <w:rPr>
          <w:rFonts w:ascii="Times New Roman" w:hAnsi="Times New Roman" w:eastAsia="Times New Roman"/>
          <w:b/>
          <w:color w:val="000000"/>
          <w:sz w:val="24"/>
        </w:rPr>
        <w:t>=3D 21.5 + (15/16) =3D 21.5 + 0.9375</w:t>
      </w:r>
    </w:p>
    <w:p>
      <w:pPr>
        <w:spacing w:line="259" w:lineRule="auto" w:after="100"/>
        <w:jc w:val="both"/>
      </w:pPr>
      <w:r>
        <w:rPr>
          <w:rFonts w:ascii="Times New Roman" w:hAnsi="Times New Roman" w:eastAsia="Times New Roman"/>
          <w:color w:val="000000"/>
          <w:sz w:val="24"/>
        </w:rPr>
        <w:t>=3D 22.44, approximately 22 yrs.</w:t>
      </w:r>
    </w:p>
    <w:p>
      <w:pPr>
        <w:spacing w:line="259" w:lineRule="auto" w:after="100"/>
        <w:jc w:val="left"/>
      </w:pPr>
      <w:r>
        <w:rPr>
          <w:rFonts w:ascii="Times New Roman" w:hAnsi="Times New Roman" w:eastAsia="Times New Roman"/>
          <w:b/>
          <w:color w:val="000000"/>
          <w:sz w:val="24"/>
        </w:rPr>
        <w:t>MEDIAN FROM INTERPOLATION FORMULA</w:t>
      </w:r>
    </w:p>
    <w:p>
      <w:pPr>
        <w:spacing w:line="259" w:lineRule="auto" w:after="100"/>
        <w:jc w:val="both"/>
      </w:pPr>
      <w:r>
        <w:rPr>
          <w:rFonts w:ascii="Times New Roman" w:hAnsi="Times New Roman" w:eastAsia="Times New Roman"/>
          <w:color w:val="000000"/>
          <w:sz w:val="24"/>
        </w:rPr>
        <w:t>Median =3D L 1 + N/2 – cfm C</w:t>
      </w:r>
    </w:p>
    <w:p>
      <w:pPr>
        <w:spacing w:line="259" w:lineRule="auto" w:after="100"/>
        <w:jc w:val="both"/>
      </w:pPr>
      <w:r>
        <w:rPr>
          <w:rFonts w:ascii="Times New Roman" w:hAnsi="Times New Roman" w:eastAsia="Times New Roman"/>
          <w:color w:val="000000"/>
          <w:sz w:val="24"/>
        </w:rPr>
        <w:t>fm</w:t>
      </w:r>
    </w:p>
    <w:p>
      <w:pPr>
        <w:spacing w:line="259" w:lineRule="auto" w:after="100"/>
        <w:jc w:val="both"/>
      </w:pPr>
      <w:r>
        <w:rPr>
          <w:rFonts w:ascii="Times New Roman" w:hAnsi="Times New Roman" w:eastAsia="Times New Roman"/>
          <w:color w:val="000000"/>
          <w:sz w:val="24"/>
        </w:rPr>
        <w:t>Where, L 1 =3D lower class boundary of the median class.</w:t>
      </w:r>
    </w:p>
    <w:p>
      <w:pPr>
        <w:spacing w:line="259" w:lineRule="auto" w:after="100"/>
        <w:jc w:val="both"/>
      </w:pPr>
      <w:r>
        <w:rPr>
          <w:rFonts w:ascii="Times New Roman" w:hAnsi="Times New Roman" w:eastAsia="Times New Roman"/>
          <w:color w:val="000000"/>
          <w:sz w:val="24"/>
        </w:rPr>
        <w:t>Cfm =3D cumulative frequency of the class before the median class.</w:t>
      </w:r>
    </w:p>
    <w:p>
      <w:pPr>
        <w:spacing w:line="259" w:lineRule="auto" w:after="100"/>
        <w:jc w:val="both"/>
      </w:pPr>
      <w:r>
        <w:rPr>
          <w:rFonts w:ascii="Times New Roman" w:hAnsi="Times New Roman" w:eastAsia="Times New Roman"/>
          <w:color w:val="000000"/>
          <w:sz w:val="24"/>
        </w:rPr>
        <w:t>Fm =3D frequency of the median class.</w:t>
      </w:r>
    </w:p>
    <w:p>
      <w:pPr>
        <w:spacing w:line="259" w:lineRule="auto" w:after="100"/>
        <w:jc w:val="both"/>
      </w:pPr>
      <w:r>
        <w:rPr>
          <w:rFonts w:ascii="Times New Roman" w:hAnsi="Times New Roman" w:eastAsia="Times New Roman"/>
          <w:color w:val="000000"/>
          <w:sz w:val="24"/>
        </w:rPr>
        <w:t>C =3D class width of the median class and N =3D Total frequency</w:t>
      </w:r>
    </w:p>
    <w:p>
      <w:pPr>
        <w:spacing w:line="259" w:lineRule="auto" w:after="100"/>
        <w:jc w:val="both"/>
      </w:pPr>
      <w:r>
        <w:rPr>
          <w:rFonts w:ascii="Times New Roman" w:hAnsi="Times New Roman" w:eastAsia="Times New Roman"/>
          <w:color w:val="000000"/>
          <w:sz w:val="24"/>
        </w:rPr>
        <w:t>The median class: 30 – 34, L 1 =3D 29.5, cfm =3D 24, fm =3D 11, C =3D 5</w:t>
      </w:r>
    </w:p>
    <w:p>
      <w:pPr>
        <w:spacing w:line="259" w:lineRule="auto" w:after="100"/>
        <w:jc w:val="both"/>
      </w:pPr>
      <w:r>
        <w:rPr>
          <w:rFonts w:ascii="Times New Roman" w:hAnsi="Times New Roman" w:eastAsia="Times New Roman"/>
          <w:color w:val="000000"/>
          <w:sz w:val="24"/>
        </w:rPr>
        <w:t>Median =3D 29.5 + 25 – 24 x 5</w:t>
      </w:r>
    </w:p>
    <w:p>
      <w:pPr>
        <w:spacing w:line="259" w:lineRule="auto" w:after="100"/>
        <w:jc w:val="both"/>
      </w:pPr>
      <w:r>
        <w:rPr>
          <w:rFonts w:ascii="Times New Roman" w:hAnsi="Times New Roman" w:eastAsia="Times New Roman"/>
          <w:color w:val="000000"/>
          <w:sz w:val="24"/>
        </w:rPr>
        <w:t>=3D 29.5 + 5 =3D 30kg</w:t>
      </w:r>
    </w:p>
    <w:p>
      <w:pPr>
        <w:spacing w:line="259" w:lineRule="auto" w:after="100"/>
        <w:jc w:val="both"/>
      </w:pPr>
      <w:r>
        <w:rPr>
          <w:rFonts w:ascii="Times New Roman" w:hAnsi="Times New Roman" w:eastAsia="Times New Roman"/>
          <w:color w:val="000000"/>
          <w:sz w:val="24"/>
        </w:rPr>
        <w:t>Evaluation : Calculate the modal shoe sizes and median of the number of shoes represented in the table below using interpolation method.</w:t>
      </w:r>
    </w:p>
    <w:p>
      <w:pPr>
        <w:spacing w:line="259" w:lineRule="auto" w:after="100"/>
        <w:jc w:val="both"/>
      </w:pPr>
      <w:r>
        <w:rPr>
          <w:rFonts w:ascii="Times New Roman" w:hAnsi="Times New Roman" w:eastAsia="Times New Roman"/>
          <w:color w:val="000000"/>
          <w:sz w:val="24"/>
        </w:rPr>
        <w:t>1. The table below gives the distribution of masses (kg) of 40 people</w:t>
      </w:r>
    </w:p>
    <w:p>
      <w:pPr>
        <w:spacing w:line="259" w:lineRule="auto" w:after="100"/>
        <w:jc w:val="both"/>
      </w:pPr>
      <w:r>
        <w:rPr>
          <w:rFonts w:ascii="Times New Roman" w:hAnsi="Times New Roman" w:eastAsia="Times New Roman"/>
          <w:color w:val="000000"/>
          <w:sz w:val="24"/>
        </w:rPr>
        <w:t>1 – 5</w:t>
      </w:r>
    </w:p>
    <w:p>
      <w:pPr>
        <w:spacing w:line="259" w:lineRule="auto" w:after="100"/>
        <w:jc w:val="both"/>
      </w:pPr>
      <w:r>
        <w:rPr>
          <w:rFonts w:ascii="Times New Roman" w:hAnsi="Times New Roman" w:eastAsia="Times New Roman"/>
          <w:color w:val="000000"/>
          <w:sz w:val="24"/>
        </w:rPr>
        <w:t>6 – 10</w:t>
      </w:r>
    </w:p>
    <w:p>
      <w:pPr>
        <w:spacing w:line="259" w:lineRule="auto" w:after="100"/>
        <w:jc w:val="both"/>
      </w:pPr>
      <w:r>
        <w:rPr>
          <w:rFonts w:ascii="Times New Roman" w:hAnsi="Times New Roman" w:eastAsia="Times New Roman"/>
          <w:color w:val="000000"/>
          <w:sz w:val="24"/>
        </w:rPr>
        <w:t>11 -15</w:t>
      </w:r>
    </w:p>
    <w:p>
      <w:pPr>
        <w:spacing w:line="259" w:lineRule="auto" w:after="100"/>
        <w:jc w:val="both"/>
      </w:pPr>
      <w:r>
        <w:rPr>
          <w:rFonts w:ascii="Times New Roman" w:hAnsi="Times New Roman" w:eastAsia="Times New Roman"/>
          <w:color w:val="000000"/>
          <w:sz w:val="24"/>
        </w:rPr>
        <w:t>16 – 20</w:t>
      </w:r>
    </w:p>
    <w:p>
      <w:pPr>
        <w:spacing w:line="259" w:lineRule="auto" w:after="100"/>
        <w:jc w:val="both"/>
      </w:pPr>
      <w:r>
        <w:rPr>
          <w:rFonts w:ascii="Times New Roman" w:hAnsi="Times New Roman" w:eastAsia="Times New Roman"/>
          <w:color w:val="000000"/>
          <w:sz w:val="24"/>
        </w:rPr>
        <w:t>21 – 25</w:t>
      </w:r>
    </w:p>
    <w:p>
      <w:pPr>
        <w:spacing w:line="259" w:lineRule="auto" w:after="100"/>
        <w:jc w:val="both"/>
      </w:pPr>
      <w:r>
        <w:rPr>
          <w:rFonts w:ascii="Times New Roman" w:hAnsi="Times New Roman" w:eastAsia="Times New Roman"/>
          <w:color w:val="000000"/>
          <w:sz w:val="24"/>
        </w:rPr>
        <w:t>26 – 30</w:t>
      </w:r>
    </w:p>
    <w:p>
      <w:pPr>
        <w:spacing w:line="259" w:lineRule="auto" w:after="100"/>
        <w:jc w:val="both"/>
      </w:pPr>
      <w:r>
        <w:rPr>
          <w:rFonts w:ascii="Times New Roman" w:hAnsi="Times New Roman" w:eastAsia="Times New Roman"/>
          <w:color w:val="000000"/>
          <w:sz w:val="24"/>
        </w:rPr>
        <w:t>31 – 35</w:t>
      </w:r>
    </w:p>
    <w:p>
      <w:pPr>
        <w:spacing w:line="259" w:lineRule="auto" w:after="100"/>
        <w:jc w:val="both"/>
      </w:pPr>
      <w:r>
        <w:rPr>
          <w:rFonts w:ascii="Times New Roman" w:hAnsi="Times New Roman" w:eastAsia="Times New Roman"/>
          <w:color w:val="000000"/>
          <w:sz w:val="24"/>
        </w:rPr>
        <w:t>36 – 40</w:t>
      </w:r>
    </w:p>
    <w:p>
      <w:pPr>
        <w:spacing w:line="259" w:lineRule="auto" w:after="100"/>
        <w:jc w:val="both"/>
      </w:pPr>
      <w:r>
        <w:rPr>
          <w:rFonts w:ascii="Times New Roman" w:hAnsi="Times New Roman" w:eastAsia="Times New Roman"/>
          <w:color w:val="000000"/>
          <w:sz w:val="24"/>
        </w:rPr>
        <w:t>32</w:t>
      </w:r>
    </w:p>
    <w:p>
      <w:pPr>
        <w:spacing w:line="259" w:lineRule="auto" w:after="100"/>
        <w:jc w:val="both"/>
      </w:pPr>
      <w:r>
        <w:rPr>
          <w:rFonts w:ascii="Times New Roman" w:hAnsi="Times New Roman" w:eastAsia="Times New Roman"/>
          <w:color w:val="000000"/>
          <w:sz w:val="24"/>
        </w:rPr>
        <w:t>22</w:t>
      </w:r>
    </w:p>
    <w:p>
      <w:pPr>
        <w:spacing w:line="259" w:lineRule="auto" w:after="100"/>
        <w:jc w:val="both"/>
      </w:pPr>
      <w:r>
        <w:rPr>
          <w:rFonts w:ascii="Times New Roman" w:hAnsi="Times New Roman" w:eastAsia="Times New Roman"/>
          <w:color w:val="000000"/>
          <w:sz w:val="24"/>
        </w:rPr>
        <w:t>i.</w:t>
      </w:r>
    </w:p>
    <w:p>
      <w:pPr>
        <w:spacing w:line="259" w:lineRule="auto" w:after="100"/>
        <w:jc w:val="both"/>
      </w:pPr>
      <w:r>
        <w:rPr>
          <w:rFonts w:ascii="Times New Roman" w:hAnsi="Times New Roman" w:eastAsia="Times New Roman"/>
          <w:color w:val="000000"/>
          <w:sz w:val="24"/>
        </w:rPr>
        <w:t>ii. Calculate the mean of the distribution.</w:t>
      </w:r>
    </w:p>
    <w:p>
      <w:pPr>
        <w:spacing w:line="259" w:lineRule="auto" w:after="100"/>
        <w:jc w:val="both"/>
      </w:pPr>
      <w:r>
        <w:rPr>
          <w:rFonts w:ascii="Times New Roman" w:hAnsi="Times New Roman" w:eastAsia="Times New Roman"/>
          <w:color w:val="000000"/>
          <w:sz w:val="24"/>
        </w:rPr>
        <w:t>2. The following table shows the distribution of marks obtained by a class.</w:t>
      </w:r>
    </w:p>
    <w:p>
      <w:pPr>
        <w:spacing w:line="259" w:lineRule="auto" w:after="100"/>
        <w:jc w:val="both"/>
      </w:pPr>
      <w:r>
        <w:rPr>
          <w:rFonts w:ascii="Times New Roman" w:hAnsi="Times New Roman" w:eastAsia="Times New Roman"/>
          <w:color w:val="000000"/>
          <w:sz w:val="24"/>
        </w:rPr>
        <w:t>Marks</w:t>
      </w:r>
    </w:p>
    <w:p>
      <w:pPr>
        <w:spacing w:line="259" w:lineRule="auto" w:after="100"/>
        <w:jc w:val="both"/>
      </w:pPr>
      <w:r>
        <w:rPr>
          <w:rFonts w:ascii="Times New Roman" w:hAnsi="Times New Roman" w:eastAsia="Times New Roman"/>
          <w:color w:val="000000"/>
          <w:sz w:val="24"/>
        </w:rPr>
        <w:t>x – 1</w:t>
      </w:r>
    </w:p>
    <w:p>
      <w:pPr>
        <w:spacing w:line="259" w:lineRule="auto" w:after="100"/>
        <w:jc w:val="both"/>
      </w:pPr>
      <w:r>
        <w:rPr>
          <w:rFonts w:ascii="Times New Roman" w:hAnsi="Times New Roman" w:eastAsia="Times New Roman"/>
          <w:color w:val="000000"/>
          <w:sz w:val="24"/>
        </w:rPr>
        <w:t>2. The table gives the frequency distribution of a random sample of 250 steel bolts according to their head diameter, measured to the nearest 0.01mm.</w:t>
      </w:r>
    </w:p>
    <w:p>
      <w:pPr>
        <w:spacing w:line="259" w:lineRule="auto" w:after="100"/>
        <w:jc w:val="both"/>
      </w:pPr>
      <w:r>
        <w:rPr>
          <w:rFonts w:ascii="Times New Roman" w:hAnsi="Times New Roman" w:eastAsia="Times New Roman"/>
          <w:color w:val="000000"/>
          <w:sz w:val="24"/>
        </w:rPr>
        <w:t>Diameter (mm)</w:t>
      </w:r>
    </w:p>
    <w:p>
      <w:pPr>
        <w:spacing w:line="259" w:lineRule="auto" w:after="100"/>
        <w:jc w:val="both"/>
      </w:pPr>
      <w:r>
        <w:rPr>
          <w:rFonts w:ascii="Times New Roman" w:hAnsi="Times New Roman" w:eastAsia="Times New Roman"/>
          <w:color w:val="000000"/>
          <w:sz w:val="24"/>
        </w:rPr>
        <w:t>23.06 –23.10</w:t>
      </w:r>
    </w:p>
    <w:p>
      <w:pPr>
        <w:spacing w:line="259" w:lineRule="auto" w:after="100"/>
        <w:jc w:val="both"/>
      </w:pPr>
      <w:r>
        <w:rPr>
          <w:rFonts w:ascii="Times New Roman" w:hAnsi="Times New Roman" w:eastAsia="Times New Roman"/>
          <w:color w:val="000000"/>
          <w:sz w:val="24"/>
        </w:rPr>
        <w:t>23.11 – 23.15</w:t>
      </w:r>
    </w:p>
    <w:p>
      <w:pPr>
        <w:spacing w:line="259" w:lineRule="auto" w:after="100"/>
        <w:jc w:val="both"/>
      </w:pPr>
      <w:r>
        <w:rPr>
          <w:rFonts w:ascii="Times New Roman" w:hAnsi="Times New Roman" w:eastAsia="Times New Roman"/>
          <w:color w:val="000000"/>
          <w:sz w:val="24"/>
        </w:rPr>
        <w:t>23.16 –23.20</w:t>
      </w:r>
    </w:p>
    <w:p>
      <w:pPr>
        <w:spacing w:line="259" w:lineRule="auto" w:after="100"/>
        <w:jc w:val="both"/>
      </w:pPr>
      <w:r>
        <w:rPr>
          <w:rFonts w:ascii="Times New Roman" w:hAnsi="Times New Roman" w:eastAsia="Times New Roman"/>
          <w:color w:val="000000"/>
          <w:sz w:val="24"/>
        </w:rPr>
        <w:t>23.21 –23.25</w:t>
      </w:r>
    </w:p>
    <w:p>
      <w:pPr>
        <w:spacing w:line="259" w:lineRule="auto" w:after="100"/>
        <w:jc w:val="both"/>
      </w:pPr>
      <w:r>
        <w:rPr>
          <w:rFonts w:ascii="Times New Roman" w:hAnsi="Times New Roman" w:eastAsia="Times New Roman"/>
          <w:color w:val="000000"/>
          <w:sz w:val="24"/>
        </w:rPr>
        <w:t>23.26-23.30</w:t>
      </w:r>
    </w:p>
    <w:p>
      <w:pPr>
        <w:spacing w:line="259" w:lineRule="auto" w:after="100"/>
        <w:jc w:val="both"/>
      </w:pPr>
      <w:r>
        <w:rPr>
          <w:rFonts w:ascii="Times New Roman" w:hAnsi="Times New Roman" w:eastAsia="Times New Roman"/>
          <w:color w:val="000000"/>
          <w:sz w:val="24"/>
        </w:rPr>
        <w:t>23.31 –23.35</w:t>
      </w:r>
    </w:p>
    <w:p>
      <w:pPr>
        <w:spacing w:line="259" w:lineRule="auto" w:after="100"/>
        <w:jc w:val="both"/>
      </w:pPr>
      <w:r>
        <w:rPr>
          <w:rFonts w:ascii="Times New Roman" w:hAnsi="Times New Roman" w:eastAsia="Times New Roman"/>
          <w:color w:val="000000"/>
          <w:sz w:val="24"/>
        </w:rPr>
        <w:t>23.36-23.40</w:t>
      </w:r>
    </w:p>
    <w:p>
      <w:pPr>
        <w:spacing w:line="259" w:lineRule="auto" w:after="100"/>
        <w:jc w:val="both"/>
      </w:pPr>
      <w:r>
        <w:rPr>
          <w:rFonts w:ascii="Times New Roman" w:hAnsi="Times New Roman" w:eastAsia="Times New Roman"/>
          <w:color w:val="000000"/>
          <w:sz w:val="24"/>
        </w:rPr>
        <w:t>23.41-23.45</w:t>
      </w:r>
    </w:p>
    <w:p>
      <w:pPr>
        <w:spacing w:line="259" w:lineRule="auto" w:after="100"/>
        <w:jc w:val="both"/>
      </w:pPr>
      <w:r>
        <w:rPr>
          <w:rFonts w:ascii="Times New Roman" w:hAnsi="Times New Roman" w:eastAsia="Times New Roman"/>
          <w:color w:val="000000"/>
          <w:sz w:val="24"/>
        </w:rPr>
        <w:t>23.46-23.50</w:t>
      </w:r>
    </w:p>
    <w:p>
      <w:pPr>
        <w:spacing w:line="259" w:lineRule="auto" w:after="100"/>
        <w:jc w:val="both"/>
      </w:pPr>
      <w:r>
        <w:rPr>
          <w:rFonts w:ascii="Times New Roman" w:hAnsi="Times New Roman" w:eastAsia="Times New Roman"/>
          <w:color w:val="000000"/>
          <w:sz w:val="24"/>
        </w:rPr>
        <w:t>No of bolts</w:t>
      </w:r>
    </w:p>
    <w:p>
      <w:pPr>
        <w:spacing w:line="259" w:lineRule="auto" w:after="100"/>
        <w:jc w:val="both"/>
      </w:pPr>
      <w:r>
        <w:rPr>
          <w:rFonts w:ascii="Times New Roman" w:hAnsi="Times New Roman" w:eastAsia="Times New Roman"/>
          <w:color w:val="000000"/>
          <w:sz w:val="24"/>
        </w:rPr>
        <w:t>28</w:t>
      </w:r>
    </w:p>
    <w:p>
      <w:pPr>
        <w:spacing w:line="259" w:lineRule="auto" w:after="100"/>
        <w:jc w:val="both"/>
      </w:pPr>
      <w:r>
        <w:rPr>
          <w:rFonts w:ascii="Times New Roman" w:hAnsi="Times New Roman" w:eastAsia="Times New Roman"/>
          <w:color w:val="000000"/>
          <w:sz w:val="24"/>
        </w:rPr>
        <w:t>36</w:t>
      </w:r>
    </w:p>
    <w:p>
      <w:pPr>
        <w:spacing w:line="259" w:lineRule="auto" w:after="100"/>
        <w:jc w:val="both"/>
      </w:pPr>
      <w:r>
        <w:rPr>
          <w:rFonts w:ascii="Times New Roman" w:hAnsi="Times New Roman" w:eastAsia="Times New Roman"/>
          <w:color w:val="000000"/>
          <w:sz w:val="24"/>
        </w:rPr>
        <w:t>52</w:t>
      </w:r>
    </w:p>
    <w:p>
      <w:pPr>
        <w:spacing w:line="259" w:lineRule="auto" w:after="100"/>
        <w:jc w:val="both"/>
      </w:pPr>
      <w:r>
        <w:rPr>
          <w:rFonts w:ascii="Times New Roman" w:hAnsi="Times New Roman" w:eastAsia="Times New Roman"/>
          <w:color w:val="000000"/>
          <w:sz w:val="24"/>
        </w:rPr>
        <w:t>38</w:t>
      </w:r>
    </w:p>
    <w:p>
      <w:pPr>
        <w:spacing w:line="259" w:lineRule="auto" w:after="100"/>
        <w:jc w:val="both"/>
      </w:pPr>
      <w:r>
        <w:rPr>
          <w:rFonts w:ascii="Times New Roman" w:hAnsi="Times New Roman" w:eastAsia="Times New Roman"/>
          <w:color w:val="000000"/>
          <w:sz w:val="24"/>
        </w:rPr>
        <w:t>21</w:t>
      </w:r>
    </w:p>
    <w:p>
      <w:pPr>
        <w:spacing w:line="259" w:lineRule="auto" w:after="100"/>
        <w:jc w:val="both"/>
      </w:pPr>
      <w:r>
        <w:rPr>
          <w:rFonts w:ascii="Times New Roman" w:hAnsi="Times New Roman" w:eastAsia="Times New Roman"/>
          <w:color w:val="000000"/>
          <w:sz w:val="24"/>
        </w:rPr>
        <w:t>ii. Draw the histogram and use it to estimate the mode.</w:t>
      </w:r>
    </w:p>
    <w:p>
      <w:pPr>
        <w:spacing w:line="259" w:lineRule="auto" w:after="100"/>
        <w:jc w:val="both"/>
      </w:pPr>
      <w:r>
        <w:rPr>
          <w:rFonts w:ascii="Times New Roman" w:hAnsi="Times New Roman" w:eastAsia="Times New Roman"/>
          <w:color w:val="000000"/>
          <w:sz w:val="24"/>
        </w:rPr>
        <w:t>iii. Calculate the mean value using a working mean of 23.28mm.</w:t>
      </w:r>
    </w:p>
    <w:p>
      <w:pPr>
        <w:spacing w:line="259" w:lineRule="auto" w:after="100"/>
        <w:jc w:val="both"/>
      </w:pPr>
      <w:r>
        <w:rPr>
          <w:rFonts w:ascii="Times New Roman" w:hAnsi="Times New Roman" w:eastAsia="Times New Roman"/>
          <w:color w:val="000000"/>
          <w:sz w:val="24"/>
        </w:rPr>
        <w:t>iv. The table gives the frequency distribution of marks obtained by a group of students in a test.</w:t>
      </w:r>
    </w:p>
    <w:p>
      <w:pPr>
        <w:spacing w:line="259" w:lineRule="auto" w:after="100"/>
        <w:jc w:val="both"/>
      </w:pPr>
      <w:r>
        <w:rPr>
          <w:rFonts w:ascii="Times New Roman" w:hAnsi="Times New Roman" w:eastAsia="Times New Roman"/>
          <w:color w:val="000000"/>
          <w:sz w:val="24"/>
        </w:rPr>
        <w:t>48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