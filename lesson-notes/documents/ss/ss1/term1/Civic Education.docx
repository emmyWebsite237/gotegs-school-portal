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CIVIC EDUCATION FIRST TERM SCHEME OF WORK FOR SS1</w:t>
      </w:r>
    </w:p>
    <w:p>
      <w:pPr>
        <w:spacing w:line="259" w:lineRule="auto" w:after="100"/>
        <w:jc w:val="left"/>
      </w:pPr>
      <w:r>
        <w:rPr>
          <w:rFonts w:ascii="Times New Roman" w:hAnsi="Times New Roman" w:eastAsia="Times New Roman"/>
          <w:b/>
          <w:color w:val="000000"/>
          <w:sz w:val="24"/>
        </w:rPr>
        <w:t>WEEK</w:t>
      </w:r>
    </w:p>
    <w:p>
      <w:pPr>
        <w:spacing w:line="259" w:lineRule="auto" w:after="100"/>
        <w:jc w:val="left"/>
      </w:pPr>
      <w:r>
        <w:rPr>
          <w:rFonts w:ascii="Times New Roman" w:hAnsi="Times New Roman" w:eastAsia="Times New Roman"/>
          <w:b/>
          <w:color w:val="000000"/>
          <w:sz w:val="24"/>
        </w:rPr>
        <w:t>TOPIC</w:t>
      </w:r>
    </w:p>
    <w:p>
      <w:pPr>
        <w:spacing w:line="259" w:lineRule="auto" w:after="100"/>
        <w:jc w:val="both"/>
      </w:pPr>
      <w:r>
        <w:rPr>
          <w:rFonts w:ascii="Times New Roman" w:hAnsi="Times New Roman" w:eastAsia="Times New Roman"/>
          <w:color w:val="000000"/>
          <w:sz w:val="24"/>
        </w:rPr>
        <w:t>1</w:t>
      </w:r>
    </w:p>
    <w:p>
      <w:pPr>
        <w:spacing w:line="259" w:lineRule="auto" w:after="100"/>
        <w:jc w:val="both"/>
      </w:pPr>
      <w:r>
        <w:rPr>
          <w:rFonts w:ascii="Times New Roman" w:hAnsi="Times New Roman" w:eastAsia="Times New Roman"/>
          <w:color w:val="000000"/>
          <w:sz w:val="24"/>
        </w:rPr>
        <w:t>INTRODUCTION TO CIVIC EDUCATION – Meaning and needs for civic education, Objectives/reasons for civic education in schools, Importance of civic education</w:t>
      </w:r>
    </w:p>
    <w:p>
      <w:pPr>
        <w:spacing w:line="259" w:lineRule="auto" w:after="100"/>
        <w:jc w:val="both"/>
      </w:pPr>
      <w:r>
        <w:rPr>
          <w:rFonts w:ascii="Times New Roman" w:hAnsi="Times New Roman" w:eastAsia="Times New Roman"/>
          <w:color w:val="000000"/>
          <w:sz w:val="24"/>
        </w:rPr>
        <w:t>2</w:t>
      </w:r>
    </w:p>
    <w:p>
      <w:pPr>
        <w:spacing w:line="259" w:lineRule="auto" w:after="100"/>
        <w:jc w:val="both"/>
      </w:pPr>
      <w:r>
        <w:rPr>
          <w:rFonts w:ascii="Times New Roman" w:hAnsi="Times New Roman" w:eastAsia="Times New Roman"/>
          <w:color w:val="000000"/>
          <w:sz w:val="24"/>
        </w:rPr>
        <w:t>VALUE – Definition of values and its source, Types of values/basic human values justice selfishness, honesty, Types of values continued – integrity, faithfulness self control</w:t>
      </w:r>
    </w:p>
    <w:p>
      <w:pPr>
        <w:spacing w:line="259" w:lineRule="auto" w:after="100"/>
        <w:jc w:val="both"/>
      </w:pPr>
      <w:r>
        <w:rPr>
          <w:rFonts w:ascii="Times New Roman" w:hAnsi="Times New Roman" w:eastAsia="Times New Roman"/>
          <w:color w:val="000000"/>
          <w:sz w:val="24"/>
        </w:rPr>
        <w:t>3</w:t>
      </w:r>
    </w:p>
    <w:p>
      <w:pPr>
        <w:spacing w:line="259" w:lineRule="auto" w:after="100"/>
        <w:jc w:val="both"/>
      </w:pPr>
      <w:r>
        <w:rPr>
          <w:rFonts w:ascii="Times New Roman" w:hAnsi="Times New Roman" w:eastAsia="Times New Roman"/>
          <w:color w:val="000000"/>
          <w:sz w:val="24"/>
        </w:rPr>
        <w:t>ACCEPTABLE SOCIETAL VALUES EXPECTATION- Different individual values and the importance of values, Opportunity to defend oneself</w:t>
      </w:r>
    </w:p>
    <w:p>
      <w:pPr>
        <w:spacing w:line="259" w:lineRule="auto" w:after="100"/>
        <w:jc w:val="both"/>
      </w:pPr>
      <w:r>
        <w:rPr>
          <w:rFonts w:ascii="Times New Roman" w:hAnsi="Times New Roman" w:eastAsia="Times New Roman"/>
          <w:color w:val="000000"/>
          <w:sz w:val="24"/>
        </w:rPr>
        <w:t>4</w:t>
      </w:r>
    </w:p>
    <w:p>
      <w:pPr>
        <w:spacing w:line="259" w:lineRule="auto" w:after="100"/>
        <w:jc w:val="both"/>
      </w:pPr>
      <w:r>
        <w:rPr>
          <w:rFonts w:ascii="Times New Roman" w:hAnsi="Times New Roman" w:eastAsia="Times New Roman"/>
          <w:color w:val="000000"/>
          <w:sz w:val="24"/>
        </w:rPr>
        <w:t>COMMUNITY SERVICE AND ITS VALUES – Practical involvement in the community services, Importance of community service, Project work</w:t>
      </w:r>
    </w:p>
    <w:p>
      <w:pPr>
        <w:spacing w:line="259" w:lineRule="auto" w:after="100"/>
        <w:jc w:val="both"/>
      </w:pPr>
      <w:r>
        <w:rPr>
          <w:rFonts w:ascii="Times New Roman" w:hAnsi="Times New Roman" w:eastAsia="Times New Roman"/>
          <w:color w:val="000000"/>
          <w:sz w:val="24"/>
        </w:rPr>
        <w:t>5</w:t>
      </w:r>
    </w:p>
    <w:p>
      <w:pPr>
        <w:spacing w:line="259" w:lineRule="auto" w:after="100"/>
        <w:jc w:val="both"/>
      </w:pPr>
      <w:r>
        <w:rPr>
          <w:rFonts w:ascii="Times New Roman" w:hAnsi="Times New Roman" w:eastAsia="Times New Roman"/>
          <w:color w:val="000000"/>
          <w:sz w:val="24"/>
        </w:rPr>
        <w:t>HIV / AIDS : – Meaning of HIV/AIDS and its differences – Cause, drivers, and mode of transmission of HIV/AIDS – Signs, symptoms and effects of HIV/AIDS</w:t>
      </w:r>
    </w:p>
    <w:p>
      <w:pPr>
        <w:spacing w:line="259" w:lineRule="auto" w:after="100"/>
        <w:jc w:val="both"/>
      </w:pPr>
      <w:r>
        <w:rPr>
          <w:rFonts w:ascii="Times New Roman" w:hAnsi="Times New Roman" w:eastAsia="Times New Roman"/>
          <w:color w:val="000000"/>
          <w:sz w:val="24"/>
        </w:rPr>
        <w:t>6</w:t>
      </w:r>
    </w:p>
    <w:p>
      <w:pPr>
        <w:spacing w:line="259" w:lineRule="auto" w:after="100"/>
        <w:jc w:val="both"/>
      </w:pPr>
      <w:r>
        <w:rPr>
          <w:rFonts w:ascii="Times New Roman" w:hAnsi="Times New Roman" w:eastAsia="Times New Roman"/>
          <w:color w:val="000000"/>
          <w:sz w:val="24"/>
        </w:rPr>
        <w:t>HIV/AIDS : – Preventive measures of HIV/AIDS e.g. condom – How to care for people with HIV/AIDS ; Stigmatization of PLWHA (people living with HIV/AIDS)</w:t>
      </w:r>
    </w:p>
    <w:p>
      <w:pPr>
        <w:spacing w:line="259" w:lineRule="auto" w:after="100"/>
        <w:jc w:val="both"/>
      </w:pPr>
      <w:r>
        <w:rPr>
          <w:rFonts w:ascii="Times New Roman" w:hAnsi="Times New Roman" w:eastAsia="Times New Roman"/>
          <w:color w:val="000000"/>
          <w:sz w:val="24"/>
        </w:rPr>
        <w:t>7</w:t>
      </w:r>
    </w:p>
    <w:p>
      <w:pPr>
        <w:spacing w:line="259" w:lineRule="auto" w:after="100"/>
        <w:jc w:val="both"/>
      </w:pPr>
      <w:r>
        <w:rPr>
          <w:rFonts w:ascii="Times New Roman" w:hAnsi="Times New Roman" w:eastAsia="Times New Roman"/>
          <w:color w:val="000000"/>
          <w:sz w:val="24"/>
        </w:rPr>
        <w:t>YOUTH EMPOWERMENT ; – Definition of the concept of youth empowerment – Various youth empowerment skills, life coping manipulative skills intellectuals, other youth empowerment skills. ; – Communicative skills. ;– Artistic skills</w:t>
      </w:r>
    </w:p>
    <w:p>
      <w:pPr>
        <w:spacing w:line="259" w:lineRule="auto" w:after="100"/>
        <w:jc w:val="both"/>
      </w:pPr>
      <w:r>
        <w:rPr>
          <w:rFonts w:ascii="Times New Roman" w:hAnsi="Times New Roman" w:eastAsia="Times New Roman"/>
          <w:color w:val="000000"/>
          <w:sz w:val="24"/>
        </w:rPr>
        <w:t>8</w:t>
      </w:r>
    </w:p>
    <w:p>
      <w:pPr>
        <w:spacing w:line="259" w:lineRule="auto" w:after="100"/>
        <w:jc w:val="both"/>
      </w:pPr>
      <w:r>
        <w:rPr>
          <w:rFonts w:ascii="Times New Roman" w:hAnsi="Times New Roman" w:eastAsia="Times New Roman"/>
          <w:color w:val="000000"/>
          <w:sz w:val="24"/>
        </w:rPr>
        <w:t>IMPORTANCE AND BENEFITS OF YOUTH EMPOWERMENT SKILLS ; – Guiding students in acquiring a specific skill e.g. ICT, Capentry ; – Demonstrating or practicing a specific skill – Problems of youth empowerment</w:t>
      </w:r>
    </w:p>
    <w:p>
      <w:pPr>
        <w:spacing w:line="259" w:lineRule="auto" w:after="100"/>
        <w:jc w:val="both"/>
      </w:pPr>
      <w:r>
        <w:rPr>
          <w:rFonts w:ascii="Times New Roman" w:hAnsi="Times New Roman" w:eastAsia="Times New Roman"/>
          <w:color w:val="000000"/>
          <w:sz w:val="24"/>
        </w:rPr>
        <w:t>9</w:t>
      </w:r>
    </w:p>
    <w:p>
      <w:pPr>
        <w:spacing w:line="259" w:lineRule="auto" w:after="100"/>
        <w:jc w:val="both"/>
      </w:pPr>
      <w:r>
        <w:rPr>
          <w:rFonts w:ascii="Times New Roman" w:hAnsi="Times New Roman" w:eastAsia="Times New Roman"/>
          <w:color w:val="000000"/>
          <w:sz w:val="24"/>
        </w:rPr>
        <w:t>GOALS OF CITIZENSHIP EDUCATION (cont.) ; – Meaning of citizenship, acquisition of citizenship; – Definition of goals of citizenship education, acquisition, knowledge, right attitude, values etc.</w:t>
      </w:r>
    </w:p>
    <w:p>
      <w:pPr>
        <w:spacing w:line="259" w:lineRule="auto" w:after="100"/>
        <w:jc w:val="both"/>
      </w:pPr>
      <w:r>
        <w:rPr>
          <w:rFonts w:ascii="Times New Roman" w:hAnsi="Times New Roman" w:eastAsia="Times New Roman"/>
          <w:color w:val="000000"/>
          <w:sz w:val="24"/>
        </w:rPr>
        <w:t>10</w:t>
      </w:r>
    </w:p>
    <w:p>
      <w:pPr>
        <w:spacing w:line="259" w:lineRule="auto" w:after="100"/>
        <w:jc w:val="both"/>
      </w:pPr>
      <w:r>
        <w:rPr>
          <w:rFonts w:ascii="Times New Roman" w:hAnsi="Times New Roman" w:eastAsia="Times New Roman"/>
          <w:color w:val="000000"/>
          <w:sz w:val="24"/>
        </w:rPr>
        <w:t>GOALS OF CITIZENSHIP EDUCATION (cont) ; – Meaning of government ;– Structure of government ; – Functions of government</w:t>
      </w:r>
    </w:p>
    <w:p>
      <w:pPr>
        <w:spacing w:line="259" w:lineRule="auto" w:after="100"/>
        <w:jc w:val="both"/>
      </w:pPr>
      <w:r>
        <w:rPr>
          <w:rFonts w:ascii="Times New Roman" w:hAnsi="Times New Roman" w:eastAsia="Times New Roman"/>
          <w:color w:val="000000"/>
          <w:sz w:val="24"/>
        </w:rPr>
        <w:t>11</w:t>
      </w:r>
    </w:p>
    <w:p>
      <w:pPr>
        <w:spacing w:line="259" w:lineRule="auto" w:after="100"/>
        <w:jc w:val="both"/>
      </w:pPr>
      <w:r>
        <w:rPr>
          <w:rFonts w:ascii="Times New Roman" w:hAnsi="Times New Roman" w:eastAsia="Times New Roman"/>
          <w:color w:val="000000"/>
          <w:sz w:val="24"/>
        </w:rPr>
        <w:t>NATIONALISM (Definition) ; – Different local/world civic problems ; – Effects of nationalism in Nigeria</w:t>
      </w:r>
    </w:p>
    <w:p>
      <w:pPr>
        <w:spacing w:line="259" w:lineRule="auto" w:after="100"/>
        <w:jc w:val="both"/>
      </w:pPr>
      <w:r>
        <w:rPr>
          <w:rFonts w:ascii="Times New Roman" w:hAnsi="Times New Roman" w:eastAsia="Times New Roman"/>
          <w:color w:val="000000"/>
          <w:sz w:val="24"/>
        </w:rPr>
        <w:t>12 – 13</w:t>
      </w:r>
    </w:p>
    <w:p>
      <w:pPr>
        <w:spacing w:line="259" w:lineRule="auto" w:after="100"/>
        <w:jc w:val="left"/>
      </w:pPr>
      <w:r>
        <w:rPr>
          <w:rFonts w:ascii="Times New Roman" w:hAnsi="Times New Roman" w:eastAsia="Times New Roman"/>
          <w:b/>
          <w:color w:val="000000"/>
          <w:sz w:val="24"/>
        </w:rPr>
        <w:t>REVISION AND EXAMINATION</w:t>
      </w:r>
    </w:p>
    <w:p>
      <w:pPr>
        <w:spacing w:line="259" w:lineRule="auto" w:after="100"/>
        <w:jc w:val="left"/>
      </w:pPr>
      <w:r>
        <w:rPr>
          <w:rFonts w:ascii="Times New Roman" w:hAnsi="Times New Roman" w:eastAsia="Times New Roman"/>
          <w:b/>
          <w:color w:val="000000"/>
          <w:sz w:val="24"/>
        </w:rPr>
        <w:t>WEEK ONE:</w:t>
      </w:r>
    </w:p>
    <w:p>
      <w:pPr>
        <w:spacing w:line="259" w:lineRule="auto" w:after="100"/>
        <w:jc w:val="left"/>
      </w:pPr>
      <w:r>
        <w:rPr>
          <w:rFonts w:ascii="Times New Roman" w:hAnsi="Times New Roman" w:eastAsia="Times New Roman"/>
          <w:b/>
          <w:color w:val="000000"/>
          <w:sz w:val="24"/>
        </w:rPr>
        <w:t>TOPIC: INTRODUCTION TO CIVIC EDUCATION</w:t>
      </w:r>
    </w:p>
    <w:p>
      <w:pPr>
        <w:spacing w:line="259" w:lineRule="auto" w:after="100"/>
        <w:jc w:val="both"/>
      </w:pPr>
      <w:r>
        <w:rPr>
          <w:rFonts w:ascii="Times New Roman" w:hAnsi="Times New Roman" w:eastAsia="Times New Roman"/>
          <w:color w:val="000000"/>
          <w:sz w:val="24"/>
        </w:rPr>
        <w:t>Civic education or citizenship education is that subject that teach Nigeria youths their duties and right to become good followers and responsible future leaders. It indicates in them the right values, positive attitudes and behaviour that are embraced in the society.</w:t>
      </w:r>
    </w:p>
    <w:p>
      <w:pPr>
        <w:spacing w:line="259" w:lineRule="auto" w:after="100"/>
        <w:jc w:val="both"/>
      </w:pPr>
      <w:r>
        <w:rPr>
          <w:rFonts w:ascii="Times New Roman" w:hAnsi="Times New Roman" w:eastAsia="Times New Roman"/>
          <w:color w:val="000000"/>
          <w:sz w:val="24"/>
        </w:rPr>
        <w:t>Civic education expose students to necessary awareness of democratic values that will enable them make useful contribution to social – political development of their nation in particular and the world at large.</w:t>
      </w:r>
    </w:p>
    <w:p>
      <w:pPr>
        <w:spacing w:line="259" w:lineRule="auto" w:after="100"/>
        <w:jc w:val="left"/>
      </w:pPr>
      <w:r>
        <w:rPr>
          <w:rFonts w:ascii="Times New Roman" w:hAnsi="Times New Roman" w:eastAsia="Times New Roman"/>
          <w:b/>
          <w:color w:val="000000"/>
          <w:sz w:val="24"/>
        </w:rPr>
        <w:t>NEEDS FOR CIVIC EDUCATION</w:t>
      </w:r>
    </w:p>
    <w:p>
      <w:pPr>
        <w:spacing w:line="259" w:lineRule="auto" w:after="100"/>
        <w:jc w:val="both"/>
      </w:pPr>
      <w:r>
        <w:rPr>
          <w:rFonts w:ascii="Times New Roman" w:hAnsi="Times New Roman" w:eastAsia="Times New Roman"/>
          <w:color w:val="000000"/>
          <w:sz w:val="24"/>
        </w:rPr>
        <w:t>1. It inculcates in its scholars the relevance of nationalism and patriotism as well as solution to the multi – dimensional problems of Nigeria.</w:t>
      </w:r>
    </w:p>
    <w:p>
      <w:pPr>
        <w:spacing w:line="259" w:lineRule="auto" w:after="100"/>
        <w:jc w:val="both"/>
      </w:pPr>
      <w:r>
        <w:rPr>
          <w:rFonts w:ascii="Times New Roman" w:hAnsi="Times New Roman" w:eastAsia="Times New Roman"/>
          <w:color w:val="000000"/>
          <w:sz w:val="24"/>
        </w:rPr>
        <w:t>2. It inculcates in them the consciousness and awareness of democratic values, social political institutions and citizens rights and duties to the society.</w:t>
      </w:r>
    </w:p>
    <w:p>
      <w:pPr>
        <w:spacing w:line="259" w:lineRule="auto" w:after="100"/>
        <w:jc w:val="both"/>
      </w:pPr>
      <w:r>
        <w:rPr>
          <w:rFonts w:ascii="Times New Roman" w:hAnsi="Times New Roman" w:eastAsia="Times New Roman"/>
          <w:color w:val="000000"/>
          <w:sz w:val="24"/>
        </w:rPr>
        <w:t>3. To assist the governments in serving the citizens well by providing basic infrastructural facilities that will rise their standard of living.</w:t>
      </w:r>
    </w:p>
    <w:p>
      <w:pPr>
        <w:spacing w:line="259" w:lineRule="auto" w:after="100"/>
        <w:jc w:val="both"/>
      </w:pPr>
      <w:r>
        <w:rPr>
          <w:rFonts w:ascii="Times New Roman" w:hAnsi="Times New Roman" w:eastAsia="Times New Roman"/>
          <w:color w:val="000000"/>
          <w:sz w:val="24"/>
        </w:rPr>
        <w:t>4. To re-orientates the citizens to imbibe positive values that will assist the economic growth and development throughout the nation</w:t>
      </w:r>
    </w:p>
    <w:p>
      <w:pPr>
        <w:spacing w:line="259" w:lineRule="auto" w:after="100"/>
        <w:jc w:val="both"/>
      </w:pPr>
      <w:r>
        <w:rPr>
          <w:rFonts w:ascii="Times New Roman" w:hAnsi="Times New Roman" w:eastAsia="Times New Roman"/>
          <w:color w:val="000000"/>
          <w:sz w:val="24"/>
        </w:rPr>
        <w:t>5. To educate citizens on how to fight for their right if any government goes contrary to the constitution.</w:t>
      </w:r>
    </w:p>
    <w:p>
      <w:pPr>
        <w:spacing w:line="259" w:lineRule="auto" w:after="100"/>
        <w:jc w:val="left"/>
      </w:pPr>
      <w:r>
        <w:rPr>
          <w:rFonts w:ascii="Times New Roman" w:hAnsi="Times New Roman" w:eastAsia="Times New Roman"/>
          <w:b/>
          <w:color w:val="000000"/>
          <w:sz w:val="24"/>
        </w:rPr>
        <w:t>OBJECTIVES OF CIVIC EDUCATION IN SCHOOLS</w:t>
      </w:r>
    </w:p>
    <w:p>
      <w:pPr>
        <w:spacing w:line="259" w:lineRule="auto" w:after="100"/>
        <w:jc w:val="both"/>
      </w:pPr>
      <w:r>
        <w:rPr>
          <w:rFonts w:ascii="Times New Roman" w:hAnsi="Times New Roman" w:eastAsia="Times New Roman"/>
          <w:color w:val="000000"/>
          <w:sz w:val="24"/>
        </w:rPr>
        <w:t>The school is a place where students come to acquire knowledge for potential actualization and self development. The following are the importance of civic education in schools:</w:t>
      </w:r>
    </w:p>
    <w:p>
      <w:pPr>
        <w:spacing w:line="259" w:lineRule="auto" w:after="100"/>
        <w:jc w:val="both"/>
      </w:pPr>
      <w:r>
        <w:rPr>
          <w:rFonts w:ascii="Times New Roman" w:hAnsi="Times New Roman" w:eastAsia="Times New Roman"/>
          <w:color w:val="000000"/>
          <w:sz w:val="24"/>
        </w:rPr>
        <w:t>a. To receive instruction and learn about emergency of issues; so that student will be able to solve them.</w:t>
      </w:r>
    </w:p>
    <w:p>
      <w:pPr>
        <w:spacing w:line="259" w:lineRule="auto" w:after="100"/>
        <w:jc w:val="both"/>
      </w:pPr>
      <w:r>
        <w:rPr>
          <w:rFonts w:ascii="Times New Roman" w:hAnsi="Times New Roman" w:eastAsia="Times New Roman"/>
          <w:color w:val="000000"/>
          <w:sz w:val="24"/>
        </w:rPr>
        <w:t>b. To emphasize the instruction of government, its functions and responsibilities to the people and vice-versa.</w:t>
      </w:r>
    </w:p>
    <w:p>
      <w:pPr>
        <w:spacing w:line="259" w:lineRule="auto" w:after="100"/>
        <w:jc w:val="both"/>
      </w:pPr>
      <w:r>
        <w:rPr>
          <w:rFonts w:ascii="Times New Roman" w:hAnsi="Times New Roman" w:eastAsia="Times New Roman"/>
          <w:color w:val="000000"/>
          <w:sz w:val="24"/>
        </w:rPr>
        <w:t>c. To promote inter-relationship between man/woman, man/man, woman/woman, the government and the society.</w:t>
      </w:r>
    </w:p>
    <w:p>
      <w:pPr>
        <w:spacing w:line="259" w:lineRule="auto" w:after="100"/>
        <w:jc w:val="both"/>
      </w:pPr>
      <w:r>
        <w:rPr>
          <w:rFonts w:ascii="Times New Roman" w:hAnsi="Times New Roman" w:eastAsia="Times New Roman"/>
          <w:color w:val="000000"/>
          <w:sz w:val="24"/>
        </w:rPr>
        <w:t>d. To assist the student in acquiring knowledge, attitudes, values and basic skills to become responsible and disciplined citizens.</w:t>
      </w:r>
    </w:p>
    <w:p>
      <w:pPr>
        <w:spacing w:line="259" w:lineRule="auto" w:after="100"/>
        <w:jc w:val="both"/>
      </w:pPr>
      <w:r>
        <w:rPr>
          <w:rFonts w:ascii="Times New Roman" w:hAnsi="Times New Roman" w:eastAsia="Times New Roman"/>
          <w:color w:val="000000"/>
          <w:sz w:val="24"/>
        </w:rPr>
        <w:t>e. To enable student realise day to day societal living at their critical age of thinking and reasoning about the happenings around them.</w:t>
      </w:r>
    </w:p>
    <w:p>
      <w:pPr>
        <w:spacing w:line="259" w:lineRule="auto" w:after="100"/>
        <w:jc w:val="both"/>
      </w:pPr>
      <w:r>
        <w:rPr>
          <w:rFonts w:ascii="Times New Roman" w:hAnsi="Times New Roman" w:eastAsia="Times New Roman"/>
          <w:color w:val="000000"/>
          <w:sz w:val="24"/>
        </w:rPr>
        <w:t>f. To enable student raise up and defend the course of justice when the government fails to perture their duties.</w:t>
      </w:r>
    </w:p>
    <w:p>
      <w:pPr>
        <w:spacing w:line="259" w:lineRule="auto" w:after="100"/>
        <w:jc w:val="left"/>
      </w:pPr>
      <w:r>
        <w:rPr>
          <w:rFonts w:ascii="Times New Roman" w:hAnsi="Times New Roman" w:eastAsia="Times New Roman"/>
          <w:b/>
          <w:color w:val="000000"/>
          <w:sz w:val="24"/>
        </w:rPr>
        <w:t>IMPORTANCE OF CIVIC EDUCATION TO NATION BUILDING</w:t>
      </w:r>
    </w:p>
    <w:p>
      <w:pPr>
        <w:spacing w:line="259" w:lineRule="auto" w:after="100"/>
        <w:jc w:val="both"/>
      </w:pPr>
      <w:r>
        <w:rPr>
          <w:rFonts w:ascii="Times New Roman" w:hAnsi="Times New Roman" w:eastAsia="Times New Roman"/>
          <w:color w:val="000000"/>
          <w:sz w:val="24"/>
        </w:rPr>
        <w:t>Nation building involves promoting national unity, national intergrity and national consciousness. Thereby enhancing national development for a country to develop, the citizens must know their rights and responsibilities and how to fight for those rights when violated by government or individual</w:t>
      </w:r>
    </w:p>
    <w:p>
      <w:pPr>
        <w:spacing w:line="259" w:lineRule="auto" w:after="100"/>
        <w:jc w:val="both"/>
      </w:pPr>
      <w:r>
        <w:rPr>
          <w:rFonts w:ascii="Times New Roman" w:hAnsi="Times New Roman" w:eastAsia="Times New Roman"/>
          <w:color w:val="000000"/>
          <w:sz w:val="24"/>
        </w:rPr>
        <w:t>The following are the importance of citizen education</w:t>
      </w:r>
    </w:p>
    <w:p>
      <w:pPr>
        <w:spacing w:line="259" w:lineRule="auto" w:after="100"/>
        <w:jc w:val="both"/>
      </w:pPr>
      <w:r>
        <w:rPr>
          <w:rFonts w:ascii="Times New Roman" w:hAnsi="Times New Roman" w:eastAsia="Times New Roman"/>
          <w:color w:val="000000"/>
          <w:sz w:val="24"/>
        </w:rPr>
        <w:t>1. It moves citizens to be particular in politics and social economic activities of the country.</w:t>
      </w:r>
    </w:p>
    <w:p>
      <w:pPr>
        <w:spacing w:line="259" w:lineRule="auto" w:after="100"/>
        <w:jc w:val="both"/>
      </w:pPr>
      <w:r>
        <w:rPr>
          <w:rFonts w:ascii="Times New Roman" w:hAnsi="Times New Roman" w:eastAsia="Times New Roman"/>
          <w:color w:val="000000"/>
          <w:sz w:val="24"/>
        </w:rPr>
        <w:t>2. It enables students to understand the government and as a result take part in the decision moving process of the country.</w:t>
      </w:r>
    </w:p>
    <w:p>
      <w:pPr>
        <w:spacing w:line="259" w:lineRule="auto" w:after="100"/>
        <w:jc w:val="both"/>
      </w:pPr>
      <w:r>
        <w:rPr>
          <w:rFonts w:ascii="Times New Roman" w:hAnsi="Times New Roman" w:eastAsia="Times New Roman"/>
          <w:color w:val="000000"/>
          <w:sz w:val="24"/>
        </w:rPr>
        <w:t>3. It reminds the student that democracy is the best form of government and by this, citizens are able to form pillars of democracy across the Nation.</w:t>
      </w:r>
    </w:p>
    <w:p>
      <w:pPr>
        <w:spacing w:line="259" w:lineRule="auto" w:after="100"/>
        <w:jc w:val="both"/>
      </w:pPr>
      <w:r>
        <w:rPr>
          <w:rFonts w:ascii="Times New Roman" w:hAnsi="Times New Roman" w:eastAsia="Times New Roman"/>
          <w:color w:val="000000"/>
          <w:sz w:val="24"/>
        </w:rPr>
        <w:t>4. It enables its scholars to acquire positive values that will assist them to be well behaved, courageous and responsible in their activities and relationship with members of the society.</w:t>
      </w:r>
    </w:p>
    <w:p>
      <w:pPr>
        <w:spacing w:line="259" w:lineRule="auto" w:after="100"/>
        <w:jc w:val="left"/>
      </w:pPr>
      <w:r>
        <w:rPr>
          <w:rFonts w:ascii="Times New Roman" w:hAnsi="Times New Roman" w:eastAsia="Times New Roman"/>
          <w:b/>
          <w:color w:val="000000"/>
          <w:sz w:val="24"/>
        </w:rPr>
        <w:t>WEEK TWO:</w:t>
      </w:r>
    </w:p>
    <w:p>
      <w:pPr>
        <w:spacing w:line="259" w:lineRule="auto" w:after="100"/>
        <w:jc w:val="left"/>
      </w:pPr>
      <w:r>
        <w:rPr>
          <w:rFonts w:ascii="Times New Roman" w:hAnsi="Times New Roman" w:eastAsia="Times New Roman"/>
          <w:b/>
          <w:color w:val="000000"/>
          <w:sz w:val="24"/>
        </w:rPr>
        <w:t>TOPIC: VALUES</w:t>
      </w:r>
    </w:p>
    <w:p>
      <w:pPr>
        <w:spacing w:line="259" w:lineRule="auto" w:after="100"/>
        <w:jc w:val="both"/>
      </w:pPr>
      <w:r>
        <w:rPr>
          <w:rFonts w:ascii="Times New Roman" w:hAnsi="Times New Roman" w:eastAsia="Times New Roman"/>
          <w:color w:val="000000"/>
          <w:sz w:val="24"/>
        </w:rPr>
        <w:t>Values can be defined as the monetary and non – monetary worth of a thing, but it is appropriates to define in the perspective of the subject matter – civic education. We may define it as the esteem quality of or importance which a person or group give to certain ideas or belief accepted and maintained by individual and the society they live in. value again can be the setoff moral principle and standard guiding our interactions with people in the society.</w:t>
      </w:r>
    </w:p>
    <w:p>
      <w:pPr>
        <w:spacing w:line="259" w:lineRule="auto" w:after="100"/>
        <w:jc w:val="both"/>
      </w:pPr>
      <w:r>
        <w:rPr>
          <w:rFonts w:ascii="Times New Roman" w:hAnsi="Times New Roman" w:eastAsia="Times New Roman"/>
          <w:color w:val="000000"/>
          <w:sz w:val="24"/>
        </w:rPr>
        <w:t>Value points out things that are good and constructive and this should be these instilled in a good or a active citizens. It solves human and societal problems like; corruption, terrorisms, cultism, thuggery, robbery etc. Its emanates from what a group or society accept as a standard of behaviour and ideals as it sources include the family, the environment, its people and so on.</w:t>
      </w:r>
    </w:p>
    <w:p>
      <w:pPr>
        <w:spacing w:line="259" w:lineRule="auto" w:after="100"/>
        <w:jc w:val="left"/>
      </w:pPr>
      <w:r>
        <w:rPr>
          <w:rFonts w:ascii="Times New Roman" w:hAnsi="Times New Roman" w:eastAsia="Times New Roman"/>
          <w:b/>
          <w:color w:val="000000"/>
          <w:sz w:val="24"/>
        </w:rPr>
        <w:t>TYPES OF VALUE</w:t>
      </w:r>
    </w:p>
    <w:p>
      <w:pPr>
        <w:spacing w:line="259" w:lineRule="auto" w:after="100"/>
        <w:jc w:val="both"/>
      </w:pPr>
      <w:r>
        <w:rPr>
          <w:rFonts w:ascii="Times New Roman" w:hAnsi="Times New Roman" w:eastAsia="Times New Roman"/>
          <w:color w:val="000000"/>
          <w:sz w:val="24"/>
        </w:rPr>
        <w:t>The following are types or forms of values</w:t>
      </w:r>
    </w:p>
    <w:p>
      <w:pPr>
        <w:spacing w:line="259" w:lineRule="auto" w:after="100"/>
        <w:jc w:val="both"/>
      </w:pPr>
      <w:r>
        <w:rPr>
          <w:rFonts w:ascii="Times New Roman" w:hAnsi="Times New Roman" w:eastAsia="Times New Roman"/>
          <w:color w:val="000000"/>
          <w:sz w:val="24"/>
        </w:rPr>
        <w:t>a. Selflessness b. Hard work c. Discipline d. Justice e. Love f. Contentment g. Integrity etc.</w:t>
      </w:r>
    </w:p>
    <w:p>
      <w:pPr>
        <w:spacing w:line="259" w:lineRule="auto" w:after="100"/>
        <w:jc w:val="both"/>
      </w:pPr>
      <w:r>
        <w:rPr>
          <w:rFonts w:ascii="Times New Roman" w:hAnsi="Times New Roman" w:eastAsia="Times New Roman"/>
          <w:color w:val="000000"/>
          <w:sz w:val="24"/>
        </w:rPr>
        <w:t>SELFLESSNESS: This is the ability to work for and care for other people more than one self. Late Chief Ganiyu Fawehinmi, got an unofficial titled Senior Advocate of the Masses (SAM) as he fought and stood for justice and the eradication of man’s humanity against man.</w:t>
      </w:r>
    </w:p>
    <w:p>
      <w:pPr>
        <w:spacing w:line="259" w:lineRule="auto" w:after="100"/>
        <w:jc w:val="both"/>
      </w:pPr>
      <w:r>
        <w:rPr>
          <w:rFonts w:ascii="Times New Roman" w:hAnsi="Times New Roman" w:eastAsia="Times New Roman"/>
          <w:color w:val="000000"/>
          <w:sz w:val="24"/>
        </w:rPr>
        <w:t>JUSTICE : This is being fair, reasonable and right in meeting people. It is the absence of favouritism, bias or sentiment in dealing with issues of conflict between two or more people. From the foregoing we can say that human society exist without justice and be at peace.</w:t>
      </w:r>
    </w:p>
    <w:p>
      <w:pPr>
        <w:spacing w:line="259" w:lineRule="auto" w:after="100"/>
        <w:jc w:val="left"/>
      </w:pPr>
      <w:r>
        <w:rPr>
          <w:rFonts w:ascii="Times New Roman" w:hAnsi="Times New Roman" w:eastAsia="Times New Roman"/>
          <w:b/>
          <w:color w:val="000000"/>
          <w:sz w:val="24"/>
        </w:rPr>
        <w:t>Assignment</w:t>
      </w:r>
    </w:p>
    <w:p>
      <w:pPr>
        <w:spacing w:line="259" w:lineRule="auto" w:after="100"/>
        <w:jc w:val="both"/>
      </w:pPr>
      <w:r>
        <w:rPr>
          <w:rFonts w:ascii="Times New Roman" w:hAnsi="Times New Roman" w:eastAsia="Times New Roman"/>
          <w:color w:val="000000"/>
          <w:sz w:val="24"/>
        </w:rPr>
        <w:t>Discuss at least four (4) values showing their attributes manifestation</w:t>
      </w:r>
    </w:p>
    <w:p>
      <w:pPr>
        <w:spacing w:line="259" w:lineRule="auto" w:after="100"/>
        <w:jc w:val="left"/>
      </w:pPr>
      <w:r>
        <w:rPr>
          <w:rFonts w:ascii="Times New Roman" w:hAnsi="Times New Roman" w:eastAsia="Times New Roman"/>
          <w:b/>
          <w:color w:val="000000"/>
          <w:sz w:val="24"/>
        </w:rPr>
        <w:t>WEEK THREE :</w:t>
      </w:r>
    </w:p>
    <w:p>
      <w:pPr>
        <w:spacing w:line="259" w:lineRule="auto" w:after="100"/>
        <w:jc w:val="left"/>
      </w:pPr>
      <w:r>
        <w:rPr>
          <w:rFonts w:ascii="Times New Roman" w:hAnsi="Times New Roman" w:eastAsia="Times New Roman"/>
          <w:b/>
          <w:color w:val="000000"/>
          <w:sz w:val="24"/>
        </w:rPr>
        <w:t>ACCEPTABLE SOCIETAL VALUES</w:t>
      </w:r>
    </w:p>
    <w:p>
      <w:pPr>
        <w:spacing w:line="259" w:lineRule="auto" w:after="100"/>
        <w:jc w:val="left"/>
      </w:pPr>
      <w:r>
        <w:rPr>
          <w:rFonts w:ascii="Times New Roman" w:hAnsi="Times New Roman" w:eastAsia="Times New Roman"/>
          <w:b/>
          <w:color w:val="000000"/>
          <w:sz w:val="24"/>
        </w:rPr>
        <w:t>TYPES OF JUSTICE</w:t>
      </w:r>
    </w:p>
    <w:p>
      <w:pPr>
        <w:spacing w:line="259" w:lineRule="auto" w:after="100"/>
        <w:jc w:val="both"/>
      </w:pPr>
      <w:r>
        <w:rPr>
          <w:rFonts w:ascii="Times New Roman" w:hAnsi="Times New Roman" w:eastAsia="Times New Roman"/>
          <w:color w:val="000000"/>
          <w:sz w:val="24"/>
        </w:rPr>
        <w:t>There are four types of justice</w:t>
      </w:r>
    </w:p>
    <w:p>
      <w:pPr>
        <w:spacing w:line="259" w:lineRule="auto" w:after="100"/>
        <w:jc w:val="both"/>
      </w:pPr>
      <w:r>
        <w:rPr>
          <w:rFonts w:ascii="Times New Roman" w:hAnsi="Times New Roman" w:eastAsia="Times New Roman"/>
          <w:color w:val="000000"/>
          <w:sz w:val="24"/>
        </w:rPr>
        <w:t>1. Distributive justice : this implies fair share i.e. fairness in what people receive on income, just recompense</w:t>
      </w:r>
    </w:p>
    <w:p>
      <w:pPr>
        <w:spacing w:line="259" w:lineRule="auto" w:after="100"/>
        <w:jc w:val="both"/>
      </w:pPr>
      <w:r>
        <w:rPr>
          <w:rFonts w:ascii="Times New Roman" w:hAnsi="Times New Roman" w:eastAsia="Times New Roman"/>
          <w:color w:val="000000"/>
          <w:sz w:val="24"/>
        </w:rPr>
        <w:t>2. Procedure justice: this is using fair process in deciding goods or whatever is distributed. Its absence can cause revolt where people demand for their right.</w:t>
      </w:r>
    </w:p>
    <w:p>
      <w:pPr>
        <w:spacing w:line="259" w:lineRule="auto" w:after="100"/>
        <w:jc w:val="both"/>
      </w:pPr>
      <w:r>
        <w:rPr>
          <w:rFonts w:ascii="Times New Roman" w:hAnsi="Times New Roman" w:eastAsia="Times New Roman"/>
          <w:color w:val="000000"/>
          <w:sz w:val="24"/>
        </w:rPr>
        <w:t>3. Restoration justice: it is otherwise referred to as restitution. It seeks to appease someone that has been cheated or a heartfelt apology to writing a wrong by converting all justices done to persons or a group of person.</w:t>
      </w:r>
    </w:p>
    <w:p>
      <w:pPr>
        <w:spacing w:line="259" w:lineRule="auto" w:after="100"/>
        <w:jc w:val="both"/>
      </w:pPr>
      <w:r>
        <w:rPr>
          <w:rFonts w:ascii="Times New Roman" w:hAnsi="Times New Roman" w:eastAsia="Times New Roman"/>
          <w:color w:val="000000"/>
          <w:sz w:val="24"/>
        </w:rPr>
        <w:t>4. Retributive justice : this is revenge, sought for when someone offends, aggrieve or betray another. He wants the offender to suffer exactly what he has suffered.</w:t>
      </w:r>
    </w:p>
    <w:p>
      <w:pPr>
        <w:spacing w:line="259" w:lineRule="auto" w:after="100"/>
        <w:jc w:val="left"/>
      </w:pPr>
      <w:r>
        <w:rPr>
          <w:rFonts w:ascii="Times New Roman" w:hAnsi="Times New Roman" w:eastAsia="Times New Roman"/>
          <w:b/>
          <w:color w:val="000000"/>
          <w:sz w:val="24"/>
        </w:rPr>
        <w:t>IMPORTANCE OF JUSTICE</w:t>
      </w:r>
    </w:p>
    <w:p>
      <w:pPr>
        <w:spacing w:line="259" w:lineRule="auto" w:after="100"/>
        <w:jc w:val="both"/>
      </w:pPr>
      <w:r>
        <w:rPr>
          <w:rFonts w:ascii="Times New Roman" w:hAnsi="Times New Roman" w:eastAsia="Times New Roman"/>
          <w:color w:val="000000"/>
          <w:sz w:val="24"/>
        </w:rPr>
        <w:t>· It prevent unnecessary conflict among the people in the society</w:t>
      </w:r>
    </w:p>
    <w:p>
      <w:pPr>
        <w:spacing w:line="259" w:lineRule="auto" w:after="100"/>
        <w:jc w:val="both"/>
      </w:pPr>
      <w:r>
        <w:rPr>
          <w:rFonts w:ascii="Times New Roman" w:hAnsi="Times New Roman" w:eastAsia="Times New Roman"/>
          <w:color w:val="000000"/>
          <w:sz w:val="24"/>
        </w:rPr>
        <w:t>· It encourages good relationship and interaction in the society</w:t>
      </w:r>
    </w:p>
    <w:p>
      <w:pPr>
        <w:spacing w:line="259" w:lineRule="auto" w:after="100"/>
        <w:jc w:val="both"/>
      </w:pPr>
      <w:r>
        <w:rPr>
          <w:rFonts w:ascii="Times New Roman" w:hAnsi="Times New Roman" w:eastAsia="Times New Roman"/>
          <w:color w:val="000000"/>
          <w:sz w:val="24"/>
        </w:rPr>
        <w:t>· It promote peace in the society</w:t>
      </w:r>
    </w:p>
    <w:p>
      <w:pPr>
        <w:spacing w:line="259" w:lineRule="auto" w:after="100"/>
        <w:jc w:val="both"/>
      </w:pPr>
      <w:r>
        <w:rPr>
          <w:rFonts w:ascii="Times New Roman" w:hAnsi="Times New Roman" w:eastAsia="Times New Roman"/>
          <w:color w:val="000000"/>
          <w:sz w:val="24"/>
        </w:rPr>
        <w:t>· It makes all happy</w:t>
      </w:r>
    </w:p>
    <w:p>
      <w:pPr>
        <w:spacing w:line="259" w:lineRule="auto" w:after="100"/>
        <w:jc w:val="left"/>
      </w:pPr>
      <w:r>
        <w:rPr>
          <w:rFonts w:ascii="Times New Roman" w:hAnsi="Times New Roman" w:eastAsia="Times New Roman"/>
          <w:b/>
          <w:color w:val="000000"/>
          <w:sz w:val="24"/>
        </w:rPr>
        <w:t>IMPORTANCE OF VALUES</w:t>
      </w:r>
    </w:p>
    <w:p>
      <w:pPr>
        <w:spacing w:line="259" w:lineRule="auto" w:after="100"/>
        <w:jc w:val="both"/>
      </w:pPr>
      <w:r>
        <w:rPr>
          <w:rFonts w:ascii="Times New Roman" w:hAnsi="Times New Roman" w:eastAsia="Times New Roman"/>
          <w:color w:val="000000"/>
          <w:sz w:val="24"/>
        </w:rPr>
        <w:t>· They help in resisting pressure to conform to values we do not appreciate people of integrity do not compromise their beliefs</w:t>
      </w:r>
    </w:p>
    <w:p>
      <w:pPr>
        <w:spacing w:line="259" w:lineRule="auto" w:after="100"/>
        <w:jc w:val="both"/>
      </w:pPr>
      <w:r>
        <w:rPr>
          <w:rFonts w:ascii="Times New Roman" w:hAnsi="Times New Roman" w:eastAsia="Times New Roman"/>
          <w:color w:val="000000"/>
          <w:sz w:val="24"/>
        </w:rPr>
        <w:t>· They help in gaol setting: goals are functions of our moral principles someone in the good values will set goals that fall in line with his good principles.</w:t>
      </w:r>
    </w:p>
    <w:p>
      <w:pPr>
        <w:spacing w:line="259" w:lineRule="auto" w:after="100"/>
        <w:jc w:val="both"/>
      </w:pPr>
      <w:r>
        <w:rPr>
          <w:rFonts w:ascii="Times New Roman" w:hAnsi="Times New Roman" w:eastAsia="Times New Roman"/>
          <w:color w:val="000000"/>
          <w:sz w:val="24"/>
        </w:rPr>
        <w:t>· They make us influence others positively. Having a mentor or role model of integrity one would as a result influence others positively</w:t>
      </w:r>
    </w:p>
    <w:p>
      <w:pPr>
        <w:spacing w:line="259" w:lineRule="auto" w:after="100"/>
        <w:jc w:val="left"/>
      </w:pPr>
      <w:r>
        <w:rPr>
          <w:rFonts w:ascii="Times New Roman" w:hAnsi="Times New Roman" w:eastAsia="Times New Roman"/>
          <w:b/>
          <w:color w:val="000000"/>
          <w:sz w:val="24"/>
        </w:rPr>
        <w:t>WEEK FOUR : OPPORTUNITY TO DEFEND ONESELF</w:t>
      </w:r>
    </w:p>
    <w:p>
      <w:pPr>
        <w:spacing w:line="259" w:lineRule="auto" w:after="100"/>
        <w:jc w:val="both"/>
      </w:pPr>
      <w:r>
        <w:rPr>
          <w:rFonts w:ascii="Times New Roman" w:hAnsi="Times New Roman" w:eastAsia="Times New Roman"/>
          <w:color w:val="000000"/>
          <w:sz w:val="24"/>
        </w:rPr>
        <w:t>Judging an individual without listening to his side of the story brings unfairness, partiality and injustice.</w:t>
      </w:r>
    </w:p>
    <w:p>
      <w:pPr>
        <w:spacing w:line="259" w:lineRule="auto" w:after="100"/>
        <w:jc w:val="both"/>
      </w:pPr>
      <w:r>
        <w:rPr>
          <w:rFonts w:ascii="Times New Roman" w:hAnsi="Times New Roman" w:eastAsia="Times New Roman"/>
          <w:color w:val="000000"/>
          <w:sz w:val="24"/>
        </w:rPr>
        <w:t>Self – defence is protecting oneself against attack or something adverse. It is the use of force to protect oneself against someone attacking us. Every person should be security conscious in the society, hence, we will be protected against sudden adversities.</w:t>
      </w:r>
    </w:p>
    <w:p>
      <w:pPr>
        <w:spacing w:line="259" w:lineRule="auto" w:after="100"/>
        <w:jc w:val="left"/>
      </w:pPr>
      <w:r>
        <w:rPr>
          <w:rFonts w:ascii="Times New Roman" w:hAnsi="Times New Roman" w:eastAsia="Times New Roman"/>
          <w:b/>
          <w:color w:val="000000"/>
          <w:sz w:val="24"/>
        </w:rPr>
        <w:t>BENEFITS OF OPPORTUNITY TO DEFEND ONESELF</w:t>
      </w:r>
    </w:p>
    <w:p>
      <w:pPr>
        <w:spacing w:line="259" w:lineRule="auto" w:after="100"/>
        <w:jc w:val="both"/>
      </w:pPr>
      <w:r>
        <w:rPr>
          <w:rFonts w:ascii="Times New Roman" w:hAnsi="Times New Roman" w:eastAsia="Times New Roman"/>
          <w:color w:val="000000"/>
          <w:sz w:val="24"/>
        </w:rPr>
        <w:t>1. It reduces conflict in the society: given the opportunity to defend oneself issues will be amicably resolved without deterioration.</w:t>
      </w:r>
    </w:p>
    <w:p>
      <w:pPr>
        <w:spacing w:line="259" w:lineRule="auto" w:after="100"/>
        <w:jc w:val="both"/>
      </w:pPr>
      <w:r>
        <w:rPr>
          <w:rFonts w:ascii="Times New Roman" w:hAnsi="Times New Roman" w:eastAsia="Times New Roman"/>
          <w:color w:val="000000"/>
          <w:sz w:val="24"/>
        </w:rPr>
        <w:t>2. It prevents injustice: judgement is passed based on content of parties defence.</w:t>
      </w:r>
    </w:p>
    <w:p>
      <w:pPr>
        <w:spacing w:line="259" w:lineRule="auto" w:after="100"/>
        <w:jc w:val="both"/>
      </w:pPr>
      <w:r>
        <w:rPr>
          <w:rFonts w:ascii="Times New Roman" w:hAnsi="Times New Roman" w:eastAsia="Times New Roman"/>
          <w:color w:val="000000"/>
          <w:sz w:val="24"/>
        </w:rPr>
        <w:t>3. It promotes peace in the society: the society is peaceful in justice and fairness.</w:t>
      </w:r>
    </w:p>
    <w:p>
      <w:pPr>
        <w:spacing w:line="259" w:lineRule="auto" w:after="100"/>
        <w:jc w:val="left"/>
      </w:pPr>
      <w:r>
        <w:rPr>
          <w:rFonts w:ascii="Times New Roman" w:hAnsi="Times New Roman" w:eastAsia="Times New Roman"/>
          <w:b/>
          <w:color w:val="000000"/>
          <w:sz w:val="24"/>
        </w:rPr>
        <w:t>HOW TO DEFEND ONESELF AGAINST BEING ATTACKED</w:t>
      </w:r>
    </w:p>
    <w:p>
      <w:pPr>
        <w:spacing w:line="259" w:lineRule="auto" w:after="100"/>
        <w:jc w:val="both"/>
      </w:pPr>
      <w:r>
        <w:rPr>
          <w:rFonts w:ascii="Times New Roman" w:hAnsi="Times New Roman" w:eastAsia="Times New Roman"/>
          <w:color w:val="000000"/>
          <w:sz w:val="24"/>
        </w:rPr>
        <w:t>1. Being careful about the type of people you keep as friends</w:t>
      </w:r>
    </w:p>
    <w:p>
      <w:pPr>
        <w:spacing w:line="259" w:lineRule="auto" w:after="100"/>
        <w:jc w:val="both"/>
      </w:pPr>
      <w:r>
        <w:rPr>
          <w:rFonts w:ascii="Times New Roman" w:hAnsi="Times New Roman" w:eastAsia="Times New Roman"/>
          <w:color w:val="000000"/>
          <w:sz w:val="24"/>
        </w:rPr>
        <w:t>2. Avoid night clubbing apart from the fact that you can be vulnerable to physical and emotional attacks, you can be lured into hard drugs and other immoral acts which can jeopardise you future dreams and aspirations.</w:t>
      </w:r>
    </w:p>
    <w:p>
      <w:pPr>
        <w:spacing w:line="259" w:lineRule="auto" w:after="100"/>
        <w:jc w:val="both"/>
      </w:pPr>
      <w:r>
        <w:rPr>
          <w:rFonts w:ascii="Times New Roman" w:hAnsi="Times New Roman" w:eastAsia="Times New Roman"/>
          <w:color w:val="000000"/>
          <w:sz w:val="24"/>
        </w:rPr>
        <w:t>3. Do not use sexually attractive or provocative diseases especially in the public</w:t>
      </w:r>
    </w:p>
    <w:p>
      <w:pPr>
        <w:spacing w:line="259" w:lineRule="auto" w:after="100"/>
        <w:jc w:val="both"/>
      </w:pPr>
      <w:r>
        <w:rPr>
          <w:rFonts w:ascii="Times New Roman" w:hAnsi="Times New Roman" w:eastAsia="Times New Roman"/>
          <w:color w:val="000000"/>
          <w:sz w:val="24"/>
        </w:rPr>
        <w:t>4. Do not receive gift especially when you are in doubt of the source and motive behind such gift</w:t>
      </w:r>
    </w:p>
    <w:p>
      <w:pPr>
        <w:spacing w:line="259" w:lineRule="auto" w:after="100"/>
        <w:jc w:val="both"/>
      </w:pPr>
      <w:r>
        <w:rPr>
          <w:rFonts w:ascii="Times New Roman" w:hAnsi="Times New Roman" w:eastAsia="Times New Roman"/>
          <w:color w:val="000000"/>
          <w:sz w:val="24"/>
        </w:rPr>
        <w:t>· Explain five importance of defending one self</w:t>
      </w:r>
    </w:p>
    <w:p>
      <w:pPr>
        <w:spacing w:line="259" w:lineRule="auto" w:after="100"/>
        <w:jc w:val="left"/>
      </w:pPr>
      <w:r>
        <w:rPr>
          <w:rFonts w:ascii="Times New Roman" w:hAnsi="Times New Roman" w:eastAsia="Times New Roman"/>
          <w:b/>
          <w:color w:val="000000"/>
          <w:sz w:val="24"/>
        </w:rPr>
        <w:t>WEEK FIVE:</w:t>
      </w:r>
    </w:p>
    <w:p>
      <w:pPr>
        <w:spacing w:line="259" w:lineRule="auto" w:after="100"/>
        <w:jc w:val="left"/>
      </w:pPr>
      <w:r>
        <w:rPr>
          <w:rFonts w:ascii="Times New Roman" w:hAnsi="Times New Roman" w:eastAsia="Times New Roman"/>
          <w:b/>
          <w:color w:val="000000"/>
          <w:sz w:val="24"/>
        </w:rPr>
        <w:t>TOPIC: YOUTH EMPOWERMENT</w:t>
      </w:r>
    </w:p>
    <w:p>
      <w:pPr>
        <w:spacing w:line="259" w:lineRule="auto" w:after="100"/>
        <w:jc w:val="both"/>
      </w:pPr>
      <w:r>
        <w:rPr>
          <w:rFonts w:ascii="Times New Roman" w:hAnsi="Times New Roman" w:eastAsia="Times New Roman"/>
          <w:color w:val="000000"/>
          <w:sz w:val="24"/>
        </w:rPr>
        <w:t>Youth empowerment includes all various ways of creating opportunity for youth to learn and prepare them for future roles and challenges for adulthood. It involves encouraging and developing the youth towards becoming self-employed and financially productive.</w:t>
      </w:r>
    </w:p>
    <w:p>
      <w:pPr>
        <w:spacing w:line="259" w:lineRule="auto" w:after="100"/>
        <w:jc w:val="both"/>
      </w:pPr>
      <w:r>
        <w:rPr>
          <w:rFonts w:ascii="Times New Roman" w:hAnsi="Times New Roman" w:eastAsia="Times New Roman"/>
          <w:color w:val="000000"/>
          <w:sz w:val="24"/>
        </w:rPr>
        <w:t>It is a process of making youth gain needed skills for imparting their lives and the entire society. It has to do with provision of enabling environment or conditions which help youth to make important decision of lives by themselves rather being directed by others.</w:t>
      </w:r>
    </w:p>
    <w:p>
      <w:pPr>
        <w:spacing w:line="259" w:lineRule="auto" w:after="100"/>
        <w:jc w:val="left"/>
      </w:pPr>
      <w:r>
        <w:rPr>
          <w:rFonts w:ascii="Times New Roman" w:hAnsi="Times New Roman" w:eastAsia="Times New Roman"/>
          <w:b/>
          <w:color w:val="000000"/>
          <w:sz w:val="24"/>
        </w:rPr>
        <w:t>Various youth empowerment skills</w:t>
      </w:r>
    </w:p>
    <w:p>
      <w:pPr>
        <w:spacing w:line="259" w:lineRule="auto" w:after="100"/>
        <w:jc w:val="both"/>
      </w:pPr>
      <w:r>
        <w:rPr>
          <w:rFonts w:ascii="Times New Roman" w:hAnsi="Times New Roman" w:eastAsia="Times New Roman"/>
          <w:color w:val="000000"/>
          <w:sz w:val="24"/>
        </w:rPr>
        <w:t>1. Life working coping skills: These are affective, cognitive, and psychomotor skills useful for dealing with life problems and whose cautious accusation promotes individual growth.</w:t>
      </w:r>
    </w:p>
    <w:p>
      <w:pPr>
        <w:spacing w:line="259" w:lineRule="auto" w:after="100"/>
        <w:jc w:val="both"/>
      </w:pPr>
      <w:r>
        <w:rPr>
          <w:rFonts w:ascii="Times New Roman" w:hAnsi="Times New Roman" w:eastAsia="Times New Roman"/>
          <w:color w:val="000000"/>
          <w:sz w:val="24"/>
        </w:rPr>
        <w:t>They are also defined as skills we use to offsets the disadvantages of day to day life. Positive coping skills help us to get through situations at the same level as those who do not have disadvantages. Negative coping skills provides short term relieve or distraction but will definitely works in the situation e.g. using alcohol, hard drugs to supress depression.</w:t>
      </w:r>
    </w:p>
    <w:p>
      <w:pPr>
        <w:spacing w:line="259" w:lineRule="auto" w:after="100"/>
        <w:jc w:val="both"/>
      </w:pPr>
      <w:r>
        <w:rPr>
          <w:rFonts w:ascii="Times New Roman" w:hAnsi="Times New Roman" w:eastAsia="Times New Roman"/>
          <w:color w:val="000000"/>
          <w:sz w:val="24"/>
        </w:rPr>
        <w:t>Some coping strategies suggested by Chesney M. (2005) in a British Journal.</w:t>
      </w:r>
    </w:p>
    <w:p>
      <w:pPr>
        <w:spacing w:line="259" w:lineRule="auto" w:after="100"/>
        <w:jc w:val="both"/>
      </w:pPr>
      <w:r>
        <w:rPr>
          <w:rFonts w:ascii="Times New Roman" w:hAnsi="Times New Roman" w:eastAsia="Times New Roman"/>
          <w:color w:val="000000"/>
          <w:sz w:val="24"/>
        </w:rPr>
        <w:t>· Break up setting problems down.</w:t>
      </w:r>
    </w:p>
    <w:p>
      <w:pPr>
        <w:spacing w:line="259" w:lineRule="auto" w:after="100"/>
        <w:jc w:val="both"/>
      </w:pPr>
      <w:r>
        <w:rPr>
          <w:rFonts w:ascii="Times New Roman" w:hAnsi="Times New Roman" w:eastAsia="Times New Roman"/>
          <w:color w:val="000000"/>
          <w:sz w:val="24"/>
        </w:rPr>
        <w:t>· Sort out what can be changed and what cannot be changed</w:t>
      </w:r>
    </w:p>
    <w:p>
      <w:pPr>
        <w:spacing w:line="259" w:lineRule="auto" w:after="100"/>
        <w:jc w:val="both"/>
      </w:pPr>
      <w:r>
        <w:rPr>
          <w:rFonts w:ascii="Times New Roman" w:hAnsi="Times New Roman" w:eastAsia="Times New Roman"/>
          <w:color w:val="000000"/>
          <w:sz w:val="24"/>
        </w:rPr>
        <w:t>· Make a plan of action and follow it when confronted with a problem</w:t>
      </w:r>
    </w:p>
    <w:p>
      <w:pPr>
        <w:spacing w:line="259" w:lineRule="auto" w:after="100"/>
        <w:jc w:val="both"/>
      </w:pPr>
      <w:r>
        <w:rPr>
          <w:rFonts w:ascii="Times New Roman" w:hAnsi="Times New Roman" w:eastAsia="Times New Roman"/>
          <w:color w:val="000000"/>
          <w:sz w:val="24"/>
        </w:rPr>
        <w:t>· Leave options opened when things get stressful</w:t>
      </w:r>
    </w:p>
    <w:p>
      <w:pPr>
        <w:spacing w:line="259" w:lineRule="auto" w:after="100"/>
        <w:jc w:val="both"/>
      </w:pPr>
      <w:r>
        <w:rPr>
          <w:rFonts w:ascii="Times New Roman" w:hAnsi="Times New Roman" w:eastAsia="Times New Roman"/>
          <w:color w:val="000000"/>
          <w:sz w:val="24"/>
        </w:rPr>
        <w:t>· Think about a part of the government at a time</w:t>
      </w:r>
    </w:p>
    <w:p>
      <w:pPr>
        <w:spacing w:line="259" w:lineRule="auto" w:after="100"/>
        <w:jc w:val="both"/>
      </w:pPr>
      <w:r>
        <w:rPr>
          <w:rFonts w:ascii="Times New Roman" w:hAnsi="Times New Roman" w:eastAsia="Times New Roman"/>
          <w:color w:val="000000"/>
          <w:sz w:val="24"/>
        </w:rPr>
        <w:t>· Find solutions to your most difficult problems</w:t>
      </w:r>
    </w:p>
    <w:p>
      <w:pPr>
        <w:spacing w:line="259" w:lineRule="auto" w:after="100"/>
        <w:jc w:val="both"/>
      </w:pPr>
      <w:r>
        <w:rPr>
          <w:rFonts w:ascii="Times New Roman" w:hAnsi="Times New Roman" w:eastAsia="Times New Roman"/>
          <w:color w:val="000000"/>
          <w:sz w:val="24"/>
        </w:rPr>
        <w:t>· Resist the impulse to act hastily when under pressure</w:t>
      </w:r>
    </w:p>
    <w:p>
      <w:pPr>
        <w:spacing w:line="259" w:lineRule="auto" w:after="100"/>
        <w:jc w:val="both"/>
      </w:pPr>
      <w:r>
        <w:rPr>
          <w:rFonts w:ascii="Times New Roman" w:hAnsi="Times New Roman" w:eastAsia="Times New Roman"/>
          <w:color w:val="000000"/>
          <w:sz w:val="24"/>
        </w:rPr>
        <w:t>· Think positively to yourself</w:t>
      </w:r>
    </w:p>
    <w:p>
      <w:pPr>
        <w:spacing w:line="259" w:lineRule="auto" w:after="100"/>
        <w:jc w:val="both"/>
      </w:pPr>
      <w:r>
        <w:rPr>
          <w:rFonts w:ascii="Times New Roman" w:hAnsi="Times New Roman" w:eastAsia="Times New Roman"/>
          <w:color w:val="000000"/>
          <w:sz w:val="24"/>
        </w:rPr>
        <w:t>· See things from other peoples point of view during repeated arguments</w:t>
      </w:r>
    </w:p>
    <w:p>
      <w:pPr>
        <w:spacing w:line="259" w:lineRule="auto" w:after="100"/>
        <w:jc w:val="both"/>
      </w:pPr>
      <w:r>
        <w:rPr>
          <w:rFonts w:ascii="Times New Roman" w:hAnsi="Times New Roman" w:eastAsia="Times New Roman"/>
          <w:color w:val="000000"/>
          <w:sz w:val="24"/>
        </w:rPr>
        <w:t>· Take your mind off unpleasant talks</w:t>
      </w:r>
    </w:p>
    <w:p>
      <w:pPr>
        <w:spacing w:line="259" w:lineRule="auto" w:after="100"/>
        <w:jc w:val="both"/>
      </w:pPr>
      <w:r>
        <w:rPr>
          <w:rFonts w:ascii="Times New Roman" w:hAnsi="Times New Roman" w:eastAsia="Times New Roman"/>
          <w:color w:val="000000"/>
          <w:sz w:val="24"/>
        </w:rPr>
        <w:t>· Look for something good in negative situation</w:t>
      </w:r>
    </w:p>
    <w:p>
      <w:pPr>
        <w:spacing w:line="259" w:lineRule="auto" w:after="100"/>
        <w:jc w:val="both"/>
      </w:pPr>
      <w:r>
        <w:rPr>
          <w:rFonts w:ascii="Times New Roman" w:hAnsi="Times New Roman" w:eastAsia="Times New Roman"/>
          <w:color w:val="000000"/>
          <w:sz w:val="24"/>
        </w:rPr>
        <w:t>· Pray or meditate</w:t>
      </w:r>
    </w:p>
    <w:p>
      <w:pPr>
        <w:spacing w:line="259" w:lineRule="auto" w:after="100"/>
        <w:jc w:val="both"/>
      </w:pPr>
      <w:r>
        <w:rPr>
          <w:rFonts w:ascii="Times New Roman" w:hAnsi="Times New Roman" w:eastAsia="Times New Roman"/>
          <w:color w:val="000000"/>
          <w:sz w:val="24"/>
        </w:rPr>
        <w:t>· Get support from friends and families</w:t>
      </w:r>
    </w:p>
    <w:p>
      <w:pPr>
        <w:spacing w:line="259" w:lineRule="auto" w:after="100"/>
        <w:jc w:val="both"/>
      </w:pPr>
      <w:r>
        <w:rPr>
          <w:rFonts w:ascii="Times New Roman" w:hAnsi="Times New Roman" w:eastAsia="Times New Roman"/>
          <w:color w:val="000000"/>
          <w:sz w:val="24"/>
        </w:rPr>
        <w:t>· Try other solutions to your problems if your first solution does not work.</w:t>
      </w:r>
    </w:p>
    <w:p>
      <w:pPr>
        <w:spacing w:line="259" w:lineRule="auto" w:after="100"/>
        <w:jc w:val="both"/>
      </w:pPr>
      <w:r>
        <w:rPr>
          <w:rFonts w:ascii="Times New Roman" w:hAnsi="Times New Roman" w:eastAsia="Times New Roman"/>
          <w:color w:val="000000"/>
          <w:sz w:val="24"/>
        </w:rPr>
        <w:t>2. Manipulating Skills: These are the skills in which individual learn how to handle object with precision in accordance with speed and control. It is the ability to manipulate things and objects with the help of body or art of the body. It includes physical activities like tossing a ball, kicking, typing, using scissors, legible writing, playing piano, the act of persuation. There are two types of manipulating skills (i) Fine motor skill (ii) Gross motor skills.</w:t>
      </w:r>
    </w:p>
    <w:p>
      <w:pPr>
        <w:spacing w:line="259" w:lineRule="auto" w:after="100"/>
        <w:jc w:val="both"/>
      </w:pPr>
      <w:r>
        <w:rPr>
          <w:rFonts w:ascii="Times New Roman" w:hAnsi="Times New Roman" w:eastAsia="Times New Roman"/>
          <w:color w:val="000000"/>
          <w:sz w:val="24"/>
        </w:rPr>
        <w:t>In relationships, manipulating skills can be strategies that are used to control the through cohesion (overt, covert) another person’s thought, feeling and behaviour.</w:t>
      </w:r>
    </w:p>
    <w:p>
      <w:pPr>
        <w:spacing w:line="259" w:lineRule="auto" w:after="100"/>
        <w:jc w:val="both"/>
      </w:pPr>
      <w:r>
        <w:rPr>
          <w:rFonts w:ascii="Times New Roman" w:hAnsi="Times New Roman" w:eastAsia="Times New Roman"/>
          <w:color w:val="000000"/>
          <w:sz w:val="24"/>
        </w:rPr>
        <w:t>Manipulating skills include:</w:t>
      </w:r>
    </w:p>
    <w:p>
      <w:pPr>
        <w:spacing w:line="259" w:lineRule="auto" w:after="100"/>
        <w:jc w:val="both"/>
      </w:pPr>
      <w:r>
        <w:rPr>
          <w:rFonts w:ascii="Times New Roman" w:hAnsi="Times New Roman" w:eastAsia="Times New Roman"/>
          <w:color w:val="000000"/>
          <w:sz w:val="24"/>
        </w:rPr>
        <w:t>a. The use of power : this includes physical, verbal or intellectual intimidations or treats.</w:t>
      </w:r>
    </w:p>
    <w:p>
      <w:pPr>
        <w:spacing w:line="259" w:lineRule="auto" w:after="100"/>
        <w:jc w:val="both"/>
      </w:pPr>
      <w:r>
        <w:rPr>
          <w:rFonts w:ascii="Times New Roman" w:hAnsi="Times New Roman" w:eastAsia="Times New Roman"/>
          <w:color w:val="000000"/>
          <w:sz w:val="24"/>
        </w:rPr>
        <w:t>b. Unsolicited rescuing/helping : this is doing things for other when they do not ask for it. Such a person becomes indebted to you hence; they are forced to do for you in future.</w:t>
      </w:r>
    </w:p>
    <w:p>
      <w:pPr>
        <w:spacing w:line="259" w:lineRule="auto" w:after="100"/>
        <w:jc w:val="both"/>
      </w:pPr>
      <w:r>
        <w:rPr>
          <w:rFonts w:ascii="Times New Roman" w:hAnsi="Times New Roman" w:eastAsia="Times New Roman"/>
          <w:color w:val="000000"/>
          <w:sz w:val="24"/>
        </w:rPr>
        <w:t>c. Guilt : this is making others responsible trying to recollect your past favours</w:t>
      </w:r>
    </w:p>
    <w:p>
      <w:pPr>
        <w:spacing w:line="259" w:lineRule="auto" w:after="100"/>
        <w:jc w:val="both"/>
      </w:pPr>
      <w:r>
        <w:rPr>
          <w:rFonts w:ascii="Times New Roman" w:hAnsi="Times New Roman" w:eastAsia="Times New Roman"/>
          <w:color w:val="000000"/>
          <w:sz w:val="24"/>
        </w:rPr>
        <w:t>d. Weakness : been threatened to become helpless, fearful, needy, incompetent etc.</w:t>
      </w:r>
    </w:p>
    <w:p>
      <w:pPr>
        <w:spacing w:line="259" w:lineRule="auto" w:after="100"/>
        <w:jc w:val="both"/>
      </w:pPr>
      <w:r>
        <w:rPr>
          <w:rFonts w:ascii="Times New Roman" w:hAnsi="Times New Roman" w:eastAsia="Times New Roman"/>
          <w:color w:val="000000"/>
          <w:sz w:val="24"/>
        </w:rPr>
        <w:t>e. Intellectual skills : These are skills that need peculiar cognitive (thinking) activity.</w:t>
      </w:r>
    </w:p>
    <w:p>
      <w:pPr>
        <w:spacing w:line="259" w:lineRule="auto" w:after="100"/>
        <w:jc w:val="left"/>
      </w:pPr>
      <w:r>
        <w:rPr>
          <w:rFonts w:ascii="Times New Roman" w:hAnsi="Times New Roman" w:eastAsia="Times New Roman"/>
          <w:b/>
          <w:color w:val="000000"/>
          <w:sz w:val="24"/>
        </w:rPr>
        <w:t>TYPES OF INTELLECTUAL SKILLS</w:t>
      </w:r>
    </w:p>
    <w:p>
      <w:pPr>
        <w:spacing w:line="259" w:lineRule="auto" w:after="100"/>
        <w:jc w:val="both"/>
      </w:pPr>
      <w:r>
        <w:rPr>
          <w:rFonts w:ascii="Times New Roman" w:hAnsi="Times New Roman" w:eastAsia="Times New Roman"/>
          <w:color w:val="000000"/>
          <w:sz w:val="24"/>
        </w:rPr>
        <w:t>· Mathematical reasoning: this is the ability to analyse and calculate the abstract pattern. It includes the ability to work numerically with symbols and mathematical relationship</w:t>
      </w:r>
    </w:p>
    <w:p>
      <w:pPr>
        <w:spacing w:line="259" w:lineRule="auto" w:after="100"/>
        <w:jc w:val="both"/>
      </w:pPr>
      <w:r>
        <w:rPr>
          <w:rFonts w:ascii="Times New Roman" w:hAnsi="Times New Roman" w:eastAsia="Times New Roman"/>
          <w:color w:val="000000"/>
          <w:sz w:val="24"/>
        </w:rPr>
        <w:t>· Ability to describe: these skills are thought a child in colours, shapes, sizes etc</w:t>
      </w:r>
    </w:p>
    <w:p>
      <w:pPr>
        <w:spacing w:line="259" w:lineRule="auto" w:after="100"/>
        <w:jc w:val="both"/>
      </w:pPr>
      <w:r>
        <w:rPr>
          <w:rFonts w:ascii="Times New Roman" w:hAnsi="Times New Roman" w:eastAsia="Times New Roman"/>
          <w:color w:val="000000"/>
          <w:sz w:val="24"/>
        </w:rPr>
        <w:t>· Vocabulary activity: adult have this skills to use words as a result of their experiences.</w:t>
      </w:r>
    </w:p>
    <w:p>
      <w:pPr>
        <w:spacing w:line="259" w:lineRule="auto" w:after="100"/>
        <w:jc w:val="both"/>
      </w:pPr>
      <w:r>
        <w:rPr>
          <w:rFonts w:ascii="Times New Roman" w:hAnsi="Times New Roman" w:eastAsia="Times New Roman"/>
          <w:color w:val="000000"/>
          <w:sz w:val="24"/>
        </w:rPr>
        <w:t>· Inductive reasoning: this is the skill to make generalization / interference on the bases of observation</w:t>
      </w:r>
    </w:p>
    <w:p>
      <w:pPr>
        <w:spacing w:line="259" w:lineRule="auto" w:after="100"/>
        <w:jc w:val="both"/>
      </w:pPr>
      <w:r>
        <w:rPr>
          <w:rFonts w:ascii="Times New Roman" w:hAnsi="Times New Roman" w:eastAsia="Times New Roman"/>
          <w:color w:val="000000"/>
          <w:sz w:val="24"/>
        </w:rPr>
        <w:t>4. Communication skills: these skills of abilities in the aspect of language, understanding, good communication and practical language skills involves exchanging information, sharing symbols like mathematics and languages. Information can also be through visual cue, tone, voice quality, eye contact, physical closeness etc.</w:t>
      </w:r>
    </w:p>
    <w:p>
      <w:pPr>
        <w:spacing w:line="259" w:lineRule="auto" w:after="100"/>
        <w:jc w:val="left"/>
      </w:pPr>
      <w:r>
        <w:rPr>
          <w:rFonts w:ascii="Times New Roman" w:hAnsi="Times New Roman" w:eastAsia="Times New Roman"/>
          <w:b/>
          <w:color w:val="000000"/>
          <w:sz w:val="24"/>
        </w:rPr>
        <w:t>TYPES OF COMMUNICATION SKILLS</w:t>
      </w:r>
    </w:p>
    <w:p>
      <w:pPr>
        <w:spacing w:line="259" w:lineRule="auto" w:after="100"/>
        <w:jc w:val="both"/>
      </w:pPr>
      <w:r>
        <w:rPr>
          <w:rFonts w:ascii="Times New Roman" w:hAnsi="Times New Roman" w:eastAsia="Times New Roman"/>
          <w:color w:val="000000"/>
          <w:sz w:val="24"/>
        </w:rPr>
        <w:t>1. Expressive skills: it is passing accessed information to another person. These is done in three stages:</w:t>
      </w:r>
    </w:p>
    <w:p>
      <w:pPr>
        <w:spacing w:line="259" w:lineRule="auto" w:after="100"/>
        <w:jc w:val="both"/>
      </w:pPr>
      <w:r>
        <w:rPr>
          <w:rFonts w:ascii="Times New Roman" w:hAnsi="Times New Roman" w:eastAsia="Times New Roman"/>
          <w:color w:val="000000"/>
          <w:sz w:val="24"/>
        </w:rPr>
        <w:t>2. Get the attention of the person</w:t>
      </w:r>
    </w:p>
    <w:p>
      <w:pPr>
        <w:spacing w:line="259" w:lineRule="auto" w:after="100"/>
        <w:jc w:val="both"/>
      </w:pPr>
      <w:r>
        <w:rPr>
          <w:rFonts w:ascii="Times New Roman" w:hAnsi="Times New Roman" w:eastAsia="Times New Roman"/>
          <w:color w:val="000000"/>
          <w:sz w:val="24"/>
        </w:rPr>
        <w:t>3. Convey the information to him</w:t>
      </w:r>
    </w:p>
    <w:p>
      <w:pPr>
        <w:spacing w:line="259" w:lineRule="auto" w:after="100"/>
        <w:jc w:val="both"/>
      </w:pPr>
      <w:r>
        <w:rPr>
          <w:rFonts w:ascii="Times New Roman" w:hAnsi="Times New Roman" w:eastAsia="Times New Roman"/>
          <w:color w:val="000000"/>
          <w:sz w:val="24"/>
        </w:rPr>
        <w:t>4. Check if he understands what you have communicated</w:t>
      </w:r>
    </w:p>
    <w:p>
      <w:pPr>
        <w:spacing w:line="259" w:lineRule="auto" w:after="100"/>
        <w:jc w:val="both"/>
      </w:pPr>
      <w:r>
        <w:rPr>
          <w:rFonts w:ascii="Times New Roman" w:hAnsi="Times New Roman" w:eastAsia="Times New Roman"/>
          <w:color w:val="000000"/>
          <w:sz w:val="24"/>
        </w:rPr>
        <w:t>5. Listening Skills</w:t>
      </w:r>
    </w:p>
    <w:p>
      <w:pPr>
        <w:spacing w:line="259" w:lineRule="auto" w:after="100"/>
        <w:jc w:val="both"/>
      </w:pPr>
      <w:r>
        <w:rPr>
          <w:rFonts w:ascii="Times New Roman" w:hAnsi="Times New Roman" w:eastAsia="Times New Roman"/>
          <w:color w:val="000000"/>
          <w:sz w:val="24"/>
        </w:rPr>
        <w:t>6. Skills to manage the overall process</w:t>
      </w:r>
    </w:p>
    <w:p>
      <w:pPr>
        <w:spacing w:line="259" w:lineRule="auto" w:after="100"/>
        <w:jc w:val="both"/>
      </w:pPr>
      <w:r>
        <w:rPr>
          <w:rFonts w:ascii="Times New Roman" w:hAnsi="Times New Roman" w:eastAsia="Times New Roman"/>
          <w:color w:val="000000"/>
          <w:sz w:val="24"/>
        </w:rPr>
        <w:t>5. Artistic skills : this skill involves producing visual representation. They include skills like drawing, painting, sculpture, ceramics, wood carving, print making and mosaic etc.</w:t>
      </w:r>
    </w:p>
    <w:p>
      <w:pPr>
        <w:spacing w:line="259" w:lineRule="auto" w:after="100"/>
        <w:jc w:val="both"/>
      </w:pPr>
      <w:r>
        <w:rPr>
          <w:rFonts w:ascii="Times New Roman" w:hAnsi="Times New Roman" w:eastAsia="Times New Roman"/>
          <w:color w:val="000000"/>
          <w:sz w:val="24"/>
        </w:rPr>
        <w:t>Explain fives roles of government in empowering Nigeria youth</w:t>
      </w:r>
    </w:p>
    <w:p>
      <w:pPr>
        <w:spacing w:line="259" w:lineRule="auto" w:after="100"/>
        <w:jc w:val="left"/>
      </w:pPr>
      <w:r>
        <w:rPr>
          <w:rFonts w:ascii="Times New Roman" w:hAnsi="Times New Roman" w:eastAsia="Times New Roman"/>
          <w:b/>
          <w:color w:val="000000"/>
          <w:sz w:val="24"/>
        </w:rPr>
        <w:t>WEEK SIX</w:t>
      </w:r>
    </w:p>
    <w:p>
      <w:pPr>
        <w:spacing w:line="259" w:lineRule="auto" w:after="100"/>
        <w:jc w:val="left"/>
      </w:pPr>
      <w:r>
        <w:rPr>
          <w:rFonts w:ascii="Times New Roman" w:hAnsi="Times New Roman" w:eastAsia="Times New Roman"/>
          <w:b/>
          <w:color w:val="000000"/>
          <w:sz w:val="24"/>
        </w:rPr>
        <w:t>IMPORTANCE AND BENEFITS OF YOUTH EMPOWERMENT</w:t>
      </w:r>
    </w:p>
    <w:p>
      <w:pPr>
        <w:spacing w:line="259" w:lineRule="auto" w:after="100"/>
        <w:jc w:val="both"/>
      </w:pPr>
      <w:r>
        <w:rPr>
          <w:rFonts w:ascii="Times New Roman" w:hAnsi="Times New Roman" w:eastAsia="Times New Roman"/>
          <w:color w:val="000000"/>
          <w:sz w:val="24"/>
        </w:rPr>
        <w:t>1. It helps in developing youth potentials: This helps them develop the right attitude and skills that will make them contribute meaningfully to the nation building.</w:t>
      </w:r>
    </w:p>
    <w:p>
      <w:pPr>
        <w:spacing w:line="259" w:lineRule="auto" w:after="100"/>
        <w:jc w:val="both"/>
      </w:pPr>
      <w:r>
        <w:rPr>
          <w:rFonts w:ascii="Times New Roman" w:hAnsi="Times New Roman" w:eastAsia="Times New Roman"/>
          <w:color w:val="000000"/>
          <w:sz w:val="24"/>
        </w:rPr>
        <w:t>2. It reduces youth delinquency : It helps to reduce crime rate, negative behaviour and violence among the youths in the nation.</w:t>
      </w:r>
    </w:p>
    <w:p>
      <w:pPr>
        <w:spacing w:line="259" w:lineRule="auto" w:after="100"/>
        <w:jc w:val="both"/>
      </w:pPr>
      <w:r>
        <w:rPr>
          <w:rFonts w:ascii="Times New Roman" w:hAnsi="Times New Roman" w:eastAsia="Times New Roman"/>
          <w:color w:val="000000"/>
          <w:sz w:val="24"/>
        </w:rPr>
        <w:t>3. It helps in investing in the future of the youth: investment in youth lives is wise it pays off in the long run.</w:t>
      </w:r>
    </w:p>
    <w:p>
      <w:pPr>
        <w:spacing w:line="259" w:lineRule="auto" w:after="100"/>
        <w:jc w:val="both"/>
      </w:pPr>
      <w:r>
        <w:rPr>
          <w:rFonts w:ascii="Times New Roman" w:hAnsi="Times New Roman" w:eastAsia="Times New Roman"/>
          <w:color w:val="000000"/>
          <w:sz w:val="24"/>
        </w:rPr>
        <w:t>4. Promotion of self-reliance: Youth empowerment expose youth to vocational training of different types that equip them to be self-employed. They become employers of labours rather than applicant.</w:t>
      </w:r>
    </w:p>
    <w:p>
      <w:pPr>
        <w:spacing w:line="259" w:lineRule="auto" w:after="100"/>
        <w:jc w:val="both"/>
      </w:pPr>
      <w:r>
        <w:rPr>
          <w:rFonts w:ascii="Times New Roman" w:hAnsi="Times New Roman" w:eastAsia="Times New Roman"/>
          <w:color w:val="000000"/>
          <w:sz w:val="24"/>
        </w:rPr>
        <w:t>5. It helps in discovering and developing youth leadership skills</w:t>
      </w:r>
    </w:p>
    <w:p>
      <w:pPr>
        <w:spacing w:line="259" w:lineRule="auto" w:after="100"/>
        <w:jc w:val="both"/>
      </w:pPr>
      <w:r>
        <w:rPr>
          <w:rFonts w:ascii="Times New Roman" w:hAnsi="Times New Roman" w:eastAsia="Times New Roman"/>
          <w:color w:val="000000"/>
          <w:sz w:val="24"/>
        </w:rPr>
        <w:t>6. It helps in building youth ego and self-esteem. A youth may count himself useless in a society just because he is from a poor family, but with youth empowerment programmes, such youth may discover that he has a lot of talent and skills others do not have that are from a rich home. Such youth self-esteem become boosted and think of ways to excel in his life using the bundle of skills in them.</w:t>
      </w:r>
    </w:p>
    <w:p>
      <w:pPr>
        <w:spacing w:line="259" w:lineRule="auto" w:after="100"/>
        <w:jc w:val="both"/>
      </w:pPr>
      <w:r>
        <w:rPr>
          <w:rFonts w:ascii="Times New Roman" w:hAnsi="Times New Roman" w:eastAsia="Times New Roman"/>
          <w:color w:val="000000"/>
          <w:sz w:val="24"/>
        </w:rPr>
        <w:t>7. It equips youth with the skills to handle like problems: youth are thought various strategies to face life problems. Such knowledge reduces cultism, and other consequences of youth inability to handle difficult situations in life.</w:t>
      </w:r>
    </w:p>
    <w:p>
      <w:pPr>
        <w:spacing w:line="259" w:lineRule="auto" w:after="100"/>
        <w:jc w:val="both"/>
      </w:pPr>
      <w:r>
        <w:rPr>
          <w:rFonts w:ascii="Times New Roman" w:hAnsi="Times New Roman" w:eastAsia="Times New Roman"/>
          <w:color w:val="000000"/>
          <w:sz w:val="24"/>
        </w:rPr>
        <w:t>Write out eight (8) problems of youth empowerment in Nigeria</w:t>
      </w:r>
    </w:p>
    <w:p>
      <w:pPr>
        <w:spacing w:line="259" w:lineRule="auto" w:after="100"/>
        <w:jc w:val="left"/>
      </w:pPr>
      <w:r>
        <w:rPr>
          <w:rFonts w:ascii="Times New Roman" w:hAnsi="Times New Roman" w:eastAsia="Times New Roman"/>
          <w:b/>
          <w:color w:val="000000"/>
          <w:sz w:val="24"/>
        </w:rPr>
        <w:t>WEEK SEVEN</w:t>
      </w:r>
    </w:p>
    <w:p>
      <w:pPr>
        <w:spacing w:line="259" w:lineRule="auto" w:after="100"/>
        <w:jc w:val="left"/>
      </w:pPr>
      <w:r>
        <w:rPr>
          <w:rFonts w:ascii="Times New Roman" w:hAnsi="Times New Roman" w:eastAsia="Times New Roman"/>
          <w:b/>
          <w:color w:val="000000"/>
          <w:sz w:val="24"/>
        </w:rPr>
        <w:t>TOPIC: GOALS OF CITIZENSHIP EDUCATION</w:t>
      </w:r>
    </w:p>
    <w:p>
      <w:pPr>
        <w:spacing w:line="259" w:lineRule="auto" w:after="100"/>
        <w:jc w:val="both"/>
      </w:pPr>
      <w:r>
        <w:rPr>
          <w:rFonts w:ascii="Times New Roman" w:hAnsi="Times New Roman" w:eastAsia="Times New Roman"/>
          <w:color w:val="000000"/>
          <w:sz w:val="24"/>
        </w:rPr>
        <w:t>Citizenship is a relationship between an individual and the country he lives in with full constitutional right.</w:t>
      </w:r>
    </w:p>
    <w:p>
      <w:pPr>
        <w:spacing w:line="259" w:lineRule="auto" w:after="100"/>
        <w:jc w:val="left"/>
      </w:pPr>
      <w:r>
        <w:rPr>
          <w:rFonts w:ascii="Times New Roman" w:hAnsi="Times New Roman" w:eastAsia="Times New Roman"/>
          <w:b/>
          <w:color w:val="000000"/>
          <w:sz w:val="24"/>
        </w:rPr>
        <w:t>Goals of Citizenship</w:t>
      </w:r>
    </w:p>
    <w:p>
      <w:pPr>
        <w:spacing w:line="259" w:lineRule="auto" w:after="100"/>
        <w:jc w:val="both"/>
      </w:pPr>
      <w:r>
        <w:rPr>
          <w:rFonts w:ascii="Times New Roman" w:hAnsi="Times New Roman" w:eastAsia="Times New Roman"/>
          <w:color w:val="000000"/>
          <w:sz w:val="24"/>
        </w:rPr>
        <w:t>· To prepare students for leadership role</w:t>
      </w:r>
    </w:p>
    <w:p>
      <w:pPr>
        <w:spacing w:line="259" w:lineRule="auto" w:after="100"/>
        <w:jc w:val="both"/>
      </w:pPr>
      <w:r>
        <w:rPr>
          <w:rFonts w:ascii="Times New Roman" w:hAnsi="Times New Roman" w:eastAsia="Times New Roman"/>
          <w:color w:val="000000"/>
          <w:sz w:val="24"/>
        </w:rPr>
        <w:t>· To sustain democracy</w:t>
      </w:r>
    </w:p>
    <w:p>
      <w:pPr>
        <w:spacing w:line="259" w:lineRule="auto" w:after="100"/>
        <w:jc w:val="both"/>
      </w:pPr>
      <w:r>
        <w:rPr>
          <w:rFonts w:ascii="Times New Roman" w:hAnsi="Times New Roman" w:eastAsia="Times New Roman"/>
          <w:color w:val="000000"/>
          <w:sz w:val="24"/>
        </w:rPr>
        <w:t>· To educate youth about their duties and obligation</w:t>
      </w:r>
    </w:p>
    <w:p>
      <w:pPr>
        <w:spacing w:line="259" w:lineRule="auto" w:after="100"/>
        <w:jc w:val="left"/>
      </w:pPr>
      <w:r>
        <w:rPr>
          <w:rFonts w:ascii="Times New Roman" w:hAnsi="Times New Roman" w:eastAsia="Times New Roman"/>
          <w:b/>
          <w:color w:val="000000"/>
          <w:sz w:val="24"/>
        </w:rPr>
        <w:t>· TO FOSTER NATIONAL UNITY</w:t>
      </w:r>
    </w:p>
    <w:p>
      <w:pPr>
        <w:spacing w:line="259" w:lineRule="auto" w:after="100"/>
        <w:jc w:val="left"/>
      </w:pPr>
      <w:r>
        <w:rPr>
          <w:rFonts w:ascii="Times New Roman" w:hAnsi="Times New Roman" w:eastAsia="Times New Roman"/>
          <w:b/>
          <w:color w:val="000000"/>
          <w:sz w:val="24"/>
        </w:rPr>
        <w:t>ACQUISITION OF CITIZENSHIP</w:t>
      </w:r>
    </w:p>
    <w:p>
      <w:pPr>
        <w:spacing w:line="259" w:lineRule="auto" w:after="100"/>
        <w:jc w:val="both"/>
      </w:pPr>
      <w:r>
        <w:rPr>
          <w:rFonts w:ascii="Times New Roman" w:hAnsi="Times New Roman" w:eastAsia="Times New Roman"/>
          <w:color w:val="000000"/>
          <w:sz w:val="24"/>
        </w:rPr>
        <w:t>A citizen is defined as a legal member of a state with full constitutional right of that country we lives in. he enjoys certain rights and privileges and owes certain responsibility and obligation to the country.</w:t>
      </w:r>
    </w:p>
    <w:p>
      <w:pPr>
        <w:spacing w:line="259" w:lineRule="auto" w:after="100"/>
        <w:jc w:val="both"/>
      </w:pPr>
      <w:r>
        <w:rPr>
          <w:rFonts w:ascii="Times New Roman" w:hAnsi="Times New Roman" w:eastAsia="Times New Roman"/>
          <w:color w:val="000000"/>
          <w:sz w:val="24"/>
        </w:rPr>
        <w:t>There are different ways of acquiring the citizenship of a country depending on the type of citizenship you are acquiring. The following are the methods of acquisition of citizenship.</w:t>
      </w:r>
    </w:p>
    <w:p>
      <w:pPr>
        <w:spacing w:line="259" w:lineRule="auto" w:after="100"/>
        <w:jc w:val="both"/>
      </w:pPr>
      <w:r>
        <w:rPr>
          <w:rFonts w:ascii="Times New Roman" w:hAnsi="Times New Roman" w:eastAsia="Times New Roman"/>
          <w:color w:val="000000"/>
          <w:sz w:val="24"/>
        </w:rPr>
        <w:t>a. Citizenship by birth: This is when somebody is born between the tertiary of a country or a person whose parents are born in a particular country he/she becomes a citizen of that country.</w:t>
      </w:r>
    </w:p>
    <w:p>
      <w:pPr>
        <w:spacing w:line="259" w:lineRule="auto" w:after="100"/>
        <w:jc w:val="both"/>
      </w:pPr>
      <w:r>
        <w:rPr>
          <w:rFonts w:ascii="Times New Roman" w:hAnsi="Times New Roman" w:eastAsia="Times New Roman"/>
          <w:color w:val="000000"/>
          <w:sz w:val="24"/>
        </w:rPr>
        <w:t>b. Citizenship by registration: This can happen in two ways; by marriage and by adopting a foreign child. Ministry of internal affairs is concerned about marriage.</w:t>
      </w:r>
    </w:p>
    <w:p>
      <w:pPr>
        <w:spacing w:line="259" w:lineRule="auto" w:after="100"/>
        <w:jc w:val="both"/>
      </w:pPr>
      <w:r>
        <w:rPr>
          <w:rFonts w:ascii="Times New Roman" w:hAnsi="Times New Roman" w:eastAsia="Times New Roman"/>
          <w:color w:val="000000"/>
          <w:sz w:val="24"/>
        </w:rPr>
        <w:t>c. Citizenship by naturalization : A foreigner can decide to be a citizen of a country. This is a decision made by a foreigner to be a citizen of another country. He/she must have spent up to 15 years in that country before he can be granted the citizenship and swear the oat of allegiance in Nigeria. And after spending 15 years in Nigeria and is not up to 21 years of age, he/she will not be granted the citizenship.</w:t>
      </w:r>
    </w:p>
    <w:p>
      <w:pPr>
        <w:spacing w:line="259" w:lineRule="auto" w:after="100"/>
        <w:jc w:val="both"/>
      </w:pPr>
      <w:r>
        <w:rPr>
          <w:rFonts w:ascii="Times New Roman" w:hAnsi="Times New Roman" w:eastAsia="Times New Roman"/>
          <w:color w:val="000000"/>
          <w:sz w:val="24"/>
        </w:rPr>
        <w:t>d. Dual citizenship : This is when a child is born in a foreign country but to a Nigerian parent, then he/she is a dual citizen.</w:t>
      </w:r>
    </w:p>
    <w:p>
      <w:pPr>
        <w:spacing w:line="259" w:lineRule="auto" w:after="100"/>
        <w:jc w:val="both"/>
      </w:pPr>
      <w:r>
        <w:rPr>
          <w:rFonts w:ascii="Times New Roman" w:hAnsi="Times New Roman" w:eastAsia="Times New Roman"/>
          <w:color w:val="000000"/>
          <w:sz w:val="24"/>
        </w:rPr>
        <w:t>Explain five roles of a patriotic citizens in Nigeria</w:t>
      </w:r>
    </w:p>
    <w:p>
      <w:pPr>
        <w:spacing w:line="259" w:lineRule="auto" w:after="100"/>
        <w:jc w:val="left"/>
      </w:pPr>
      <w:r>
        <w:rPr>
          <w:rFonts w:ascii="Times New Roman" w:hAnsi="Times New Roman" w:eastAsia="Times New Roman"/>
          <w:b/>
          <w:color w:val="000000"/>
          <w:sz w:val="24"/>
        </w:rPr>
        <w:t>WEEK EIGHT</w:t>
      </w:r>
    </w:p>
    <w:p>
      <w:pPr>
        <w:spacing w:line="259" w:lineRule="auto" w:after="100"/>
        <w:jc w:val="left"/>
      </w:pPr>
      <w:r>
        <w:rPr>
          <w:rFonts w:ascii="Times New Roman" w:hAnsi="Times New Roman" w:eastAsia="Times New Roman"/>
          <w:b/>
          <w:color w:val="000000"/>
          <w:sz w:val="24"/>
        </w:rPr>
        <w:t>TOPIC: GOVERNMENT</w:t>
      </w:r>
    </w:p>
    <w:p>
      <w:pPr>
        <w:spacing w:line="259" w:lineRule="auto" w:after="100"/>
        <w:jc w:val="both"/>
      </w:pPr>
      <w:r>
        <w:rPr>
          <w:rFonts w:ascii="Times New Roman" w:hAnsi="Times New Roman" w:eastAsia="Times New Roman"/>
          <w:color w:val="000000"/>
          <w:sz w:val="24"/>
        </w:rPr>
        <w:t>It is a group of people or constitution that direct the affairs of a country. They are put in place by people and it must possess political power. They maintain law and order in the society.</w:t>
      </w:r>
    </w:p>
    <w:p>
      <w:pPr>
        <w:spacing w:line="259" w:lineRule="auto" w:after="100"/>
        <w:jc w:val="left"/>
      </w:pPr>
      <w:r>
        <w:rPr>
          <w:rFonts w:ascii="Times New Roman" w:hAnsi="Times New Roman" w:eastAsia="Times New Roman"/>
          <w:b/>
          <w:color w:val="000000"/>
          <w:sz w:val="24"/>
        </w:rPr>
        <w:t>STRUCTURE OF GOVERNMENT</w:t>
      </w:r>
    </w:p>
    <w:p>
      <w:pPr>
        <w:spacing w:line="259" w:lineRule="auto" w:after="100"/>
        <w:jc w:val="both"/>
      </w:pPr>
      <w:r>
        <w:rPr>
          <w:rFonts w:ascii="Times New Roman" w:hAnsi="Times New Roman" w:eastAsia="Times New Roman"/>
          <w:color w:val="000000"/>
          <w:sz w:val="24"/>
        </w:rPr>
        <w:t>The structure of each arm of government depends on the operational systems of government in the country. In Nigeria, there are three tiers of government namely; the Federal of Nigeria, the state government and the local government. Each tier of government has the three arms of government.</w:t>
      </w:r>
    </w:p>
    <w:p>
      <w:pPr>
        <w:spacing w:line="259" w:lineRule="auto" w:after="100"/>
        <w:jc w:val="left"/>
      </w:pPr>
      <w:r>
        <w:rPr>
          <w:rFonts w:ascii="Times New Roman" w:hAnsi="Times New Roman" w:eastAsia="Times New Roman"/>
          <w:b/>
          <w:color w:val="000000"/>
          <w:sz w:val="24"/>
        </w:rPr>
        <w:t>The Federal Government</w:t>
      </w:r>
    </w:p>
    <w:p>
      <w:pPr>
        <w:spacing w:line="259" w:lineRule="auto" w:after="100"/>
        <w:jc w:val="both"/>
      </w:pPr>
      <w:r>
        <w:rPr>
          <w:rFonts w:ascii="Times New Roman" w:hAnsi="Times New Roman" w:eastAsia="Times New Roman"/>
          <w:color w:val="000000"/>
          <w:sz w:val="24"/>
        </w:rPr>
        <w:t>The federal executive is headed by the president and assisted by the vice president and others like secretary to the government of the federation and ministers. The make decisions for nation. The state government is headed by the governor who is assisted by the deputy governor, Secretary to the state government, commissioners etc.</w:t>
      </w:r>
    </w:p>
    <w:p>
      <w:pPr>
        <w:spacing w:line="259" w:lineRule="auto" w:after="100"/>
        <w:jc w:val="both"/>
      </w:pPr>
      <w:r>
        <w:rPr>
          <w:rFonts w:ascii="Times New Roman" w:hAnsi="Times New Roman" w:eastAsia="Times New Roman"/>
          <w:color w:val="000000"/>
          <w:sz w:val="24"/>
        </w:rPr>
        <w:t>The legislature at this level is bicameral in nature i.e. two houses; the House of Senate and the House of Representatives. The state government has unicameral legislature which is called the state House of Assembly and it is headed by the speaker.</w:t>
      </w:r>
    </w:p>
    <w:p>
      <w:pPr>
        <w:spacing w:line="259" w:lineRule="auto" w:after="100"/>
        <w:jc w:val="both"/>
      </w:pPr>
      <w:r>
        <w:rPr>
          <w:rFonts w:ascii="Times New Roman" w:hAnsi="Times New Roman" w:eastAsia="Times New Roman"/>
          <w:color w:val="000000"/>
          <w:sz w:val="24"/>
        </w:rPr>
        <w:t>The judiciary is made of judges and headed by the justice of the federation and state judiciary is headed by the chief justice of the state.</w:t>
      </w:r>
    </w:p>
    <w:p>
      <w:pPr>
        <w:spacing w:line="259" w:lineRule="auto" w:after="100"/>
        <w:jc w:val="left"/>
      </w:pPr>
      <w:r>
        <w:rPr>
          <w:rFonts w:ascii="Times New Roman" w:hAnsi="Times New Roman" w:eastAsia="Times New Roman"/>
          <w:b/>
          <w:color w:val="000000"/>
          <w:sz w:val="24"/>
        </w:rPr>
        <w:t>Functions of Government</w:t>
      </w:r>
    </w:p>
    <w:p>
      <w:pPr>
        <w:spacing w:line="259" w:lineRule="auto" w:after="100"/>
        <w:jc w:val="both"/>
      </w:pPr>
      <w:r>
        <w:rPr>
          <w:rFonts w:ascii="Times New Roman" w:hAnsi="Times New Roman" w:eastAsia="Times New Roman"/>
          <w:color w:val="000000"/>
          <w:sz w:val="24"/>
        </w:rPr>
        <w:t>The arms of government are; the executive, the legislature and the judiciary.</w:t>
      </w:r>
    </w:p>
    <w:p>
      <w:pPr>
        <w:spacing w:line="259" w:lineRule="auto" w:after="100"/>
        <w:jc w:val="left"/>
      </w:pPr>
      <w:r>
        <w:rPr>
          <w:rFonts w:ascii="Times New Roman" w:hAnsi="Times New Roman" w:eastAsia="Times New Roman"/>
          <w:b/>
          <w:color w:val="000000"/>
          <w:sz w:val="24"/>
        </w:rPr>
        <w:t>The Executive</w:t>
      </w:r>
    </w:p>
    <w:p>
      <w:pPr>
        <w:spacing w:line="259" w:lineRule="auto" w:after="100"/>
        <w:jc w:val="both"/>
      </w:pPr>
      <w:r>
        <w:rPr>
          <w:rFonts w:ascii="Times New Roman" w:hAnsi="Times New Roman" w:eastAsia="Times New Roman"/>
          <w:color w:val="000000"/>
          <w:sz w:val="24"/>
        </w:rPr>
        <w:t>1. Formulation and implementation of policies</w:t>
      </w:r>
    </w:p>
    <w:p>
      <w:pPr>
        <w:spacing w:line="259" w:lineRule="auto" w:after="100"/>
        <w:jc w:val="both"/>
      </w:pPr>
      <w:r>
        <w:rPr>
          <w:rFonts w:ascii="Times New Roman" w:hAnsi="Times New Roman" w:eastAsia="Times New Roman"/>
          <w:color w:val="000000"/>
          <w:sz w:val="24"/>
        </w:rPr>
        <w:t>2. Appointment of government functionaries like the head of government corporations, parastatals and agencies as well as ministers and commissioners.</w:t>
      </w:r>
    </w:p>
    <w:p>
      <w:pPr>
        <w:spacing w:line="259" w:lineRule="auto" w:after="100"/>
        <w:jc w:val="both"/>
      </w:pPr>
      <w:r>
        <w:rPr>
          <w:rFonts w:ascii="Times New Roman" w:hAnsi="Times New Roman" w:eastAsia="Times New Roman"/>
          <w:color w:val="000000"/>
          <w:sz w:val="24"/>
        </w:rPr>
        <w:t>3. Preparation of budget for the nation or the state through the minister or commissioner of finance.</w:t>
      </w:r>
    </w:p>
    <w:p>
      <w:pPr>
        <w:spacing w:line="259" w:lineRule="auto" w:after="100"/>
        <w:jc w:val="both"/>
      </w:pPr>
      <w:r>
        <w:rPr>
          <w:rFonts w:ascii="Times New Roman" w:hAnsi="Times New Roman" w:eastAsia="Times New Roman"/>
          <w:color w:val="000000"/>
          <w:sz w:val="24"/>
        </w:rPr>
        <w:t>4. The chief executive (president/governor) assents bill that has gone through normal legislative process before it becomes law.</w:t>
      </w:r>
    </w:p>
    <w:p>
      <w:pPr>
        <w:spacing w:line="259" w:lineRule="auto" w:after="100"/>
        <w:jc w:val="both"/>
      </w:pPr>
      <w:r>
        <w:rPr>
          <w:rFonts w:ascii="Times New Roman" w:hAnsi="Times New Roman" w:eastAsia="Times New Roman"/>
          <w:color w:val="000000"/>
          <w:sz w:val="24"/>
        </w:rPr>
        <w:t>5 it protects the country against external aggression through the military their, parastatals and other necessary agencies.</w:t>
      </w:r>
    </w:p>
    <w:p>
      <w:pPr>
        <w:spacing w:line="259" w:lineRule="auto" w:after="100"/>
        <w:jc w:val="both"/>
      </w:pPr>
      <w:r>
        <w:rPr>
          <w:rFonts w:ascii="Times New Roman" w:hAnsi="Times New Roman" w:eastAsia="Times New Roman"/>
          <w:color w:val="000000"/>
          <w:sz w:val="24"/>
        </w:rPr>
        <w:t>6. Protects the life and properties of the citizens</w:t>
      </w:r>
    </w:p>
    <w:p>
      <w:pPr>
        <w:spacing w:line="259" w:lineRule="auto" w:after="100"/>
        <w:jc w:val="left"/>
      </w:pPr>
      <w:r>
        <w:rPr>
          <w:rFonts w:ascii="Times New Roman" w:hAnsi="Times New Roman" w:eastAsia="Times New Roman"/>
          <w:b/>
          <w:color w:val="000000"/>
          <w:sz w:val="24"/>
        </w:rPr>
        <w:t>The Legislature</w:t>
      </w:r>
    </w:p>
    <w:p>
      <w:pPr>
        <w:spacing w:line="259" w:lineRule="auto" w:after="100"/>
        <w:jc w:val="both"/>
      </w:pPr>
      <w:r>
        <w:rPr>
          <w:rFonts w:ascii="Times New Roman" w:hAnsi="Times New Roman" w:eastAsia="Times New Roman"/>
          <w:color w:val="000000"/>
          <w:sz w:val="24"/>
        </w:rPr>
        <w:t>1. They make laws for the country.</w:t>
      </w:r>
    </w:p>
    <w:p>
      <w:pPr>
        <w:spacing w:line="259" w:lineRule="auto" w:after="100"/>
        <w:jc w:val="both"/>
      </w:pPr>
      <w:r>
        <w:rPr>
          <w:rFonts w:ascii="Times New Roman" w:hAnsi="Times New Roman" w:eastAsia="Times New Roman"/>
          <w:color w:val="000000"/>
          <w:sz w:val="24"/>
        </w:rPr>
        <w:t>2. They confirm and ratify the appointment of the head of government parastatals, agencies, ministers and commissioners etc.</w:t>
      </w:r>
    </w:p>
    <w:p>
      <w:pPr>
        <w:spacing w:line="259" w:lineRule="auto" w:after="100"/>
        <w:jc w:val="both"/>
      </w:pPr>
      <w:r>
        <w:rPr>
          <w:rFonts w:ascii="Times New Roman" w:hAnsi="Times New Roman" w:eastAsia="Times New Roman"/>
          <w:color w:val="000000"/>
          <w:sz w:val="24"/>
        </w:rPr>
        <w:t>3. They amend the constitution.</w:t>
      </w:r>
    </w:p>
    <w:p>
      <w:pPr>
        <w:spacing w:line="259" w:lineRule="auto" w:after="100"/>
        <w:jc w:val="both"/>
      </w:pPr>
      <w:r>
        <w:rPr>
          <w:rFonts w:ascii="Times New Roman" w:hAnsi="Times New Roman" w:eastAsia="Times New Roman"/>
          <w:color w:val="000000"/>
          <w:sz w:val="24"/>
        </w:rPr>
        <w:t>4. They approve the expenditure sent to them in form of bills by the executive.</w:t>
      </w:r>
    </w:p>
    <w:p>
      <w:pPr>
        <w:spacing w:line="259" w:lineRule="auto" w:after="100"/>
        <w:jc w:val="both"/>
      </w:pPr>
      <w:r>
        <w:rPr>
          <w:rFonts w:ascii="Times New Roman" w:hAnsi="Times New Roman" w:eastAsia="Times New Roman"/>
          <w:color w:val="000000"/>
          <w:sz w:val="24"/>
        </w:rPr>
        <w:t>5. They approve treaties with other countries before they can be singed the executive.</w:t>
      </w:r>
    </w:p>
    <w:p>
      <w:pPr>
        <w:spacing w:line="259" w:lineRule="auto" w:after="100"/>
        <w:jc w:val="both"/>
      </w:pPr>
      <w:r>
        <w:rPr>
          <w:rFonts w:ascii="Times New Roman" w:hAnsi="Times New Roman" w:eastAsia="Times New Roman"/>
          <w:color w:val="000000"/>
          <w:sz w:val="24"/>
        </w:rPr>
        <w:t>6. They serve as link between the people and the government as representatives of the people.</w:t>
      </w:r>
    </w:p>
    <w:p>
      <w:pPr>
        <w:spacing w:line="259" w:lineRule="auto" w:after="100"/>
        <w:jc w:val="both"/>
      </w:pPr>
      <w:r>
        <w:rPr>
          <w:rFonts w:ascii="Times New Roman" w:hAnsi="Times New Roman" w:eastAsia="Times New Roman"/>
          <w:color w:val="000000"/>
          <w:sz w:val="24"/>
        </w:rPr>
        <w:t>7. They serve as check and balance for other arms of government.</w:t>
      </w:r>
    </w:p>
    <w:p>
      <w:pPr>
        <w:spacing w:line="259" w:lineRule="auto" w:after="100"/>
        <w:jc w:val="both"/>
      </w:pPr>
      <w:r>
        <w:rPr>
          <w:rFonts w:ascii="Times New Roman" w:hAnsi="Times New Roman" w:eastAsia="Times New Roman"/>
          <w:color w:val="000000"/>
          <w:sz w:val="24"/>
        </w:rPr>
        <w:t>8. They have the power to investigate past and serving public officers.</w:t>
      </w:r>
    </w:p>
    <w:p>
      <w:pPr>
        <w:spacing w:line="259" w:lineRule="auto" w:after="100"/>
        <w:jc w:val="both"/>
      </w:pPr>
      <w:r>
        <w:rPr>
          <w:rFonts w:ascii="Times New Roman" w:hAnsi="Times New Roman" w:eastAsia="Times New Roman"/>
          <w:color w:val="000000"/>
          <w:sz w:val="24"/>
        </w:rPr>
        <w:t>9. They can investigate any government or public department on the grounds of corruption.,</w:t>
      </w:r>
    </w:p>
    <w:p>
      <w:pPr>
        <w:spacing w:line="259" w:lineRule="auto" w:after="100"/>
        <w:jc w:val="left"/>
      </w:pPr>
      <w:r>
        <w:rPr>
          <w:rFonts w:ascii="Times New Roman" w:hAnsi="Times New Roman" w:eastAsia="Times New Roman"/>
          <w:b/>
          <w:color w:val="000000"/>
          <w:sz w:val="24"/>
        </w:rPr>
        <w:t>The Judiciary</w:t>
      </w:r>
    </w:p>
    <w:p>
      <w:pPr>
        <w:spacing w:line="259" w:lineRule="auto" w:after="100"/>
        <w:jc w:val="both"/>
      </w:pPr>
      <w:r>
        <w:rPr>
          <w:rFonts w:ascii="Times New Roman" w:hAnsi="Times New Roman" w:eastAsia="Times New Roman"/>
          <w:color w:val="000000"/>
          <w:sz w:val="24"/>
        </w:rPr>
        <w:t>Their symbol is a stature of a woman covering her eyes with a cloth, holding a sword on her right hand and a balance on her left hand.</w:t>
      </w:r>
    </w:p>
    <w:p>
      <w:pPr>
        <w:spacing w:line="259" w:lineRule="auto" w:after="100"/>
        <w:jc w:val="both"/>
      </w:pPr>
      <w:r>
        <w:rPr>
          <w:rFonts w:ascii="Times New Roman" w:hAnsi="Times New Roman" w:eastAsia="Times New Roman"/>
          <w:color w:val="000000"/>
          <w:sz w:val="24"/>
        </w:rPr>
        <w:t>1. The judiciary interprets the law made by the legislature.</w:t>
      </w:r>
    </w:p>
    <w:p>
      <w:pPr>
        <w:spacing w:line="259" w:lineRule="auto" w:after="100"/>
        <w:jc w:val="both"/>
      </w:pPr>
      <w:r>
        <w:rPr>
          <w:rFonts w:ascii="Times New Roman" w:hAnsi="Times New Roman" w:eastAsia="Times New Roman"/>
          <w:color w:val="000000"/>
          <w:sz w:val="24"/>
        </w:rPr>
        <w:t>2. They settle disputes among associates, group etc.</w:t>
      </w:r>
    </w:p>
    <w:p>
      <w:pPr>
        <w:spacing w:line="259" w:lineRule="auto" w:after="100"/>
        <w:jc w:val="both"/>
      </w:pPr>
      <w:r>
        <w:rPr>
          <w:rFonts w:ascii="Times New Roman" w:hAnsi="Times New Roman" w:eastAsia="Times New Roman"/>
          <w:color w:val="000000"/>
          <w:sz w:val="24"/>
        </w:rPr>
        <w:t>3. They determine who guilty or innocent.</w:t>
      </w:r>
    </w:p>
    <w:p>
      <w:pPr>
        <w:spacing w:line="259" w:lineRule="auto" w:after="100"/>
        <w:jc w:val="both"/>
      </w:pPr>
      <w:r>
        <w:rPr>
          <w:rFonts w:ascii="Times New Roman" w:hAnsi="Times New Roman" w:eastAsia="Times New Roman"/>
          <w:color w:val="000000"/>
          <w:sz w:val="24"/>
        </w:rPr>
        <w:t>4 They settle disputes among other arms of government.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