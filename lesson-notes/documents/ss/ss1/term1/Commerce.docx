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`Lessons note on Commerce SS1</w:t>
      </w:r>
    </w:p>
    <w:p>
      <w:pPr>
        <w:spacing w:line="259" w:lineRule="auto" w:after="100"/>
        <w:jc w:val="left"/>
      </w:pPr>
      <w:r>
        <w:rPr>
          <w:rFonts w:ascii="Times New Roman" w:hAnsi="Times New Roman" w:eastAsia="Times New Roman"/>
          <w:b/>
          <w:color w:val="000000"/>
          <w:sz w:val="24"/>
        </w:rPr>
        <w:t>SCHEME OF WORK COMMERCE SSS 1</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Meaning, Scope and Functions of Commerce.</w:t>
      </w:r>
    </w:p>
    <w:p>
      <w:pPr>
        <w:spacing w:line="259" w:lineRule="auto" w:after="100"/>
        <w:jc w:val="both"/>
      </w:pPr>
      <w:r>
        <w:rPr>
          <w:rFonts w:ascii="Times New Roman" w:hAnsi="Times New Roman" w:eastAsia="Times New Roman"/>
          <w:color w:val="000000"/>
          <w:sz w:val="24"/>
        </w:rPr>
        <w:t>2 Occupation</w:t>
      </w:r>
    </w:p>
    <w:p>
      <w:pPr>
        <w:spacing w:line="259" w:lineRule="auto" w:after="100"/>
        <w:jc w:val="both"/>
      </w:pPr>
      <w:r>
        <w:rPr>
          <w:rFonts w:ascii="Times New Roman" w:hAnsi="Times New Roman" w:eastAsia="Times New Roman"/>
          <w:color w:val="000000"/>
          <w:sz w:val="24"/>
        </w:rPr>
        <w:t>3 Production</w:t>
      </w:r>
    </w:p>
    <w:p>
      <w:pPr>
        <w:spacing w:line="259" w:lineRule="auto" w:after="100"/>
        <w:jc w:val="both"/>
      </w:pPr>
      <w:r>
        <w:rPr>
          <w:rFonts w:ascii="Times New Roman" w:hAnsi="Times New Roman" w:eastAsia="Times New Roman"/>
          <w:color w:val="000000"/>
          <w:sz w:val="24"/>
        </w:rPr>
        <w:t>4 Division of Labour, Specialization and Exchange</w:t>
      </w:r>
    </w:p>
    <w:p>
      <w:pPr>
        <w:spacing w:line="259" w:lineRule="auto" w:after="100"/>
        <w:jc w:val="both"/>
      </w:pPr>
      <w:r>
        <w:rPr>
          <w:rFonts w:ascii="Times New Roman" w:hAnsi="Times New Roman" w:eastAsia="Times New Roman"/>
          <w:color w:val="000000"/>
          <w:sz w:val="24"/>
        </w:rPr>
        <w:t>5 Retail Trade</w:t>
      </w:r>
    </w:p>
    <w:p>
      <w:pPr>
        <w:spacing w:line="259" w:lineRule="auto" w:after="100"/>
        <w:jc w:val="both"/>
      </w:pPr>
      <w:r>
        <w:rPr>
          <w:rFonts w:ascii="Times New Roman" w:hAnsi="Times New Roman" w:eastAsia="Times New Roman"/>
          <w:color w:val="000000"/>
          <w:sz w:val="24"/>
        </w:rPr>
        <w:t>6 Small Scale Retailing</w:t>
      </w:r>
    </w:p>
    <w:p>
      <w:pPr>
        <w:spacing w:line="259" w:lineRule="auto" w:after="100"/>
        <w:jc w:val="both"/>
      </w:pPr>
      <w:r>
        <w:rPr>
          <w:rFonts w:ascii="Times New Roman" w:hAnsi="Times New Roman" w:eastAsia="Times New Roman"/>
          <w:color w:val="000000"/>
          <w:sz w:val="24"/>
        </w:rPr>
        <w:t>7 Large Scale Retailing</w:t>
      </w:r>
    </w:p>
    <w:p>
      <w:pPr>
        <w:spacing w:line="259" w:lineRule="auto" w:after="100"/>
        <w:jc w:val="both"/>
      </w:pPr>
      <w:r>
        <w:rPr>
          <w:rFonts w:ascii="Times New Roman" w:hAnsi="Times New Roman" w:eastAsia="Times New Roman"/>
          <w:color w:val="000000"/>
          <w:sz w:val="24"/>
        </w:rPr>
        <w:t>8 Modern Trends in Retailing</w:t>
      </w:r>
    </w:p>
    <w:p>
      <w:pPr>
        <w:spacing w:line="259" w:lineRule="auto" w:after="100"/>
        <w:jc w:val="both"/>
      </w:pPr>
      <w:r>
        <w:rPr>
          <w:rFonts w:ascii="Times New Roman" w:hAnsi="Times New Roman" w:eastAsia="Times New Roman"/>
          <w:color w:val="000000"/>
          <w:sz w:val="24"/>
        </w:rPr>
        <w:t>9 Wholesale Trade</w:t>
      </w:r>
    </w:p>
    <w:p>
      <w:pPr>
        <w:spacing w:line="259" w:lineRule="auto" w:after="100"/>
        <w:jc w:val="both"/>
      </w:pPr>
      <w:r>
        <w:rPr>
          <w:rFonts w:ascii="Times New Roman" w:hAnsi="Times New Roman" w:eastAsia="Times New Roman"/>
          <w:color w:val="000000"/>
          <w:sz w:val="24"/>
        </w:rPr>
        <w:t>10 Warehousing</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MEANING, SCOPE AND FUNCTIONS OF COMMERCE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The Importance of Commerce</w:t>
      </w:r>
    </w:p>
    <w:p>
      <w:pPr>
        <w:spacing w:line="259" w:lineRule="auto" w:after="100"/>
        <w:jc w:val="both"/>
      </w:pPr>
      <w:r>
        <w:rPr>
          <w:rFonts w:ascii="Times New Roman" w:hAnsi="Times New Roman" w:eastAsia="Times New Roman"/>
          <w:color w:val="000000"/>
          <w:sz w:val="24"/>
        </w:rPr>
        <w:t>· History of Commerce in Nigeria /West Africa</w:t>
      </w:r>
    </w:p>
    <w:p>
      <w:pPr>
        <w:spacing w:line="259" w:lineRule="auto" w:after="100"/>
        <w:jc w:val="both"/>
      </w:pPr>
      <w:r>
        <w:rPr>
          <w:rFonts w:ascii="Times New Roman" w:hAnsi="Times New Roman" w:eastAsia="Times New Roman"/>
          <w:color w:val="000000"/>
          <w:sz w:val="24"/>
        </w:rPr>
        <w:t>· Divisions of Commerce</w:t>
      </w:r>
    </w:p>
    <w:p>
      <w:pPr>
        <w:spacing w:line="259" w:lineRule="auto" w:after="100"/>
        <w:jc w:val="left"/>
      </w:pPr>
      <w:r>
        <w:rPr>
          <w:rFonts w:ascii="Times New Roman" w:hAnsi="Times New Roman" w:eastAsia="Times New Roman"/>
          <w:b/>
          <w:color w:val="000000"/>
          <w:sz w:val="24"/>
        </w:rPr>
        <w:t>DEFINITION OF COMMERCE</w:t>
      </w:r>
    </w:p>
    <w:p>
      <w:pPr>
        <w:spacing w:line="259" w:lineRule="auto" w:after="100"/>
        <w:jc w:val="both"/>
      </w:pPr>
      <w:r>
        <w:rPr>
          <w:rFonts w:ascii="Times New Roman" w:hAnsi="Times New Roman" w:eastAsia="Times New Roman"/>
          <w:color w:val="000000"/>
          <w:sz w:val="24"/>
        </w:rPr>
        <w:t>Commerce is the study of production, distribution and exchange of goods and services aimed at satisfying human wants and in order to earn a living.</w:t>
      </w:r>
    </w:p>
    <w:p>
      <w:pPr>
        <w:spacing w:line="259" w:lineRule="auto" w:after="100"/>
        <w:jc w:val="left"/>
      </w:pPr>
      <w:r>
        <w:rPr>
          <w:rFonts w:ascii="Times New Roman" w:hAnsi="Times New Roman" w:eastAsia="Times New Roman"/>
          <w:b/>
          <w:color w:val="000000"/>
          <w:sz w:val="24"/>
        </w:rPr>
        <w:t>THE IMPORTANCE (FUNCTIONS) OF COMMERCE</w:t>
      </w:r>
    </w:p>
    <w:p>
      <w:pPr>
        <w:spacing w:line="259" w:lineRule="auto" w:after="100"/>
        <w:jc w:val="both"/>
      </w:pPr>
      <w:r>
        <w:rPr>
          <w:rFonts w:ascii="Times New Roman" w:hAnsi="Times New Roman" w:eastAsia="Times New Roman"/>
          <w:color w:val="000000"/>
          <w:sz w:val="24"/>
        </w:rPr>
        <w:t>1. It provides employment opportunities for the people.</w:t>
      </w:r>
    </w:p>
    <w:p>
      <w:pPr>
        <w:spacing w:line="259" w:lineRule="auto" w:after="100"/>
        <w:jc w:val="both"/>
      </w:pPr>
      <w:r>
        <w:rPr>
          <w:rFonts w:ascii="Times New Roman" w:hAnsi="Times New Roman" w:eastAsia="Times New Roman"/>
          <w:color w:val="000000"/>
          <w:sz w:val="24"/>
        </w:rPr>
        <w:t>2. It makes production and exchange of goods and services possible.</w:t>
      </w:r>
    </w:p>
    <w:p>
      <w:pPr>
        <w:spacing w:line="259" w:lineRule="auto" w:after="100"/>
        <w:jc w:val="both"/>
      </w:pPr>
      <w:r>
        <w:rPr>
          <w:rFonts w:ascii="Times New Roman" w:hAnsi="Times New Roman" w:eastAsia="Times New Roman"/>
          <w:color w:val="000000"/>
          <w:sz w:val="24"/>
        </w:rPr>
        <w:t>3. It improves the standard of living of people by making modern goods available.</w:t>
      </w:r>
    </w:p>
    <w:p>
      <w:pPr>
        <w:spacing w:line="259" w:lineRule="auto" w:after="100"/>
        <w:jc w:val="both"/>
      </w:pPr>
      <w:r>
        <w:rPr>
          <w:rFonts w:ascii="Times New Roman" w:hAnsi="Times New Roman" w:eastAsia="Times New Roman"/>
          <w:color w:val="000000"/>
          <w:sz w:val="24"/>
        </w:rPr>
        <w:t>4. It aids national and international co-operation by ensuring inter-dependence of nations</w:t>
      </w:r>
    </w:p>
    <w:p>
      <w:pPr>
        <w:spacing w:line="259" w:lineRule="auto" w:after="100"/>
        <w:jc w:val="both"/>
      </w:pPr>
      <w:r>
        <w:rPr>
          <w:rFonts w:ascii="Times New Roman" w:hAnsi="Times New Roman" w:eastAsia="Times New Roman"/>
          <w:color w:val="000000"/>
          <w:sz w:val="24"/>
        </w:rPr>
        <w:t>5. It facilitates division of labour and specialization.</w:t>
      </w:r>
    </w:p>
    <w:p>
      <w:pPr>
        <w:spacing w:line="259" w:lineRule="auto" w:after="100"/>
        <w:jc w:val="both"/>
      </w:pPr>
      <w:r>
        <w:rPr>
          <w:rFonts w:ascii="Times New Roman" w:hAnsi="Times New Roman" w:eastAsia="Times New Roman"/>
          <w:color w:val="000000"/>
          <w:sz w:val="24"/>
        </w:rPr>
        <w:t>6. It brings technological innovation and aids infrastructural development.</w:t>
      </w:r>
    </w:p>
    <w:p>
      <w:pPr>
        <w:spacing w:line="259" w:lineRule="auto" w:after="100"/>
        <w:jc w:val="left"/>
      </w:pPr>
      <w:r>
        <w:rPr>
          <w:rFonts w:ascii="Times New Roman" w:hAnsi="Times New Roman" w:eastAsia="Times New Roman"/>
          <w:b/>
          <w:color w:val="000000"/>
          <w:sz w:val="24"/>
        </w:rPr>
        <w:t>STAGES IN THE HISTORY AND DEVELOPMENT OF COMMERCE</w:t>
      </w:r>
    </w:p>
    <w:p>
      <w:pPr>
        <w:spacing w:line="259" w:lineRule="auto" w:after="100"/>
        <w:jc w:val="both"/>
      </w:pPr>
      <w:r>
        <w:rPr>
          <w:rFonts w:ascii="Times New Roman" w:hAnsi="Times New Roman" w:eastAsia="Times New Roman"/>
          <w:color w:val="000000"/>
          <w:sz w:val="24"/>
        </w:rPr>
        <w:t>i. Earliest time: – Production was subsistent in nature.</w:t>
      </w:r>
    </w:p>
    <w:p>
      <w:pPr>
        <w:spacing w:line="259" w:lineRule="auto" w:after="100"/>
        <w:jc w:val="both"/>
      </w:pPr>
      <w:r>
        <w:rPr>
          <w:rFonts w:ascii="Times New Roman" w:hAnsi="Times New Roman" w:eastAsia="Times New Roman"/>
          <w:color w:val="000000"/>
          <w:sz w:val="24"/>
        </w:rPr>
        <w:t>ii. Exchange of goods and services by barter.</w:t>
      </w:r>
    </w:p>
    <w:p>
      <w:pPr>
        <w:spacing w:line="259" w:lineRule="auto" w:after="100"/>
        <w:jc w:val="both"/>
      </w:pPr>
      <w:r>
        <w:rPr>
          <w:rFonts w:ascii="Times New Roman" w:hAnsi="Times New Roman" w:eastAsia="Times New Roman"/>
          <w:color w:val="000000"/>
          <w:sz w:val="24"/>
        </w:rPr>
        <w:t>iii. Exchange of goods and services through the use of commodity money.</w:t>
      </w:r>
    </w:p>
    <w:p>
      <w:pPr>
        <w:spacing w:line="259" w:lineRule="auto" w:after="100"/>
        <w:jc w:val="both"/>
      </w:pPr>
      <w:r>
        <w:rPr>
          <w:rFonts w:ascii="Times New Roman" w:hAnsi="Times New Roman" w:eastAsia="Times New Roman"/>
          <w:color w:val="000000"/>
          <w:sz w:val="24"/>
        </w:rPr>
        <w:t>iv. Introduction of money – notes and coins as a medium of exchange</w:t>
      </w:r>
    </w:p>
    <w:p>
      <w:pPr>
        <w:spacing w:line="259" w:lineRule="auto" w:after="100"/>
        <w:jc w:val="both"/>
      </w:pPr>
      <w:r>
        <w:rPr>
          <w:rFonts w:ascii="Times New Roman" w:hAnsi="Times New Roman" w:eastAsia="Times New Roman"/>
          <w:color w:val="000000"/>
          <w:sz w:val="24"/>
        </w:rPr>
        <w:t>v. Improvement in aids to trade.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Commerce?</w:t>
      </w:r>
    </w:p>
    <w:p>
      <w:pPr>
        <w:spacing w:line="259" w:lineRule="auto" w:after="100"/>
        <w:jc w:val="both"/>
      </w:pPr>
      <w:r>
        <w:rPr>
          <w:rFonts w:ascii="Times New Roman" w:hAnsi="Times New Roman" w:eastAsia="Times New Roman"/>
          <w:color w:val="000000"/>
          <w:sz w:val="24"/>
        </w:rPr>
        <w:t>2. State four functions of Commerce.</w:t>
      </w:r>
    </w:p>
    <w:p>
      <w:pPr>
        <w:spacing w:line="259" w:lineRule="auto" w:after="100"/>
        <w:jc w:val="left"/>
      </w:pPr>
      <w:r>
        <w:rPr>
          <w:rFonts w:ascii="Times New Roman" w:hAnsi="Times New Roman" w:eastAsia="Times New Roman"/>
          <w:b/>
          <w:color w:val="000000"/>
          <w:sz w:val="24"/>
        </w:rPr>
        <w:t>FACTORS THAT DELAYED THE DEVELOPMENT OF COMMERCE IN NIGERIA/ WEST AFRICA</w:t>
      </w:r>
    </w:p>
    <w:p>
      <w:pPr>
        <w:spacing w:line="259" w:lineRule="auto" w:after="100"/>
        <w:jc w:val="both"/>
      </w:pPr>
      <w:r>
        <w:rPr>
          <w:rFonts w:ascii="Times New Roman" w:hAnsi="Times New Roman" w:eastAsia="Times New Roman"/>
          <w:color w:val="000000"/>
          <w:sz w:val="24"/>
        </w:rPr>
        <w:t>1. Political instability</w:t>
      </w:r>
    </w:p>
    <w:p>
      <w:pPr>
        <w:spacing w:line="259" w:lineRule="auto" w:after="100"/>
        <w:jc w:val="both"/>
      </w:pPr>
      <w:r>
        <w:rPr>
          <w:rFonts w:ascii="Times New Roman" w:hAnsi="Times New Roman" w:eastAsia="Times New Roman"/>
          <w:color w:val="000000"/>
          <w:sz w:val="24"/>
        </w:rPr>
        <w:t>2. Low savings</w:t>
      </w:r>
    </w:p>
    <w:p>
      <w:pPr>
        <w:spacing w:line="259" w:lineRule="auto" w:after="100"/>
        <w:jc w:val="both"/>
      </w:pPr>
      <w:r>
        <w:rPr>
          <w:rFonts w:ascii="Times New Roman" w:hAnsi="Times New Roman" w:eastAsia="Times New Roman"/>
          <w:color w:val="000000"/>
          <w:sz w:val="24"/>
        </w:rPr>
        <w:t>3. Absence of developed markets</w:t>
      </w:r>
    </w:p>
    <w:p>
      <w:pPr>
        <w:spacing w:line="259" w:lineRule="auto" w:after="100"/>
        <w:jc w:val="both"/>
      </w:pPr>
      <w:r>
        <w:rPr>
          <w:rFonts w:ascii="Times New Roman" w:hAnsi="Times New Roman" w:eastAsia="Times New Roman"/>
          <w:color w:val="000000"/>
          <w:sz w:val="24"/>
        </w:rPr>
        <w:t>4. Poor communication system</w:t>
      </w:r>
    </w:p>
    <w:p>
      <w:pPr>
        <w:spacing w:line="259" w:lineRule="auto" w:after="100"/>
        <w:jc w:val="both"/>
      </w:pPr>
      <w:r>
        <w:rPr>
          <w:rFonts w:ascii="Times New Roman" w:hAnsi="Times New Roman" w:eastAsia="Times New Roman"/>
          <w:color w:val="000000"/>
          <w:sz w:val="24"/>
        </w:rPr>
        <w:t>5. Illiteracy</w:t>
      </w:r>
    </w:p>
    <w:p>
      <w:pPr>
        <w:spacing w:line="259" w:lineRule="auto" w:after="100"/>
        <w:jc w:val="both"/>
      </w:pPr>
      <w:r>
        <w:rPr>
          <w:rFonts w:ascii="Times New Roman" w:hAnsi="Times New Roman" w:eastAsia="Times New Roman"/>
          <w:color w:val="000000"/>
          <w:sz w:val="24"/>
        </w:rPr>
        <w:t>6. Inadequate capital</w:t>
      </w:r>
    </w:p>
    <w:p>
      <w:pPr>
        <w:spacing w:line="259" w:lineRule="auto" w:after="100"/>
        <w:jc w:val="both"/>
      </w:pPr>
      <w:r>
        <w:rPr>
          <w:rFonts w:ascii="Times New Roman" w:hAnsi="Times New Roman" w:eastAsia="Times New Roman"/>
          <w:color w:val="000000"/>
          <w:sz w:val="24"/>
        </w:rPr>
        <w:t>7. Low level of technology</w:t>
      </w:r>
    </w:p>
    <w:p>
      <w:pPr>
        <w:spacing w:line="259" w:lineRule="auto" w:after="100"/>
        <w:jc w:val="both"/>
      </w:pPr>
      <w:r>
        <w:rPr>
          <w:rFonts w:ascii="Times New Roman" w:hAnsi="Times New Roman" w:eastAsia="Times New Roman"/>
          <w:color w:val="000000"/>
          <w:sz w:val="24"/>
        </w:rPr>
        <w:t>8. Inadequate infrastructural facilities / poor infrastructural facilities</w:t>
      </w:r>
    </w:p>
    <w:p>
      <w:pPr>
        <w:spacing w:line="259" w:lineRule="auto" w:after="100"/>
        <w:jc w:val="both"/>
      </w:pPr>
      <w:r>
        <w:rPr>
          <w:rFonts w:ascii="Times New Roman" w:hAnsi="Times New Roman" w:eastAsia="Times New Roman"/>
          <w:color w:val="000000"/>
          <w:sz w:val="24"/>
        </w:rPr>
        <w:t>9. Low National income</w:t>
      </w:r>
    </w:p>
    <w:p>
      <w:pPr>
        <w:spacing w:line="259" w:lineRule="auto" w:after="100"/>
        <w:jc w:val="left"/>
      </w:pPr>
      <w:r>
        <w:rPr>
          <w:rFonts w:ascii="Times New Roman" w:hAnsi="Times New Roman" w:eastAsia="Times New Roman"/>
          <w:b/>
          <w:color w:val="000000"/>
          <w:sz w:val="24"/>
        </w:rPr>
        <w:t>FACTORS THAT HAVE CONTRIBUTED TO THE GROWTH OF COMMERCE IN NIGERIA/WEST AFRICA</w:t>
      </w:r>
    </w:p>
    <w:p>
      <w:pPr>
        <w:spacing w:line="259" w:lineRule="auto" w:after="100"/>
        <w:jc w:val="both"/>
      </w:pPr>
      <w:r>
        <w:rPr>
          <w:rFonts w:ascii="Times New Roman" w:hAnsi="Times New Roman" w:eastAsia="Times New Roman"/>
          <w:color w:val="000000"/>
          <w:sz w:val="24"/>
        </w:rPr>
        <w:t>1. Development of modern techniques of production</w:t>
      </w:r>
    </w:p>
    <w:p>
      <w:pPr>
        <w:spacing w:line="259" w:lineRule="auto" w:after="100"/>
        <w:jc w:val="both"/>
      </w:pPr>
      <w:r>
        <w:rPr>
          <w:rFonts w:ascii="Times New Roman" w:hAnsi="Times New Roman" w:eastAsia="Times New Roman"/>
          <w:color w:val="000000"/>
          <w:sz w:val="24"/>
        </w:rPr>
        <w:t>2. Political stability</w:t>
      </w:r>
    </w:p>
    <w:p>
      <w:pPr>
        <w:spacing w:line="259" w:lineRule="auto" w:after="100"/>
        <w:jc w:val="both"/>
      </w:pPr>
      <w:r>
        <w:rPr>
          <w:rFonts w:ascii="Times New Roman" w:hAnsi="Times New Roman" w:eastAsia="Times New Roman"/>
          <w:color w:val="000000"/>
          <w:sz w:val="24"/>
        </w:rPr>
        <w:t>3. Development of financial institutions</w:t>
      </w:r>
    </w:p>
    <w:p>
      <w:pPr>
        <w:spacing w:line="259" w:lineRule="auto" w:after="100"/>
        <w:jc w:val="both"/>
      </w:pPr>
      <w:r>
        <w:rPr>
          <w:rFonts w:ascii="Times New Roman" w:hAnsi="Times New Roman" w:eastAsia="Times New Roman"/>
          <w:color w:val="000000"/>
          <w:sz w:val="24"/>
        </w:rPr>
        <w:t>4. Development of efficient means of transportation and communication</w:t>
      </w:r>
    </w:p>
    <w:p>
      <w:pPr>
        <w:spacing w:line="259" w:lineRule="auto" w:after="100"/>
        <w:jc w:val="both"/>
      </w:pPr>
      <w:r>
        <w:rPr>
          <w:rFonts w:ascii="Times New Roman" w:hAnsi="Times New Roman" w:eastAsia="Times New Roman"/>
          <w:color w:val="000000"/>
          <w:sz w:val="24"/>
        </w:rPr>
        <w:t>5. Availability of warehousing facilities</w:t>
      </w:r>
    </w:p>
    <w:p>
      <w:pPr>
        <w:spacing w:line="259" w:lineRule="auto" w:after="100"/>
        <w:jc w:val="both"/>
      </w:pPr>
      <w:r>
        <w:rPr>
          <w:rFonts w:ascii="Times New Roman" w:hAnsi="Times New Roman" w:eastAsia="Times New Roman"/>
          <w:color w:val="000000"/>
          <w:sz w:val="24"/>
        </w:rPr>
        <w:t>6. Improvements in aids to trade e.g. Insurance, Advertising etc</w:t>
      </w:r>
    </w:p>
    <w:p>
      <w:pPr>
        <w:spacing w:line="259" w:lineRule="auto" w:after="100"/>
        <w:jc w:val="both"/>
      </w:pPr>
      <w:r>
        <w:rPr>
          <w:rFonts w:ascii="Times New Roman" w:hAnsi="Times New Roman" w:eastAsia="Times New Roman"/>
          <w:color w:val="000000"/>
          <w:sz w:val="24"/>
        </w:rPr>
        <w:t>7. Advancement in levels of education / literacy</w:t>
      </w:r>
    </w:p>
    <w:p>
      <w:pPr>
        <w:spacing w:line="259" w:lineRule="auto" w:after="100"/>
        <w:jc w:val="left"/>
      </w:pPr>
      <w:r>
        <w:rPr>
          <w:rFonts w:ascii="Times New Roman" w:hAnsi="Times New Roman" w:eastAsia="Times New Roman"/>
          <w:b/>
          <w:color w:val="000000"/>
          <w:sz w:val="24"/>
        </w:rPr>
        <w:t>DIVISIONS OF COMMERCE</w:t>
      </w:r>
    </w:p>
    <w:p>
      <w:pPr>
        <w:spacing w:line="259" w:lineRule="auto" w:after="100"/>
        <w:jc w:val="both"/>
      </w:pPr>
      <w:r>
        <w:rPr>
          <w:rFonts w:ascii="Times New Roman" w:hAnsi="Times New Roman" w:eastAsia="Times New Roman"/>
          <w:color w:val="000000"/>
          <w:sz w:val="24"/>
        </w:rPr>
        <w:t>Commerce can be grouped into two main branches or divisions namely:</w:t>
      </w:r>
    </w:p>
    <w:p>
      <w:pPr>
        <w:spacing w:line="259" w:lineRule="auto" w:after="100"/>
        <w:jc w:val="both"/>
      </w:pPr>
      <w:r>
        <w:rPr>
          <w:rFonts w:ascii="Times New Roman" w:hAnsi="Times New Roman" w:eastAsia="Times New Roman"/>
          <w:color w:val="000000"/>
          <w:sz w:val="24"/>
        </w:rPr>
        <w:t>1. Trade</w:t>
      </w:r>
    </w:p>
    <w:p>
      <w:pPr>
        <w:spacing w:line="259" w:lineRule="auto" w:after="100"/>
        <w:jc w:val="both"/>
      </w:pPr>
      <w:r>
        <w:rPr>
          <w:rFonts w:ascii="Times New Roman" w:hAnsi="Times New Roman" w:eastAsia="Times New Roman"/>
          <w:color w:val="000000"/>
          <w:sz w:val="24"/>
        </w:rPr>
        <w:t>2. Aids to trade</w:t>
      </w:r>
    </w:p>
    <w:p>
      <w:pPr>
        <w:spacing w:line="259" w:lineRule="auto" w:after="100"/>
        <w:jc w:val="both"/>
      </w:pPr>
      <w:r>
        <w:rPr>
          <w:rFonts w:ascii="Times New Roman" w:hAnsi="Times New Roman" w:eastAsia="Times New Roman"/>
          <w:color w:val="000000"/>
          <w:sz w:val="24"/>
        </w:rPr>
        <w:t>The aids to trade can be subdivided into:</w:t>
      </w:r>
    </w:p>
    <w:p>
      <w:pPr>
        <w:spacing w:line="259" w:lineRule="auto" w:after="100"/>
        <w:jc w:val="both"/>
      </w:pPr>
      <w:r>
        <w:rPr>
          <w:rFonts w:ascii="Times New Roman" w:hAnsi="Times New Roman" w:eastAsia="Times New Roman"/>
          <w:color w:val="000000"/>
          <w:sz w:val="24"/>
        </w:rPr>
        <w:t>(a) Transport (b) Insurance (c) Banking and Finance (d) Advertising</w:t>
      </w:r>
    </w:p>
    <w:p>
      <w:pPr>
        <w:spacing w:line="259" w:lineRule="auto" w:after="100"/>
        <w:jc w:val="both"/>
      </w:pPr>
      <w:r>
        <w:rPr>
          <w:rFonts w:ascii="Times New Roman" w:hAnsi="Times New Roman" w:eastAsia="Times New Roman"/>
          <w:color w:val="000000"/>
          <w:sz w:val="24"/>
        </w:rPr>
        <w:t>(e) Warehousing (f) Communication (g) Tourism</w:t>
      </w:r>
    </w:p>
    <w:p>
      <w:pPr>
        <w:spacing w:line="259" w:lineRule="auto" w:after="100"/>
        <w:jc w:val="both"/>
      </w:pPr>
      <w:r>
        <w:rPr>
          <w:rFonts w:ascii="Times New Roman" w:hAnsi="Times New Roman" w:eastAsia="Times New Roman"/>
          <w:color w:val="000000"/>
          <w:sz w:val="24"/>
        </w:rPr>
        <w:t>1. Why is Commerce so essential to modern Society?</w:t>
      </w:r>
    </w:p>
    <w:p>
      <w:pPr>
        <w:spacing w:line="259" w:lineRule="auto" w:after="100"/>
        <w:jc w:val="both"/>
      </w:pPr>
      <w:r>
        <w:rPr>
          <w:rFonts w:ascii="Times New Roman" w:hAnsi="Times New Roman" w:eastAsia="Times New Roman"/>
          <w:color w:val="000000"/>
          <w:sz w:val="24"/>
        </w:rPr>
        <w:t>2. Set out carefully the principal divisions of Commerce and give an idea of the relative importance of each division.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main divisions of commerce are (a) Home trade and foreign trade (b) Transportation and warehousing (c) Trade and aids to trade (d) Wholesale and Retail trade</w:t>
      </w:r>
    </w:p>
    <w:p>
      <w:pPr>
        <w:spacing w:line="259" w:lineRule="auto" w:after="100"/>
        <w:jc w:val="both"/>
      </w:pPr>
      <w:r>
        <w:rPr>
          <w:rFonts w:ascii="Times New Roman" w:hAnsi="Times New Roman" w:eastAsia="Times New Roman"/>
          <w:color w:val="000000"/>
          <w:sz w:val="24"/>
        </w:rPr>
        <w:t>2. Which of the following is not a benefit of commerce? It (a) Facilitates the movement of goods and services (b) Provides employment to people (c) Increases the cost of living (d) Makes funds available for business activities</w:t>
      </w:r>
    </w:p>
    <w:p>
      <w:pPr>
        <w:spacing w:line="259" w:lineRule="auto" w:after="100"/>
        <w:jc w:val="both"/>
      </w:pPr>
      <w:r>
        <w:rPr>
          <w:rFonts w:ascii="Times New Roman" w:hAnsi="Times New Roman" w:eastAsia="Times New Roman"/>
          <w:color w:val="000000"/>
          <w:sz w:val="24"/>
        </w:rPr>
        <w:t>3. All are aids to trade except (a) Advertising (b) Transportation (c) Retailing (d) Banking</w:t>
      </w:r>
    </w:p>
    <w:p>
      <w:pPr>
        <w:spacing w:line="259" w:lineRule="auto" w:after="100"/>
        <w:jc w:val="both"/>
      </w:pPr>
      <w:r>
        <w:rPr>
          <w:rFonts w:ascii="Times New Roman" w:hAnsi="Times New Roman" w:eastAsia="Times New Roman"/>
          <w:color w:val="000000"/>
          <w:sz w:val="24"/>
        </w:rPr>
        <w:t>4. Which of the following can be defined as trade and aid to trade? (a) Advertising (b) Commerce (c) Warehousing (d) Retailing</w:t>
      </w:r>
    </w:p>
    <w:p>
      <w:pPr>
        <w:spacing w:line="259" w:lineRule="auto" w:after="100"/>
        <w:jc w:val="both"/>
      </w:pPr>
      <w:r>
        <w:rPr>
          <w:rFonts w:ascii="Times New Roman" w:hAnsi="Times New Roman" w:eastAsia="Times New Roman"/>
          <w:color w:val="000000"/>
          <w:sz w:val="24"/>
        </w:rPr>
        <w:t>5. Which of the following is not a basic want of man? (a) Transport (b) Food (c) Water (d) Clothing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three ancillary services to trade .</w:t>
      </w:r>
    </w:p>
    <w:p>
      <w:pPr>
        <w:spacing w:line="259" w:lineRule="auto" w:after="100"/>
        <w:jc w:val="both"/>
      </w:pPr>
      <w:r>
        <w:rPr>
          <w:rFonts w:ascii="Times New Roman" w:hAnsi="Times New Roman" w:eastAsia="Times New Roman"/>
          <w:color w:val="000000"/>
          <w:sz w:val="24"/>
        </w:rPr>
        <w:t>2. Mention three ways by which transport aids trade.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2. State and explain the importance of any five ancillary services to trade.</w:t>
      </w:r>
    </w:p>
    <w:p>
      <w:pPr>
        <w:spacing w:line="259" w:lineRule="auto" w:after="100"/>
        <w:jc w:val="both"/>
      </w:pPr>
      <w:r>
        <w:rPr>
          <w:rFonts w:ascii="Times New Roman" w:hAnsi="Times New Roman" w:eastAsia="Times New Roman"/>
          <w:color w:val="000000"/>
          <w:sz w:val="24"/>
        </w:rPr>
        <w:t>3. Give any five advantages of advertising.</w:t>
      </w:r>
    </w:p>
    <w:p>
      <w:pPr>
        <w:spacing w:line="259" w:lineRule="auto" w:after="100"/>
        <w:jc w:val="both"/>
      </w:pPr>
      <w:r>
        <w:rPr>
          <w:rFonts w:ascii="Times New Roman" w:hAnsi="Times New Roman" w:eastAsia="Times New Roman"/>
          <w:color w:val="000000"/>
          <w:sz w:val="24"/>
        </w:rPr>
        <w:t>4. State five ways in which warehousing is useful to businessmen.</w:t>
      </w:r>
    </w:p>
    <w:p>
      <w:pPr>
        <w:spacing w:line="259" w:lineRule="auto" w:after="100"/>
        <w:jc w:val="both"/>
      </w:pPr>
      <w:r>
        <w:rPr>
          <w:rFonts w:ascii="Times New Roman" w:hAnsi="Times New Roman" w:eastAsia="Times New Roman"/>
          <w:color w:val="000000"/>
          <w:sz w:val="24"/>
        </w:rPr>
        <w:t>5. In what ways does transport aid trade.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OCCUPATION</w:t>
      </w:r>
    </w:p>
    <w:p>
      <w:pPr>
        <w:spacing w:line="259" w:lineRule="auto" w:after="100"/>
        <w:jc w:val="both"/>
      </w:pPr>
      <w:r>
        <w:rPr>
          <w:rFonts w:ascii="Times New Roman" w:hAnsi="Times New Roman" w:eastAsia="Times New Roman"/>
          <w:color w:val="000000"/>
          <w:sz w:val="24"/>
        </w:rPr>
        <w:t>· Classification of Occupations</w:t>
      </w:r>
    </w:p>
    <w:p>
      <w:pPr>
        <w:spacing w:line="259" w:lineRule="auto" w:after="100"/>
        <w:jc w:val="both"/>
      </w:pPr>
      <w:r>
        <w:rPr>
          <w:rFonts w:ascii="Times New Roman" w:hAnsi="Times New Roman" w:eastAsia="Times New Roman"/>
          <w:color w:val="000000"/>
          <w:sz w:val="24"/>
        </w:rPr>
        <w:t>· Factors influencing Occupations</w:t>
      </w:r>
    </w:p>
    <w:p>
      <w:pPr>
        <w:spacing w:line="259" w:lineRule="auto" w:after="100"/>
        <w:jc w:val="left"/>
      </w:pPr>
      <w:r>
        <w:rPr>
          <w:rFonts w:ascii="Times New Roman" w:hAnsi="Times New Roman" w:eastAsia="Times New Roman"/>
          <w:b/>
          <w:color w:val="000000"/>
          <w:sz w:val="24"/>
        </w:rPr>
        <w:t>DEFINITION OF OCCUPATION</w:t>
      </w:r>
    </w:p>
    <w:p>
      <w:pPr>
        <w:spacing w:line="259" w:lineRule="auto" w:after="100"/>
        <w:jc w:val="both"/>
      </w:pPr>
      <w:r>
        <w:rPr>
          <w:rFonts w:ascii="Times New Roman" w:hAnsi="Times New Roman" w:eastAsia="Times New Roman"/>
          <w:color w:val="000000"/>
          <w:sz w:val="24"/>
        </w:rPr>
        <w:t>Occupation can be defined as any job that is legal in which people are engaged in order to earn a living.</w:t>
      </w:r>
    </w:p>
    <w:p>
      <w:pPr>
        <w:spacing w:line="259" w:lineRule="auto" w:after="100"/>
        <w:jc w:val="left"/>
      </w:pPr>
      <w:r>
        <w:rPr>
          <w:rFonts w:ascii="Times New Roman" w:hAnsi="Times New Roman" w:eastAsia="Times New Roman"/>
          <w:b/>
          <w:color w:val="000000"/>
          <w:sz w:val="24"/>
        </w:rPr>
        <w:t>CLASSIFICATION OF OCCUPATIONS</w:t>
      </w:r>
    </w:p>
    <w:p>
      <w:pPr>
        <w:spacing w:line="259" w:lineRule="auto" w:after="100"/>
        <w:jc w:val="both"/>
      </w:pPr>
      <w:r>
        <w:rPr>
          <w:rFonts w:ascii="Times New Roman" w:hAnsi="Times New Roman" w:eastAsia="Times New Roman"/>
          <w:color w:val="000000"/>
          <w:sz w:val="24"/>
        </w:rPr>
        <w:t>Occupations are classified into six major divisions namely:</w:t>
      </w:r>
    </w:p>
    <w:p>
      <w:pPr>
        <w:spacing w:line="259" w:lineRule="auto" w:after="100"/>
        <w:jc w:val="both"/>
      </w:pPr>
      <w:r>
        <w:rPr>
          <w:rFonts w:ascii="Times New Roman" w:hAnsi="Times New Roman" w:eastAsia="Times New Roman"/>
          <w:color w:val="000000"/>
          <w:sz w:val="24"/>
        </w:rPr>
        <w:t>1. Extractive Occupation</w:t>
      </w:r>
    </w:p>
    <w:p>
      <w:pPr>
        <w:spacing w:line="259" w:lineRule="auto" w:after="100"/>
        <w:jc w:val="both"/>
      </w:pPr>
      <w:r>
        <w:rPr>
          <w:rFonts w:ascii="Times New Roman" w:hAnsi="Times New Roman" w:eastAsia="Times New Roman"/>
          <w:color w:val="000000"/>
          <w:sz w:val="24"/>
        </w:rPr>
        <w:t>2. Manufacturing Occupation</w:t>
      </w:r>
    </w:p>
    <w:p>
      <w:pPr>
        <w:spacing w:line="259" w:lineRule="auto" w:after="100"/>
        <w:jc w:val="both"/>
      </w:pPr>
      <w:r>
        <w:rPr>
          <w:rFonts w:ascii="Times New Roman" w:hAnsi="Times New Roman" w:eastAsia="Times New Roman"/>
          <w:color w:val="000000"/>
          <w:sz w:val="24"/>
        </w:rPr>
        <w:t>3. Constructive Occupation</w:t>
      </w:r>
    </w:p>
    <w:p>
      <w:pPr>
        <w:spacing w:line="259" w:lineRule="auto" w:after="100"/>
        <w:jc w:val="both"/>
      </w:pPr>
      <w:r>
        <w:rPr>
          <w:rFonts w:ascii="Times New Roman" w:hAnsi="Times New Roman" w:eastAsia="Times New Roman"/>
          <w:color w:val="000000"/>
          <w:sz w:val="24"/>
        </w:rPr>
        <w:t>4. Commercial Occupation</w:t>
      </w:r>
    </w:p>
    <w:p>
      <w:pPr>
        <w:spacing w:line="259" w:lineRule="auto" w:after="100"/>
        <w:jc w:val="both"/>
      </w:pPr>
      <w:r>
        <w:rPr>
          <w:rFonts w:ascii="Times New Roman" w:hAnsi="Times New Roman" w:eastAsia="Times New Roman"/>
          <w:color w:val="000000"/>
          <w:sz w:val="24"/>
        </w:rPr>
        <w:t>5. Direct Services</w:t>
      </w:r>
    </w:p>
    <w:p>
      <w:pPr>
        <w:spacing w:line="259" w:lineRule="auto" w:after="100"/>
        <w:jc w:val="both"/>
      </w:pPr>
      <w:r>
        <w:rPr>
          <w:rFonts w:ascii="Times New Roman" w:hAnsi="Times New Roman" w:eastAsia="Times New Roman"/>
          <w:color w:val="000000"/>
          <w:sz w:val="24"/>
        </w:rPr>
        <w:t>6. Indirect Services</w:t>
      </w:r>
    </w:p>
    <w:p>
      <w:pPr>
        <w:spacing w:line="259" w:lineRule="auto" w:after="100"/>
        <w:jc w:val="both"/>
      </w:pPr>
      <w:r>
        <w:rPr>
          <w:rFonts w:ascii="Times New Roman" w:hAnsi="Times New Roman" w:eastAsia="Times New Roman"/>
          <w:color w:val="000000"/>
          <w:sz w:val="24"/>
        </w:rPr>
        <w:t>1. EXTRACTIVE OCCUPATION : This involves all kinds of works concerned with the extraction of natural resources from the soil, the sea or forest eg farming, fishing, hunting, lumbering, mining, quarrying etc.</w:t>
      </w:r>
    </w:p>
    <w:p>
      <w:pPr>
        <w:spacing w:line="259" w:lineRule="auto" w:after="100"/>
        <w:jc w:val="both"/>
      </w:pPr>
      <w:r>
        <w:rPr>
          <w:rFonts w:ascii="Times New Roman" w:hAnsi="Times New Roman" w:eastAsia="Times New Roman"/>
          <w:color w:val="000000"/>
          <w:sz w:val="24"/>
        </w:rPr>
        <w:t>2. MANUFACTURING OCCUPATION : Workers involved in this occupation are engaged in changing the form of raw materials extracted from the soil or sea into finished or semi – finished products e.g. raw rubber to vehicle tires, raw cotton to textile material etc.</w:t>
      </w:r>
    </w:p>
    <w:p>
      <w:pPr>
        <w:spacing w:line="259" w:lineRule="auto" w:after="100"/>
        <w:jc w:val="both"/>
      </w:pPr>
      <w:r>
        <w:rPr>
          <w:rFonts w:ascii="Times New Roman" w:hAnsi="Times New Roman" w:eastAsia="Times New Roman"/>
          <w:color w:val="000000"/>
          <w:sz w:val="24"/>
        </w:rPr>
        <w:t>3. CONSTRUCTIVE OCCUPATION : Workers involved in this occupation are engaged in assembling the various components from extractive and manufacturing industry and building them into organized usable structures eg bringing iron rod, cement, planks, sand, corrugated iron sheet to make a building.</w:t>
      </w:r>
    </w:p>
    <w:p>
      <w:pPr>
        <w:spacing w:line="259" w:lineRule="auto" w:after="100"/>
        <w:jc w:val="both"/>
      </w:pPr>
      <w:r>
        <w:rPr>
          <w:rFonts w:ascii="Times New Roman" w:hAnsi="Times New Roman" w:eastAsia="Times New Roman"/>
          <w:color w:val="000000"/>
          <w:sz w:val="24"/>
        </w:rPr>
        <w:t>1. Give four examples of extractive occupations.</w:t>
      </w:r>
    </w:p>
    <w:p>
      <w:pPr>
        <w:spacing w:line="259" w:lineRule="auto" w:after="100"/>
        <w:jc w:val="both"/>
      </w:pPr>
      <w:r>
        <w:rPr>
          <w:rFonts w:ascii="Times New Roman" w:hAnsi="Times New Roman" w:eastAsia="Times New Roman"/>
          <w:color w:val="000000"/>
          <w:sz w:val="24"/>
        </w:rPr>
        <w:t>2. Give three examples of commercial occupations.</w:t>
      </w:r>
    </w:p>
    <w:p>
      <w:pPr>
        <w:spacing w:line="259" w:lineRule="auto" w:after="100"/>
        <w:jc w:val="both"/>
      </w:pPr>
      <w:r>
        <w:rPr>
          <w:rFonts w:ascii="Times New Roman" w:hAnsi="Times New Roman" w:eastAsia="Times New Roman"/>
          <w:color w:val="000000"/>
          <w:sz w:val="24"/>
        </w:rPr>
        <w:t>4. COMMERCIAL OCCUPATION : This is referred to as secondary occupation and comprises those groups of people who make it possible for goods and services produced to be made available to people who need them e.g. Insurance, transport, advertising, warehousing, communication, banking and finance.</w:t>
      </w:r>
    </w:p>
    <w:p>
      <w:pPr>
        <w:spacing w:line="259" w:lineRule="auto" w:after="100"/>
        <w:jc w:val="both"/>
      </w:pPr>
      <w:r>
        <w:rPr>
          <w:rFonts w:ascii="Times New Roman" w:hAnsi="Times New Roman" w:eastAsia="Times New Roman"/>
          <w:color w:val="000000"/>
          <w:sz w:val="24"/>
        </w:rPr>
        <w:t>5. DIRECT SERVICES : These include those whose economic activities involves giving satisfaction, amusement, entertainment and rendering personal services to others. They are services rendered directly and paid for directly e.g. barbing, musicians, doctors, steward, driver’s actors etc</w:t>
      </w:r>
    </w:p>
    <w:p>
      <w:pPr>
        <w:spacing w:line="259" w:lineRule="auto" w:after="100"/>
        <w:jc w:val="both"/>
      </w:pPr>
      <w:r>
        <w:rPr>
          <w:rFonts w:ascii="Times New Roman" w:hAnsi="Times New Roman" w:eastAsia="Times New Roman"/>
          <w:color w:val="000000"/>
          <w:sz w:val="24"/>
        </w:rPr>
        <w:t>6. INDIRECT SERVICES : These involve those who earn their living by rendering services to the public. The workers involved are paid by the government for the services they render e.g. civil servants, policemen, soldiers, customs, fire service personnel etc.</w:t>
      </w:r>
    </w:p>
    <w:p>
      <w:pPr>
        <w:spacing w:line="259" w:lineRule="auto" w:after="100"/>
        <w:jc w:val="left"/>
      </w:pPr>
      <w:r>
        <w:rPr>
          <w:rFonts w:ascii="Times New Roman" w:hAnsi="Times New Roman" w:eastAsia="Times New Roman"/>
          <w:b/>
          <w:color w:val="000000"/>
          <w:sz w:val="24"/>
        </w:rPr>
        <w:t>FACTORS INFLUENCING OCCUPATION</w:t>
      </w:r>
    </w:p>
    <w:p>
      <w:pPr>
        <w:spacing w:line="259" w:lineRule="auto" w:after="100"/>
        <w:jc w:val="both"/>
      </w:pPr>
      <w:r>
        <w:rPr>
          <w:rFonts w:ascii="Times New Roman" w:hAnsi="Times New Roman" w:eastAsia="Times New Roman"/>
          <w:color w:val="000000"/>
          <w:sz w:val="24"/>
        </w:rPr>
        <w:t>(i) Education and Training (ii) Natural skills and talent (iii) Remuneration</w:t>
      </w:r>
    </w:p>
    <w:p>
      <w:pPr>
        <w:spacing w:line="259" w:lineRule="auto" w:after="100"/>
        <w:jc w:val="both"/>
      </w:pPr>
      <w:r>
        <w:rPr>
          <w:rFonts w:ascii="Times New Roman" w:hAnsi="Times New Roman" w:eastAsia="Times New Roman"/>
          <w:color w:val="000000"/>
          <w:sz w:val="24"/>
        </w:rPr>
        <w:t>(iv) Government policy (v) Personal interest (vi) Nature of the job available</w:t>
      </w:r>
    </w:p>
    <w:p>
      <w:pPr>
        <w:spacing w:line="259" w:lineRule="auto" w:after="100"/>
        <w:jc w:val="both"/>
      </w:pPr>
      <w:r>
        <w:rPr>
          <w:rFonts w:ascii="Times New Roman" w:hAnsi="Times New Roman" w:eastAsia="Times New Roman"/>
          <w:color w:val="000000"/>
          <w:sz w:val="24"/>
        </w:rPr>
        <w:t>(vii) Age (viii) Sex (ix) Customs / family background (x) Geographical features</w:t>
      </w:r>
    </w:p>
    <w:p>
      <w:pPr>
        <w:spacing w:line="259" w:lineRule="auto" w:after="100"/>
        <w:jc w:val="both"/>
      </w:pPr>
      <w:r>
        <w:rPr>
          <w:rFonts w:ascii="Times New Roman" w:hAnsi="Times New Roman" w:eastAsia="Times New Roman"/>
          <w:color w:val="000000"/>
          <w:sz w:val="24"/>
        </w:rPr>
        <w:t>(xi) Natural Resources Endowment (xii) Extraneous factors e.g. health, life ambitions, peer pressure etc.</w:t>
      </w:r>
    </w:p>
    <w:p>
      <w:pPr>
        <w:spacing w:line="259" w:lineRule="auto" w:after="100"/>
        <w:jc w:val="both"/>
      </w:pPr>
      <w:r>
        <w:rPr>
          <w:rFonts w:ascii="Times New Roman" w:hAnsi="Times New Roman" w:eastAsia="Times New Roman"/>
          <w:color w:val="000000"/>
          <w:sz w:val="24"/>
        </w:rPr>
        <w:t>1. Draw a diagram showing the six classifications of occupations.</w:t>
      </w:r>
    </w:p>
    <w:p>
      <w:pPr>
        <w:spacing w:line="259" w:lineRule="auto" w:after="100"/>
        <w:jc w:val="both"/>
      </w:pPr>
      <w:r>
        <w:rPr>
          <w:rFonts w:ascii="Times New Roman" w:hAnsi="Times New Roman" w:eastAsia="Times New Roman"/>
          <w:color w:val="000000"/>
          <w:sz w:val="24"/>
        </w:rPr>
        <w:t>2. Differentiate between Direct Services and Indirect Services.</w:t>
      </w:r>
    </w:p>
    <w:p>
      <w:pPr>
        <w:spacing w:line="259" w:lineRule="auto" w:after="100"/>
        <w:jc w:val="both"/>
      </w:pPr>
      <w:r>
        <w:rPr>
          <w:rFonts w:ascii="Times New Roman" w:hAnsi="Times New Roman" w:eastAsia="Times New Roman"/>
          <w:color w:val="000000"/>
          <w:sz w:val="24"/>
        </w:rPr>
        <w:t>1. Which of the following is concerned with changing raw materials to finished goods? (a) Extractive occupation (b) Manufacturing occupation (c) Constructive occupation (d) Commercial occupation</w:t>
      </w:r>
    </w:p>
    <w:p>
      <w:pPr>
        <w:spacing w:line="259" w:lineRule="auto" w:after="100"/>
        <w:jc w:val="both"/>
      </w:pPr>
      <w:r>
        <w:rPr>
          <w:rFonts w:ascii="Times New Roman" w:hAnsi="Times New Roman" w:eastAsia="Times New Roman"/>
          <w:color w:val="000000"/>
          <w:sz w:val="24"/>
        </w:rPr>
        <w:t>2. Which of the following is not a function of commerce? (a) advertising goods (b) creation of goods (c) increasing profit made (d) distribution of goods.</w:t>
      </w:r>
    </w:p>
    <w:p>
      <w:pPr>
        <w:spacing w:line="259" w:lineRule="auto" w:after="100"/>
        <w:jc w:val="both"/>
      </w:pPr>
      <w:r>
        <w:rPr>
          <w:rFonts w:ascii="Times New Roman" w:hAnsi="Times New Roman" w:eastAsia="Times New Roman"/>
          <w:color w:val="000000"/>
          <w:sz w:val="24"/>
        </w:rPr>
        <w:t>3. An industry whose major actors consist of those engaged in sourcing raw materials from the earth surface is known as __________ industry (a) commercial (b) construction (c) extractive (d) mining.</w:t>
      </w:r>
    </w:p>
    <w:p>
      <w:pPr>
        <w:spacing w:line="259" w:lineRule="auto" w:after="100"/>
        <w:jc w:val="both"/>
      </w:pPr>
      <w:r>
        <w:rPr>
          <w:rFonts w:ascii="Times New Roman" w:hAnsi="Times New Roman" w:eastAsia="Times New Roman"/>
          <w:color w:val="000000"/>
          <w:sz w:val="24"/>
        </w:rPr>
        <w:t>4. The services offered by the following people could be grouped under direct services except (a) Doctors (b) entertainers (c) policemen (d) teachers.</w:t>
      </w:r>
    </w:p>
    <w:p>
      <w:pPr>
        <w:spacing w:line="259" w:lineRule="auto" w:after="100"/>
        <w:jc w:val="both"/>
      </w:pPr>
      <w:r>
        <w:rPr>
          <w:rFonts w:ascii="Times New Roman" w:hAnsi="Times New Roman" w:eastAsia="Times New Roman"/>
          <w:color w:val="000000"/>
          <w:sz w:val="24"/>
        </w:rPr>
        <w:t>5. The services of a teacher are in the classification of (a) commerce (b) direct services (c) extractive occupation (d) indirect services.</w:t>
      </w:r>
    </w:p>
    <w:p>
      <w:pPr>
        <w:spacing w:line="259" w:lineRule="auto" w:after="100"/>
        <w:jc w:val="both"/>
      </w:pPr>
      <w:r>
        <w:rPr>
          <w:rFonts w:ascii="Times New Roman" w:hAnsi="Times New Roman" w:eastAsia="Times New Roman"/>
          <w:color w:val="000000"/>
          <w:sz w:val="24"/>
        </w:rPr>
        <w:t>1. List any four factors that affect employment.</w:t>
      </w:r>
    </w:p>
    <w:p>
      <w:pPr>
        <w:spacing w:line="259" w:lineRule="auto" w:after="100"/>
        <w:jc w:val="both"/>
      </w:pPr>
      <w:r>
        <w:rPr>
          <w:rFonts w:ascii="Times New Roman" w:hAnsi="Times New Roman" w:eastAsia="Times New Roman"/>
          <w:color w:val="000000"/>
          <w:sz w:val="24"/>
        </w:rPr>
        <w:t>2. Give four examples of commercial occupations.</w:t>
      </w:r>
    </w:p>
    <w:p>
      <w:pPr>
        <w:spacing w:line="259" w:lineRule="auto" w:after="100"/>
        <w:jc w:val="both"/>
      </w:pPr>
      <w:r>
        <w:rPr>
          <w:rFonts w:ascii="Times New Roman" w:hAnsi="Times New Roman" w:eastAsia="Times New Roman"/>
          <w:color w:val="000000"/>
          <w:sz w:val="24"/>
        </w:rPr>
        <w:t>1. State three ways in which businesses contribute to the development of the nation.</w:t>
      </w:r>
    </w:p>
    <w:p>
      <w:pPr>
        <w:spacing w:line="259" w:lineRule="auto" w:after="100"/>
        <w:jc w:val="both"/>
      </w:pPr>
      <w:r>
        <w:rPr>
          <w:rFonts w:ascii="Times New Roman" w:hAnsi="Times New Roman" w:eastAsia="Times New Roman"/>
          <w:color w:val="000000"/>
          <w:sz w:val="24"/>
        </w:rPr>
        <w:t>2. Explain with the aid of a diagram, the main divisions of Commerce.</w:t>
      </w:r>
    </w:p>
    <w:p>
      <w:pPr>
        <w:spacing w:line="259" w:lineRule="auto" w:after="100"/>
        <w:jc w:val="both"/>
      </w:pPr>
      <w:r>
        <w:rPr>
          <w:rFonts w:ascii="Times New Roman" w:hAnsi="Times New Roman" w:eastAsia="Times New Roman"/>
          <w:color w:val="000000"/>
          <w:sz w:val="24"/>
        </w:rPr>
        <w:t>3. List five importance of Commerce to the economy of Nigeria.</w:t>
      </w:r>
    </w:p>
    <w:p>
      <w:pPr>
        <w:spacing w:line="259" w:lineRule="auto" w:after="100"/>
        <w:jc w:val="both"/>
      </w:pPr>
      <w:r>
        <w:rPr>
          <w:rFonts w:ascii="Times New Roman" w:hAnsi="Times New Roman" w:eastAsia="Times New Roman"/>
          <w:color w:val="000000"/>
          <w:sz w:val="24"/>
        </w:rPr>
        <w:t>4. State five aids to trade and explain how each facilitates trade.</w:t>
      </w:r>
    </w:p>
    <w:p>
      <w:pPr>
        <w:spacing w:line="259" w:lineRule="auto" w:after="100"/>
        <w:jc w:val="both"/>
      </w:pPr>
      <w:r>
        <w:rPr>
          <w:rFonts w:ascii="Times New Roman" w:hAnsi="Times New Roman" w:eastAsia="Times New Roman"/>
          <w:color w:val="000000"/>
          <w:sz w:val="24"/>
        </w:rPr>
        <w:t>5. Describe five ways by which commercial banks facilitates trading activities.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PRODUCTION</w:t>
      </w:r>
    </w:p>
    <w:p>
      <w:pPr>
        <w:spacing w:line="259" w:lineRule="auto" w:after="100"/>
        <w:jc w:val="left"/>
      </w:pPr>
      <w:r>
        <w:rPr>
          <w:rFonts w:ascii="Times New Roman" w:hAnsi="Times New Roman" w:eastAsia="Times New Roman"/>
          <w:b/>
          <w:color w:val="000000"/>
          <w:sz w:val="24"/>
        </w:rPr>
        <w:t>TYPES OF GOODS</w:t>
      </w:r>
    </w:p>
    <w:p>
      <w:pPr>
        <w:spacing w:line="259" w:lineRule="auto" w:after="100"/>
        <w:jc w:val="left"/>
      </w:pPr>
      <w:r>
        <w:rPr>
          <w:rFonts w:ascii="Times New Roman" w:hAnsi="Times New Roman" w:eastAsia="Times New Roman"/>
          <w:b/>
          <w:color w:val="000000"/>
          <w:sz w:val="24"/>
        </w:rPr>
        <w:t>CLASSIFICATION OF PRODUCTION</w:t>
      </w:r>
    </w:p>
    <w:p>
      <w:pPr>
        <w:spacing w:line="259" w:lineRule="auto" w:after="100"/>
        <w:jc w:val="left"/>
      </w:pPr>
      <w:r>
        <w:rPr>
          <w:rFonts w:ascii="Times New Roman" w:hAnsi="Times New Roman" w:eastAsia="Times New Roman"/>
          <w:b/>
          <w:color w:val="000000"/>
          <w:sz w:val="24"/>
        </w:rPr>
        <w:t>FACTORS OF PRODUCTION</w:t>
      </w:r>
    </w:p>
    <w:p>
      <w:pPr>
        <w:spacing w:line="259" w:lineRule="auto" w:after="100"/>
        <w:jc w:val="left"/>
      </w:pPr>
      <w:r>
        <w:rPr>
          <w:rFonts w:ascii="Times New Roman" w:hAnsi="Times New Roman" w:eastAsia="Times New Roman"/>
          <w:b/>
          <w:color w:val="000000"/>
          <w:sz w:val="24"/>
        </w:rPr>
        <w:t>THE PROCESS OF PRODUCTION</w:t>
      </w:r>
    </w:p>
    <w:p>
      <w:pPr>
        <w:spacing w:line="259" w:lineRule="auto" w:after="100"/>
        <w:jc w:val="left"/>
      </w:pPr>
      <w:r>
        <w:rPr>
          <w:rFonts w:ascii="Times New Roman" w:hAnsi="Times New Roman" w:eastAsia="Times New Roman"/>
          <w:b/>
          <w:color w:val="000000"/>
          <w:sz w:val="24"/>
        </w:rPr>
        <w:t>DEFINITION OF PRODUCTION</w:t>
      </w:r>
    </w:p>
    <w:p>
      <w:pPr>
        <w:spacing w:line="259" w:lineRule="auto" w:after="100"/>
        <w:jc w:val="both"/>
      </w:pPr>
      <w:r>
        <w:rPr>
          <w:rFonts w:ascii="Times New Roman" w:hAnsi="Times New Roman" w:eastAsia="Times New Roman"/>
          <w:color w:val="000000"/>
          <w:sz w:val="24"/>
        </w:rPr>
        <w:t>Production is the changing of raw materials into finished goods and the distribution and provision of goods and services in order to satisfy human wants. Production is also referred to as the creation of utility. (Utility is the ability of any commodity or services to satisfy human wants).</w:t>
      </w:r>
    </w:p>
    <w:p>
      <w:pPr>
        <w:spacing w:line="259" w:lineRule="auto" w:after="100"/>
        <w:jc w:val="both"/>
      </w:pPr>
      <w:r>
        <w:rPr>
          <w:rFonts w:ascii="Times New Roman" w:hAnsi="Times New Roman" w:eastAsia="Times New Roman"/>
          <w:color w:val="000000"/>
          <w:sz w:val="24"/>
        </w:rPr>
        <w:t>1. CAPITAL GOODS (PRODUCER GOODS): These are goods which are used for further production of goods and services e.g. raw materials, machines, trucks etc.</w:t>
      </w:r>
    </w:p>
    <w:p>
      <w:pPr>
        <w:spacing w:line="259" w:lineRule="auto" w:after="100"/>
        <w:jc w:val="both"/>
      </w:pPr>
      <w:r>
        <w:rPr>
          <w:rFonts w:ascii="Times New Roman" w:hAnsi="Times New Roman" w:eastAsia="Times New Roman"/>
          <w:color w:val="000000"/>
          <w:sz w:val="24"/>
        </w:rPr>
        <w:t>2. CONSUMER GOODS: These are goods and services which are ready for use by the final consumer e.g. bread, milk, services of a teacher etc.</w:t>
      </w:r>
    </w:p>
    <w:p>
      <w:pPr>
        <w:spacing w:line="259" w:lineRule="auto" w:after="100"/>
        <w:jc w:val="both"/>
      </w:pPr>
      <w:r>
        <w:rPr>
          <w:rFonts w:ascii="Times New Roman" w:hAnsi="Times New Roman" w:eastAsia="Times New Roman"/>
          <w:color w:val="000000"/>
          <w:sz w:val="24"/>
        </w:rPr>
        <w:t>1. PRIMARY PRODUCTION : This involves the extraction of raw materials from the soil or sea e.g. mining, farming, fishing etc.</w:t>
      </w:r>
    </w:p>
    <w:p>
      <w:pPr>
        <w:spacing w:line="259" w:lineRule="auto" w:after="100"/>
        <w:jc w:val="both"/>
      </w:pPr>
      <w:r>
        <w:rPr>
          <w:rFonts w:ascii="Times New Roman" w:hAnsi="Times New Roman" w:eastAsia="Times New Roman"/>
          <w:color w:val="000000"/>
          <w:sz w:val="24"/>
        </w:rPr>
        <w:t>2. SECONDARY PRODUCTION: This entails the conversion of raw materials into finished or semi-finished products e.g. manufacturing of cars, fan, clothes chemicals e.t.c.</w:t>
      </w:r>
    </w:p>
    <w:p>
      <w:pPr>
        <w:spacing w:line="259" w:lineRule="auto" w:after="100"/>
        <w:jc w:val="both"/>
      </w:pPr>
      <w:r>
        <w:rPr>
          <w:rFonts w:ascii="Times New Roman" w:hAnsi="Times New Roman" w:eastAsia="Times New Roman"/>
          <w:color w:val="000000"/>
          <w:sz w:val="24"/>
        </w:rPr>
        <w:t>3. TERTIARY PRODUCTION : This is the stage where the goods and services made available at the above two stages are taken to those who are in need of them. It includes the activities of those who help to bring finished goods to the consumers e.g. transport, communication, insurance, banking etc.</w:t>
      </w:r>
    </w:p>
    <w:p>
      <w:pPr>
        <w:spacing w:line="259" w:lineRule="auto" w:after="100"/>
        <w:jc w:val="both"/>
      </w:pPr>
      <w:r>
        <w:rPr>
          <w:rFonts w:ascii="Times New Roman" w:hAnsi="Times New Roman" w:eastAsia="Times New Roman"/>
          <w:color w:val="000000"/>
          <w:sz w:val="24"/>
        </w:rPr>
        <w:t>1. Differentiate between producer goods and consumer goods.</w:t>
      </w:r>
    </w:p>
    <w:p>
      <w:pPr>
        <w:spacing w:line="259" w:lineRule="auto" w:after="100"/>
        <w:jc w:val="both"/>
      </w:pPr>
      <w:r>
        <w:rPr>
          <w:rFonts w:ascii="Times New Roman" w:hAnsi="Times New Roman" w:eastAsia="Times New Roman"/>
          <w:color w:val="000000"/>
          <w:sz w:val="24"/>
        </w:rPr>
        <w:t>2. Explain the following terms and show the relationship between them.</w:t>
      </w:r>
    </w:p>
    <w:p>
      <w:pPr>
        <w:spacing w:line="259" w:lineRule="auto" w:after="100"/>
        <w:jc w:val="both"/>
      </w:pPr>
      <w:r>
        <w:rPr>
          <w:rFonts w:ascii="Times New Roman" w:hAnsi="Times New Roman" w:eastAsia="Times New Roman"/>
          <w:color w:val="000000"/>
          <w:sz w:val="24"/>
        </w:rPr>
        <w:t>The factors of production are the resources that are combined together for production to take place. They are:</w:t>
      </w:r>
    </w:p>
    <w:p>
      <w:pPr>
        <w:spacing w:line="259" w:lineRule="auto" w:after="100"/>
        <w:jc w:val="both"/>
      </w:pPr>
      <w:r>
        <w:rPr>
          <w:rFonts w:ascii="Times New Roman" w:hAnsi="Times New Roman" w:eastAsia="Times New Roman"/>
          <w:color w:val="000000"/>
          <w:sz w:val="24"/>
        </w:rPr>
        <w:t>1. LAND: This refers to the resources provided free by nature e.g. soil, sunshine, rain, minerals, forest, fishing grounds etc. The reward for land as a factor of production is RENT.</w:t>
      </w:r>
    </w:p>
    <w:p>
      <w:pPr>
        <w:spacing w:line="259" w:lineRule="auto" w:after="100"/>
        <w:jc w:val="both"/>
      </w:pPr>
      <w:r>
        <w:rPr>
          <w:rFonts w:ascii="Times New Roman" w:hAnsi="Times New Roman" w:eastAsia="Times New Roman"/>
          <w:color w:val="000000"/>
          <w:sz w:val="24"/>
        </w:rPr>
        <w:t>2. LABOUR: Labour is the physical and mental efforts of man directed to the production process. Labour may be unskilled, semi-skilled or skilled. The reward for Labour is WAGES.</w:t>
      </w:r>
    </w:p>
    <w:p>
      <w:pPr>
        <w:spacing w:line="259" w:lineRule="auto" w:after="100"/>
        <w:jc w:val="both"/>
      </w:pPr>
      <w:r>
        <w:rPr>
          <w:rFonts w:ascii="Times New Roman" w:hAnsi="Times New Roman" w:eastAsia="Times New Roman"/>
          <w:color w:val="000000"/>
          <w:sz w:val="24"/>
        </w:rPr>
        <w:t>3. CAPITAL: This is the resources or wealth made by man that is used for producing further wealth e.g. machinery, motor vehicles, cash e.t.c</w:t>
      </w:r>
    </w:p>
    <w:p>
      <w:pPr>
        <w:spacing w:line="259" w:lineRule="auto" w:after="100"/>
        <w:jc w:val="both"/>
      </w:pPr>
      <w:r>
        <w:rPr>
          <w:rFonts w:ascii="Times New Roman" w:hAnsi="Times New Roman" w:eastAsia="Times New Roman"/>
          <w:color w:val="000000"/>
          <w:sz w:val="24"/>
        </w:rPr>
        <w:t>4. ENTREPRENEUR: This is the factor that organizes or co-ordinates other factors of production for more productive purposes. The reward for entrepreneurship is PROFIT</w:t>
      </w:r>
    </w:p>
    <w:p>
      <w:pPr>
        <w:spacing w:line="259" w:lineRule="auto" w:after="100"/>
        <w:jc w:val="left"/>
      </w:pPr>
      <w:r>
        <w:rPr>
          <w:rFonts w:ascii="Times New Roman" w:hAnsi="Times New Roman" w:eastAsia="Times New Roman"/>
          <w:b/>
          <w:color w:val="000000"/>
          <w:sz w:val="24"/>
        </w:rPr>
        <w:t>FUNCTIONS OF THE ENTREPRENEUR</w:t>
      </w:r>
    </w:p>
    <w:p>
      <w:pPr>
        <w:spacing w:line="259" w:lineRule="auto" w:after="100"/>
        <w:jc w:val="both"/>
      </w:pPr>
      <w:r>
        <w:rPr>
          <w:rFonts w:ascii="Times New Roman" w:hAnsi="Times New Roman" w:eastAsia="Times New Roman"/>
          <w:color w:val="000000"/>
          <w:sz w:val="24"/>
        </w:rPr>
        <w:t>1. Risk bearing</w:t>
      </w:r>
    </w:p>
    <w:p>
      <w:pPr>
        <w:spacing w:line="259" w:lineRule="auto" w:after="100"/>
        <w:jc w:val="both"/>
      </w:pPr>
      <w:r>
        <w:rPr>
          <w:rFonts w:ascii="Times New Roman" w:hAnsi="Times New Roman" w:eastAsia="Times New Roman"/>
          <w:color w:val="000000"/>
          <w:sz w:val="24"/>
        </w:rPr>
        <w:t>2. He takes decisions relating to the business.</w:t>
      </w:r>
    </w:p>
    <w:p>
      <w:pPr>
        <w:spacing w:line="259" w:lineRule="auto" w:after="100"/>
        <w:jc w:val="both"/>
      </w:pPr>
      <w:r>
        <w:rPr>
          <w:rFonts w:ascii="Times New Roman" w:hAnsi="Times New Roman" w:eastAsia="Times New Roman"/>
          <w:color w:val="000000"/>
          <w:sz w:val="24"/>
        </w:rPr>
        <w:t>3. Co-ordination of other factors of production</w:t>
      </w:r>
    </w:p>
    <w:p>
      <w:pPr>
        <w:spacing w:line="259" w:lineRule="auto" w:after="100"/>
        <w:jc w:val="both"/>
      </w:pPr>
      <w:r>
        <w:rPr>
          <w:rFonts w:ascii="Times New Roman" w:hAnsi="Times New Roman" w:eastAsia="Times New Roman"/>
          <w:color w:val="000000"/>
          <w:sz w:val="24"/>
        </w:rPr>
        <w:t>4. Provision of capital</w:t>
      </w:r>
    </w:p>
    <w:p>
      <w:pPr>
        <w:spacing w:line="259" w:lineRule="auto" w:after="100"/>
        <w:jc w:val="both"/>
      </w:pPr>
      <w:r>
        <w:rPr>
          <w:rFonts w:ascii="Times New Roman" w:hAnsi="Times New Roman" w:eastAsia="Times New Roman"/>
          <w:color w:val="000000"/>
          <w:sz w:val="24"/>
        </w:rPr>
        <w:t>5. He initiates the business.</w:t>
      </w:r>
    </w:p>
    <w:p>
      <w:pPr>
        <w:spacing w:line="259" w:lineRule="auto" w:after="100"/>
        <w:jc w:val="both"/>
      </w:pPr>
      <w:r>
        <w:rPr>
          <w:rFonts w:ascii="Times New Roman" w:hAnsi="Times New Roman" w:eastAsia="Times New Roman"/>
          <w:color w:val="000000"/>
          <w:sz w:val="24"/>
        </w:rPr>
        <w:t>6. Organization of research</w:t>
      </w:r>
    </w:p>
    <w:p>
      <w:pPr>
        <w:spacing w:line="259" w:lineRule="auto" w:after="100"/>
        <w:jc w:val="both"/>
      </w:pPr>
      <w:r>
        <w:rPr>
          <w:rFonts w:ascii="Times New Roman" w:hAnsi="Times New Roman" w:eastAsia="Times New Roman"/>
          <w:color w:val="000000"/>
          <w:sz w:val="24"/>
        </w:rPr>
        <w:t>This refers to the series of activities and stages involved in creation of goods and services as well as getting them to the final consumer who will use them. Production is said to be complete when the goods and services produced reach the final user or consumer.</w:t>
      </w:r>
    </w:p>
    <w:p>
      <w:pPr>
        <w:spacing w:line="259" w:lineRule="auto" w:after="100"/>
        <w:jc w:val="both"/>
      </w:pPr>
      <w:r>
        <w:rPr>
          <w:rFonts w:ascii="Times New Roman" w:hAnsi="Times New Roman" w:eastAsia="Times New Roman"/>
          <w:color w:val="000000"/>
          <w:sz w:val="24"/>
        </w:rPr>
        <w:t>Therefore the production process includes the stages or activities of those who aid production and trade e.g. transport, warehousing etc.</w:t>
      </w:r>
    </w:p>
    <w:p>
      <w:pPr>
        <w:spacing w:line="259" w:lineRule="auto" w:after="100"/>
        <w:jc w:val="both"/>
      </w:pPr>
      <w:r>
        <w:rPr>
          <w:rFonts w:ascii="Times New Roman" w:hAnsi="Times New Roman" w:eastAsia="Times New Roman"/>
          <w:color w:val="000000"/>
          <w:sz w:val="24"/>
        </w:rPr>
        <w:t>1. State five characteristics of land as a factor of production.</w:t>
      </w:r>
    </w:p>
    <w:p>
      <w:pPr>
        <w:spacing w:line="259" w:lineRule="auto" w:after="100"/>
        <w:jc w:val="both"/>
      </w:pPr>
      <w:r>
        <w:rPr>
          <w:rFonts w:ascii="Times New Roman" w:hAnsi="Times New Roman" w:eastAsia="Times New Roman"/>
          <w:color w:val="000000"/>
          <w:sz w:val="24"/>
        </w:rPr>
        <w:t>2. List six functions of the entrepreneur.</w:t>
      </w:r>
    </w:p>
    <w:p>
      <w:pPr>
        <w:spacing w:line="259" w:lineRule="auto" w:after="100"/>
        <w:jc w:val="both"/>
      </w:pPr>
      <w:r>
        <w:rPr>
          <w:rFonts w:ascii="Times New Roman" w:hAnsi="Times New Roman" w:eastAsia="Times New Roman"/>
          <w:color w:val="000000"/>
          <w:sz w:val="24"/>
        </w:rPr>
        <w:t>1. The reward for labour as a factors of production is (a) interest (b) profit (c) rent (d) wages</w:t>
      </w:r>
    </w:p>
    <w:p>
      <w:pPr>
        <w:spacing w:line="259" w:lineRule="auto" w:after="100"/>
        <w:jc w:val="both"/>
      </w:pPr>
      <w:r>
        <w:rPr>
          <w:rFonts w:ascii="Times New Roman" w:hAnsi="Times New Roman" w:eastAsia="Times New Roman"/>
          <w:color w:val="000000"/>
          <w:sz w:val="24"/>
        </w:rPr>
        <w:t>2. The factors of production that combines other factors and bears the risk in the production process is (a) Capital (b) Entrepreneur (c) Land (d) Labour</w:t>
      </w:r>
    </w:p>
    <w:p>
      <w:pPr>
        <w:spacing w:line="259" w:lineRule="auto" w:after="100"/>
        <w:jc w:val="both"/>
      </w:pPr>
      <w:r>
        <w:rPr>
          <w:rFonts w:ascii="Times New Roman" w:hAnsi="Times New Roman" w:eastAsia="Times New Roman"/>
          <w:color w:val="000000"/>
          <w:sz w:val="24"/>
        </w:rPr>
        <w:t>3. Goods are given utility by (a) Changing their forms and location (b) Consuming them (c) Costing their value (d) Packing and measuring them</w:t>
      </w:r>
    </w:p>
    <w:p>
      <w:pPr>
        <w:spacing w:line="259" w:lineRule="auto" w:after="100"/>
        <w:jc w:val="both"/>
      </w:pPr>
      <w:r>
        <w:rPr>
          <w:rFonts w:ascii="Times New Roman" w:hAnsi="Times New Roman" w:eastAsia="Times New Roman"/>
          <w:color w:val="000000"/>
          <w:sz w:val="24"/>
        </w:rPr>
        <w:t>4. What is NOT the function of an entrepreneur (a) Bearing risks (b) Deciding on tax to pay (c) Deciding on what to produce (d) Organizing other factors</w:t>
      </w:r>
    </w:p>
    <w:p>
      <w:pPr>
        <w:spacing w:line="259" w:lineRule="auto" w:after="100"/>
        <w:jc w:val="both"/>
      </w:pPr>
      <w:r>
        <w:rPr>
          <w:rFonts w:ascii="Times New Roman" w:hAnsi="Times New Roman" w:eastAsia="Times New Roman"/>
          <w:color w:val="000000"/>
          <w:sz w:val="24"/>
        </w:rPr>
        <w:t>5. The reward for capital as a factor of production is (a) Dividend (b) Rent (c) Profit (d) Interest.</w:t>
      </w:r>
    </w:p>
    <w:p>
      <w:pPr>
        <w:spacing w:line="259" w:lineRule="auto" w:after="100"/>
        <w:jc w:val="both"/>
      </w:pPr>
      <w:r>
        <w:rPr>
          <w:rFonts w:ascii="Times New Roman" w:hAnsi="Times New Roman" w:eastAsia="Times New Roman"/>
          <w:color w:val="000000"/>
          <w:sz w:val="24"/>
        </w:rPr>
        <w:t>1. Define Production.</w:t>
      </w:r>
    </w:p>
    <w:p>
      <w:pPr>
        <w:spacing w:line="259" w:lineRule="auto" w:after="100"/>
        <w:jc w:val="both"/>
      </w:pPr>
      <w:r>
        <w:rPr>
          <w:rFonts w:ascii="Times New Roman" w:hAnsi="Times New Roman" w:eastAsia="Times New Roman"/>
          <w:color w:val="000000"/>
          <w:sz w:val="24"/>
        </w:rPr>
        <w:t>2. List four factors of production.</w:t>
      </w:r>
    </w:p>
    <w:p>
      <w:pPr>
        <w:spacing w:line="259" w:lineRule="auto" w:after="100"/>
        <w:jc w:val="both"/>
      </w:pPr>
      <w:r>
        <w:rPr>
          <w:rFonts w:ascii="Times New Roman" w:hAnsi="Times New Roman" w:eastAsia="Times New Roman"/>
          <w:color w:val="000000"/>
          <w:sz w:val="24"/>
        </w:rPr>
        <w:t>1. What is production?</w:t>
      </w:r>
    </w:p>
    <w:p>
      <w:pPr>
        <w:spacing w:line="259" w:lineRule="auto" w:after="100"/>
        <w:jc w:val="both"/>
      </w:pPr>
      <w:r>
        <w:rPr>
          <w:rFonts w:ascii="Times New Roman" w:hAnsi="Times New Roman" w:eastAsia="Times New Roman"/>
          <w:color w:val="000000"/>
          <w:sz w:val="24"/>
        </w:rPr>
        <w:t>2. Explain the different activities involved in industrial, commercial and service occupations.</w:t>
      </w:r>
    </w:p>
    <w:p>
      <w:pPr>
        <w:spacing w:line="259" w:lineRule="auto" w:after="100"/>
        <w:jc w:val="both"/>
      </w:pPr>
      <w:r>
        <w:rPr>
          <w:rFonts w:ascii="Times New Roman" w:hAnsi="Times New Roman" w:eastAsia="Times New Roman"/>
          <w:color w:val="000000"/>
          <w:sz w:val="24"/>
        </w:rPr>
        <w:t>3. State five factors that have contributed to the growth of Commerce</w:t>
      </w:r>
    </w:p>
    <w:p>
      <w:pPr>
        <w:spacing w:line="259" w:lineRule="auto" w:after="100"/>
        <w:jc w:val="both"/>
      </w:pPr>
      <w:r>
        <w:rPr>
          <w:rFonts w:ascii="Times New Roman" w:hAnsi="Times New Roman" w:eastAsia="Times New Roman"/>
          <w:color w:val="000000"/>
          <w:sz w:val="24"/>
        </w:rPr>
        <w:t>4. Illustrate with a well labeled diagram the main divisions and subdivisions of production</w:t>
      </w:r>
    </w:p>
    <w:p>
      <w:pPr>
        <w:spacing w:line="259" w:lineRule="auto" w:after="100"/>
        <w:jc w:val="both"/>
      </w:pPr>
      <w:r>
        <w:rPr>
          <w:rFonts w:ascii="Times New Roman" w:hAnsi="Times New Roman" w:eastAsia="Times New Roman"/>
          <w:color w:val="000000"/>
          <w:sz w:val="24"/>
        </w:rPr>
        <w:t>5. Explain five reasons why communication is important in Commerce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DIVISION OF LABOUR, SPECIALIZATION AND EXCHANGE</w:t>
      </w:r>
    </w:p>
    <w:p>
      <w:pPr>
        <w:spacing w:line="259" w:lineRule="auto" w:after="100"/>
        <w:jc w:val="both"/>
      </w:pPr>
      <w:r>
        <w:rPr>
          <w:rFonts w:ascii="Times New Roman" w:hAnsi="Times New Roman" w:eastAsia="Times New Roman"/>
          <w:color w:val="000000"/>
          <w:sz w:val="24"/>
        </w:rPr>
        <w:t>· Definition of terms</w:t>
      </w:r>
    </w:p>
    <w:p>
      <w:pPr>
        <w:spacing w:line="259" w:lineRule="auto" w:after="100"/>
        <w:jc w:val="both"/>
      </w:pPr>
      <w:r>
        <w:rPr>
          <w:rFonts w:ascii="Times New Roman" w:hAnsi="Times New Roman" w:eastAsia="Times New Roman"/>
          <w:color w:val="000000"/>
          <w:sz w:val="24"/>
        </w:rPr>
        <w:t>· Advantages and disadvantages of Division of Labour/ Specialization</w:t>
      </w:r>
    </w:p>
    <w:p>
      <w:pPr>
        <w:spacing w:line="259" w:lineRule="auto" w:after="100"/>
        <w:jc w:val="both"/>
      </w:pPr>
      <w:r>
        <w:rPr>
          <w:rFonts w:ascii="Times New Roman" w:hAnsi="Times New Roman" w:eastAsia="Times New Roman"/>
          <w:color w:val="000000"/>
          <w:sz w:val="24"/>
        </w:rPr>
        <w:t>· Limitation of Division of Labour</w:t>
      </w:r>
    </w:p>
    <w:p>
      <w:pPr>
        <w:spacing w:line="259" w:lineRule="auto" w:after="100"/>
        <w:jc w:val="both"/>
      </w:pPr>
      <w:r>
        <w:rPr>
          <w:rFonts w:ascii="Times New Roman" w:hAnsi="Times New Roman" w:eastAsia="Times New Roman"/>
          <w:color w:val="000000"/>
          <w:sz w:val="24"/>
        </w:rPr>
        <w:t>Division of Labour is the breaking down of production processes into different stages so that each stage is undertaken or handled by an individual. For example, division of labour occurs in a textile factory where separate processes like spinning, weaving and dyeing are undertaken by separate workers in each case.</w:t>
      </w:r>
    </w:p>
    <w:p>
      <w:pPr>
        <w:spacing w:line="259" w:lineRule="auto" w:after="100"/>
        <w:jc w:val="both"/>
      </w:pPr>
      <w:r>
        <w:rPr>
          <w:rFonts w:ascii="Times New Roman" w:hAnsi="Times New Roman" w:eastAsia="Times New Roman"/>
          <w:color w:val="000000"/>
          <w:sz w:val="24"/>
        </w:rPr>
        <w:t>Specialization is the process whereby an individual, a firm or a country concentrates or limits its productive efforts on particular areas of production in which it has the greatest advantage over others.</w:t>
      </w:r>
    </w:p>
    <w:p>
      <w:pPr>
        <w:spacing w:line="259" w:lineRule="auto" w:after="100"/>
        <w:jc w:val="both"/>
      </w:pPr>
      <w:r>
        <w:rPr>
          <w:rFonts w:ascii="Times New Roman" w:hAnsi="Times New Roman" w:eastAsia="Times New Roman"/>
          <w:color w:val="000000"/>
          <w:sz w:val="24"/>
        </w:rPr>
        <w:t>The principal aim of both division of Labour and specialization is to increase output at a lower cost of production.</w:t>
      </w:r>
    </w:p>
    <w:p>
      <w:pPr>
        <w:spacing w:line="259" w:lineRule="auto" w:after="100"/>
        <w:jc w:val="left"/>
      </w:pPr>
      <w:r>
        <w:rPr>
          <w:rFonts w:ascii="Times New Roman" w:hAnsi="Times New Roman" w:eastAsia="Times New Roman"/>
          <w:b/>
          <w:color w:val="000000"/>
          <w:sz w:val="24"/>
        </w:rPr>
        <w:t>ADVANTAGES OF DIVISION OF LABOUR/ SPECIALIZATION</w:t>
      </w:r>
    </w:p>
    <w:p>
      <w:pPr>
        <w:spacing w:line="259" w:lineRule="auto" w:after="100"/>
        <w:jc w:val="both"/>
      </w:pPr>
      <w:r>
        <w:rPr>
          <w:rFonts w:ascii="Times New Roman" w:hAnsi="Times New Roman" w:eastAsia="Times New Roman"/>
          <w:color w:val="000000"/>
          <w:sz w:val="24"/>
        </w:rPr>
        <w:t>1. Greater skill and dexterity of workers</w:t>
      </w:r>
    </w:p>
    <w:p>
      <w:pPr>
        <w:spacing w:line="259" w:lineRule="auto" w:after="100"/>
        <w:jc w:val="both"/>
      </w:pPr>
      <w:r>
        <w:rPr>
          <w:rFonts w:ascii="Times New Roman" w:hAnsi="Times New Roman" w:eastAsia="Times New Roman"/>
          <w:color w:val="000000"/>
          <w:sz w:val="24"/>
        </w:rPr>
        <w:t>2. Increased total output</w:t>
      </w:r>
    </w:p>
    <w:p>
      <w:pPr>
        <w:spacing w:line="259" w:lineRule="auto" w:after="100"/>
        <w:jc w:val="both"/>
      </w:pPr>
      <w:r>
        <w:rPr>
          <w:rFonts w:ascii="Times New Roman" w:hAnsi="Times New Roman" w:eastAsia="Times New Roman"/>
          <w:color w:val="000000"/>
          <w:sz w:val="24"/>
        </w:rPr>
        <w:t>3. It saves time.</w:t>
      </w:r>
    </w:p>
    <w:p>
      <w:pPr>
        <w:spacing w:line="259" w:lineRule="auto" w:after="100"/>
        <w:jc w:val="both"/>
      </w:pPr>
      <w:r>
        <w:rPr>
          <w:rFonts w:ascii="Times New Roman" w:hAnsi="Times New Roman" w:eastAsia="Times New Roman"/>
          <w:color w:val="000000"/>
          <w:sz w:val="24"/>
        </w:rPr>
        <w:t>4. Less fatigue</w:t>
      </w:r>
    </w:p>
    <w:p>
      <w:pPr>
        <w:spacing w:line="259" w:lineRule="auto" w:after="100"/>
        <w:jc w:val="both"/>
      </w:pPr>
      <w:r>
        <w:rPr>
          <w:rFonts w:ascii="Times New Roman" w:hAnsi="Times New Roman" w:eastAsia="Times New Roman"/>
          <w:color w:val="000000"/>
          <w:sz w:val="24"/>
        </w:rPr>
        <w:t>5. It makes possible the use of machines.</w:t>
      </w:r>
    </w:p>
    <w:p>
      <w:pPr>
        <w:spacing w:line="259" w:lineRule="auto" w:after="100"/>
        <w:jc w:val="both"/>
      </w:pPr>
      <w:r>
        <w:rPr>
          <w:rFonts w:ascii="Times New Roman" w:hAnsi="Times New Roman" w:eastAsia="Times New Roman"/>
          <w:color w:val="000000"/>
          <w:sz w:val="24"/>
        </w:rPr>
        <w:t>6. Reduction in the cost of production i.e. per unit cost</w:t>
      </w:r>
    </w:p>
    <w:p>
      <w:pPr>
        <w:spacing w:line="259" w:lineRule="auto" w:after="100"/>
        <w:jc w:val="both"/>
      </w:pPr>
      <w:r>
        <w:rPr>
          <w:rFonts w:ascii="Times New Roman" w:hAnsi="Times New Roman" w:eastAsia="Times New Roman"/>
          <w:color w:val="000000"/>
          <w:sz w:val="24"/>
        </w:rPr>
        <w:t>7. It enhances the development of technology.</w:t>
      </w:r>
    </w:p>
    <w:p>
      <w:pPr>
        <w:spacing w:line="259" w:lineRule="auto" w:after="100"/>
        <w:jc w:val="both"/>
      </w:pPr>
      <w:r>
        <w:rPr>
          <w:rFonts w:ascii="Times New Roman" w:hAnsi="Times New Roman" w:eastAsia="Times New Roman"/>
          <w:color w:val="000000"/>
          <w:sz w:val="24"/>
        </w:rPr>
        <w:t>1. Divine the term Division of Labour</w:t>
      </w:r>
    </w:p>
    <w:p>
      <w:pPr>
        <w:spacing w:line="259" w:lineRule="auto" w:after="100"/>
        <w:jc w:val="both"/>
      </w:pPr>
      <w:r>
        <w:rPr>
          <w:rFonts w:ascii="Times New Roman" w:hAnsi="Times New Roman" w:eastAsia="Times New Roman"/>
          <w:color w:val="000000"/>
          <w:sz w:val="24"/>
        </w:rPr>
        <w:t>2. State five advantages of Division of Labour.</w:t>
      </w:r>
    </w:p>
    <w:p>
      <w:pPr>
        <w:spacing w:line="259" w:lineRule="auto" w:after="100"/>
        <w:jc w:val="left"/>
      </w:pPr>
      <w:r>
        <w:rPr>
          <w:rFonts w:ascii="Times New Roman" w:hAnsi="Times New Roman" w:eastAsia="Times New Roman"/>
          <w:b/>
          <w:color w:val="000000"/>
          <w:sz w:val="24"/>
        </w:rPr>
        <w:t>DISADVANTAGES OF DIVISION OF LABOUR/SPECIALIZATION</w:t>
      </w:r>
    </w:p>
    <w:p>
      <w:pPr>
        <w:spacing w:line="259" w:lineRule="auto" w:after="100"/>
        <w:jc w:val="both"/>
      </w:pPr>
      <w:r>
        <w:rPr>
          <w:rFonts w:ascii="Times New Roman" w:hAnsi="Times New Roman" w:eastAsia="Times New Roman"/>
          <w:color w:val="000000"/>
          <w:sz w:val="24"/>
        </w:rPr>
        <w:t>1. It makes work monotonous .</w:t>
      </w:r>
    </w:p>
    <w:p>
      <w:pPr>
        <w:spacing w:line="259" w:lineRule="auto" w:after="100"/>
        <w:jc w:val="both"/>
      </w:pPr>
      <w:r>
        <w:rPr>
          <w:rFonts w:ascii="Times New Roman" w:hAnsi="Times New Roman" w:eastAsia="Times New Roman"/>
          <w:color w:val="000000"/>
          <w:sz w:val="24"/>
        </w:rPr>
        <w:t>2. The use of machines reduces employment opportunities .</w:t>
      </w:r>
    </w:p>
    <w:p>
      <w:pPr>
        <w:spacing w:line="259" w:lineRule="auto" w:after="100"/>
        <w:jc w:val="both"/>
      </w:pPr>
      <w:r>
        <w:rPr>
          <w:rFonts w:ascii="Times New Roman" w:hAnsi="Times New Roman" w:eastAsia="Times New Roman"/>
          <w:color w:val="000000"/>
          <w:sz w:val="24"/>
        </w:rPr>
        <w:t>3. It brings about labour immobility .</w:t>
      </w:r>
    </w:p>
    <w:p>
      <w:pPr>
        <w:spacing w:line="259" w:lineRule="auto" w:after="100"/>
        <w:jc w:val="both"/>
      </w:pPr>
      <w:r>
        <w:rPr>
          <w:rFonts w:ascii="Times New Roman" w:hAnsi="Times New Roman" w:eastAsia="Times New Roman"/>
          <w:color w:val="000000"/>
          <w:sz w:val="24"/>
        </w:rPr>
        <w:t>4. Decline of craftsmanship .</w:t>
      </w:r>
    </w:p>
    <w:p>
      <w:pPr>
        <w:spacing w:line="259" w:lineRule="auto" w:after="100"/>
        <w:jc w:val="both"/>
      </w:pPr>
      <w:r>
        <w:rPr>
          <w:rFonts w:ascii="Times New Roman" w:hAnsi="Times New Roman" w:eastAsia="Times New Roman"/>
          <w:color w:val="000000"/>
          <w:sz w:val="24"/>
        </w:rPr>
        <w:t>5. Danger of increased inter-dependence among individuals, industries or countries.</w:t>
      </w:r>
    </w:p>
    <w:p>
      <w:pPr>
        <w:spacing w:line="259" w:lineRule="auto" w:after="100"/>
        <w:jc w:val="left"/>
      </w:pPr>
      <w:r>
        <w:rPr>
          <w:rFonts w:ascii="Times New Roman" w:hAnsi="Times New Roman" w:eastAsia="Times New Roman"/>
          <w:b/>
          <w:color w:val="000000"/>
          <w:sz w:val="24"/>
        </w:rPr>
        <w:t>LIMITATIONS OF DIVISION OF LABOUR</w:t>
      </w:r>
    </w:p>
    <w:p>
      <w:pPr>
        <w:spacing w:line="259" w:lineRule="auto" w:after="100"/>
        <w:jc w:val="both"/>
      </w:pPr>
      <w:r>
        <w:rPr>
          <w:rFonts w:ascii="Times New Roman" w:hAnsi="Times New Roman" w:eastAsia="Times New Roman"/>
          <w:color w:val="000000"/>
          <w:sz w:val="24"/>
        </w:rPr>
        <w:t>1) The size or extent of the market i.e. the extent of demand for the particular commodity</w:t>
      </w:r>
    </w:p>
    <w:p>
      <w:pPr>
        <w:spacing w:line="259" w:lineRule="auto" w:after="100"/>
        <w:jc w:val="both"/>
      </w:pPr>
      <w:r>
        <w:rPr>
          <w:rFonts w:ascii="Times New Roman" w:hAnsi="Times New Roman" w:eastAsia="Times New Roman"/>
          <w:color w:val="000000"/>
          <w:sz w:val="24"/>
        </w:rPr>
        <w:t>2.) The availability of Labour</w:t>
      </w:r>
    </w:p>
    <w:p>
      <w:pPr>
        <w:spacing w:line="259" w:lineRule="auto" w:after="100"/>
        <w:jc w:val="both"/>
      </w:pPr>
      <w:r>
        <w:rPr>
          <w:rFonts w:ascii="Times New Roman" w:hAnsi="Times New Roman" w:eastAsia="Times New Roman"/>
          <w:color w:val="000000"/>
          <w:sz w:val="24"/>
        </w:rPr>
        <w:t>3) The nature of the product being produced</w:t>
      </w:r>
    </w:p>
    <w:p>
      <w:pPr>
        <w:spacing w:line="259" w:lineRule="auto" w:after="100"/>
        <w:jc w:val="both"/>
      </w:pPr>
      <w:r>
        <w:rPr>
          <w:rFonts w:ascii="Times New Roman" w:hAnsi="Times New Roman" w:eastAsia="Times New Roman"/>
          <w:color w:val="000000"/>
          <w:sz w:val="24"/>
        </w:rPr>
        <w:t>4) The availability of capital i.e. to pay the various workers involved, buy raw materials, machines e.t.c</w:t>
      </w:r>
    </w:p>
    <w:p>
      <w:pPr>
        <w:spacing w:line="259" w:lineRule="auto" w:after="100"/>
        <w:jc w:val="both"/>
      </w:pPr>
      <w:r>
        <w:rPr>
          <w:rFonts w:ascii="Times New Roman" w:hAnsi="Times New Roman" w:eastAsia="Times New Roman"/>
          <w:color w:val="000000"/>
          <w:sz w:val="24"/>
        </w:rPr>
        <w:t>5) Government policy</w:t>
      </w:r>
    </w:p>
    <w:p>
      <w:pPr>
        <w:spacing w:line="259" w:lineRule="auto" w:after="100"/>
        <w:jc w:val="left"/>
      </w:pPr>
      <w:r>
        <w:rPr>
          <w:rFonts w:ascii="Times New Roman" w:hAnsi="Times New Roman" w:eastAsia="Times New Roman"/>
          <w:b/>
          <w:color w:val="000000"/>
          <w:sz w:val="24"/>
        </w:rPr>
        <w:t>EXCHANGE</w:t>
      </w:r>
    </w:p>
    <w:p>
      <w:pPr>
        <w:spacing w:line="259" w:lineRule="auto" w:after="100"/>
        <w:jc w:val="both"/>
      </w:pPr>
      <w:r>
        <w:rPr>
          <w:rFonts w:ascii="Times New Roman" w:hAnsi="Times New Roman" w:eastAsia="Times New Roman"/>
          <w:color w:val="000000"/>
          <w:sz w:val="24"/>
        </w:rPr>
        <w:t>Division of Labour and specialization create a situation where people have to depend on others to get the goods and services they do not produce.</w:t>
      </w:r>
    </w:p>
    <w:p>
      <w:pPr>
        <w:spacing w:line="259" w:lineRule="auto" w:after="100"/>
        <w:jc w:val="both"/>
      </w:pPr>
      <w:r>
        <w:rPr>
          <w:rFonts w:ascii="Times New Roman" w:hAnsi="Times New Roman" w:eastAsia="Times New Roman"/>
          <w:color w:val="000000"/>
          <w:sz w:val="24"/>
        </w:rPr>
        <w:t>This inter-dependence gives rise to exchange between individuals, firm or countries.</w:t>
      </w:r>
    </w:p>
    <w:p>
      <w:pPr>
        <w:spacing w:line="259" w:lineRule="auto" w:after="100"/>
        <w:jc w:val="both"/>
      </w:pPr>
      <w:r>
        <w:rPr>
          <w:rFonts w:ascii="Times New Roman" w:hAnsi="Times New Roman" w:eastAsia="Times New Roman"/>
          <w:color w:val="000000"/>
          <w:sz w:val="24"/>
        </w:rPr>
        <w:t>1. Define Specialization.</w:t>
      </w:r>
    </w:p>
    <w:p>
      <w:pPr>
        <w:spacing w:line="259" w:lineRule="auto" w:after="100"/>
        <w:jc w:val="both"/>
      </w:pPr>
      <w:r>
        <w:rPr>
          <w:rFonts w:ascii="Times New Roman" w:hAnsi="Times New Roman" w:eastAsia="Times New Roman"/>
          <w:color w:val="000000"/>
          <w:sz w:val="24"/>
        </w:rPr>
        <w:t>2. Explain the difference between Division of Labour and Specialization</w:t>
      </w:r>
    </w:p>
    <w:p>
      <w:pPr>
        <w:spacing w:line="259" w:lineRule="auto" w:after="100"/>
        <w:jc w:val="both"/>
      </w:pPr>
      <w:r>
        <w:rPr>
          <w:rFonts w:ascii="Times New Roman" w:hAnsi="Times New Roman" w:eastAsia="Times New Roman"/>
          <w:color w:val="000000"/>
          <w:sz w:val="24"/>
        </w:rPr>
        <w:t>3. State three limitations of Division of Labour</w:t>
      </w:r>
    </w:p>
    <w:p>
      <w:pPr>
        <w:spacing w:line="259" w:lineRule="auto" w:after="100"/>
        <w:jc w:val="both"/>
      </w:pPr>
      <w:r>
        <w:rPr>
          <w:rFonts w:ascii="Times New Roman" w:hAnsi="Times New Roman" w:eastAsia="Times New Roman"/>
          <w:color w:val="000000"/>
          <w:sz w:val="24"/>
        </w:rPr>
        <w:t>1. Who among the following engages in manufacturing occupation? (a) Bricklayer (b) Carpenter (c) Miner (d) Spinner</w:t>
      </w:r>
    </w:p>
    <w:p>
      <w:pPr>
        <w:spacing w:line="259" w:lineRule="auto" w:after="100"/>
        <w:jc w:val="both"/>
      </w:pPr>
      <w:r>
        <w:rPr>
          <w:rFonts w:ascii="Times New Roman" w:hAnsi="Times New Roman" w:eastAsia="Times New Roman"/>
          <w:color w:val="000000"/>
          <w:sz w:val="24"/>
        </w:rPr>
        <w:t>2. The factor of production that has a relatively fixed supply is (a) Capital (b) Entrepreneurship (c) Land (d) Labour</w:t>
      </w:r>
    </w:p>
    <w:p>
      <w:pPr>
        <w:spacing w:line="259" w:lineRule="auto" w:after="100"/>
        <w:jc w:val="both"/>
      </w:pPr>
      <w:r>
        <w:rPr>
          <w:rFonts w:ascii="Times New Roman" w:hAnsi="Times New Roman" w:eastAsia="Times New Roman"/>
          <w:color w:val="000000"/>
          <w:sz w:val="24"/>
        </w:rPr>
        <w:t>3. Which of the following activities involves the extraction of raw materials? (a) Baking (b) Building (c) Dressmaking (d) Fishing</w:t>
      </w:r>
    </w:p>
    <w:p>
      <w:pPr>
        <w:spacing w:line="259" w:lineRule="auto" w:after="100"/>
        <w:jc w:val="both"/>
      </w:pPr>
      <w:r>
        <w:rPr>
          <w:rFonts w:ascii="Times New Roman" w:hAnsi="Times New Roman" w:eastAsia="Times New Roman"/>
          <w:color w:val="000000"/>
          <w:sz w:val="24"/>
        </w:rPr>
        <w:t>4. At what time is production said to be complete? When the product (a) is made (b) is in the warehouse (c) is in the market (d) Gets to the consumer</w:t>
      </w:r>
    </w:p>
    <w:p>
      <w:pPr>
        <w:spacing w:line="259" w:lineRule="auto" w:after="100"/>
        <w:jc w:val="both"/>
      </w:pPr>
      <w:r>
        <w:rPr>
          <w:rFonts w:ascii="Times New Roman" w:hAnsi="Times New Roman" w:eastAsia="Times New Roman"/>
          <w:color w:val="000000"/>
          <w:sz w:val="24"/>
        </w:rPr>
        <w:t>5. Any human effort which leads to the satisfaction of wants is (a) Consumption (b) Organization (c) Production (d) Specialization.</w:t>
      </w:r>
    </w:p>
    <w:p>
      <w:pPr>
        <w:spacing w:line="259" w:lineRule="auto" w:after="100"/>
        <w:jc w:val="both"/>
      </w:pPr>
      <w:r>
        <w:rPr>
          <w:rFonts w:ascii="Times New Roman" w:hAnsi="Times New Roman" w:eastAsia="Times New Roman"/>
          <w:color w:val="000000"/>
          <w:sz w:val="24"/>
        </w:rPr>
        <w:t>1. State four disadvantages of Specialization</w:t>
      </w:r>
    </w:p>
    <w:p>
      <w:pPr>
        <w:spacing w:line="259" w:lineRule="auto" w:after="100"/>
        <w:jc w:val="both"/>
      </w:pPr>
      <w:r>
        <w:rPr>
          <w:rFonts w:ascii="Times New Roman" w:hAnsi="Times New Roman" w:eastAsia="Times New Roman"/>
          <w:color w:val="000000"/>
          <w:sz w:val="24"/>
        </w:rPr>
        <w:t>2. List three Limitations of division of Labour.</w:t>
      </w:r>
    </w:p>
    <w:p>
      <w:pPr>
        <w:spacing w:line="259" w:lineRule="auto" w:after="100"/>
        <w:jc w:val="both"/>
      </w:pPr>
      <w:r>
        <w:rPr>
          <w:rFonts w:ascii="Times New Roman" w:hAnsi="Times New Roman" w:eastAsia="Times New Roman"/>
          <w:color w:val="000000"/>
          <w:sz w:val="24"/>
        </w:rPr>
        <w:t>1. State the difference between industry and commerce.</w:t>
      </w:r>
    </w:p>
    <w:p>
      <w:pPr>
        <w:spacing w:line="259" w:lineRule="auto" w:after="100"/>
        <w:jc w:val="both"/>
      </w:pPr>
      <w:r>
        <w:rPr>
          <w:rFonts w:ascii="Times New Roman" w:hAnsi="Times New Roman" w:eastAsia="Times New Roman"/>
          <w:color w:val="000000"/>
          <w:sz w:val="24"/>
        </w:rPr>
        <w:t>2. Mention and explain five types of commercial occupations.</w:t>
      </w:r>
    </w:p>
    <w:p>
      <w:pPr>
        <w:spacing w:line="259" w:lineRule="auto" w:after="100"/>
        <w:jc w:val="both"/>
      </w:pPr>
      <w:r>
        <w:rPr>
          <w:rFonts w:ascii="Times New Roman" w:hAnsi="Times New Roman" w:eastAsia="Times New Roman"/>
          <w:color w:val="000000"/>
          <w:sz w:val="24"/>
        </w:rPr>
        <w:t>3. With the aid of a diagram, illustrate the scope of commerce.</w:t>
      </w:r>
    </w:p>
    <w:p>
      <w:pPr>
        <w:spacing w:line="259" w:lineRule="auto" w:after="100"/>
        <w:jc w:val="both"/>
      </w:pPr>
      <w:r>
        <w:rPr>
          <w:rFonts w:ascii="Times New Roman" w:hAnsi="Times New Roman" w:eastAsia="Times New Roman"/>
          <w:color w:val="000000"/>
          <w:sz w:val="24"/>
        </w:rPr>
        <w:t>4. List seven factors that delayed the development of commerce in Nigeria.</w:t>
      </w:r>
    </w:p>
    <w:p>
      <w:pPr>
        <w:spacing w:line="259" w:lineRule="auto" w:after="100"/>
        <w:jc w:val="both"/>
      </w:pPr>
      <w:r>
        <w:rPr>
          <w:rFonts w:ascii="Times New Roman" w:hAnsi="Times New Roman" w:eastAsia="Times New Roman"/>
          <w:color w:val="000000"/>
          <w:sz w:val="24"/>
        </w:rPr>
        <w:t>5. State seven characteristics of land as a factor of production.</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RETAIL TRADE</w:t>
      </w:r>
    </w:p>
    <w:p>
      <w:pPr>
        <w:spacing w:line="259" w:lineRule="auto" w:after="100"/>
        <w:jc w:val="both"/>
      </w:pPr>
      <w:r>
        <w:rPr>
          <w:rFonts w:ascii="Times New Roman" w:hAnsi="Times New Roman" w:eastAsia="Times New Roman"/>
          <w:color w:val="000000"/>
          <w:sz w:val="24"/>
        </w:rPr>
        <w:t>ü DEFINITION OF TERMS</w:t>
      </w:r>
    </w:p>
    <w:p>
      <w:pPr>
        <w:spacing w:line="259" w:lineRule="auto" w:after="100"/>
        <w:jc w:val="both"/>
      </w:pPr>
      <w:r>
        <w:rPr>
          <w:rFonts w:ascii="Times New Roman" w:hAnsi="Times New Roman" w:eastAsia="Times New Roman"/>
          <w:color w:val="000000"/>
          <w:sz w:val="24"/>
        </w:rPr>
        <w:t>ü CHARACTERISTICS OF THE RETAILER</w:t>
      </w:r>
    </w:p>
    <w:p>
      <w:pPr>
        <w:spacing w:line="259" w:lineRule="auto" w:after="100"/>
        <w:jc w:val="both"/>
      </w:pPr>
      <w:r>
        <w:rPr>
          <w:rFonts w:ascii="Times New Roman" w:hAnsi="Times New Roman" w:eastAsia="Times New Roman"/>
          <w:color w:val="000000"/>
          <w:sz w:val="24"/>
        </w:rPr>
        <w:t>ü FUNCTIONS OF THE RETAILER</w:t>
      </w:r>
    </w:p>
    <w:p>
      <w:pPr>
        <w:spacing w:line="259" w:lineRule="auto" w:after="100"/>
        <w:jc w:val="both"/>
      </w:pPr>
      <w:r>
        <w:rPr>
          <w:rFonts w:ascii="Times New Roman" w:hAnsi="Times New Roman" w:eastAsia="Times New Roman"/>
          <w:color w:val="000000"/>
          <w:sz w:val="24"/>
        </w:rPr>
        <w:t>ü FACTORS TO BE CONSIDERED WHILE SETTING UP A RETAIL BUSINESS</w:t>
      </w:r>
    </w:p>
    <w:p>
      <w:pPr>
        <w:spacing w:line="259" w:lineRule="auto" w:after="100"/>
        <w:jc w:val="both"/>
      </w:pPr>
      <w:r>
        <w:rPr>
          <w:rFonts w:ascii="Times New Roman" w:hAnsi="Times New Roman" w:eastAsia="Times New Roman"/>
          <w:color w:val="000000"/>
          <w:sz w:val="24"/>
        </w:rPr>
        <w:t>ü FACTORS A RETAILER SHOULD TAKE INTO CONSIDERATION WHEN MAKING HIS PURCHASES</w:t>
      </w:r>
    </w:p>
    <w:p>
      <w:pPr>
        <w:spacing w:line="259" w:lineRule="auto" w:after="100"/>
        <w:jc w:val="both"/>
      </w:pPr>
      <w:r>
        <w:rPr>
          <w:rFonts w:ascii="Times New Roman" w:hAnsi="Times New Roman" w:eastAsia="Times New Roman"/>
          <w:color w:val="000000"/>
          <w:sz w:val="24"/>
        </w:rPr>
        <w:t>ü REASONS WHY RETAIL BUSINESS MAY FAIL</w:t>
      </w:r>
    </w:p>
    <w:p>
      <w:pPr>
        <w:spacing w:line="259" w:lineRule="auto" w:after="100"/>
        <w:jc w:val="left"/>
      </w:pPr>
      <w:r>
        <w:rPr>
          <w:rFonts w:ascii="Times New Roman" w:hAnsi="Times New Roman" w:eastAsia="Times New Roman"/>
          <w:b/>
          <w:color w:val="000000"/>
          <w:sz w:val="24"/>
        </w:rPr>
        <w:t>TRADE</w:t>
      </w:r>
    </w:p>
    <w:p>
      <w:pPr>
        <w:spacing w:line="259" w:lineRule="auto" w:after="100"/>
        <w:jc w:val="both"/>
      </w:pPr>
      <w:r>
        <w:rPr>
          <w:rFonts w:ascii="Times New Roman" w:hAnsi="Times New Roman" w:eastAsia="Times New Roman"/>
          <w:color w:val="000000"/>
          <w:sz w:val="24"/>
        </w:rPr>
        <w:t>Trade (Trading) is the buying and selling of goods and services. It is divided into Home Trade and Foreign Trade.</w:t>
      </w:r>
    </w:p>
    <w:p>
      <w:pPr>
        <w:spacing w:line="259" w:lineRule="auto" w:after="100"/>
        <w:jc w:val="both"/>
      </w:pPr>
      <w:r>
        <w:rPr>
          <w:rFonts w:ascii="Times New Roman" w:hAnsi="Times New Roman" w:eastAsia="Times New Roman"/>
          <w:color w:val="000000"/>
          <w:sz w:val="24"/>
        </w:rPr>
        <w:t>Import Export Entrepot</w:t>
      </w:r>
    </w:p>
    <w:p>
      <w:pPr>
        <w:spacing w:line="259" w:lineRule="auto" w:after="100"/>
        <w:jc w:val="both"/>
      </w:pPr>
      <w:r>
        <w:rPr>
          <w:rFonts w:ascii="Times New Roman" w:hAnsi="Times New Roman" w:eastAsia="Times New Roman"/>
          <w:color w:val="000000"/>
          <w:sz w:val="24"/>
        </w:rPr>
        <w:t>Home Trade involves the exchange (i.e. buying and selling) of goods and services within a country and sub-divided into wholesale trade and retail trade.</w:t>
      </w:r>
    </w:p>
    <w:p>
      <w:pPr>
        <w:spacing w:line="259" w:lineRule="auto" w:after="100"/>
        <w:jc w:val="left"/>
      </w:pPr>
      <w:r>
        <w:rPr>
          <w:rFonts w:ascii="Times New Roman" w:hAnsi="Times New Roman" w:eastAsia="Times New Roman"/>
          <w:b/>
          <w:color w:val="000000"/>
          <w:sz w:val="24"/>
        </w:rPr>
        <w:t>RETAIL TRADE</w:t>
      </w:r>
    </w:p>
    <w:p>
      <w:pPr>
        <w:spacing w:line="259" w:lineRule="auto" w:after="100"/>
        <w:jc w:val="both"/>
      </w:pPr>
      <w:r>
        <w:rPr>
          <w:rFonts w:ascii="Times New Roman" w:hAnsi="Times New Roman" w:eastAsia="Times New Roman"/>
          <w:color w:val="000000"/>
          <w:sz w:val="24"/>
        </w:rPr>
        <w:t>Retail trade involves buying in small quantities from the wholesaler or the manufacturer and selling in units (bits or fractions) to the final consumers.</w:t>
      </w:r>
    </w:p>
    <w:p>
      <w:pPr>
        <w:spacing w:line="259" w:lineRule="auto" w:after="100"/>
        <w:jc w:val="left"/>
      </w:pPr>
      <w:r>
        <w:rPr>
          <w:rFonts w:ascii="Times New Roman" w:hAnsi="Times New Roman" w:eastAsia="Times New Roman"/>
          <w:b/>
          <w:color w:val="000000"/>
          <w:sz w:val="24"/>
        </w:rPr>
        <w:t>CHARACTERISTICS OF THE RETAILER/RETAIL TRADE</w:t>
      </w:r>
    </w:p>
    <w:p>
      <w:pPr>
        <w:spacing w:line="259" w:lineRule="auto" w:after="100"/>
        <w:jc w:val="both"/>
      </w:pPr>
      <w:r>
        <w:rPr>
          <w:rFonts w:ascii="Times New Roman" w:hAnsi="Times New Roman" w:eastAsia="Times New Roman"/>
          <w:color w:val="000000"/>
          <w:sz w:val="24"/>
        </w:rPr>
        <w:t>1. The retailer sells in units or fractions.</w:t>
      </w:r>
    </w:p>
    <w:p>
      <w:pPr>
        <w:spacing w:line="259" w:lineRule="auto" w:after="100"/>
        <w:jc w:val="both"/>
      </w:pPr>
      <w:r>
        <w:rPr>
          <w:rFonts w:ascii="Times New Roman" w:hAnsi="Times New Roman" w:eastAsia="Times New Roman"/>
          <w:color w:val="000000"/>
          <w:sz w:val="24"/>
        </w:rPr>
        <w:t>2. The retailer stocks and sells a wide variety (range) of goods.</w:t>
      </w:r>
    </w:p>
    <w:p>
      <w:pPr>
        <w:spacing w:line="259" w:lineRule="auto" w:after="100"/>
        <w:jc w:val="both"/>
      </w:pPr>
      <w:r>
        <w:rPr>
          <w:rFonts w:ascii="Times New Roman" w:hAnsi="Times New Roman" w:eastAsia="Times New Roman"/>
          <w:color w:val="000000"/>
          <w:sz w:val="24"/>
        </w:rPr>
        <w:t>3. They sell directly to the ultimate consumers.</w:t>
      </w:r>
    </w:p>
    <w:p>
      <w:pPr>
        <w:spacing w:line="259" w:lineRule="auto" w:after="100"/>
        <w:jc w:val="both"/>
      </w:pPr>
      <w:r>
        <w:rPr>
          <w:rFonts w:ascii="Times New Roman" w:hAnsi="Times New Roman" w:eastAsia="Times New Roman"/>
          <w:color w:val="000000"/>
          <w:sz w:val="24"/>
        </w:rPr>
        <w:t>4. They buy in small quantities from the wholesaler or manufacturer.</w:t>
      </w:r>
    </w:p>
    <w:p>
      <w:pPr>
        <w:spacing w:line="259" w:lineRule="auto" w:after="100"/>
        <w:jc w:val="both"/>
      </w:pPr>
      <w:r>
        <w:rPr>
          <w:rFonts w:ascii="Times New Roman" w:hAnsi="Times New Roman" w:eastAsia="Times New Roman"/>
          <w:color w:val="000000"/>
          <w:sz w:val="24"/>
        </w:rPr>
        <w:t>5. The wares consist of fast selling products, mainly consumer goods.</w:t>
      </w:r>
    </w:p>
    <w:p>
      <w:pPr>
        <w:spacing w:line="259" w:lineRule="auto" w:after="100"/>
        <w:jc w:val="both"/>
      </w:pPr>
      <w:r>
        <w:rPr>
          <w:rFonts w:ascii="Times New Roman" w:hAnsi="Times New Roman" w:eastAsia="Times New Roman"/>
          <w:color w:val="000000"/>
          <w:sz w:val="24"/>
        </w:rPr>
        <w:t>6. A large number of small shops are involved.</w:t>
      </w:r>
    </w:p>
    <w:p>
      <w:pPr>
        <w:spacing w:line="259" w:lineRule="auto" w:after="100"/>
        <w:jc w:val="both"/>
      </w:pPr>
      <w:r>
        <w:rPr>
          <w:rFonts w:ascii="Times New Roman" w:hAnsi="Times New Roman" w:eastAsia="Times New Roman"/>
          <w:color w:val="000000"/>
          <w:sz w:val="24"/>
        </w:rPr>
        <w:t>7. They are the final link in the distribution chain.</w:t>
      </w:r>
    </w:p>
    <w:p>
      <w:pPr>
        <w:spacing w:line="259" w:lineRule="auto" w:after="100"/>
        <w:jc w:val="both"/>
      </w:pPr>
      <w:r>
        <w:rPr>
          <w:rFonts w:ascii="Times New Roman" w:hAnsi="Times New Roman" w:eastAsia="Times New Roman"/>
          <w:color w:val="000000"/>
          <w:sz w:val="24"/>
        </w:rPr>
        <w:t>8. Majority of the goods they deal in are obtained from the wholesaler.</w:t>
      </w:r>
    </w:p>
    <w:p>
      <w:pPr>
        <w:spacing w:line="259" w:lineRule="auto" w:after="100"/>
        <w:jc w:val="left"/>
      </w:pPr>
      <w:r>
        <w:rPr>
          <w:rFonts w:ascii="Times New Roman" w:hAnsi="Times New Roman" w:eastAsia="Times New Roman"/>
          <w:b/>
          <w:color w:val="000000"/>
          <w:sz w:val="24"/>
        </w:rPr>
        <w:t>FUNCTIONS OF THE RETAILER</w:t>
      </w:r>
    </w:p>
    <w:p>
      <w:pPr>
        <w:spacing w:line="259" w:lineRule="auto" w:after="100"/>
        <w:jc w:val="both"/>
      </w:pPr>
      <w:r>
        <w:rPr>
          <w:rFonts w:ascii="Times New Roman" w:hAnsi="Times New Roman" w:eastAsia="Times New Roman"/>
          <w:color w:val="000000"/>
          <w:sz w:val="24"/>
        </w:rPr>
        <w:t>A To the manufacturer:</w:t>
      </w:r>
    </w:p>
    <w:p>
      <w:pPr>
        <w:spacing w:line="259" w:lineRule="auto" w:after="100"/>
        <w:jc w:val="both"/>
      </w:pPr>
      <w:r>
        <w:rPr>
          <w:rFonts w:ascii="Times New Roman" w:hAnsi="Times New Roman" w:eastAsia="Times New Roman"/>
          <w:color w:val="000000"/>
          <w:sz w:val="24"/>
        </w:rPr>
        <w:t>(ii) He sells the goods produced by the manufacturer to the final consumer.</w:t>
      </w:r>
    </w:p>
    <w:p>
      <w:pPr>
        <w:spacing w:line="259" w:lineRule="auto" w:after="100"/>
        <w:jc w:val="both"/>
      </w:pPr>
      <w:r>
        <w:rPr>
          <w:rFonts w:ascii="Times New Roman" w:hAnsi="Times New Roman" w:eastAsia="Times New Roman"/>
          <w:color w:val="000000"/>
          <w:sz w:val="24"/>
        </w:rPr>
        <w:t>(ii) He helps in informing the manufacturer about the likes and dislikes of the consumers either directly or through the wholesalers.</w:t>
      </w:r>
    </w:p>
    <w:p>
      <w:pPr>
        <w:spacing w:line="259" w:lineRule="auto" w:after="100"/>
        <w:jc w:val="both"/>
      </w:pPr>
      <w:r>
        <w:rPr>
          <w:rFonts w:ascii="Times New Roman" w:hAnsi="Times New Roman" w:eastAsia="Times New Roman"/>
          <w:color w:val="000000"/>
          <w:sz w:val="24"/>
        </w:rPr>
        <w:t>(iii) He gives advice to the manufacturer.</w:t>
      </w:r>
    </w:p>
    <w:p>
      <w:pPr>
        <w:spacing w:line="259" w:lineRule="auto" w:after="100"/>
        <w:jc w:val="both"/>
      </w:pPr>
      <w:r>
        <w:rPr>
          <w:rFonts w:ascii="Times New Roman" w:hAnsi="Times New Roman" w:eastAsia="Times New Roman"/>
          <w:color w:val="000000"/>
          <w:sz w:val="24"/>
        </w:rPr>
        <w:t>B To the Wholesaler:</w:t>
      </w:r>
    </w:p>
    <w:p>
      <w:pPr>
        <w:spacing w:line="259" w:lineRule="auto" w:after="100"/>
        <w:jc w:val="both"/>
      </w:pPr>
      <w:r>
        <w:rPr>
          <w:rFonts w:ascii="Times New Roman" w:hAnsi="Times New Roman" w:eastAsia="Times New Roman"/>
          <w:color w:val="000000"/>
          <w:sz w:val="24"/>
        </w:rPr>
        <w:t>(i) He provides information about consumer needs and changes in market trends to the wholesaler</w:t>
      </w:r>
    </w:p>
    <w:p>
      <w:pPr>
        <w:spacing w:line="259" w:lineRule="auto" w:after="100"/>
        <w:jc w:val="both"/>
      </w:pPr>
      <w:r>
        <w:rPr>
          <w:rFonts w:ascii="Times New Roman" w:hAnsi="Times New Roman" w:eastAsia="Times New Roman"/>
          <w:color w:val="000000"/>
          <w:sz w:val="24"/>
        </w:rPr>
        <w:t>(ii) He gives advice to the wholesaler</w:t>
      </w:r>
    </w:p>
    <w:p>
      <w:pPr>
        <w:spacing w:line="259" w:lineRule="auto" w:after="100"/>
        <w:jc w:val="both"/>
      </w:pPr>
      <w:r>
        <w:rPr>
          <w:rFonts w:ascii="Times New Roman" w:hAnsi="Times New Roman" w:eastAsia="Times New Roman"/>
          <w:color w:val="000000"/>
          <w:sz w:val="24"/>
        </w:rPr>
        <w:t>C To the Consumer:</w:t>
      </w:r>
    </w:p>
    <w:p>
      <w:pPr>
        <w:spacing w:line="259" w:lineRule="auto" w:after="100"/>
        <w:jc w:val="both"/>
      </w:pPr>
      <w:r>
        <w:rPr>
          <w:rFonts w:ascii="Times New Roman" w:hAnsi="Times New Roman" w:eastAsia="Times New Roman"/>
          <w:color w:val="000000"/>
          <w:sz w:val="24"/>
        </w:rPr>
        <w:t>i. Provision of a variety of goods</w:t>
      </w:r>
    </w:p>
    <w:p>
      <w:pPr>
        <w:spacing w:line="259" w:lineRule="auto" w:after="100"/>
        <w:jc w:val="both"/>
      </w:pPr>
      <w:r>
        <w:rPr>
          <w:rFonts w:ascii="Times New Roman" w:hAnsi="Times New Roman" w:eastAsia="Times New Roman"/>
          <w:color w:val="000000"/>
          <w:sz w:val="24"/>
        </w:rPr>
        <w:t>ii. Granting of credit to credit –worthy customers</w:t>
      </w:r>
    </w:p>
    <w:p>
      <w:pPr>
        <w:spacing w:line="259" w:lineRule="auto" w:after="100"/>
        <w:jc w:val="both"/>
      </w:pPr>
      <w:r>
        <w:rPr>
          <w:rFonts w:ascii="Times New Roman" w:hAnsi="Times New Roman" w:eastAsia="Times New Roman"/>
          <w:color w:val="000000"/>
          <w:sz w:val="24"/>
        </w:rPr>
        <w:t>iii. Provision of useful information and advice</w:t>
      </w:r>
    </w:p>
    <w:p>
      <w:pPr>
        <w:spacing w:line="259" w:lineRule="auto" w:after="100"/>
        <w:jc w:val="both"/>
      </w:pPr>
      <w:r>
        <w:rPr>
          <w:rFonts w:ascii="Times New Roman" w:hAnsi="Times New Roman" w:eastAsia="Times New Roman"/>
          <w:color w:val="000000"/>
          <w:sz w:val="24"/>
        </w:rPr>
        <w:t>iv. Breaking the bulk i.e. selling in smallest quantities (units) to the consumer</w:t>
      </w:r>
    </w:p>
    <w:p>
      <w:pPr>
        <w:spacing w:line="259" w:lineRule="auto" w:after="100"/>
        <w:jc w:val="both"/>
      </w:pPr>
      <w:r>
        <w:rPr>
          <w:rFonts w:ascii="Times New Roman" w:hAnsi="Times New Roman" w:eastAsia="Times New Roman"/>
          <w:color w:val="000000"/>
          <w:sz w:val="24"/>
        </w:rPr>
        <w:t>v. Provision of after – sales services e.g. installation, servicing e.t.c</w:t>
      </w:r>
    </w:p>
    <w:p>
      <w:pPr>
        <w:spacing w:line="259" w:lineRule="auto" w:after="100"/>
        <w:jc w:val="both"/>
      </w:pPr>
      <w:r>
        <w:rPr>
          <w:rFonts w:ascii="Times New Roman" w:hAnsi="Times New Roman" w:eastAsia="Times New Roman"/>
          <w:color w:val="000000"/>
          <w:sz w:val="24"/>
        </w:rPr>
        <w:t>vi. Delivery of goods to the consumer‘s door free of charge</w:t>
      </w:r>
    </w:p>
    <w:p>
      <w:pPr>
        <w:spacing w:line="259" w:lineRule="auto" w:after="100"/>
        <w:jc w:val="both"/>
      </w:pPr>
      <w:r>
        <w:rPr>
          <w:rFonts w:ascii="Times New Roman" w:hAnsi="Times New Roman" w:eastAsia="Times New Roman"/>
          <w:color w:val="000000"/>
          <w:sz w:val="24"/>
        </w:rPr>
        <w:t>vii. Preparing the goods for sale e.g. packing or re-packing the goods to different sizes to suit the needs of the consumers</w:t>
      </w:r>
    </w:p>
    <w:p>
      <w:pPr>
        <w:spacing w:line="259" w:lineRule="auto" w:after="100"/>
        <w:jc w:val="both"/>
      </w:pPr>
      <w:r>
        <w:rPr>
          <w:rFonts w:ascii="Times New Roman" w:hAnsi="Times New Roman" w:eastAsia="Times New Roman"/>
          <w:color w:val="000000"/>
          <w:sz w:val="24"/>
        </w:rPr>
        <w:t>viii. Giving of personal attention to the consumer</w:t>
      </w:r>
    </w:p>
    <w:p>
      <w:pPr>
        <w:spacing w:line="259" w:lineRule="auto" w:after="100"/>
        <w:jc w:val="both"/>
      </w:pPr>
      <w:r>
        <w:rPr>
          <w:rFonts w:ascii="Times New Roman" w:hAnsi="Times New Roman" w:eastAsia="Times New Roman"/>
          <w:color w:val="000000"/>
          <w:sz w:val="24"/>
        </w:rPr>
        <w:t>ix. Guiding the consumer in making their choices</w:t>
      </w:r>
    </w:p>
    <w:p>
      <w:pPr>
        <w:spacing w:line="259" w:lineRule="auto" w:after="100"/>
        <w:jc w:val="both"/>
      </w:pPr>
      <w:r>
        <w:rPr>
          <w:rFonts w:ascii="Times New Roman" w:hAnsi="Times New Roman" w:eastAsia="Times New Roman"/>
          <w:color w:val="000000"/>
          <w:sz w:val="24"/>
        </w:rPr>
        <w:t>x. Completing the process of production e.g. branding of goods</w:t>
      </w:r>
    </w:p>
    <w:p>
      <w:pPr>
        <w:spacing w:line="259" w:lineRule="auto" w:after="100"/>
        <w:jc w:val="both"/>
      </w:pPr>
      <w:r>
        <w:rPr>
          <w:rFonts w:ascii="Times New Roman" w:hAnsi="Times New Roman" w:eastAsia="Times New Roman"/>
          <w:color w:val="000000"/>
          <w:sz w:val="24"/>
        </w:rPr>
        <w:t>xi. The retailer advertises the goods.</w:t>
      </w:r>
    </w:p>
    <w:p>
      <w:pPr>
        <w:spacing w:line="259" w:lineRule="auto" w:after="100"/>
        <w:jc w:val="both"/>
      </w:pPr>
      <w:r>
        <w:rPr>
          <w:rFonts w:ascii="Times New Roman" w:hAnsi="Times New Roman" w:eastAsia="Times New Roman"/>
          <w:color w:val="000000"/>
          <w:sz w:val="24"/>
        </w:rPr>
        <w:t>xii. The retailer ensures door-to-door services i.e. he brings the goods nearer to the consumer</w:t>
      </w:r>
    </w:p>
    <w:p>
      <w:pPr>
        <w:spacing w:line="259" w:lineRule="auto" w:after="100"/>
        <w:jc w:val="both"/>
      </w:pPr>
      <w:r>
        <w:rPr>
          <w:rFonts w:ascii="Times New Roman" w:hAnsi="Times New Roman" w:eastAsia="Times New Roman"/>
          <w:color w:val="000000"/>
          <w:sz w:val="24"/>
        </w:rPr>
        <w:t>xiii. Opening for business and selling at convenient</w:t>
      </w:r>
    </w:p>
    <w:p>
      <w:pPr>
        <w:spacing w:line="259" w:lineRule="auto" w:after="100"/>
        <w:jc w:val="both"/>
      </w:pPr>
      <w:r>
        <w:rPr>
          <w:rFonts w:ascii="Times New Roman" w:hAnsi="Times New Roman" w:eastAsia="Times New Roman"/>
          <w:color w:val="000000"/>
          <w:sz w:val="24"/>
        </w:rPr>
        <w:t>xiv. Delivering goods to consumers on request</w:t>
      </w:r>
    </w:p>
    <w:p>
      <w:pPr>
        <w:spacing w:line="259" w:lineRule="auto" w:after="100"/>
        <w:jc w:val="both"/>
      </w:pPr>
      <w:r>
        <w:rPr>
          <w:rFonts w:ascii="Times New Roman" w:hAnsi="Times New Roman" w:eastAsia="Times New Roman"/>
          <w:color w:val="000000"/>
          <w:sz w:val="24"/>
        </w:rPr>
        <w:t>1 Who is a retailer?</w:t>
      </w:r>
    </w:p>
    <w:p>
      <w:pPr>
        <w:spacing w:line="259" w:lineRule="auto" w:after="100"/>
        <w:jc w:val="both"/>
      </w:pPr>
      <w:r>
        <w:rPr>
          <w:rFonts w:ascii="Times New Roman" w:hAnsi="Times New Roman" w:eastAsia="Times New Roman"/>
          <w:color w:val="000000"/>
          <w:sz w:val="24"/>
        </w:rPr>
        <w:t>2 Outline six features of a retailer</w:t>
      </w:r>
    </w:p>
    <w:p>
      <w:pPr>
        <w:spacing w:line="259" w:lineRule="auto" w:after="100"/>
        <w:jc w:val="both"/>
      </w:pPr>
      <w:r>
        <w:rPr>
          <w:rFonts w:ascii="Times New Roman" w:hAnsi="Times New Roman" w:eastAsia="Times New Roman"/>
          <w:color w:val="000000"/>
          <w:sz w:val="24"/>
        </w:rPr>
        <w:t>3 Explain five functions performed by a retailer</w:t>
      </w:r>
    </w:p>
    <w:p>
      <w:pPr>
        <w:spacing w:line="259" w:lineRule="auto" w:after="100"/>
        <w:jc w:val="left"/>
      </w:pPr>
      <w:r>
        <w:rPr>
          <w:rFonts w:ascii="Times New Roman" w:hAnsi="Times New Roman" w:eastAsia="Times New Roman"/>
          <w:b/>
          <w:color w:val="000000"/>
          <w:sz w:val="24"/>
        </w:rPr>
        <w:t>FACTORS TO BE CONSIDERED WHILE SETTING UP A RETAIL BUSINESS</w:t>
      </w:r>
    </w:p>
    <w:p>
      <w:pPr>
        <w:spacing w:line="259" w:lineRule="auto" w:after="100"/>
        <w:jc w:val="both"/>
      </w:pPr>
      <w:r>
        <w:rPr>
          <w:rFonts w:ascii="Times New Roman" w:hAnsi="Times New Roman" w:eastAsia="Times New Roman"/>
          <w:color w:val="000000"/>
          <w:sz w:val="24"/>
        </w:rPr>
        <w:t>(i) Amount of capital available;</w:t>
      </w:r>
    </w:p>
    <w:p>
      <w:pPr>
        <w:spacing w:line="259" w:lineRule="auto" w:after="100"/>
        <w:jc w:val="both"/>
      </w:pPr>
      <w:r>
        <w:rPr>
          <w:rFonts w:ascii="Times New Roman" w:hAnsi="Times New Roman" w:eastAsia="Times New Roman"/>
          <w:color w:val="000000"/>
          <w:sz w:val="24"/>
        </w:rPr>
        <w:t>(ii) Location (or the site) of the shop;</w:t>
      </w:r>
    </w:p>
    <w:p>
      <w:pPr>
        <w:spacing w:line="259" w:lineRule="auto" w:after="100"/>
        <w:jc w:val="both"/>
      </w:pPr>
      <w:r>
        <w:rPr>
          <w:rFonts w:ascii="Times New Roman" w:hAnsi="Times New Roman" w:eastAsia="Times New Roman"/>
          <w:color w:val="000000"/>
          <w:sz w:val="24"/>
        </w:rPr>
        <w:t>(iii) Experience and knowledge of the retail job;</w:t>
      </w:r>
    </w:p>
    <w:p>
      <w:pPr>
        <w:spacing w:line="259" w:lineRule="auto" w:after="100"/>
        <w:jc w:val="both"/>
      </w:pPr>
      <w:r>
        <w:rPr>
          <w:rFonts w:ascii="Times New Roman" w:hAnsi="Times New Roman" w:eastAsia="Times New Roman"/>
          <w:color w:val="000000"/>
          <w:sz w:val="24"/>
        </w:rPr>
        <w:t>(iv) Layout of the shop i.e. the plan or design of the shop must be attractive;</w:t>
      </w:r>
    </w:p>
    <w:p>
      <w:pPr>
        <w:spacing w:line="259" w:lineRule="auto" w:after="100"/>
        <w:jc w:val="both"/>
      </w:pPr>
      <w:r>
        <w:rPr>
          <w:rFonts w:ascii="Times New Roman" w:hAnsi="Times New Roman" w:eastAsia="Times New Roman"/>
          <w:color w:val="000000"/>
          <w:sz w:val="24"/>
        </w:rPr>
        <w:t>(v) Source of supply of the goods the retailer intends to deal in;</w:t>
      </w:r>
    </w:p>
    <w:p>
      <w:pPr>
        <w:spacing w:line="259" w:lineRule="auto" w:after="100"/>
        <w:jc w:val="both"/>
      </w:pPr>
      <w:r>
        <w:rPr>
          <w:rFonts w:ascii="Times New Roman" w:hAnsi="Times New Roman" w:eastAsia="Times New Roman"/>
          <w:color w:val="000000"/>
          <w:sz w:val="24"/>
        </w:rPr>
        <w:t>(vi) The pricing policy and terms of trade i.e. whether to grant discounts, credits or sell solely for cash;</w:t>
      </w:r>
    </w:p>
    <w:p>
      <w:pPr>
        <w:spacing w:line="259" w:lineRule="auto" w:after="100"/>
        <w:jc w:val="both"/>
      </w:pPr>
      <w:r>
        <w:rPr>
          <w:rFonts w:ascii="Times New Roman" w:hAnsi="Times New Roman" w:eastAsia="Times New Roman"/>
          <w:color w:val="000000"/>
          <w:sz w:val="24"/>
        </w:rPr>
        <w:t>(vii) The type or nature of goods to be sold;</w:t>
      </w:r>
    </w:p>
    <w:p>
      <w:pPr>
        <w:spacing w:line="259" w:lineRule="auto" w:after="100"/>
        <w:jc w:val="both"/>
      </w:pPr>
      <w:r>
        <w:rPr>
          <w:rFonts w:ascii="Times New Roman" w:hAnsi="Times New Roman" w:eastAsia="Times New Roman"/>
          <w:color w:val="000000"/>
          <w:sz w:val="24"/>
        </w:rPr>
        <w:t>(viii) The details of the operating plans e.g. hours of business, opening time, trading days etc;</w:t>
      </w:r>
    </w:p>
    <w:p>
      <w:pPr>
        <w:spacing w:line="259" w:lineRule="auto" w:after="100"/>
        <w:jc w:val="both"/>
      </w:pPr>
      <w:r>
        <w:rPr>
          <w:rFonts w:ascii="Times New Roman" w:hAnsi="Times New Roman" w:eastAsia="Times New Roman"/>
          <w:color w:val="000000"/>
          <w:sz w:val="24"/>
        </w:rPr>
        <w:t>(ix) How records will be kept.</w:t>
      </w:r>
    </w:p>
    <w:p>
      <w:pPr>
        <w:spacing w:line="259" w:lineRule="auto" w:after="100"/>
        <w:jc w:val="left"/>
      </w:pPr>
      <w:r>
        <w:rPr>
          <w:rFonts w:ascii="Times New Roman" w:hAnsi="Times New Roman" w:eastAsia="Times New Roman"/>
          <w:b/>
          <w:color w:val="000000"/>
          <w:sz w:val="24"/>
        </w:rPr>
        <w:t>FACTORS A RETAILER SHOULD TAKE INTO CONSIDERATION WHEN</w:t>
      </w:r>
    </w:p>
    <w:p>
      <w:pPr>
        <w:spacing w:line="259" w:lineRule="auto" w:after="100"/>
        <w:jc w:val="left"/>
      </w:pPr>
      <w:r>
        <w:rPr>
          <w:rFonts w:ascii="Times New Roman" w:hAnsi="Times New Roman" w:eastAsia="Times New Roman"/>
          <w:b/>
          <w:color w:val="000000"/>
          <w:sz w:val="24"/>
        </w:rPr>
        <w:t>MAKING HIS PURCHASES</w:t>
      </w:r>
    </w:p>
    <w:p>
      <w:pPr>
        <w:spacing w:line="259" w:lineRule="auto" w:after="100"/>
        <w:jc w:val="both"/>
      </w:pPr>
      <w:r>
        <w:rPr>
          <w:rFonts w:ascii="Times New Roman" w:hAnsi="Times New Roman" w:eastAsia="Times New Roman"/>
          <w:color w:val="000000"/>
          <w:sz w:val="24"/>
        </w:rPr>
        <w:t>1. Quantity of goods to be bought;</w:t>
      </w:r>
    </w:p>
    <w:p>
      <w:pPr>
        <w:spacing w:line="259" w:lineRule="auto" w:after="100"/>
        <w:jc w:val="both"/>
      </w:pPr>
      <w:r>
        <w:rPr>
          <w:rFonts w:ascii="Times New Roman" w:hAnsi="Times New Roman" w:eastAsia="Times New Roman"/>
          <w:color w:val="000000"/>
          <w:sz w:val="24"/>
        </w:rPr>
        <w:t>2. The extent of credit facility available to him;</w:t>
      </w:r>
    </w:p>
    <w:p>
      <w:pPr>
        <w:spacing w:line="259" w:lineRule="auto" w:after="100"/>
        <w:jc w:val="both"/>
      </w:pPr>
      <w:r>
        <w:rPr>
          <w:rFonts w:ascii="Times New Roman" w:hAnsi="Times New Roman" w:eastAsia="Times New Roman"/>
          <w:color w:val="000000"/>
          <w:sz w:val="24"/>
        </w:rPr>
        <w:t>3. Quality of goods must confirm to consumers needs and tastes;</w:t>
      </w:r>
    </w:p>
    <w:p>
      <w:pPr>
        <w:spacing w:line="259" w:lineRule="auto" w:after="100"/>
        <w:jc w:val="both"/>
      </w:pPr>
      <w:r>
        <w:rPr>
          <w:rFonts w:ascii="Times New Roman" w:hAnsi="Times New Roman" w:eastAsia="Times New Roman"/>
          <w:color w:val="000000"/>
          <w:sz w:val="24"/>
        </w:rPr>
        <w:t>4. The terms of payment i.e. discount given;</w:t>
      </w:r>
    </w:p>
    <w:p>
      <w:pPr>
        <w:spacing w:line="259" w:lineRule="auto" w:after="100"/>
        <w:jc w:val="both"/>
      </w:pPr>
      <w:r>
        <w:rPr>
          <w:rFonts w:ascii="Times New Roman" w:hAnsi="Times New Roman" w:eastAsia="Times New Roman"/>
          <w:color w:val="000000"/>
          <w:sz w:val="24"/>
        </w:rPr>
        <w:t>5. The cost of transporting the goods;</w:t>
      </w:r>
    </w:p>
    <w:p>
      <w:pPr>
        <w:spacing w:line="259" w:lineRule="auto" w:after="100"/>
        <w:jc w:val="both"/>
      </w:pPr>
      <w:r>
        <w:rPr>
          <w:rFonts w:ascii="Times New Roman" w:hAnsi="Times New Roman" w:eastAsia="Times New Roman"/>
          <w:color w:val="000000"/>
          <w:sz w:val="24"/>
        </w:rPr>
        <w:t>6. The method of delivery of the goods to him e.g. through road, rail, sea etc;</w:t>
      </w:r>
    </w:p>
    <w:p>
      <w:pPr>
        <w:spacing w:line="259" w:lineRule="auto" w:after="100"/>
        <w:jc w:val="both"/>
      </w:pPr>
      <w:r>
        <w:rPr>
          <w:rFonts w:ascii="Times New Roman" w:hAnsi="Times New Roman" w:eastAsia="Times New Roman"/>
          <w:color w:val="000000"/>
          <w:sz w:val="24"/>
        </w:rPr>
        <w:t>7. Any additional charges for packing or off-loading the goods;</w:t>
      </w:r>
    </w:p>
    <w:p>
      <w:pPr>
        <w:spacing w:line="259" w:lineRule="auto" w:after="100"/>
        <w:jc w:val="left"/>
      </w:pPr>
      <w:r>
        <w:rPr>
          <w:rFonts w:ascii="Times New Roman" w:hAnsi="Times New Roman" w:eastAsia="Times New Roman"/>
          <w:b/>
          <w:color w:val="000000"/>
          <w:sz w:val="24"/>
        </w:rPr>
        <w:t>REASONS WHY RETAIL BUSINESS MAY FAIL</w:t>
      </w:r>
    </w:p>
    <w:p>
      <w:pPr>
        <w:spacing w:line="259" w:lineRule="auto" w:after="100"/>
        <w:jc w:val="both"/>
      </w:pPr>
      <w:r>
        <w:rPr>
          <w:rFonts w:ascii="Times New Roman" w:hAnsi="Times New Roman" w:eastAsia="Times New Roman"/>
          <w:color w:val="000000"/>
          <w:sz w:val="24"/>
        </w:rPr>
        <w:t>(a) Wrong purchases;</w:t>
      </w:r>
    </w:p>
    <w:p>
      <w:pPr>
        <w:spacing w:line="259" w:lineRule="auto" w:after="100"/>
        <w:jc w:val="both"/>
      </w:pPr>
      <w:r>
        <w:rPr>
          <w:rFonts w:ascii="Times New Roman" w:hAnsi="Times New Roman" w:eastAsia="Times New Roman"/>
          <w:color w:val="000000"/>
          <w:sz w:val="24"/>
        </w:rPr>
        <w:t>(b) Poor recording keeping techniques i.e. inability to keep proper accounting records;</w:t>
      </w:r>
    </w:p>
    <w:p>
      <w:pPr>
        <w:spacing w:line="259" w:lineRule="auto" w:after="100"/>
        <w:jc w:val="both"/>
      </w:pPr>
      <w:r>
        <w:rPr>
          <w:rFonts w:ascii="Times New Roman" w:hAnsi="Times New Roman" w:eastAsia="Times New Roman"/>
          <w:color w:val="000000"/>
          <w:sz w:val="24"/>
        </w:rPr>
        <w:t>(c) Failure to insure the business;</w:t>
      </w:r>
    </w:p>
    <w:p>
      <w:pPr>
        <w:spacing w:line="259" w:lineRule="auto" w:after="100"/>
        <w:jc w:val="both"/>
      </w:pPr>
      <w:r>
        <w:rPr>
          <w:rFonts w:ascii="Times New Roman" w:hAnsi="Times New Roman" w:eastAsia="Times New Roman"/>
          <w:color w:val="000000"/>
          <w:sz w:val="24"/>
        </w:rPr>
        <w:t>(d) Extravagance, overspending i.e. spending the business money on personal expenses;</w:t>
      </w:r>
    </w:p>
    <w:p>
      <w:pPr>
        <w:spacing w:line="259" w:lineRule="auto" w:after="100"/>
        <w:jc w:val="both"/>
      </w:pPr>
      <w:r>
        <w:rPr>
          <w:rFonts w:ascii="Times New Roman" w:hAnsi="Times New Roman" w:eastAsia="Times New Roman"/>
          <w:color w:val="000000"/>
          <w:sz w:val="24"/>
        </w:rPr>
        <w:t>(e) Lack of experience or knowledge of the trade;</w:t>
      </w:r>
    </w:p>
    <w:p>
      <w:pPr>
        <w:spacing w:line="259" w:lineRule="auto" w:after="100"/>
        <w:jc w:val="both"/>
      </w:pPr>
      <w:r>
        <w:rPr>
          <w:rFonts w:ascii="Times New Roman" w:hAnsi="Times New Roman" w:eastAsia="Times New Roman"/>
          <w:color w:val="000000"/>
          <w:sz w:val="24"/>
        </w:rPr>
        <w:t>(f) Poor credit administration i.e. indiscriminate granting of credit facilities to customers;</w:t>
      </w:r>
    </w:p>
    <w:p>
      <w:pPr>
        <w:spacing w:line="259" w:lineRule="auto" w:after="100"/>
        <w:jc w:val="both"/>
      </w:pPr>
      <w:r>
        <w:rPr>
          <w:rFonts w:ascii="Times New Roman" w:hAnsi="Times New Roman" w:eastAsia="Times New Roman"/>
          <w:color w:val="000000"/>
          <w:sz w:val="24"/>
        </w:rPr>
        <w:t>(g) Inadequate capital for running the business and for expansion;</w:t>
      </w:r>
    </w:p>
    <w:p>
      <w:pPr>
        <w:spacing w:line="259" w:lineRule="auto" w:after="100"/>
        <w:jc w:val="both"/>
      </w:pPr>
      <w:r>
        <w:rPr>
          <w:rFonts w:ascii="Times New Roman" w:hAnsi="Times New Roman" w:eastAsia="Times New Roman"/>
          <w:color w:val="000000"/>
          <w:sz w:val="24"/>
        </w:rPr>
        <w:t>(h) Competition from bigger businesses;</w:t>
      </w:r>
    </w:p>
    <w:p>
      <w:pPr>
        <w:spacing w:line="259" w:lineRule="auto" w:after="100"/>
        <w:jc w:val="both"/>
      </w:pPr>
      <w:r>
        <w:rPr>
          <w:rFonts w:ascii="Times New Roman" w:hAnsi="Times New Roman" w:eastAsia="Times New Roman"/>
          <w:color w:val="000000"/>
          <w:sz w:val="24"/>
        </w:rPr>
        <w:t>(i) Inability to plan properly and forecast the future;</w:t>
      </w:r>
    </w:p>
    <w:p>
      <w:pPr>
        <w:spacing w:line="259" w:lineRule="auto" w:after="100"/>
        <w:jc w:val="both"/>
      </w:pPr>
      <w:r>
        <w:rPr>
          <w:rFonts w:ascii="Times New Roman" w:hAnsi="Times New Roman" w:eastAsia="Times New Roman"/>
          <w:color w:val="000000"/>
          <w:sz w:val="24"/>
        </w:rPr>
        <w:t>(j) Insensitivity to current market tends.</w:t>
      </w:r>
    </w:p>
    <w:p>
      <w:pPr>
        <w:spacing w:line="259" w:lineRule="auto" w:after="100"/>
        <w:jc w:val="both"/>
      </w:pPr>
      <w:r>
        <w:rPr>
          <w:rFonts w:ascii="Times New Roman" w:hAnsi="Times New Roman" w:eastAsia="Times New Roman"/>
          <w:color w:val="000000"/>
          <w:sz w:val="24"/>
        </w:rPr>
        <w:t>1. Who is a retailer?</w:t>
      </w:r>
    </w:p>
    <w:p>
      <w:pPr>
        <w:spacing w:line="259" w:lineRule="auto" w:after="100"/>
        <w:jc w:val="both"/>
      </w:pPr>
      <w:r>
        <w:rPr>
          <w:rFonts w:ascii="Times New Roman" w:hAnsi="Times New Roman" w:eastAsia="Times New Roman"/>
          <w:color w:val="000000"/>
          <w:sz w:val="24"/>
        </w:rPr>
        <w:t>2. What factor would a retailer take into consideration in setting up an ice cream marketing business?</w:t>
      </w:r>
    </w:p>
    <w:p>
      <w:pPr>
        <w:spacing w:line="259" w:lineRule="auto" w:after="100"/>
        <w:jc w:val="both"/>
      </w:pPr>
      <w:r>
        <w:rPr>
          <w:rFonts w:ascii="Times New Roman" w:hAnsi="Times New Roman" w:eastAsia="Times New Roman"/>
          <w:color w:val="000000"/>
          <w:sz w:val="24"/>
        </w:rPr>
        <w:t>3. With the aid of a diagram show the divisions and sub-divisions of trade</w:t>
      </w:r>
    </w:p>
    <w:p>
      <w:pPr>
        <w:spacing w:line="259" w:lineRule="auto" w:after="100"/>
        <w:jc w:val="both"/>
      </w:pPr>
      <w:r>
        <w:rPr>
          <w:rFonts w:ascii="Times New Roman" w:hAnsi="Times New Roman" w:eastAsia="Times New Roman"/>
          <w:color w:val="000000"/>
          <w:sz w:val="24"/>
        </w:rPr>
        <w:t>1. Which of the following is a function of a retailer to the consumer (a) Bulk buying (b) Breaking bulk (c) storage (d) production</w:t>
      </w:r>
    </w:p>
    <w:p>
      <w:pPr>
        <w:spacing w:line="259" w:lineRule="auto" w:after="100"/>
        <w:jc w:val="both"/>
      </w:pPr>
      <w:r>
        <w:rPr>
          <w:rFonts w:ascii="Times New Roman" w:hAnsi="Times New Roman" w:eastAsia="Times New Roman"/>
          <w:color w:val="000000"/>
          <w:sz w:val="24"/>
        </w:rPr>
        <w:t>2. Risks in business are borne by the (a) consumer (b) entrepreneur (c) marketing manager (d) personnel manager</w:t>
      </w:r>
    </w:p>
    <w:p>
      <w:pPr>
        <w:spacing w:line="259" w:lineRule="auto" w:after="100"/>
        <w:jc w:val="both"/>
      </w:pPr>
      <w:r>
        <w:rPr>
          <w:rFonts w:ascii="Times New Roman" w:hAnsi="Times New Roman" w:eastAsia="Times New Roman"/>
          <w:color w:val="000000"/>
          <w:sz w:val="24"/>
        </w:rPr>
        <w:t>3. Selling goods in small quantities for the benefits of consumers is a function of the (a) retailer (b) Wholesalers (c) manufacturers (d) factors</w:t>
      </w:r>
    </w:p>
    <w:p>
      <w:pPr>
        <w:spacing w:line="259" w:lineRule="auto" w:after="100"/>
        <w:jc w:val="both"/>
      </w:pPr>
      <w:r>
        <w:rPr>
          <w:rFonts w:ascii="Times New Roman" w:hAnsi="Times New Roman" w:eastAsia="Times New Roman"/>
          <w:color w:val="000000"/>
          <w:sz w:val="24"/>
        </w:rPr>
        <w:t>4. Trade may be defined as (a) Buying and selling of goods (b) Buying and selling of goods and services (c) Selling of goods and services (d) Distribution of goods.</w:t>
      </w:r>
    </w:p>
    <w:p>
      <w:pPr>
        <w:spacing w:line="259" w:lineRule="auto" w:after="100"/>
        <w:jc w:val="both"/>
      </w:pPr>
      <w:r>
        <w:rPr>
          <w:rFonts w:ascii="Times New Roman" w:hAnsi="Times New Roman" w:eastAsia="Times New Roman"/>
          <w:color w:val="000000"/>
          <w:sz w:val="24"/>
        </w:rPr>
        <w:t>4. Which of the following is not a function of the retailer (a) Advertising</w:t>
      </w:r>
    </w:p>
    <w:p>
      <w:pPr>
        <w:spacing w:line="259" w:lineRule="auto" w:after="100"/>
        <w:jc w:val="both"/>
      </w:pPr>
      <w:r>
        <w:rPr>
          <w:rFonts w:ascii="Times New Roman" w:hAnsi="Times New Roman" w:eastAsia="Times New Roman"/>
          <w:color w:val="000000"/>
          <w:sz w:val="24"/>
        </w:rPr>
        <w:t>1. (b) Provision of after-sales services (c) Manufacturing (d) Breaking bulk</w:t>
      </w:r>
    </w:p>
    <w:p>
      <w:pPr>
        <w:spacing w:line="259" w:lineRule="auto" w:after="100"/>
        <w:jc w:val="both"/>
      </w:pPr>
      <w:r>
        <w:rPr>
          <w:rFonts w:ascii="Times New Roman" w:hAnsi="Times New Roman" w:eastAsia="Times New Roman"/>
          <w:color w:val="000000"/>
          <w:sz w:val="24"/>
        </w:rPr>
        <w:t>1. State three features of retail trade</w:t>
      </w:r>
    </w:p>
    <w:p>
      <w:pPr>
        <w:spacing w:line="259" w:lineRule="auto" w:after="100"/>
        <w:jc w:val="both"/>
      </w:pPr>
      <w:r>
        <w:rPr>
          <w:rFonts w:ascii="Times New Roman" w:hAnsi="Times New Roman" w:eastAsia="Times New Roman"/>
          <w:color w:val="000000"/>
          <w:sz w:val="24"/>
        </w:rPr>
        <w:t>2. List three functions of the retailer to the consumer.</w:t>
      </w:r>
    </w:p>
    <w:p>
      <w:pPr>
        <w:spacing w:line="259" w:lineRule="auto" w:after="100"/>
        <w:jc w:val="both"/>
      </w:pPr>
      <w:r>
        <w:rPr>
          <w:rFonts w:ascii="Times New Roman" w:hAnsi="Times New Roman" w:eastAsia="Times New Roman"/>
          <w:color w:val="000000"/>
          <w:sz w:val="24"/>
        </w:rPr>
        <w:t>1. List seven features of retail trade.</w:t>
      </w:r>
    </w:p>
    <w:p>
      <w:pPr>
        <w:spacing w:line="259" w:lineRule="auto" w:after="100"/>
        <w:jc w:val="both"/>
      </w:pPr>
      <w:r>
        <w:rPr>
          <w:rFonts w:ascii="Times New Roman" w:hAnsi="Times New Roman" w:eastAsia="Times New Roman"/>
          <w:color w:val="000000"/>
          <w:sz w:val="24"/>
        </w:rPr>
        <w:t>2. State eight functions of the retailer</w:t>
      </w:r>
    </w:p>
    <w:p>
      <w:pPr>
        <w:spacing w:line="259" w:lineRule="auto" w:after="100"/>
        <w:jc w:val="both"/>
      </w:pPr>
      <w:r>
        <w:rPr>
          <w:rFonts w:ascii="Times New Roman" w:hAnsi="Times New Roman" w:eastAsia="Times New Roman"/>
          <w:color w:val="000000"/>
          <w:sz w:val="24"/>
        </w:rPr>
        <w:t>3. Give seven reasons why a retail business would fail</w:t>
      </w:r>
    </w:p>
    <w:p>
      <w:pPr>
        <w:spacing w:line="259" w:lineRule="auto" w:after="100"/>
        <w:jc w:val="both"/>
      </w:pPr>
      <w:r>
        <w:rPr>
          <w:rFonts w:ascii="Times New Roman" w:hAnsi="Times New Roman" w:eastAsia="Times New Roman"/>
          <w:color w:val="000000"/>
          <w:sz w:val="24"/>
        </w:rPr>
        <w:t>4. List seven factors to be considered before starting a retail business</w:t>
      </w:r>
    </w:p>
    <w:p>
      <w:pPr>
        <w:spacing w:line="259" w:lineRule="auto" w:after="100"/>
        <w:jc w:val="both"/>
      </w:pPr>
      <w:r>
        <w:rPr>
          <w:rFonts w:ascii="Times New Roman" w:hAnsi="Times New Roman" w:eastAsia="Times New Roman"/>
          <w:color w:val="000000"/>
          <w:sz w:val="24"/>
        </w:rPr>
        <w:t>5. Explain six functions of Commerce in an economy.</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SMALL SCALE RETAILING</w:t>
      </w:r>
    </w:p>
    <w:p>
      <w:pPr>
        <w:spacing w:line="259" w:lineRule="auto" w:after="100"/>
        <w:jc w:val="both"/>
      </w:pPr>
      <w:r>
        <w:rPr>
          <w:rFonts w:ascii="Times New Roman" w:hAnsi="Times New Roman" w:eastAsia="Times New Roman"/>
          <w:color w:val="000000"/>
          <w:sz w:val="24"/>
        </w:rPr>
        <w:t>· Itinerant trading</w:t>
      </w:r>
    </w:p>
    <w:p>
      <w:pPr>
        <w:spacing w:line="259" w:lineRule="auto" w:after="100"/>
        <w:jc w:val="both"/>
      </w:pPr>
      <w:r>
        <w:rPr>
          <w:rFonts w:ascii="Times New Roman" w:hAnsi="Times New Roman" w:eastAsia="Times New Roman"/>
          <w:color w:val="000000"/>
          <w:sz w:val="24"/>
        </w:rPr>
        <w:t>· Other types of small scale retailing</w:t>
      </w:r>
    </w:p>
    <w:p>
      <w:pPr>
        <w:spacing w:line="259" w:lineRule="auto" w:after="100"/>
        <w:jc w:val="both"/>
      </w:pPr>
      <w:r>
        <w:rPr>
          <w:rFonts w:ascii="Times New Roman" w:hAnsi="Times New Roman" w:eastAsia="Times New Roman"/>
          <w:color w:val="000000"/>
          <w:sz w:val="24"/>
        </w:rPr>
        <w:t>· Reasons for the existence of many small scale retail businesses in Nigeria</w:t>
      </w:r>
    </w:p>
    <w:p>
      <w:pPr>
        <w:spacing w:line="259" w:lineRule="auto" w:after="100"/>
        <w:jc w:val="both"/>
      </w:pPr>
      <w:r>
        <w:rPr>
          <w:rFonts w:ascii="Times New Roman" w:hAnsi="Times New Roman" w:eastAsia="Times New Roman"/>
          <w:color w:val="000000"/>
          <w:sz w:val="24"/>
        </w:rPr>
        <w:t>· Problems encountered by small scale retailers</w:t>
      </w:r>
    </w:p>
    <w:p>
      <w:pPr>
        <w:spacing w:line="259" w:lineRule="auto" w:after="100"/>
        <w:jc w:val="both"/>
      </w:pPr>
      <w:r>
        <w:rPr>
          <w:rFonts w:ascii="Times New Roman" w:hAnsi="Times New Roman" w:eastAsia="Times New Roman"/>
          <w:color w:val="000000"/>
          <w:sz w:val="24"/>
        </w:rPr>
        <w:t>There are several types of size of retail outlets which for easy analysis can be grouped into two, namely: Small scale and Large scale retailing</w:t>
      </w:r>
    </w:p>
    <w:p>
      <w:pPr>
        <w:spacing w:line="259" w:lineRule="auto" w:after="100"/>
        <w:jc w:val="left"/>
      </w:pPr>
      <w:r>
        <w:rPr>
          <w:rFonts w:ascii="Times New Roman" w:hAnsi="Times New Roman" w:eastAsia="Times New Roman"/>
          <w:b/>
          <w:color w:val="000000"/>
          <w:sz w:val="24"/>
        </w:rPr>
        <w:t>TYPES OF SMALL SCALE RETAILING</w:t>
      </w:r>
    </w:p>
    <w:p>
      <w:pPr>
        <w:spacing w:line="259" w:lineRule="auto" w:after="100"/>
        <w:jc w:val="both"/>
      </w:pPr>
      <w:r>
        <w:rPr>
          <w:rFonts w:ascii="Times New Roman" w:hAnsi="Times New Roman" w:eastAsia="Times New Roman"/>
          <w:color w:val="000000"/>
          <w:sz w:val="24"/>
        </w:rPr>
        <w:t>1. Itinerant Traders: The common feature of itinerant traders is that they move from place to place to sell, thereby making goods handy for customers i.e. goods are brought to the consumer’s doors. Examples of itinerant traders are hawkers, peddlers, gypsies etc</w:t>
      </w:r>
    </w:p>
    <w:p>
      <w:pPr>
        <w:spacing w:line="259" w:lineRule="auto" w:after="100"/>
        <w:jc w:val="left"/>
      </w:pPr>
      <w:r>
        <w:rPr>
          <w:rFonts w:ascii="Times New Roman" w:hAnsi="Times New Roman" w:eastAsia="Times New Roman"/>
          <w:b/>
          <w:color w:val="000000"/>
          <w:sz w:val="24"/>
        </w:rPr>
        <w:t>FEATURES OF HAWKING/ ITINERANT TRADING</w:t>
      </w:r>
    </w:p>
    <w:p>
      <w:pPr>
        <w:spacing w:line="259" w:lineRule="auto" w:after="100"/>
        <w:jc w:val="both"/>
      </w:pPr>
      <w:r>
        <w:rPr>
          <w:rFonts w:ascii="Times New Roman" w:hAnsi="Times New Roman" w:eastAsia="Times New Roman"/>
          <w:color w:val="000000"/>
          <w:sz w:val="24"/>
        </w:rPr>
        <w:t>1. Hawking is a form of small scale retail business.</w:t>
      </w:r>
    </w:p>
    <w:p>
      <w:pPr>
        <w:spacing w:line="259" w:lineRule="auto" w:after="100"/>
        <w:jc w:val="both"/>
      </w:pPr>
      <w:r>
        <w:rPr>
          <w:rFonts w:ascii="Times New Roman" w:hAnsi="Times New Roman" w:eastAsia="Times New Roman"/>
          <w:color w:val="000000"/>
          <w:sz w:val="24"/>
        </w:rPr>
        <w:t>2. It provides door-to door selling.</w:t>
      </w:r>
    </w:p>
    <w:p>
      <w:pPr>
        <w:spacing w:line="259" w:lineRule="auto" w:after="100"/>
        <w:jc w:val="both"/>
      </w:pPr>
      <w:r>
        <w:rPr>
          <w:rFonts w:ascii="Times New Roman" w:hAnsi="Times New Roman" w:eastAsia="Times New Roman"/>
          <w:color w:val="000000"/>
          <w:sz w:val="24"/>
        </w:rPr>
        <w:t>3. Hawking requires small capital outlay to set up.</w:t>
      </w:r>
    </w:p>
    <w:p>
      <w:pPr>
        <w:spacing w:line="259" w:lineRule="auto" w:after="100"/>
        <w:jc w:val="both"/>
      </w:pPr>
      <w:r>
        <w:rPr>
          <w:rFonts w:ascii="Times New Roman" w:hAnsi="Times New Roman" w:eastAsia="Times New Roman"/>
          <w:color w:val="000000"/>
          <w:sz w:val="24"/>
        </w:rPr>
        <w:t>4. It involves movement of goods from one place to another on the head by carts, by canoe, wheel barrows etc.</w:t>
      </w:r>
    </w:p>
    <w:p>
      <w:pPr>
        <w:spacing w:line="259" w:lineRule="auto" w:after="100"/>
        <w:jc w:val="both"/>
      </w:pPr>
      <w:r>
        <w:rPr>
          <w:rFonts w:ascii="Times New Roman" w:hAnsi="Times New Roman" w:eastAsia="Times New Roman"/>
          <w:color w:val="000000"/>
          <w:sz w:val="24"/>
        </w:rPr>
        <w:t>5. Hawkers do not pay rent</w:t>
      </w:r>
    </w:p>
    <w:p>
      <w:pPr>
        <w:spacing w:line="259" w:lineRule="auto" w:after="100"/>
        <w:jc w:val="both"/>
      </w:pPr>
      <w:r>
        <w:rPr>
          <w:rFonts w:ascii="Times New Roman" w:hAnsi="Times New Roman" w:eastAsia="Times New Roman"/>
          <w:color w:val="000000"/>
          <w:sz w:val="24"/>
        </w:rPr>
        <w:t>6. The goods are advertised to customers through shouting the wares, bell, horn, trumpet or loud speakers</w:t>
      </w:r>
    </w:p>
    <w:p>
      <w:pPr>
        <w:spacing w:line="259" w:lineRule="auto" w:after="100"/>
        <w:jc w:val="left"/>
      </w:pPr>
      <w:r>
        <w:rPr>
          <w:rFonts w:ascii="Times New Roman" w:hAnsi="Times New Roman" w:eastAsia="Times New Roman"/>
          <w:b/>
          <w:color w:val="000000"/>
          <w:sz w:val="24"/>
        </w:rPr>
        <w:t>ADVANTAGES OF HAWKING</w:t>
      </w:r>
    </w:p>
    <w:p>
      <w:pPr>
        <w:spacing w:line="259" w:lineRule="auto" w:after="100"/>
        <w:jc w:val="both"/>
      </w:pPr>
      <w:r>
        <w:rPr>
          <w:rFonts w:ascii="Times New Roman" w:hAnsi="Times New Roman" w:eastAsia="Times New Roman"/>
          <w:color w:val="000000"/>
          <w:sz w:val="24"/>
        </w:rPr>
        <w:t>1. It requires small amount of capital for its operation.</w:t>
      </w:r>
    </w:p>
    <w:p>
      <w:pPr>
        <w:spacing w:line="259" w:lineRule="auto" w:after="100"/>
        <w:jc w:val="both"/>
      </w:pPr>
      <w:r>
        <w:rPr>
          <w:rFonts w:ascii="Times New Roman" w:hAnsi="Times New Roman" w:eastAsia="Times New Roman"/>
          <w:color w:val="000000"/>
          <w:sz w:val="24"/>
        </w:rPr>
        <w:t>2. It provides door-to-door selling.</w:t>
      </w:r>
    </w:p>
    <w:p>
      <w:pPr>
        <w:spacing w:line="259" w:lineRule="auto" w:after="100"/>
        <w:jc w:val="both"/>
      </w:pPr>
      <w:r>
        <w:rPr>
          <w:rFonts w:ascii="Times New Roman" w:hAnsi="Times New Roman" w:eastAsia="Times New Roman"/>
          <w:color w:val="000000"/>
          <w:sz w:val="24"/>
        </w:rPr>
        <w:t>3. It is easy to start.</w:t>
      </w:r>
    </w:p>
    <w:p>
      <w:pPr>
        <w:spacing w:line="259" w:lineRule="auto" w:after="100"/>
        <w:jc w:val="both"/>
      </w:pPr>
      <w:r>
        <w:rPr>
          <w:rFonts w:ascii="Times New Roman" w:hAnsi="Times New Roman" w:eastAsia="Times New Roman"/>
          <w:color w:val="000000"/>
          <w:sz w:val="24"/>
        </w:rPr>
        <w:t>4. Hawking is a form of advertising.</w:t>
      </w:r>
    </w:p>
    <w:p>
      <w:pPr>
        <w:spacing w:line="259" w:lineRule="auto" w:after="100"/>
        <w:jc w:val="both"/>
      </w:pPr>
      <w:r>
        <w:rPr>
          <w:rFonts w:ascii="Times New Roman" w:hAnsi="Times New Roman" w:eastAsia="Times New Roman"/>
          <w:color w:val="000000"/>
          <w:sz w:val="24"/>
        </w:rPr>
        <w:t>5. Little or no running expenses is incurred by its operators i.e. no rent, wages etc is paid.</w:t>
      </w:r>
    </w:p>
    <w:p>
      <w:pPr>
        <w:spacing w:line="259" w:lineRule="auto" w:after="100"/>
        <w:jc w:val="both"/>
      </w:pPr>
      <w:r>
        <w:rPr>
          <w:rFonts w:ascii="Times New Roman" w:hAnsi="Times New Roman" w:eastAsia="Times New Roman"/>
          <w:color w:val="000000"/>
          <w:sz w:val="24"/>
        </w:rPr>
        <w:t>6. There is flexibility in its operations.</w:t>
      </w:r>
    </w:p>
    <w:p>
      <w:pPr>
        <w:spacing w:line="259" w:lineRule="auto" w:after="100"/>
        <w:jc w:val="both"/>
      </w:pPr>
      <w:r>
        <w:rPr>
          <w:rFonts w:ascii="Times New Roman" w:hAnsi="Times New Roman" w:eastAsia="Times New Roman"/>
          <w:color w:val="000000"/>
          <w:sz w:val="24"/>
        </w:rPr>
        <w:t>7. The goods are sold at cheap prices to customers.</w:t>
      </w:r>
    </w:p>
    <w:p>
      <w:pPr>
        <w:spacing w:line="259" w:lineRule="auto" w:after="100"/>
        <w:jc w:val="both"/>
      </w:pPr>
      <w:r>
        <w:rPr>
          <w:rFonts w:ascii="Times New Roman" w:hAnsi="Times New Roman" w:eastAsia="Times New Roman"/>
          <w:color w:val="000000"/>
          <w:sz w:val="24"/>
        </w:rPr>
        <w:t>8. Hawking provide employment opportunities to many who would otherwise have been unemployed.</w:t>
      </w:r>
    </w:p>
    <w:p>
      <w:pPr>
        <w:spacing w:line="259" w:lineRule="auto" w:after="100"/>
        <w:jc w:val="left"/>
      </w:pPr>
      <w:r>
        <w:rPr>
          <w:rFonts w:ascii="Times New Roman" w:hAnsi="Times New Roman" w:eastAsia="Times New Roman"/>
          <w:b/>
          <w:color w:val="000000"/>
          <w:sz w:val="24"/>
        </w:rPr>
        <w:t>DISADVANTAGES OF HAWKING</w:t>
      </w:r>
    </w:p>
    <w:p>
      <w:pPr>
        <w:spacing w:line="259" w:lineRule="auto" w:after="100"/>
        <w:jc w:val="both"/>
      </w:pPr>
      <w:r>
        <w:rPr>
          <w:rFonts w:ascii="Times New Roman" w:hAnsi="Times New Roman" w:eastAsia="Times New Roman"/>
          <w:color w:val="000000"/>
          <w:sz w:val="24"/>
        </w:rPr>
        <w:t>1. Hawkers are exposed to the dangers of road mishaps or accidents.</w:t>
      </w:r>
    </w:p>
    <w:p>
      <w:pPr>
        <w:spacing w:line="259" w:lineRule="auto" w:after="100"/>
        <w:jc w:val="both"/>
      </w:pPr>
      <w:r>
        <w:rPr>
          <w:rFonts w:ascii="Times New Roman" w:hAnsi="Times New Roman" w:eastAsia="Times New Roman"/>
          <w:color w:val="000000"/>
          <w:sz w:val="24"/>
        </w:rPr>
        <w:t>2. Hawking disturbs the flow of traffic i.e. it cause traffic hold-ups in urban cities e.g. Lagos.</w:t>
      </w:r>
    </w:p>
    <w:p>
      <w:pPr>
        <w:spacing w:line="259" w:lineRule="auto" w:after="100"/>
        <w:jc w:val="both"/>
      </w:pPr>
      <w:r>
        <w:rPr>
          <w:rFonts w:ascii="Times New Roman" w:hAnsi="Times New Roman" w:eastAsia="Times New Roman"/>
          <w:color w:val="000000"/>
          <w:sz w:val="24"/>
        </w:rPr>
        <w:t>3. Hawking deprives some children of their education.</w:t>
      </w:r>
    </w:p>
    <w:p>
      <w:pPr>
        <w:spacing w:line="259" w:lineRule="auto" w:after="100"/>
        <w:jc w:val="both"/>
      </w:pPr>
      <w:r>
        <w:rPr>
          <w:rFonts w:ascii="Times New Roman" w:hAnsi="Times New Roman" w:eastAsia="Times New Roman"/>
          <w:color w:val="000000"/>
          <w:sz w:val="24"/>
        </w:rPr>
        <w:t>4. Child abuse or child Labour is encouraged by hawking.</w:t>
      </w:r>
    </w:p>
    <w:p>
      <w:pPr>
        <w:spacing w:line="259" w:lineRule="auto" w:after="100"/>
        <w:jc w:val="both"/>
      </w:pPr>
      <w:r>
        <w:rPr>
          <w:rFonts w:ascii="Times New Roman" w:hAnsi="Times New Roman" w:eastAsia="Times New Roman"/>
          <w:color w:val="000000"/>
          <w:sz w:val="24"/>
        </w:rPr>
        <w:t>5. Hawking contributes to the littering of streets by generating refuse that are dropped on the roads.</w:t>
      </w:r>
    </w:p>
    <w:p>
      <w:pPr>
        <w:spacing w:line="259" w:lineRule="auto" w:after="100"/>
        <w:jc w:val="both"/>
      </w:pPr>
      <w:r>
        <w:rPr>
          <w:rFonts w:ascii="Times New Roman" w:hAnsi="Times New Roman" w:eastAsia="Times New Roman"/>
          <w:color w:val="000000"/>
          <w:sz w:val="24"/>
        </w:rPr>
        <w:t>6. Food items are exposed to health hazards e.g. dust, germs, unsanitary handling by hawkers.</w:t>
      </w:r>
    </w:p>
    <w:p>
      <w:pPr>
        <w:spacing w:line="259" w:lineRule="auto" w:after="100"/>
        <w:jc w:val="both"/>
      </w:pPr>
      <w:r>
        <w:rPr>
          <w:rFonts w:ascii="Times New Roman" w:hAnsi="Times New Roman" w:eastAsia="Times New Roman"/>
          <w:color w:val="000000"/>
          <w:sz w:val="24"/>
        </w:rPr>
        <w:t>7. Young hawkers are exposed to bad influence e.g. drugs, armed robbery, crime by social miscreants.</w:t>
      </w:r>
    </w:p>
    <w:p>
      <w:pPr>
        <w:spacing w:line="259" w:lineRule="auto" w:after="100"/>
        <w:jc w:val="both"/>
      </w:pPr>
      <w:r>
        <w:rPr>
          <w:rFonts w:ascii="Times New Roman" w:hAnsi="Times New Roman" w:eastAsia="Times New Roman"/>
          <w:color w:val="000000"/>
          <w:sz w:val="24"/>
        </w:rPr>
        <w:t>8. Hawking is stressful – hawkers are exposed to bad weather conditions like cold, intense heat e.t.c.</w:t>
      </w:r>
    </w:p>
    <w:p>
      <w:pPr>
        <w:spacing w:line="259" w:lineRule="auto" w:after="100"/>
        <w:jc w:val="both"/>
      </w:pPr>
      <w:r>
        <w:rPr>
          <w:rFonts w:ascii="Times New Roman" w:hAnsi="Times New Roman" w:eastAsia="Times New Roman"/>
          <w:color w:val="000000"/>
          <w:sz w:val="24"/>
        </w:rPr>
        <w:t>9. Hawking is an important avenue for the sale of fake or sub-standard goods.</w:t>
      </w:r>
    </w:p>
    <w:p>
      <w:pPr>
        <w:spacing w:line="259" w:lineRule="auto" w:after="100"/>
        <w:jc w:val="both"/>
      </w:pPr>
      <w:r>
        <w:rPr>
          <w:rFonts w:ascii="Times New Roman" w:hAnsi="Times New Roman" w:eastAsia="Times New Roman"/>
          <w:color w:val="000000"/>
          <w:sz w:val="24"/>
        </w:rPr>
        <w:t>10. Government is deprived of revenue as most hawkers do not pay taxes or rates to the local government.</w:t>
      </w:r>
    </w:p>
    <w:p>
      <w:pPr>
        <w:spacing w:line="259" w:lineRule="auto" w:after="100"/>
        <w:jc w:val="both"/>
      </w:pPr>
      <w:r>
        <w:rPr>
          <w:rFonts w:ascii="Times New Roman" w:hAnsi="Times New Roman" w:eastAsia="Times New Roman"/>
          <w:color w:val="000000"/>
          <w:sz w:val="24"/>
        </w:rPr>
        <w:t>11. Young girls engaged in hawking could be assaulted sexually leading to early pregnancies.</w:t>
      </w:r>
    </w:p>
    <w:p>
      <w:pPr>
        <w:spacing w:line="259" w:lineRule="auto" w:after="100"/>
        <w:jc w:val="left"/>
      </w:pPr>
      <w:r>
        <w:rPr>
          <w:rFonts w:ascii="Times New Roman" w:hAnsi="Times New Roman" w:eastAsia="Times New Roman"/>
          <w:b/>
          <w:color w:val="000000"/>
          <w:sz w:val="24"/>
        </w:rPr>
        <w:t>OTHER TYPES OF SMALL SCALE RETAILING</w:t>
      </w:r>
    </w:p>
    <w:p>
      <w:pPr>
        <w:spacing w:line="259" w:lineRule="auto" w:after="100"/>
        <w:jc w:val="both"/>
      </w:pPr>
      <w:r>
        <w:rPr>
          <w:rFonts w:ascii="Times New Roman" w:hAnsi="Times New Roman" w:eastAsia="Times New Roman"/>
          <w:color w:val="000000"/>
          <w:sz w:val="24"/>
        </w:rPr>
        <w:t>2. Street retailing or Roadside Traders. These are traders who display their wares along the streets, roads or outside the gates of schools, companies or offices in town and cities.</w:t>
      </w:r>
    </w:p>
    <w:p>
      <w:pPr>
        <w:spacing w:line="259" w:lineRule="auto" w:after="100"/>
        <w:jc w:val="both"/>
      </w:pPr>
      <w:r>
        <w:rPr>
          <w:rFonts w:ascii="Times New Roman" w:hAnsi="Times New Roman" w:eastAsia="Times New Roman"/>
          <w:color w:val="000000"/>
          <w:sz w:val="24"/>
        </w:rPr>
        <w:t>3. Market Traders or Stall Holders These are traders found in established markets and who operate by arranging or displaying their wares (goods) on tables, sheds or stalls. They are traders who do not operate from fixed shops.</w:t>
      </w:r>
    </w:p>
    <w:p>
      <w:pPr>
        <w:spacing w:line="259" w:lineRule="auto" w:after="100"/>
        <w:jc w:val="both"/>
      </w:pPr>
      <w:r>
        <w:rPr>
          <w:rFonts w:ascii="Times New Roman" w:hAnsi="Times New Roman" w:eastAsia="Times New Roman"/>
          <w:color w:val="000000"/>
          <w:sz w:val="24"/>
        </w:rPr>
        <w:t>1. State five advantages of hawking.</w:t>
      </w:r>
    </w:p>
    <w:p>
      <w:pPr>
        <w:spacing w:line="259" w:lineRule="auto" w:after="100"/>
        <w:jc w:val="both"/>
      </w:pPr>
      <w:r>
        <w:rPr>
          <w:rFonts w:ascii="Times New Roman" w:hAnsi="Times New Roman" w:eastAsia="Times New Roman"/>
          <w:color w:val="000000"/>
          <w:sz w:val="24"/>
        </w:rPr>
        <w:t>2. State four disadvantages of small scale retail trade.</w:t>
      </w:r>
    </w:p>
    <w:p>
      <w:pPr>
        <w:spacing w:line="259" w:lineRule="auto" w:after="100"/>
        <w:jc w:val="both"/>
      </w:pPr>
      <w:r>
        <w:rPr>
          <w:rFonts w:ascii="Times New Roman" w:hAnsi="Times New Roman" w:eastAsia="Times New Roman"/>
          <w:color w:val="000000"/>
          <w:sz w:val="24"/>
        </w:rPr>
        <w:t>3. Explain five ways in which the activities of hawkers constitute a disadvantage to the economy.</w:t>
      </w:r>
    </w:p>
    <w:p>
      <w:pPr>
        <w:spacing w:line="259" w:lineRule="auto" w:after="100"/>
        <w:jc w:val="both"/>
      </w:pPr>
      <w:r>
        <w:rPr>
          <w:rFonts w:ascii="Times New Roman" w:hAnsi="Times New Roman" w:eastAsia="Times New Roman"/>
          <w:color w:val="000000"/>
          <w:sz w:val="24"/>
        </w:rPr>
        <w:t>1. KIOSKS: These are retail outlets that offer very limited range of consumer items e.g. cigarettes, sweets, provisions, newspaper and magazines, stationery; phone cards/call services etc. They are usually sited at places where customers frequently pass such as junctions, motor parks etc</w:t>
      </w:r>
    </w:p>
    <w:p>
      <w:pPr>
        <w:spacing w:line="259" w:lineRule="auto" w:after="100"/>
        <w:jc w:val="both"/>
      </w:pPr>
      <w:r>
        <w:rPr>
          <w:rFonts w:ascii="Times New Roman" w:hAnsi="Times New Roman" w:eastAsia="Times New Roman"/>
          <w:color w:val="000000"/>
          <w:sz w:val="24"/>
        </w:rPr>
        <w:t>2. Small Store or Single Shops: These are small stores found in front of residential houses or at shopping complexes. They are conveniently located for customers and are found in both urban and rural areas.</w:t>
      </w:r>
    </w:p>
    <w:p>
      <w:pPr>
        <w:spacing w:line="259" w:lineRule="auto" w:after="100"/>
        <w:jc w:val="both"/>
      </w:pPr>
      <w:r>
        <w:rPr>
          <w:rFonts w:ascii="Times New Roman" w:hAnsi="Times New Roman" w:eastAsia="Times New Roman"/>
          <w:color w:val="000000"/>
          <w:sz w:val="24"/>
        </w:rPr>
        <w:t>3. Tied Shops: These are shops that confine whatever they sell to single commodity which their producers supply direct to them. The shop owners are supported with finance equipment/machinery for the sale of such products by the manufacturer. Tied shops sell single product like ice cream, soft drinks, petroleum products, beer etc.</w:t>
      </w:r>
    </w:p>
    <w:p>
      <w:pPr>
        <w:spacing w:line="259" w:lineRule="auto" w:after="100"/>
        <w:jc w:val="both"/>
      </w:pPr>
      <w:r>
        <w:rPr>
          <w:rFonts w:ascii="Times New Roman" w:hAnsi="Times New Roman" w:eastAsia="Times New Roman"/>
          <w:color w:val="000000"/>
          <w:sz w:val="24"/>
        </w:rPr>
        <w:t>4. Mobile shops: These are motor vans or lorries used as shops with goods well arranged. They build up regular customers and are very convenient for consumers in remote areas. They advertise by music, microphone announcement, public address system, jingles etc.</w:t>
      </w:r>
    </w:p>
    <w:p>
      <w:pPr>
        <w:spacing w:line="259" w:lineRule="auto" w:after="100"/>
        <w:jc w:val="left"/>
      </w:pPr>
      <w:r>
        <w:rPr>
          <w:rFonts w:ascii="Times New Roman" w:hAnsi="Times New Roman" w:eastAsia="Times New Roman"/>
          <w:b/>
          <w:color w:val="000000"/>
          <w:sz w:val="24"/>
        </w:rPr>
        <w:t>REASONS FOR THE EXISTENCE OF MANY SMALL SCALE RETAIL BUSINESSES IN NIGERIA/WEST AFRICA</w:t>
      </w:r>
    </w:p>
    <w:p>
      <w:pPr>
        <w:spacing w:line="259" w:lineRule="auto" w:after="100"/>
        <w:jc w:val="both"/>
      </w:pPr>
      <w:r>
        <w:rPr>
          <w:rFonts w:ascii="Times New Roman" w:hAnsi="Times New Roman" w:eastAsia="Times New Roman"/>
          <w:color w:val="000000"/>
          <w:sz w:val="24"/>
        </w:rPr>
        <w:t>1. Lack of sufficient capital that could be used to established large retail business</w:t>
      </w:r>
    </w:p>
    <w:p>
      <w:pPr>
        <w:spacing w:line="259" w:lineRule="auto" w:after="100"/>
        <w:jc w:val="both"/>
      </w:pPr>
      <w:r>
        <w:rPr>
          <w:rFonts w:ascii="Times New Roman" w:hAnsi="Times New Roman" w:eastAsia="Times New Roman"/>
          <w:color w:val="000000"/>
          <w:sz w:val="24"/>
        </w:rPr>
        <w:t>2. Low savings as a result of low per capital income</w:t>
      </w:r>
    </w:p>
    <w:p>
      <w:pPr>
        <w:spacing w:line="259" w:lineRule="auto" w:after="100"/>
        <w:jc w:val="both"/>
      </w:pPr>
      <w:r>
        <w:rPr>
          <w:rFonts w:ascii="Times New Roman" w:hAnsi="Times New Roman" w:eastAsia="Times New Roman"/>
          <w:color w:val="000000"/>
          <w:sz w:val="24"/>
        </w:rPr>
        <w:t>3. High rate of unemployment and the difficulty in getting white collar jobs</w:t>
      </w:r>
    </w:p>
    <w:p>
      <w:pPr>
        <w:spacing w:line="259" w:lineRule="auto" w:after="100"/>
        <w:jc w:val="both"/>
      </w:pPr>
      <w:r>
        <w:rPr>
          <w:rFonts w:ascii="Times New Roman" w:hAnsi="Times New Roman" w:eastAsia="Times New Roman"/>
          <w:color w:val="000000"/>
          <w:sz w:val="24"/>
        </w:rPr>
        <w:t>4. Absence of developed markets</w:t>
      </w:r>
    </w:p>
    <w:p>
      <w:pPr>
        <w:spacing w:line="259" w:lineRule="auto" w:after="100"/>
        <w:jc w:val="both"/>
      </w:pPr>
      <w:r>
        <w:rPr>
          <w:rFonts w:ascii="Times New Roman" w:hAnsi="Times New Roman" w:eastAsia="Times New Roman"/>
          <w:color w:val="000000"/>
          <w:sz w:val="24"/>
        </w:rPr>
        <w:t>5. Small scale business requires small capital which is within the reach of many people.</w:t>
      </w:r>
    </w:p>
    <w:p>
      <w:pPr>
        <w:spacing w:line="259" w:lineRule="auto" w:after="100"/>
        <w:jc w:val="both"/>
      </w:pPr>
      <w:r>
        <w:rPr>
          <w:rFonts w:ascii="Times New Roman" w:hAnsi="Times New Roman" w:eastAsia="Times New Roman"/>
          <w:color w:val="000000"/>
          <w:sz w:val="24"/>
        </w:rPr>
        <w:t>6. Small scale retailing is attractive as it involves low running expenses.</w:t>
      </w:r>
    </w:p>
    <w:p>
      <w:pPr>
        <w:spacing w:line="259" w:lineRule="auto" w:after="100"/>
        <w:jc w:val="both"/>
      </w:pPr>
      <w:r>
        <w:rPr>
          <w:rFonts w:ascii="Times New Roman" w:hAnsi="Times New Roman" w:eastAsia="Times New Roman"/>
          <w:color w:val="000000"/>
          <w:sz w:val="24"/>
        </w:rPr>
        <w:t>7. There is flexibility in its operations: The owner can combine it with other forms of occupation and it can easily be adapted to changing conditions where necessary.</w:t>
      </w:r>
    </w:p>
    <w:p>
      <w:pPr>
        <w:spacing w:line="259" w:lineRule="auto" w:after="100"/>
        <w:jc w:val="left"/>
      </w:pPr>
      <w:r>
        <w:rPr>
          <w:rFonts w:ascii="Times New Roman" w:hAnsi="Times New Roman" w:eastAsia="Times New Roman"/>
          <w:b/>
          <w:color w:val="000000"/>
          <w:sz w:val="24"/>
        </w:rPr>
        <w:t>PROBLEMS ENCOUNTERED BY SMALL SCALE RETAILERS</w:t>
      </w:r>
    </w:p>
    <w:p>
      <w:pPr>
        <w:spacing w:line="259" w:lineRule="auto" w:after="100"/>
        <w:jc w:val="both"/>
      </w:pPr>
      <w:r>
        <w:rPr>
          <w:rFonts w:ascii="Times New Roman" w:hAnsi="Times New Roman" w:eastAsia="Times New Roman"/>
          <w:color w:val="000000"/>
          <w:sz w:val="24"/>
        </w:rPr>
        <w:t>1. Competition from big businesses e.g. price competition</w:t>
      </w:r>
    </w:p>
    <w:p>
      <w:pPr>
        <w:spacing w:line="259" w:lineRule="auto" w:after="100"/>
        <w:jc w:val="both"/>
      </w:pPr>
      <w:r>
        <w:rPr>
          <w:rFonts w:ascii="Times New Roman" w:hAnsi="Times New Roman" w:eastAsia="Times New Roman"/>
          <w:color w:val="000000"/>
          <w:sz w:val="24"/>
        </w:rPr>
        <w:t>2. Insufficient capital for investment and expansion of business</w:t>
      </w:r>
    </w:p>
    <w:p>
      <w:pPr>
        <w:spacing w:line="259" w:lineRule="auto" w:after="100"/>
        <w:jc w:val="both"/>
      </w:pPr>
      <w:r>
        <w:rPr>
          <w:rFonts w:ascii="Times New Roman" w:hAnsi="Times New Roman" w:eastAsia="Times New Roman"/>
          <w:color w:val="000000"/>
          <w:sz w:val="24"/>
        </w:rPr>
        <w:t>3. Inability to secure an ideal location because of congestion especially in urban areas</w:t>
      </w:r>
    </w:p>
    <w:p>
      <w:pPr>
        <w:spacing w:line="259" w:lineRule="auto" w:after="100"/>
        <w:jc w:val="both"/>
      </w:pPr>
      <w:r>
        <w:rPr>
          <w:rFonts w:ascii="Times New Roman" w:hAnsi="Times New Roman" w:eastAsia="Times New Roman"/>
          <w:color w:val="000000"/>
          <w:sz w:val="24"/>
        </w:rPr>
        <w:t>4. Bad debts i.e. inability of the business to collect debts from its debtors.</w:t>
      </w:r>
    </w:p>
    <w:p>
      <w:pPr>
        <w:spacing w:line="259" w:lineRule="auto" w:after="100"/>
        <w:jc w:val="both"/>
      </w:pPr>
      <w:r>
        <w:rPr>
          <w:rFonts w:ascii="Times New Roman" w:hAnsi="Times New Roman" w:eastAsia="Times New Roman"/>
          <w:color w:val="000000"/>
          <w:sz w:val="24"/>
        </w:rPr>
        <w:t>5. Unlimited liability – Small scale businesses are usually in the form of sole proprietorship or partnership.</w:t>
      </w:r>
    </w:p>
    <w:p>
      <w:pPr>
        <w:spacing w:line="259" w:lineRule="auto" w:after="100"/>
        <w:jc w:val="both"/>
      </w:pPr>
      <w:r>
        <w:rPr>
          <w:rFonts w:ascii="Times New Roman" w:hAnsi="Times New Roman" w:eastAsia="Times New Roman"/>
          <w:color w:val="000000"/>
          <w:sz w:val="24"/>
        </w:rPr>
        <w:t>6. Disturbance from government agencies like urban planning, revenue officials, environmental protection agencies e.t.c</w:t>
      </w:r>
    </w:p>
    <w:p>
      <w:pPr>
        <w:spacing w:line="259" w:lineRule="auto" w:after="100"/>
        <w:jc w:val="both"/>
      </w:pPr>
      <w:r>
        <w:rPr>
          <w:rFonts w:ascii="Times New Roman" w:hAnsi="Times New Roman" w:eastAsia="Times New Roman"/>
          <w:color w:val="000000"/>
          <w:sz w:val="24"/>
        </w:rPr>
        <w:t>1. Differentiate between a kiosk and a tied shop</w:t>
      </w:r>
    </w:p>
    <w:p>
      <w:pPr>
        <w:spacing w:line="259" w:lineRule="auto" w:after="100"/>
        <w:jc w:val="both"/>
      </w:pPr>
      <w:r>
        <w:rPr>
          <w:rFonts w:ascii="Times New Roman" w:hAnsi="Times New Roman" w:eastAsia="Times New Roman"/>
          <w:color w:val="000000"/>
          <w:sz w:val="24"/>
        </w:rPr>
        <w:t>2. What is the similarity between a mobile shop and hawking?</w:t>
      </w:r>
    </w:p>
    <w:p>
      <w:pPr>
        <w:spacing w:line="259" w:lineRule="auto" w:after="100"/>
        <w:jc w:val="both"/>
      </w:pPr>
      <w:r>
        <w:rPr>
          <w:rFonts w:ascii="Times New Roman" w:hAnsi="Times New Roman" w:eastAsia="Times New Roman"/>
          <w:color w:val="000000"/>
          <w:sz w:val="24"/>
        </w:rPr>
        <w:t>3. Why are there many small scale retail traders in Nigeria?</w:t>
      </w:r>
    </w:p>
    <w:p>
      <w:pPr>
        <w:spacing w:line="259" w:lineRule="auto" w:after="100"/>
        <w:jc w:val="both"/>
      </w:pPr>
      <w:r>
        <w:rPr>
          <w:rFonts w:ascii="Times New Roman" w:hAnsi="Times New Roman" w:eastAsia="Times New Roman"/>
          <w:color w:val="000000"/>
          <w:sz w:val="24"/>
        </w:rPr>
        <w:t>1. Peddling and hawking are examples of (a) large scale retailing (b) small scale retailing (c) medium scale retailing (d) small scale wholesaling</w:t>
      </w:r>
    </w:p>
    <w:p>
      <w:pPr>
        <w:spacing w:line="259" w:lineRule="auto" w:after="100"/>
        <w:jc w:val="both"/>
      </w:pPr>
      <w:r>
        <w:rPr>
          <w:rFonts w:ascii="Times New Roman" w:hAnsi="Times New Roman" w:eastAsia="Times New Roman"/>
          <w:color w:val="000000"/>
          <w:sz w:val="24"/>
        </w:rPr>
        <w:t>2. The term ‘enterprises’ denotes the ability to (a) bear risk (b) control other factors of production (c) maximize profit (d) organize other factors of production</w:t>
      </w:r>
    </w:p>
    <w:p>
      <w:pPr>
        <w:spacing w:line="259" w:lineRule="auto" w:after="100"/>
        <w:jc w:val="both"/>
      </w:pPr>
      <w:r>
        <w:rPr>
          <w:rFonts w:ascii="Times New Roman" w:hAnsi="Times New Roman" w:eastAsia="Times New Roman"/>
          <w:color w:val="000000"/>
          <w:sz w:val="24"/>
        </w:rPr>
        <w:t>3. Buying and selling of goods and services within the geographical area of a country is called ________ trade (a) entrepot (b) external (c) domestic (d) import</w:t>
      </w:r>
    </w:p>
    <w:p>
      <w:pPr>
        <w:spacing w:line="259" w:lineRule="auto" w:after="100"/>
        <w:jc w:val="both"/>
      </w:pPr>
      <w:r>
        <w:rPr>
          <w:rFonts w:ascii="Times New Roman" w:hAnsi="Times New Roman" w:eastAsia="Times New Roman"/>
          <w:color w:val="000000"/>
          <w:sz w:val="24"/>
        </w:rPr>
        <w:t>4. Which of the following is an example of itinerant trading? (a) mobile shop (b) mail order business (c) stall holding (d) selling from kiosk</w:t>
      </w:r>
    </w:p>
    <w:p>
      <w:pPr>
        <w:spacing w:line="259" w:lineRule="auto" w:after="100"/>
        <w:jc w:val="both"/>
      </w:pPr>
      <w:r>
        <w:rPr>
          <w:rFonts w:ascii="Times New Roman" w:hAnsi="Times New Roman" w:eastAsia="Times New Roman"/>
          <w:color w:val="000000"/>
          <w:sz w:val="24"/>
        </w:rPr>
        <w:t>5. Which of the following is not a retail outlet? (a) mobile shop (b) tied shop (c) discount house (d) kiosk</w:t>
      </w:r>
    </w:p>
    <w:p>
      <w:pPr>
        <w:spacing w:line="259" w:lineRule="auto" w:after="100"/>
        <w:jc w:val="both"/>
      </w:pPr>
      <w:r>
        <w:rPr>
          <w:rFonts w:ascii="Times New Roman" w:hAnsi="Times New Roman" w:eastAsia="Times New Roman"/>
          <w:color w:val="000000"/>
          <w:sz w:val="24"/>
        </w:rPr>
        <w:t>1a. Who are itinerant traders?</w:t>
      </w:r>
    </w:p>
    <w:p>
      <w:pPr>
        <w:spacing w:line="259" w:lineRule="auto" w:after="100"/>
        <w:jc w:val="both"/>
      </w:pPr>
      <w:r>
        <w:rPr>
          <w:rFonts w:ascii="Times New Roman" w:hAnsi="Times New Roman" w:eastAsia="Times New Roman"/>
          <w:color w:val="000000"/>
          <w:sz w:val="24"/>
        </w:rPr>
        <w:t>b. State four features of hawking.</w:t>
      </w:r>
    </w:p>
    <w:p>
      <w:pPr>
        <w:spacing w:line="259" w:lineRule="auto" w:after="100"/>
        <w:jc w:val="both"/>
      </w:pPr>
      <w:r>
        <w:rPr>
          <w:rFonts w:ascii="Times New Roman" w:hAnsi="Times New Roman" w:eastAsia="Times New Roman"/>
          <w:color w:val="000000"/>
          <w:sz w:val="24"/>
        </w:rPr>
        <w:t>2. State three reasons for the survival of small scale retailers in Nigeria</w:t>
      </w:r>
    </w:p>
    <w:p>
      <w:pPr>
        <w:spacing w:line="259" w:lineRule="auto" w:after="100"/>
        <w:jc w:val="both"/>
      </w:pPr>
      <w:r>
        <w:rPr>
          <w:rFonts w:ascii="Times New Roman" w:hAnsi="Times New Roman" w:eastAsia="Times New Roman"/>
          <w:color w:val="000000"/>
          <w:sz w:val="24"/>
        </w:rPr>
        <w:t>1. Explain five activities involved in Commerce</w:t>
      </w:r>
    </w:p>
    <w:p>
      <w:pPr>
        <w:spacing w:line="259" w:lineRule="auto" w:after="100"/>
        <w:jc w:val="both"/>
      </w:pPr>
      <w:r>
        <w:rPr>
          <w:rFonts w:ascii="Times New Roman" w:hAnsi="Times New Roman" w:eastAsia="Times New Roman"/>
          <w:color w:val="000000"/>
          <w:sz w:val="24"/>
        </w:rPr>
        <w:t>2. State three uses of capital as a factor of production</w:t>
      </w:r>
    </w:p>
    <w:p>
      <w:pPr>
        <w:spacing w:line="259" w:lineRule="auto" w:after="100"/>
        <w:jc w:val="both"/>
      </w:pPr>
      <w:r>
        <w:rPr>
          <w:rFonts w:ascii="Times New Roman" w:hAnsi="Times New Roman" w:eastAsia="Times New Roman"/>
          <w:color w:val="000000"/>
          <w:sz w:val="24"/>
        </w:rPr>
        <w:t>3. State four uses of land as a factor of production</w:t>
      </w:r>
    </w:p>
    <w:p>
      <w:pPr>
        <w:spacing w:line="259" w:lineRule="auto" w:after="100"/>
        <w:jc w:val="both"/>
      </w:pPr>
      <w:r>
        <w:rPr>
          <w:rFonts w:ascii="Times New Roman" w:hAnsi="Times New Roman" w:eastAsia="Times New Roman"/>
          <w:color w:val="000000"/>
          <w:sz w:val="24"/>
        </w:rPr>
        <w:t>4. List six functions of an entrepreneur</w:t>
      </w:r>
    </w:p>
    <w:p>
      <w:pPr>
        <w:spacing w:line="259" w:lineRule="auto" w:after="100"/>
        <w:jc w:val="both"/>
      </w:pPr>
      <w:r>
        <w:rPr>
          <w:rFonts w:ascii="Times New Roman" w:hAnsi="Times New Roman" w:eastAsia="Times New Roman"/>
          <w:color w:val="000000"/>
          <w:sz w:val="24"/>
        </w:rPr>
        <w:t>5. Explain five advantages of small scale retailing</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LARGE SCALE RETAILING</w:t>
      </w:r>
    </w:p>
    <w:p>
      <w:pPr>
        <w:spacing w:line="259" w:lineRule="auto" w:after="100"/>
        <w:jc w:val="left"/>
      </w:pPr>
      <w:r>
        <w:rPr>
          <w:rFonts w:ascii="Times New Roman" w:hAnsi="Times New Roman" w:eastAsia="Times New Roman"/>
          <w:b/>
          <w:color w:val="000000"/>
          <w:sz w:val="24"/>
        </w:rPr>
        <w:t>TYPES OF LARGE SCALE RETAILING</w:t>
      </w:r>
    </w:p>
    <w:p>
      <w:pPr>
        <w:spacing w:line="259" w:lineRule="auto" w:after="100"/>
        <w:jc w:val="left"/>
      </w:pPr>
      <w:r>
        <w:rPr>
          <w:rFonts w:ascii="Times New Roman" w:hAnsi="Times New Roman" w:eastAsia="Times New Roman"/>
          <w:b/>
          <w:color w:val="000000"/>
          <w:sz w:val="24"/>
        </w:rPr>
        <w:t>A MULTIPLE SHOPS OR CHAIN STORES:</w:t>
      </w:r>
    </w:p>
    <w:p>
      <w:pPr>
        <w:spacing w:line="259" w:lineRule="auto" w:after="100"/>
        <w:jc w:val="both"/>
      </w:pPr>
      <w:r>
        <w:rPr>
          <w:rFonts w:ascii="Times New Roman" w:hAnsi="Times New Roman" w:eastAsia="Times New Roman"/>
          <w:color w:val="000000"/>
          <w:sz w:val="24"/>
        </w:rPr>
        <w:t>These are large scale retail businesses consisting of a number of similar shops or branches spread or located in different towns/ cities all over a country. They sell the same type of goods and all the shops are controlled from the head office e.g. Lennards, Challenge Bookshop, Famad etc</w:t>
      </w:r>
    </w:p>
    <w:p>
      <w:pPr>
        <w:spacing w:line="259" w:lineRule="auto" w:after="100"/>
        <w:jc w:val="left"/>
      </w:pPr>
      <w:r>
        <w:rPr>
          <w:rFonts w:ascii="Times New Roman" w:hAnsi="Times New Roman" w:eastAsia="Times New Roman"/>
          <w:b/>
          <w:color w:val="000000"/>
          <w:sz w:val="24"/>
        </w:rPr>
        <w:t>FEATURES OR CHARACTERISTICS OF MULTIPLE SHOPS</w:t>
      </w:r>
    </w:p>
    <w:p>
      <w:pPr>
        <w:spacing w:line="259" w:lineRule="auto" w:after="100"/>
        <w:jc w:val="both"/>
      </w:pPr>
      <w:r>
        <w:rPr>
          <w:rFonts w:ascii="Times New Roman" w:hAnsi="Times New Roman" w:eastAsia="Times New Roman"/>
          <w:color w:val="000000"/>
          <w:sz w:val="24"/>
        </w:rPr>
        <w:t>1. Standard or identical shop design.</w:t>
      </w:r>
    </w:p>
    <w:p>
      <w:pPr>
        <w:spacing w:line="259" w:lineRule="auto" w:after="100"/>
        <w:jc w:val="both"/>
      </w:pPr>
      <w:r>
        <w:rPr>
          <w:rFonts w:ascii="Times New Roman" w:hAnsi="Times New Roman" w:eastAsia="Times New Roman"/>
          <w:color w:val="000000"/>
          <w:sz w:val="24"/>
        </w:rPr>
        <w:t>2. Dealing in one line of product in their branches.</w:t>
      </w:r>
    </w:p>
    <w:p>
      <w:pPr>
        <w:spacing w:line="259" w:lineRule="auto" w:after="100"/>
        <w:jc w:val="both"/>
      </w:pPr>
      <w:r>
        <w:rPr>
          <w:rFonts w:ascii="Times New Roman" w:hAnsi="Times New Roman" w:eastAsia="Times New Roman"/>
          <w:color w:val="000000"/>
          <w:sz w:val="24"/>
        </w:rPr>
        <w:t>3. They have centralized form of administration and ownership.</w:t>
      </w:r>
    </w:p>
    <w:p>
      <w:pPr>
        <w:spacing w:line="259" w:lineRule="auto" w:after="100"/>
        <w:jc w:val="both"/>
      </w:pPr>
      <w:r>
        <w:rPr>
          <w:rFonts w:ascii="Times New Roman" w:hAnsi="Times New Roman" w:eastAsia="Times New Roman"/>
          <w:color w:val="000000"/>
          <w:sz w:val="24"/>
        </w:rPr>
        <w:t>4. They operate on the basis of cash and carry.</w:t>
      </w:r>
    </w:p>
    <w:p>
      <w:pPr>
        <w:spacing w:line="259" w:lineRule="auto" w:after="100"/>
        <w:jc w:val="both"/>
      </w:pPr>
      <w:r>
        <w:rPr>
          <w:rFonts w:ascii="Times New Roman" w:hAnsi="Times New Roman" w:eastAsia="Times New Roman"/>
          <w:color w:val="000000"/>
          <w:sz w:val="24"/>
        </w:rPr>
        <w:t>5. Prices of goods sold in all branches are fixed by the head office.</w:t>
      </w:r>
    </w:p>
    <w:p>
      <w:pPr>
        <w:spacing w:line="259" w:lineRule="auto" w:after="100"/>
        <w:jc w:val="both"/>
      </w:pPr>
      <w:r>
        <w:rPr>
          <w:rFonts w:ascii="Times New Roman" w:hAnsi="Times New Roman" w:eastAsia="Times New Roman"/>
          <w:color w:val="000000"/>
          <w:sz w:val="24"/>
        </w:rPr>
        <w:t>6. They practice self-service.</w:t>
      </w:r>
    </w:p>
    <w:p>
      <w:pPr>
        <w:spacing w:line="259" w:lineRule="auto" w:after="100"/>
        <w:jc w:val="left"/>
      </w:pPr>
      <w:r>
        <w:rPr>
          <w:rFonts w:ascii="Times New Roman" w:hAnsi="Times New Roman" w:eastAsia="Times New Roman"/>
          <w:b/>
          <w:color w:val="000000"/>
          <w:sz w:val="24"/>
        </w:rPr>
        <w:t>ADVANTAGES OF MULTIPLE SHOPS</w:t>
      </w:r>
    </w:p>
    <w:p>
      <w:pPr>
        <w:spacing w:line="259" w:lineRule="auto" w:after="100"/>
        <w:jc w:val="both"/>
      </w:pPr>
      <w:r>
        <w:rPr>
          <w:rFonts w:ascii="Times New Roman" w:hAnsi="Times New Roman" w:eastAsia="Times New Roman"/>
          <w:color w:val="000000"/>
          <w:sz w:val="24"/>
        </w:rPr>
        <w:t>1. They are easy to identify.</w:t>
      </w:r>
    </w:p>
    <w:p>
      <w:pPr>
        <w:spacing w:line="259" w:lineRule="auto" w:after="100"/>
        <w:jc w:val="both"/>
      </w:pPr>
      <w:r>
        <w:rPr>
          <w:rFonts w:ascii="Times New Roman" w:hAnsi="Times New Roman" w:eastAsia="Times New Roman"/>
          <w:color w:val="000000"/>
          <w:sz w:val="24"/>
        </w:rPr>
        <w:t>2. Staff can be moved between branches.</w:t>
      </w:r>
    </w:p>
    <w:p>
      <w:pPr>
        <w:spacing w:line="259" w:lineRule="auto" w:after="100"/>
        <w:jc w:val="both"/>
      </w:pPr>
      <w:r>
        <w:rPr>
          <w:rFonts w:ascii="Times New Roman" w:hAnsi="Times New Roman" w:eastAsia="Times New Roman"/>
          <w:color w:val="000000"/>
          <w:sz w:val="24"/>
        </w:rPr>
        <w:t>3. Their cash and carry system reduces the incidence of bad debts.</w:t>
      </w:r>
    </w:p>
    <w:p>
      <w:pPr>
        <w:spacing w:line="259" w:lineRule="auto" w:after="100"/>
        <w:jc w:val="both"/>
      </w:pPr>
      <w:r>
        <w:rPr>
          <w:rFonts w:ascii="Times New Roman" w:hAnsi="Times New Roman" w:eastAsia="Times New Roman"/>
          <w:color w:val="000000"/>
          <w:sz w:val="24"/>
        </w:rPr>
        <w:t>4. They save a lot of cost in advertising.</w:t>
      </w:r>
    </w:p>
    <w:p>
      <w:pPr>
        <w:spacing w:line="259" w:lineRule="auto" w:after="100"/>
        <w:jc w:val="both"/>
      </w:pPr>
      <w:r>
        <w:rPr>
          <w:rFonts w:ascii="Times New Roman" w:hAnsi="Times New Roman" w:eastAsia="Times New Roman"/>
          <w:color w:val="000000"/>
          <w:sz w:val="24"/>
        </w:rPr>
        <w:t>5. Unsold stock in one branch can be moved to other branches.</w:t>
      </w:r>
    </w:p>
    <w:p>
      <w:pPr>
        <w:spacing w:line="259" w:lineRule="auto" w:after="100"/>
        <w:jc w:val="left"/>
      </w:pPr>
      <w:r>
        <w:rPr>
          <w:rFonts w:ascii="Times New Roman" w:hAnsi="Times New Roman" w:eastAsia="Times New Roman"/>
          <w:b/>
          <w:color w:val="000000"/>
          <w:sz w:val="24"/>
        </w:rPr>
        <w:t>DISADVANTAGES OF MULTIPLE SHOPS</w:t>
      </w:r>
    </w:p>
    <w:p>
      <w:pPr>
        <w:spacing w:line="259" w:lineRule="auto" w:after="100"/>
        <w:jc w:val="both"/>
      </w:pPr>
      <w:r>
        <w:rPr>
          <w:rFonts w:ascii="Times New Roman" w:hAnsi="Times New Roman" w:eastAsia="Times New Roman"/>
          <w:color w:val="000000"/>
          <w:sz w:val="24"/>
        </w:rPr>
        <w:t>1. They deal in limited range of products.</w:t>
      </w:r>
    </w:p>
    <w:p>
      <w:pPr>
        <w:spacing w:line="259" w:lineRule="auto" w:after="100"/>
        <w:jc w:val="both"/>
      </w:pPr>
      <w:r>
        <w:rPr>
          <w:rFonts w:ascii="Times New Roman" w:hAnsi="Times New Roman" w:eastAsia="Times New Roman"/>
          <w:color w:val="000000"/>
          <w:sz w:val="24"/>
        </w:rPr>
        <w:t>2. The cost of setting up multiple shops all over the country is very large.</w:t>
      </w:r>
    </w:p>
    <w:p>
      <w:pPr>
        <w:spacing w:line="259" w:lineRule="auto" w:after="100"/>
        <w:jc w:val="both"/>
      </w:pPr>
      <w:r>
        <w:rPr>
          <w:rFonts w:ascii="Times New Roman" w:hAnsi="Times New Roman" w:eastAsia="Times New Roman"/>
          <w:color w:val="000000"/>
          <w:sz w:val="24"/>
        </w:rPr>
        <w:t>3. They do not offer credit facilities to customers.</w:t>
      </w:r>
    </w:p>
    <w:p>
      <w:pPr>
        <w:spacing w:line="259" w:lineRule="auto" w:after="100"/>
        <w:jc w:val="both"/>
      </w:pPr>
      <w:r>
        <w:rPr>
          <w:rFonts w:ascii="Times New Roman" w:hAnsi="Times New Roman" w:eastAsia="Times New Roman"/>
          <w:color w:val="000000"/>
          <w:sz w:val="24"/>
        </w:rPr>
        <w:t>4. No personal attention is given to customers.</w:t>
      </w:r>
    </w:p>
    <w:p>
      <w:pPr>
        <w:spacing w:line="259" w:lineRule="auto" w:after="100"/>
        <w:jc w:val="both"/>
      </w:pPr>
      <w:r>
        <w:rPr>
          <w:rFonts w:ascii="Times New Roman" w:hAnsi="Times New Roman" w:eastAsia="Times New Roman"/>
          <w:color w:val="000000"/>
          <w:sz w:val="24"/>
        </w:rPr>
        <w:t>5. Less control is exercised by branch managers.</w:t>
      </w:r>
    </w:p>
    <w:p>
      <w:pPr>
        <w:spacing w:line="259" w:lineRule="auto" w:after="100"/>
        <w:jc w:val="left"/>
      </w:pPr>
      <w:r>
        <w:rPr>
          <w:rFonts w:ascii="Times New Roman" w:hAnsi="Times New Roman" w:eastAsia="Times New Roman"/>
          <w:b/>
          <w:color w:val="000000"/>
          <w:sz w:val="24"/>
        </w:rPr>
        <w:t>B DEPARTMENTAL STORES</w:t>
      </w:r>
    </w:p>
    <w:p>
      <w:pPr>
        <w:spacing w:line="259" w:lineRule="auto" w:after="100"/>
        <w:jc w:val="both"/>
      </w:pPr>
      <w:r>
        <w:rPr>
          <w:rFonts w:ascii="Times New Roman" w:hAnsi="Times New Roman" w:eastAsia="Times New Roman"/>
          <w:color w:val="000000"/>
          <w:sz w:val="24"/>
        </w:rPr>
        <w:t>This is a large single retail outlet selling a wide variety of goods in separate departments. Each department specializes in a particular line of goods different from those of other departments.</w:t>
      </w:r>
    </w:p>
    <w:p>
      <w:pPr>
        <w:spacing w:line="259" w:lineRule="auto" w:after="100"/>
        <w:jc w:val="both"/>
      </w:pPr>
      <w:r>
        <w:rPr>
          <w:rFonts w:ascii="Times New Roman" w:hAnsi="Times New Roman" w:eastAsia="Times New Roman"/>
          <w:color w:val="000000"/>
          <w:sz w:val="24"/>
        </w:rPr>
        <w:t>A departmental store is often referred to as many shops under one roof and common management e.g. UTC Stores, Cash and Carry, UAC Stores etc.</w:t>
      </w:r>
    </w:p>
    <w:p>
      <w:pPr>
        <w:spacing w:line="259" w:lineRule="auto" w:after="100"/>
        <w:jc w:val="left"/>
      </w:pPr>
      <w:r>
        <w:rPr>
          <w:rFonts w:ascii="Times New Roman" w:hAnsi="Times New Roman" w:eastAsia="Times New Roman"/>
          <w:b/>
          <w:color w:val="000000"/>
          <w:sz w:val="24"/>
        </w:rPr>
        <w:t>FEATURES OF DEPARTMENTAL STORES</w:t>
      </w:r>
    </w:p>
    <w:p>
      <w:pPr>
        <w:spacing w:line="259" w:lineRule="auto" w:after="100"/>
        <w:jc w:val="both"/>
      </w:pPr>
      <w:r>
        <w:rPr>
          <w:rFonts w:ascii="Times New Roman" w:hAnsi="Times New Roman" w:eastAsia="Times New Roman"/>
          <w:color w:val="000000"/>
          <w:sz w:val="24"/>
        </w:rPr>
        <w:t>1. They are divided into different departments.</w:t>
      </w:r>
    </w:p>
    <w:p>
      <w:pPr>
        <w:spacing w:line="259" w:lineRule="auto" w:after="100"/>
        <w:jc w:val="both"/>
      </w:pPr>
      <w:r>
        <w:rPr>
          <w:rFonts w:ascii="Times New Roman" w:hAnsi="Times New Roman" w:eastAsia="Times New Roman"/>
          <w:color w:val="000000"/>
          <w:sz w:val="24"/>
        </w:rPr>
        <w:t>2. Buying and selling is decentralized.</w:t>
      </w:r>
    </w:p>
    <w:p>
      <w:pPr>
        <w:spacing w:line="259" w:lineRule="auto" w:after="100"/>
        <w:jc w:val="both"/>
      </w:pPr>
      <w:r>
        <w:rPr>
          <w:rFonts w:ascii="Times New Roman" w:hAnsi="Times New Roman" w:eastAsia="Times New Roman"/>
          <w:color w:val="000000"/>
          <w:sz w:val="24"/>
        </w:rPr>
        <w:t>3. They deal in a wide range of goods.</w:t>
      </w:r>
    </w:p>
    <w:p>
      <w:pPr>
        <w:spacing w:line="259" w:lineRule="auto" w:after="100"/>
        <w:jc w:val="both"/>
      </w:pPr>
      <w:r>
        <w:rPr>
          <w:rFonts w:ascii="Times New Roman" w:hAnsi="Times New Roman" w:eastAsia="Times New Roman"/>
          <w:color w:val="000000"/>
          <w:sz w:val="24"/>
        </w:rPr>
        <w:t>4. They practice self-service</w:t>
      </w:r>
    </w:p>
    <w:p>
      <w:pPr>
        <w:spacing w:line="259" w:lineRule="auto" w:after="100"/>
        <w:jc w:val="both"/>
      </w:pPr>
      <w:r>
        <w:rPr>
          <w:rFonts w:ascii="Times New Roman" w:hAnsi="Times New Roman" w:eastAsia="Times New Roman"/>
          <w:color w:val="000000"/>
          <w:sz w:val="24"/>
        </w:rPr>
        <w:t>5. They are located in the centre of cities and urban areas.</w:t>
      </w:r>
    </w:p>
    <w:p>
      <w:pPr>
        <w:spacing w:line="259" w:lineRule="auto" w:after="100"/>
        <w:jc w:val="left"/>
      </w:pPr>
      <w:r>
        <w:rPr>
          <w:rFonts w:ascii="Times New Roman" w:hAnsi="Times New Roman" w:eastAsia="Times New Roman"/>
          <w:b/>
          <w:color w:val="000000"/>
          <w:sz w:val="24"/>
        </w:rPr>
        <w:t>ADVANTAGES OF DEPARTMENTAL STORES</w:t>
      </w:r>
    </w:p>
    <w:p>
      <w:pPr>
        <w:spacing w:line="259" w:lineRule="auto" w:after="100"/>
        <w:jc w:val="both"/>
      </w:pPr>
      <w:r>
        <w:rPr>
          <w:rFonts w:ascii="Times New Roman" w:hAnsi="Times New Roman" w:eastAsia="Times New Roman"/>
          <w:color w:val="000000"/>
          <w:sz w:val="24"/>
        </w:rPr>
        <w:t>1. They stock a wide variety of goods.</w:t>
      </w:r>
    </w:p>
    <w:p>
      <w:pPr>
        <w:spacing w:line="259" w:lineRule="auto" w:after="100"/>
        <w:jc w:val="both"/>
      </w:pPr>
      <w:r>
        <w:rPr>
          <w:rFonts w:ascii="Times New Roman" w:hAnsi="Times New Roman" w:eastAsia="Times New Roman"/>
          <w:color w:val="000000"/>
          <w:sz w:val="24"/>
        </w:rPr>
        <w:t>2. They are easily located by customers.</w:t>
      </w:r>
    </w:p>
    <w:p>
      <w:pPr>
        <w:spacing w:line="259" w:lineRule="auto" w:after="100"/>
        <w:jc w:val="both"/>
      </w:pPr>
      <w:r>
        <w:rPr>
          <w:rFonts w:ascii="Times New Roman" w:hAnsi="Times New Roman" w:eastAsia="Times New Roman"/>
          <w:color w:val="000000"/>
          <w:sz w:val="24"/>
        </w:rPr>
        <w:t>3. There is self service and orderliness.</w:t>
      </w:r>
    </w:p>
    <w:p>
      <w:pPr>
        <w:spacing w:line="259" w:lineRule="auto" w:after="100"/>
        <w:jc w:val="both"/>
      </w:pPr>
      <w:r>
        <w:rPr>
          <w:rFonts w:ascii="Times New Roman" w:hAnsi="Times New Roman" w:eastAsia="Times New Roman"/>
          <w:color w:val="000000"/>
          <w:sz w:val="24"/>
        </w:rPr>
        <w:t>4. Impulse buying is possible as shoppers move from one department to another.</w:t>
      </w:r>
    </w:p>
    <w:p>
      <w:pPr>
        <w:spacing w:line="259" w:lineRule="auto" w:after="100"/>
        <w:jc w:val="both"/>
      </w:pPr>
      <w:r>
        <w:rPr>
          <w:rFonts w:ascii="Times New Roman" w:hAnsi="Times New Roman" w:eastAsia="Times New Roman"/>
          <w:color w:val="000000"/>
          <w:sz w:val="24"/>
        </w:rPr>
        <w:t>5. Goods in one section help to advertise goods in other sections.</w:t>
      </w:r>
    </w:p>
    <w:p>
      <w:pPr>
        <w:spacing w:line="259" w:lineRule="auto" w:after="100"/>
        <w:jc w:val="left"/>
      </w:pPr>
      <w:r>
        <w:rPr>
          <w:rFonts w:ascii="Times New Roman" w:hAnsi="Times New Roman" w:eastAsia="Times New Roman"/>
          <w:b/>
          <w:color w:val="000000"/>
          <w:sz w:val="24"/>
        </w:rPr>
        <w:t>DISADVANTAGES OF DEPARTMENTAL STORES</w:t>
      </w:r>
    </w:p>
    <w:p>
      <w:pPr>
        <w:spacing w:line="259" w:lineRule="auto" w:after="100"/>
        <w:jc w:val="both"/>
      </w:pPr>
      <w:r>
        <w:rPr>
          <w:rFonts w:ascii="Times New Roman" w:hAnsi="Times New Roman" w:eastAsia="Times New Roman"/>
          <w:color w:val="000000"/>
          <w:sz w:val="24"/>
        </w:rPr>
        <w:t>1. Lack of personal attention for customers.</w:t>
      </w:r>
    </w:p>
    <w:p>
      <w:pPr>
        <w:spacing w:line="259" w:lineRule="auto" w:after="100"/>
        <w:jc w:val="both"/>
      </w:pPr>
      <w:r>
        <w:rPr>
          <w:rFonts w:ascii="Times New Roman" w:hAnsi="Times New Roman" w:eastAsia="Times New Roman"/>
          <w:color w:val="000000"/>
          <w:sz w:val="24"/>
        </w:rPr>
        <w:t>2. High running expenses/overhead costs.</w:t>
      </w:r>
    </w:p>
    <w:p>
      <w:pPr>
        <w:spacing w:line="259" w:lineRule="auto" w:after="100"/>
        <w:jc w:val="both"/>
      </w:pPr>
      <w:r>
        <w:rPr>
          <w:rFonts w:ascii="Times New Roman" w:hAnsi="Times New Roman" w:eastAsia="Times New Roman"/>
          <w:color w:val="000000"/>
          <w:sz w:val="24"/>
        </w:rPr>
        <w:t>3. Pilfering and shoplifting (i.e. stealing of goods) is rampant.</w:t>
      </w:r>
    </w:p>
    <w:p>
      <w:pPr>
        <w:spacing w:line="259" w:lineRule="auto" w:after="100"/>
        <w:jc w:val="both"/>
      </w:pPr>
      <w:r>
        <w:rPr>
          <w:rFonts w:ascii="Times New Roman" w:hAnsi="Times New Roman" w:eastAsia="Times New Roman"/>
          <w:color w:val="000000"/>
          <w:sz w:val="24"/>
        </w:rPr>
        <w:t>4. It requires large capital to set up.</w:t>
      </w:r>
    </w:p>
    <w:p>
      <w:pPr>
        <w:spacing w:line="259" w:lineRule="auto" w:after="100"/>
        <w:jc w:val="both"/>
      </w:pPr>
      <w:r>
        <w:rPr>
          <w:rFonts w:ascii="Times New Roman" w:hAnsi="Times New Roman" w:eastAsia="Times New Roman"/>
          <w:color w:val="000000"/>
          <w:sz w:val="24"/>
        </w:rPr>
        <w:t>5. They do not allow customers to return goods.</w:t>
      </w:r>
    </w:p>
    <w:p>
      <w:pPr>
        <w:spacing w:line="259" w:lineRule="auto" w:after="100"/>
        <w:jc w:val="both"/>
      </w:pPr>
      <w:r>
        <w:rPr>
          <w:rFonts w:ascii="Times New Roman" w:hAnsi="Times New Roman" w:eastAsia="Times New Roman"/>
          <w:color w:val="000000"/>
          <w:sz w:val="24"/>
        </w:rPr>
        <w:t>6. They give little or no credit to customers.</w:t>
      </w:r>
    </w:p>
    <w:p>
      <w:pPr>
        <w:spacing w:line="259" w:lineRule="auto" w:after="100"/>
        <w:jc w:val="both"/>
      </w:pPr>
      <w:r>
        <w:rPr>
          <w:rFonts w:ascii="Times New Roman" w:hAnsi="Times New Roman" w:eastAsia="Times New Roman"/>
          <w:color w:val="000000"/>
          <w:sz w:val="24"/>
        </w:rPr>
        <w:t>1. Describe any four features of a multiple shop</w:t>
      </w:r>
    </w:p>
    <w:p>
      <w:pPr>
        <w:spacing w:line="259" w:lineRule="auto" w:after="100"/>
        <w:jc w:val="both"/>
      </w:pPr>
      <w:r>
        <w:rPr>
          <w:rFonts w:ascii="Times New Roman" w:hAnsi="Times New Roman" w:eastAsia="Times New Roman"/>
          <w:color w:val="000000"/>
          <w:sz w:val="24"/>
        </w:rPr>
        <w:t>2. With the aid of a diagram, illustrate six branches of trade and show six types of retail outlets</w:t>
      </w:r>
    </w:p>
    <w:p>
      <w:pPr>
        <w:spacing w:line="259" w:lineRule="auto" w:after="100"/>
        <w:jc w:val="both"/>
      </w:pPr>
      <w:r>
        <w:rPr>
          <w:rFonts w:ascii="Times New Roman" w:hAnsi="Times New Roman" w:eastAsia="Times New Roman"/>
          <w:color w:val="000000"/>
          <w:sz w:val="24"/>
        </w:rPr>
        <w:t>3. List three disadvantages of departmental stores to (a) The customers (b) The owners</w:t>
      </w:r>
    </w:p>
    <w:p>
      <w:pPr>
        <w:spacing w:line="259" w:lineRule="auto" w:after="100"/>
        <w:jc w:val="left"/>
      </w:pPr>
      <w:r>
        <w:rPr>
          <w:rFonts w:ascii="Times New Roman" w:hAnsi="Times New Roman" w:eastAsia="Times New Roman"/>
          <w:b/>
          <w:color w:val="000000"/>
          <w:sz w:val="24"/>
        </w:rPr>
        <w:t>TYPES OF LARGE RETAILING</w:t>
      </w:r>
    </w:p>
    <w:p>
      <w:pPr>
        <w:spacing w:line="259" w:lineRule="auto" w:after="100"/>
        <w:jc w:val="left"/>
      </w:pPr>
      <w:r>
        <w:rPr>
          <w:rFonts w:ascii="Times New Roman" w:hAnsi="Times New Roman" w:eastAsia="Times New Roman"/>
          <w:b/>
          <w:color w:val="000000"/>
          <w:sz w:val="24"/>
        </w:rPr>
        <w:t>C SUPERMARKET</w:t>
      </w:r>
    </w:p>
    <w:p>
      <w:pPr>
        <w:spacing w:line="259" w:lineRule="auto" w:after="100"/>
        <w:jc w:val="both"/>
      </w:pPr>
      <w:r>
        <w:rPr>
          <w:rFonts w:ascii="Times New Roman" w:hAnsi="Times New Roman" w:eastAsia="Times New Roman"/>
          <w:color w:val="000000"/>
          <w:sz w:val="24"/>
        </w:rPr>
        <w:t>This is a large scale retailing shop offering for sale, principally by self service, house hold goods like groceries, provisions, tinned foods, frozen food, vegetables, fresh fruits etc.</w:t>
      </w:r>
    </w:p>
    <w:p>
      <w:pPr>
        <w:spacing w:line="259" w:lineRule="auto" w:after="100"/>
        <w:jc w:val="left"/>
      </w:pPr>
      <w:r>
        <w:rPr>
          <w:rFonts w:ascii="Times New Roman" w:hAnsi="Times New Roman" w:eastAsia="Times New Roman"/>
          <w:b/>
          <w:color w:val="000000"/>
          <w:sz w:val="24"/>
        </w:rPr>
        <w:t>FEATURES OF SUPERMARKET</w:t>
      </w:r>
    </w:p>
    <w:p>
      <w:pPr>
        <w:spacing w:line="259" w:lineRule="auto" w:after="100"/>
        <w:jc w:val="both"/>
      </w:pPr>
      <w:r>
        <w:rPr>
          <w:rFonts w:ascii="Times New Roman" w:hAnsi="Times New Roman" w:eastAsia="Times New Roman"/>
          <w:color w:val="000000"/>
          <w:sz w:val="24"/>
        </w:rPr>
        <w:t>1. They operate the system of self service.</w:t>
      </w:r>
    </w:p>
    <w:p>
      <w:pPr>
        <w:spacing w:line="259" w:lineRule="auto" w:after="100"/>
        <w:jc w:val="both"/>
      </w:pPr>
      <w:r>
        <w:rPr>
          <w:rFonts w:ascii="Times New Roman" w:hAnsi="Times New Roman" w:eastAsia="Times New Roman"/>
          <w:color w:val="000000"/>
          <w:sz w:val="24"/>
        </w:rPr>
        <w:t>2. They deal in a wide range of goods</w:t>
      </w:r>
    </w:p>
    <w:p>
      <w:pPr>
        <w:spacing w:line="259" w:lineRule="auto" w:after="100"/>
        <w:jc w:val="both"/>
      </w:pPr>
      <w:r>
        <w:rPr>
          <w:rFonts w:ascii="Times New Roman" w:hAnsi="Times New Roman" w:eastAsia="Times New Roman"/>
          <w:color w:val="000000"/>
          <w:sz w:val="24"/>
        </w:rPr>
        <w:t>3. They are located in urban centers e.g. Lagos.</w:t>
      </w:r>
    </w:p>
    <w:p>
      <w:pPr>
        <w:spacing w:line="259" w:lineRule="auto" w:after="100"/>
        <w:jc w:val="both"/>
      </w:pPr>
      <w:r>
        <w:rPr>
          <w:rFonts w:ascii="Times New Roman" w:hAnsi="Times New Roman" w:eastAsia="Times New Roman"/>
          <w:color w:val="000000"/>
          <w:sz w:val="24"/>
        </w:rPr>
        <w:t>4. They stock household goods and food items</w:t>
      </w:r>
    </w:p>
    <w:p>
      <w:pPr>
        <w:spacing w:line="259" w:lineRule="auto" w:after="100"/>
        <w:jc w:val="both"/>
      </w:pPr>
      <w:r>
        <w:rPr>
          <w:rFonts w:ascii="Times New Roman" w:hAnsi="Times New Roman" w:eastAsia="Times New Roman"/>
          <w:color w:val="000000"/>
          <w:sz w:val="24"/>
        </w:rPr>
        <w:t>5. They operate with few sales attendants</w:t>
      </w:r>
    </w:p>
    <w:p>
      <w:pPr>
        <w:spacing w:line="259" w:lineRule="auto" w:after="100"/>
        <w:jc w:val="left"/>
      </w:pPr>
      <w:r>
        <w:rPr>
          <w:rFonts w:ascii="Times New Roman" w:hAnsi="Times New Roman" w:eastAsia="Times New Roman"/>
          <w:b/>
          <w:color w:val="000000"/>
          <w:sz w:val="24"/>
        </w:rPr>
        <w:t>THE ADVANTAGES AND DISADVANTAGES OF SUPERMARKETS ARE SIMILAR TO THOSE DEPARTMENTAL STORES.</w:t>
      </w:r>
    </w:p>
    <w:p>
      <w:pPr>
        <w:spacing w:line="259" w:lineRule="auto" w:after="100"/>
        <w:jc w:val="left"/>
      </w:pPr>
      <w:r>
        <w:rPr>
          <w:rFonts w:ascii="Times New Roman" w:hAnsi="Times New Roman" w:eastAsia="Times New Roman"/>
          <w:b/>
          <w:color w:val="000000"/>
          <w:sz w:val="24"/>
        </w:rPr>
        <w:t>D HYPERMARKETS</w:t>
      </w:r>
    </w:p>
    <w:p>
      <w:pPr>
        <w:spacing w:line="259" w:lineRule="auto" w:after="100"/>
        <w:jc w:val="both"/>
      </w:pPr>
      <w:r>
        <w:rPr>
          <w:rFonts w:ascii="Times New Roman" w:hAnsi="Times New Roman" w:eastAsia="Times New Roman"/>
          <w:color w:val="000000"/>
          <w:sz w:val="24"/>
        </w:rPr>
        <w:t>These are extra large or giant supermarkets that deal in greater variety of goods. They are usually located at the outskirt of town and cities. Unlike supermarkets, hypermarkets also deal in consumer durables and they offer car parking facilities for customers</w:t>
      </w:r>
    </w:p>
    <w:p>
      <w:pPr>
        <w:spacing w:line="259" w:lineRule="auto" w:after="100"/>
        <w:jc w:val="left"/>
      </w:pPr>
      <w:r>
        <w:rPr>
          <w:rFonts w:ascii="Times New Roman" w:hAnsi="Times New Roman" w:eastAsia="Times New Roman"/>
          <w:b/>
          <w:color w:val="000000"/>
          <w:sz w:val="24"/>
        </w:rPr>
        <w:t>E MAIL ORDER BUSINESS</w:t>
      </w:r>
    </w:p>
    <w:p>
      <w:pPr>
        <w:spacing w:line="259" w:lineRule="auto" w:after="100"/>
        <w:jc w:val="both"/>
      </w:pPr>
      <w:r>
        <w:rPr>
          <w:rFonts w:ascii="Times New Roman" w:hAnsi="Times New Roman" w:eastAsia="Times New Roman"/>
          <w:color w:val="000000"/>
          <w:sz w:val="24"/>
        </w:rPr>
        <w:t>This is a form of large scale retailing in which buying and selling is carried out through the Post Office or through agents.</w:t>
      </w:r>
    </w:p>
    <w:p>
      <w:pPr>
        <w:spacing w:line="259" w:lineRule="auto" w:after="100"/>
        <w:jc w:val="both"/>
      </w:pPr>
      <w:r>
        <w:rPr>
          <w:rFonts w:ascii="Times New Roman" w:hAnsi="Times New Roman" w:eastAsia="Times New Roman"/>
          <w:color w:val="000000"/>
          <w:sz w:val="24"/>
        </w:rPr>
        <w:t>The Mail Order firms contact prospective customers by mail, receive their orders by mail and make delivery of goods to customers also by mail. It involves the use of specially prepared catalogues that presents the retailer’s products both visually and in writing.</w:t>
      </w:r>
    </w:p>
    <w:p>
      <w:pPr>
        <w:spacing w:line="259" w:lineRule="auto" w:after="100"/>
        <w:jc w:val="left"/>
      </w:pPr>
      <w:r>
        <w:rPr>
          <w:rFonts w:ascii="Times New Roman" w:hAnsi="Times New Roman" w:eastAsia="Times New Roman"/>
          <w:b/>
          <w:color w:val="000000"/>
          <w:sz w:val="24"/>
        </w:rPr>
        <w:t>FEATURES OF MAIL ORDER BUSINESS</w:t>
      </w:r>
    </w:p>
    <w:p>
      <w:pPr>
        <w:spacing w:line="259" w:lineRule="auto" w:after="100"/>
        <w:jc w:val="both"/>
      </w:pPr>
      <w:r>
        <w:rPr>
          <w:rFonts w:ascii="Times New Roman" w:hAnsi="Times New Roman" w:eastAsia="Times New Roman"/>
          <w:color w:val="000000"/>
          <w:sz w:val="24"/>
        </w:rPr>
        <w:t>1) Retailing is done through the Post Office or through agents.</w:t>
      </w:r>
    </w:p>
    <w:p>
      <w:pPr>
        <w:spacing w:line="259" w:lineRule="auto" w:after="100"/>
        <w:jc w:val="both"/>
      </w:pPr>
      <w:r>
        <w:rPr>
          <w:rFonts w:ascii="Times New Roman" w:hAnsi="Times New Roman" w:eastAsia="Times New Roman"/>
          <w:color w:val="000000"/>
          <w:sz w:val="24"/>
        </w:rPr>
        <w:t>2) Intensive advertising through catalogues, newspapers is involved.</w:t>
      </w:r>
    </w:p>
    <w:p>
      <w:pPr>
        <w:spacing w:line="259" w:lineRule="auto" w:after="100"/>
        <w:jc w:val="both"/>
      </w:pPr>
      <w:r>
        <w:rPr>
          <w:rFonts w:ascii="Times New Roman" w:hAnsi="Times New Roman" w:eastAsia="Times New Roman"/>
          <w:color w:val="000000"/>
          <w:sz w:val="24"/>
        </w:rPr>
        <w:t>3) They deal in a wide range of durable goods.</w:t>
      </w:r>
    </w:p>
    <w:p>
      <w:pPr>
        <w:spacing w:line="259" w:lineRule="auto" w:after="100"/>
        <w:jc w:val="both"/>
      </w:pPr>
      <w:r>
        <w:rPr>
          <w:rFonts w:ascii="Times New Roman" w:hAnsi="Times New Roman" w:eastAsia="Times New Roman"/>
          <w:color w:val="000000"/>
          <w:sz w:val="24"/>
        </w:rPr>
        <w:t>4) It requires a large warehouse for storing goods.</w:t>
      </w:r>
    </w:p>
    <w:p>
      <w:pPr>
        <w:spacing w:line="259" w:lineRule="auto" w:after="100"/>
        <w:jc w:val="both"/>
      </w:pPr>
      <w:r>
        <w:rPr>
          <w:rFonts w:ascii="Times New Roman" w:hAnsi="Times New Roman" w:eastAsia="Times New Roman"/>
          <w:color w:val="000000"/>
          <w:sz w:val="24"/>
        </w:rPr>
        <w:t>5) It requires few workers for its operations.</w:t>
      </w:r>
    </w:p>
    <w:p>
      <w:pPr>
        <w:spacing w:line="259" w:lineRule="auto" w:after="100"/>
        <w:jc w:val="left"/>
      </w:pPr>
      <w:r>
        <w:rPr>
          <w:rFonts w:ascii="Times New Roman" w:hAnsi="Times New Roman" w:eastAsia="Times New Roman"/>
          <w:b/>
          <w:color w:val="000000"/>
          <w:sz w:val="24"/>
        </w:rPr>
        <w:t>ADVANTAGES OF MAIL ORDER BUSINESS</w:t>
      </w:r>
    </w:p>
    <w:p>
      <w:pPr>
        <w:spacing w:line="259" w:lineRule="auto" w:after="100"/>
        <w:jc w:val="both"/>
      </w:pPr>
      <w:r>
        <w:rPr>
          <w:rFonts w:ascii="Times New Roman" w:hAnsi="Times New Roman" w:eastAsia="Times New Roman"/>
          <w:color w:val="000000"/>
          <w:sz w:val="24"/>
        </w:rPr>
        <w:t>1. The business pays low rent as it can operate a warehouse located out of town.</w:t>
      </w:r>
    </w:p>
    <w:p>
      <w:pPr>
        <w:spacing w:line="259" w:lineRule="auto" w:after="100"/>
        <w:jc w:val="both"/>
      </w:pPr>
      <w:r>
        <w:rPr>
          <w:rFonts w:ascii="Times New Roman" w:hAnsi="Times New Roman" w:eastAsia="Times New Roman"/>
          <w:color w:val="000000"/>
          <w:sz w:val="24"/>
        </w:rPr>
        <w:t>2. It requires few salesmen or sales assistants.</w:t>
      </w:r>
    </w:p>
    <w:p>
      <w:pPr>
        <w:spacing w:line="259" w:lineRule="auto" w:after="100"/>
        <w:jc w:val="both"/>
      </w:pPr>
      <w:r>
        <w:rPr>
          <w:rFonts w:ascii="Times New Roman" w:hAnsi="Times New Roman" w:eastAsia="Times New Roman"/>
          <w:color w:val="000000"/>
          <w:sz w:val="24"/>
        </w:rPr>
        <w:t>3. Expensive fixtures and displays are not needed.</w:t>
      </w:r>
    </w:p>
    <w:p>
      <w:pPr>
        <w:spacing w:line="259" w:lineRule="auto" w:after="100"/>
        <w:jc w:val="both"/>
      </w:pPr>
      <w:r>
        <w:rPr>
          <w:rFonts w:ascii="Times New Roman" w:hAnsi="Times New Roman" w:eastAsia="Times New Roman"/>
          <w:color w:val="000000"/>
          <w:sz w:val="24"/>
        </w:rPr>
        <w:t>4. They provide a variety of goods.</w:t>
      </w:r>
    </w:p>
    <w:p>
      <w:pPr>
        <w:spacing w:line="259" w:lineRule="auto" w:after="100"/>
        <w:jc w:val="both"/>
      </w:pPr>
      <w:r>
        <w:rPr>
          <w:rFonts w:ascii="Times New Roman" w:hAnsi="Times New Roman" w:eastAsia="Times New Roman"/>
          <w:color w:val="000000"/>
          <w:sz w:val="24"/>
        </w:rPr>
        <w:t>5. There is opportunity for advertising through catalogues.</w:t>
      </w:r>
    </w:p>
    <w:p>
      <w:pPr>
        <w:spacing w:line="259" w:lineRule="auto" w:after="100"/>
        <w:jc w:val="left"/>
      </w:pPr>
      <w:r>
        <w:rPr>
          <w:rFonts w:ascii="Times New Roman" w:hAnsi="Times New Roman" w:eastAsia="Times New Roman"/>
          <w:b/>
          <w:color w:val="000000"/>
          <w:sz w:val="24"/>
        </w:rPr>
        <w:t>DISADVANTAGES OF MAIL ORDER BUSINESS</w:t>
      </w:r>
    </w:p>
    <w:p>
      <w:pPr>
        <w:spacing w:line="259" w:lineRule="auto" w:after="100"/>
        <w:jc w:val="both"/>
      </w:pPr>
      <w:r>
        <w:rPr>
          <w:rFonts w:ascii="Times New Roman" w:hAnsi="Times New Roman" w:eastAsia="Times New Roman"/>
          <w:color w:val="000000"/>
          <w:sz w:val="24"/>
        </w:rPr>
        <w:t>1. It is completely dependent on the efficiency of the postal system.</w:t>
      </w:r>
    </w:p>
    <w:p>
      <w:pPr>
        <w:spacing w:line="259" w:lineRule="auto" w:after="100"/>
        <w:jc w:val="both"/>
      </w:pPr>
      <w:r>
        <w:rPr>
          <w:rFonts w:ascii="Times New Roman" w:hAnsi="Times New Roman" w:eastAsia="Times New Roman"/>
          <w:color w:val="000000"/>
          <w:sz w:val="24"/>
        </w:rPr>
        <w:t>2. Customers are not able to assess the quality of goods before buying them.</w:t>
      </w:r>
    </w:p>
    <w:p>
      <w:pPr>
        <w:spacing w:line="259" w:lineRule="auto" w:after="100"/>
        <w:jc w:val="both"/>
      </w:pPr>
      <w:r>
        <w:rPr>
          <w:rFonts w:ascii="Times New Roman" w:hAnsi="Times New Roman" w:eastAsia="Times New Roman"/>
          <w:color w:val="000000"/>
          <w:sz w:val="24"/>
        </w:rPr>
        <w:t>3. Lack of personal contact with customers</w:t>
      </w:r>
    </w:p>
    <w:p>
      <w:pPr>
        <w:spacing w:line="259" w:lineRule="auto" w:after="100"/>
        <w:jc w:val="both"/>
      </w:pPr>
      <w:r>
        <w:rPr>
          <w:rFonts w:ascii="Times New Roman" w:hAnsi="Times New Roman" w:eastAsia="Times New Roman"/>
          <w:color w:val="000000"/>
          <w:sz w:val="24"/>
        </w:rPr>
        <w:t>4. High advertising costs e.g. cost of printing a catalogue</w:t>
      </w:r>
    </w:p>
    <w:p>
      <w:pPr>
        <w:spacing w:line="259" w:lineRule="auto" w:after="100"/>
        <w:jc w:val="both"/>
      </w:pPr>
      <w:r>
        <w:rPr>
          <w:rFonts w:ascii="Times New Roman" w:hAnsi="Times New Roman" w:eastAsia="Times New Roman"/>
          <w:color w:val="000000"/>
          <w:sz w:val="24"/>
        </w:rPr>
        <w:t>5. There is possibility of goods being lost or damaged in transit.</w:t>
      </w:r>
    </w:p>
    <w:p>
      <w:pPr>
        <w:spacing w:line="259" w:lineRule="auto" w:after="100"/>
        <w:jc w:val="left"/>
      </w:pPr>
      <w:r>
        <w:rPr>
          <w:rFonts w:ascii="Times New Roman" w:hAnsi="Times New Roman" w:eastAsia="Times New Roman"/>
          <w:b/>
          <w:color w:val="000000"/>
          <w:sz w:val="24"/>
        </w:rPr>
        <w:t>F. RETAIL CO-OPERATIVE SOCIETY</w:t>
      </w:r>
    </w:p>
    <w:p>
      <w:pPr>
        <w:spacing w:line="259" w:lineRule="auto" w:after="100"/>
        <w:jc w:val="both"/>
      </w:pPr>
      <w:r>
        <w:rPr>
          <w:rFonts w:ascii="Times New Roman" w:hAnsi="Times New Roman" w:eastAsia="Times New Roman"/>
          <w:color w:val="000000"/>
          <w:sz w:val="24"/>
        </w:rPr>
        <w:t>This is a form of co-operative in which many small independent retailers pool their resources together to enable bulk purchases and then sell the goods at lower prices. The profits are shared in proportion to the amount of purchase made by each member.</w:t>
      </w:r>
    </w:p>
    <w:p>
      <w:pPr>
        <w:spacing w:line="259" w:lineRule="auto" w:after="100"/>
        <w:jc w:val="left"/>
      </w:pPr>
      <w:r>
        <w:rPr>
          <w:rFonts w:ascii="Times New Roman" w:hAnsi="Times New Roman" w:eastAsia="Times New Roman"/>
          <w:b/>
          <w:color w:val="000000"/>
          <w:sz w:val="24"/>
        </w:rPr>
        <w:t>G. VARIETY CHAIN STORES</w:t>
      </w:r>
    </w:p>
    <w:p>
      <w:pPr>
        <w:spacing w:line="259" w:lineRule="auto" w:after="100"/>
        <w:jc w:val="both"/>
      </w:pPr>
      <w:r>
        <w:rPr>
          <w:rFonts w:ascii="Times New Roman" w:hAnsi="Times New Roman" w:eastAsia="Times New Roman"/>
          <w:color w:val="000000"/>
          <w:sz w:val="24"/>
        </w:rPr>
        <w:t>These are large retail stores which combine some aspects of both departmental stores and multiples shops. No notable example can easily be found in Nigeria.</w:t>
      </w:r>
    </w:p>
    <w:p>
      <w:pPr>
        <w:spacing w:line="259" w:lineRule="auto" w:after="100"/>
        <w:jc w:val="both"/>
      </w:pPr>
      <w:r>
        <w:rPr>
          <w:rFonts w:ascii="Times New Roman" w:hAnsi="Times New Roman" w:eastAsia="Times New Roman"/>
          <w:color w:val="000000"/>
          <w:sz w:val="24"/>
        </w:rPr>
        <w:t>Features of Variety Chain Stores</w:t>
      </w:r>
    </w:p>
    <w:p>
      <w:pPr>
        <w:spacing w:line="259" w:lineRule="auto" w:after="100"/>
        <w:jc w:val="both"/>
      </w:pPr>
      <w:r>
        <w:rPr>
          <w:rFonts w:ascii="Times New Roman" w:hAnsi="Times New Roman" w:eastAsia="Times New Roman"/>
          <w:color w:val="000000"/>
          <w:sz w:val="24"/>
        </w:rPr>
        <w:t>1. Many branches all over the country</w:t>
      </w:r>
    </w:p>
    <w:p>
      <w:pPr>
        <w:spacing w:line="259" w:lineRule="auto" w:after="100"/>
        <w:jc w:val="both"/>
      </w:pPr>
      <w:r>
        <w:rPr>
          <w:rFonts w:ascii="Times New Roman" w:hAnsi="Times New Roman" w:eastAsia="Times New Roman"/>
          <w:color w:val="000000"/>
          <w:sz w:val="24"/>
        </w:rPr>
        <w:t>2. Uniform shop design</w:t>
      </w:r>
    </w:p>
    <w:p>
      <w:pPr>
        <w:spacing w:line="259" w:lineRule="auto" w:after="100"/>
        <w:jc w:val="both"/>
      </w:pPr>
      <w:r>
        <w:rPr>
          <w:rFonts w:ascii="Times New Roman" w:hAnsi="Times New Roman" w:eastAsia="Times New Roman"/>
          <w:color w:val="000000"/>
          <w:sz w:val="24"/>
        </w:rPr>
        <w:t>3. They deal in variety of goods 4. Stores are under one roof but without clear divisions into departments 5. Centralized management as in multiple shops</w:t>
      </w:r>
    </w:p>
    <w:p>
      <w:pPr>
        <w:spacing w:line="259" w:lineRule="auto" w:after="100"/>
        <w:jc w:val="both"/>
      </w:pPr>
      <w:r>
        <w:rPr>
          <w:rFonts w:ascii="Times New Roman" w:hAnsi="Times New Roman" w:eastAsia="Times New Roman"/>
          <w:color w:val="000000"/>
          <w:sz w:val="24"/>
        </w:rPr>
        <w:t>1. List four disadvantages of Mail Order Business</w:t>
      </w:r>
    </w:p>
    <w:p>
      <w:pPr>
        <w:spacing w:line="259" w:lineRule="auto" w:after="100"/>
        <w:jc w:val="both"/>
      </w:pPr>
      <w:r>
        <w:rPr>
          <w:rFonts w:ascii="Times New Roman" w:hAnsi="Times New Roman" w:eastAsia="Times New Roman"/>
          <w:color w:val="000000"/>
          <w:sz w:val="24"/>
        </w:rPr>
        <w:t>2. State five factors accounting for the growth of large scale retailing in Nigeria</w:t>
      </w:r>
    </w:p>
    <w:p>
      <w:pPr>
        <w:spacing w:line="259" w:lineRule="auto" w:after="100"/>
        <w:jc w:val="both"/>
      </w:pPr>
      <w:r>
        <w:rPr>
          <w:rFonts w:ascii="Times New Roman" w:hAnsi="Times New Roman" w:eastAsia="Times New Roman"/>
          <w:color w:val="000000"/>
          <w:sz w:val="24"/>
        </w:rPr>
        <w:t>1. A multiple shop has many stores which sell (a) locally produced goods (b) manufactured goods (c) perishable goods (d) similar goods</w:t>
      </w:r>
    </w:p>
    <w:p>
      <w:pPr>
        <w:spacing w:line="259" w:lineRule="auto" w:after="100"/>
        <w:jc w:val="both"/>
      </w:pPr>
      <w:r>
        <w:rPr>
          <w:rFonts w:ascii="Times New Roman" w:hAnsi="Times New Roman" w:eastAsia="Times New Roman"/>
          <w:color w:val="000000"/>
          <w:sz w:val="24"/>
        </w:rPr>
        <w:t>2. Buyers often find mobile shops unsuitable because (a) The choice of goods is limited (b) They operates at odd hours (c) They sell only perishable goods (d) They are operated by sole traders</w:t>
      </w:r>
    </w:p>
    <w:p>
      <w:pPr>
        <w:spacing w:line="259" w:lineRule="auto" w:after="100"/>
        <w:jc w:val="both"/>
      </w:pPr>
      <w:r>
        <w:rPr>
          <w:rFonts w:ascii="Times New Roman" w:hAnsi="Times New Roman" w:eastAsia="Times New Roman"/>
          <w:color w:val="000000"/>
          <w:sz w:val="24"/>
        </w:rPr>
        <w:t>3. Which of the following offers self-service (a) hawking (b) peddling (c) mobile shop (d) departmental store?</w:t>
      </w:r>
    </w:p>
    <w:p>
      <w:pPr>
        <w:spacing w:line="259" w:lineRule="auto" w:after="100"/>
        <w:jc w:val="both"/>
      </w:pPr>
      <w:r>
        <w:rPr>
          <w:rFonts w:ascii="Times New Roman" w:hAnsi="Times New Roman" w:eastAsia="Times New Roman"/>
          <w:color w:val="000000"/>
          <w:sz w:val="24"/>
        </w:rPr>
        <w:t>4. Many stores under one roof is called (a) co-operative stores (b) departmental stores (c) multiple stores (d) supermarkets.</w:t>
      </w:r>
    </w:p>
    <w:p>
      <w:pPr>
        <w:spacing w:line="259" w:lineRule="auto" w:after="100"/>
        <w:jc w:val="both"/>
      </w:pPr>
      <w:r>
        <w:rPr>
          <w:rFonts w:ascii="Times New Roman" w:hAnsi="Times New Roman" w:eastAsia="Times New Roman"/>
          <w:color w:val="000000"/>
          <w:sz w:val="24"/>
        </w:rPr>
        <w:t>5. A large retail organization with a number of sections selling different goods in the same building is called (a) chain store (b) multiple shop (c) self-service shop (d) departmental store</w:t>
      </w:r>
    </w:p>
    <w:p>
      <w:pPr>
        <w:spacing w:line="259" w:lineRule="auto" w:after="100"/>
        <w:jc w:val="both"/>
      </w:pPr>
      <w:r>
        <w:rPr>
          <w:rFonts w:ascii="Times New Roman" w:hAnsi="Times New Roman" w:eastAsia="Times New Roman"/>
          <w:color w:val="000000"/>
          <w:sz w:val="24"/>
        </w:rPr>
        <w:t>1. List three types of large scale retail outlets.</w:t>
      </w:r>
    </w:p>
    <w:p>
      <w:pPr>
        <w:spacing w:line="259" w:lineRule="auto" w:after="100"/>
        <w:jc w:val="both"/>
      </w:pPr>
      <w:r>
        <w:rPr>
          <w:rFonts w:ascii="Times New Roman" w:hAnsi="Times New Roman" w:eastAsia="Times New Roman"/>
          <w:color w:val="000000"/>
          <w:sz w:val="24"/>
        </w:rPr>
        <w:t>2. State three advantages of multiple shops to the customers.</w:t>
      </w:r>
    </w:p>
    <w:p>
      <w:pPr>
        <w:spacing w:line="259" w:lineRule="auto" w:after="100"/>
        <w:jc w:val="both"/>
      </w:pPr>
      <w:r>
        <w:rPr>
          <w:rFonts w:ascii="Times New Roman" w:hAnsi="Times New Roman" w:eastAsia="Times New Roman"/>
          <w:color w:val="000000"/>
          <w:sz w:val="24"/>
        </w:rPr>
        <w:t>1. Explain five advantages of large scale retailing</w:t>
      </w:r>
    </w:p>
    <w:p>
      <w:pPr>
        <w:spacing w:line="259" w:lineRule="auto" w:after="100"/>
        <w:jc w:val="both"/>
      </w:pPr>
      <w:r>
        <w:rPr>
          <w:rFonts w:ascii="Times New Roman" w:hAnsi="Times New Roman" w:eastAsia="Times New Roman"/>
          <w:color w:val="000000"/>
          <w:sz w:val="24"/>
        </w:rPr>
        <w:t>2. State five characteristics of departmental stores</w:t>
      </w:r>
    </w:p>
    <w:p>
      <w:pPr>
        <w:spacing w:line="259" w:lineRule="auto" w:after="100"/>
        <w:jc w:val="both"/>
      </w:pPr>
      <w:r>
        <w:rPr>
          <w:rFonts w:ascii="Times New Roman" w:hAnsi="Times New Roman" w:eastAsia="Times New Roman"/>
          <w:color w:val="000000"/>
          <w:sz w:val="24"/>
        </w:rPr>
        <w:t>3. List five disadvantages of hawking as a form of retailing</w:t>
      </w:r>
    </w:p>
    <w:p>
      <w:pPr>
        <w:spacing w:line="259" w:lineRule="auto" w:after="100"/>
        <w:jc w:val="both"/>
      </w:pPr>
      <w:r>
        <w:rPr>
          <w:rFonts w:ascii="Times New Roman" w:hAnsi="Times New Roman" w:eastAsia="Times New Roman"/>
          <w:color w:val="000000"/>
          <w:sz w:val="24"/>
        </w:rPr>
        <w:t>4. State five services provided by a retailer to his customers</w:t>
      </w:r>
    </w:p>
    <w:p>
      <w:pPr>
        <w:spacing w:line="259" w:lineRule="auto" w:after="100"/>
        <w:jc w:val="both"/>
      </w:pPr>
      <w:r>
        <w:rPr>
          <w:rFonts w:ascii="Times New Roman" w:hAnsi="Times New Roman" w:eastAsia="Times New Roman"/>
          <w:color w:val="000000"/>
          <w:sz w:val="24"/>
        </w:rPr>
        <w:t>5. List five factors that should be considered in starting a retail business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MODERN TRENDS IN RETAILING</w:t>
      </w:r>
    </w:p>
    <w:p>
      <w:pPr>
        <w:spacing w:line="259" w:lineRule="auto" w:after="100"/>
        <w:jc w:val="left"/>
      </w:pPr>
      <w:r>
        <w:rPr>
          <w:rFonts w:ascii="Times New Roman" w:hAnsi="Times New Roman" w:eastAsia="Times New Roman"/>
          <w:b/>
          <w:color w:val="000000"/>
          <w:sz w:val="24"/>
        </w:rPr>
        <w:t>Ø SELF –SERVICE</w:t>
      </w:r>
    </w:p>
    <w:p>
      <w:pPr>
        <w:spacing w:line="259" w:lineRule="auto" w:after="100"/>
        <w:jc w:val="left"/>
      </w:pPr>
      <w:r>
        <w:rPr>
          <w:rFonts w:ascii="Times New Roman" w:hAnsi="Times New Roman" w:eastAsia="Times New Roman"/>
          <w:b/>
          <w:color w:val="000000"/>
          <w:sz w:val="24"/>
        </w:rPr>
        <w:t>Ø BRANDING</w:t>
      </w:r>
    </w:p>
    <w:p>
      <w:pPr>
        <w:spacing w:line="259" w:lineRule="auto" w:after="100"/>
        <w:jc w:val="left"/>
      </w:pPr>
      <w:r>
        <w:rPr>
          <w:rFonts w:ascii="Times New Roman" w:hAnsi="Times New Roman" w:eastAsia="Times New Roman"/>
          <w:b/>
          <w:color w:val="000000"/>
          <w:sz w:val="24"/>
        </w:rPr>
        <w:t>Ø AFTER SALES SERVICES</w:t>
      </w:r>
    </w:p>
    <w:p>
      <w:pPr>
        <w:spacing w:line="259" w:lineRule="auto" w:after="100"/>
        <w:jc w:val="left"/>
      </w:pPr>
      <w:r>
        <w:rPr>
          <w:rFonts w:ascii="Times New Roman" w:hAnsi="Times New Roman" w:eastAsia="Times New Roman"/>
          <w:b/>
          <w:color w:val="000000"/>
          <w:sz w:val="24"/>
        </w:rPr>
        <w:t>Ø VENDING MACHINES/AUTOMATIC VENDING</w:t>
      </w:r>
    </w:p>
    <w:p>
      <w:pPr>
        <w:spacing w:line="259" w:lineRule="auto" w:after="100"/>
        <w:jc w:val="left"/>
      </w:pPr>
      <w:r>
        <w:rPr>
          <w:rFonts w:ascii="Times New Roman" w:hAnsi="Times New Roman" w:eastAsia="Times New Roman"/>
          <w:b/>
          <w:color w:val="000000"/>
          <w:sz w:val="24"/>
        </w:rPr>
        <w:t>NOTES</w:t>
      </w:r>
    </w:p>
    <w:p>
      <w:pPr>
        <w:spacing w:line="259" w:lineRule="auto" w:after="100"/>
        <w:jc w:val="both"/>
      </w:pPr>
      <w:r>
        <w:rPr>
          <w:rFonts w:ascii="Times New Roman" w:hAnsi="Times New Roman" w:eastAsia="Times New Roman"/>
          <w:color w:val="000000"/>
          <w:sz w:val="24"/>
        </w:rPr>
        <w:t>Self-service: This is a method that allows customers to do their shopping in a shop with little or no assistance from sales attendants. The goods are conspicuously displayed and arranged on the shelves of shops with price tags. The customers goes about in the shop, examines the good displayed, compares them, tries them on, where necessary, select those of his choice and gathers them in a basket or tray made available in the shop, The customer finally approaches the checkout counter where he pays for the goods bought to the cashier, This arrangement saves time because it avoid bargaining . Self –Service is associated with large scale retailer who have enough space and the necessary equipment e.g. supermarket, departmental stores, hyper markets etc</w:t>
      </w:r>
    </w:p>
    <w:p>
      <w:pPr>
        <w:spacing w:line="259" w:lineRule="auto" w:after="100"/>
        <w:jc w:val="left"/>
      </w:pPr>
      <w:r>
        <w:rPr>
          <w:rFonts w:ascii="Times New Roman" w:hAnsi="Times New Roman" w:eastAsia="Times New Roman"/>
          <w:b/>
          <w:color w:val="000000"/>
          <w:sz w:val="24"/>
        </w:rPr>
        <w:t>FEATURES OR CHARACTERISTICS OF SELF-SERVICE</w:t>
      </w:r>
    </w:p>
    <w:p>
      <w:pPr>
        <w:spacing w:line="259" w:lineRule="auto" w:after="100"/>
        <w:jc w:val="both"/>
      </w:pPr>
      <w:r>
        <w:rPr>
          <w:rFonts w:ascii="Times New Roman" w:hAnsi="Times New Roman" w:eastAsia="Times New Roman"/>
          <w:color w:val="000000"/>
          <w:sz w:val="24"/>
        </w:rPr>
        <w:t>1. Few shop attendants are required</w:t>
      </w:r>
    </w:p>
    <w:p>
      <w:pPr>
        <w:spacing w:line="259" w:lineRule="auto" w:after="100"/>
        <w:jc w:val="both"/>
      </w:pPr>
      <w:r>
        <w:rPr>
          <w:rFonts w:ascii="Times New Roman" w:hAnsi="Times New Roman" w:eastAsia="Times New Roman"/>
          <w:color w:val="000000"/>
          <w:sz w:val="24"/>
        </w:rPr>
        <w:t>2. Goods are displayed with price tags</w:t>
      </w:r>
    </w:p>
    <w:p>
      <w:pPr>
        <w:spacing w:line="259" w:lineRule="auto" w:after="100"/>
        <w:jc w:val="both"/>
      </w:pPr>
      <w:r>
        <w:rPr>
          <w:rFonts w:ascii="Times New Roman" w:hAnsi="Times New Roman" w:eastAsia="Times New Roman"/>
          <w:color w:val="000000"/>
          <w:sz w:val="24"/>
        </w:rPr>
        <w:t>3. use of trolleys and baskets is common</w:t>
      </w:r>
    </w:p>
    <w:p>
      <w:pPr>
        <w:spacing w:line="259" w:lineRule="auto" w:after="100"/>
        <w:jc w:val="both"/>
      </w:pPr>
      <w:r>
        <w:rPr>
          <w:rFonts w:ascii="Times New Roman" w:hAnsi="Times New Roman" w:eastAsia="Times New Roman"/>
          <w:color w:val="000000"/>
          <w:sz w:val="24"/>
        </w:rPr>
        <w:t>4. Customers move around to select their choice of goods</w:t>
      </w:r>
    </w:p>
    <w:p>
      <w:pPr>
        <w:spacing w:line="259" w:lineRule="auto" w:after="100"/>
        <w:jc w:val="both"/>
      </w:pPr>
      <w:r>
        <w:rPr>
          <w:rFonts w:ascii="Times New Roman" w:hAnsi="Times New Roman" w:eastAsia="Times New Roman"/>
          <w:color w:val="000000"/>
          <w:sz w:val="24"/>
        </w:rPr>
        <w:t>5. Large space is required</w:t>
      </w:r>
    </w:p>
    <w:p>
      <w:pPr>
        <w:spacing w:line="259" w:lineRule="auto" w:after="100"/>
        <w:jc w:val="both"/>
      </w:pPr>
      <w:r>
        <w:rPr>
          <w:rFonts w:ascii="Times New Roman" w:hAnsi="Times New Roman" w:eastAsia="Times New Roman"/>
          <w:color w:val="000000"/>
          <w:sz w:val="24"/>
        </w:rPr>
        <w:t>6. Security men or close – circuit cameras are employed to fore-stall pilfering</w:t>
      </w:r>
    </w:p>
    <w:p>
      <w:pPr>
        <w:spacing w:line="259" w:lineRule="auto" w:after="100"/>
        <w:jc w:val="both"/>
      </w:pPr>
      <w:r>
        <w:rPr>
          <w:rFonts w:ascii="Times New Roman" w:hAnsi="Times New Roman" w:eastAsia="Times New Roman"/>
          <w:color w:val="000000"/>
          <w:sz w:val="24"/>
        </w:rPr>
        <w:t>7. Goods are paid for at the check out counter</w:t>
      </w:r>
    </w:p>
    <w:p>
      <w:pPr>
        <w:spacing w:line="259" w:lineRule="auto" w:after="100"/>
        <w:jc w:val="both"/>
      </w:pPr>
      <w:r>
        <w:rPr>
          <w:rFonts w:ascii="Times New Roman" w:hAnsi="Times New Roman" w:eastAsia="Times New Roman"/>
          <w:color w:val="000000"/>
          <w:sz w:val="24"/>
        </w:rPr>
        <w:t>8. Goods are pre-packed and neatly labeled.</w:t>
      </w:r>
    </w:p>
    <w:p>
      <w:pPr>
        <w:spacing w:line="259" w:lineRule="auto" w:after="100"/>
        <w:jc w:val="left"/>
      </w:pPr>
      <w:r>
        <w:rPr>
          <w:rFonts w:ascii="Times New Roman" w:hAnsi="Times New Roman" w:eastAsia="Times New Roman"/>
          <w:b/>
          <w:color w:val="000000"/>
          <w:sz w:val="24"/>
        </w:rPr>
        <w:t>ADVANTAGES OF SELF SERVICE</w:t>
      </w:r>
    </w:p>
    <w:p>
      <w:pPr>
        <w:spacing w:line="259" w:lineRule="auto" w:after="100"/>
        <w:jc w:val="both"/>
      </w:pPr>
      <w:r>
        <w:rPr>
          <w:rFonts w:ascii="Times New Roman" w:hAnsi="Times New Roman" w:eastAsia="Times New Roman"/>
          <w:color w:val="000000"/>
          <w:sz w:val="24"/>
        </w:rPr>
        <w:t>1. Customers have freedom to select their choice of goods</w:t>
      </w:r>
    </w:p>
    <w:p>
      <w:pPr>
        <w:spacing w:line="259" w:lineRule="auto" w:after="100"/>
        <w:jc w:val="both"/>
      </w:pPr>
      <w:r>
        <w:rPr>
          <w:rFonts w:ascii="Times New Roman" w:hAnsi="Times New Roman" w:eastAsia="Times New Roman"/>
          <w:color w:val="000000"/>
          <w:sz w:val="24"/>
        </w:rPr>
        <w:t>2. Purchasing is quick and fast</w:t>
      </w:r>
    </w:p>
    <w:p>
      <w:pPr>
        <w:spacing w:line="259" w:lineRule="auto" w:after="100"/>
        <w:jc w:val="both"/>
      </w:pPr>
      <w:r>
        <w:rPr>
          <w:rFonts w:ascii="Times New Roman" w:hAnsi="Times New Roman" w:eastAsia="Times New Roman"/>
          <w:color w:val="000000"/>
          <w:sz w:val="24"/>
        </w:rPr>
        <w:t>3. Labour cost is reduced as there is no need to employ many sales attendants</w:t>
      </w:r>
    </w:p>
    <w:p>
      <w:pPr>
        <w:spacing w:line="259" w:lineRule="auto" w:after="100"/>
        <w:jc w:val="both"/>
      </w:pPr>
      <w:r>
        <w:rPr>
          <w:rFonts w:ascii="Times New Roman" w:hAnsi="Times New Roman" w:eastAsia="Times New Roman"/>
          <w:color w:val="000000"/>
          <w:sz w:val="24"/>
        </w:rPr>
        <w:t>4. It encourages impulse buying which increases sales</w:t>
      </w:r>
    </w:p>
    <w:p>
      <w:pPr>
        <w:spacing w:line="259" w:lineRule="auto" w:after="100"/>
        <w:jc w:val="both"/>
      </w:pPr>
      <w:r>
        <w:rPr>
          <w:rFonts w:ascii="Times New Roman" w:hAnsi="Times New Roman" w:eastAsia="Times New Roman"/>
          <w:color w:val="000000"/>
          <w:sz w:val="24"/>
        </w:rPr>
        <w:t>5. The spacious environment enhances the convenience of customers</w:t>
      </w:r>
    </w:p>
    <w:p>
      <w:pPr>
        <w:spacing w:line="259" w:lineRule="auto" w:after="100"/>
        <w:jc w:val="both"/>
      </w:pPr>
      <w:r>
        <w:rPr>
          <w:rFonts w:ascii="Times New Roman" w:hAnsi="Times New Roman" w:eastAsia="Times New Roman"/>
          <w:color w:val="000000"/>
          <w:sz w:val="24"/>
        </w:rPr>
        <w:t>6. The benefits of loss- leaders to both sellers and buyers can be maximized.</w:t>
      </w:r>
    </w:p>
    <w:p>
      <w:pPr>
        <w:spacing w:line="259" w:lineRule="auto" w:after="100"/>
        <w:jc w:val="left"/>
      </w:pPr>
      <w:r>
        <w:rPr>
          <w:rFonts w:ascii="Times New Roman" w:hAnsi="Times New Roman" w:eastAsia="Times New Roman"/>
          <w:b/>
          <w:color w:val="000000"/>
          <w:sz w:val="24"/>
        </w:rPr>
        <w:t>DISADVANTAGES OF SELF SERVICE</w:t>
      </w:r>
    </w:p>
    <w:p>
      <w:pPr>
        <w:spacing w:line="259" w:lineRule="auto" w:after="100"/>
        <w:jc w:val="both"/>
      </w:pPr>
      <w:r>
        <w:rPr>
          <w:rFonts w:ascii="Times New Roman" w:hAnsi="Times New Roman" w:eastAsia="Times New Roman"/>
          <w:color w:val="000000"/>
          <w:sz w:val="24"/>
        </w:rPr>
        <w:t>1. Shop-lifting or pilfering is rampant</w:t>
      </w:r>
    </w:p>
    <w:p>
      <w:pPr>
        <w:spacing w:line="259" w:lineRule="auto" w:after="100"/>
        <w:jc w:val="both"/>
      </w:pPr>
      <w:r>
        <w:rPr>
          <w:rFonts w:ascii="Times New Roman" w:hAnsi="Times New Roman" w:eastAsia="Times New Roman"/>
          <w:color w:val="000000"/>
          <w:sz w:val="24"/>
        </w:rPr>
        <w:t>2. More rapid deterioration of goods due to constant handling by customers</w:t>
      </w:r>
    </w:p>
    <w:p>
      <w:pPr>
        <w:spacing w:line="259" w:lineRule="auto" w:after="100"/>
        <w:jc w:val="both"/>
      </w:pPr>
      <w:r>
        <w:rPr>
          <w:rFonts w:ascii="Times New Roman" w:hAnsi="Times New Roman" w:eastAsia="Times New Roman"/>
          <w:color w:val="000000"/>
          <w:sz w:val="24"/>
        </w:rPr>
        <w:t>3. High cost of checking shop lifting or pilfering e.g cost of close circuit camera, store detectives can increase cost of operation.</w:t>
      </w:r>
    </w:p>
    <w:p>
      <w:pPr>
        <w:spacing w:line="259" w:lineRule="auto" w:after="100"/>
        <w:jc w:val="both"/>
      </w:pPr>
      <w:r>
        <w:rPr>
          <w:rFonts w:ascii="Times New Roman" w:hAnsi="Times New Roman" w:eastAsia="Times New Roman"/>
          <w:color w:val="000000"/>
          <w:sz w:val="24"/>
        </w:rPr>
        <w:t>4. Expensive facilities are needed e.g. larger floor space, trolley, baskets</w:t>
      </w:r>
    </w:p>
    <w:p>
      <w:pPr>
        <w:spacing w:line="259" w:lineRule="auto" w:after="100"/>
        <w:jc w:val="both"/>
      </w:pPr>
      <w:r>
        <w:rPr>
          <w:rFonts w:ascii="Times New Roman" w:hAnsi="Times New Roman" w:eastAsia="Times New Roman"/>
          <w:color w:val="000000"/>
          <w:sz w:val="24"/>
        </w:rPr>
        <w:t>5. Less personal attention is given to customers</w:t>
      </w:r>
    </w:p>
    <w:p>
      <w:pPr>
        <w:spacing w:line="259" w:lineRule="auto" w:after="100"/>
        <w:jc w:val="both"/>
      </w:pPr>
      <w:r>
        <w:rPr>
          <w:rFonts w:ascii="Times New Roman" w:hAnsi="Times New Roman" w:eastAsia="Times New Roman"/>
          <w:color w:val="000000"/>
          <w:sz w:val="24"/>
        </w:rPr>
        <w:t>6. It is not suitable for all types of goods</w:t>
      </w:r>
    </w:p>
    <w:p>
      <w:pPr>
        <w:spacing w:line="259" w:lineRule="auto" w:after="100"/>
        <w:jc w:val="both"/>
      </w:pPr>
      <w:r>
        <w:rPr>
          <w:rFonts w:ascii="Times New Roman" w:hAnsi="Times New Roman" w:eastAsia="Times New Roman"/>
          <w:color w:val="000000"/>
          <w:sz w:val="24"/>
        </w:rPr>
        <w:t>7. Self-service reduces employment opportunities for shop/store assistants</w:t>
      </w:r>
    </w:p>
    <w:p>
      <w:pPr>
        <w:spacing w:line="259" w:lineRule="auto" w:after="100"/>
        <w:jc w:val="both"/>
      </w:pPr>
      <w:r>
        <w:rPr>
          <w:rFonts w:ascii="Times New Roman" w:hAnsi="Times New Roman" w:eastAsia="Times New Roman"/>
          <w:color w:val="000000"/>
          <w:sz w:val="24"/>
        </w:rPr>
        <w:t>8. prices are not negotiable</w:t>
      </w:r>
    </w:p>
    <w:p>
      <w:pPr>
        <w:spacing w:line="259" w:lineRule="auto" w:after="100"/>
        <w:jc w:val="both"/>
      </w:pPr>
      <w:r>
        <w:rPr>
          <w:rFonts w:ascii="Times New Roman" w:hAnsi="Times New Roman" w:eastAsia="Times New Roman"/>
          <w:color w:val="000000"/>
          <w:sz w:val="24"/>
        </w:rPr>
        <w:t>9. Goods selected and paid for are not returnable</w:t>
      </w:r>
    </w:p>
    <w:p>
      <w:pPr>
        <w:spacing w:line="259" w:lineRule="auto" w:after="100"/>
        <w:jc w:val="both"/>
      </w:pPr>
      <w:r>
        <w:rPr>
          <w:rFonts w:ascii="Times New Roman" w:hAnsi="Times New Roman" w:eastAsia="Times New Roman"/>
          <w:color w:val="000000"/>
          <w:sz w:val="24"/>
        </w:rPr>
        <w:t>10. Setting it up is capital intensive.</w:t>
      </w:r>
    </w:p>
    <w:p>
      <w:pPr>
        <w:spacing w:line="259" w:lineRule="auto" w:after="100"/>
        <w:jc w:val="left"/>
      </w:pPr>
      <w:r>
        <w:rPr>
          <w:rFonts w:ascii="Times New Roman" w:hAnsi="Times New Roman" w:eastAsia="Times New Roman"/>
          <w:b/>
          <w:color w:val="000000"/>
          <w:sz w:val="24"/>
        </w:rPr>
        <w:t>BRANDING</w:t>
      </w:r>
    </w:p>
    <w:p>
      <w:pPr>
        <w:spacing w:line="259" w:lineRule="auto" w:after="100"/>
        <w:jc w:val="both"/>
      </w:pPr>
      <w:r>
        <w:rPr>
          <w:rFonts w:ascii="Times New Roman" w:hAnsi="Times New Roman" w:eastAsia="Times New Roman"/>
          <w:color w:val="000000"/>
          <w:sz w:val="24"/>
        </w:rPr>
        <w:t>This is a general term covering names, design, marks, symbols or description which may be used by a producer to distinguish his goods from that of other organization. Branded goods are therefore, goods sold under a refrigerated trade mark or trade name to distinguish one manufacture products from similar products of other manufacturers. Examples of brand or trade names are Elephant, Omo, Ariel for detergents: Pepsodent, Close up, Colgate, MacLean for toothpaste etc.</w:t>
      </w:r>
    </w:p>
    <w:p>
      <w:pPr>
        <w:spacing w:line="259" w:lineRule="auto" w:after="100"/>
        <w:jc w:val="left"/>
      </w:pPr>
      <w:r>
        <w:rPr>
          <w:rFonts w:ascii="Times New Roman" w:hAnsi="Times New Roman" w:eastAsia="Times New Roman"/>
          <w:b/>
          <w:color w:val="000000"/>
          <w:sz w:val="24"/>
        </w:rPr>
        <w:t>ADVANTAGES OF BRANDING</w:t>
      </w:r>
    </w:p>
    <w:p>
      <w:pPr>
        <w:spacing w:line="259" w:lineRule="auto" w:after="100"/>
        <w:jc w:val="both"/>
      </w:pPr>
      <w:r>
        <w:rPr>
          <w:rFonts w:ascii="Times New Roman" w:hAnsi="Times New Roman" w:eastAsia="Times New Roman"/>
          <w:color w:val="000000"/>
          <w:sz w:val="24"/>
        </w:rPr>
        <w:t>1. It ensures high quality goods</w:t>
      </w:r>
    </w:p>
    <w:p>
      <w:pPr>
        <w:spacing w:line="259" w:lineRule="auto" w:after="100"/>
        <w:jc w:val="both"/>
      </w:pPr>
      <w:r>
        <w:rPr>
          <w:rFonts w:ascii="Times New Roman" w:hAnsi="Times New Roman" w:eastAsia="Times New Roman"/>
          <w:color w:val="000000"/>
          <w:sz w:val="24"/>
        </w:rPr>
        <w:t>2. It saves cost of advertising</w:t>
      </w:r>
    </w:p>
    <w:p>
      <w:pPr>
        <w:spacing w:line="259" w:lineRule="auto" w:after="100"/>
        <w:jc w:val="both"/>
      </w:pPr>
      <w:r>
        <w:rPr>
          <w:rFonts w:ascii="Times New Roman" w:hAnsi="Times New Roman" w:eastAsia="Times New Roman"/>
          <w:color w:val="000000"/>
          <w:sz w:val="24"/>
        </w:rPr>
        <w:t>3. Consumer can select without any problem</w:t>
      </w:r>
    </w:p>
    <w:p>
      <w:pPr>
        <w:spacing w:line="259" w:lineRule="auto" w:after="100"/>
        <w:jc w:val="both"/>
      </w:pPr>
      <w:r>
        <w:rPr>
          <w:rFonts w:ascii="Times New Roman" w:hAnsi="Times New Roman" w:eastAsia="Times New Roman"/>
          <w:color w:val="000000"/>
          <w:sz w:val="24"/>
        </w:rPr>
        <w:t>4. Goods are standardized i.e. uniformly packed</w:t>
      </w:r>
    </w:p>
    <w:p>
      <w:pPr>
        <w:spacing w:line="259" w:lineRule="auto" w:after="100"/>
        <w:jc w:val="both"/>
      </w:pPr>
      <w:r>
        <w:rPr>
          <w:rFonts w:ascii="Times New Roman" w:hAnsi="Times New Roman" w:eastAsia="Times New Roman"/>
          <w:color w:val="000000"/>
          <w:sz w:val="24"/>
        </w:rPr>
        <w:t>5. It prevents product adulteration and imitation</w:t>
      </w:r>
    </w:p>
    <w:p>
      <w:pPr>
        <w:spacing w:line="259" w:lineRule="auto" w:after="100"/>
        <w:jc w:val="both"/>
      </w:pPr>
      <w:r>
        <w:rPr>
          <w:rFonts w:ascii="Times New Roman" w:hAnsi="Times New Roman" w:eastAsia="Times New Roman"/>
          <w:color w:val="000000"/>
          <w:sz w:val="24"/>
        </w:rPr>
        <w:t>6. branding aids inspection and ordering of goods by appropriate description</w:t>
      </w:r>
    </w:p>
    <w:p>
      <w:pPr>
        <w:spacing w:line="259" w:lineRule="auto" w:after="100"/>
        <w:jc w:val="both"/>
      </w:pPr>
      <w:r>
        <w:rPr>
          <w:rFonts w:ascii="Times New Roman" w:hAnsi="Times New Roman" w:eastAsia="Times New Roman"/>
          <w:color w:val="000000"/>
          <w:sz w:val="24"/>
        </w:rPr>
        <w:t>7. It encourages self-service</w:t>
      </w:r>
    </w:p>
    <w:p>
      <w:pPr>
        <w:spacing w:line="259" w:lineRule="auto" w:after="100"/>
        <w:jc w:val="both"/>
      </w:pPr>
      <w:r>
        <w:rPr>
          <w:rFonts w:ascii="Times New Roman" w:hAnsi="Times New Roman" w:eastAsia="Times New Roman"/>
          <w:color w:val="000000"/>
          <w:sz w:val="24"/>
        </w:rPr>
        <w:t>8. Recommended prices by the manufacturers can be shown in advertisement so that consumers are not cheated by retailers.</w:t>
      </w:r>
    </w:p>
    <w:p>
      <w:pPr>
        <w:spacing w:line="259" w:lineRule="auto" w:after="100"/>
        <w:jc w:val="left"/>
      </w:pPr>
      <w:r>
        <w:rPr>
          <w:rFonts w:ascii="Times New Roman" w:hAnsi="Times New Roman" w:eastAsia="Times New Roman"/>
          <w:b/>
          <w:color w:val="000000"/>
          <w:sz w:val="24"/>
        </w:rPr>
        <w:t>DISADVANTAGES OF BRANDING</w:t>
      </w:r>
    </w:p>
    <w:p>
      <w:pPr>
        <w:spacing w:line="259" w:lineRule="auto" w:after="100"/>
        <w:jc w:val="both"/>
      </w:pPr>
      <w:r>
        <w:rPr>
          <w:rFonts w:ascii="Times New Roman" w:hAnsi="Times New Roman" w:eastAsia="Times New Roman"/>
          <w:color w:val="000000"/>
          <w:sz w:val="24"/>
        </w:rPr>
        <w:t>1. Highly advertising cost</w:t>
      </w:r>
    </w:p>
    <w:p>
      <w:pPr>
        <w:spacing w:line="259" w:lineRule="auto" w:after="100"/>
        <w:jc w:val="both"/>
      </w:pPr>
      <w:r>
        <w:rPr>
          <w:rFonts w:ascii="Times New Roman" w:hAnsi="Times New Roman" w:eastAsia="Times New Roman"/>
          <w:color w:val="000000"/>
          <w:sz w:val="24"/>
        </w:rPr>
        <w:t>2. Branding can create impulsive buying on the part of the customers</w:t>
      </w:r>
    </w:p>
    <w:p>
      <w:pPr>
        <w:spacing w:line="259" w:lineRule="auto" w:after="100"/>
        <w:jc w:val="both"/>
      </w:pPr>
      <w:r>
        <w:rPr>
          <w:rFonts w:ascii="Times New Roman" w:hAnsi="Times New Roman" w:eastAsia="Times New Roman"/>
          <w:color w:val="000000"/>
          <w:sz w:val="24"/>
        </w:rPr>
        <w:t>3. Necessity to stock many brands of the products if the retailer is to please all his customers</w:t>
      </w:r>
    </w:p>
    <w:p>
      <w:pPr>
        <w:spacing w:line="259" w:lineRule="auto" w:after="100"/>
        <w:jc w:val="both"/>
      </w:pPr>
      <w:r>
        <w:rPr>
          <w:rFonts w:ascii="Times New Roman" w:hAnsi="Times New Roman" w:eastAsia="Times New Roman"/>
          <w:color w:val="000000"/>
          <w:sz w:val="24"/>
        </w:rPr>
        <w:t>4. Price cutting wars may be unhealthy for smaller firms.</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What is self-service?</w:t>
      </w:r>
    </w:p>
    <w:p>
      <w:pPr>
        <w:spacing w:line="259" w:lineRule="auto" w:after="100"/>
        <w:jc w:val="both"/>
      </w:pPr>
      <w:r>
        <w:rPr>
          <w:rFonts w:ascii="Times New Roman" w:hAnsi="Times New Roman" w:eastAsia="Times New Roman"/>
          <w:color w:val="000000"/>
          <w:sz w:val="24"/>
        </w:rPr>
        <w:t>2. Give four reasons for the introduction of self-service</w:t>
      </w:r>
    </w:p>
    <w:p>
      <w:pPr>
        <w:spacing w:line="259" w:lineRule="auto" w:after="100"/>
        <w:jc w:val="both"/>
      </w:pPr>
      <w:r>
        <w:rPr>
          <w:rFonts w:ascii="Times New Roman" w:hAnsi="Times New Roman" w:eastAsia="Times New Roman"/>
          <w:color w:val="000000"/>
          <w:sz w:val="24"/>
        </w:rPr>
        <w:t>3. State five features of self-service</w:t>
      </w:r>
    </w:p>
    <w:p>
      <w:pPr>
        <w:spacing w:line="259" w:lineRule="auto" w:after="100"/>
        <w:jc w:val="left"/>
      </w:pPr>
      <w:r>
        <w:rPr>
          <w:rFonts w:ascii="Times New Roman" w:hAnsi="Times New Roman" w:eastAsia="Times New Roman"/>
          <w:b/>
          <w:color w:val="000000"/>
          <w:sz w:val="24"/>
        </w:rPr>
        <w:t>AFTER SALES SERVICES</w:t>
      </w:r>
    </w:p>
    <w:p>
      <w:pPr>
        <w:spacing w:line="259" w:lineRule="auto" w:after="100"/>
        <w:jc w:val="both"/>
      </w:pPr>
      <w:r>
        <w:rPr>
          <w:rFonts w:ascii="Times New Roman" w:hAnsi="Times New Roman" w:eastAsia="Times New Roman"/>
          <w:color w:val="000000"/>
          <w:sz w:val="24"/>
        </w:rPr>
        <w:t>After sales service: these are extra services which retailers render to their customers after purchasing their products in order to ensure constant patronage. The after sales services are usually extended to the buyer of a commodity free of charge. The extra services may be free delivery, free advice as to how the product concerned is used or operated free repairs, free fixing or installation of the article, replacement, maintenance etc. it may also be in form of a guarantee or warranty. It is used mainly for technical goods.</w:t>
      </w:r>
    </w:p>
    <w:p>
      <w:pPr>
        <w:spacing w:line="259" w:lineRule="auto" w:after="100"/>
        <w:jc w:val="left"/>
      </w:pPr>
      <w:r>
        <w:rPr>
          <w:rFonts w:ascii="Times New Roman" w:hAnsi="Times New Roman" w:eastAsia="Times New Roman"/>
          <w:b/>
          <w:color w:val="000000"/>
          <w:sz w:val="24"/>
        </w:rPr>
        <w:t>FACTORS DETERMINING THE LEVEL OF AFTER SALES SERVICES TO BE PROVIDED</w:t>
      </w:r>
    </w:p>
    <w:p>
      <w:pPr>
        <w:spacing w:line="259" w:lineRule="auto" w:after="100"/>
        <w:jc w:val="both"/>
      </w:pPr>
      <w:r>
        <w:rPr>
          <w:rFonts w:ascii="Times New Roman" w:hAnsi="Times New Roman" w:eastAsia="Times New Roman"/>
          <w:color w:val="000000"/>
          <w:sz w:val="24"/>
        </w:rPr>
        <w:t>Whether or not after-sales services will be provided, and to what extent will depend on the following factors:</w:t>
      </w:r>
    </w:p>
    <w:p>
      <w:pPr>
        <w:spacing w:line="259" w:lineRule="auto" w:after="100"/>
        <w:jc w:val="both"/>
      </w:pPr>
      <w:r>
        <w:rPr>
          <w:rFonts w:ascii="Times New Roman" w:hAnsi="Times New Roman" w:eastAsia="Times New Roman"/>
          <w:color w:val="000000"/>
          <w:sz w:val="24"/>
        </w:rPr>
        <w:t>1. Type of goods involved e.g. electrical appliances and drugs require the explanation of how they are to be sued.</w:t>
      </w:r>
    </w:p>
    <w:p>
      <w:pPr>
        <w:spacing w:line="259" w:lineRule="auto" w:after="100"/>
        <w:jc w:val="both"/>
      </w:pPr>
      <w:r>
        <w:rPr>
          <w:rFonts w:ascii="Times New Roman" w:hAnsi="Times New Roman" w:eastAsia="Times New Roman"/>
          <w:color w:val="000000"/>
          <w:sz w:val="24"/>
        </w:rPr>
        <w:t>2. The cost of the good; Goods that are expensive are necessary backed up with a guarantee</w:t>
      </w:r>
    </w:p>
    <w:p>
      <w:pPr>
        <w:spacing w:line="259" w:lineRule="auto" w:after="100"/>
        <w:jc w:val="both"/>
      </w:pPr>
      <w:r>
        <w:rPr>
          <w:rFonts w:ascii="Times New Roman" w:hAnsi="Times New Roman" w:eastAsia="Times New Roman"/>
          <w:color w:val="000000"/>
          <w:sz w:val="24"/>
        </w:rPr>
        <w:t>3. The practice of competitors: Where the selling of a particular article is very competitive, free deliveries could be offered to maintain customers.</w:t>
      </w:r>
    </w:p>
    <w:p>
      <w:pPr>
        <w:spacing w:line="259" w:lineRule="auto" w:after="100"/>
        <w:jc w:val="both"/>
      </w:pPr>
      <w:r>
        <w:rPr>
          <w:rFonts w:ascii="Times New Roman" w:hAnsi="Times New Roman" w:eastAsia="Times New Roman"/>
          <w:color w:val="000000"/>
          <w:sz w:val="24"/>
        </w:rPr>
        <w:t>4. Cost of rendering the after-sales services. If the sellers profit margins is not much affected them after-sales services are offered.</w:t>
      </w:r>
    </w:p>
    <w:p>
      <w:pPr>
        <w:spacing w:line="259" w:lineRule="auto" w:after="100"/>
        <w:jc w:val="both"/>
      </w:pPr>
      <w:r>
        <w:rPr>
          <w:rFonts w:ascii="Times New Roman" w:hAnsi="Times New Roman" w:eastAsia="Times New Roman"/>
          <w:color w:val="000000"/>
          <w:sz w:val="24"/>
        </w:rPr>
        <w:t>5. Legal requirements – some consumer protection laws require the seller to grant guarantee to the buyer.</w:t>
      </w:r>
    </w:p>
    <w:p>
      <w:pPr>
        <w:spacing w:line="259" w:lineRule="auto" w:after="100"/>
        <w:jc w:val="left"/>
      </w:pPr>
      <w:r>
        <w:rPr>
          <w:rFonts w:ascii="Times New Roman" w:hAnsi="Times New Roman" w:eastAsia="Times New Roman"/>
          <w:b/>
          <w:color w:val="000000"/>
          <w:sz w:val="24"/>
        </w:rPr>
        <w:t>ADVANTAGES OF AFTER-SALES SERVICES</w:t>
      </w:r>
    </w:p>
    <w:p>
      <w:pPr>
        <w:spacing w:line="259" w:lineRule="auto" w:after="100"/>
        <w:jc w:val="both"/>
      </w:pPr>
      <w:r>
        <w:rPr>
          <w:rFonts w:ascii="Times New Roman" w:hAnsi="Times New Roman" w:eastAsia="Times New Roman"/>
          <w:color w:val="000000"/>
          <w:sz w:val="24"/>
        </w:rPr>
        <w:t>1. Increased volume of sales</w:t>
      </w:r>
    </w:p>
    <w:p>
      <w:pPr>
        <w:spacing w:line="259" w:lineRule="auto" w:after="100"/>
        <w:jc w:val="both"/>
      </w:pPr>
      <w:r>
        <w:rPr>
          <w:rFonts w:ascii="Times New Roman" w:hAnsi="Times New Roman" w:eastAsia="Times New Roman"/>
          <w:color w:val="000000"/>
          <w:sz w:val="24"/>
        </w:rPr>
        <w:t>2. Customers enjoy better personal attention from sellers</w:t>
      </w:r>
    </w:p>
    <w:p>
      <w:pPr>
        <w:spacing w:line="259" w:lineRule="auto" w:after="100"/>
        <w:jc w:val="both"/>
      </w:pPr>
      <w:r>
        <w:rPr>
          <w:rFonts w:ascii="Times New Roman" w:hAnsi="Times New Roman" w:eastAsia="Times New Roman"/>
          <w:color w:val="000000"/>
          <w:sz w:val="24"/>
        </w:rPr>
        <w:t>3. Customers develop greater confidence in article bought when given guarantee</w:t>
      </w:r>
    </w:p>
    <w:p>
      <w:pPr>
        <w:spacing w:line="259" w:lineRule="auto" w:after="100"/>
        <w:jc w:val="both"/>
      </w:pPr>
      <w:r>
        <w:rPr>
          <w:rFonts w:ascii="Times New Roman" w:hAnsi="Times New Roman" w:eastAsia="Times New Roman"/>
          <w:color w:val="000000"/>
          <w:sz w:val="24"/>
        </w:rPr>
        <w:t>4. The quality of goods is assured.</w:t>
      </w:r>
    </w:p>
    <w:p>
      <w:pPr>
        <w:spacing w:line="259" w:lineRule="auto" w:after="100"/>
        <w:jc w:val="both"/>
      </w:pPr>
      <w:r>
        <w:rPr>
          <w:rFonts w:ascii="Times New Roman" w:hAnsi="Times New Roman" w:eastAsia="Times New Roman"/>
          <w:color w:val="000000"/>
          <w:sz w:val="24"/>
        </w:rPr>
        <w:t>5. Sellers goodwill and reputation is greatly improved</w:t>
      </w:r>
    </w:p>
    <w:p>
      <w:pPr>
        <w:spacing w:line="259" w:lineRule="auto" w:after="100"/>
        <w:jc w:val="both"/>
      </w:pPr>
      <w:r>
        <w:rPr>
          <w:rFonts w:ascii="Times New Roman" w:hAnsi="Times New Roman" w:eastAsia="Times New Roman"/>
          <w:color w:val="000000"/>
          <w:sz w:val="24"/>
        </w:rPr>
        <w:t>6. The manufacturer can easily keep his technical details secret</w:t>
      </w:r>
    </w:p>
    <w:p>
      <w:pPr>
        <w:spacing w:line="259" w:lineRule="auto" w:after="100"/>
        <w:jc w:val="both"/>
      </w:pPr>
      <w:r>
        <w:rPr>
          <w:rFonts w:ascii="Times New Roman" w:hAnsi="Times New Roman" w:eastAsia="Times New Roman"/>
          <w:color w:val="000000"/>
          <w:sz w:val="24"/>
        </w:rPr>
        <w:t>7. It enhances the usefulness of a product</w:t>
      </w:r>
    </w:p>
    <w:p>
      <w:pPr>
        <w:spacing w:line="259" w:lineRule="auto" w:after="100"/>
        <w:jc w:val="left"/>
      </w:pPr>
      <w:r>
        <w:rPr>
          <w:rFonts w:ascii="Times New Roman" w:hAnsi="Times New Roman" w:eastAsia="Times New Roman"/>
          <w:b/>
          <w:color w:val="000000"/>
          <w:sz w:val="24"/>
        </w:rPr>
        <w:t>DISADVANTAGES OF AFTER-SALES SERVICES</w:t>
      </w:r>
    </w:p>
    <w:p>
      <w:pPr>
        <w:spacing w:line="259" w:lineRule="auto" w:after="100"/>
        <w:jc w:val="both"/>
      </w:pPr>
      <w:r>
        <w:rPr>
          <w:rFonts w:ascii="Times New Roman" w:hAnsi="Times New Roman" w:eastAsia="Times New Roman"/>
          <w:color w:val="000000"/>
          <w:sz w:val="24"/>
        </w:rPr>
        <w:t>1. Higher price may be charged for the extra services i.e. the cost of such services are often included in the price of the goods.</w:t>
      </w:r>
    </w:p>
    <w:p>
      <w:pPr>
        <w:spacing w:line="259" w:lineRule="auto" w:after="100"/>
        <w:jc w:val="both"/>
      </w:pPr>
      <w:r>
        <w:rPr>
          <w:rFonts w:ascii="Times New Roman" w:hAnsi="Times New Roman" w:eastAsia="Times New Roman"/>
          <w:color w:val="000000"/>
          <w:sz w:val="24"/>
        </w:rPr>
        <w:t>2. Customers may be wrongly advised</w:t>
      </w:r>
    </w:p>
    <w:p>
      <w:pPr>
        <w:spacing w:line="259" w:lineRule="auto" w:after="100"/>
        <w:jc w:val="both"/>
      </w:pPr>
      <w:r>
        <w:rPr>
          <w:rFonts w:ascii="Times New Roman" w:hAnsi="Times New Roman" w:eastAsia="Times New Roman"/>
          <w:color w:val="000000"/>
          <w:sz w:val="24"/>
        </w:rPr>
        <w:t>3. Customer’s choice in maintenance is often limited.</w:t>
      </w:r>
    </w:p>
    <w:p>
      <w:pPr>
        <w:spacing w:line="259" w:lineRule="auto" w:after="100"/>
        <w:jc w:val="left"/>
      </w:pPr>
      <w:r>
        <w:rPr>
          <w:rFonts w:ascii="Times New Roman" w:hAnsi="Times New Roman" w:eastAsia="Times New Roman"/>
          <w:b/>
          <w:color w:val="000000"/>
          <w:sz w:val="24"/>
        </w:rPr>
        <w:t>AUTOMATIC VENDING/VENDINGMACHINES</w:t>
      </w:r>
    </w:p>
    <w:p>
      <w:pPr>
        <w:spacing w:line="259" w:lineRule="auto" w:after="100"/>
        <w:jc w:val="both"/>
      </w:pPr>
      <w:r>
        <w:rPr>
          <w:rFonts w:ascii="Times New Roman" w:hAnsi="Times New Roman" w:eastAsia="Times New Roman"/>
          <w:color w:val="000000"/>
          <w:sz w:val="24"/>
        </w:rPr>
        <w:t>This involved the sale of goods to customers through coin-operated (or card operated) machined. The buyer drops the correct amount of coin or inserts a magnetic card into the appropriate slot or hole in the machine and gets the product required. The machines are located in areas where large number of people converge e.g offices, schools, sport arena, cinema, churches, etc, the products sold through automatic vending are typically small and branded. E.g. candles, soft drink, ice cream, coffee, and tea, cigarette, snacks, postage, telephone service, automated tellers – that dispenses cash etc.</w:t>
      </w:r>
    </w:p>
    <w:p>
      <w:pPr>
        <w:spacing w:line="259" w:lineRule="auto" w:after="100"/>
        <w:jc w:val="left"/>
      </w:pPr>
      <w:r>
        <w:rPr>
          <w:rFonts w:ascii="Times New Roman" w:hAnsi="Times New Roman" w:eastAsia="Times New Roman"/>
          <w:b/>
          <w:color w:val="000000"/>
          <w:sz w:val="24"/>
        </w:rPr>
        <w:t>ADVANTAGES OF AUTOMATIC VENDING</w:t>
      </w:r>
    </w:p>
    <w:p>
      <w:pPr>
        <w:spacing w:line="259" w:lineRule="auto" w:after="100"/>
        <w:jc w:val="both"/>
      </w:pPr>
      <w:r>
        <w:rPr>
          <w:rFonts w:ascii="Times New Roman" w:hAnsi="Times New Roman" w:eastAsia="Times New Roman"/>
          <w:color w:val="000000"/>
          <w:sz w:val="24"/>
        </w:rPr>
        <w:t>1. Available for twenty four hours daily and every day of the week</w:t>
      </w:r>
    </w:p>
    <w:p>
      <w:pPr>
        <w:spacing w:line="259" w:lineRule="auto" w:after="100"/>
        <w:jc w:val="both"/>
      </w:pPr>
      <w:r>
        <w:rPr>
          <w:rFonts w:ascii="Times New Roman" w:hAnsi="Times New Roman" w:eastAsia="Times New Roman"/>
          <w:color w:val="000000"/>
          <w:sz w:val="24"/>
        </w:rPr>
        <w:t>2. Availability of a wide range of goods</w:t>
      </w:r>
    </w:p>
    <w:p>
      <w:pPr>
        <w:spacing w:line="259" w:lineRule="auto" w:after="100"/>
        <w:jc w:val="both"/>
      </w:pPr>
      <w:r>
        <w:rPr>
          <w:rFonts w:ascii="Times New Roman" w:hAnsi="Times New Roman" w:eastAsia="Times New Roman"/>
          <w:color w:val="000000"/>
          <w:sz w:val="24"/>
        </w:rPr>
        <w:t>3. The machine saves a lot of time</w:t>
      </w:r>
    </w:p>
    <w:p>
      <w:pPr>
        <w:spacing w:line="259" w:lineRule="auto" w:after="100"/>
        <w:jc w:val="both"/>
      </w:pPr>
      <w:r>
        <w:rPr>
          <w:rFonts w:ascii="Times New Roman" w:hAnsi="Times New Roman" w:eastAsia="Times New Roman"/>
          <w:color w:val="000000"/>
          <w:sz w:val="24"/>
        </w:rPr>
        <w:t>4. It saves labour cost. It makes little use of human labour and is therefore very useful for sales points where the volume of sales is low</w:t>
      </w:r>
    </w:p>
    <w:p>
      <w:pPr>
        <w:spacing w:line="259" w:lineRule="auto" w:after="100"/>
        <w:jc w:val="both"/>
      </w:pPr>
      <w:r>
        <w:rPr>
          <w:rFonts w:ascii="Times New Roman" w:hAnsi="Times New Roman" w:eastAsia="Times New Roman"/>
          <w:color w:val="000000"/>
          <w:sz w:val="24"/>
        </w:rPr>
        <w:t>5. Standard price is charged. i,e there is uniformity in price for the same quantity of goods</w:t>
      </w:r>
    </w:p>
    <w:p>
      <w:pPr>
        <w:spacing w:line="259" w:lineRule="auto" w:after="100"/>
        <w:jc w:val="both"/>
      </w:pPr>
      <w:r>
        <w:rPr>
          <w:rFonts w:ascii="Times New Roman" w:hAnsi="Times New Roman" w:eastAsia="Times New Roman"/>
          <w:color w:val="000000"/>
          <w:sz w:val="24"/>
        </w:rPr>
        <w:t>6. It is good for emergency situation e.g. automatic teller machines</w:t>
      </w:r>
    </w:p>
    <w:p>
      <w:pPr>
        <w:spacing w:line="259" w:lineRule="auto" w:after="100"/>
        <w:jc w:val="both"/>
      </w:pPr>
      <w:r>
        <w:rPr>
          <w:rFonts w:ascii="Times New Roman" w:hAnsi="Times New Roman" w:eastAsia="Times New Roman"/>
          <w:color w:val="000000"/>
          <w:sz w:val="24"/>
        </w:rPr>
        <w:t>7. Recording after slotting of money or cards makes for accountability</w:t>
      </w:r>
    </w:p>
    <w:p>
      <w:pPr>
        <w:spacing w:line="259" w:lineRule="auto" w:after="100"/>
        <w:jc w:val="both"/>
      </w:pPr>
      <w:r>
        <w:rPr>
          <w:rFonts w:ascii="Times New Roman" w:hAnsi="Times New Roman" w:eastAsia="Times New Roman"/>
          <w:color w:val="000000"/>
          <w:sz w:val="24"/>
        </w:rPr>
        <w:t>8. It ensures self-service</w:t>
      </w:r>
    </w:p>
    <w:p>
      <w:pPr>
        <w:spacing w:line="259" w:lineRule="auto" w:after="100"/>
        <w:jc w:val="both"/>
      </w:pPr>
      <w:r>
        <w:rPr>
          <w:rFonts w:ascii="Times New Roman" w:hAnsi="Times New Roman" w:eastAsia="Times New Roman"/>
          <w:color w:val="000000"/>
          <w:sz w:val="24"/>
        </w:rPr>
        <w:t>9. It economizes the use of space</w:t>
      </w:r>
    </w:p>
    <w:p>
      <w:pPr>
        <w:spacing w:line="259" w:lineRule="auto" w:after="100"/>
        <w:jc w:val="both"/>
      </w:pPr>
      <w:r>
        <w:rPr>
          <w:rFonts w:ascii="Times New Roman" w:hAnsi="Times New Roman" w:eastAsia="Times New Roman"/>
          <w:color w:val="000000"/>
          <w:sz w:val="24"/>
        </w:rPr>
        <w:t>10. Pilfering is avoided.</w:t>
      </w:r>
    </w:p>
    <w:p>
      <w:pPr>
        <w:spacing w:line="259" w:lineRule="auto" w:after="100"/>
        <w:jc w:val="left"/>
      </w:pPr>
      <w:r>
        <w:rPr>
          <w:rFonts w:ascii="Times New Roman" w:hAnsi="Times New Roman" w:eastAsia="Times New Roman"/>
          <w:b/>
          <w:color w:val="000000"/>
          <w:sz w:val="24"/>
        </w:rPr>
        <w:t>DISADVANTAGES OF AUTOMATIC VENDING</w:t>
      </w:r>
    </w:p>
    <w:p>
      <w:pPr>
        <w:spacing w:line="259" w:lineRule="auto" w:after="100"/>
        <w:jc w:val="both"/>
      </w:pPr>
      <w:r>
        <w:rPr>
          <w:rFonts w:ascii="Times New Roman" w:hAnsi="Times New Roman" w:eastAsia="Times New Roman"/>
          <w:color w:val="000000"/>
          <w:sz w:val="24"/>
        </w:rPr>
        <w:t>1. Cost of purchasing the machine is high</w:t>
      </w:r>
    </w:p>
    <w:p>
      <w:pPr>
        <w:spacing w:line="259" w:lineRule="auto" w:after="100"/>
        <w:jc w:val="both"/>
      </w:pPr>
      <w:r>
        <w:rPr>
          <w:rFonts w:ascii="Times New Roman" w:hAnsi="Times New Roman" w:eastAsia="Times New Roman"/>
          <w:color w:val="000000"/>
          <w:sz w:val="24"/>
        </w:rPr>
        <w:t>2. Customers can usually obtain only one items from a machine</w:t>
      </w:r>
    </w:p>
    <w:p>
      <w:pPr>
        <w:spacing w:line="259" w:lineRule="auto" w:after="100"/>
        <w:jc w:val="both"/>
      </w:pPr>
      <w:r>
        <w:rPr>
          <w:rFonts w:ascii="Times New Roman" w:hAnsi="Times New Roman" w:eastAsia="Times New Roman"/>
          <w:color w:val="000000"/>
          <w:sz w:val="24"/>
        </w:rPr>
        <w:t>3. It may be vulnerable to pilferage</w:t>
      </w:r>
    </w:p>
    <w:p>
      <w:pPr>
        <w:spacing w:line="259" w:lineRule="auto" w:after="100"/>
        <w:jc w:val="both"/>
      </w:pPr>
      <w:r>
        <w:rPr>
          <w:rFonts w:ascii="Times New Roman" w:hAnsi="Times New Roman" w:eastAsia="Times New Roman"/>
          <w:color w:val="000000"/>
          <w:sz w:val="24"/>
        </w:rPr>
        <w:t>4. It attracts additional maintenance cost.</w:t>
      </w:r>
    </w:p>
    <w:p>
      <w:pPr>
        <w:spacing w:line="259" w:lineRule="auto" w:after="100"/>
        <w:jc w:val="both"/>
      </w:pPr>
      <w:r>
        <w:rPr>
          <w:rFonts w:ascii="Times New Roman" w:hAnsi="Times New Roman" w:eastAsia="Times New Roman"/>
          <w:color w:val="000000"/>
          <w:sz w:val="24"/>
        </w:rPr>
        <w:t>5. Prices of goods are high as a result of the expensive machine used</w:t>
      </w:r>
    </w:p>
    <w:p>
      <w:pPr>
        <w:spacing w:line="259" w:lineRule="auto" w:after="100"/>
        <w:jc w:val="both"/>
      </w:pPr>
      <w:r>
        <w:rPr>
          <w:rFonts w:ascii="Times New Roman" w:hAnsi="Times New Roman" w:eastAsia="Times New Roman"/>
          <w:color w:val="000000"/>
          <w:sz w:val="24"/>
        </w:rPr>
        <w:t>6. Limitation to the worth of goods to be bought where the machine accepts only coin</w:t>
      </w:r>
    </w:p>
    <w:p>
      <w:pPr>
        <w:spacing w:line="259" w:lineRule="auto" w:after="100"/>
        <w:jc w:val="both"/>
      </w:pPr>
      <w:r>
        <w:rPr>
          <w:rFonts w:ascii="Times New Roman" w:hAnsi="Times New Roman" w:eastAsia="Times New Roman"/>
          <w:color w:val="000000"/>
          <w:sz w:val="24"/>
        </w:rPr>
        <w:t>7. The buyer must hold the actual amount because there is no provision for balance or change</w:t>
      </w:r>
    </w:p>
    <w:p>
      <w:pPr>
        <w:spacing w:line="259" w:lineRule="auto" w:after="100"/>
        <w:jc w:val="both"/>
      </w:pPr>
      <w:r>
        <w:rPr>
          <w:rFonts w:ascii="Times New Roman" w:hAnsi="Times New Roman" w:eastAsia="Times New Roman"/>
          <w:color w:val="000000"/>
          <w:sz w:val="24"/>
        </w:rPr>
        <w:t>8. It offers-limited range of items</w:t>
      </w:r>
    </w:p>
    <w:p>
      <w:pPr>
        <w:spacing w:line="259" w:lineRule="auto" w:after="100"/>
        <w:jc w:val="both"/>
      </w:pPr>
      <w:r>
        <w:rPr>
          <w:rFonts w:ascii="Times New Roman" w:hAnsi="Times New Roman" w:eastAsia="Times New Roman"/>
          <w:color w:val="000000"/>
          <w:sz w:val="24"/>
        </w:rPr>
        <w:t>9. Faults in the machine may not be easily detected</w:t>
      </w:r>
    </w:p>
    <w:p>
      <w:pPr>
        <w:spacing w:line="259" w:lineRule="auto" w:after="100"/>
        <w:jc w:val="both"/>
      </w:pPr>
      <w:r>
        <w:rPr>
          <w:rFonts w:ascii="Times New Roman" w:hAnsi="Times New Roman" w:eastAsia="Times New Roman"/>
          <w:color w:val="000000"/>
          <w:sz w:val="24"/>
        </w:rPr>
        <w:t>10. A lot of money is spent on providing security</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Explain the following and give three benefits of each</w:t>
      </w:r>
    </w:p>
    <w:p>
      <w:pPr>
        <w:spacing w:line="259" w:lineRule="auto" w:after="100"/>
        <w:jc w:val="both"/>
      </w:pPr>
      <w:r>
        <w:rPr>
          <w:rFonts w:ascii="Times New Roman" w:hAnsi="Times New Roman" w:eastAsia="Times New Roman"/>
          <w:color w:val="000000"/>
          <w:sz w:val="24"/>
        </w:rPr>
        <w:t>1. After sales service</w:t>
      </w:r>
    </w:p>
    <w:p>
      <w:pPr>
        <w:spacing w:line="259" w:lineRule="auto" w:after="100"/>
        <w:jc w:val="both"/>
      </w:pPr>
      <w:r>
        <w:rPr>
          <w:rFonts w:ascii="Times New Roman" w:hAnsi="Times New Roman" w:eastAsia="Times New Roman"/>
          <w:color w:val="000000"/>
          <w:sz w:val="24"/>
        </w:rPr>
        <w:t>2. Vending machine</w:t>
      </w:r>
    </w:p>
    <w:p>
      <w:pPr>
        <w:spacing w:line="259" w:lineRule="auto" w:after="100"/>
        <w:jc w:val="both"/>
      </w:pPr>
      <w:r>
        <w:rPr>
          <w:rFonts w:ascii="Times New Roman" w:hAnsi="Times New Roman" w:eastAsia="Times New Roman"/>
          <w:color w:val="000000"/>
          <w:sz w:val="24"/>
        </w:rPr>
        <w:t>2. Give the examples of after-sales services.</w:t>
      </w:r>
    </w:p>
    <w:p>
      <w:pPr>
        <w:spacing w:line="259" w:lineRule="auto" w:after="100"/>
        <w:jc w:val="both"/>
      </w:pPr>
      <w:r>
        <w:rPr>
          <w:rFonts w:ascii="Times New Roman" w:hAnsi="Times New Roman" w:eastAsia="Times New Roman"/>
          <w:color w:val="000000"/>
          <w:sz w:val="24"/>
        </w:rPr>
        <w:t>1. Automatic vending machine facilitate (a) wrapping (b) cash deposit (c) sales of tools (d) self services</w:t>
      </w:r>
    </w:p>
    <w:p>
      <w:pPr>
        <w:spacing w:line="259" w:lineRule="auto" w:after="100"/>
        <w:jc w:val="both"/>
      </w:pPr>
      <w:r>
        <w:rPr>
          <w:rFonts w:ascii="Times New Roman" w:hAnsi="Times New Roman" w:eastAsia="Times New Roman"/>
          <w:color w:val="000000"/>
          <w:sz w:val="24"/>
        </w:rPr>
        <w:t>2. Which of the following makes sales possible without a sales attendant? (a) telex machine (b) fax machine (c) vending machine (d) franking machine</w:t>
      </w:r>
    </w:p>
    <w:p>
      <w:pPr>
        <w:spacing w:line="259" w:lineRule="auto" w:after="100"/>
        <w:jc w:val="both"/>
      </w:pPr>
      <w:r>
        <w:rPr>
          <w:rFonts w:ascii="Times New Roman" w:hAnsi="Times New Roman" w:eastAsia="Times New Roman"/>
          <w:color w:val="000000"/>
          <w:sz w:val="24"/>
        </w:rPr>
        <w:t>3. The practice of offering a commodity for sale at an unprofitable price in order to attract buyer to a shop is known as (a) auction sales (b) loss leader (c) price ring (d) market segmentation.</w:t>
      </w:r>
    </w:p>
    <w:p>
      <w:pPr>
        <w:spacing w:line="259" w:lineRule="auto" w:after="100"/>
        <w:jc w:val="both"/>
      </w:pPr>
      <w:r>
        <w:rPr>
          <w:rFonts w:ascii="Times New Roman" w:hAnsi="Times New Roman" w:eastAsia="Times New Roman"/>
          <w:color w:val="000000"/>
          <w:sz w:val="24"/>
        </w:rPr>
        <w:t>4. Which of the following cannot be sold through a vending machine? (a) ice-cream (b) shoes (c) tea (d) tickets</w:t>
      </w:r>
    </w:p>
    <w:p>
      <w:pPr>
        <w:spacing w:line="259" w:lineRule="auto" w:after="100"/>
        <w:jc w:val="both"/>
      </w:pPr>
      <w:r>
        <w:rPr>
          <w:rFonts w:ascii="Times New Roman" w:hAnsi="Times New Roman" w:eastAsia="Times New Roman"/>
          <w:color w:val="000000"/>
          <w:sz w:val="24"/>
        </w:rPr>
        <w:t>5. Mail order firms largely depend on the services of the (a) banks (b) insurance companies (c) mobile van (d) post offices.</w:t>
      </w:r>
    </w:p>
    <w:p>
      <w:pPr>
        <w:spacing w:line="259" w:lineRule="auto" w:after="100"/>
        <w:jc w:val="both"/>
      </w:pPr>
      <w:r>
        <w:rPr>
          <w:rFonts w:ascii="Times New Roman" w:hAnsi="Times New Roman" w:eastAsia="Times New Roman"/>
          <w:color w:val="000000"/>
          <w:sz w:val="24"/>
        </w:rPr>
        <w:t>1. State four advantages of automatic vending</w:t>
      </w:r>
    </w:p>
    <w:p>
      <w:pPr>
        <w:spacing w:line="259" w:lineRule="auto" w:after="100"/>
        <w:jc w:val="both"/>
      </w:pPr>
      <w:r>
        <w:rPr>
          <w:rFonts w:ascii="Times New Roman" w:hAnsi="Times New Roman" w:eastAsia="Times New Roman"/>
          <w:color w:val="000000"/>
          <w:sz w:val="24"/>
        </w:rPr>
        <w:t>2. List two disadvantages of after-sales service</w:t>
      </w:r>
    </w:p>
    <w:p>
      <w:pPr>
        <w:spacing w:line="259" w:lineRule="auto" w:after="100"/>
        <w:jc w:val="both"/>
      </w:pPr>
      <w:r>
        <w:rPr>
          <w:rFonts w:ascii="Times New Roman" w:hAnsi="Times New Roman" w:eastAsia="Times New Roman"/>
          <w:color w:val="000000"/>
          <w:sz w:val="24"/>
        </w:rPr>
        <w:t>1. Give five reasons why retail shops adopt self service</w:t>
      </w:r>
    </w:p>
    <w:p>
      <w:pPr>
        <w:spacing w:line="259" w:lineRule="auto" w:after="100"/>
        <w:jc w:val="both"/>
      </w:pPr>
      <w:r>
        <w:rPr>
          <w:rFonts w:ascii="Times New Roman" w:hAnsi="Times New Roman" w:eastAsia="Times New Roman"/>
          <w:color w:val="000000"/>
          <w:sz w:val="24"/>
        </w:rPr>
        <w:t>2. Explain six facilities that a retail shop should have to encourage self service</w:t>
      </w:r>
    </w:p>
    <w:p>
      <w:pPr>
        <w:spacing w:line="259" w:lineRule="auto" w:after="100"/>
        <w:jc w:val="both"/>
      </w:pPr>
      <w:r>
        <w:rPr>
          <w:rFonts w:ascii="Times New Roman" w:hAnsi="Times New Roman" w:eastAsia="Times New Roman"/>
          <w:color w:val="000000"/>
          <w:sz w:val="24"/>
        </w:rPr>
        <w:t>3. Explain five types of large scale retailing</w:t>
      </w:r>
    </w:p>
    <w:p>
      <w:pPr>
        <w:spacing w:line="259" w:lineRule="auto" w:after="100"/>
        <w:jc w:val="both"/>
      </w:pPr>
      <w:r>
        <w:rPr>
          <w:rFonts w:ascii="Times New Roman" w:hAnsi="Times New Roman" w:eastAsia="Times New Roman"/>
          <w:color w:val="000000"/>
          <w:sz w:val="24"/>
        </w:rPr>
        <w:t>4. State five advantages of after sales services</w:t>
      </w:r>
    </w:p>
    <w:p>
      <w:pPr>
        <w:spacing w:line="259" w:lineRule="auto" w:after="100"/>
        <w:jc w:val="both"/>
      </w:pPr>
      <w:r>
        <w:rPr>
          <w:rFonts w:ascii="Times New Roman" w:hAnsi="Times New Roman" w:eastAsia="Times New Roman"/>
          <w:color w:val="000000"/>
          <w:sz w:val="24"/>
        </w:rPr>
        <w:t>5. List seven disadvantages of automatic vending</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WHOLESALE TRADE</w:t>
      </w:r>
    </w:p>
    <w:p>
      <w:pPr>
        <w:spacing w:line="259" w:lineRule="auto" w:after="100"/>
        <w:jc w:val="both"/>
      </w:pPr>
      <w:r>
        <w:rPr>
          <w:rFonts w:ascii="Times New Roman" w:hAnsi="Times New Roman" w:eastAsia="Times New Roman"/>
          <w:color w:val="000000"/>
          <w:sz w:val="24"/>
        </w:rPr>
        <w:t>v FUNCTIONS OF THE WHOLESALER</w:t>
      </w:r>
    </w:p>
    <w:p>
      <w:pPr>
        <w:spacing w:line="259" w:lineRule="auto" w:after="100"/>
        <w:jc w:val="both"/>
      </w:pPr>
      <w:r>
        <w:rPr>
          <w:rFonts w:ascii="Times New Roman" w:hAnsi="Times New Roman" w:eastAsia="Times New Roman"/>
          <w:color w:val="000000"/>
          <w:sz w:val="24"/>
        </w:rPr>
        <w:t>v TYPES OF WHOLESALER OR MIDDLEMEN</w:t>
      </w:r>
    </w:p>
    <w:p>
      <w:pPr>
        <w:spacing w:line="259" w:lineRule="auto" w:after="100"/>
        <w:jc w:val="both"/>
      </w:pPr>
      <w:r>
        <w:rPr>
          <w:rFonts w:ascii="Times New Roman" w:hAnsi="Times New Roman" w:eastAsia="Times New Roman"/>
          <w:color w:val="000000"/>
          <w:sz w:val="24"/>
        </w:rPr>
        <w:t>v THE CHAIN OF DISTRIBUTION</w:t>
      </w:r>
    </w:p>
    <w:p>
      <w:pPr>
        <w:spacing w:line="259" w:lineRule="auto" w:after="100"/>
        <w:jc w:val="both"/>
      </w:pPr>
      <w:r>
        <w:rPr>
          <w:rFonts w:ascii="Times New Roman" w:hAnsi="Times New Roman" w:eastAsia="Times New Roman"/>
          <w:color w:val="000000"/>
          <w:sz w:val="24"/>
        </w:rPr>
        <w:t>v FACTORS TO BE CONSIDERED IN CHOOSING A CHANNEL OF DISTRIBUTION FOR A COMMODITY</w:t>
      </w:r>
    </w:p>
    <w:p>
      <w:pPr>
        <w:spacing w:line="259" w:lineRule="auto" w:after="100"/>
        <w:jc w:val="both"/>
      </w:pPr>
      <w:r>
        <w:rPr>
          <w:rFonts w:ascii="Times New Roman" w:hAnsi="Times New Roman" w:eastAsia="Times New Roman"/>
          <w:color w:val="000000"/>
          <w:sz w:val="24"/>
        </w:rPr>
        <w:t>v REASONS WHY MIDDLEMEN ARE SOMETIMES OMITTED FROM THE CHANNEL OF DISTRIBUTION.</w:t>
      </w:r>
    </w:p>
    <w:p>
      <w:pPr>
        <w:spacing w:line="259" w:lineRule="auto" w:after="100"/>
        <w:jc w:val="left"/>
      </w:pPr>
      <w:r>
        <w:rPr>
          <w:rFonts w:ascii="Times New Roman" w:hAnsi="Times New Roman" w:eastAsia="Times New Roman"/>
          <w:b/>
          <w:color w:val="000000"/>
          <w:sz w:val="24"/>
        </w:rPr>
        <w:t>NOTE</w:t>
      </w:r>
    </w:p>
    <w:p>
      <w:pPr>
        <w:spacing w:line="259" w:lineRule="auto" w:after="100"/>
        <w:jc w:val="both"/>
      </w:pPr>
      <w:r>
        <w:rPr>
          <w:rFonts w:ascii="Times New Roman" w:hAnsi="Times New Roman" w:eastAsia="Times New Roman"/>
          <w:color w:val="000000"/>
          <w:sz w:val="24"/>
        </w:rPr>
        <w:t>Wholesale trade (wholesaling) involves the buying of goods in large quantities from the producers or manufacturing and re-selling in small quantities to retailer. A wholesaler is a trader who purchases goods in large quantities from the manufacturing and sell in small quantities to the retailers.</w:t>
      </w:r>
    </w:p>
    <w:p>
      <w:pPr>
        <w:spacing w:line="259" w:lineRule="auto" w:after="100"/>
        <w:jc w:val="left"/>
      </w:pPr>
      <w:r>
        <w:rPr>
          <w:rFonts w:ascii="Times New Roman" w:hAnsi="Times New Roman" w:eastAsia="Times New Roman"/>
          <w:b/>
          <w:color w:val="000000"/>
          <w:sz w:val="24"/>
        </w:rPr>
        <w:t>FUNCTIONS OF THE WHOLESALER</w:t>
      </w:r>
    </w:p>
    <w:p>
      <w:pPr>
        <w:spacing w:line="259" w:lineRule="auto" w:after="100"/>
        <w:jc w:val="both"/>
      </w:pPr>
      <w:r>
        <w:rPr>
          <w:rFonts w:ascii="Times New Roman" w:hAnsi="Times New Roman" w:eastAsia="Times New Roman"/>
          <w:color w:val="000000"/>
          <w:sz w:val="24"/>
        </w:rPr>
        <w:t>A. To the Manufacturer</w:t>
      </w:r>
    </w:p>
    <w:p>
      <w:pPr>
        <w:spacing w:line="259" w:lineRule="auto" w:after="100"/>
        <w:jc w:val="both"/>
      </w:pPr>
      <w:r>
        <w:rPr>
          <w:rFonts w:ascii="Times New Roman" w:hAnsi="Times New Roman" w:eastAsia="Times New Roman"/>
          <w:color w:val="000000"/>
          <w:sz w:val="24"/>
        </w:rPr>
        <w:t>1. He gives useful information and advice tot eh manufacturer e.g. in respect of level of demand for goods etc.</w:t>
      </w:r>
    </w:p>
    <w:p>
      <w:pPr>
        <w:spacing w:line="259" w:lineRule="auto" w:after="100"/>
        <w:jc w:val="both"/>
      </w:pPr>
      <w:r>
        <w:rPr>
          <w:rFonts w:ascii="Times New Roman" w:hAnsi="Times New Roman" w:eastAsia="Times New Roman"/>
          <w:color w:val="000000"/>
          <w:sz w:val="24"/>
        </w:rPr>
        <w:t>2. The wholesaler provides warehouse and storage facilities for storing goods, thereby helping the manufacturer to have enough space for further production.</w:t>
      </w:r>
    </w:p>
    <w:p>
      <w:pPr>
        <w:spacing w:line="259" w:lineRule="auto" w:after="100"/>
        <w:jc w:val="both"/>
      </w:pPr>
      <w:r>
        <w:rPr>
          <w:rFonts w:ascii="Times New Roman" w:hAnsi="Times New Roman" w:eastAsia="Times New Roman"/>
          <w:color w:val="000000"/>
          <w:sz w:val="24"/>
        </w:rPr>
        <w:t>3. Preparation of commodities for sale: The wholesaler sometimes label, package, blend or brand the goods before he sells them.</w:t>
      </w:r>
    </w:p>
    <w:p>
      <w:pPr>
        <w:spacing w:line="259" w:lineRule="auto" w:after="100"/>
        <w:jc w:val="both"/>
      </w:pPr>
      <w:r>
        <w:rPr>
          <w:rFonts w:ascii="Times New Roman" w:hAnsi="Times New Roman" w:eastAsia="Times New Roman"/>
          <w:color w:val="000000"/>
          <w:sz w:val="24"/>
        </w:rPr>
        <w:t>4. Advertising and promotion of goods: The wholesaler creates awareness for goods through advertising and sales promotion.</w:t>
      </w:r>
    </w:p>
    <w:p>
      <w:pPr>
        <w:spacing w:line="259" w:lineRule="auto" w:after="100"/>
        <w:jc w:val="both"/>
      </w:pPr>
      <w:r>
        <w:rPr>
          <w:rFonts w:ascii="Times New Roman" w:hAnsi="Times New Roman" w:eastAsia="Times New Roman"/>
          <w:color w:val="000000"/>
          <w:sz w:val="24"/>
        </w:rPr>
        <w:t>5. The wholesaler finances the manufacturer by paying for goods in advance</w:t>
      </w:r>
    </w:p>
    <w:p>
      <w:pPr>
        <w:spacing w:line="259" w:lineRule="auto" w:after="100"/>
        <w:jc w:val="both"/>
      </w:pPr>
      <w:r>
        <w:rPr>
          <w:rFonts w:ascii="Times New Roman" w:hAnsi="Times New Roman" w:eastAsia="Times New Roman"/>
          <w:color w:val="000000"/>
          <w:sz w:val="24"/>
        </w:rPr>
        <w:t>6. provision of transport facilities needed for the distribution of the goods.</w:t>
      </w:r>
    </w:p>
    <w:p>
      <w:pPr>
        <w:spacing w:line="259" w:lineRule="auto" w:after="100"/>
        <w:jc w:val="both"/>
      </w:pPr>
      <w:r>
        <w:rPr>
          <w:rFonts w:ascii="Times New Roman" w:hAnsi="Times New Roman" w:eastAsia="Times New Roman"/>
          <w:color w:val="000000"/>
          <w:sz w:val="24"/>
        </w:rPr>
        <w:t>7. Quantity of bulk buying. The wholesaler buys in larger quantities, this encourages the manufacturer to produce more and thereby reap the advantages of large scale production.</w:t>
      </w:r>
    </w:p>
    <w:p>
      <w:pPr>
        <w:spacing w:line="259" w:lineRule="auto" w:after="100"/>
        <w:jc w:val="both"/>
      </w:pPr>
      <w:r>
        <w:rPr>
          <w:rFonts w:ascii="Times New Roman" w:hAnsi="Times New Roman" w:eastAsia="Times New Roman"/>
          <w:color w:val="000000"/>
          <w:sz w:val="24"/>
        </w:rPr>
        <w:t>8. The wholesaler bears part of the risks involved in production and distribution of goods e.g. risk of a fall in price change in fashion, deterioration of goods. Etc</w:t>
      </w:r>
    </w:p>
    <w:p>
      <w:pPr>
        <w:spacing w:line="259" w:lineRule="auto" w:after="100"/>
        <w:jc w:val="both"/>
      </w:pPr>
      <w:r>
        <w:rPr>
          <w:rFonts w:ascii="Times New Roman" w:hAnsi="Times New Roman" w:eastAsia="Times New Roman"/>
          <w:color w:val="000000"/>
          <w:sz w:val="24"/>
        </w:rPr>
        <w:t>9. Quality control: The wholesaler may sometimes verify the quality of the products before distributing it i.e. grading of commodity products e.g. cocoa.</w:t>
      </w:r>
    </w:p>
    <w:p>
      <w:pPr>
        <w:spacing w:line="259" w:lineRule="auto" w:after="100"/>
        <w:jc w:val="both"/>
      </w:pPr>
      <w:r>
        <w:rPr>
          <w:rFonts w:ascii="Times New Roman" w:hAnsi="Times New Roman" w:eastAsia="Times New Roman"/>
          <w:color w:val="000000"/>
          <w:sz w:val="24"/>
        </w:rPr>
        <w:t>B. To the Retailer</w:t>
      </w:r>
    </w:p>
    <w:p>
      <w:pPr>
        <w:spacing w:line="259" w:lineRule="auto" w:after="100"/>
        <w:jc w:val="both"/>
      </w:pPr>
      <w:r>
        <w:rPr>
          <w:rFonts w:ascii="Times New Roman" w:hAnsi="Times New Roman" w:eastAsia="Times New Roman"/>
          <w:color w:val="000000"/>
          <w:sz w:val="24"/>
        </w:rPr>
        <w:t>1. The wholesaler breaks bulk by selling in small quantities to the retailer</w:t>
      </w:r>
    </w:p>
    <w:p>
      <w:pPr>
        <w:spacing w:line="259" w:lineRule="auto" w:after="100"/>
        <w:jc w:val="both"/>
      </w:pPr>
      <w:r>
        <w:rPr>
          <w:rFonts w:ascii="Times New Roman" w:hAnsi="Times New Roman" w:eastAsia="Times New Roman"/>
          <w:color w:val="000000"/>
          <w:sz w:val="24"/>
        </w:rPr>
        <w:t>2. The wholesaler finances the retailer by granting him credits</w:t>
      </w:r>
    </w:p>
    <w:p>
      <w:pPr>
        <w:spacing w:line="259" w:lineRule="auto" w:after="100"/>
        <w:jc w:val="both"/>
      </w:pPr>
      <w:r>
        <w:rPr>
          <w:rFonts w:ascii="Times New Roman" w:hAnsi="Times New Roman" w:eastAsia="Times New Roman"/>
          <w:color w:val="000000"/>
          <w:sz w:val="24"/>
        </w:rPr>
        <w:t>3. The wholesaler sometimes</w:t>
      </w:r>
    </w:p>
    <w:p>
      <w:pPr>
        <w:spacing w:line="259" w:lineRule="auto" w:after="100"/>
        <w:jc w:val="both"/>
      </w:pPr>
      <w:r>
        <w:rPr>
          <w:rFonts w:ascii="Times New Roman" w:hAnsi="Times New Roman" w:eastAsia="Times New Roman"/>
          <w:color w:val="000000"/>
          <w:sz w:val="24"/>
        </w:rPr>
        <w:t>4. Provision of advice and information e.g. on new goods, market trends</w:t>
      </w:r>
    </w:p>
    <w:p>
      <w:pPr>
        <w:spacing w:line="259" w:lineRule="auto" w:after="100"/>
        <w:jc w:val="both"/>
      </w:pPr>
      <w:r>
        <w:rPr>
          <w:rFonts w:ascii="Times New Roman" w:hAnsi="Times New Roman" w:eastAsia="Times New Roman"/>
          <w:color w:val="000000"/>
          <w:sz w:val="24"/>
        </w:rPr>
        <w:t>5. Stabilization of prices : By storing goods in his warehouse and thereby regulating supply to the marker, the wholesaler keeps prices fairly stable for retailers</w:t>
      </w:r>
    </w:p>
    <w:p>
      <w:pPr>
        <w:spacing w:line="259" w:lineRule="auto" w:after="100"/>
        <w:jc w:val="both"/>
      </w:pPr>
      <w:r>
        <w:rPr>
          <w:rFonts w:ascii="Times New Roman" w:hAnsi="Times New Roman" w:eastAsia="Times New Roman"/>
          <w:color w:val="000000"/>
          <w:sz w:val="24"/>
        </w:rPr>
        <w:t>6. he provides the retailer with a variety of goods.</w:t>
      </w:r>
    </w:p>
    <w:p>
      <w:pPr>
        <w:spacing w:line="259" w:lineRule="auto" w:after="100"/>
        <w:jc w:val="left"/>
      </w:pPr>
      <w:r>
        <w:rPr>
          <w:rFonts w:ascii="Times New Roman" w:hAnsi="Times New Roman" w:eastAsia="Times New Roman"/>
          <w:b/>
          <w:color w:val="000000"/>
          <w:sz w:val="24"/>
        </w:rPr>
        <w:t>TYPES OF WHOLESALERS OR MIDDLEMEN</w:t>
      </w:r>
    </w:p>
    <w:p>
      <w:pPr>
        <w:spacing w:line="259" w:lineRule="auto" w:after="100"/>
        <w:jc w:val="both"/>
      </w:pPr>
      <w:r>
        <w:rPr>
          <w:rFonts w:ascii="Times New Roman" w:hAnsi="Times New Roman" w:eastAsia="Times New Roman"/>
          <w:color w:val="000000"/>
          <w:sz w:val="24"/>
        </w:rPr>
        <w:t>1. General wholesalers</w:t>
      </w:r>
    </w:p>
    <w:p>
      <w:pPr>
        <w:spacing w:line="259" w:lineRule="auto" w:after="100"/>
        <w:jc w:val="both"/>
      </w:pPr>
      <w:r>
        <w:rPr>
          <w:rFonts w:ascii="Times New Roman" w:hAnsi="Times New Roman" w:eastAsia="Times New Roman"/>
          <w:color w:val="000000"/>
          <w:sz w:val="24"/>
        </w:rPr>
        <w:t>2. Specialist wholesaler</w:t>
      </w:r>
    </w:p>
    <w:p>
      <w:pPr>
        <w:spacing w:line="259" w:lineRule="auto" w:after="100"/>
        <w:jc w:val="both"/>
      </w:pPr>
      <w:r>
        <w:rPr>
          <w:rFonts w:ascii="Times New Roman" w:hAnsi="Times New Roman" w:eastAsia="Times New Roman"/>
          <w:color w:val="000000"/>
          <w:sz w:val="24"/>
        </w:rPr>
        <w:t>3. Cash and carry wholesalers</w:t>
      </w:r>
    </w:p>
    <w:p>
      <w:pPr>
        <w:spacing w:line="259" w:lineRule="auto" w:after="100"/>
        <w:jc w:val="both"/>
      </w:pPr>
      <w:r>
        <w:rPr>
          <w:rFonts w:ascii="Times New Roman" w:hAnsi="Times New Roman" w:eastAsia="Times New Roman"/>
          <w:color w:val="000000"/>
          <w:sz w:val="24"/>
        </w:rPr>
        <w:t>4. Factors (or Mercantile Agents)</w:t>
      </w:r>
    </w:p>
    <w:p>
      <w:pPr>
        <w:spacing w:line="259" w:lineRule="auto" w:after="100"/>
        <w:jc w:val="both"/>
      </w:pPr>
      <w:r>
        <w:rPr>
          <w:rFonts w:ascii="Times New Roman" w:hAnsi="Times New Roman" w:eastAsia="Times New Roman"/>
          <w:color w:val="000000"/>
          <w:sz w:val="24"/>
        </w:rPr>
        <w:t>5. brokers</w:t>
      </w:r>
    </w:p>
    <w:p>
      <w:pPr>
        <w:spacing w:line="259" w:lineRule="auto" w:after="100"/>
        <w:jc w:val="both"/>
      </w:pPr>
      <w:r>
        <w:rPr>
          <w:rFonts w:ascii="Times New Roman" w:hAnsi="Times New Roman" w:eastAsia="Times New Roman"/>
          <w:color w:val="000000"/>
          <w:sz w:val="24"/>
        </w:rPr>
        <w:t>6. Jobbers</w:t>
      </w:r>
    </w:p>
    <w:p>
      <w:pPr>
        <w:spacing w:line="259" w:lineRule="auto" w:after="100"/>
        <w:jc w:val="both"/>
      </w:pPr>
      <w:r>
        <w:rPr>
          <w:rFonts w:ascii="Times New Roman" w:hAnsi="Times New Roman" w:eastAsia="Times New Roman"/>
          <w:color w:val="000000"/>
          <w:sz w:val="24"/>
        </w:rPr>
        <w:t>7. Del Credere Agents (wholesalers )</w:t>
      </w:r>
    </w:p>
    <w:p>
      <w:pPr>
        <w:spacing w:line="259" w:lineRule="auto" w:after="100"/>
        <w:jc w:val="both"/>
      </w:pPr>
      <w:r>
        <w:rPr>
          <w:rFonts w:ascii="Times New Roman" w:hAnsi="Times New Roman" w:eastAsia="Times New Roman"/>
          <w:color w:val="000000"/>
          <w:sz w:val="24"/>
        </w:rPr>
        <w:t>8. Auctioneerss</w:t>
      </w:r>
    </w:p>
    <w:p>
      <w:pPr>
        <w:spacing w:line="259" w:lineRule="auto" w:after="100"/>
        <w:jc w:val="both"/>
      </w:pPr>
      <w:r>
        <w:rPr>
          <w:rFonts w:ascii="Times New Roman" w:hAnsi="Times New Roman" w:eastAsia="Times New Roman"/>
          <w:color w:val="000000"/>
          <w:sz w:val="24"/>
        </w:rPr>
        <w:t>9. manufacturer Representative</w:t>
      </w:r>
    </w:p>
    <w:p>
      <w:pPr>
        <w:spacing w:line="259" w:lineRule="auto" w:after="100"/>
        <w:jc w:val="both"/>
      </w:pPr>
      <w:r>
        <w:rPr>
          <w:rFonts w:ascii="Times New Roman" w:hAnsi="Times New Roman" w:eastAsia="Times New Roman"/>
          <w:color w:val="000000"/>
          <w:sz w:val="24"/>
        </w:rPr>
        <w:t>10. Commission Agents.</w:t>
      </w:r>
    </w:p>
    <w:p>
      <w:pPr>
        <w:spacing w:line="259" w:lineRule="auto" w:after="100"/>
        <w:jc w:val="both"/>
      </w:pPr>
      <w:r>
        <w:rPr>
          <w:rFonts w:ascii="Times New Roman" w:hAnsi="Times New Roman" w:eastAsia="Times New Roman"/>
          <w:color w:val="000000"/>
          <w:sz w:val="24"/>
        </w:rPr>
        <w:t>1. Outline five services rendered by the wholesaler to the manufacture</w:t>
      </w:r>
    </w:p>
    <w:p>
      <w:pPr>
        <w:spacing w:line="259" w:lineRule="auto" w:after="100"/>
        <w:jc w:val="both"/>
      </w:pPr>
      <w:r>
        <w:rPr>
          <w:rFonts w:ascii="Times New Roman" w:hAnsi="Times New Roman" w:eastAsia="Times New Roman"/>
          <w:color w:val="000000"/>
          <w:sz w:val="24"/>
        </w:rPr>
        <w:t>2. State five differences between a wholesaler and a retailer</w:t>
      </w:r>
    </w:p>
    <w:p>
      <w:pPr>
        <w:spacing w:line="259" w:lineRule="auto" w:after="100"/>
        <w:jc w:val="both"/>
      </w:pPr>
      <w:r>
        <w:rPr>
          <w:rFonts w:ascii="Times New Roman" w:hAnsi="Times New Roman" w:eastAsia="Times New Roman"/>
          <w:color w:val="000000"/>
          <w:sz w:val="24"/>
        </w:rPr>
        <w:t>3. Define the term wholesaling</w:t>
      </w:r>
    </w:p>
    <w:p>
      <w:pPr>
        <w:spacing w:line="259" w:lineRule="auto" w:after="100"/>
        <w:jc w:val="both"/>
      </w:pPr>
      <w:r>
        <w:rPr>
          <w:rFonts w:ascii="Times New Roman" w:hAnsi="Times New Roman" w:eastAsia="Times New Roman"/>
          <w:color w:val="000000"/>
          <w:sz w:val="24"/>
        </w:rPr>
        <w:t>4. List three functions of the wholesaler to the consumer.</w:t>
      </w:r>
    </w:p>
    <w:p>
      <w:pPr>
        <w:spacing w:line="259" w:lineRule="auto" w:after="100"/>
        <w:jc w:val="left"/>
      </w:pPr>
      <w:r>
        <w:rPr>
          <w:rFonts w:ascii="Times New Roman" w:hAnsi="Times New Roman" w:eastAsia="Times New Roman"/>
          <w:b/>
          <w:color w:val="000000"/>
          <w:sz w:val="24"/>
        </w:rPr>
        <w:t>CHANNEL OF DISTIBUTION</w:t>
      </w:r>
    </w:p>
    <w:p>
      <w:pPr>
        <w:spacing w:line="259" w:lineRule="auto" w:after="100"/>
        <w:jc w:val="both"/>
      </w:pPr>
      <w:r>
        <w:rPr>
          <w:rFonts w:ascii="Times New Roman" w:hAnsi="Times New Roman" w:eastAsia="Times New Roman"/>
          <w:color w:val="000000"/>
          <w:sz w:val="24"/>
        </w:rPr>
        <w:t>The channel of distribution describes the path through which goods moves from the products to the consumer.</w:t>
      </w:r>
    </w:p>
    <w:p>
      <w:pPr>
        <w:spacing w:line="259" w:lineRule="auto" w:after="100"/>
        <w:jc w:val="both"/>
      </w:pPr>
      <w:r>
        <w:rPr>
          <w:rFonts w:ascii="Times New Roman" w:hAnsi="Times New Roman" w:eastAsia="Times New Roman"/>
          <w:color w:val="000000"/>
          <w:sz w:val="24"/>
        </w:rPr>
        <w:t>The channel of distribution for goods could be any of the following:</w:t>
      </w:r>
    </w:p>
    <w:p>
      <w:pPr>
        <w:spacing w:line="259" w:lineRule="auto" w:after="100"/>
        <w:jc w:val="both"/>
      </w:pPr>
      <w:r>
        <w:rPr>
          <w:rFonts w:ascii="Times New Roman" w:hAnsi="Times New Roman" w:eastAsia="Times New Roman"/>
          <w:color w:val="000000"/>
          <w:sz w:val="24"/>
        </w:rPr>
        <w:t>Producer – Wholesaler – Retailers – Consumers</w:t>
      </w:r>
    </w:p>
    <w:p>
      <w:pPr>
        <w:spacing w:line="259" w:lineRule="auto" w:after="100"/>
        <w:jc w:val="both"/>
      </w:pPr>
      <w:r>
        <w:rPr>
          <w:rFonts w:ascii="Times New Roman" w:hAnsi="Times New Roman" w:eastAsia="Times New Roman"/>
          <w:color w:val="000000"/>
          <w:sz w:val="24"/>
        </w:rPr>
        <w:t>Producer – Wholesaler – Consumers</w:t>
      </w:r>
    </w:p>
    <w:p>
      <w:pPr>
        <w:spacing w:line="259" w:lineRule="auto" w:after="100"/>
        <w:jc w:val="both"/>
      </w:pPr>
      <w:r>
        <w:rPr>
          <w:rFonts w:ascii="Times New Roman" w:hAnsi="Times New Roman" w:eastAsia="Times New Roman"/>
          <w:color w:val="000000"/>
          <w:sz w:val="24"/>
        </w:rPr>
        <w:t>Producer – Retailers – Consumers</w:t>
      </w:r>
    </w:p>
    <w:p>
      <w:pPr>
        <w:spacing w:line="259" w:lineRule="auto" w:after="100"/>
        <w:jc w:val="both"/>
      </w:pPr>
      <w:r>
        <w:rPr>
          <w:rFonts w:ascii="Times New Roman" w:hAnsi="Times New Roman" w:eastAsia="Times New Roman"/>
          <w:color w:val="000000"/>
          <w:sz w:val="24"/>
        </w:rPr>
        <w:t>Producer – Agent – Retailer – Consumers</w:t>
      </w:r>
    </w:p>
    <w:p>
      <w:pPr>
        <w:spacing w:line="259" w:lineRule="auto" w:after="100"/>
        <w:jc w:val="both"/>
      </w:pPr>
      <w:r>
        <w:rPr>
          <w:rFonts w:ascii="Times New Roman" w:hAnsi="Times New Roman" w:eastAsia="Times New Roman"/>
          <w:color w:val="000000"/>
          <w:sz w:val="24"/>
        </w:rPr>
        <w:t>Producer – Agent – Consumers</w:t>
      </w:r>
    </w:p>
    <w:p>
      <w:pPr>
        <w:spacing w:line="259" w:lineRule="auto" w:after="100"/>
        <w:jc w:val="both"/>
      </w:pPr>
      <w:r>
        <w:rPr>
          <w:rFonts w:ascii="Times New Roman" w:hAnsi="Times New Roman" w:eastAsia="Times New Roman"/>
          <w:color w:val="000000"/>
          <w:sz w:val="24"/>
        </w:rPr>
        <w:t>FACTORS TO BE CONSIDERED BEFORE CHOOSING A PARTICULAR CHANNEL OF DISTRIBUTION OF A COMMODITY</w:t>
      </w:r>
    </w:p>
    <w:p>
      <w:pPr>
        <w:spacing w:line="259" w:lineRule="auto" w:after="100"/>
        <w:jc w:val="both"/>
      </w:pPr>
      <w:r>
        <w:rPr>
          <w:rFonts w:ascii="Times New Roman" w:hAnsi="Times New Roman" w:eastAsia="Times New Roman"/>
          <w:color w:val="000000"/>
          <w:sz w:val="24"/>
        </w:rPr>
        <w:t>1. The type of nature of the commodity e.g. whether it is a perishable good or durable goods.</w:t>
      </w:r>
    </w:p>
    <w:p>
      <w:pPr>
        <w:spacing w:line="259" w:lineRule="auto" w:after="100"/>
        <w:jc w:val="both"/>
      </w:pPr>
      <w:r>
        <w:rPr>
          <w:rFonts w:ascii="Times New Roman" w:hAnsi="Times New Roman" w:eastAsia="Times New Roman"/>
          <w:color w:val="000000"/>
          <w:sz w:val="24"/>
        </w:rPr>
        <w:t>2. Geographical consideration e.g the location of customers</w:t>
      </w:r>
    </w:p>
    <w:p>
      <w:pPr>
        <w:spacing w:line="259" w:lineRule="auto" w:after="100"/>
        <w:jc w:val="both"/>
      </w:pPr>
      <w:r>
        <w:rPr>
          <w:rFonts w:ascii="Times New Roman" w:hAnsi="Times New Roman" w:eastAsia="Times New Roman"/>
          <w:color w:val="000000"/>
          <w:sz w:val="24"/>
        </w:rPr>
        <w:t>3. The existing and potential demand for the commodity i.e the extent of demand for the product.</w:t>
      </w:r>
    </w:p>
    <w:p>
      <w:pPr>
        <w:spacing w:line="259" w:lineRule="auto" w:after="100"/>
        <w:jc w:val="both"/>
      </w:pPr>
      <w:r>
        <w:rPr>
          <w:rFonts w:ascii="Times New Roman" w:hAnsi="Times New Roman" w:eastAsia="Times New Roman"/>
          <w:color w:val="000000"/>
          <w:sz w:val="24"/>
        </w:rPr>
        <w:t>4. How regular the demand for the product is</w:t>
      </w:r>
    </w:p>
    <w:p>
      <w:pPr>
        <w:spacing w:line="259" w:lineRule="auto" w:after="100"/>
        <w:jc w:val="both"/>
      </w:pPr>
      <w:r>
        <w:rPr>
          <w:rFonts w:ascii="Times New Roman" w:hAnsi="Times New Roman" w:eastAsia="Times New Roman"/>
          <w:color w:val="000000"/>
          <w:sz w:val="24"/>
        </w:rPr>
        <w:t>5. The number of retail outlets in an area</w:t>
      </w:r>
    </w:p>
    <w:p>
      <w:pPr>
        <w:spacing w:line="259" w:lineRule="auto" w:after="100"/>
        <w:jc w:val="both"/>
      </w:pPr>
      <w:r>
        <w:rPr>
          <w:rFonts w:ascii="Times New Roman" w:hAnsi="Times New Roman" w:eastAsia="Times New Roman"/>
          <w:color w:val="000000"/>
          <w:sz w:val="24"/>
        </w:rPr>
        <w:t>6. The producers capital, financial position, organizational ability and selling skills</w:t>
      </w:r>
    </w:p>
    <w:p>
      <w:pPr>
        <w:spacing w:line="259" w:lineRule="auto" w:after="100"/>
        <w:jc w:val="both"/>
      </w:pPr>
      <w:r>
        <w:rPr>
          <w:rFonts w:ascii="Times New Roman" w:hAnsi="Times New Roman" w:eastAsia="Times New Roman"/>
          <w:color w:val="000000"/>
          <w:sz w:val="24"/>
        </w:rPr>
        <w:t>7. The size of customers orders</w:t>
      </w:r>
    </w:p>
    <w:p>
      <w:pPr>
        <w:spacing w:line="259" w:lineRule="auto" w:after="100"/>
        <w:jc w:val="both"/>
      </w:pPr>
      <w:r>
        <w:rPr>
          <w:rFonts w:ascii="Times New Roman" w:hAnsi="Times New Roman" w:eastAsia="Times New Roman"/>
          <w:color w:val="000000"/>
          <w:sz w:val="24"/>
        </w:rPr>
        <w:t>8. The quantity of goods involved</w:t>
      </w:r>
    </w:p>
    <w:p>
      <w:pPr>
        <w:spacing w:line="259" w:lineRule="auto" w:after="100"/>
        <w:jc w:val="both"/>
      </w:pPr>
      <w:r>
        <w:rPr>
          <w:rFonts w:ascii="Times New Roman" w:hAnsi="Times New Roman" w:eastAsia="Times New Roman"/>
          <w:color w:val="000000"/>
          <w:sz w:val="24"/>
        </w:rPr>
        <w:t>9. The channel used by competitors</w:t>
      </w:r>
    </w:p>
    <w:p>
      <w:pPr>
        <w:spacing w:line="259" w:lineRule="auto" w:after="100"/>
        <w:jc w:val="both"/>
      </w:pPr>
      <w:r>
        <w:rPr>
          <w:rFonts w:ascii="Times New Roman" w:hAnsi="Times New Roman" w:eastAsia="Times New Roman"/>
          <w:color w:val="000000"/>
          <w:sz w:val="24"/>
        </w:rPr>
        <w:t>10. The cost implication of the channel being considered</w:t>
      </w:r>
    </w:p>
    <w:p>
      <w:pPr>
        <w:spacing w:line="259" w:lineRule="auto" w:after="100"/>
        <w:jc w:val="both"/>
      </w:pPr>
      <w:r>
        <w:rPr>
          <w:rFonts w:ascii="Times New Roman" w:hAnsi="Times New Roman" w:eastAsia="Times New Roman"/>
          <w:color w:val="000000"/>
          <w:sz w:val="24"/>
        </w:rPr>
        <w:t>11. The customs of the particular trade e.g. distribution of newspapers</w:t>
      </w:r>
    </w:p>
    <w:p>
      <w:pPr>
        <w:spacing w:line="259" w:lineRule="auto" w:after="100"/>
        <w:jc w:val="both"/>
      </w:pPr>
      <w:r>
        <w:rPr>
          <w:rFonts w:ascii="Times New Roman" w:hAnsi="Times New Roman" w:eastAsia="Times New Roman"/>
          <w:color w:val="000000"/>
          <w:sz w:val="24"/>
        </w:rPr>
        <w:t>REASONS WHY MIDDLEMEN (WHOLESALSER/RETAILERS) ARE SOMETIMES OMITTED OR ELIMINATED FROM THE CHANNEL OF DISTRIBUTION</w:t>
      </w:r>
    </w:p>
    <w:p>
      <w:pPr>
        <w:spacing w:line="259" w:lineRule="auto" w:after="100"/>
        <w:jc w:val="both"/>
      </w:pPr>
      <w:r>
        <w:rPr>
          <w:rFonts w:ascii="Times New Roman" w:hAnsi="Times New Roman" w:eastAsia="Times New Roman"/>
          <w:color w:val="000000"/>
          <w:sz w:val="24"/>
        </w:rPr>
        <w:t>1. When the producer is dealing with large orders from the customers.</w:t>
      </w:r>
    </w:p>
    <w:p>
      <w:pPr>
        <w:spacing w:line="259" w:lineRule="auto" w:after="100"/>
        <w:jc w:val="both"/>
      </w:pPr>
      <w:r>
        <w:rPr>
          <w:rFonts w:ascii="Times New Roman" w:hAnsi="Times New Roman" w:eastAsia="Times New Roman"/>
          <w:color w:val="000000"/>
          <w:sz w:val="24"/>
        </w:rPr>
        <w:t>2. When perishable goods are involved, it cannot be passed through a long channel of distribution.</w:t>
      </w:r>
    </w:p>
    <w:p>
      <w:pPr>
        <w:spacing w:line="259" w:lineRule="auto" w:after="100"/>
        <w:jc w:val="both"/>
      </w:pPr>
      <w:r>
        <w:rPr>
          <w:rFonts w:ascii="Times New Roman" w:hAnsi="Times New Roman" w:eastAsia="Times New Roman"/>
          <w:color w:val="000000"/>
          <w:sz w:val="24"/>
        </w:rPr>
        <w:t>3. Where the goods are of technical nature, and therefore, after-sales e.g. repairs are likely to be involved.</w:t>
      </w:r>
    </w:p>
    <w:p>
      <w:pPr>
        <w:spacing w:line="259" w:lineRule="auto" w:after="100"/>
        <w:jc w:val="both"/>
      </w:pPr>
      <w:r>
        <w:rPr>
          <w:rFonts w:ascii="Times New Roman" w:hAnsi="Times New Roman" w:eastAsia="Times New Roman"/>
          <w:color w:val="000000"/>
          <w:sz w:val="24"/>
        </w:rPr>
        <w:t>4. Where the producer operates his own retail outlets e.g FAMAD, Len nards</w:t>
      </w:r>
    </w:p>
    <w:p>
      <w:pPr>
        <w:spacing w:line="259" w:lineRule="auto" w:after="100"/>
        <w:jc w:val="both"/>
      </w:pPr>
      <w:r>
        <w:rPr>
          <w:rFonts w:ascii="Times New Roman" w:hAnsi="Times New Roman" w:eastAsia="Times New Roman"/>
          <w:color w:val="000000"/>
          <w:sz w:val="24"/>
        </w:rPr>
        <w:t>5. Where the consumers has ordered goods to his specification e.s special styles or customized orders.</w:t>
      </w:r>
    </w:p>
    <w:p>
      <w:pPr>
        <w:spacing w:line="259" w:lineRule="auto" w:after="100"/>
        <w:jc w:val="both"/>
      </w:pPr>
      <w:r>
        <w:rPr>
          <w:rFonts w:ascii="Times New Roman" w:hAnsi="Times New Roman" w:eastAsia="Times New Roman"/>
          <w:color w:val="000000"/>
          <w:sz w:val="24"/>
        </w:rPr>
        <w:t>6. Where the manufacturers operates a mail order business</w:t>
      </w:r>
    </w:p>
    <w:p>
      <w:pPr>
        <w:spacing w:line="259" w:lineRule="auto" w:after="100"/>
        <w:jc w:val="both"/>
      </w:pPr>
      <w:r>
        <w:rPr>
          <w:rFonts w:ascii="Times New Roman" w:hAnsi="Times New Roman" w:eastAsia="Times New Roman"/>
          <w:color w:val="000000"/>
          <w:sz w:val="24"/>
        </w:rPr>
        <w:t>7. Where the goods involved are durable and have a low turnover ekg, furniture</w:t>
      </w:r>
    </w:p>
    <w:p>
      <w:pPr>
        <w:spacing w:line="259" w:lineRule="auto" w:after="100"/>
        <w:jc w:val="both"/>
      </w:pPr>
      <w:r>
        <w:rPr>
          <w:rFonts w:ascii="Times New Roman" w:hAnsi="Times New Roman" w:eastAsia="Times New Roman"/>
          <w:color w:val="000000"/>
          <w:sz w:val="24"/>
        </w:rPr>
        <w:t>8. Where the goods involved is expensive and the buyer have to pay in advance before it is manufactured by the producer e.g. ships, aero plane, plants.</w:t>
      </w:r>
    </w:p>
    <w:p>
      <w:pPr>
        <w:spacing w:line="259" w:lineRule="auto" w:after="100"/>
        <w:jc w:val="both"/>
      </w:pPr>
      <w:r>
        <w:rPr>
          <w:rFonts w:ascii="Times New Roman" w:hAnsi="Times New Roman" w:eastAsia="Times New Roman"/>
          <w:color w:val="000000"/>
          <w:sz w:val="24"/>
        </w:rPr>
        <w:t>9. When new products are being introduced by the producer</w:t>
      </w:r>
    </w:p>
    <w:p>
      <w:pPr>
        <w:spacing w:line="259" w:lineRule="auto" w:after="100"/>
        <w:jc w:val="both"/>
      </w:pPr>
      <w:r>
        <w:rPr>
          <w:rFonts w:ascii="Times New Roman" w:hAnsi="Times New Roman" w:eastAsia="Times New Roman"/>
          <w:color w:val="000000"/>
          <w:sz w:val="24"/>
        </w:rPr>
        <w:t>10. When the producer wants to maintain fixed prices for his products</w:t>
      </w:r>
    </w:p>
    <w:p>
      <w:pPr>
        <w:spacing w:line="259" w:lineRule="auto" w:after="100"/>
        <w:jc w:val="both"/>
      </w:pPr>
      <w:r>
        <w:rPr>
          <w:rFonts w:ascii="Times New Roman" w:hAnsi="Times New Roman" w:eastAsia="Times New Roman"/>
          <w:color w:val="000000"/>
          <w:sz w:val="24"/>
        </w:rPr>
        <w:t>11. Where the goods are requested by Co-operative Consumers; Association i.e where consumers have combined their orders.</w:t>
      </w:r>
    </w:p>
    <w:p>
      <w:pPr>
        <w:spacing w:line="259" w:lineRule="auto" w:after="100"/>
        <w:jc w:val="left"/>
      </w:pPr>
      <w:r>
        <w:rPr>
          <w:rFonts w:ascii="Times New Roman" w:hAnsi="Times New Roman" w:eastAsia="Times New Roman"/>
          <w:b/>
          <w:color w:val="000000"/>
          <w:sz w:val="24"/>
        </w:rPr>
        <w:t>WHY WHOLESALE PRICES ARE LOWER THAN RETAIL PRICES</w:t>
      </w:r>
    </w:p>
    <w:p>
      <w:pPr>
        <w:spacing w:line="259" w:lineRule="auto" w:after="100"/>
        <w:jc w:val="both"/>
      </w:pPr>
      <w:r>
        <w:rPr>
          <w:rFonts w:ascii="Times New Roman" w:hAnsi="Times New Roman" w:eastAsia="Times New Roman"/>
          <w:color w:val="000000"/>
          <w:sz w:val="24"/>
        </w:rPr>
        <w:t>1. The wholesaler buys in bulk and at reduced prices</w:t>
      </w:r>
    </w:p>
    <w:p>
      <w:pPr>
        <w:spacing w:line="259" w:lineRule="auto" w:after="100"/>
        <w:jc w:val="both"/>
      </w:pPr>
      <w:r>
        <w:rPr>
          <w:rFonts w:ascii="Times New Roman" w:hAnsi="Times New Roman" w:eastAsia="Times New Roman"/>
          <w:color w:val="000000"/>
          <w:sz w:val="24"/>
        </w:rPr>
        <w:t>2. The wholesaler buys directly from the manufacturer</w:t>
      </w:r>
    </w:p>
    <w:p>
      <w:pPr>
        <w:spacing w:line="259" w:lineRule="auto" w:after="100"/>
        <w:jc w:val="both"/>
      </w:pPr>
      <w:r>
        <w:rPr>
          <w:rFonts w:ascii="Times New Roman" w:hAnsi="Times New Roman" w:eastAsia="Times New Roman"/>
          <w:color w:val="000000"/>
          <w:sz w:val="24"/>
        </w:rPr>
        <w:t>3. The wholesalers usually pays promptly or even sometimes pay in advance for goods – therefore he buys at a cheaper rate.</w:t>
      </w:r>
    </w:p>
    <w:p>
      <w:pPr>
        <w:spacing w:line="259" w:lineRule="auto" w:after="100"/>
        <w:jc w:val="both"/>
      </w:pPr>
      <w:r>
        <w:rPr>
          <w:rFonts w:ascii="Times New Roman" w:hAnsi="Times New Roman" w:eastAsia="Times New Roman"/>
          <w:color w:val="000000"/>
          <w:sz w:val="24"/>
        </w:rPr>
        <w:t>4. The wholesaler gets both trade and cash discount.</w:t>
      </w:r>
    </w:p>
    <w:p>
      <w:pPr>
        <w:spacing w:line="259" w:lineRule="auto" w:after="100"/>
        <w:jc w:val="both"/>
      </w:pPr>
      <w:r>
        <w:rPr>
          <w:rFonts w:ascii="Times New Roman" w:hAnsi="Times New Roman" w:eastAsia="Times New Roman"/>
          <w:color w:val="000000"/>
          <w:sz w:val="24"/>
        </w:rPr>
        <w:t>5. The retailer sells in units.</w:t>
      </w:r>
    </w:p>
    <w:p>
      <w:pPr>
        <w:spacing w:line="259" w:lineRule="auto" w:after="100"/>
        <w:jc w:val="both"/>
      </w:pPr>
      <w:r>
        <w:rPr>
          <w:rFonts w:ascii="Times New Roman" w:hAnsi="Times New Roman" w:eastAsia="Times New Roman"/>
          <w:color w:val="000000"/>
          <w:sz w:val="24"/>
        </w:rPr>
        <w:t>EFFECTS OR REASON WHY LARGE NUMBR OF MIDDLEMEN SHOULD NOT BE ENCOURAGED IN THE DISTRIBUTION OF GOODS</w:t>
      </w:r>
    </w:p>
    <w:p>
      <w:pPr>
        <w:spacing w:line="259" w:lineRule="auto" w:after="100"/>
        <w:jc w:val="both"/>
      </w:pPr>
      <w:r>
        <w:rPr>
          <w:rFonts w:ascii="Times New Roman" w:hAnsi="Times New Roman" w:eastAsia="Times New Roman"/>
          <w:color w:val="000000"/>
          <w:sz w:val="24"/>
        </w:rPr>
        <w:t>1. They increased the prices of goods</w:t>
      </w:r>
    </w:p>
    <w:p>
      <w:pPr>
        <w:spacing w:line="259" w:lineRule="auto" w:after="100"/>
        <w:jc w:val="both"/>
      </w:pPr>
      <w:r>
        <w:rPr>
          <w:rFonts w:ascii="Times New Roman" w:hAnsi="Times New Roman" w:eastAsia="Times New Roman"/>
          <w:color w:val="000000"/>
          <w:sz w:val="24"/>
        </w:rPr>
        <w:t>2. They cause artificial scarcity through hoarding of goods</w:t>
      </w:r>
    </w:p>
    <w:p>
      <w:pPr>
        <w:spacing w:line="259" w:lineRule="auto" w:after="100"/>
        <w:jc w:val="both"/>
      </w:pPr>
      <w:r>
        <w:rPr>
          <w:rFonts w:ascii="Times New Roman" w:hAnsi="Times New Roman" w:eastAsia="Times New Roman"/>
          <w:color w:val="000000"/>
          <w:sz w:val="24"/>
        </w:rPr>
        <w:t>3. They cause price differences in different areas</w:t>
      </w:r>
    </w:p>
    <w:p>
      <w:pPr>
        <w:spacing w:line="259" w:lineRule="auto" w:after="100"/>
        <w:jc w:val="both"/>
      </w:pPr>
      <w:r>
        <w:rPr>
          <w:rFonts w:ascii="Times New Roman" w:hAnsi="Times New Roman" w:eastAsia="Times New Roman"/>
          <w:color w:val="000000"/>
          <w:sz w:val="24"/>
        </w:rPr>
        <w:t>4. They cause inflation</w:t>
      </w:r>
    </w:p>
    <w:p>
      <w:pPr>
        <w:spacing w:line="259" w:lineRule="auto" w:after="100"/>
        <w:jc w:val="both"/>
      </w:pPr>
      <w:r>
        <w:rPr>
          <w:rFonts w:ascii="Times New Roman" w:hAnsi="Times New Roman" w:eastAsia="Times New Roman"/>
          <w:color w:val="000000"/>
          <w:sz w:val="24"/>
        </w:rPr>
        <w:t>5. It could encourage the distribution of fake or sub-standard product.</w:t>
      </w:r>
    </w:p>
    <w:p>
      <w:pPr>
        <w:spacing w:line="259" w:lineRule="auto" w:after="100"/>
        <w:jc w:val="both"/>
      </w:pPr>
      <w:r>
        <w:rPr>
          <w:rFonts w:ascii="Times New Roman" w:hAnsi="Times New Roman" w:eastAsia="Times New Roman"/>
          <w:color w:val="000000"/>
          <w:sz w:val="24"/>
        </w:rPr>
        <w:t>1. Give six reasons fort the existence of the wholesaler in the channel of distribution</w:t>
      </w:r>
    </w:p>
    <w:p>
      <w:pPr>
        <w:spacing w:line="259" w:lineRule="auto" w:after="100"/>
        <w:jc w:val="both"/>
      </w:pPr>
      <w:r>
        <w:rPr>
          <w:rFonts w:ascii="Times New Roman" w:hAnsi="Times New Roman" w:eastAsia="Times New Roman"/>
          <w:color w:val="000000"/>
          <w:sz w:val="24"/>
        </w:rPr>
        <w:t>2. Why does the wholesaler need more/bigger operating capital than the retailer</w:t>
      </w:r>
    </w:p>
    <w:p>
      <w:pPr>
        <w:spacing w:line="259" w:lineRule="auto" w:after="100"/>
        <w:jc w:val="both"/>
      </w:pPr>
      <w:r>
        <w:rPr>
          <w:rFonts w:ascii="Times New Roman" w:hAnsi="Times New Roman" w:eastAsia="Times New Roman"/>
          <w:color w:val="000000"/>
          <w:sz w:val="24"/>
        </w:rPr>
        <w:t>3. State two advantages of any two channels of distribution to the producer</w:t>
      </w:r>
    </w:p>
    <w:p>
      <w:pPr>
        <w:spacing w:line="259" w:lineRule="auto" w:after="100"/>
        <w:jc w:val="both"/>
      </w:pPr>
      <w:r>
        <w:rPr>
          <w:rFonts w:ascii="Times New Roman" w:hAnsi="Times New Roman" w:eastAsia="Times New Roman"/>
          <w:color w:val="000000"/>
          <w:sz w:val="24"/>
        </w:rPr>
        <w:t>1. Which of the following is likely to have the highest rate of stock turnover? (a) bread (b) jewelry (c) machinery (d) furniture</w:t>
      </w:r>
    </w:p>
    <w:p>
      <w:pPr>
        <w:spacing w:line="259" w:lineRule="auto" w:after="100"/>
        <w:jc w:val="both"/>
      </w:pPr>
      <w:r>
        <w:rPr>
          <w:rFonts w:ascii="Times New Roman" w:hAnsi="Times New Roman" w:eastAsia="Times New Roman"/>
          <w:color w:val="000000"/>
          <w:sz w:val="24"/>
        </w:rPr>
        <w:t>2. The path through which a product moves from its manufacturing point to consumption is known as</w:t>
      </w:r>
    </w:p>
    <w:p>
      <w:pPr>
        <w:spacing w:line="259" w:lineRule="auto" w:after="100"/>
        <w:jc w:val="both"/>
      </w:pPr>
      <w:r>
        <w:rPr>
          <w:rFonts w:ascii="Times New Roman" w:hAnsi="Times New Roman" w:eastAsia="Times New Roman"/>
          <w:color w:val="000000"/>
          <w:sz w:val="24"/>
        </w:rPr>
        <w:t>(a) medium of exchange (b) chain of production (c) channel of distribution (d) product life cycle.</w:t>
      </w:r>
    </w:p>
    <w:p>
      <w:pPr>
        <w:spacing w:line="259" w:lineRule="auto" w:after="100"/>
        <w:jc w:val="both"/>
      </w:pPr>
      <w:r>
        <w:rPr>
          <w:rFonts w:ascii="Times New Roman" w:hAnsi="Times New Roman" w:eastAsia="Times New Roman"/>
          <w:color w:val="000000"/>
          <w:sz w:val="24"/>
        </w:rPr>
        <w:t>3. Manufacturers sells directly to consumers when they (a) want to make profit (b) wish to eliminate all transport costs (c) live for away from them (d) deal in perishable goods.</w:t>
      </w:r>
    </w:p>
    <w:p>
      <w:pPr>
        <w:spacing w:line="259" w:lineRule="auto" w:after="100"/>
        <w:jc w:val="both"/>
      </w:pPr>
      <w:r>
        <w:rPr>
          <w:rFonts w:ascii="Times New Roman" w:hAnsi="Times New Roman" w:eastAsia="Times New Roman"/>
          <w:color w:val="000000"/>
          <w:sz w:val="24"/>
        </w:rPr>
        <w:t>4. Which comes first in the channel of distribution? (a) Consumer (b) manufacturer (c) retailer (d) wholesaler</w:t>
      </w:r>
    </w:p>
    <w:p>
      <w:pPr>
        <w:spacing w:line="259" w:lineRule="auto" w:after="100"/>
        <w:jc w:val="both"/>
      </w:pPr>
      <w:r>
        <w:rPr>
          <w:rFonts w:ascii="Times New Roman" w:hAnsi="Times New Roman" w:eastAsia="Times New Roman"/>
          <w:color w:val="000000"/>
          <w:sz w:val="24"/>
        </w:rPr>
        <w:t>5. Who among the following assess goods on arrival at a port? (a) agent (b) importer (c) customs (d) ship owner</w:t>
      </w:r>
    </w:p>
    <w:p>
      <w:pPr>
        <w:spacing w:line="259" w:lineRule="auto" w:after="100"/>
        <w:jc w:val="both"/>
      </w:pPr>
      <w:r>
        <w:rPr>
          <w:rFonts w:ascii="Times New Roman" w:hAnsi="Times New Roman" w:eastAsia="Times New Roman"/>
          <w:color w:val="000000"/>
          <w:sz w:val="24"/>
        </w:rPr>
        <w:t>1. State three channel of distribution of goods</w:t>
      </w:r>
    </w:p>
    <w:p>
      <w:pPr>
        <w:spacing w:line="259" w:lineRule="auto" w:after="100"/>
        <w:jc w:val="both"/>
      </w:pPr>
      <w:r>
        <w:rPr>
          <w:rFonts w:ascii="Times New Roman" w:hAnsi="Times New Roman" w:eastAsia="Times New Roman"/>
          <w:color w:val="000000"/>
          <w:sz w:val="24"/>
        </w:rPr>
        <w:t>2. State three reasons why wholesale prices are lower than retail prices.</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State six features of mail order business</w:t>
      </w:r>
    </w:p>
    <w:p>
      <w:pPr>
        <w:spacing w:line="259" w:lineRule="auto" w:after="100"/>
        <w:jc w:val="both"/>
      </w:pPr>
      <w:r>
        <w:rPr>
          <w:rFonts w:ascii="Times New Roman" w:hAnsi="Times New Roman" w:eastAsia="Times New Roman"/>
          <w:color w:val="000000"/>
          <w:sz w:val="24"/>
        </w:rPr>
        <w:t>2. List and explain six modern trends in retailing</w:t>
      </w:r>
    </w:p>
    <w:p>
      <w:pPr>
        <w:spacing w:line="259" w:lineRule="auto" w:after="100"/>
        <w:jc w:val="both"/>
      </w:pPr>
      <w:r>
        <w:rPr>
          <w:rFonts w:ascii="Times New Roman" w:hAnsi="Times New Roman" w:eastAsia="Times New Roman"/>
          <w:color w:val="000000"/>
          <w:sz w:val="24"/>
        </w:rPr>
        <w:t>3. Give five factors that determine the choice of a channel of distribution for goods</w:t>
      </w:r>
    </w:p>
    <w:p>
      <w:pPr>
        <w:spacing w:line="259" w:lineRule="auto" w:after="100"/>
        <w:jc w:val="both"/>
      </w:pPr>
      <w:r>
        <w:rPr>
          <w:rFonts w:ascii="Times New Roman" w:hAnsi="Times New Roman" w:eastAsia="Times New Roman"/>
          <w:color w:val="000000"/>
          <w:sz w:val="24"/>
        </w:rPr>
        <w:t>4. In what four circumstances will it be advantageous to eliminate the wholesaler from the channel of distribution</w:t>
      </w:r>
    </w:p>
    <w:p>
      <w:pPr>
        <w:spacing w:line="259" w:lineRule="auto" w:after="100"/>
        <w:jc w:val="both"/>
      </w:pPr>
      <w:r>
        <w:rPr>
          <w:rFonts w:ascii="Times New Roman" w:hAnsi="Times New Roman" w:eastAsia="Times New Roman"/>
          <w:color w:val="000000"/>
          <w:sz w:val="24"/>
        </w:rPr>
        <w:t>5. List six factors that have contributed to a decline in the importance of the wholesaler.</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WAREHOUSING</w:t>
      </w:r>
    </w:p>
    <w:p>
      <w:pPr>
        <w:spacing w:line="259" w:lineRule="auto" w:after="100"/>
        <w:jc w:val="both"/>
      </w:pPr>
      <w:r>
        <w:rPr>
          <w:rFonts w:ascii="Times New Roman" w:hAnsi="Times New Roman" w:eastAsia="Times New Roman"/>
          <w:color w:val="000000"/>
          <w:sz w:val="24"/>
        </w:rPr>
        <w:t>1. Importance of warehousing</w:t>
      </w:r>
    </w:p>
    <w:p>
      <w:pPr>
        <w:spacing w:line="259" w:lineRule="auto" w:after="100"/>
        <w:jc w:val="both"/>
      </w:pPr>
      <w:r>
        <w:rPr>
          <w:rFonts w:ascii="Times New Roman" w:hAnsi="Times New Roman" w:eastAsia="Times New Roman"/>
          <w:color w:val="000000"/>
          <w:sz w:val="24"/>
        </w:rPr>
        <w:t>2. types of warehouses</w:t>
      </w:r>
    </w:p>
    <w:p>
      <w:pPr>
        <w:spacing w:line="259" w:lineRule="auto" w:after="100"/>
        <w:jc w:val="both"/>
      </w:pPr>
      <w:r>
        <w:rPr>
          <w:rFonts w:ascii="Times New Roman" w:hAnsi="Times New Roman" w:eastAsia="Times New Roman"/>
          <w:color w:val="000000"/>
          <w:sz w:val="24"/>
        </w:rPr>
        <w:t>3. Factors to be considered in sitting a warehouse</w:t>
      </w:r>
    </w:p>
    <w:p>
      <w:pPr>
        <w:spacing w:line="259" w:lineRule="auto" w:after="100"/>
        <w:jc w:val="both"/>
      </w:pPr>
      <w:r>
        <w:rPr>
          <w:rFonts w:ascii="Times New Roman" w:hAnsi="Times New Roman" w:eastAsia="Times New Roman"/>
          <w:color w:val="000000"/>
          <w:sz w:val="24"/>
        </w:rPr>
        <w:t>4. Documents used in warehousing</w:t>
      </w:r>
    </w:p>
    <w:p>
      <w:pPr>
        <w:spacing w:line="259" w:lineRule="auto" w:after="100"/>
        <w:jc w:val="both"/>
      </w:pPr>
      <w:r>
        <w:rPr>
          <w:rFonts w:ascii="Times New Roman" w:hAnsi="Times New Roman" w:eastAsia="Times New Roman"/>
          <w:color w:val="000000"/>
          <w:sz w:val="24"/>
        </w:rPr>
        <w:t>Warehousing is the act of storing goods produced or bought in a place until they are needed. Warehousing ensures that there is a regular and steady supply of goods. A warehouse is a place where goods are kept until they are needed.</w:t>
      </w:r>
    </w:p>
    <w:p>
      <w:pPr>
        <w:spacing w:line="259" w:lineRule="auto" w:after="100"/>
        <w:jc w:val="left"/>
      </w:pPr>
      <w:r>
        <w:rPr>
          <w:rFonts w:ascii="Times New Roman" w:hAnsi="Times New Roman" w:eastAsia="Times New Roman"/>
          <w:b/>
          <w:color w:val="000000"/>
          <w:sz w:val="24"/>
        </w:rPr>
        <w:t>IMPORTANCE OF WAREHOUSING</w:t>
      </w:r>
    </w:p>
    <w:p>
      <w:pPr>
        <w:spacing w:line="259" w:lineRule="auto" w:after="100"/>
        <w:jc w:val="both"/>
      </w:pPr>
      <w:r>
        <w:rPr>
          <w:rFonts w:ascii="Times New Roman" w:hAnsi="Times New Roman" w:eastAsia="Times New Roman"/>
          <w:color w:val="000000"/>
          <w:sz w:val="24"/>
        </w:rPr>
        <w:t>1. It provides protection and security for goods.</w:t>
      </w:r>
    </w:p>
    <w:p>
      <w:pPr>
        <w:spacing w:line="259" w:lineRule="auto" w:after="100"/>
        <w:jc w:val="both"/>
      </w:pPr>
      <w:r>
        <w:rPr>
          <w:rFonts w:ascii="Times New Roman" w:hAnsi="Times New Roman" w:eastAsia="Times New Roman"/>
          <w:color w:val="000000"/>
          <w:sz w:val="24"/>
        </w:rPr>
        <w:t>2. It encourages large scale production it ensures production of goods ahead of demand.</w:t>
      </w:r>
    </w:p>
    <w:p>
      <w:pPr>
        <w:spacing w:line="259" w:lineRule="auto" w:after="100"/>
        <w:jc w:val="both"/>
      </w:pPr>
      <w:r>
        <w:rPr>
          <w:rFonts w:ascii="Times New Roman" w:hAnsi="Times New Roman" w:eastAsia="Times New Roman"/>
          <w:color w:val="000000"/>
          <w:sz w:val="24"/>
        </w:rPr>
        <w:t>3. It helps to stabilize prices of goods by reducing fluctuation of prices due to supply level.</w:t>
      </w:r>
    </w:p>
    <w:p>
      <w:pPr>
        <w:spacing w:line="259" w:lineRule="auto" w:after="100"/>
        <w:jc w:val="both"/>
      </w:pPr>
      <w:r>
        <w:rPr>
          <w:rFonts w:ascii="Times New Roman" w:hAnsi="Times New Roman" w:eastAsia="Times New Roman"/>
          <w:color w:val="000000"/>
          <w:sz w:val="24"/>
        </w:rPr>
        <w:t>4. It facilitates re-packaging and branding of goods.</w:t>
      </w:r>
    </w:p>
    <w:p>
      <w:pPr>
        <w:spacing w:line="259" w:lineRule="auto" w:after="100"/>
        <w:jc w:val="both"/>
      </w:pPr>
      <w:r>
        <w:rPr>
          <w:rFonts w:ascii="Times New Roman" w:hAnsi="Times New Roman" w:eastAsia="Times New Roman"/>
          <w:color w:val="000000"/>
          <w:sz w:val="24"/>
        </w:rPr>
        <w:t>5. It ensures constant and steady supply of goods throughout the year.</w:t>
      </w:r>
    </w:p>
    <w:p>
      <w:pPr>
        <w:spacing w:line="259" w:lineRule="auto" w:after="100"/>
        <w:jc w:val="both"/>
      </w:pPr>
      <w:r>
        <w:rPr>
          <w:rFonts w:ascii="Times New Roman" w:hAnsi="Times New Roman" w:eastAsia="Times New Roman"/>
          <w:color w:val="000000"/>
          <w:sz w:val="24"/>
        </w:rPr>
        <w:t>6. It provides employment opportunities e.g. for warehouse keepers.</w:t>
      </w:r>
    </w:p>
    <w:p>
      <w:pPr>
        <w:spacing w:line="259" w:lineRule="auto" w:after="100"/>
        <w:jc w:val="both"/>
      </w:pPr>
      <w:r>
        <w:rPr>
          <w:rFonts w:ascii="Times New Roman" w:hAnsi="Times New Roman" w:eastAsia="Times New Roman"/>
          <w:color w:val="000000"/>
          <w:sz w:val="24"/>
        </w:rPr>
        <w:t>7. It is a source of income for the owners e.g. rent received etc.</w:t>
      </w:r>
    </w:p>
    <w:p>
      <w:pPr>
        <w:spacing w:line="259" w:lineRule="auto" w:after="100"/>
        <w:jc w:val="both"/>
      </w:pPr>
      <w:r>
        <w:rPr>
          <w:rFonts w:ascii="Times New Roman" w:hAnsi="Times New Roman" w:eastAsia="Times New Roman"/>
          <w:color w:val="000000"/>
          <w:sz w:val="24"/>
        </w:rPr>
        <w:t>8. It promotes emancipator purchases.</w:t>
      </w:r>
    </w:p>
    <w:p>
      <w:pPr>
        <w:spacing w:line="259" w:lineRule="auto" w:after="100"/>
        <w:jc w:val="left"/>
      </w:pPr>
      <w:r>
        <w:rPr>
          <w:rFonts w:ascii="Times New Roman" w:hAnsi="Times New Roman" w:eastAsia="Times New Roman"/>
          <w:b/>
          <w:color w:val="000000"/>
          <w:sz w:val="24"/>
        </w:rPr>
        <w:t>TYPES OF WAREHOUSING</w:t>
      </w:r>
    </w:p>
    <w:p>
      <w:pPr>
        <w:spacing w:line="259" w:lineRule="auto" w:after="100"/>
        <w:jc w:val="both"/>
      </w:pPr>
      <w:r>
        <w:rPr>
          <w:rFonts w:ascii="Times New Roman" w:hAnsi="Times New Roman" w:eastAsia="Times New Roman"/>
          <w:color w:val="000000"/>
          <w:sz w:val="24"/>
        </w:rPr>
        <w:t>1. Ordinary warehouse: This may be called goods warehouse – i.e where goods are stored by traders and manufacturer until they are needed. It could either be;</w:t>
      </w:r>
    </w:p>
    <w:p>
      <w:pPr>
        <w:spacing w:line="259" w:lineRule="auto" w:after="100"/>
        <w:jc w:val="both"/>
      </w:pPr>
      <w:r>
        <w:rPr>
          <w:rFonts w:ascii="Times New Roman" w:hAnsi="Times New Roman" w:eastAsia="Times New Roman"/>
          <w:color w:val="000000"/>
          <w:sz w:val="24"/>
        </w:rPr>
        <w:t>a) Wholesaler warehouse</w:t>
      </w:r>
    </w:p>
    <w:p>
      <w:pPr>
        <w:spacing w:line="259" w:lineRule="auto" w:after="100"/>
        <w:jc w:val="both"/>
      </w:pPr>
      <w:r>
        <w:rPr>
          <w:rFonts w:ascii="Times New Roman" w:hAnsi="Times New Roman" w:eastAsia="Times New Roman"/>
          <w:color w:val="000000"/>
          <w:sz w:val="24"/>
        </w:rPr>
        <w:t>b) Manufacturers warehouse</w:t>
      </w:r>
    </w:p>
    <w:p>
      <w:pPr>
        <w:spacing w:line="259" w:lineRule="auto" w:after="100"/>
        <w:jc w:val="both"/>
      </w:pPr>
      <w:r>
        <w:rPr>
          <w:rFonts w:ascii="Times New Roman" w:hAnsi="Times New Roman" w:eastAsia="Times New Roman"/>
          <w:color w:val="000000"/>
          <w:sz w:val="24"/>
        </w:rPr>
        <w:t>c) Public warehouse</w:t>
      </w:r>
    </w:p>
    <w:p>
      <w:pPr>
        <w:spacing w:line="259" w:lineRule="auto" w:after="100"/>
        <w:jc w:val="both"/>
      </w:pPr>
      <w:r>
        <w:rPr>
          <w:rFonts w:ascii="Times New Roman" w:hAnsi="Times New Roman" w:eastAsia="Times New Roman"/>
          <w:color w:val="000000"/>
          <w:sz w:val="24"/>
        </w:rPr>
        <w:t>2. Bonded warehouse: This is a warehouse where goods whose customs duties have not been paid are stored until the duties are settled by the Owners. Bonded warehouse is privately owned by are under the supervision of the Customs Authority. They are usually located near the port (seaport or airport) for storing goods until the duties are paid.</w:t>
      </w:r>
    </w:p>
    <w:p>
      <w:pPr>
        <w:spacing w:line="259" w:lineRule="auto" w:after="100"/>
        <w:jc w:val="both"/>
      </w:pPr>
      <w:r>
        <w:rPr>
          <w:rFonts w:ascii="Times New Roman" w:hAnsi="Times New Roman" w:eastAsia="Times New Roman"/>
          <w:color w:val="000000"/>
          <w:sz w:val="24"/>
        </w:rPr>
        <w:t>3. State warehouse (Queen’s warehousing or Government warehouse): This is a warehouse where seized contraband goods (e.g smuggled goods) are kept until they are sold on auction to members of the public.</w:t>
      </w:r>
    </w:p>
    <w:p>
      <w:pPr>
        <w:spacing w:line="259" w:lineRule="auto" w:after="100"/>
        <w:jc w:val="both"/>
      </w:pPr>
      <w:r>
        <w:rPr>
          <w:rFonts w:ascii="Times New Roman" w:hAnsi="Times New Roman" w:eastAsia="Times New Roman"/>
          <w:color w:val="000000"/>
          <w:sz w:val="24"/>
        </w:rPr>
        <w:t>1. List and explain five types of warehouse</w:t>
      </w:r>
    </w:p>
    <w:p>
      <w:pPr>
        <w:spacing w:line="259" w:lineRule="auto" w:after="100"/>
        <w:jc w:val="both"/>
      </w:pPr>
      <w:r>
        <w:rPr>
          <w:rFonts w:ascii="Times New Roman" w:hAnsi="Times New Roman" w:eastAsia="Times New Roman"/>
          <w:color w:val="000000"/>
          <w:sz w:val="24"/>
        </w:rPr>
        <w:t>2. Explain five importance of warehousing in commerce.</w:t>
      </w:r>
    </w:p>
    <w:p>
      <w:pPr>
        <w:spacing w:line="259" w:lineRule="auto" w:after="100"/>
        <w:jc w:val="left"/>
      </w:pPr>
      <w:r>
        <w:rPr>
          <w:rFonts w:ascii="Times New Roman" w:hAnsi="Times New Roman" w:eastAsia="Times New Roman"/>
          <w:b/>
          <w:color w:val="000000"/>
          <w:sz w:val="24"/>
        </w:rPr>
        <w:t>USEFULNESS OF BONDED WAREHOSUE IN FOREIGN TRADE</w:t>
      </w:r>
    </w:p>
    <w:p>
      <w:pPr>
        <w:spacing w:line="259" w:lineRule="auto" w:after="100"/>
        <w:jc w:val="both"/>
      </w:pPr>
      <w:r>
        <w:rPr>
          <w:rFonts w:ascii="Times New Roman" w:hAnsi="Times New Roman" w:eastAsia="Times New Roman"/>
          <w:color w:val="000000"/>
          <w:sz w:val="24"/>
        </w:rPr>
        <w:t>i. Bonded warehouse provides security (safety) for goods imported from other countries whose duties have not been paid</w:t>
      </w:r>
    </w:p>
    <w:p>
      <w:pPr>
        <w:spacing w:line="259" w:lineRule="auto" w:after="100"/>
        <w:jc w:val="both"/>
      </w:pPr>
      <w:r>
        <w:rPr>
          <w:rFonts w:ascii="Times New Roman" w:hAnsi="Times New Roman" w:eastAsia="Times New Roman"/>
          <w:color w:val="000000"/>
          <w:sz w:val="24"/>
        </w:rPr>
        <w:t>ii. The importer will be allowed adequate time to pay the charged customs duties</w:t>
      </w:r>
    </w:p>
    <w:p>
      <w:pPr>
        <w:spacing w:line="259" w:lineRule="auto" w:after="100"/>
        <w:jc w:val="both"/>
      </w:pPr>
      <w:r>
        <w:rPr>
          <w:rFonts w:ascii="Times New Roman" w:hAnsi="Times New Roman" w:eastAsia="Times New Roman"/>
          <w:color w:val="000000"/>
          <w:sz w:val="24"/>
        </w:rPr>
        <w:t>iii. It facilitates foreign trade</w:t>
      </w:r>
    </w:p>
    <w:p>
      <w:pPr>
        <w:spacing w:line="259" w:lineRule="auto" w:after="100"/>
        <w:jc w:val="both"/>
      </w:pPr>
      <w:r>
        <w:rPr>
          <w:rFonts w:ascii="Times New Roman" w:hAnsi="Times New Roman" w:eastAsia="Times New Roman"/>
          <w:color w:val="000000"/>
          <w:sz w:val="24"/>
        </w:rPr>
        <w:t>iv. The period of bond enables the customs authority to have enough time to inspect the goods and calculate the actual value of import duties.</w:t>
      </w:r>
    </w:p>
    <w:p>
      <w:pPr>
        <w:spacing w:line="259" w:lineRule="auto" w:after="100"/>
        <w:jc w:val="both"/>
      </w:pPr>
      <w:r>
        <w:rPr>
          <w:rFonts w:ascii="Times New Roman" w:hAnsi="Times New Roman" w:eastAsia="Times New Roman"/>
          <w:color w:val="000000"/>
          <w:sz w:val="24"/>
        </w:rPr>
        <w:t>v. Goods in bonded warehouse can be easily sold by the importer while in bond in which case the buyer will settle the import duty.</w:t>
      </w:r>
    </w:p>
    <w:p>
      <w:pPr>
        <w:spacing w:line="259" w:lineRule="auto" w:after="100"/>
        <w:jc w:val="both"/>
      </w:pPr>
      <w:r>
        <w:rPr>
          <w:rFonts w:ascii="Times New Roman" w:hAnsi="Times New Roman" w:eastAsia="Times New Roman"/>
          <w:color w:val="000000"/>
          <w:sz w:val="24"/>
        </w:rPr>
        <w:t>vi. Production processes like branding, packaging, can be done while the goods are still in bond.</w:t>
      </w:r>
    </w:p>
    <w:p>
      <w:pPr>
        <w:spacing w:line="259" w:lineRule="auto" w:after="100"/>
        <w:jc w:val="left"/>
      </w:pPr>
      <w:r>
        <w:rPr>
          <w:rFonts w:ascii="Times New Roman" w:hAnsi="Times New Roman" w:eastAsia="Times New Roman"/>
          <w:b/>
          <w:color w:val="000000"/>
          <w:sz w:val="24"/>
        </w:rPr>
        <w:t>FACTORS TO BE CONSIDERED IN SITTING A WAREHOUSE</w:t>
      </w:r>
    </w:p>
    <w:p>
      <w:pPr>
        <w:spacing w:line="259" w:lineRule="auto" w:after="100"/>
        <w:jc w:val="both"/>
      </w:pPr>
      <w:r>
        <w:rPr>
          <w:rFonts w:ascii="Times New Roman" w:hAnsi="Times New Roman" w:eastAsia="Times New Roman"/>
          <w:color w:val="000000"/>
          <w:sz w:val="24"/>
        </w:rPr>
        <w:t>1. Location of the factory i.e proximity of the warehouse to the factory</w:t>
      </w:r>
    </w:p>
    <w:p>
      <w:pPr>
        <w:spacing w:line="259" w:lineRule="auto" w:after="100"/>
        <w:jc w:val="both"/>
      </w:pPr>
      <w:r>
        <w:rPr>
          <w:rFonts w:ascii="Times New Roman" w:hAnsi="Times New Roman" w:eastAsia="Times New Roman"/>
          <w:color w:val="000000"/>
          <w:sz w:val="24"/>
        </w:rPr>
        <w:t>2. Nearness to the market</w:t>
      </w:r>
    </w:p>
    <w:p>
      <w:pPr>
        <w:spacing w:line="259" w:lineRule="auto" w:after="100"/>
        <w:jc w:val="both"/>
      </w:pPr>
      <w:r>
        <w:rPr>
          <w:rFonts w:ascii="Times New Roman" w:hAnsi="Times New Roman" w:eastAsia="Times New Roman"/>
          <w:color w:val="000000"/>
          <w:sz w:val="24"/>
        </w:rPr>
        <w:t>3. Nearness to the distribution centres</w:t>
      </w:r>
    </w:p>
    <w:p>
      <w:pPr>
        <w:spacing w:line="259" w:lineRule="auto" w:after="100"/>
        <w:jc w:val="both"/>
      </w:pPr>
      <w:r>
        <w:rPr>
          <w:rFonts w:ascii="Times New Roman" w:hAnsi="Times New Roman" w:eastAsia="Times New Roman"/>
          <w:color w:val="000000"/>
          <w:sz w:val="24"/>
        </w:rPr>
        <w:t>4. operating costs (running cost) involved in the operation of the warehouse</w:t>
      </w:r>
    </w:p>
    <w:p>
      <w:pPr>
        <w:spacing w:line="259" w:lineRule="auto" w:after="100"/>
        <w:jc w:val="both"/>
      </w:pPr>
      <w:r>
        <w:rPr>
          <w:rFonts w:ascii="Times New Roman" w:hAnsi="Times New Roman" w:eastAsia="Times New Roman"/>
          <w:color w:val="000000"/>
          <w:sz w:val="24"/>
        </w:rPr>
        <w:t>5. cost of building or renting the warehouse</w:t>
      </w:r>
    </w:p>
    <w:p>
      <w:pPr>
        <w:spacing w:line="259" w:lineRule="auto" w:after="100"/>
        <w:jc w:val="both"/>
      </w:pPr>
      <w:r>
        <w:rPr>
          <w:rFonts w:ascii="Times New Roman" w:hAnsi="Times New Roman" w:eastAsia="Times New Roman"/>
          <w:color w:val="000000"/>
          <w:sz w:val="24"/>
        </w:rPr>
        <w:t>6. The mode of transportation to be employed</w:t>
      </w:r>
    </w:p>
    <w:p>
      <w:pPr>
        <w:spacing w:line="259" w:lineRule="auto" w:after="100"/>
        <w:jc w:val="both"/>
      </w:pPr>
      <w:r>
        <w:rPr>
          <w:rFonts w:ascii="Times New Roman" w:hAnsi="Times New Roman" w:eastAsia="Times New Roman"/>
          <w:color w:val="000000"/>
          <w:sz w:val="24"/>
        </w:rPr>
        <w:t>7. Consumers buying pattern</w:t>
      </w:r>
    </w:p>
    <w:p>
      <w:pPr>
        <w:spacing w:line="259" w:lineRule="auto" w:after="100"/>
        <w:jc w:val="both"/>
      </w:pPr>
      <w:r>
        <w:rPr>
          <w:rFonts w:ascii="Times New Roman" w:hAnsi="Times New Roman" w:eastAsia="Times New Roman"/>
          <w:color w:val="000000"/>
          <w:sz w:val="24"/>
        </w:rPr>
        <w:t>8. Good road network and availability of other infrastructure e.g telecommunication</w:t>
      </w:r>
    </w:p>
    <w:p>
      <w:pPr>
        <w:spacing w:line="259" w:lineRule="auto" w:after="100"/>
        <w:jc w:val="both"/>
      </w:pPr>
      <w:r>
        <w:rPr>
          <w:rFonts w:ascii="Times New Roman" w:hAnsi="Times New Roman" w:eastAsia="Times New Roman"/>
          <w:color w:val="000000"/>
          <w:sz w:val="24"/>
        </w:rPr>
        <w:t>9. Regular power supply e.g. for frozen food items</w:t>
      </w:r>
    </w:p>
    <w:p>
      <w:pPr>
        <w:spacing w:line="259" w:lineRule="auto" w:after="100"/>
        <w:jc w:val="both"/>
      </w:pPr>
      <w:r>
        <w:rPr>
          <w:rFonts w:ascii="Times New Roman" w:hAnsi="Times New Roman" w:eastAsia="Times New Roman"/>
          <w:color w:val="000000"/>
          <w:sz w:val="24"/>
        </w:rPr>
        <w:t>10. Presence of security and safety.</w:t>
      </w:r>
    </w:p>
    <w:p>
      <w:pPr>
        <w:spacing w:line="259" w:lineRule="auto" w:after="100"/>
        <w:jc w:val="left"/>
      </w:pPr>
      <w:r>
        <w:rPr>
          <w:rFonts w:ascii="Times New Roman" w:hAnsi="Times New Roman" w:eastAsia="Times New Roman"/>
          <w:b/>
          <w:color w:val="000000"/>
          <w:sz w:val="24"/>
        </w:rPr>
        <w:t>DOCUMENTS USED IN WAREHOUSING</w:t>
      </w:r>
    </w:p>
    <w:p>
      <w:pPr>
        <w:spacing w:line="259" w:lineRule="auto" w:after="100"/>
        <w:jc w:val="both"/>
      </w:pPr>
      <w:r>
        <w:rPr>
          <w:rFonts w:ascii="Times New Roman" w:hAnsi="Times New Roman" w:eastAsia="Times New Roman"/>
          <w:color w:val="000000"/>
          <w:sz w:val="24"/>
        </w:rPr>
        <w:t>1. Dock Warrant: This is the document issued by the warehouse authorities to depositor of goods. It is a document of title transferable by endorsement</w:t>
      </w:r>
    </w:p>
    <w:p>
      <w:pPr>
        <w:spacing w:line="259" w:lineRule="auto" w:after="100"/>
        <w:jc w:val="both"/>
      </w:pPr>
      <w:r>
        <w:rPr>
          <w:rFonts w:ascii="Times New Roman" w:hAnsi="Times New Roman" w:eastAsia="Times New Roman"/>
          <w:color w:val="000000"/>
          <w:sz w:val="24"/>
        </w:rPr>
        <w:t>2. Delivery Order; this is a document issued by a dock warrant holder to enable a third party collect a specified part of the goods from the warehouse.</w:t>
      </w:r>
    </w:p>
    <w:p>
      <w:pPr>
        <w:spacing w:line="259" w:lineRule="auto" w:after="100"/>
        <w:jc w:val="both"/>
      </w:pPr>
      <w:r>
        <w:rPr>
          <w:rFonts w:ascii="Times New Roman" w:hAnsi="Times New Roman" w:eastAsia="Times New Roman"/>
          <w:color w:val="000000"/>
          <w:sz w:val="24"/>
        </w:rPr>
        <w:t>1. Write short notes on the following;</w:t>
      </w:r>
    </w:p>
    <w:p>
      <w:pPr>
        <w:spacing w:line="259" w:lineRule="auto" w:after="100"/>
        <w:jc w:val="both"/>
      </w:pPr>
      <w:r>
        <w:rPr>
          <w:rFonts w:ascii="Times New Roman" w:hAnsi="Times New Roman" w:eastAsia="Times New Roman"/>
          <w:color w:val="000000"/>
          <w:sz w:val="24"/>
        </w:rPr>
        <w:t>(a) Dock Warrant (b) Delivery Order</w:t>
      </w:r>
    </w:p>
    <w:p>
      <w:pPr>
        <w:spacing w:line="259" w:lineRule="auto" w:after="100"/>
        <w:jc w:val="both"/>
      </w:pPr>
      <w:r>
        <w:rPr>
          <w:rFonts w:ascii="Times New Roman" w:hAnsi="Times New Roman" w:eastAsia="Times New Roman"/>
          <w:color w:val="000000"/>
          <w:sz w:val="24"/>
        </w:rPr>
        <w:t>· Outline five factors to be considered in sitting a warehouse</w:t>
      </w:r>
    </w:p>
    <w:p>
      <w:pPr>
        <w:spacing w:line="259" w:lineRule="auto" w:after="100"/>
        <w:jc w:val="both"/>
      </w:pPr>
      <w:r>
        <w:rPr>
          <w:rFonts w:ascii="Times New Roman" w:hAnsi="Times New Roman" w:eastAsia="Times New Roman"/>
          <w:color w:val="000000"/>
          <w:sz w:val="24"/>
        </w:rPr>
        <w:t>1. The receipt issued by a warehouse keeper for goods taken into the store is called (a) warranty (b) dock warrant (c)customs warrant (d) drawback warrant</w:t>
      </w:r>
    </w:p>
    <w:p>
      <w:pPr>
        <w:spacing w:line="259" w:lineRule="auto" w:after="100"/>
        <w:jc w:val="both"/>
      </w:pPr>
      <w:r>
        <w:rPr>
          <w:rFonts w:ascii="Times New Roman" w:hAnsi="Times New Roman" w:eastAsia="Times New Roman"/>
          <w:color w:val="000000"/>
          <w:sz w:val="24"/>
        </w:rPr>
        <w:t>2. Warehousing is one of the functions of the (a) wholesaler (b) retailer (c) government (d) ministry of trade and industry.</w:t>
      </w:r>
    </w:p>
    <w:p>
      <w:pPr>
        <w:spacing w:line="259" w:lineRule="auto" w:after="100"/>
        <w:jc w:val="both"/>
      </w:pPr>
      <w:r>
        <w:rPr>
          <w:rFonts w:ascii="Times New Roman" w:hAnsi="Times New Roman" w:eastAsia="Times New Roman"/>
          <w:color w:val="000000"/>
          <w:sz w:val="24"/>
        </w:rPr>
        <w:t>3. Which of the following warehouses is generally found near a port?…………warehouse (a) manufacturer (b) wholesaler (c) bonded (d) distributors</w:t>
      </w:r>
    </w:p>
    <w:p>
      <w:pPr>
        <w:spacing w:line="259" w:lineRule="auto" w:after="100"/>
        <w:jc w:val="both"/>
      </w:pPr>
      <w:r>
        <w:rPr>
          <w:rFonts w:ascii="Times New Roman" w:hAnsi="Times New Roman" w:eastAsia="Times New Roman"/>
          <w:color w:val="000000"/>
          <w:sz w:val="24"/>
        </w:rPr>
        <w:t>4. Who among the following is a middleman? (a) manufacturer (b) agent (c) insurer (d) consumer</w:t>
      </w:r>
    </w:p>
    <w:p>
      <w:pPr>
        <w:spacing w:line="259" w:lineRule="auto" w:after="100"/>
        <w:jc w:val="both"/>
      </w:pPr>
      <w:r>
        <w:rPr>
          <w:rFonts w:ascii="Times New Roman" w:hAnsi="Times New Roman" w:eastAsia="Times New Roman"/>
          <w:color w:val="000000"/>
          <w:sz w:val="24"/>
        </w:rPr>
        <w:t>5. An individual who makes the final use of goods and services provided by a firm is the (a) wholesaler (b) retailer (c) consumer (d) manufacturer.</w:t>
      </w:r>
    </w:p>
    <w:p>
      <w:pPr>
        <w:spacing w:line="259" w:lineRule="auto" w:after="100"/>
        <w:jc w:val="both"/>
      </w:pPr>
      <w:r>
        <w:rPr>
          <w:rFonts w:ascii="Times New Roman" w:hAnsi="Times New Roman" w:eastAsia="Times New Roman"/>
          <w:color w:val="000000"/>
          <w:sz w:val="24"/>
        </w:rPr>
        <w:t>1. What is warehouse?</w:t>
      </w:r>
    </w:p>
    <w:p>
      <w:pPr>
        <w:spacing w:line="259" w:lineRule="auto" w:after="100"/>
        <w:jc w:val="both"/>
      </w:pPr>
      <w:r>
        <w:rPr>
          <w:rFonts w:ascii="Times New Roman" w:hAnsi="Times New Roman" w:eastAsia="Times New Roman"/>
          <w:color w:val="000000"/>
          <w:sz w:val="24"/>
        </w:rPr>
        <w:t>2. State three ways in which warehousing is important to commerce.</w:t>
      </w:r>
    </w:p>
    <w:p>
      <w:pPr>
        <w:spacing w:line="259" w:lineRule="auto" w:after="100"/>
        <w:jc w:val="both"/>
      </w:pPr>
      <w:r>
        <w:rPr>
          <w:rFonts w:ascii="Times New Roman" w:hAnsi="Times New Roman" w:eastAsia="Times New Roman"/>
          <w:color w:val="000000"/>
          <w:sz w:val="24"/>
        </w:rPr>
        <w:t>1. Explain six functions of the wholesaler to manufactures.</w:t>
      </w:r>
    </w:p>
    <w:p>
      <w:pPr>
        <w:spacing w:line="259" w:lineRule="auto" w:after="100"/>
        <w:jc w:val="both"/>
      </w:pPr>
      <w:r>
        <w:rPr>
          <w:rFonts w:ascii="Times New Roman" w:hAnsi="Times New Roman" w:eastAsia="Times New Roman"/>
          <w:color w:val="000000"/>
          <w:sz w:val="24"/>
        </w:rPr>
        <w:t>1. State six reasons why a producer may distribute goods directly to consumers.</w:t>
      </w:r>
    </w:p>
    <w:p>
      <w:pPr>
        <w:spacing w:line="259" w:lineRule="auto" w:after="100"/>
        <w:jc w:val="both"/>
      </w:pPr>
      <w:r>
        <w:rPr>
          <w:rFonts w:ascii="Times New Roman" w:hAnsi="Times New Roman" w:eastAsia="Times New Roman"/>
          <w:color w:val="000000"/>
          <w:sz w:val="24"/>
        </w:rPr>
        <w:t>2. List five advantages and four disadvantages of branding.</w:t>
      </w:r>
    </w:p>
    <w:p>
      <w:pPr>
        <w:spacing w:line="259" w:lineRule="auto" w:after="100"/>
        <w:jc w:val="both"/>
      </w:pPr>
      <w:r>
        <w:rPr>
          <w:rFonts w:ascii="Times New Roman" w:hAnsi="Times New Roman" w:eastAsia="Times New Roman"/>
          <w:color w:val="000000"/>
          <w:sz w:val="24"/>
        </w:rPr>
        <w:t>3. State five importance of warehousing to Commerce.</w:t>
      </w:r>
    </w:p>
    <w:p>
      <w:pPr>
        <w:spacing w:line="259" w:lineRule="auto" w:after="100"/>
        <w:jc w:val="both"/>
      </w:pPr>
      <w:r>
        <w:rPr>
          <w:rFonts w:ascii="Times New Roman" w:hAnsi="Times New Roman" w:eastAsia="Times New Roman"/>
          <w:color w:val="000000"/>
          <w:sz w:val="24"/>
        </w:rPr>
        <w:t>4. Give six reasons why manufacturers pre – package their products.</w:t>
      </w:r>
    </w:p>
    <w:p>
      <w:pPr>
        <w:spacing w:line="259" w:lineRule="auto" w:after="100"/>
        <w:jc w:val="both"/>
      </w:pPr>
      <w:r>
        <w:rPr>
          <w:rFonts w:ascii="Times New Roman" w:hAnsi="Times New Roman" w:eastAsia="Times New Roman"/>
          <w:color w:val="000000"/>
          <w:sz w:val="24"/>
        </w:rPr>
        <w:t>36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