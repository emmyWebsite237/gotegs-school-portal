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Agricultural Science Lesson Notes for SS 1 First Term</w:t>
      </w:r>
    </w:p>
    <w:p>
      <w:pPr>
        <w:spacing w:line="259" w:lineRule="auto" w:after="100"/>
        <w:jc w:val="left"/>
      </w:pPr>
      <w:r>
        <w:rPr>
          <w:rFonts w:ascii="Times New Roman" w:hAnsi="Times New Roman" w:eastAsia="Times New Roman"/>
          <w:b/>
          <w:color w:val="000000"/>
          <w:sz w:val="24"/>
        </w:rPr>
        <w:t>SCHEME OF WORK AGRICULTURAL SCIENCE SS1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Introduction to Agriculture: Meaning, Branches and Importance of Agriculture.</w:t>
      </w:r>
    </w:p>
    <w:p>
      <w:pPr>
        <w:spacing w:line="259" w:lineRule="auto" w:after="100"/>
        <w:jc w:val="both"/>
      </w:pPr>
      <w:r>
        <w:rPr>
          <w:rFonts w:ascii="Times New Roman" w:hAnsi="Times New Roman" w:eastAsia="Times New Roman"/>
          <w:color w:val="000000"/>
          <w:sz w:val="24"/>
        </w:rPr>
        <w:t>2. Types of Agriculture: Subsistence and Commercial Agriculture.</w:t>
      </w:r>
    </w:p>
    <w:p>
      <w:pPr>
        <w:spacing w:line="259" w:lineRule="auto" w:after="100"/>
        <w:jc w:val="both"/>
      </w:pPr>
      <w:r>
        <w:rPr>
          <w:rFonts w:ascii="Times New Roman" w:hAnsi="Times New Roman" w:eastAsia="Times New Roman"/>
          <w:color w:val="000000"/>
          <w:sz w:val="24"/>
        </w:rPr>
        <w:t>3. Problems of Agricultural Development in Nigeria and their Possible Solutions.</w:t>
      </w:r>
    </w:p>
    <w:p>
      <w:pPr>
        <w:spacing w:line="259" w:lineRule="auto" w:after="100"/>
        <w:jc w:val="both"/>
      </w:pPr>
      <w:r>
        <w:rPr>
          <w:rFonts w:ascii="Times New Roman" w:hAnsi="Times New Roman" w:eastAsia="Times New Roman"/>
          <w:color w:val="000000"/>
          <w:sz w:val="24"/>
        </w:rPr>
        <w:t>4. Roles of Government and Non-governmental Organization in Agricultural Development.</w:t>
      </w:r>
    </w:p>
    <w:p>
      <w:pPr>
        <w:spacing w:line="259" w:lineRule="auto" w:after="100"/>
        <w:jc w:val="both"/>
      </w:pPr>
      <w:r>
        <w:rPr>
          <w:rFonts w:ascii="Times New Roman" w:hAnsi="Times New Roman" w:eastAsia="Times New Roman"/>
          <w:color w:val="000000"/>
          <w:sz w:val="24"/>
        </w:rPr>
        <w:t>5. Roles of Science and Technology in Agricultural Development</w:t>
      </w:r>
    </w:p>
    <w:p>
      <w:pPr>
        <w:spacing w:line="259" w:lineRule="auto" w:after="100"/>
        <w:jc w:val="both"/>
      </w:pPr>
      <w:r>
        <w:rPr>
          <w:rFonts w:ascii="Times New Roman" w:hAnsi="Times New Roman" w:eastAsia="Times New Roman"/>
          <w:color w:val="000000"/>
          <w:sz w:val="24"/>
        </w:rPr>
        <w:t>6. Agro-Allied Industry and Relationship between Agriculture and Industry.</w:t>
      </w:r>
    </w:p>
    <w:p>
      <w:pPr>
        <w:spacing w:line="259" w:lineRule="auto" w:after="100"/>
        <w:jc w:val="both"/>
      </w:pPr>
      <w:r>
        <w:rPr>
          <w:rFonts w:ascii="Times New Roman" w:hAnsi="Times New Roman" w:eastAsia="Times New Roman"/>
          <w:color w:val="000000"/>
          <w:sz w:val="24"/>
        </w:rPr>
        <w:t>7. Land and its Uses: Agricultural and Non-Agricultural Uses.</w:t>
      </w:r>
    </w:p>
    <w:p>
      <w:pPr>
        <w:spacing w:line="259" w:lineRule="auto" w:after="100"/>
        <w:jc w:val="both"/>
      </w:pPr>
      <w:r>
        <w:rPr>
          <w:rFonts w:ascii="Times New Roman" w:hAnsi="Times New Roman" w:eastAsia="Times New Roman"/>
          <w:color w:val="000000"/>
          <w:sz w:val="24"/>
        </w:rPr>
        <w:t>8. Agricultural Laws and Reforms.</w:t>
      </w:r>
    </w:p>
    <w:p>
      <w:pPr>
        <w:spacing w:line="259" w:lineRule="auto" w:after="100"/>
        <w:jc w:val="both"/>
      </w:pPr>
      <w:r>
        <w:rPr>
          <w:rFonts w:ascii="Times New Roman" w:hAnsi="Times New Roman" w:eastAsia="Times New Roman"/>
          <w:color w:val="000000"/>
          <w:sz w:val="24"/>
        </w:rPr>
        <w:t>9. Environmental Factors Affecting Agricultural Production.</w:t>
      </w:r>
    </w:p>
    <w:p>
      <w:pPr>
        <w:spacing w:line="259" w:lineRule="auto" w:after="100"/>
        <w:jc w:val="both"/>
      </w:pPr>
      <w:r>
        <w:rPr>
          <w:rFonts w:ascii="Times New Roman" w:hAnsi="Times New Roman" w:eastAsia="Times New Roman"/>
          <w:color w:val="000000"/>
          <w:sz w:val="24"/>
        </w:rPr>
        <w:t>10. Classification of Crops: Based on Life Cycle, Morphology and Uses.</w:t>
      </w:r>
    </w:p>
    <w:p>
      <w:pPr>
        <w:spacing w:line="259" w:lineRule="auto" w:after="100"/>
        <w:jc w:val="both"/>
      </w:pPr>
      <w:r>
        <w:rPr>
          <w:rFonts w:ascii="Times New Roman" w:hAnsi="Times New Roman" w:eastAsia="Times New Roman"/>
          <w:color w:val="000000"/>
          <w:sz w:val="24"/>
        </w:rPr>
        <w:t>11. Revision of the Term’s Work.</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1 : INTRODUCTION TO AGRICULTURE : MEANING, BRANCHES AND IMPORTANCE OF AGRICULTURE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Meaning of Agriculture</w:t>
      </w:r>
    </w:p>
    <w:p>
      <w:pPr>
        <w:spacing w:line="259" w:lineRule="auto" w:after="100"/>
        <w:jc w:val="both"/>
      </w:pPr>
      <w:r>
        <w:rPr>
          <w:rFonts w:ascii="Times New Roman" w:hAnsi="Times New Roman" w:eastAsia="Times New Roman"/>
          <w:color w:val="000000"/>
          <w:sz w:val="24"/>
        </w:rPr>
        <w:t>Branches of Agriculture</w:t>
      </w:r>
    </w:p>
    <w:p>
      <w:pPr>
        <w:spacing w:line="259" w:lineRule="auto" w:after="100"/>
        <w:jc w:val="both"/>
      </w:pPr>
      <w:r>
        <w:rPr>
          <w:rFonts w:ascii="Times New Roman" w:hAnsi="Times New Roman" w:eastAsia="Times New Roman"/>
          <w:color w:val="000000"/>
          <w:sz w:val="24"/>
        </w:rPr>
        <w:t>Importance of Agriculture</w:t>
      </w:r>
    </w:p>
    <w:p>
      <w:pPr>
        <w:spacing w:line="259" w:lineRule="auto" w:after="100"/>
        <w:jc w:val="both"/>
      </w:pPr>
      <w:r>
        <w:rPr>
          <w:rFonts w:ascii="Times New Roman" w:hAnsi="Times New Roman" w:eastAsia="Times New Roman"/>
          <w:color w:val="000000"/>
          <w:sz w:val="24"/>
        </w:rPr>
        <w:t>Agriculture is the art and science (or management) that deals with the cultivation of crops and the rearing of animals for man’s use. This means, it refers to all the activities involving cultivation of soil for the production of crops and livestock management to the distribution and marketing of the plant and animal products.</w:t>
      </w:r>
    </w:p>
    <w:p>
      <w:pPr>
        <w:spacing w:line="259" w:lineRule="auto" w:after="100"/>
        <w:jc w:val="both"/>
      </w:pPr>
      <w:r>
        <w:rPr>
          <w:rFonts w:ascii="Times New Roman" w:hAnsi="Times New Roman" w:eastAsia="Times New Roman"/>
          <w:color w:val="000000"/>
          <w:sz w:val="24"/>
        </w:rPr>
        <w:t>The term, agriculture, is derived from two Latin words which are:</w:t>
      </w:r>
    </w:p>
    <w:p>
      <w:pPr>
        <w:spacing w:line="259" w:lineRule="auto" w:after="100"/>
        <w:jc w:val="both"/>
      </w:pPr>
      <w:r>
        <w:rPr>
          <w:rFonts w:ascii="Times New Roman" w:hAnsi="Times New Roman" w:eastAsia="Times New Roman"/>
          <w:color w:val="000000"/>
          <w:sz w:val="24"/>
        </w:rPr>
        <w:t>“Ager” which means field/farm/land.</w:t>
      </w:r>
    </w:p>
    <w:p>
      <w:pPr>
        <w:spacing w:line="259" w:lineRule="auto" w:after="100"/>
        <w:jc w:val="both"/>
      </w:pPr>
      <w:r>
        <w:rPr>
          <w:rFonts w:ascii="Times New Roman" w:hAnsi="Times New Roman" w:eastAsia="Times New Roman"/>
          <w:color w:val="000000"/>
          <w:sz w:val="24"/>
        </w:rPr>
        <w:t>“Culture” which means cultivation.</w:t>
      </w:r>
    </w:p>
    <w:p>
      <w:pPr>
        <w:spacing w:line="259" w:lineRule="auto" w:after="100"/>
        <w:jc w:val="both"/>
      </w:pPr>
      <w:r>
        <w:rPr>
          <w:rFonts w:ascii="Times New Roman" w:hAnsi="Times New Roman" w:eastAsia="Times New Roman"/>
          <w:color w:val="000000"/>
          <w:sz w:val="24"/>
        </w:rPr>
        <w:t>By this, agriculture means field cultivation. However, this is not a complete definition of agriculture since agriculture also has to do with animal production.</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Define Agriculture.</w:t>
      </w:r>
    </w:p>
    <w:p>
      <w:pPr>
        <w:spacing w:line="259" w:lineRule="auto" w:after="100"/>
        <w:jc w:val="both"/>
      </w:pPr>
      <w:r>
        <w:rPr>
          <w:rFonts w:ascii="Times New Roman" w:hAnsi="Times New Roman" w:eastAsia="Times New Roman"/>
          <w:color w:val="000000"/>
          <w:sz w:val="24"/>
        </w:rPr>
        <w:t>2. State the two Latin words from which the term Agriculture is derived from and their meanings.</w:t>
      </w:r>
    </w:p>
    <w:p>
      <w:pPr>
        <w:spacing w:line="259" w:lineRule="auto" w:after="100"/>
        <w:jc w:val="both"/>
      </w:pPr>
      <w:r>
        <w:rPr>
          <w:rFonts w:ascii="Times New Roman" w:hAnsi="Times New Roman" w:eastAsia="Times New Roman"/>
          <w:color w:val="000000"/>
          <w:sz w:val="24"/>
        </w:rPr>
        <w:t>The branches of Agriculture include the following:</w:t>
      </w:r>
    </w:p>
    <w:p>
      <w:pPr>
        <w:spacing w:line="259" w:lineRule="auto" w:after="100"/>
        <w:jc w:val="both"/>
      </w:pPr>
      <w:r>
        <w:rPr>
          <w:rFonts w:ascii="Times New Roman" w:hAnsi="Times New Roman" w:eastAsia="Times New Roman"/>
          <w:color w:val="000000"/>
          <w:sz w:val="24"/>
        </w:rPr>
        <w:t>1. Animal Science/Animal Husbandry/Animal Production : Animal Science ensures the efficient and effective management of farm animals. It ensures better animal productivity.</w:t>
      </w:r>
    </w:p>
    <w:p>
      <w:pPr>
        <w:spacing w:line="259" w:lineRule="auto" w:after="100"/>
        <w:jc w:val="both"/>
      </w:pPr>
      <w:r>
        <w:rPr>
          <w:rFonts w:ascii="Times New Roman" w:hAnsi="Times New Roman" w:eastAsia="Times New Roman"/>
          <w:color w:val="000000"/>
          <w:sz w:val="24"/>
        </w:rPr>
        <w:t>2. Veterinary Medicine/Animal Health : Veterinary medicine provides a better health management for farm animals. It ensures the control of pests, parasites and diseases of farm animals.</w:t>
      </w:r>
    </w:p>
    <w:p>
      <w:pPr>
        <w:spacing w:line="259" w:lineRule="auto" w:after="100"/>
        <w:jc w:val="both"/>
      </w:pPr>
      <w:r>
        <w:rPr>
          <w:rFonts w:ascii="Times New Roman" w:hAnsi="Times New Roman" w:eastAsia="Times New Roman"/>
          <w:color w:val="000000"/>
          <w:sz w:val="24"/>
        </w:rPr>
        <w:t>3. Soil Science: Soil science ensures the maintenance of soil fertility, better soil classification and mapping. It also helps in erosion control, soil moisture conservation and application of appropriate fertilizer for different soil types.</w:t>
      </w:r>
    </w:p>
    <w:p>
      <w:pPr>
        <w:spacing w:line="259" w:lineRule="auto" w:after="100"/>
        <w:jc w:val="both"/>
      </w:pPr>
      <w:r>
        <w:rPr>
          <w:rFonts w:ascii="Times New Roman" w:hAnsi="Times New Roman" w:eastAsia="Times New Roman"/>
          <w:color w:val="000000"/>
          <w:sz w:val="24"/>
        </w:rPr>
        <w:t>4. Crop Production/Crop Science: Crop production helps in effective crop management practices, development of better planting materials, correct crop spacing, etc. The aspects of crop production include: Agronomy, Crop Pathology and Entomology.</w:t>
      </w:r>
    </w:p>
    <w:p>
      <w:pPr>
        <w:spacing w:line="259" w:lineRule="auto" w:after="100"/>
        <w:jc w:val="both"/>
      </w:pPr>
      <w:r>
        <w:rPr>
          <w:rFonts w:ascii="Times New Roman" w:hAnsi="Times New Roman" w:eastAsia="Times New Roman"/>
          <w:color w:val="000000"/>
          <w:sz w:val="24"/>
        </w:rPr>
        <w:t>5. Agricultural Economics and Farm Management : It ensures the effective management of agricultural resources, promotes agricultural marketing and good farm accounting.</w:t>
      </w:r>
    </w:p>
    <w:p>
      <w:pPr>
        <w:spacing w:line="259" w:lineRule="auto" w:after="100"/>
        <w:jc w:val="both"/>
      </w:pPr>
      <w:r>
        <w:rPr>
          <w:rFonts w:ascii="Times New Roman" w:hAnsi="Times New Roman" w:eastAsia="Times New Roman"/>
          <w:color w:val="000000"/>
          <w:sz w:val="24"/>
        </w:rPr>
        <w:t>6. Agricultural Engineering: It promotes the mechanization of farm operations, development of processing and storage equipment and also maintenance of farm tools and equipment.</w:t>
      </w:r>
    </w:p>
    <w:p>
      <w:pPr>
        <w:spacing w:line="259" w:lineRule="auto" w:after="100"/>
        <w:jc w:val="both"/>
      </w:pPr>
      <w:r>
        <w:rPr>
          <w:rFonts w:ascii="Times New Roman" w:hAnsi="Times New Roman" w:eastAsia="Times New Roman"/>
          <w:color w:val="000000"/>
          <w:sz w:val="24"/>
        </w:rPr>
        <w:t>7. Agricultural Extension and Education: It promotes the training and dissemination of agricultural information to farmers, and also link farmers to researchers.</w:t>
      </w:r>
    </w:p>
    <w:p>
      <w:pPr>
        <w:spacing w:line="259" w:lineRule="auto" w:after="100"/>
        <w:jc w:val="both"/>
      </w:pPr>
      <w:r>
        <w:rPr>
          <w:rFonts w:ascii="Times New Roman" w:hAnsi="Times New Roman" w:eastAsia="Times New Roman"/>
          <w:color w:val="000000"/>
          <w:sz w:val="24"/>
        </w:rPr>
        <w:t>8. Forestry and Wildlife Conservation: It promotes the conservation of forest products, wildlife and also creation of micro climate.</w:t>
      </w:r>
    </w:p>
    <w:p>
      <w:pPr>
        <w:spacing w:line="259" w:lineRule="auto" w:after="100"/>
        <w:jc w:val="both"/>
      </w:pPr>
      <w:r>
        <w:rPr>
          <w:rFonts w:ascii="Times New Roman" w:hAnsi="Times New Roman" w:eastAsia="Times New Roman"/>
          <w:color w:val="000000"/>
          <w:sz w:val="24"/>
        </w:rPr>
        <w:t>9. Fishery: It promotes the production of fish, its management, processing and other fishing Practices.</w:t>
      </w:r>
    </w:p>
    <w:p>
      <w:pPr>
        <w:spacing w:line="259" w:lineRule="auto" w:after="100"/>
        <w:jc w:val="both"/>
      </w:pPr>
      <w:r>
        <w:rPr>
          <w:rFonts w:ascii="Times New Roman" w:hAnsi="Times New Roman" w:eastAsia="Times New Roman"/>
          <w:color w:val="000000"/>
          <w:sz w:val="24"/>
        </w:rPr>
        <w:t>10. Apiculture/Bee Farming: It promotes the production of honey for local consumption/uses.</w:t>
      </w:r>
    </w:p>
    <w:p>
      <w:pPr>
        <w:spacing w:line="259" w:lineRule="auto" w:after="100"/>
        <w:jc w:val="both"/>
      </w:pPr>
      <w:r>
        <w:rPr>
          <w:rFonts w:ascii="Times New Roman" w:hAnsi="Times New Roman" w:eastAsia="Times New Roman"/>
          <w:color w:val="000000"/>
          <w:sz w:val="24"/>
        </w:rPr>
        <w:t>11. Heliculture /Snailry: It involves the production of snails for consumption as a source of protein and minerals.</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Define these aspects of crop science:</w:t>
      </w:r>
    </w:p>
    <w:p>
      <w:pPr>
        <w:spacing w:line="259" w:lineRule="auto" w:after="100"/>
        <w:jc w:val="both"/>
      </w:pPr>
      <w:r>
        <w:rPr>
          <w:rFonts w:ascii="Times New Roman" w:hAnsi="Times New Roman" w:eastAsia="Times New Roman"/>
          <w:color w:val="000000"/>
          <w:sz w:val="24"/>
        </w:rPr>
        <w:t>(a) Agronomy (b) Crop Pathology (c) Enthomology</w:t>
      </w:r>
    </w:p>
    <w:p>
      <w:pPr>
        <w:spacing w:line="259" w:lineRule="auto" w:after="100"/>
        <w:jc w:val="both"/>
      </w:pPr>
      <w:r>
        <w:rPr>
          <w:rFonts w:ascii="Times New Roman" w:hAnsi="Times New Roman" w:eastAsia="Times New Roman"/>
          <w:color w:val="000000"/>
          <w:sz w:val="24"/>
        </w:rPr>
        <w:t>2. State three functions of: (a) Veterinary Medicine (b) Agricultural Extension</w:t>
      </w:r>
    </w:p>
    <w:p>
      <w:pPr>
        <w:spacing w:line="259" w:lineRule="auto" w:after="100"/>
        <w:jc w:val="both"/>
      </w:pPr>
      <w:r>
        <w:rPr>
          <w:rFonts w:ascii="Times New Roman" w:hAnsi="Times New Roman" w:eastAsia="Times New Roman"/>
          <w:color w:val="000000"/>
          <w:sz w:val="24"/>
        </w:rPr>
        <w:t>3. What are agro-based industries?</w:t>
      </w:r>
    </w:p>
    <w:p>
      <w:pPr>
        <w:spacing w:line="259" w:lineRule="auto" w:after="100"/>
        <w:jc w:val="both"/>
      </w:pPr>
      <w:r>
        <w:rPr>
          <w:rFonts w:ascii="Times New Roman" w:hAnsi="Times New Roman" w:eastAsia="Times New Roman"/>
          <w:color w:val="000000"/>
          <w:sz w:val="24"/>
        </w:rPr>
        <w:t>PROVISION OF FOOD : – Agriculture provides food such as maize, rice, yam, vegetables, fruits, meat, and milk, either in fresh form or processed form for man and farm animals.</w:t>
      </w:r>
    </w:p>
    <w:p>
      <w:pPr>
        <w:spacing w:line="259" w:lineRule="auto" w:after="100"/>
        <w:jc w:val="both"/>
      </w:pPr>
      <w:r>
        <w:rPr>
          <w:rFonts w:ascii="Times New Roman" w:hAnsi="Times New Roman" w:eastAsia="Times New Roman"/>
          <w:color w:val="000000"/>
          <w:sz w:val="24"/>
        </w:rPr>
        <w:t>SOURCE OF MATERIALS FOR CLOTHING : Agriculture provides fibre and cotton for textile production. It also provides hides and skin for clothing, shoes, belts, caps, and bags.</w:t>
      </w:r>
    </w:p>
    <w:p>
      <w:pPr>
        <w:spacing w:line="259" w:lineRule="auto" w:after="100"/>
        <w:jc w:val="both"/>
      </w:pPr>
      <w:r>
        <w:rPr>
          <w:rFonts w:ascii="Times New Roman" w:hAnsi="Times New Roman" w:eastAsia="Times New Roman"/>
          <w:color w:val="000000"/>
          <w:sz w:val="24"/>
        </w:rPr>
        <w:t>PROVISION OF MATERIALS FOR SHELTER AND FURNITURE: – Agriculture provides timber for making building materials such as doors, windows, roofs, poles e. t. c. Timber is also used for making furniture such as shelves, cabinets, tables, chairs e. t. c.</w:t>
      </w:r>
    </w:p>
    <w:p>
      <w:pPr>
        <w:spacing w:line="259" w:lineRule="auto" w:after="100"/>
        <w:jc w:val="both"/>
      </w:pPr>
      <w:r>
        <w:rPr>
          <w:rFonts w:ascii="Times New Roman" w:hAnsi="Times New Roman" w:eastAsia="Times New Roman"/>
          <w:color w:val="000000"/>
          <w:sz w:val="24"/>
        </w:rPr>
        <w:t>PROVISION OF INCOME: – Agriculture generates income for farmers and farm labour through sales of plants and animal produce and wages or salaries.</w:t>
      </w:r>
    </w:p>
    <w:p>
      <w:pPr>
        <w:spacing w:line="259" w:lineRule="auto" w:after="100"/>
        <w:jc w:val="both"/>
      </w:pPr>
      <w:r>
        <w:rPr>
          <w:rFonts w:ascii="Times New Roman" w:hAnsi="Times New Roman" w:eastAsia="Times New Roman"/>
          <w:color w:val="000000"/>
          <w:sz w:val="24"/>
        </w:rPr>
        <w:t>EMPLOYMENT FOR THE WORKING POPULATION : – Agriculture and other agro-based industries provide employment for farmers, farm workers and other people who engage in agricultural finance and marketing.</w:t>
      </w:r>
    </w:p>
    <w:p>
      <w:pPr>
        <w:spacing w:line="259" w:lineRule="auto" w:after="100"/>
        <w:jc w:val="both"/>
      </w:pPr>
      <w:r>
        <w:rPr>
          <w:rFonts w:ascii="Times New Roman" w:hAnsi="Times New Roman" w:eastAsia="Times New Roman"/>
          <w:color w:val="000000"/>
          <w:sz w:val="24"/>
        </w:rPr>
        <w:t>PROVISION OF RAW MATERIALS FOR INDUSTRIES: – Agriculture provides raw materials for agro-based industries (industries which depend on agriculture for their raw-materials). It provides cotton and wool for textile industries, cocoa, coffee, tea and kola nut for beverage industries, rubber latex for tyres and foams industries e.t.c.</w:t>
      </w:r>
    </w:p>
    <w:p>
      <w:pPr>
        <w:spacing w:line="259" w:lineRule="auto" w:after="100"/>
        <w:jc w:val="both"/>
      </w:pPr>
      <w:r>
        <w:rPr>
          <w:rFonts w:ascii="Times New Roman" w:hAnsi="Times New Roman" w:eastAsia="Times New Roman"/>
          <w:color w:val="000000"/>
          <w:sz w:val="24"/>
        </w:rPr>
        <w:t>SOURCES OF FOREIGN EXCHANGE : – Agriculture contributes significantly to foreign exchange earning in Nigeria through the export of cocoa, coffee, groundnut, cotton, palm produce, timber e. t. c. to other countries.</w:t>
      </w:r>
    </w:p>
    <w:p>
      <w:pPr>
        <w:spacing w:line="259" w:lineRule="auto" w:after="100"/>
        <w:jc w:val="both"/>
      </w:pPr>
      <w:r>
        <w:rPr>
          <w:rFonts w:ascii="Times New Roman" w:hAnsi="Times New Roman" w:eastAsia="Times New Roman"/>
          <w:color w:val="000000"/>
          <w:sz w:val="24"/>
        </w:rPr>
        <w:t>PROVISION OF MARKET FOR INDUSTRIAL GOODS : – Finished products from agro-allied industries such as fertilizers, pesticides, herbicides, agro-pharmaceutical drugs, farm tools, machines as well as storage and processing facilities are used in agricultural sector.</w:t>
      </w:r>
    </w:p>
    <w:p>
      <w:pPr>
        <w:spacing w:line="259" w:lineRule="auto" w:after="100"/>
        <w:jc w:val="both"/>
      </w:pPr>
      <w:r>
        <w:rPr>
          <w:rFonts w:ascii="Times New Roman" w:hAnsi="Times New Roman" w:eastAsia="Times New Roman"/>
          <w:color w:val="000000"/>
          <w:sz w:val="24"/>
        </w:rPr>
        <w:t>DEVELOPMENT OF RURAL AREAS : – Agriculture brings about development in rural areas as social amenities such as good roads, electricity, pipe-borne water, schools and hospitals are provided where commercial agriculture exists.</w:t>
      </w:r>
    </w:p>
    <w:p>
      <w:pPr>
        <w:spacing w:line="259" w:lineRule="auto" w:after="100"/>
        <w:jc w:val="both"/>
      </w:pPr>
      <w:r>
        <w:rPr>
          <w:rFonts w:ascii="Times New Roman" w:hAnsi="Times New Roman" w:eastAsia="Times New Roman"/>
          <w:color w:val="000000"/>
          <w:sz w:val="24"/>
        </w:rPr>
        <w:t>PROVISION OF FACILITIES FOF RECREATION AND TOURISM : – Agriculture leads to the establishment of game reserves. It also provides horse for horse racing and polo.</w:t>
      </w:r>
    </w:p>
    <w:p>
      <w:pPr>
        <w:spacing w:line="259" w:lineRule="auto" w:after="100"/>
        <w:jc w:val="both"/>
      </w:pPr>
      <w:r>
        <w:rPr>
          <w:rFonts w:ascii="Times New Roman" w:hAnsi="Times New Roman" w:eastAsia="Times New Roman"/>
          <w:color w:val="000000"/>
          <w:sz w:val="24"/>
        </w:rPr>
        <w:t>Outline five importance of agriculture.</w:t>
      </w:r>
    </w:p>
    <w:p>
      <w:pPr>
        <w:spacing w:line="259" w:lineRule="auto" w:after="100"/>
        <w:jc w:val="both"/>
      </w:pPr>
      <w:r>
        <w:rPr>
          <w:rFonts w:ascii="Times New Roman" w:hAnsi="Times New Roman" w:eastAsia="Times New Roman"/>
          <w:color w:val="000000"/>
          <w:sz w:val="24"/>
        </w:rPr>
        <w:t>1. Give five examples of agro-based industries</w:t>
      </w:r>
    </w:p>
    <w:p>
      <w:pPr>
        <w:spacing w:line="259" w:lineRule="auto" w:after="100"/>
        <w:jc w:val="both"/>
      </w:pPr>
      <w:r>
        <w:rPr>
          <w:rFonts w:ascii="Times New Roman" w:hAnsi="Times New Roman" w:eastAsia="Times New Roman"/>
          <w:color w:val="000000"/>
          <w:sz w:val="24"/>
        </w:rPr>
        <w:t>2. State five agricultural raw materials and the industries that use them.</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What is Agriculture?</w:t>
      </w:r>
    </w:p>
    <w:p>
      <w:pPr>
        <w:spacing w:line="259" w:lineRule="auto" w:after="100"/>
        <w:jc w:val="both"/>
      </w:pPr>
      <w:r>
        <w:rPr>
          <w:rFonts w:ascii="Times New Roman" w:hAnsi="Times New Roman" w:eastAsia="Times New Roman"/>
          <w:color w:val="000000"/>
          <w:sz w:val="24"/>
        </w:rPr>
        <w:t>2. List and define eight branches of Agriculture.</w:t>
      </w:r>
    </w:p>
    <w:p>
      <w:pPr>
        <w:spacing w:line="259" w:lineRule="auto" w:after="100"/>
        <w:jc w:val="both"/>
      </w:pPr>
      <w:r>
        <w:rPr>
          <w:rFonts w:ascii="Times New Roman" w:hAnsi="Times New Roman" w:eastAsia="Times New Roman"/>
          <w:color w:val="000000"/>
          <w:sz w:val="24"/>
        </w:rPr>
        <w:t>3. What are agro-allied industries? State five examples of them.</w:t>
      </w:r>
    </w:p>
    <w:p>
      <w:pPr>
        <w:spacing w:line="259" w:lineRule="auto" w:after="100"/>
        <w:jc w:val="both"/>
      </w:pPr>
      <w:r>
        <w:rPr>
          <w:rFonts w:ascii="Times New Roman" w:hAnsi="Times New Roman" w:eastAsia="Times New Roman"/>
          <w:color w:val="000000"/>
          <w:sz w:val="24"/>
        </w:rPr>
        <w:t>4. State five Agricultural raw materials and the industries that use them.</w:t>
      </w:r>
    </w:p>
    <w:p>
      <w:pPr>
        <w:spacing w:line="259" w:lineRule="auto" w:after="100"/>
        <w:jc w:val="both"/>
      </w:pPr>
      <w:r>
        <w:rPr>
          <w:rFonts w:ascii="Times New Roman" w:hAnsi="Times New Roman" w:eastAsia="Times New Roman"/>
          <w:color w:val="000000"/>
          <w:sz w:val="24"/>
        </w:rPr>
        <w:t>5. State ten relevance of agriculture.</w:t>
      </w:r>
    </w:p>
    <w:p>
      <w:pPr>
        <w:spacing w:line="259" w:lineRule="auto" w:after="100"/>
        <w:jc w:val="both"/>
      </w:pPr>
      <w:r>
        <w:rPr>
          <w:rFonts w:ascii="Times New Roman" w:hAnsi="Times New Roman" w:eastAsia="Times New Roman"/>
          <w:color w:val="000000"/>
          <w:sz w:val="24"/>
        </w:rPr>
        <w:t>6. Define these aspects of crop science: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two Latin words: “Ager” and “Cultura” means ___ and ___ respectively. A. animal/rearing B. cultivation/field C. field/cultivation D. water/cultivation</w:t>
      </w:r>
    </w:p>
    <w:p>
      <w:pPr>
        <w:spacing w:line="259" w:lineRule="auto" w:after="100"/>
        <w:jc w:val="both"/>
      </w:pPr>
      <w:r>
        <w:rPr>
          <w:rFonts w:ascii="Times New Roman" w:hAnsi="Times New Roman" w:eastAsia="Times New Roman"/>
          <w:color w:val="000000"/>
          <w:sz w:val="24"/>
        </w:rPr>
        <w:t>2. The study of insect pests is known as__ A. Agronomy B. Entomology C. Pathology D. Zoology</w:t>
      </w:r>
    </w:p>
    <w:p>
      <w:pPr>
        <w:spacing w:line="259" w:lineRule="auto" w:after="100"/>
        <w:jc w:val="both"/>
      </w:pPr>
      <w:r>
        <w:rPr>
          <w:rFonts w:ascii="Times New Roman" w:hAnsi="Times New Roman" w:eastAsia="Times New Roman"/>
          <w:color w:val="000000"/>
          <w:sz w:val="24"/>
        </w:rPr>
        <w:t>3. The study of diseases attacking crops and animals is known as__ A. Agronomy B. Entomology C. Pathology D. Zoology</w:t>
      </w:r>
    </w:p>
    <w:p>
      <w:pPr>
        <w:spacing w:line="259" w:lineRule="auto" w:after="100"/>
        <w:jc w:val="both"/>
      </w:pPr>
      <w:r>
        <w:rPr>
          <w:rFonts w:ascii="Times New Roman" w:hAnsi="Times New Roman" w:eastAsia="Times New Roman"/>
          <w:color w:val="000000"/>
          <w:sz w:val="24"/>
        </w:rPr>
        <w:t>4. Which of these is the most important reason for practicing agriculture? A. Clothing B. Food C. Shelter D. Income</w:t>
      </w:r>
    </w:p>
    <w:p>
      <w:pPr>
        <w:spacing w:line="259" w:lineRule="auto" w:after="100"/>
        <w:jc w:val="both"/>
      </w:pPr>
      <w:r>
        <w:rPr>
          <w:rFonts w:ascii="Times New Roman" w:hAnsi="Times New Roman" w:eastAsia="Times New Roman"/>
          <w:color w:val="000000"/>
          <w:sz w:val="24"/>
        </w:rPr>
        <w:t>5. All these are agro-based industries except….. industry A. soap B. textile C. electronicsD. paper</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(a) Define Agriculture</w:t>
      </w:r>
    </w:p>
    <w:p>
      <w:pPr>
        <w:spacing w:line="259" w:lineRule="auto" w:after="100"/>
        <w:jc w:val="both"/>
      </w:pPr>
      <w:r>
        <w:rPr>
          <w:rFonts w:ascii="Times New Roman" w:hAnsi="Times New Roman" w:eastAsia="Times New Roman"/>
          <w:color w:val="000000"/>
          <w:sz w:val="24"/>
        </w:rPr>
        <w:t>(b) State ten importance of agriculture</w:t>
      </w:r>
    </w:p>
    <w:p>
      <w:pPr>
        <w:spacing w:line="259" w:lineRule="auto" w:after="100"/>
        <w:jc w:val="both"/>
      </w:pPr>
      <w:r>
        <w:rPr>
          <w:rFonts w:ascii="Times New Roman" w:hAnsi="Times New Roman" w:eastAsia="Times New Roman"/>
          <w:color w:val="000000"/>
          <w:sz w:val="24"/>
        </w:rPr>
        <w:t>2. List and define ten branches of agriculture.</w:t>
      </w:r>
    </w:p>
    <w:p>
      <w:pPr>
        <w:spacing w:line="259" w:lineRule="auto" w:after="100"/>
        <w:jc w:val="left"/>
      </w:pPr>
      <w:r>
        <w:rPr>
          <w:rFonts w:ascii="Times New Roman" w:hAnsi="Times New Roman" w:eastAsia="Times New Roman"/>
          <w:b/>
          <w:color w:val="000000"/>
          <w:sz w:val="24"/>
        </w:rPr>
        <w:t>WEEK 2 : TYPES OF AGRICULTURE: SUBSISTENCE AND COMMERCIAL AGRICULTURE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Subsistence Agriculture</w:t>
      </w:r>
    </w:p>
    <w:p>
      <w:pPr>
        <w:spacing w:line="259" w:lineRule="auto" w:after="100"/>
        <w:jc w:val="both"/>
      </w:pPr>
      <w:r>
        <w:rPr>
          <w:rFonts w:ascii="Times New Roman" w:hAnsi="Times New Roman" w:eastAsia="Times New Roman"/>
          <w:color w:val="000000"/>
          <w:sz w:val="24"/>
        </w:rPr>
        <w:t>Commercial Agriculture</w:t>
      </w:r>
    </w:p>
    <w:p>
      <w:pPr>
        <w:spacing w:line="259" w:lineRule="auto" w:after="100"/>
        <w:jc w:val="both"/>
      </w:pPr>
      <w:r>
        <w:rPr>
          <w:rFonts w:ascii="Times New Roman" w:hAnsi="Times New Roman" w:eastAsia="Times New Roman"/>
          <w:color w:val="000000"/>
          <w:sz w:val="24"/>
        </w:rPr>
        <w:t>Subsistence agriculture is defined as the type of agriculture which is concerned with the production of food (cultivation of crops and rearing of animals) by the farmer to feed himself and his family only. It is also known as peasant farming because it is practiced by poor farmers. It is done on a small scale and involves the use of crude tools (e.g. cutlass, hoe, axe, etc.) only.</w:t>
      </w:r>
    </w:p>
    <w:p>
      <w:pPr>
        <w:spacing w:line="259" w:lineRule="auto" w:after="100"/>
        <w:jc w:val="both"/>
      </w:pPr>
      <w:r>
        <w:rPr>
          <w:rFonts w:ascii="Times New Roman" w:hAnsi="Times New Roman" w:eastAsia="Times New Roman"/>
          <w:color w:val="000000"/>
          <w:sz w:val="24"/>
        </w:rPr>
        <w:t>Commercial agriculture is the type of agriculture which is concerned with the production of food and cash crops in large quantities for sale. It is done on a large scale because commercial farmers are rich farmers. Complex farm machines like tractors, bulldozers, planters, harvesters, etcare used.</w:t>
      </w:r>
    </w:p>
    <w:p>
      <w:pPr>
        <w:spacing w:line="259" w:lineRule="auto" w:after="100"/>
        <w:jc w:val="both"/>
      </w:pPr>
      <w:r>
        <w:rPr>
          <w:rFonts w:ascii="Times New Roman" w:hAnsi="Times New Roman" w:eastAsia="Times New Roman"/>
          <w:color w:val="000000"/>
          <w:sz w:val="24"/>
        </w:rPr>
        <w:t>1. Define the two types of agriculture.</w:t>
      </w:r>
    </w:p>
    <w:p>
      <w:pPr>
        <w:spacing w:line="259" w:lineRule="auto" w:after="100"/>
        <w:jc w:val="both"/>
      </w:pPr>
      <w:r>
        <w:rPr>
          <w:rFonts w:ascii="Times New Roman" w:hAnsi="Times New Roman" w:eastAsia="Times New Roman"/>
          <w:color w:val="000000"/>
          <w:sz w:val="24"/>
        </w:rPr>
        <w:t>2. Who is a peasant farmer?</w:t>
      </w:r>
    </w:p>
    <w:p>
      <w:pPr>
        <w:spacing w:line="259" w:lineRule="auto" w:after="100"/>
        <w:jc w:val="both"/>
      </w:pPr>
      <w:r>
        <w:rPr>
          <w:rFonts w:ascii="Times New Roman" w:hAnsi="Times New Roman" w:eastAsia="Times New Roman"/>
          <w:color w:val="000000"/>
          <w:sz w:val="24"/>
        </w:rPr>
        <w:t>3. State ten examples of simple farm tools used by subsistence farmers.</w:t>
      </w:r>
    </w:p>
    <w:p>
      <w:pPr>
        <w:spacing w:line="259" w:lineRule="auto" w:after="100"/>
        <w:jc w:val="both"/>
      </w:pPr>
      <w:r>
        <w:rPr>
          <w:rFonts w:ascii="Times New Roman" w:hAnsi="Times New Roman" w:eastAsia="Times New Roman"/>
          <w:color w:val="000000"/>
          <w:sz w:val="24"/>
        </w:rPr>
        <w:t>4. State ten examples of complex farm machines used by commercial farmers.</w:t>
      </w:r>
    </w:p>
    <w:p>
      <w:pPr>
        <w:spacing w:line="259" w:lineRule="auto" w:after="100"/>
        <w:jc w:val="left"/>
      </w:pPr>
      <w:r>
        <w:rPr>
          <w:rFonts w:ascii="Times New Roman" w:hAnsi="Times New Roman" w:eastAsia="Times New Roman"/>
          <w:b/>
          <w:color w:val="000000"/>
          <w:sz w:val="24"/>
        </w:rPr>
        <w:t>CHARACTERISTICS/DIFFERENCES BETWEEN SUBSISTENCE AGRICULTURE AND COMMERCIAL AGRICULTURE</w:t>
      </w:r>
    </w:p>
    <w:p>
      <w:pPr>
        <w:spacing w:line="259" w:lineRule="auto" w:after="100"/>
        <w:jc w:val="both"/>
      </w:pPr>
      <w:r>
        <w:rPr>
          <w:rFonts w:ascii="Times New Roman" w:hAnsi="Times New Roman" w:eastAsia="Times New Roman"/>
          <w:color w:val="000000"/>
          <w:sz w:val="24"/>
        </w:rPr>
        <w:t>1.Produce mainly for the family with little or no excess.</w:t>
      </w:r>
    </w:p>
    <w:p>
      <w:pPr>
        <w:spacing w:line="259" w:lineRule="auto" w:after="100"/>
        <w:jc w:val="both"/>
      </w:pPr>
      <w:r>
        <w:rPr>
          <w:rFonts w:ascii="Times New Roman" w:hAnsi="Times New Roman" w:eastAsia="Times New Roman"/>
          <w:color w:val="000000"/>
          <w:sz w:val="24"/>
        </w:rPr>
        <w:t>Products are principally for sale</w:t>
      </w:r>
    </w:p>
    <w:p>
      <w:pPr>
        <w:spacing w:line="259" w:lineRule="auto" w:after="100"/>
        <w:jc w:val="both"/>
      </w:pPr>
      <w:r>
        <w:rPr>
          <w:rFonts w:ascii="Times New Roman" w:hAnsi="Times New Roman" w:eastAsia="Times New Roman"/>
          <w:color w:val="000000"/>
          <w:sz w:val="24"/>
        </w:rPr>
        <w:t>2. Practiced on small area of land.</w:t>
      </w:r>
    </w:p>
    <w:p>
      <w:pPr>
        <w:spacing w:line="259" w:lineRule="auto" w:after="100"/>
        <w:jc w:val="both"/>
      </w:pPr>
      <w:r>
        <w:rPr>
          <w:rFonts w:ascii="Times New Roman" w:hAnsi="Times New Roman" w:eastAsia="Times New Roman"/>
          <w:color w:val="000000"/>
          <w:sz w:val="24"/>
        </w:rPr>
        <w:t>Practiced on large area of land.</w:t>
      </w:r>
    </w:p>
    <w:p>
      <w:pPr>
        <w:spacing w:line="259" w:lineRule="auto" w:after="100"/>
        <w:jc w:val="both"/>
      </w:pPr>
      <w:r>
        <w:rPr>
          <w:rFonts w:ascii="Times New Roman" w:hAnsi="Times New Roman" w:eastAsia="Times New Roman"/>
          <w:color w:val="000000"/>
          <w:sz w:val="24"/>
        </w:rPr>
        <w:t>3. Family labour is used</w:t>
      </w:r>
    </w:p>
    <w:p>
      <w:pPr>
        <w:spacing w:line="259" w:lineRule="auto" w:after="100"/>
        <w:jc w:val="both"/>
      </w:pPr>
      <w:r>
        <w:rPr>
          <w:rFonts w:ascii="Times New Roman" w:hAnsi="Times New Roman" w:eastAsia="Times New Roman"/>
          <w:color w:val="000000"/>
          <w:sz w:val="24"/>
        </w:rPr>
        <w:t>Skilled and mechanized labour is employed</w:t>
      </w:r>
    </w:p>
    <w:p>
      <w:pPr>
        <w:spacing w:line="259" w:lineRule="auto" w:after="100"/>
        <w:jc w:val="both"/>
      </w:pPr>
      <w:r>
        <w:rPr>
          <w:rFonts w:ascii="Times New Roman" w:hAnsi="Times New Roman" w:eastAsia="Times New Roman"/>
          <w:color w:val="000000"/>
          <w:sz w:val="24"/>
        </w:rPr>
        <w:t>4. Traditional management is employed.</w:t>
      </w:r>
    </w:p>
    <w:p>
      <w:pPr>
        <w:spacing w:line="259" w:lineRule="auto" w:after="100"/>
        <w:jc w:val="both"/>
      </w:pPr>
      <w:r>
        <w:rPr>
          <w:rFonts w:ascii="Times New Roman" w:hAnsi="Times New Roman" w:eastAsia="Times New Roman"/>
          <w:color w:val="000000"/>
          <w:sz w:val="24"/>
        </w:rPr>
        <w:t>Modern or scientific management is employed.</w:t>
      </w:r>
    </w:p>
    <w:p>
      <w:pPr>
        <w:spacing w:line="259" w:lineRule="auto" w:after="100"/>
        <w:jc w:val="both"/>
      </w:pPr>
      <w:r>
        <w:rPr>
          <w:rFonts w:ascii="Times New Roman" w:hAnsi="Times New Roman" w:eastAsia="Times New Roman"/>
          <w:color w:val="000000"/>
          <w:sz w:val="24"/>
        </w:rPr>
        <w:t>5. Production is on small scale</w:t>
      </w:r>
    </w:p>
    <w:p>
      <w:pPr>
        <w:spacing w:line="259" w:lineRule="auto" w:after="100"/>
        <w:jc w:val="both"/>
      </w:pPr>
      <w:r>
        <w:rPr>
          <w:rFonts w:ascii="Times New Roman" w:hAnsi="Times New Roman" w:eastAsia="Times New Roman"/>
          <w:color w:val="000000"/>
          <w:sz w:val="24"/>
        </w:rPr>
        <w:t>Production is on large scale</w:t>
      </w:r>
    </w:p>
    <w:p>
      <w:pPr>
        <w:spacing w:line="259" w:lineRule="auto" w:after="100"/>
        <w:jc w:val="both"/>
      </w:pPr>
      <w:r>
        <w:rPr>
          <w:rFonts w:ascii="Times New Roman" w:hAnsi="Times New Roman" w:eastAsia="Times New Roman"/>
          <w:color w:val="000000"/>
          <w:sz w:val="24"/>
        </w:rPr>
        <w:t>6. Cost of production is low.</w:t>
      </w:r>
    </w:p>
    <w:p>
      <w:pPr>
        <w:spacing w:line="259" w:lineRule="auto" w:after="100"/>
        <w:jc w:val="both"/>
      </w:pPr>
      <w:r>
        <w:rPr>
          <w:rFonts w:ascii="Times New Roman" w:hAnsi="Times New Roman" w:eastAsia="Times New Roman"/>
          <w:color w:val="000000"/>
          <w:sz w:val="24"/>
        </w:rPr>
        <w:t>Cost of production is high.</w:t>
      </w:r>
    </w:p>
    <w:p>
      <w:pPr>
        <w:spacing w:line="259" w:lineRule="auto" w:after="100"/>
        <w:jc w:val="both"/>
      </w:pPr>
      <w:r>
        <w:rPr>
          <w:rFonts w:ascii="Times New Roman" w:hAnsi="Times New Roman" w:eastAsia="Times New Roman"/>
          <w:color w:val="000000"/>
          <w:sz w:val="24"/>
        </w:rPr>
        <w:t>7. Does not need organized market for the sales of its products.</w:t>
      </w:r>
    </w:p>
    <w:p>
      <w:pPr>
        <w:spacing w:line="259" w:lineRule="auto" w:after="100"/>
        <w:jc w:val="both"/>
      </w:pPr>
      <w:r>
        <w:rPr>
          <w:rFonts w:ascii="Times New Roman" w:hAnsi="Times New Roman" w:eastAsia="Times New Roman"/>
          <w:color w:val="000000"/>
          <w:sz w:val="24"/>
        </w:rPr>
        <w:t>Need well organized market for sales of its products.</w:t>
      </w:r>
    </w:p>
    <w:p>
      <w:pPr>
        <w:spacing w:line="259" w:lineRule="auto" w:after="100"/>
        <w:jc w:val="both"/>
      </w:pPr>
      <w:r>
        <w:rPr>
          <w:rFonts w:ascii="Times New Roman" w:hAnsi="Times New Roman" w:eastAsia="Times New Roman"/>
          <w:color w:val="000000"/>
          <w:sz w:val="24"/>
        </w:rPr>
        <w:t>8. Operation results in low environmental degradation.</w:t>
      </w:r>
    </w:p>
    <w:p>
      <w:pPr>
        <w:spacing w:line="259" w:lineRule="auto" w:after="100"/>
        <w:jc w:val="both"/>
      </w:pPr>
      <w:r>
        <w:rPr>
          <w:rFonts w:ascii="Times New Roman" w:hAnsi="Times New Roman" w:eastAsia="Times New Roman"/>
          <w:color w:val="000000"/>
          <w:sz w:val="24"/>
        </w:rPr>
        <w:t>Operation results in high environmental degradation.</w:t>
      </w:r>
    </w:p>
    <w:p>
      <w:pPr>
        <w:spacing w:line="259" w:lineRule="auto" w:after="100"/>
        <w:jc w:val="both"/>
      </w:pPr>
      <w:r>
        <w:rPr>
          <w:rFonts w:ascii="Times New Roman" w:hAnsi="Times New Roman" w:eastAsia="Times New Roman"/>
          <w:color w:val="000000"/>
          <w:sz w:val="24"/>
        </w:rPr>
        <w:t>9. Provide direct employment for many citizens.</w:t>
      </w:r>
    </w:p>
    <w:p>
      <w:pPr>
        <w:spacing w:line="259" w:lineRule="auto" w:after="100"/>
        <w:jc w:val="both"/>
      </w:pPr>
      <w:r>
        <w:rPr>
          <w:rFonts w:ascii="Times New Roman" w:hAnsi="Times New Roman" w:eastAsia="Times New Roman"/>
          <w:color w:val="000000"/>
          <w:sz w:val="24"/>
        </w:rPr>
        <w:t>Skilled people are employed for different tasks.</w:t>
      </w:r>
    </w:p>
    <w:p>
      <w:pPr>
        <w:spacing w:line="259" w:lineRule="auto" w:after="100"/>
        <w:jc w:val="both"/>
      </w:pPr>
      <w:r>
        <w:rPr>
          <w:rFonts w:ascii="Times New Roman" w:hAnsi="Times New Roman" w:eastAsia="Times New Roman"/>
          <w:color w:val="000000"/>
          <w:sz w:val="24"/>
        </w:rPr>
        <w:t>10. Engages in mixed-cropping.</w:t>
      </w:r>
    </w:p>
    <w:p>
      <w:pPr>
        <w:spacing w:line="259" w:lineRule="auto" w:after="100"/>
        <w:jc w:val="both"/>
      </w:pPr>
      <w:r>
        <w:rPr>
          <w:rFonts w:ascii="Times New Roman" w:hAnsi="Times New Roman" w:eastAsia="Times New Roman"/>
          <w:color w:val="000000"/>
          <w:sz w:val="24"/>
        </w:rPr>
        <w:t>Often engages in mono-cropping.</w:t>
      </w:r>
    </w:p>
    <w:p>
      <w:pPr>
        <w:spacing w:line="259" w:lineRule="auto" w:after="100"/>
        <w:jc w:val="both"/>
      </w:pPr>
      <w:r>
        <w:rPr>
          <w:rFonts w:ascii="Times New Roman" w:hAnsi="Times New Roman" w:eastAsia="Times New Roman"/>
          <w:color w:val="000000"/>
          <w:sz w:val="24"/>
        </w:rPr>
        <w:t>11. No specialization, since the farmer produces different types of crops and rears different classes of farm animals.</w:t>
      </w:r>
    </w:p>
    <w:p>
      <w:pPr>
        <w:spacing w:line="259" w:lineRule="auto" w:after="100"/>
        <w:jc w:val="both"/>
      </w:pPr>
      <w:r>
        <w:rPr>
          <w:rFonts w:ascii="Times New Roman" w:hAnsi="Times New Roman" w:eastAsia="Times New Roman"/>
          <w:color w:val="000000"/>
          <w:sz w:val="24"/>
        </w:rPr>
        <w:t>Farmer specializes in the production of fewer crops and animals rearing.</w:t>
      </w:r>
    </w:p>
    <w:p>
      <w:pPr>
        <w:spacing w:line="259" w:lineRule="auto" w:after="100"/>
        <w:jc w:val="both"/>
      </w:pPr>
      <w:r>
        <w:rPr>
          <w:rFonts w:ascii="Times New Roman" w:hAnsi="Times New Roman" w:eastAsia="Times New Roman"/>
          <w:color w:val="000000"/>
          <w:sz w:val="24"/>
        </w:rPr>
        <w:t>12. Has no access to credit facilities.</w:t>
      </w:r>
    </w:p>
    <w:p>
      <w:pPr>
        <w:spacing w:line="259" w:lineRule="auto" w:after="100"/>
        <w:jc w:val="both"/>
      </w:pPr>
      <w:r>
        <w:rPr>
          <w:rFonts w:ascii="Times New Roman" w:hAnsi="Times New Roman" w:eastAsia="Times New Roman"/>
          <w:color w:val="000000"/>
          <w:sz w:val="24"/>
        </w:rPr>
        <w:t>Has access to credit facilities.</w:t>
      </w:r>
    </w:p>
    <w:p>
      <w:pPr>
        <w:spacing w:line="259" w:lineRule="auto" w:after="100"/>
        <w:jc w:val="both"/>
      </w:pPr>
      <w:r>
        <w:rPr>
          <w:rFonts w:ascii="Times New Roman" w:hAnsi="Times New Roman" w:eastAsia="Times New Roman"/>
          <w:color w:val="000000"/>
          <w:sz w:val="24"/>
        </w:rPr>
        <w:t>Define subsistence and commercial agriculture.</w:t>
      </w:r>
    </w:p>
    <w:p>
      <w:pPr>
        <w:spacing w:line="259" w:lineRule="auto" w:after="100"/>
        <w:jc w:val="both"/>
      </w:pPr>
      <w:r>
        <w:rPr>
          <w:rFonts w:ascii="Times New Roman" w:hAnsi="Times New Roman" w:eastAsia="Times New Roman"/>
          <w:color w:val="000000"/>
          <w:sz w:val="24"/>
        </w:rPr>
        <w:t>State five differences between subsistence and commercial agriculture.</w:t>
      </w:r>
    </w:p>
    <w:p>
      <w:pPr>
        <w:spacing w:line="259" w:lineRule="auto" w:after="100"/>
        <w:jc w:val="both"/>
      </w:pPr>
      <w:r>
        <w:rPr>
          <w:rFonts w:ascii="Times New Roman" w:hAnsi="Times New Roman" w:eastAsia="Times New Roman"/>
          <w:color w:val="000000"/>
          <w:sz w:val="24"/>
        </w:rPr>
        <w:t>What is agriculture?</w:t>
      </w:r>
    </w:p>
    <w:p>
      <w:pPr>
        <w:spacing w:line="259" w:lineRule="auto" w:after="100"/>
        <w:jc w:val="both"/>
      </w:pPr>
      <w:r>
        <w:rPr>
          <w:rFonts w:ascii="Times New Roman" w:hAnsi="Times New Roman" w:eastAsia="Times New Roman"/>
          <w:color w:val="000000"/>
          <w:sz w:val="24"/>
        </w:rPr>
        <w:t>List and explain five importance of agriculture</w:t>
      </w:r>
    </w:p>
    <w:p>
      <w:pPr>
        <w:spacing w:line="259" w:lineRule="auto" w:after="100"/>
        <w:jc w:val="both"/>
      </w:pPr>
      <w:r>
        <w:rPr>
          <w:rFonts w:ascii="Times New Roman" w:hAnsi="Times New Roman" w:eastAsia="Times New Roman"/>
          <w:color w:val="000000"/>
          <w:sz w:val="24"/>
        </w:rPr>
        <w:t>Mention five agro-based industries and their raw materials.</w:t>
      </w:r>
    </w:p>
    <w:p>
      <w:pPr>
        <w:spacing w:line="259" w:lineRule="auto" w:after="100"/>
        <w:jc w:val="both"/>
      </w:pPr>
      <w:r>
        <w:rPr>
          <w:rFonts w:ascii="Times New Roman" w:hAnsi="Times New Roman" w:eastAsia="Times New Roman"/>
          <w:color w:val="000000"/>
          <w:sz w:val="24"/>
        </w:rPr>
        <w:t>State five characteristics each of subsistence and commercial agriculture.</w:t>
      </w:r>
    </w:p>
    <w:p>
      <w:pPr>
        <w:spacing w:line="259" w:lineRule="auto" w:after="100"/>
        <w:jc w:val="both"/>
      </w:pPr>
      <w:r>
        <w:rPr>
          <w:rFonts w:ascii="Times New Roman" w:hAnsi="Times New Roman" w:eastAsia="Times New Roman"/>
          <w:color w:val="000000"/>
          <w:sz w:val="24"/>
        </w:rPr>
        <w:t>The system of agriculture practiced solely for the benefit of the farmer and his family is A. Subsistence B. Commercial C. Family farming D. Agro forestry</w:t>
      </w:r>
    </w:p>
    <w:p>
      <w:pPr>
        <w:spacing w:line="259" w:lineRule="auto" w:after="100"/>
        <w:jc w:val="both"/>
      </w:pPr>
      <w:r>
        <w:rPr>
          <w:rFonts w:ascii="Times New Roman" w:hAnsi="Times New Roman" w:eastAsia="Times New Roman"/>
          <w:color w:val="000000"/>
          <w:sz w:val="24"/>
        </w:rPr>
        <w:t>The agriculture that is practice for the production of food and cash crops in large quantities for sale to make profit is called… A. Subsistence B. Commercial C. Scale farming D. mixed farming.</w:t>
      </w:r>
    </w:p>
    <w:p>
      <w:pPr>
        <w:spacing w:line="259" w:lineRule="auto" w:after="100"/>
        <w:jc w:val="both"/>
      </w:pPr>
      <w:r>
        <w:rPr>
          <w:rFonts w:ascii="Times New Roman" w:hAnsi="Times New Roman" w:eastAsia="Times New Roman"/>
          <w:color w:val="000000"/>
          <w:sz w:val="24"/>
        </w:rPr>
        <w:t>Agro-based industries include the following except A. textile B. beverage C. automobile D. brewery</w:t>
      </w:r>
    </w:p>
    <w:p>
      <w:pPr>
        <w:spacing w:line="259" w:lineRule="auto" w:after="100"/>
        <w:jc w:val="both"/>
      </w:pPr>
      <w:r>
        <w:rPr>
          <w:rFonts w:ascii="Times New Roman" w:hAnsi="Times New Roman" w:eastAsia="Times New Roman"/>
          <w:color w:val="000000"/>
          <w:sz w:val="24"/>
        </w:rPr>
        <w:t>The following are source of foreign exchange earning in Nigeria except A. cotton B. yam C. cocoa D. palm produce</w:t>
      </w:r>
    </w:p>
    <w:p>
      <w:pPr>
        <w:spacing w:line="259" w:lineRule="auto" w:after="100"/>
        <w:jc w:val="both"/>
      </w:pPr>
      <w:r>
        <w:rPr>
          <w:rFonts w:ascii="Times New Roman" w:hAnsi="Times New Roman" w:eastAsia="Times New Roman"/>
          <w:color w:val="000000"/>
          <w:sz w:val="24"/>
        </w:rPr>
        <w:t>Which of these is not a characteristic of subsistence agriculture? A. Depend on family labourB. Operates small farm size C. Has access to credit facilities D. Use crude tools</w:t>
      </w:r>
    </w:p>
    <w:p>
      <w:pPr>
        <w:spacing w:line="259" w:lineRule="auto" w:after="100"/>
        <w:jc w:val="both"/>
      </w:pPr>
      <w:r>
        <w:rPr>
          <w:rFonts w:ascii="Times New Roman" w:hAnsi="Times New Roman" w:eastAsia="Times New Roman"/>
          <w:color w:val="000000"/>
          <w:sz w:val="24"/>
        </w:rPr>
        <w:t>List out five agro-based industries and their raw materials.</w:t>
      </w:r>
    </w:p>
    <w:p>
      <w:pPr>
        <w:spacing w:line="259" w:lineRule="auto" w:after="100"/>
        <w:jc w:val="both"/>
      </w:pPr>
      <w:r>
        <w:rPr>
          <w:rFonts w:ascii="Times New Roman" w:hAnsi="Times New Roman" w:eastAsia="Times New Roman"/>
          <w:color w:val="000000"/>
          <w:sz w:val="24"/>
        </w:rPr>
        <w:t>1. State five characteristics for each of: (a) subsistence agriculture</w:t>
      </w:r>
    </w:p>
    <w:p>
      <w:pPr>
        <w:spacing w:line="259" w:lineRule="auto" w:after="100"/>
        <w:jc w:val="both"/>
      </w:pPr>
      <w:r>
        <w:rPr>
          <w:rFonts w:ascii="Times New Roman" w:hAnsi="Times New Roman" w:eastAsia="Times New Roman"/>
          <w:color w:val="000000"/>
          <w:sz w:val="24"/>
        </w:rPr>
        <w:t>(b) Commercial agriculture</w:t>
      </w:r>
    </w:p>
    <w:p>
      <w:pPr>
        <w:spacing w:line="259" w:lineRule="auto" w:after="100"/>
        <w:jc w:val="both"/>
      </w:pPr>
      <w:r>
        <w:rPr>
          <w:rFonts w:ascii="Times New Roman" w:hAnsi="Times New Roman" w:eastAsia="Times New Roman"/>
          <w:color w:val="000000"/>
          <w:sz w:val="24"/>
        </w:rPr>
        <w:t>WEEK 3: TOPIC: PROBLEMS OF AGRICULTURAL DEVELOPMENT IN NIGERIA AND THEIR POSSIBLE SOLUTIONS</w:t>
      </w:r>
    </w:p>
    <w:p>
      <w:pPr>
        <w:spacing w:line="259" w:lineRule="auto" w:after="100"/>
        <w:jc w:val="both"/>
      </w:pPr>
      <w:r>
        <w:rPr>
          <w:rFonts w:ascii="Times New Roman" w:hAnsi="Times New Roman" w:eastAsia="Times New Roman"/>
          <w:color w:val="000000"/>
          <w:sz w:val="24"/>
        </w:rPr>
        <w:t>Problems of Agricultural Development</w:t>
      </w:r>
    </w:p>
    <w:p>
      <w:pPr>
        <w:spacing w:line="259" w:lineRule="auto" w:after="100"/>
        <w:jc w:val="both"/>
      </w:pPr>
      <w:r>
        <w:rPr>
          <w:rFonts w:ascii="Times New Roman" w:hAnsi="Times New Roman" w:eastAsia="Times New Roman"/>
          <w:color w:val="000000"/>
          <w:sz w:val="24"/>
        </w:rPr>
        <w:t>Solutions to Problems of Agricultural Development</w:t>
      </w:r>
    </w:p>
    <w:p>
      <w:pPr>
        <w:spacing w:line="259" w:lineRule="auto" w:after="100"/>
        <w:jc w:val="both"/>
      </w:pPr>
      <w:r>
        <w:rPr>
          <w:rFonts w:ascii="Times New Roman" w:hAnsi="Times New Roman" w:eastAsia="Times New Roman"/>
          <w:color w:val="000000"/>
          <w:sz w:val="24"/>
        </w:rPr>
        <w:t>1. Inadequate Land / Land Tenure System : –</w:t>
      </w:r>
    </w:p>
    <w:p>
      <w:pPr>
        <w:spacing w:line="259" w:lineRule="auto" w:after="100"/>
        <w:jc w:val="both"/>
      </w:pPr>
      <w:r>
        <w:rPr>
          <w:rFonts w:ascii="Times New Roman" w:hAnsi="Times New Roman" w:eastAsia="Times New Roman"/>
          <w:color w:val="000000"/>
          <w:sz w:val="24"/>
        </w:rPr>
        <w:t>There is problem of enough agricultural land production as a result of situation arising from the system of land. Land is communally owned in Nigeria and no person can lay sole right over the land. People who have capital find it difficult to obtain land for investment.</w:t>
      </w:r>
    </w:p>
    <w:p>
      <w:pPr>
        <w:spacing w:line="259" w:lineRule="auto" w:after="100"/>
        <w:jc w:val="both"/>
      </w:pPr>
      <w:r>
        <w:rPr>
          <w:rFonts w:ascii="Times New Roman" w:hAnsi="Times New Roman" w:eastAsia="Times New Roman"/>
          <w:color w:val="000000"/>
          <w:sz w:val="24"/>
        </w:rPr>
        <w:t>SOLUTION (i) Reviewing and enforcing the land use act of 1978.</w:t>
      </w:r>
    </w:p>
    <w:p>
      <w:pPr>
        <w:spacing w:line="259" w:lineRule="auto" w:after="100"/>
        <w:jc w:val="both"/>
      </w:pPr>
      <w:r>
        <w:rPr>
          <w:rFonts w:ascii="Times New Roman" w:hAnsi="Times New Roman" w:eastAsia="Times New Roman"/>
          <w:color w:val="000000"/>
          <w:sz w:val="24"/>
        </w:rPr>
        <w:t>(ii) Abandoned land should be put to use</w:t>
      </w:r>
    </w:p>
    <w:p>
      <w:pPr>
        <w:spacing w:line="259" w:lineRule="auto" w:after="100"/>
        <w:jc w:val="both"/>
      </w:pPr>
      <w:r>
        <w:rPr>
          <w:rFonts w:ascii="Times New Roman" w:hAnsi="Times New Roman" w:eastAsia="Times New Roman"/>
          <w:color w:val="000000"/>
          <w:sz w:val="24"/>
        </w:rPr>
        <w:t>2. Inadequate Provision of Basic/Social Amenities :-</w:t>
      </w:r>
    </w:p>
    <w:p>
      <w:pPr>
        <w:spacing w:line="259" w:lineRule="auto" w:after="100"/>
        <w:jc w:val="both"/>
      </w:pPr>
      <w:r>
        <w:rPr>
          <w:rFonts w:ascii="Times New Roman" w:hAnsi="Times New Roman" w:eastAsia="Times New Roman"/>
          <w:color w:val="000000"/>
          <w:sz w:val="24"/>
        </w:rPr>
        <w:t>Inadequate provision of amenities like electricity, pipe borne water, health care, school, etc. in rural area are part of the problem hindering agricultural development in Nigeria.</w:t>
      </w:r>
    </w:p>
    <w:p>
      <w:pPr>
        <w:spacing w:line="259" w:lineRule="auto" w:after="100"/>
        <w:jc w:val="both"/>
      </w:pPr>
      <w:r>
        <w:rPr>
          <w:rFonts w:ascii="Times New Roman" w:hAnsi="Times New Roman" w:eastAsia="Times New Roman"/>
          <w:color w:val="000000"/>
          <w:sz w:val="24"/>
        </w:rPr>
        <w:t>SOLUTION (i) The government should provide basic social amenities such as electricity medical centres, schools e. t. c. in rural areas.</w:t>
      </w:r>
    </w:p>
    <w:p>
      <w:pPr>
        <w:spacing w:line="259" w:lineRule="auto" w:after="100"/>
        <w:jc w:val="both"/>
      </w:pPr>
      <w:r>
        <w:rPr>
          <w:rFonts w:ascii="Times New Roman" w:hAnsi="Times New Roman" w:eastAsia="Times New Roman"/>
          <w:color w:val="000000"/>
          <w:sz w:val="24"/>
        </w:rPr>
        <w:t>(ii) People should join hands together to engage in community development.</w:t>
      </w:r>
    </w:p>
    <w:p>
      <w:pPr>
        <w:spacing w:line="259" w:lineRule="auto" w:after="100"/>
        <w:jc w:val="both"/>
      </w:pPr>
      <w:r>
        <w:rPr>
          <w:rFonts w:ascii="Times New Roman" w:hAnsi="Times New Roman" w:eastAsia="Times New Roman"/>
          <w:color w:val="000000"/>
          <w:sz w:val="24"/>
        </w:rPr>
        <w:t>3. Poor Financial Status of The Farmers :-</w:t>
      </w:r>
    </w:p>
    <w:p>
      <w:pPr>
        <w:spacing w:line="259" w:lineRule="auto" w:after="100"/>
        <w:jc w:val="both"/>
      </w:pPr>
      <w:r>
        <w:rPr>
          <w:rFonts w:ascii="Times New Roman" w:hAnsi="Times New Roman" w:eastAsia="Times New Roman"/>
          <w:color w:val="000000"/>
          <w:sz w:val="24"/>
        </w:rPr>
        <w:t>Farmers find it difficult to invest considerable capital in their farming activities because of their poor financial status. They cannot acquire modern farm input like machinery, improved seed, fertilizer, pesticides, herbicides etc.</w:t>
      </w:r>
    </w:p>
    <w:p>
      <w:pPr>
        <w:spacing w:line="259" w:lineRule="auto" w:after="100"/>
        <w:jc w:val="left"/>
      </w:pPr>
      <w:r>
        <w:rPr>
          <w:rFonts w:ascii="Times New Roman" w:hAnsi="Times New Roman" w:eastAsia="Times New Roman"/>
          <w:b/>
          <w:color w:val="000000"/>
          <w:sz w:val="24"/>
        </w:rPr>
        <w:t>SOLUTION</w:t>
      </w:r>
    </w:p>
    <w:p>
      <w:pPr>
        <w:spacing w:line="259" w:lineRule="auto" w:after="100"/>
        <w:jc w:val="both"/>
      </w:pPr>
      <w:r>
        <w:rPr>
          <w:rFonts w:ascii="Times New Roman" w:hAnsi="Times New Roman" w:eastAsia="Times New Roman"/>
          <w:color w:val="000000"/>
          <w:sz w:val="24"/>
        </w:rPr>
        <w:t>(i) Farmers should form co-operative societies to pool their resources together to benefit members and for easy procurement of loan from bank.</w:t>
      </w:r>
    </w:p>
    <w:p>
      <w:pPr>
        <w:spacing w:line="259" w:lineRule="auto" w:after="100"/>
        <w:jc w:val="both"/>
      </w:pPr>
      <w:r>
        <w:rPr>
          <w:rFonts w:ascii="Times New Roman" w:hAnsi="Times New Roman" w:eastAsia="Times New Roman"/>
          <w:color w:val="000000"/>
          <w:sz w:val="24"/>
        </w:rPr>
        <w:t>(ii) Government should subsidize the price of agricultural inputs.</w:t>
      </w:r>
    </w:p>
    <w:p>
      <w:pPr>
        <w:spacing w:line="259" w:lineRule="auto" w:after="100"/>
        <w:jc w:val="both"/>
      </w:pPr>
      <w:r>
        <w:rPr>
          <w:rFonts w:ascii="Times New Roman" w:hAnsi="Times New Roman" w:eastAsia="Times New Roman"/>
          <w:color w:val="000000"/>
          <w:sz w:val="24"/>
        </w:rPr>
        <w:t>(iii) Commercial and agricultural banks should make loan available to farmers at low interest rate.</w:t>
      </w:r>
    </w:p>
    <w:p>
      <w:pPr>
        <w:spacing w:line="259" w:lineRule="auto" w:after="100"/>
        <w:jc w:val="both"/>
      </w:pPr>
      <w:r>
        <w:rPr>
          <w:rFonts w:ascii="Times New Roman" w:hAnsi="Times New Roman" w:eastAsia="Times New Roman"/>
          <w:color w:val="000000"/>
          <w:sz w:val="24"/>
        </w:rPr>
        <w:t>(iv) Collateral security should be in form of guarantee.</w:t>
      </w:r>
    </w:p>
    <w:p>
      <w:pPr>
        <w:spacing w:line="259" w:lineRule="auto" w:after="100"/>
        <w:jc w:val="both"/>
      </w:pPr>
      <w:r>
        <w:rPr>
          <w:rFonts w:ascii="Times New Roman" w:hAnsi="Times New Roman" w:eastAsia="Times New Roman"/>
          <w:color w:val="000000"/>
          <w:sz w:val="24"/>
        </w:rPr>
        <w:t>4. Loan and Credit with High Interest Rate :-</w:t>
      </w:r>
    </w:p>
    <w:p>
      <w:pPr>
        <w:spacing w:line="259" w:lineRule="auto" w:after="100"/>
        <w:jc w:val="both"/>
      </w:pPr>
      <w:r>
        <w:rPr>
          <w:rFonts w:ascii="Times New Roman" w:hAnsi="Times New Roman" w:eastAsia="Times New Roman"/>
          <w:color w:val="000000"/>
          <w:sz w:val="24"/>
        </w:rPr>
        <w:t>The interest rate that is normally charged on the principal sums by banks or other financial institutions are high. This discourages farmer from borrowing.</w:t>
      </w:r>
    </w:p>
    <w:p>
      <w:pPr>
        <w:spacing w:line="259" w:lineRule="auto" w:after="100"/>
        <w:jc w:val="both"/>
      </w:pPr>
      <w:r>
        <w:rPr>
          <w:rFonts w:ascii="Times New Roman" w:hAnsi="Times New Roman" w:eastAsia="Times New Roman"/>
          <w:i/>
          <w:color w:val="000000"/>
          <w:sz w:val="24"/>
        </w:rPr>
        <w:t>SOLUTION: As in poor financial status of farmers .</w:t>
      </w:r>
    </w:p>
    <w:p>
      <w:pPr>
        <w:spacing w:line="259" w:lineRule="auto" w:after="100"/>
        <w:jc w:val="both"/>
      </w:pPr>
      <w:r>
        <w:rPr>
          <w:rFonts w:ascii="Times New Roman" w:hAnsi="Times New Roman" w:eastAsia="Times New Roman"/>
          <w:color w:val="000000"/>
          <w:sz w:val="24"/>
        </w:rPr>
        <w:t>Give two possible solutions each to the problems of</w:t>
      </w:r>
    </w:p>
    <w:p>
      <w:pPr>
        <w:spacing w:line="259" w:lineRule="auto" w:after="100"/>
        <w:jc w:val="both"/>
      </w:pPr>
      <w:r>
        <w:rPr>
          <w:rFonts w:ascii="Times New Roman" w:hAnsi="Times New Roman" w:eastAsia="Times New Roman"/>
          <w:color w:val="000000"/>
          <w:sz w:val="24"/>
        </w:rPr>
        <w:t>inadequate land and</w:t>
      </w:r>
    </w:p>
    <w:p>
      <w:pPr>
        <w:spacing w:line="259" w:lineRule="auto" w:after="100"/>
        <w:jc w:val="both"/>
      </w:pPr>
      <w:r>
        <w:rPr>
          <w:rFonts w:ascii="Times New Roman" w:hAnsi="Times New Roman" w:eastAsia="Times New Roman"/>
          <w:color w:val="000000"/>
          <w:sz w:val="24"/>
        </w:rPr>
        <w:t>1. poor financial status of the farmers</w:t>
      </w:r>
    </w:p>
    <w:p>
      <w:pPr>
        <w:spacing w:line="259" w:lineRule="auto" w:after="100"/>
        <w:jc w:val="both"/>
      </w:pPr>
      <w:r>
        <w:rPr>
          <w:rFonts w:ascii="Times New Roman" w:hAnsi="Times New Roman" w:eastAsia="Times New Roman"/>
          <w:color w:val="000000"/>
          <w:sz w:val="24"/>
        </w:rPr>
        <w:t>5. Illiteracy of the Farmers:-</w:t>
      </w:r>
    </w:p>
    <w:p>
      <w:pPr>
        <w:spacing w:line="259" w:lineRule="auto" w:after="100"/>
        <w:jc w:val="both"/>
      </w:pPr>
      <w:r>
        <w:rPr>
          <w:rFonts w:ascii="Times New Roman" w:hAnsi="Times New Roman" w:eastAsia="Times New Roman"/>
          <w:color w:val="000000"/>
          <w:sz w:val="24"/>
        </w:rPr>
        <w:t>Most of the farmers are not educated and cannot understand modern farming approach because basic education is needed.</w:t>
      </w:r>
    </w:p>
    <w:p>
      <w:pPr>
        <w:spacing w:line="259" w:lineRule="auto" w:after="100"/>
        <w:jc w:val="left"/>
      </w:pPr>
      <w:r>
        <w:rPr>
          <w:rFonts w:ascii="Times New Roman" w:hAnsi="Times New Roman" w:eastAsia="Times New Roman"/>
          <w:b/>
          <w:i/>
          <w:color w:val="000000"/>
          <w:sz w:val="24"/>
        </w:rPr>
        <w:t>SOLUTION :</w:t>
      </w:r>
    </w:p>
    <w:p>
      <w:pPr>
        <w:spacing w:line="259" w:lineRule="auto" w:after="100"/>
        <w:jc w:val="both"/>
      </w:pPr>
      <w:r>
        <w:rPr>
          <w:rFonts w:ascii="Times New Roman" w:hAnsi="Times New Roman" w:eastAsia="Times New Roman"/>
          <w:color w:val="000000"/>
          <w:sz w:val="24"/>
        </w:rPr>
        <w:t>(a) Mass literacy programme should be organized by the government to educate farmers.</w:t>
      </w:r>
    </w:p>
    <w:p>
      <w:pPr>
        <w:spacing w:line="259" w:lineRule="auto" w:after="100"/>
        <w:jc w:val="both"/>
      </w:pPr>
      <w:r>
        <w:rPr>
          <w:rFonts w:ascii="Times New Roman" w:hAnsi="Times New Roman" w:eastAsia="Times New Roman"/>
          <w:color w:val="000000"/>
          <w:sz w:val="24"/>
        </w:rPr>
        <w:t>(b) Demonstration farms should be established in strategic locations to train farmers.</w:t>
      </w:r>
    </w:p>
    <w:p>
      <w:pPr>
        <w:spacing w:line="259" w:lineRule="auto" w:after="100"/>
        <w:jc w:val="both"/>
      </w:pPr>
      <w:r>
        <w:rPr>
          <w:rFonts w:ascii="Times New Roman" w:hAnsi="Times New Roman" w:eastAsia="Times New Roman"/>
          <w:color w:val="000000"/>
          <w:sz w:val="24"/>
        </w:rPr>
        <w:t>6. Transportation Problem :-</w:t>
      </w:r>
    </w:p>
    <w:p>
      <w:pPr>
        <w:spacing w:line="259" w:lineRule="auto" w:after="100"/>
        <w:jc w:val="both"/>
      </w:pPr>
      <w:r>
        <w:rPr>
          <w:rFonts w:ascii="Times New Roman" w:hAnsi="Times New Roman" w:eastAsia="Times New Roman"/>
          <w:color w:val="000000"/>
          <w:sz w:val="24"/>
        </w:rPr>
        <w:t>Lack of efficient transport system also adversely affects agricultural production and development. The roads are generally poor and badly maintained. This makes it difficult for farmers to transport their products from villages to cities and forces them to sell at local markets at relatively low prices.</w:t>
      </w:r>
    </w:p>
    <w:p>
      <w:pPr>
        <w:spacing w:line="259" w:lineRule="auto" w:after="100"/>
        <w:jc w:val="both"/>
      </w:pPr>
      <w:r>
        <w:rPr>
          <w:rFonts w:ascii="Times New Roman" w:hAnsi="Times New Roman" w:eastAsia="Times New Roman"/>
          <w:i/>
          <w:color w:val="000000"/>
          <w:sz w:val="24"/>
        </w:rPr>
        <w:t>SOLUTION: (a) Government should construct roads leading to food producing areas.</w:t>
      </w:r>
    </w:p>
    <w:p>
      <w:pPr>
        <w:spacing w:line="259" w:lineRule="auto" w:after="100"/>
        <w:jc w:val="both"/>
      </w:pPr>
      <w:r>
        <w:rPr>
          <w:rFonts w:ascii="Times New Roman" w:hAnsi="Times New Roman" w:eastAsia="Times New Roman"/>
          <w:color w:val="000000"/>
          <w:sz w:val="24"/>
        </w:rPr>
        <w:t>(b) Construction of railways and water ways to link rural and riverine areas to urban centres.</w:t>
      </w:r>
    </w:p>
    <w:p>
      <w:pPr>
        <w:spacing w:line="259" w:lineRule="auto" w:after="100"/>
        <w:jc w:val="both"/>
      </w:pPr>
      <w:r>
        <w:rPr>
          <w:rFonts w:ascii="Times New Roman" w:hAnsi="Times New Roman" w:eastAsia="Times New Roman"/>
          <w:color w:val="000000"/>
          <w:sz w:val="24"/>
        </w:rPr>
        <w:t>(c) Rehabilitation of existing damaged road.</w:t>
      </w:r>
    </w:p>
    <w:p>
      <w:pPr>
        <w:spacing w:line="259" w:lineRule="auto" w:after="100"/>
        <w:jc w:val="both"/>
      </w:pPr>
      <w:r>
        <w:rPr>
          <w:rFonts w:ascii="Times New Roman" w:hAnsi="Times New Roman" w:eastAsia="Times New Roman"/>
          <w:color w:val="000000"/>
          <w:sz w:val="24"/>
        </w:rPr>
        <w:t>(d) Regular supply of fuel and spare parts at affordable price to reduce transportation cost.</w:t>
      </w:r>
    </w:p>
    <w:p>
      <w:pPr>
        <w:spacing w:line="259" w:lineRule="auto" w:after="100"/>
        <w:jc w:val="both"/>
      </w:pPr>
      <w:r>
        <w:rPr>
          <w:rFonts w:ascii="Times New Roman" w:hAnsi="Times New Roman" w:eastAsia="Times New Roman"/>
          <w:color w:val="000000"/>
          <w:sz w:val="24"/>
        </w:rPr>
        <w:t>7. Inadequate Storage and Processing Facilities:-</w:t>
      </w:r>
    </w:p>
    <w:p>
      <w:pPr>
        <w:spacing w:line="259" w:lineRule="auto" w:after="100"/>
        <w:jc w:val="both"/>
      </w:pPr>
      <w:r>
        <w:rPr>
          <w:rFonts w:ascii="Times New Roman" w:hAnsi="Times New Roman" w:eastAsia="Times New Roman"/>
          <w:color w:val="000000"/>
          <w:sz w:val="24"/>
        </w:rPr>
        <w:t>The farmers lack adequate storage facilities to preserve or convert excess farm produce into another form. This result in wastage of a reasonable proportion of farm produce annually or the farmers are forced to dispose them off when prices are low there by getting little returns.</w:t>
      </w:r>
    </w:p>
    <w:p>
      <w:pPr>
        <w:spacing w:line="259" w:lineRule="auto" w:after="100"/>
        <w:jc w:val="both"/>
      </w:pPr>
      <w:r>
        <w:rPr>
          <w:rFonts w:ascii="Times New Roman" w:hAnsi="Times New Roman" w:eastAsia="Times New Roman"/>
          <w:i/>
          <w:color w:val="000000"/>
          <w:sz w:val="24"/>
        </w:rPr>
        <w:t>SOLUTION : (a) Government should provide modern storage facilities such as silos, cribs, cold rooms to farmers at affordable price.</w:t>
      </w:r>
    </w:p>
    <w:p>
      <w:pPr>
        <w:spacing w:line="259" w:lineRule="auto" w:after="100"/>
        <w:jc w:val="both"/>
      </w:pPr>
      <w:r>
        <w:rPr>
          <w:rFonts w:ascii="Times New Roman" w:hAnsi="Times New Roman" w:eastAsia="Times New Roman"/>
          <w:color w:val="000000"/>
          <w:sz w:val="24"/>
        </w:rPr>
        <w:t>(b) Government should such as millers and threshers should be made available to farmers at subsidized rate.</w:t>
      </w:r>
    </w:p>
    <w:p>
      <w:pPr>
        <w:spacing w:line="259" w:lineRule="auto" w:after="100"/>
        <w:jc w:val="both"/>
      </w:pPr>
      <w:r>
        <w:rPr>
          <w:rFonts w:ascii="Times New Roman" w:hAnsi="Times New Roman" w:eastAsia="Times New Roman"/>
          <w:color w:val="000000"/>
          <w:sz w:val="24"/>
        </w:rPr>
        <w:t>(c) Farmers should be educated on how to make use of modern processing and storage facilities.</w:t>
      </w:r>
    </w:p>
    <w:p>
      <w:pPr>
        <w:spacing w:line="259" w:lineRule="auto" w:after="100"/>
        <w:jc w:val="both"/>
      </w:pPr>
      <w:r>
        <w:rPr>
          <w:rFonts w:ascii="Times New Roman" w:hAnsi="Times New Roman" w:eastAsia="Times New Roman"/>
          <w:color w:val="000000"/>
          <w:sz w:val="24"/>
        </w:rPr>
        <w:t>(d) Private individuals and cooperate bodies should invest in processing of agricultural produce.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Suggest two possible ways each to the problems of i) illiteracy of farmers ii) transportation in agricultural development</w:t>
      </w:r>
    </w:p>
    <w:p>
      <w:pPr>
        <w:spacing w:line="259" w:lineRule="auto" w:after="100"/>
        <w:jc w:val="both"/>
      </w:pPr>
      <w:r>
        <w:rPr>
          <w:rFonts w:ascii="Times New Roman" w:hAnsi="Times New Roman" w:eastAsia="Times New Roman"/>
          <w:color w:val="000000"/>
          <w:sz w:val="24"/>
        </w:rPr>
        <w:t>8. Poor Marketing System:</w:t>
      </w:r>
    </w:p>
    <w:p>
      <w:pPr>
        <w:spacing w:line="259" w:lineRule="auto" w:after="100"/>
        <w:jc w:val="both"/>
      </w:pPr>
      <w:r>
        <w:rPr>
          <w:rFonts w:ascii="Times New Roman" w:hAnsi="Times New Roman" w:eastAsia="Times New Roman"/>
          <w:color w:val="000000"/>
          <w:sz w:val="24"/>
        </w:rPr>
        <w:t>The system through which agricultural products are been sold does not allow the farmer to get full benefit or reward for their labour, this discourages farmers from producing in large quantity.</w:t>
      </w:r>
    </w:p>
    <w:p>
      <w:pPr>
        <w:spacing w:line="259" w:lineRule="auto" w:after="100"/>
        <w:jc w:val="both"/>
      </w:pPr>
      <w:r>
        <w:rPr>
          <w:rFonts w:ascii="Times New Roman" w:hAnsi="Times New Roman" w:eastAsia="Times New Roman"/>
          <w:color w:val="000000"/>
          <w:sz w:val="24"/>
        </w:rPr>
        <w:t>SOLUTION ; (i) Government should stabilize prices of agricultural produce through the marketing board.</w:t>
      </w:r>
    </w:p>
    <w:p>
      <w:pPr>
        <w:spacing w:line="259" w:lineRule="auto" w:after="100"/>
        <w:jc w:val="both"/>
      </w:pPr>
      <w:r>
        <w:rPr>
          <w:rFonts w:ascii="Times New Roman" w:hAnsi="Times New Roman" w:eastAsia="Times New Roman"/>
          <w:color w:val="000000"/>
          <w:sz w:val="24"/>
        </w:rPr>
        <w:t>9. Problems of Pests and Diseases: Pests, which are organisms capable of damaging farm produce and pathogens which are disease causing organisms render a lot of havoc to agricultural produce thereby reducing the quantity and quality. The cost of controlling these pests and diseases increases the cost of production. Pests and diseases reduce the farmers’ income.</w:t>
      </w:r>
    </w:p>
    <w:p>
      <w:pPr>
        <w:spacing w:line="259" w:lineRule="auto" w:after="100"/>
        <w:jc w:val="both"/>
      </w:pPr>
      <w:r>
        <w:rPr>
          <w:rFonts w:ascii="Times New Roman" w:hAnsi="Times New Roman" w:eastAsia="Times New Roman"/>
          <w:i/>
          <w:color w:val="000000"/>
          <w:sz w:val="24"/>
        </w:rPr>
        <w:t>SOLUTION : (i) Pesticides and other agro-chemicals should be made available to farmers at subsidized rate.</w:t>
      </w:r>
    </w:p>
    <w:p>
      <w:pPr>
        <w:spacing w:line="259" w:lineRule="auto" w:after="100"/>
        <w:jc w:val="both"/>
      </w:pPr>
      <w:r>
        <w:rPr>
          <w:rFonts w:ascii="Times New Roman" w:hAnsi="Times New Roman" w:eastAsia="Times New Roman"/>
          <w:color w:val="000000"/>
          <w:sz w:val="24"/>
        </w:rPr>
        <w:t>(ii) Development of disease resistance varieties by the research institutes.</w:t>
      </w:r>
    </w:p>
    <w:p>
      <w:pPr>
        <w:spacing w:line="259" w:lineRule="auto" w:after="100"/>
        <w:jc w:val="both"/>
      </w:pPr>
      <w:r>
        <w:rPr>
          <w:rFonts w:ascii="Times New Roman" w:hAnsi="Times New Roman" w:eastAsia="Times New Roman"/>
          <w:color w:val="000000"/>
          <w:sz w:val="24"/>
        </w:rPr>
        <w:t>10. Poor Agricultural Inputs:</w:t>
      </w:r>
    </w:p>
    <w:p>
      <w:pPr>
        <w:spacing w:line="259" w:lineRule="auto" w:after="100"/>
        <w:jc w:val="both"/>
      </w:pPr>
      <w:r>
        <w:rPr>
          <w:rFonts w:ascii="Times New Roman" w:hAnsi="Times New Roman" w:eastAsia="Times New Roman"/>
          <w:color w:val="000000"/>
          <w:sz w:val="24"/>
        </w:rPr>
        <w:t>Fertilizers, pesticides, herbicides, machineries are not within the reach of farmers and some are expensive to purchase and maintain. This leads to reduction in farm yield.</w:t>
      </w:r>
    </w:p>
    <w:p>
      <w:pPr>
        <w:spacing w:line="259" w:lineRule="auto" w:after="100"/>
        <w:jc w:val="both"/>
      </w:pPr>
      <w:r>
        <w:rPr>
          <w:rFonts w:ascii="Times New Roman" w:hAnsi="Times New Roman" w:eastAsia="Times New Roman"/>
          <w:i/>
          <w:color w:val="000000"/>
          <w:sz w:val="24"/>
        </w:rPr>
        <w:t>SOLUTION : (a) Government should subsidize the price of agricultural inputs</w:t>
      </w:r>
    </w:p>
    <w:p>
      <w:pPr>
        <w:spacing w:line="259" w:lineRule="auto" w:after="100"/>
        <w:jc w:val="both"/>
      </w:pPr>
      <w:r>
        <w:rPr>
          <w:rFonts w:ascii="Times New Roman" w:hAnsi="Times New Roman" w:eastAsia="Times New Roman"/>
          <w:color w:val="000000"/>
          <w:sz w:val="24"/>
        </w:rPr>
        <w:t>(b) Improved farm inputs should be made available to farmers at the right time.</w:t>
      </w:r>
    </w:p>
    <w:p>
      <w:pPr>
        <w:spacing w:line="259" w:lineRule="auto" w:after="100"/>
        <w:jc w:val="both"/>
      </w:pPr>
      <w:r>
        <w:rPr>
          <w:rFonts w:ascii="Times New Roman" w:hAnsi="Times New Roman" w:eastAsia="Times New Roman"/>
          <w:color w:val="000000"/>
          <w:sz w:val="24"/>
        </w:rPr>
        <w:t>11. Unfavourable Climate:</w:t>
      </w:r>
    </w:p>
    <w:p>
      <w:pPr>
        <w:spacing w:line="259" w:lineRule="auto" w:after="100"/>
        <w:jc w:val="both"/>
      </w:pPr>
      <w:r>
        <w:rPr>
          <w:rFonts w:ascii="Times New Roman" w:hAnsi="Times New Roman" w:eastAsia="Times New Roman"/>
          <w:color w:val="000000"/>
          <w:sz w:val="24"/>
        </w:rPr>
        <w:t>This generally discourages serious farming activities. Low rainfall leads to poor harvest of crops and low sunlight intensity reduces the rate of photosynthesis which eventually leads to low yield.</w:t>
      </w:r>
    </w:p>
    <w:p>
      <w:pPr>
        <w:spacing w:line="259" w:lineRule="auto" w:after="100"/>
        <w:jc w:val="both"/>
      </w:pPr>
      <w:r>
        <w:rPr>
          <w:rFonts w:ascii="Times New Roman" w:hAnsi="Times New Roman" w:eastAsia="Times New Roman"/>
          <w:i/>
          <w:color w:val="000000"/>
          <w:sz w:val="24"/>
        </w:rPr>
        <w:t>SOLUTION : (a) Provision of irrigation facilities.</w:t>
      </w:r>
    </w:p>
    <w:p>
      <w:pPr>
        <w:spacing w:line="259" w:lineRule="auto" w:after="100"/>
        <w:jc w:val="both"/>
      </w:pPr>
      <w:r>
        <w:rPr>
          <w:rFonts w:ascii="Times New Roman" w:hAnsi="Times New Roman" w:eastAsia="Times New Roman"/>
          <w:color w:val="000000"/>
          <w:sz w:val="24"/>
        </w:rPr>
        <w:t>(b) Provision of drainage facilities</w:t>
      </w:r>
    </w:p>
    <w:p>
      <w:pPr>
        <w:spacing w:line="259" w:lineRule="auto" w:after="100"/>
        <w:jc w:val="both"/>
      </w:pPr>
      <w:r>
        <w:rPr>
          <w:rFonts w:ascii="Times New Roman" w:hAnsi="Times New Roman" w:eastAsia="Times New Roman"/>
          <w:color w:val="000000"/>
          <w:sz w:val="24"/>
        </w:rPr>
        <w:t>(c) Insurance policies.</w:t>
      </w:r>
    </w:p>
    <w:p>
      <w:pPr>
        <w:spacing w:line="259" w:lineRule="auto" w:after="100"/>
        <w:jc w:val="both"/>
      </w:pPr>
      <w:r>
        <w:rPr>
          <w:rFonts w:ascii="Times New Roman" w:hAnsi="Times New Roman" w:eastAsia="Times New Roman"/>
          <w:color w:val="000000"/>
          <w:sz w:val="24"/>
        </w:rPr>
        <w:t>1. Suggest two possible solutions each to the problems of i) unfavourable climate ii) poor agricultural input</w:t>
      </w:r>
    </w:p>
    <w:p>
      <w:pPr>
        <w:spacing w:line="259" w:lineRule="auto" w:after="100"/>
        <w:jc w:val="both"/>
      </w:pPr>
      <w:r>
        <w:rPr>
          <w:rFonts w:ascii="Times New Roman" w:hAnsi="Times New Roman" w:eastAsia="Times New Roman"/>
          <w:color w:val="000000"/>
          <w:sz w:val="24"/>
        </w:rPr>
        <w:t>12. Use of Crude Tools:</w:t>
      </w:r>
    </w:p>
    <w:p>
      <w:pPr>
        <w:spacing w:line="259" w:lineRule="auto" w:after="100"/>
        <w:jc w:val="both"/>
      </w:pPr>
      <w:r>
        <w:rPr>
          <w:rFonts w:ascii="Times New Roman" w:hAnsi="Times New Roman" w:eastAsia="Times New Roman"/>
          <w:color w:val="000000"/>
          <w:sz w:val="24"/>
        </w:rPr>
        <w:t>Farmers lack access to modern implement or machinery. This affects the rate of production in their farms.</w:t>
      </w:r>
    </w:p>
    <w:p>
      <w:pPr>
        <w:spacing w:line="259" w:lineRule="auto" w:after="100"/>
        <w:jc w:val="both"/>
      </w:pPr>
      <w:r>
        <w:rPr>
          <w:rFonts w:ascii="Times New Roman" w:hAnsi="Times New Roman" w:eastAsia="Times New Roman"/>
          <w:i/>
          <w:color w:val="000000"/>
          <w:sz w:val="24"/>
        </w:rPr>
        <w:t>SOLUTION : (a) Farmers should form co-operative societies to purchase modern machines and use them in turn.</w:t>
      </w:r>
    </w:p>
    <w:p>
      <w:pPr>
        <w:spacing w:line="259" w:lineRule="auto" w:after="100"/>
        <w:jc w:val="both"/>
      </w:pPr>
      <w:r>
        <w:rPr>
          <w:rFonts w:ascii="Times New Roman" w:hAnsi="Times New Roman" w:eastAsia="Times New Roman"/>
          <w:color w:val="000000"/>
          <w:sz w:val="24"/>
        </w:rPr>
        <w:t>(b) Government should encourage local fabrication of suitable intermediate machinery.</w:t>
      </w:r>
    </w:p>
    <w:p>
      <w:pPr>
        <w:spacing w:line="259" w:lineRule="auto" w:after="100"/>
        <w:jc w:val="both"/>
      </w:pPr>
      <w:r>
        <w:rPr>
          <w:rFonts w:ascii="Times New Roman" w:hAnsi="Times New Roman" w:eastAsia="Times New Roman"/>
          <w:color w:val="000000"/>
          <w:sz w:val="24"/>
        </w:rPr>
        <w:t>(c) Government should provide credit facilities to farmers to enable them to purchase modern machineries.</w:t>
      </w:r>
    </w:p>
    <w:p>
      <w:pPr>
        <w:spacing w:line="259" w:lineRule="auto" w:after="100"/>
        <w:jc w:val="both"/>
      </w:pPr>
      <w:r>
        <w:rPr>
          <w:rFonts w:ascii="Times New Roman" w:hAnsi="Times New Roman" w:eastAsia="Times New Roman"/>
          <w:color w:val="000000"/>
          <w:sz w:val="24"/>
        </w:rPr>
        <w:t>13. Inadequate Number of Extension Workers:</w:t>
      </w:r>
    </w:p>
    <w:p>
      <w:pPr>
        <w:spacing w:line="259" w:lineRule="auto" w:after="100"/>
        <w:jc w:val="both"/>
      </w:pPr>
      <w:r>
        <w:rPr>
          <w:rFonts w:ascii="Times New Roman" w:hAnsi="Times New Roman" w:eastAsia="Times New Roman"/>
          <w:color w:val="000000"/>
          <w:sz w:val="24"/>
        </w:rPr>
        <w:t>There are few agricultural extension agents who own the responsibility of teaching the farmers the improved method of farming.</w:t>
      </w:r>
    </w:p>
    <w:p>
      <w:pPr>
        <w:spacing w:line="259" w:lineRule="auto" w:after="100"/>
        <w:jc w:val="both"/>
      </w:pPr>
      <w:r>
        <w:rPr>
          <w:rFonts w:ascii="Times New Roman" w:hAnsi="Times New Roman" w:eastAsia="Times New Roman"/>
          <w:i/>
          <w:color w:val="000000"/>
          <w:sz w:val="24"/>
        </w:rPr>
        <w:t>SOLUTION : (i) There should be more training and employment of extension workers.</w:t>
      </w:r>
    </w:p>
    <w:p>
      <w:pPr>
        <w:spacing w:line="259" w:lineRule="auto" w:after="100"/>
        <w:jc w:val="both"/>
      </w:pPr>
      <w:r>
        <w:rPr>
          <w:rFonts w:ascii="Times New Roman" w:hAnsi="Times New Roman" w:eastAsia="Times New Roman"/>
          <w:color w:val="000000"/>
          <w:sz w:val="24"/>
        </w:rPr>
        <w:t>(ii) By providing more incentives to agricultural extension workers.</w:t>
      </w:r>
    </w:p>
    <w:p>
      <w:pPr>
        <w:spacing w:line="259" w:lineRule="auto" w:after="100"/>
        <w:jc w:val="both"/>
      </w:pPr>
      <w:r>
        <w:rPr>
          <w:rFonts w:ascii="Times New Roman" w:hAnsi="Times New Roman" w:eastAsia="Times New Roman"/>
          <w:color w:val="000000"/>
          <w:sz w:val="24"/>
        </w:rPr>
        <w:t>14. Inconsistent Government Policies on Agriculture:</w:t>
      </w:r>
    </w:p>
    <w:p>
      <w:pPr>
        <w:spacing w:line="259" w:lineRule="auto" w:after="100"/>
        <w:jc w:val="both"/>
      </w:pPr>
      <w:r>
        <w:rPr>
          <w:rFonts w:ascii="Times New Roman" w:hAnsi="Times New Roman" w:eastAsia="Times New Roman"/>
          <w:color w:val="000000"/>
          <w:sz w:val="24"/>
        </w:rPr>
        <w:t>Government policies fail to recognize the peasant farmers that produce food for the country. Most of the farmers do not have access to farm input provided through such policies.</w:t>
      </w:r>
    </w:p>
    <w:p>
      <w:pPr>
        <w:spacing w:line="259" w:lineRule="auto" w:after="100"/>
        <w:jc w:val="both"/>
      </w:pPr>
      <w:r>
        <w:rPr>
          <w:rFonts w:ascii="Times New Roman" w:hAnsi="Times New Roman" w:eastAsia="Times New Roman"/>
          <w:i/>
          <w:color w:val="000000"/>
          <w:sz w:val="24"/>
        </w:rPr>
        <w:t>SOLUTION : (i) Government should formulate dynamic agricultural policies and implement them.</w:t>
      </w:r>
    </w:p>
    <w:p>
      <w:pPr>
        <w:spacing w:line="259" w:lineRule="auto" w:after="100"/>
        <w:jc w:val="both"/>
      </w:pPr>
      <w:r>
        <w:rPr>
          <w:rFonts w:ascii="Times New Roman" w:hAnsi="Times New Roman" w:eastAsia="Times New Roman"/>
          <w:color w:val="000000"/>
          <w:sz w:val="24"/>
        </w:rPr>
        <w:t>(ii) The policies should recognize genuine farmers (rural farmers)</w:t>
      </w:r>
    </w:p>
    <w:p>
      <w:pPr>
        <w:spacing w:line="259" w:lineRule="auto" w:after="100"/>
        <w:jc w:val="both"/>
      </w:pPr>
      <w:r>
        <w:rPr>
          <w:rFonts w:ascii="Times New Roman" w:hAnsi="Times New Roman" w:eastAsia="Times New Roman"/>
          <w:color w:val="000000"/>
          <w:sz w:val="24"/>
        </w:rPr>
        <w:t>15. Natural Hazard/Environmental Degradation:</w:t>
      </w:r>
    </w:p>
    <w:p>
      <w:pPr>
        <w:spacing w:line="259" w:lineRule="auto" w:after="100"/>
        <w:jc w:val="both"/>
      </w:pPr>
      <w:r>
        <w:rPr>
          <w:rFonts w:ascii="Times New Roman" w:hAnsi="Times New Roman" w:eastAsia="Times New Roman"/>
          <w:color w:val="000000"/>
          <w:sz w:val="24"/>
        </w:rPr>
        <w:t>Some of the agricultural land has been degraded due to the effect of flooding, soil erosion, water logging etc.</w:t>
      </w:r>
    </w:p>
    <w:p>
      <w:pPr>
        <w:spacing w:line="259" w:lineRule="auto" w:after="100"/>
        <w:jc w:val="both"/>
      </w:pPr>
      <w:r>
        <w:rPr>
          <w:rFonts w:ascii="Times New Roman" w:hAnsi="Times New Roman" w:eastAsia="Times New Roman"/>
          <w:i/>
          <w:color w:val="000000"/>
          <w:sz w:val="24"/>
        </w:rPr>
        <w:t>SOLUTION : (a) Afforestation</w:t>
      </w:r>
    </w:p>
    <w:p>
      <w:pPr>
        <w:spacing w:line="259" w:lineRule="auto" w:after="100"/>
        <w:jc w:val="both"/>
      </w:pPr>
      <w:r>
        <w:rPr>
          <w:rFonts w:ascii="Times New Roman" w:hAnsi="Times New Roman" w:eastAsia="Times New Roman"/>
          <w:color w:val="000000"/>
          <w:sz w:val="24"/>
        </w:rPr>
        <w:t>(b) Planting of cover crops</w:t>
      </w:r>
    </w:p>
    <w:p>
      <w:pPr>
        <w:spacing w:line="259" w:lineRule="auto" w:after="100"/>
        <w:jc w:val="both"/>
      </w:pPr>
      <w:r>
        <w:rPr>
          <w:rFonts w:ascii="Times New Roman" w:hAnsi="Times New Roman" w:eastAsia="Times New Roman"/>
          <w:color w:val="000000"/>
          <w:sz w:val="24"/>
        </w:rPr>
        <w:t>(c) Terracing and strip cropping should be practiced</w:t>
      </w:r>
    </w:p>
    <w:p>
      <w:pPr>
        <w:spacing w:line="259" w:lineRule="auto" w:after="100"/>
        <w:jc w:val="both"/>
      </w:pPr>
      <w:r>
        <w:rPr>
          <w:rFonts w:ascii="Times New Roman" w:hAnsi="Times New Roman" w:eastAsia="Times New Roman"/>
          <w:color w:val="000000"/>
          <w:sz w:val="24"/>
        </w:rPr>
        <w:t>(d) Insurance policies</w:t>
      </w:r>
    </w:p>
    <w:p>
      <w:pPr>
        <w:spacing w:line="259" w:lineRule="auto" w:after="100"/>
        <w:jc w:val="both"/>
      </w:pPr>
      <w:r>
        <w:rPr>
          <w:rFonts w:ascii="Times New Roman" w:hAnsi="Times New Roman" w:eastAsia="Times New Roman"/>
          <w:color w:val="000000"/>
          <w:sz w:val="24"/>
        </w:rPr>
        <w:t>Suggest two possible solutions to the problems of (i) crude tools (ii) natural hazards in agricultural development in Nigeria.</w:t>
      </w:r>
    </w:p>
    <w:p>
      <w:pPr>
        <w:spacing w:line="259" w:lineRule="auto" w:after="100"/>
        <w:jc w:val="both"/>
      </w:pPr>
      <w:r>
        <w:rPr>
          <w:rFonts w:ascii="Times New Roman" w:hAnsi="Times New Roman" w:eastAsia="Times New Roman"/>
          <w:color w:val="000000"/>
          <w:sz w:val="24"/>
        </w:rPr>
        <w:t>State five problems of agricultural development in Nigeria and suggest two possible solutions to each.</w:t>
      </w:r>
    </w:p>
    <w:p>
      <w:pPr>
        <w:spacing w:line="259" w:lineRule="auto" w:after="100"/>
        <w:jc w:val="both"/>
      </w:pPr>
      <w:r>
        <w:rPr>
          <w:rFonts w:ascii="Times New Roman" w:hAnsi="Times New Roman" w:eastAsia="Times New Roman"/>
          <w:color w:val="000000"/>
          <w:sz w:val="24"/>
        </w:rPr>
        <w:t>Who are extension agents?</w:t>
      </w:r>
    </w:p>
    <w:p>
      <w:pPr>
        <w:spacing w:line="259" w:lineRule="auto" w:after="100"/>
        <w:jc w:val="both"/>
      </w:pPr>
      <w:r>
        <w:rPr>
          <w:rFonts w:ascii="Times New Roman" w:hAnsi="Times New Roman" w:eastAsia="Times New Roman"/>
          <w:color w:val="000000"/>
          <w:sz w:val="24"/>
        </w:rPr>
        <w:t>Discuss the roles of agric extension in the development of agriculture in Nigeria.</w:t>
      </w:r>
    </w:p>
    <w:p>
      <w:pPr>
        <w:spacing w:line="259" w:lineRule="auto" w:after="100"/>
        <w:jc w:val="both"/>
      </w:pPr>
      <w:r>
        <w:rPr>
          <w:rFonts w:ascii="Times New Roman" w:hAnsi="Times New Roman" w:eastAsia="Times New Roman"/>
          <w:color w:val="000000"/>
          <w:sz w:val="24"/>
        </w:rPr>
        <w:t>Outline four possible solutions to the problem of natural hazard in agricultural development.</w:t>
      </w:r>
    </w:p>
    <w:p>
      <w:pPr>
        <w:spacing w:line="259" w:lineRule="auto" w:after="100"/>
        <w:jc w:val="both"/>
      </w:pPr>
      <w:r>
        <w:rPr>
          <w:rFonts w:ascii="Times New Roman" w:hAnsi="Times New Roman" w:eastAsia="Times New Roman"/>
          <w:color w:val="000000"/>
          <w:sz w:val="24"/>
        </w:rPr>
        <w:t>List five agricultural inputs</w:t>
      </w:r>
    </w:p>
    <w:p>
      <w:pPr>
        <w:spacing w:line="259" w:lineRule="auto" w:after="100"/>
        <w:jc w:val="both"/>
      </w:pPr>
      <w:r>
        <w:rPr>
          <w:rFonts w:ascii="Times New Roman" w:hAnsi="Times New Roman" w:eastAsia="Times New Roman"/>
          <w:color w:val="000000"/>
          <w:sz w:val="24"/>
        </w:rPr>
        <w:t>Artificial supply of water to farmland is known as… A. irrigation B. drainage C. conservation D. assimilation</w:t>
      </w:r>
    </w:p>
    <w:p>
      <w:pPr>
        <w:spacing w:line="259" w:lineRule="auto" w:after="100"/>
        <w:jc w:val="both"/>
      </w:pPr>
      <w:r>
        <w:rPr>
          <w:rFonts w:ascii="Times New Roman" w:hAnsi="Times New Roman" w:eastAsia="Times New Roman"/>
          <w:color w:val="000000"/>
          <w:sz w:val="24"/>
        </w:rPr>
        <w:t>The following are farm machineries except A. Tractor B. bulldozer C. ridger D. hoe</w:t>
      </w:r>
    </w:p>
    <w:p>
      <w:pPr>
        <w:spacing w:line="259" w:lineRule="auto" w:after="100"/>
        <w:jc w:val="both"/>
      </w:pPr>
      <w:r>
        <w:rPr>
          <w:rFonts w:ascii="Times New Roman" w:hAnsi="Times New Roman" w:eastAsia="Times New Roman"/>
          <w:color w:val="000000"/>
          <w:sz w:val="24"/>
        </w:rPr>
        <w:t>The following activities can make soil fertility to be degraded except A. Erosion B. flooding C. leaching D. crop rotation</w:t>
      </w:r>
    </w:p>
    <w:p>
      <w:pPr>
        <w:spacing w:line="259" w:lineRule="auto" w:after="100"/>
        <w:jc w:val="both"/>
      </w:pPr>
      <w:r>
        <w:rPr>
          <w:rFonts w:ascii="Times New Roman" w:hAnsi="Times New Roman" w:eastAsia="Times New Roman"/>
          <w:color w:val="000000"/>
          <w:sz w:val="24"/>
        </w:rPr>
        <w:t>The chemical used to destroy weeds on farms is called A. herbicide B.pesticide C weedicide D. insecticide</w:t>
      </w:r>
    </w:p>
    <w:p>
      <w:pPr>
        <w:spacing w:line="259" w:lineRule="auto" w:after="100"/>
        <w:jc w:val="both"/>
      </w:pPr>
      <w:r>
        <w:rPr>
          <w:rFonts w:ascii="Times New Roman" w:hAnsi="Times New Roman" w:eastAsia="Times New Roman"/>
          <w:color w:val="000000"/>
          <w:sz w:val="24"/>
        </w:rPr>
        <w:t>Farmers can collect credit facilities from any of the following except A. commercial bank B. agricultural bank C.thrift and saving society D. mortgage</w:t>
      </w:r>
    </w:p>
    <w:p>
      <w:pPr>
        <w:spacing w:line="259" w:lineRule="auto" w:after="100"/>
        <w:jc w:val="both"/>
      </w:pPr>
      <w:r>
        <w:rPr>
          <w:rFonts w:ascii="Times New Roman" w:hAnsi="Times New Roman" w:eastAsia="Times New Roman"/>
          <w:color w:val="000000"/>
          <w:sz w:val="24"/>
        </w:rPr>
        <w:t>1. List out five problems of agricultural development in Nigeria.</w:t>
      </w:r>
    </w:p>
    <w:p>
      <w:pPr>
        <w:spacing w:line="259" w:lineRule="auto" w:after="100"/>
        <w:jc w:val="both"/>
      </w:pPr>
      <w:r>
        <w:rPr>
          <w:rFonts w:ascii="Times New Roman" w:hAnsi="Times New Roman" w:eastAsia="Times New Roman"/>
          <w:color w:val="000000"/>
          <w:sz w:val="24"/>
        </w:rPr>
        <w:t>2. Suggest two possible solutions to each of the problems listed above</w:t>
      </w:r>
    </w:p>
    <w:p>
      <w:pPr>
        <w:spacing w:line="259" w:lineRule="auto" w:after="100"/>
        <w:jc w:val="both"/>
      </w:pPr>
      <w:r>
        <w:rPr>
          <w:rFonts w:ascii="Times New Roman" w:hAnsi="Times New Roman" w:eastAsia="Times New Roman"/>
          <w:color w:val="000000"/>
          <w:sz w:val="24"/>
        </w:rPr>
        <w:t>WEEK 4 TOPIC: THE ROLE OF GOVERNMENT AND NON-GOVERNMENTAL ORGANIZATION IN AGRICULTURAL DEVELOPMENT</w:t>
      </w:r>
    </w:p>
    <w:p>
      <w:pPr>
        <w:spacing w:line="259" w:lineRule="auto" w:after="100"/>
        <w:jc w:val="both"/>
      </w:pPr>
      <w:r>
        <w:rPr>
          <w:rFonts w:ascii="Times New Roman" w:hAnsi="Times New Roman" w:eastAsia="Times New Roman"/>
          <w:color w:val="000000"/>
          <w:sz w:val="24"/>
        </w:rPr>
        <w:t>Roles of Government in Agricultural Development</w:t>
      </w:r>
    </w:p>
    <w:p>
      <w:pPr>
        <w:spacing w:line="259" w:lineRule="auto" w:after="100"/>
        <w:jc w:val="both"/>
      </w:pPr>
      <w:r>
        <w:rPr>
          <w:rFonts w:ascii="Times New Roman" w:hAnsi="Times New Roman" w:eastAsia="Times New Roman"/>
          <w:color w:val="000000"/>
          <w:sz w:val="24"/>
        </w:rPr>
        <w:t>Roles of Non-governmental Organization in Agricultural Development</w:t>
      </w:r>
    </w:p>
    <w:p>
      <w:pPr>
        <w:spacing w:line="259" w:lineRule="auto" w:after="100"/>
        <w:jc w:val="both"/>
      </w:pPr>
      <w:r>
        <w:rPr>
          <w:rFonts w:ascii="Times New Roman" w:hAnsi="Times New Roman" w:eastAsia="Times New Roman"/>
          <w:color w:val="000000"/>
          <w:sz w:val="24"/>
        </w:rPr>
        <w:t>Agricultural activities are controlled or directed in one way or the other by government through their ministries of agriculture. They draw up policies and programmes, they make regulations for those concerned with agricultural development, they grant loans or credit facilities and subsidy, finance research, establish farm settlements and supply vaccine and quarantine services.</w:t>
      </w:r>
    </w:p>
    <w:p>
      <w:pPr>
        <w:spacing w:line="259" w:lineRule="auto" w:after="100"/>
        <w:jc w:val="both"/>
      </w:pPr>
      <w:r>
        <w:rPr>
          <w:rFonts w:ascii="Times New Roman" w:hAnsi="Times New Roman" w:eastAsia="Times New Roman"/>
          <w:color w:val="000000"/>
          <w:sz w:val="24"/>
        </w:rPr>
        <w:t>1. Establishment of Agricultural Policies:</w:t>
      </w:r>
    </w:p>
    <w:p>
      <w:pPr>
        <w:spacing w:line="259" w:lineRule="auto" w:after="100"/>
        <w:jc w:val="both"/>
      </w:pPr>
      <w:r>
        <w:rPr>
          <w:rFonts w:ascii="Times New Roman" w:hAnsi="Times New Roman" w:eastAsia="Times New Roman"/>
          <w:color w:val="000000"/>
          <w:sz w:val="24"/>
        </w:rPr>
        <w:t>Every country has its own agricultural policies. Such policies in any underdeveloped economy may have the same goals which are summarized below:</w:t>
      </w:r>
    </w:p>
    <w:p>
      <w:pPr>
        <w:spacing w:line="259" w:lineRule="auto" w:after="100"/>
        <w:jc w:val="both"/>
      </w:pPr>
      <w:r>
        <w:rPr>
          <w:rFonts w:ascii="Times New Roman" w:hAnsi="Times New Roman" w:eastAsia="Times New Roman"/>
          <w:color w:val="000000"/>
          <w:sz w:val="24"/>
        </w:rPr>
        <w:t>To increase the production of suitable food crops.</w:t>
      </w:r>
    </w:p>
    <w:p>
      <w:pPr>
        <w:spacing w:line="259" w:lineRule="auto" w:after="100"/>
        <w:jc w:val="both"/>
      </w:pPr>
      <w:r>
        <w:rPr>
          <w:rFonts w:ascii="Times New Roman" w:hAnsi="Times New Roman" w:eastAsia="Times New Roman"/>
          <w:color w:val="000000"/>
          <w:sz w:val="24"/>
        </w:rPr>
        <w:t>To meet the needs and changing taste of the growing population.</w:t>
      </w:r>
    </w:p>
    <w:p>
      <w:pPr>
        <w:spacing w:line="259" w:lineRule="auto" w:after="100"/>
        <w:jc w:val="both"/>
      </w:pPr>
      <w:r>
        <w:rPr>
          <w:rFonts w:ascii="Times New Roman" w:hAnsi="Times New Roman" w:eastAsia="Times New Roman"/>
          <w:color w:val="000000"/>
          <w:sz w:val="24"/>
        </w:rPr>
        <w:t>To increase the quality and efficiency of producing the major export crops as demanded by the world market.</w:t>
      </w:r>
    </w:p>
    <w:p>
      <w:pPr>
        <w:spacing w:line="259" w:lineRule="auto" w:after="100"/>
        <w:jc w:val="both"/>
      </w:pPr>
      <w:r>
        <w:rPr>
          <w:rFonts w:ascii="Times New Roman" w:hAnsi="Times New Roman" w:eastAsia="Times New Roman"/>
          <w:color w:val="000000"/>
          <w:sz w:val="24"/>
        </w:rPr>
        <w:t>To provide employment opportunities through establishment of large farms.</w:t>
      </w:r>
    </w:p>
    <w:p>
      <w:pPr>
        <w:spacing w:line="259" w:lineRule="auto" w:after="100"/>
        <w:jc w:val="both"/>
      </w:pPr>
      <w:r>
        <w:rPr>
          <w:rFonts w:ascii="Times New Roman" w:hAnsi="Times New Roman" w:eastAsia="Times New Roman"/>
          <w:color w:val="000000"/>
          <w:sz w:val="24"/>
        </w:rPr>
        <w:t>To supply the essential raw materials which are vital to the development of local industries.</w:t>
      </w:r>
    </w:p>
    <w:p>
      <w:pPr>
        <w:spacing w:line="259" w:lineRule="auto" w:after="100"/>
        <w:jc w:val="both"/>
      </w:pPr>
      <w:r>
        <w:rPr>
          <w:rFonts w:ascii="Times New Roman" w:hAnsi="Times New Roman" w:eastAsia="Times New Roman"/>
          <w:color w:val="000000"/>
          <w:sz w:val="24"/>
        </w:rPr>
        <w:t>To increase the production of livestock so as to supply animal proteins in diets.</w:t>
      </w:r>
    </w:p>
    <w:p>
      <w:pPr>
        <w:spacing w:line="259" w:lineRule="auto" w:after="100"/>
        <w:jc w:val="both"/>
      </w:pPr>
      <w:r>
        <w:rPr>
          <w:rFonts w:ascii="Times New Roman" w:hAnsi="Times New Roman" w:eastAsia="Times New Roman"/>
          <w:color w:val="000000"/>
          <w:sz w:val="24"/>
        </w:rPr>
        <w:t>1. Mention five goals of the government in establishing agricultural policies</w:t>
      </w:r>
    </w:p>
    <w:p>
      <w:pPr>
        <w:spacing w:line="259" w:lineRule="auto" w:after="100"/>
        <w:jc w:val="both"/>
      </w:pPr>
      <w:r>
        <w:rPr>
          <w:rFonts w:ascii="Times New Roman" w:hAnsi="Times New Roman" w:eastAsia="Times New Roman"/>
          <w:color w:val="000000"/>
          <w:sz w:val="24"/>
        </w:rPr>
        <w:t>2. Establishment of Agricultural Programmes and Planning :</w:t>
      </w:r>
    </w:p>
    <w:p>
      <w:pPr>
        <w:spacing w:line="259" w:lineRule="auto" w:after="100"/>
        <w:jc w:val="both"/>
      </w:pPr>
      <w:r>
        <w:rPr>
          <w:rFonts w:ascii="Times New Roman" w:hAnsi="Times New Roman" w:eastAsia="Times New Roman"/>
          <w:color w:val="000000"/>
          <w:sz w:val="24"/>
        </w:rPr>
        <w:t>When a government has stated it policies, it draws up a programme for their execution. A programme is a projection of what is to be done in future; while a plan can be defined as an organization of goals and the means for attaining these goals. Some of the government programmes for agricultural development in Nigeria are listed below.</w:t>
      </w:r>
    </w:p>
    <w:p>
      <w:pPr>
        <w:spacing w:line="259" w:lineRule="auto" w:after="100"/>
        <w:jc w:val="both"/>
      </w:pPr>
      <w:r>
        <w:rPr>
          <w:rFonts w:ascii="Times New Roman" w:hAnsi="Times New Roman" w:eastAsia="Times New Roman"/>
          <w:color w:val="000000"/>
          <w:sz w:val="24"/>
        </w:rPr>
        <w:t>Extension Services, Farm Settlement Schemes, Agricultural Loan Schemes, Credit Facilities, River Basins Development Authorities, National Agricultural Insurance scheme, subsidies, Agricultural education and research, quarantine and vaccines, Operation feed the nation, Green revolution, Agricultural Development Project, DFRRI, National Agricultural Land Development Agency.</w:t>
      </w:r>
    </w:p>
    <w:p>
      <w:pPr>
        <w:spacing w:line="259" w:lineRule="auto" w:after="100"/>
        <w:jc w:val="both"/>
      </w:pPr>
      <w:r>
        <w:rPr>
          <w:rFonts w:ascii="Times New Roman" w:hAnsi="Times New Roman" w:eastAsia="Times New Roman"/>
          <w:color w:val="000000"/>
          <w:sz w:val="24"/>
        </w:rPr>
        <w:t>1. Outline five programme of the government in agricultural development</w:t>
      </w:r>
    </w:p>
    <w:p>
      <w:pPr>
        <w:spacing w:line="259" w:lineRule="auto" w:after="100"/>
        <w:jc w:val="both"/>
      </w:pPr>
      <w:r>
        <w:rPr>
          <w:rFonts w:ascii="Times New Roman" w:hAnsi="Times New Roman" w:eastAsia="Times New Roman"/>
          <w:color w:val="000000"/>
          <w:sz w:val="24"/>
        </w:rPr>
        <w:t>3.Provision of Farm Inputs :</w:t>
      </w:r>
    </w:p>
    <w:p>
      <w:pPr>
        <w:spacing w:line="259" w:lineRule="auto" w:after="100"/>
        <w:jc w:val="both"/>
      </w:pPr>
      <w:r>
        <w:rPr>
          <w:rFonts w:ascii="Times New Roman" w:hAnsi="Times New Roman" w:eastAsia="Times New Roman"/>
          <w:color w:val="000000"/>
          <w:sz w:val="24"/>
        </w:rPr>
        <w:t>Farm inputs are either provided by the government or subsidized to enable peasant farmers to buy and use their inputs on their farms.</w:t>
      </w:r>
    </w:p>
    <w:p>
      <w:pPr>
        <w:spacing w:line="259" w:lineRule="auto" w:after="100"/>
        <w:jc w:val="both"/>
      </w:pPr>
      <w:r>
        <w:rPr>
          <w:rFonts w:ascii="Times New Roman" w:hAnsi="Times New Roman" w:eastAsia="Times New Roman"/>
          <w:color w:val="000000"/>
          <w:sz w:val="24"/>
        </w:rPr>
        <w:t>4.Provision of Basic Amenities :</w:t>
      </w:r>
    </w:p>
    <w:p>
      <w:pPr>
        <w:spacing w:line="259" w:lineRule="auto" w:after="100"/>
        <w:jc w:val="both"/>
      </w:pPr>
      <w:r>
        <w:rPr>
          <w:rFonts w:ascii="Times New Roman" w:hAnsi="Times New Roman" w:eastAsia="Times New Roman"/>
          <w:color w:val="000000"/>
          <w:sz w:val="24"/>
        </w:rPr>
        <w:t>Government decides to provide basic amenities in rural areas so as to decrease the migration of able-bodied men and youths from rural to urban areas so that they can stay and farm</w:t>
      </w:r>
    </w:p>
    <w:p>
      <w:pPr>
        <w:spacing w:line="259" w:lineRule="auto" w:after="100"/>
        <w:jc w:val="both"/>
      </w:pPr>
      <w:r>
        <w:rPr>
          <w:rFonts w:ascii="Times New Roman" w:hAnsi="Times New Roman" w:eastAsia="Times New Roman"/>
          <w:color w:val="000000"/>
          <w:sz w:val="24"/>
        </w:rPr>
        <w:t>5. Provision of Storage and Processing Facilities :</w:t>
      </w:r>
    </w:p>
    <w:p>
      <w:pPr>
        <w:spacing w:line="259" w:lineRule="auto" w:after="100"/>
        <w:jc w:val="both"/>
      </w:pPr>
      <w:r>
        <w:rPr>
          <w:rFonts w:ascii="Times New Roman" w:hAnsi="Times New Roman" w:eastAsia="Times New Roman"/>
          <w:color w:val="000000"/>
          <w:sz w:val="24"/>
        </w:rPr>
        <w:t>Government decides to provide storage and processing facilities in all parts of the country in order to prevent food wastage and provide food in periods of scarcity.</w:t>
      </w:r>
    </w:p>
    <w:p>
      <w:pPr>
        <w:spacing w:line="259" w:lineRule="auto" w:after="100"/>
        <w:jc w:val="both"/>
      </w:pPr>
      <w:r>
        <w:rPr>
          <w:rFonts w:ascii="Times New Roman" w:hAnsi="Times New Roman" w:eastAsia="Times New Roman"/>
          <w:color w:val="000000"/>
          <w:sz w:val="24"/>
        </w:rPr>
        <w:t>6.Provision of Extension Services:</w:t>
      </w:r>
    </w:p>
    <w:p>
      <w:pPr>
        <w:spacing w:line="259" w:lineRule="auto" w:after="100"/>
        <w:jc w:val="both"/>
      </w:pPr>
      <w:r>
        <w:rPr>
          <w:rFonts w:ascii="Times New Roman" w:hAnsi="Times New Roman" w:eastAsia="Times New Roman"/>
          <w:color w:val="000000"/>
          <w:sz w:val="24"/>
        </w:rPr>
        <w:t>Government has helped to employ qualified and experienced extension officers that carry new ideas and innovation to rural farmers.</w:t>
      </w:r>
    </w:p>
    <w:p>
      <w:pPr>
        <w:spacing w:line="259" w:lineRule="auto" w:after="100"/>
        <w:jc w:val="both"/>
      </w:pPr>
      <w:r>
        <w:rPr>
          <w:rFonts w:ascii="Times New Roman" w:hAnsi="Times New Roman" w:eastAsia="Times New Roman"/>
          <w:color w:val="000000"/>
          <w:sz w:val="24"/>
        </w:rPr>
        <w:t>7. Provision of Agricultural Education :</w:t>
      </w:r>
    </w:p>
    <w:p>
      <w:pPr>
        <w:spacing w:line="259" w:lineRule="auto" w:after="100"/>
        <w:jc w:val="both"/>
      </w:pPr>
      <w:r>
        <w:rPr>
          <w:rFonts w:ascii="Times New Roman" w:hAnsi="Times New Roman" w:eastAsia="Times New Roman"/>
          <w:color w:val="000000"/>
          <w:sz w:val="24"/>
        </w:rPr>
        <w:t>Due to the fact that some of Nigerian farmers are illiterate, the government decides to provide adult education in order to enable them to read and write, so as to accept new and improved techniques and innovations in agriculture.</w:t>
      </w:r>
    </w:p>
    <w:p>
      <w:pPr>
        <w:spacing w:line="259" w:lineRule="auto" w:after="100"/>
        <w:jc w:val="both"/>
      </w:pPr>
      <w:r>
        <w:rPr>
          <w:rFonts w:ascii="Times New Roman" w:hAnsi="Times New Roman" w:eastAsia="Times New Roman"/>
          <w:color w:val="000000"/>
          <w:sz w:val="24"/>
        </w:rPr>
        <w:t>8.Provision of Quarantine Services :</w:t>
      </w:r>
    </w:p>
    <w:p>
      <w:pPr>
        <w:spacing w:line="259" w:lineRule="auto" w:after="100"/>
        <w:jc w:val="both"/>
      </w:pPr>
      <w:r>
        <w:rPr>
          <w:rFonts w:ascii="Times New Roman" w:hAnsi="Times New Roman" w:eastAsia="Times New Roman"/>
          <w:color w:val="000000"/>
          <w:sz w:val="24"/>
        </w:rPr>
        <w:t>Plant quarantine regulations are made by government to prevent the introduction and distribution of foreign plant diseases and pests into the country.</w:t>
      </w:r>
    </w:p>
    <w:p>
      <w:pPr>
        <w:spacing w:line="259" w:lineRule="auto" w:after="100"/>
        <w:jc w:val="both"/>
      </w:pPr>
      <w:r>
        <w:rPr>
          <w:rFonts w:ascii="Times New Roman" w:hAnsi="Times New Roman" w:eastAsia="Times New Roman"/>
          <w:color w:val="000000"/>
          <w:sz w:val="24"/>
        </w:rPr>
        <w:t>9. Provision of Research Work :</w:t>
      </w:r>
    </w:p>
    <w:p>
      <w:pPr>
        <w:spacing w:line="259" w:lineRule="auto" w:after="100"/>
        <w:jc w:val="both"/>
      </w:pPr>
      <w:r>
        <w:rPr>
          <w:rFonts w:ascii="Times New Roman" w:hAnsi="Times New Roman" w:eastAsia="Times New Roman"/>
          <w:color w:val="000000"/>
          <w:sz w:val="24"/>
        </w:rPr>
        <w:t>In order to improve the local varieties of crops and breeds of animals, the government set up some research institute to provide solutions to crops and animals problems so as to improve production. Examples of such institutes are</w:t>
      </w:r>
    </w:p>
    <w:p>
      <w:pPr>
        <w:spacing w:line="259" w:lineRule="auto" w:after="100"/>
        <w:jc w:val="both"/>
      </w:pPr>
      <w:r>
        <w:rPr>
          <w:rFonts w:ascii="Times New Roman" w:hAnsi="Times New Roman" w:eastAsia="Times New Roman"/>
          <w:color w:val="000000"/>
          <w:sz w:val="24"/>
        </w:rPr>
        <w:t>Cocoa Research Institute of Nigeria (CRIN) Ibadan.</w:t>
      </w:r>
    </w:p>
    <w:p>
      <w:pPr>
        <w:spacing w:line="259" w:lineRule="auto" w:after="100"/>
        <w:jc w:val="both"/>
      </w:pPr>
      <w:r>
        <w:rPr>
          <w:rFonts w:ascii="Times New Roman" w:hAnsi="Times New Roman" w:eastAsia="Times New Roman"/>
          <w:color w:val="000000"/>
          <w:sz w:val="24"/>
        </w:rPr>
        <w:t>Nigeria Institute for Oil Palm Research (NIFOR) Benin.</w:t>
      </w:r>
    </w:p>
    <w:p>
      <w:pPr>
        <w:spacing w:line="259" w:lineRule="auto" w:after="100"/>
        <w:jc w:val="both"/>
      </w:pPr>
      <w:r>
        <w:rPr>
          <w:rFonts w:ascii="Times New Roman" w:hAnsi="Times New Roman" w:eastAsia="Times New Roman"/>
          <w:color w:val="000000"/>
          <w:sz w:val="24"/>
        </w:rPr>
        <w:t>International Institute for Tropical Agriculture (IITA) Ibadan.</w:t>
      </w:r>
    </w:p>
    <w:p>
      <w:pPr>
        <w:spacing w:line="259" w:lineRule="auto" w:after="100"/>
        <w:jc w:val="both"/>
      </w:pPr>
      <w:r>
        <w:rPr>
          <w:rFonts w:ascii="Times New Roman" w:hAnsi="Times New Roman" w:eastAsia="Times New Roman"/>
          <w:color w:val="000000"/>
          <w:sz w:val="24"/>
        </w:rPr>
        <w:t>National Horticultural Research Institutes (NIHORT) Ibadan.</w:t>
      </w:r>
    </w:p>
    <w:p>
      <w:pPr>
        <w:spacing w:line="259" w:lineRule="auto" w:after="100"/>
        <w:jc w:val="both"/>
      </w:pPr>
      <w:r>
        <w:rPr>
          <w:rFonts w:ascii="Times New Roman" w:hAnsi="Times New Roman" w:eastAsia="Times New Roman"/>
          <w:color w:val="000000"/>
          <w:sz w:val="24"/>
        </w:rPr>
        <w:t>Rubber Research Institute of Nigeria (RRIN) Benin.</w:t>
      </w:r>
    </w:p>
    <w:p>
      <w:pPr>
        <w:spacing w:line="259" w:lineRule="auto" w:after="100"/>
        <w:jc w:val="both"/>
      </w:pPr>
      <w:r>
        <w:rPr>
          <w:rFonts w:ascii="Times New Roman" w:hAnsi="Times New Roman" w:eastAsia="Times New Roman"/>
          <w:color w:val="000000"/>
          <w:sz w:val="24"/>
        </w:rPr>
        <w:t>Forestry Research Institute of Nigeria (FRIN) Ibadan.</w:t>
      </w:r>
    </w:p>
    <w:p>
      <w:pPr>
        <w:spacing w:line="259" w:lineRule="auto" w:after="100"/>
        <w:jc w:val="both"/>
      </w:pPr>
      <w:r>
        <w:rPr>
          <w:rFonts w:ascii="Times New Roman" w:hAnsi="Times New Roman" w:eastAsia="Times New Roman"/>
          <w:color w:val="000000"/>
          <w:sz w:val="24"/>
        </w:rPr>
        <w:t>Leather Research Institute of Nigeria (LRIN) Zaria.</w:t>
      </w:r>
    </w:p>
    <w:p>
      <w:pPr>
        <w:spacing w:line="259" w:lineRule="auto" w:after="100"/>
        <w:jc w:val="both"/>
      </w:pPr>
      <w:r>
        <w:rPr>
          <w:rFonts w:ascii="Times New Roman" w:hAnsi="Times New Roman" w:eastAsia="Times New Roman"/>
          <w:color w:val="000000"/>
          <w:sz w:val="24"/>
        </w:rPr>
        <w:t>State five roles of Government in agricultural development in Nigeria</w:t>
      </w:r>
    </w:p>
    <w:p>
      <w:pPr>
        <w:spacing w:line="259" w:lineRule="auto" w:after="100"/>
        <w:jc w:val="both"/>
      </w:pPr>
      <w:r>
        <w:rPr>
          <w:rFonts w:ascii="Times New Roman" w:hAnsi="Times New Roman" w:eastAsia="Times New Roman"/>
          <w:color w:val="000000"/>
          <w:sz w:val="24"/>
        </w:rPr>
        <w:t>1. Give five examples of research institutes in Nigeria</w:t>
      </w:r>
    </w:p>
    <w:p>
      <w:pPr>
        <w:spacing w:line="259" w:lineRule="auto" w:after="100"/>
        <w:jc w:val="both"/>
      </w:pPr>
      <w:r>
        <w:rPr>
          <w:rFonts w:ascii="Times New Roman" w:hAnsi="Times New Roman" w:eastAsia="Times New Roman"/>
          <w:color w:val="000000"/>
          <w:sz w:val="24"/>
        </w:rPr>
        <w:t>Non-governmental organizations are organizations established and owned by a person or a group of people whose primary objective is to find solutions to problems facing humanity. Examples of NGOS include:</w:t>
      </w:r>
    </w:p>
    <w:p>
      <w:pPr>
        <w:spacing w:line="259" w:lineRule="auto" w:after="100"/>
        <w:jc w:val="both"/>
      </w:pPr>
      <w:r>
        <w:rPr>
          <w:rFonts w:ascii="Times New Roman" w:hAnsi="Times New Roman" w:eastAsia="Times New Roman"/>
          <w:color w:val="000000"/>
          <w:sz w:val="24"/>
        </w:rPr>
        <w:t>International Institute of Tropical Agriculture</w:t>
      </w:r>
    </w:p>
    <w:p>
      <w:pPr>
        <w:spacing w:line="259" w:lineRule="auto" w:after="100"/>
        <w:jc w:val="both"/>
      </w:pPr>
      <w:r>
        <w:rPr>
          <w:rFonts w:ascii="Times New Roman" w:hAnsi="Times New Roman" w:eastAsia="Times New Roman"/>
          <w:color w:val="000000"/>
          <w:sz w:val="24"/>
        </w:rPr>
        <w:t>1. West African Rice Development Agency</w:t>
      </w:r>
    </w:p>
    <w:p>
      <w:pPr>
        <w:spacing w:line="259" w:lineRule="auto" w:after="100"/>
        <w:jc w:val="both"/>
      </w:pPr>
      <w:r>
        <w:rPr>
          <w:rFonts w:ascii="Times New Roman" w:hAnsi="Times New Roman" w:eastAsia="Times New Roman"/>
          <w:color w:val="000000"/>
          <w:sz w:val="24"/>
        </w:rPr>
        <w:t>2. Food and Agricultural Organization</w:t>
      </w:r>
    </w:p>
    <w:p>
      <w:pPr>
        <w:spacing w:line="259" w:lineRule="auto" w:after="100"/>
        <w:jc w:val="both"/>
      </w:pPr>
      <w:r>
        <w:rPr>
          <w:rFonts w:ascii="Times New Roman" w:hAnsi="Times New Roman" w:eastAsia="Times New Roman"/>
          <w:color w:val="000000"/>
          <w:sz w:val="24"/>
        </w:rPr>
        <w:t>3. Hunger Project (Ghana)</w:t>
      </w:r>
    </w:p>
    <w:p>
      <w:pPr>
        <w:spacing w:line="259" w:lineRule="auto" w:after="100"/>
        <w:jc w:val="both"/>
      </w:pPr>
      <w:r>
        <w:rPr>
          <w:rFonts w:ascii="Times New Roman" w:hAnsi="Times New Roman" w:eastAsia="Times New Roman"/>
          <w:color w:val="000000"/>
          <w:sz w:val="24"/>
        </w:rPr>
        <w:t>4. Catholic Relief Service (Gambia)</w:t>
      </w:r>
    </w:p>
    <w:p>
      <w:pPr>
        <w:spacing w:line="259" w:lineRule="auto" w:after="100"/>
        <w:jc w:val="both"/>
      </w:pPr>
      <w:r>
        <w:rPr>
          <w:rFonts w:ascii="Times New Roman" w:hAnsi="Times New Roman" w:eastAsia="Times New Roman"/>
          <w:color w:val="000000"/>
          <w:sz w:val="24"/>
        </w:rPr>
        <w:t>NGOS are relevant to agriculture in the following areas.</w:t>
      </w:r>
    </w:p>
    <w:p>
      <w:pPr>
        <w:spacing w:line="259" w:lineRule="auto" w:after="100"/>
        <w:jc w:val="both"/>
      </w:pPr>
      <w:r>
        <w:rPr>
          <w:rFonts w:ascii="Times New Roman" w:hAnsi="Times New Roman" w:eastAsia="Times New Roman"/>
          <w:color w:val="000000"/>
          <w:sz w:val="24"/>
        </w:rPr>
        <w:t>RESEARCH : – They research to come up with solutions to agricultural development and to develop new crop varieties as well as new breed of animals</w:t>
      </w:r>
    </w:p>
    <w:p>
      <w:pPr>
        <w:spacing w:line="259" w:lineRule="auto" w:after="100"/>
        <w:jc w:val="both"/>
      </w:pPr>
      <w:r>
        <w:rPr>
          <w:rFonts w:ascii="Times New Roman" w:hAnsi="Times New Roman" w:eastAsia="Times New Roman"/>
          <w:color w:val="000000"/>
          <w:sz w:val="24"/>
        </w:rPr>
        <w:t>2. FINANCE : – They fund many agricultural projects</w:t>
      </w:r>
    </w:p>
    <w:p>
      <w:pPr>
        <w:spacing w:line="259" w:lineRule="auto" w:after="100"/>
        <w:jc w:val="both"/>
      </w:pPr>
      <w:r>
        <w:rPr>
          <w:rFonts w:ascii="Times New Roman" w:hAnsi="Times New Roman" w:eastAsia="Times New Roman"/>
          <w:color w:val="000000"/>
          <w:sz w:val="24"/>
        </w:rPr>
        <w:t>3. PROVISION OF INPUTS: – They provide inputs such as fertilizers, herbicides, pesticides and distribute to rural farmers</w:t>
      </w:r>
    </w:p>
    <w:p>
      <w:pPr>
        <w:spacing w:line="259" w:lineRule="auto" w:after="100"/>
        <w:jc w:val="both"/>
      </w:pPr>
      <w:r>
        <w:rPr>
          <w:rFonts w:ascii="Times New Roman" w:hAnsi="Times New Roman" w:eastAsia="Times New Roman"/>
          <w:color w:val="000000"/>
          <w:sz w:val="24"/>
        </w:rPr>
        <w:t>4. EXTENSION SERVICES: – They create awareness to improve farmers’ agricultural knowledge and render other extension services</w:t>
      </w:r>
    </w:p>
    <w:p>
      <w:pPr>
        <w:spacing w:line="259" w:lineRule="auto" w:after="100"/>
        <w:jc w:val="both"/>
      </w:pPr>
      <w:r>
        <w:rPr>
          <w:rFonts w:ascii="Times New Roman" w:hAnsi="Times New Roman" w:eastAsia="Times New Roman"/>
          <w:color w:val="000000"/>
          <w:sz w:val="24"/>
        </w:rPr>
        <w:t>5. RURAL DEVELOPMENT: – They provide basic amenities like road, water supply for rural farmers.</w:t>
      </w:r>
    </w:p>
    <w:p>
      <w:pPr>
        <w:spacing w:line="259" w:lineRule="auto" w:after="100"/>
        <w:jc w:val="both"/>
      </w:pPr>
      <w:r>
        <w:rPr>
          <w:rFonts w:ascii="Times New Roman" w:hAnsi="Times New Roman" w:eastAsia="Times New Roman"/>
          <w:color w:val="000000"/>
          <w:sz w:val="24"/>
        </w:rPr>
        <w:t>6. IRRIGATION AND DRAINAGE: – They provide these facilities to make year-round agricultural production possible.</w:t>
      </w:r>
    </w:p>
    <w:p>
      <w:pPr>
        <w:spacing w:line="259" w:lineRule="auto" w:after="100"/>
        <w:jc w:val="both"/>
      </w:pPr>
      <w:r>
        <w:rPr>
          <w:rFonts w:ascii="Times New Roman" w:hAnsi="Times New Roman" w:eastAsia="Times New Roman"/>
          <w:color w:val="000000"/>
          <w:sz w:val="24"/>
        </w:rPr>
        <w:t>Outline five roles of NGOS to agricultural development in Nigeria.</w:t>
      </w:r>
    </w:p>
    <w:p>
      <w:pPr>
        <w:spacing w:line="259" w:lineRule="auto" w:after="100"/>
        <w:jc w:val="both"/>
      </w:pPr>
      <w:r>
        <w:rPr>
          <w:rFonts w:ascii="Times New Roman" w:hAnsi="Times New Roman" w:eastAsia="Times New Roman"/>
          <w:color w:val="000000"/>
          <w:sz w:val="24"/>
        </w:rPr>
        <w:t>Give five examples of Non-governmental organization in Nigeria</w:t>
      </w:r>
    </w:p>
    <w:p>
      <w:pPr>
        <w:spacing w:line="259" w:lineRule="auto" w:after="100"/>
        <w:jc w:val="both"/>
      </w:pPr>
      <w:r>
        <w:rPr>
          <w:rFonts w:ascii="Times New Roman" w:hAnsi="Times New Roman" w:eastAsia="Times New Roman"/>
          <w:color w:val="000000"/>
          <w:sz w:val="24"/>
        </w:rPr>
        <w:t>State five research institutes in Nigeria that contribute to the improvement of crops and animals.</w:t>
      </w:r>
    </w:p>
    <w:p>
      <w:pPr>
        <w:spacing w:line="259" w:lineRule="auto" w:after="100"/>
        <w:jc w:val="both"/>
      </w:pPr>
      <w:r>
        <w:rPr>
          <w:rFonts w:ascii="Times New Roman" w:hAnsi="Times New Roman" w:eastAsia="Times New Roman"/>
          <w:color w:val="000000"/>
          <w:sz w:val="24"/>
        </w:rPr>
        <w:t>Give five examples of non-governmental organizations that contribute to the development of agriculture.</w:t>
      </w:r>
    </w:p>
    <w:p>
      <w:pPr>
        <w:spacing w:line="259" w:lineRule="auto" w:after="100"/>
        <w:jc w:val="both"/>
      </w:pPr>
      <w:r>
        <w:rPr>
          <w:rFonts w:ascii="Times New Roman" w:hAnsi="Times New Roman" w:eastAsia="Times New Roman"/>
          <w:color w:val="000000"/>
          <w:sz w:val="24"/>
        </w:rPr>
        <w:t>Outline five roles of government in agricultural development in Nigeria</w:t>
      </w:r>
    </w:p>
    <w:p>
      <w:pPr>
        <w:spacing w:line="259" w:lineRule="auto" w:after="100"/>
        <w:jc w:val="both"/>
      </w:pPr>
      <w:r>
        <w:rPr>
          <w:rFonts w:ascii="Times New Roman" w:hAnsi="Times New Roman" w:eastAsia="Times New Roman"/>
          <w:color w:val="000000"/>
          <w:sz w:val="24"/>
        </w:rPr>
        <w:t>Discuss briefly the basic roles of NGOS in agricultural development.</w:t>
      </w:r>
    </w:p>
    <w:p>
      <w:pPr>
        <w:spacing w:line="259" w:lineRule="auto" w:after="100"/>
        <w:jc w:val="both"/>
      </w:pPr>
      <w:r>
        <w:rPr>
          <w:rFonts w:ascii="Times New Roman" w:hAnsi="Times New Roman" w:eastAsia="Times New Roman"/>
          <w:color w:val="000000"/>
          <w:sz w:val="24"/>
        </w:rPr>
        <w:t>Which of the following agricultural programmes was designed to attract young educated people to take up farming? A. O.F.N B. Farm settlement scheme C. Green revolution programme D. Agriculture insurance scheme</w:t>
      </w:r>
    </w:p>
    <w:p>
      <w:pPr>
        <w:spacing w:line="259" w:lineRule="auto" w:after="100"/>
        <w:jc w:val="both"/>
      </w:pPr>
      <w:r>
        <w:rPr>
          <w:rFonts w:ascii="Times New Roman" w:hAnsi="Times New Roman" w:eastAsia="Times New Roman"/>
          <w:color w:val="000000"/>
          <w:sz w:val="24"/>
        </w:rPr>
        <w:t>Which of the following is not a method of controlling pests? A. quarantine B. crop rotation C. fumigation D. mulching.</w:t>
      </w:r>
    </w:p>
    <w:p>
      <w:pPr>
        <w:spacing w:line="259" w:lineRule="auto" w:after="100"/>
        <w:jc w:val="both"/>
      </w:pPr>
      <w:r>
        <w:rPr>
          <w:rFonts w:ascii="Times New Roman" w:hAnsi="Times New Roman" w:eastAsia="Times New Roman"/>
          <w:color w:val="000000"/>
          <w:sz w:val="24"/>
        </w:rPr>
        <w:t>The roles of government in the development of agriculture in Nigeria include the following except A. provisions of credit facilities for farmer’s B. education of farmers C. formulations of agricultural policies D. increasing cultivation of export crops.</w:t>
      </w:r>
    </w:p>
    <w:p>
      <w:pPr>
        <w:spacing w:line="259" w:lineRule="auto" w:after="100"/>
        <w:jc w:val="both"/>
      </w:pPr>
      <w:r>
        <w:rPr>
          <w:rFonts w:ascii="Times New Roman" w:hAnsi="Times New Roman" w:eastAsia="Times New Roman"/>
          <w:color w:val="000000"/>
          <w:sz w:val="24"/>
        </w:rPr>
        <w:t>Government’s agricultural policies include the following except A. increasing the production of food crops and animals B. increasing the efficiency of production of export crops C. supplying raw materials for use in local industries D. increasing the number of peasant farmers.</w:t>
      </w:r>
    </w:p>
    <w:p>
      <w:pPr>
        <w:spacing w:line="259" w:lineRule="auto" w:after="100"/>
        <w:jc w:val="both"/>
      </w:pPr>
      <w:r>
        <w:rPr>
          <w:rFonts w:ascii="Times New Roman" w:hAnsi="Times New Roman" w:eastAsia="Times New Roman"/>
          <w:color w:val="000000"/>
          <w:sz w:val="24"/>
        </w:rPr>
        <w:t>The following are non-governmental organization except A. Hunger projects in Ghana B. IITA C. Agricultural Development Authority D. West Africa Rice Development Agency</w:t>
      </w:r>
    </w:p>
    <w:p>
      <w:pPr>
        <w:spacing w:line="259" w:lineRule="auto" w:after="100"/>
        <w:jc w:val="both"/>
      </w:pPr>
      <w:r>
        <w:rPr>
          <w:rFonts w:ascii="Times New Roman" w:hAnsi="Times New Roman" w:eastAsia="Times New Roman"/>
          <w:color w:val="000000"/>
          <w:sz w:val="24"/>
        </w:rPr>
        <w:t>List five agricultural programmes introduced by the government of Nigeria</w:t>
      </w:r>
    </w:p>
    <w:p>
      <w:pPr>
        <w:spacing w:line="259" w:lineRule="auto" w:after="100"/>
        <w:jc w:val="both"/>
      </w:pPr>
      <w:r>
        <w:rPr>
          <w:rFonts w:ascii="Times New Roman" w:hAnsi="Times New Roman" w:eastAsia="Times New Roman"/>
          <w:color w:val="000000"/>
          <w:sz w:val="24"/>
        </w:rPr>
        <w:t>State two major objective each of the agricultural programmes listed in (1) above.</w:t>
      </w:r>
    </w:p>
    <w:p>
      <w:pPr>
        <w:spacing w:line="259" w:lineRule="auto" w:after="100"/>
        <w:jc w:val="left"/>
      </w:pPr>
      <w:r>
        <w:rPr>
          <w:rFonts w:ascii="Times New Roman" w:hAnsi="Times New Roman" w:eastAsia="Times New Roman"/>
          <w:b/>
          <w:color w:val="000000"/>
          <w:sz w:val="24"/>
        </w:rPr>
        <w:t>WEEK 5 TOPIC: ROLES OF SCIENCE AND TECHNOLOGY IN AGRICULTURAL DEVELOPMENT – LESSON NOTE</w:t>
      </w:r>
    </w:p>
    <w:p>
      <w:pPr>
        <w:spacing w:line="259" w:lineRule="auto" w:after="100"/>
        <w:jc w:val="both"/>
      </w:pPr>
      <w:r>
        <w:rPr>
          <w:rFonts w:ascii="Times New Roman" w:hAnsi="Times New Roman" w:eastAsia="Times New Roman"/>
          <w:color w:val="000000"/>
          <w:sz w:val="24"/>
        </w:rPr>
        <w:t>Science and Technology has played significant roles in the development of agriculture in Nigeria and many other countries of the world. These roles include</w:t>
      </w:r>
    </w:p>
    <w:p>
      <w:pPr>
        <w:spacing w:line="259" w:lineRule="auto" w:after="100"/>
        <w:jc w:val="both"/>
      </w:pPr>
      <w:r>
        <w:rPr>
          <w:rFonts w:ascii="Times New Roman" w:hAnsi="Times New Roman" w:eastAsia="Times New Roman"/>
          <w:color w:val="000000"/>
          <w:sz w:val="24"/>
        </w:rPr>
        <w:t>Modern farm machinery : – The development of modern farm implement such as tractor, plough, planter, harvester, sheller to replace old simple tools such As hoe and cutlass has been made possible by science and technology. This has greatly increase productivity (commercial farming) and farm work becomes easier, faster and attractive.</w:t>
      </w:r>
    </w:p>
    <w:p>
      <w:pPr>
        <w:spacing w:line="259" w:lineRule="auto" w:after="100"/>
        <w:jc w:val="both"/>
      </w:pPr>
      <w:r>
        <w:rPr>
          <w:rFonts w:ascii="Times New Roman" w:hAnsi="Times New Roman" w:eastAsia="Times New Roman"/>
          <w:color w:val="000000"/>
          <w:sz w:val="24"/>
        </w:rPr>
        <w:t>Agro-climatology : – Science has been able to explain the ideal climatic conditions for plants and animals. Farmers are equally helped to understand the weather and climate of their area and are able to determine the type of crops to grow and animals to rear.</w:t>
      </w:r>
    </w:p>
    <w:p>
      <w:pPr>
        <w:spacing w:line="259" w:lineRule="auto" w:after="100"/>
        <w:jc w:val="both"/>
      </w:pPr>
      <w:r>
        <w:rPr>
          <w:rFonts w:ascii="Times New Roman" w:hAnsi="Times New Roman" w:eastAsia="Times New Roman"/>
          <w:color w:val="000000"/>
          <w:sz w:val="24"/>
        </w:rPr>
        <w:t>Pests and disease control : – Chemicals inform of pesticides, fungicides, nematicides, fumigants has been developed by science and technology to combat the problems caused by pests and disease.</w:t>
      </w:r>
    </w:p>
    <w:p>
      <w:pPr>
        <w:spacing w:line="259" w:lineRule="auto" w:after="100"/>
        <w:jc w:val="both"/>
      </w:pPr>
      <w:r>
        <w:rPr>
          <w:rFonts w:ascii="Times New Roman" w:hAnsi="Times New Roman" w:eastAsia="Times New Roman"/>
          <w:color w:val="000000"/>
          <w:sz w:val="24"/>
        </w:rPr>
        <w:t>Crops and animals improvement : – Through genetics and breeding, improved crop varieties and animal breeds which possess desirable qualities such as disease resistance, fast growth, early maturity, high yield has been developed.</w:t>
      </w:r>
    </w:p>
    <w:p>
      <w:pPr>
        <w:spacing w:line="259" w:lineRule="auto" w:after="100"/>
        <w:jc w:val="both"/>
      </w:pPr>
      <w:r>
        <w:rPr>
          <w:rFonts w:ascii="Times New Roman" w:hAnsi="Times New Roman" w:eastAsia="Times New Roman"/>
          <w:color w:val="000000"/>
          <w:sz w:val="24"/>
        </w:rPr>
        <w:t>Soil fertility : – The development and application of organic manure and inorganic fertilizers by science and technology has been able to solve the problem of soil infertility and also increase crop yield. Farmers can also test the soil; determine the nutrient deficiencies and the type of crop to plant on a farm land.</w:t>
      </w:r>
    </w:p>
    <w:p>
      <w:pPr>
        <w:spacing w:line="259" w:lineRule="auto" w:after="100"/>
        <w:jc w:val="both"/>
      </w:pPr>
      <w:r>
        <w:rPr>
          <w:rFonts w:ascii="Times New Roman" w:hAnsi="Times New Roman" w:eastAsia="Times New Roman"/>
          <w:color w:val="000000"/>
          <w:sz w:val="24"/>
        </w:rPr>
        <w:t>Animal health management : – Feeds are formulated to meet the nutritional needs of farm animals, other factors such as ventilation, sanitation, immunization and medication has been put in place by science and technology to ensure good health and productivity of farm animals.</w:t>
      </w:r>
    </w:p>
    <w:p>
      <w:pPr>
        <w:spacing w:line="259" w:lineRule="auto" w:after="100"/>
        <w:jc w:val="both"/>
      </w:pPr>
      <w:r>
        <w:rPr>
          <w:rFonts w:ascii="Times New Roman" w:hAnsi="Times New Roman" w:eastAsia="Times New Roman"/>
          <w:color w:val="000000"/>
          <w:sz w:val="24"/>
        </w:rPr>
        <w:t>Storage and processing facilities : – In order to preserve excess farm produce and to avoid wastage, modern storage facilities such as silos, cold rooms and processing facilities such as millers, shellers has been developed by science and technology.</w:t>
      </w:r>
    </w:p>
    <w:p>
      <w:pPr>
        <w:spacing w:line="259" w:lineRule="auto" w:after="100"/>
        <w:jc w:val="both"/>
      </w:pPr>
      <w:r>
        <w:rPr>
          <w:rFonts w:ascii="Times New Roman" w:hAnsi="Times New Roman" w:eastAsia="Times New Roman"/>
          <w:color w:val="000000"/>
          <w:sz w:val="24"/>
        </w:rPr>
        <w:t>Transportation network : – Science and technology has been able to develop roads, railways and water ways linking food producing areas to urban centers.</w:t>
      </w:r>
    </w:p>
    <w:p>
      <w:pPr>
        <w:spacing w:line="259" w:lineRule="auto" w:after="100"/>
        <w:jc w:val="both"/>
      </w:pPr>
      <w:r>
        <w:rPr>
          <w:rFonts w:ascii="Times New Roman" w:hAnsi="Times New Roman" w:eastAsia="Times New Roman"/>
          <w:color w:val="000000"/>
          <w:sz w:val="24"/>
        </w:rPr>
        <w:t>Soil and water conservation : – Through irrigation, drainage and erosion control, the soil is preserved from losing its fertility and water is made available at optimum level required for plant growth.</w:t>
      </w:r>
    </w:p>
    <w:p>
      <w:pPr>
        <w:spacing w:line="259" w:lineRule="auto" w:after="100"/>
        <w:jc w:val="both"/>
      </w:pPr>
      <w:r>
        <w:rPr>
          <w:rFonts w:ascii="Times New Roman" w:hAnsi="Times New Roman" w:eastAsia="Times New Roman"/>
          <w:color w:val="000000"/>
          <w:sz w:val="24"/>
        </w:rPr>
        <w:t>Land surveying: – Surveying equipments made available by science and technology and with these equipment, the physical feature and size of a farmland can be determined. This help to determine the suitability of a farm location for various uses and input requirement of a given farmland.</w:t>
      </w:r>
    </w:p>
    <w:p>
      <w:pPr>
        <w:spacing w:line="259" w:lineRule="auto" w:after="100"/>
        <w:jc w:val="both"/>
      </w:pPr>
      <w:r>
        <w:rPr>
          <w:rFonts w:ascii="Times New Roman" w:hAnsi="Times New Roman" w:eastAsia="Times New Roman"/>
          <w:color w:val="000000"/>
          <w:sz w:val="24"/>
        </w:rPr>
        <w:t>Agricultural system : – Improved farm management system such as crop rotation, mixed farming, rotational grazing has been put in place by science and technology to maintain soil fertility, increase yield and maximize land use.</w:t>
      </w:r>
    </w:p>
    <w:p>
      <w:pPr>
        <w:spacing w:line="259" w:lineRule="auto" w:after="100"/>
        <w:jc w:val="both"/>
      </w:pPr>
      <w:r>
        <w:rPr>
          <w:rFonts w:ascii="Times New Roman" w:hAnsi="Times New Roman" w:eastAsia="Times New Roman"/>
          <w:color w:val="000000"/>
          <w:sz w:val="24"/>
        </w:rPr>
        <w:t>State ten roles of Science and Technology in Agricultural Development</w:t>
      </w:r>
    </w:p>
    <w:p>
      <w:pPr>
        <w:spacing w:line="259" w:lineRule="auto" w:after="100"/>
        <w:jc w:val="both"/>
      </w:pPr>
      <w:r>
        <w:rPr>
          <w:rFonts w:ascii="Times New Roman" w:hAnsi="Times New Roman" w:eastAsia="Times New Roman"/>
          <w:color w:val="000000"/>
          <w:sz w:val="24"/>
        </w:rPr>
        <w:t>Discuss ways through which Science and Technology has contributed to the development of Agriculture in Nigeria.</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What is technology?</w:t>
      </w:r>
    </w:p>
    <w:p>
      <w:pPr>
        <w:spacing w:line="259" w:lineRule="auto" w:after="100"/>
        <w:jc w:val="both"/>
      </w:pPr>
      <w:r>
        <w:rPr>
          <w:rFonts w:ascii="Times New Roman" w:hAnsi="Times New Roman" w:eastAsia="Times New Roman"/>
          <w:color w:val="000000"/>
          <w:sz w:val="24"/>
        </w:rPr>
        <w:t>1. Describe how science and technology has been able to bring about crop and animal improvement</w:t>
      </w:r>
    </w:p>
    <w:p>
      <w:pPr>
        <w:spacing w:line="259" w:lineRule="auto" w:after="100"/>
        <w:jc w:val="both"/>
      </w:pPr>
      <w:r>
        <w:rPr>
          <w:rFonts w:ascii="Times New Roman" w:hAnsi="Times New Roman" w:eastAsia="Times New Roman"/>
          <w:color w:val="000000"/>
          <w:sz w:val="24"/>
        </w:rPr>
        <w:t>2. Outline five improved farm management system</w:t>
      </w:r>
    </w:p>
    <w:p>
      <w:pPr>
        <w:spacing w:line="259" w:lineRule="auto" w:after="100"/>
        <w:jc w:val="both"/>
      </w:pPr>
      <w:r>
        <w:rPr>
          <w:rFonts w:ascii="Times New Roman" w:hAnsi="Times New Roman" w:eastAsia="Times New Roman"/>
          <w:color w:val="000000"/>
          <w:sz w:val="24"/>
        </w:rPr>
        <w:t>3. List five modern storage facilities</w:t>
      </w:r>
    </w:p>
    <w:p>
      <w:pPr>
        <w:spacing w:line="259" w:lineRule="auto" w:after="100"/>
        <w:jc w:val="both"/>
      </w:pPr>
      <w:r>
        <w:rPr>
          <w:rFonts w:ascii="Times New Roman" w:hAnsi="Times New Roman" w:eastAsia="Times New Roman"/>
          <w:color w:val="000000"/>
          <w:sz w:val="24"/>
        </w:rPr>
        <w:t>4. What is the importance of agro-climatology to farmers?</w:t>
      </w:r>
    </w:p>
    <w:p>
      <w:pPr>
        <w:spacing w:line="259" w:lineRule="auto" w:after="100"/>
        <w:jc w:val="both"/>
      </w:pPr>
      <w:r>
        <w:rPr>
          <w:rFonts w:ascii="Times New Roman" w:hAnsi="Times New Roman" w:eastAsia="Times New Roman"/>
          <w:color w:val="000000"/>
          <w:sz w:val="24"/>
        </w:rPr>
        <w:t>The following are improved system of agriculture except A. crop rotation B. bush fallowing C. mixed farming D. rotational grazing</w:t>
      </w:r>
    </w:p>
    <w:p>
      <w:pPr>
        <w:spacing w:line="259" w:lineRule="auto" w:after="100"/>
        <w:jc w:val="both"/>
      </w:pPr>
      <w:r>
        <w:rPr>
          <w:rFonts w:ascii="Times New Roman" w:hAnsi="Times New Roman" w:eastAsia="Times New Roman"/>
          <w:color w:val="000000"/>
          <w:sz w:val="24"/>
        </w:rPr>
        <w:t>The aspect of science and technology that aids the development of new crop varieties and breeds of animals is known as A. Genetic engineering B. Reproduction engineering C. Animal health D. Breeding engineering</w:t>
      </w:r>
    </w:p>
    <w:p>
      <w:pPr>
        <w:spacing w:line="259" w:lineRule="auto" w:after="100"/>
        <w:jc w:val="both"/>
      </w:pPr>
      <w:r>
        <w:rPr>
          <w:rFonts w:ascii="Times New Roman" w:hAnsi="Times New Roman" w:eastAsia="Times New Roman"/>
          <w:color w:val="000000"/>
          <w:sz w:val="24"/>
        </w:rPr>
        <w:t>Land surveying in agriculture helps the farmer to determine the following except A. the size of a farm land B. physical relief of the farm land C. labour requirement D. fertility of the soil</w:t>
      </w:r>
    </w:p>
    <w:p>
      <w:pPr>
        <w:spacing w:line="259" w:lineRule="auto" w:after="100"/>
        <w:jc w:val="both"/>
      </w:pPr>
      <w:r>
        <w:rPr>
          <w:rFonts w:ascii="Times New Roman" w:hAnsi="Times New Roman" w:eastAsia="Times New Roman"/>
          <w:color w:val="000000"/>
          <w:sz w:val="24"/>
        </w:rPr>
        <w:t>Which of these is not a method of conserving soil and water in agriculture? A. irrigation B. erosion control C. land surveying D. drainage</w:t>
      </w:r>
    </w:p>
    <w:p>
      <w:pPr>
        <w:spacing w:line="259" w:lineRule="auto" w:after="100"/>
        <w:jc w:val="both"/>
      </w:pPr>
      <w:r>
        <w:rPr>
          <w:rFonts w:ascii="Times New Roman" w:hAnsi="Times New Roman" w:eastAsia="Times New Roman"/>
          <w:color w:val="000000"/>
          <w:sz w:val="24"/>
        </w:rPr>
        <w:t>Which of these is not an advantage of modern storage and processing facilities? A. avoid wastage B. scarcity of agricultural produce C. convert agricultural produce to desired form D. make produce available throughout the year</w:t>
      </w:r>
    </w:p>
    <w:p>
      <w:pPr>
        <w:spacing w:line="259" w:lineRule="auto" w:after="100"/>
        <w:jc w:val="both"/>
      </w:pPr>
      <w:r>
        <w:rPr>
          <w:rFonts w:ascii="Times New Roman" w:hAnsi="Times New Roman" w:eastAsia="Times New Roman"/>
          <w:color w:val="000000"/>
          <w:sz w:val="24"/>
        </w:rPr>
        <w:t>Outline five roles of Science and Technology in Agriculture</w:t>
      </w:r>
    </w:p>
    <w:p>
      <w:pPr>
        <w:spacing w:line="259" w:lineRule="auto" w:after="100"/>
        <w:jc w:val="both"/>
      </w:pPr>
      <w:r>
        <w:rPr>
          <w:rFonts w:ascii="Times New Roman" w:hAnsi="Times New Roman" w:eastAsia="Times New Roman"/>
          <w:color w:val="000000"/>
          <w:sz w:val="24"/>
        </w:rPr>
        <w:t>State five importance of agro-climatology to farmers</w:t>
      </w:r>
    </w:p>
    <w:p>
      <w:pPr>
        <w:spacing w:line="259" w:lineRule="auto" w:after="100"/>
        <w:jc w:val="left"/>
      </w:pPr>
      <w:r>
        <w:rPr>
          <w:rFonts w:ascii="Times New Roman" w:hAnsi="Times New Roman" w:eastAsia="Times New Roman"/>
          <w:b/>
          <w:color w:val="000000"/>
          <w:sz w:val="24"/>
        </w:rPr>
        <w:t>WEEK 6 : TOPIC: AG R O-ALLIED INDUSTRIES – LESSON NOTE</w:t>
      </w:r>
    </w:p>
    <w:p>
      <w:pPr>
        <w:spacing w:line="259" w:lineRule="auto" w:after="100"/>
        <w:jc w:val="both"/>
      </w:pPr>
      <w:r>
        <w:rPr>
          <w:rFonts w:ascii="Times New Roman" w:hAnsi="Times New Roman" w:eastAsia="Times New Roman"/>
          <w:color w:val="000000"/>
          <w:sz w:val="24"/>
        </w:rPr>
        <w:t>Meaning of Agro-allied Industries/Agro-based Industries.</w:t>
      </w:r>
    </w:p>
    <w:p>
      <w:pPr>
        <w:spacing w:line="259" w:lineRule="auto" w:after="100"/>
        <w:jc w:val="both"/>
      </w:pPr>
      <w:r>
        <w:rPr>
          <w:rFonts w:ascii="Times New Roman" w:hAnsi="Times New Roman" w:eastAsia="Times New Roman"/>
          <w:color w:val="000000"/>
          <w:sz w:val="24"/>
        </w:rPr>
        <w:t>Examples of Agro-allied Industries and Raw Materials Used.</w:t>
      </w:r>
    </w:p>
    <w:p>
      <w:pPr>
        <w:spacing w:line="259" w:lineRule="auto" w:after="100"/>
        <w:jc w:val="both"/>
      </w:pPr>
      <w:r>
        <w:rPr>
          <w:rFonts w:ascii="Times New Roman" w:hAnsi="Times New Roman" w:eastAsia="Times New Roman"/>
          <w:color w:val="000000"/>
          <w:sz w:val="24"/>
        </w:rPr>
        <w:t>Relationship between Agriculture and Industries.</w:t>
      </w:r>
    </w:p>
    <w:p>
      <w:pPr>
        <w:spacing w:line="259" w:lineRule="auto" w:after="100"/>
        <w:jc w:val="left"/>
      </w:pPr>
      <w:r>
        <w:rPr>
          <w:rFonts w:ascii="Times New Roman" w:hAnsi="Times New Roman" w:eastAsia="Times New Roman"/>
          <w:b/>
          <w:color w:val="000000"/>
          <w:sz w:val="24"/>
        </w:rPr>
        <w:t>MEANING OF AGRO-ALLIED INDUSRIES</w:t>
      </w:r>
    </w:p>
    <w:p>
      <w:pPr>
        <w:spacing w:line="259" w:lineRule="auto" w:after="100"/>
        <w:jc w:val="both"/>
      </w:pPr>
      <w:r>
        <w:rPr>
          <w:rFonts w:ascii="Times New Roman" w:hAnsi="Times New Roman" w:eastAsia="Times New Roman"/>
          <w:color w:val="000000"/>
          <w:sz w:val="24"/>
        </w:rPr>
        <w:t>Agro-allied industries/Agro-based industries are industries which depend on agriculture for their raw materials in order to operate successfully. In other words, agro-based industries require the supply of agricultural raw materials in order to provide some finished products that are essential for human and animal consumption.</w:t>
      </w:r>
    </w:p>
    <w:p>
      <w:pPr>
        <w:spacing w:line="259" w:lineRule="auto" w:after="100"/>
        <w:jc w:val="left"/>
      </w:pPr>
      <w:r>
        <w:rPr>
          <w:rFonts w:ascii="Times New Roman" w:hAnsi="Times New Roman" w:eastAsia="Times New Roman"/>
          <w:b/>
          <w:color w:val="000000"/>
          <w:sz w:val="24"/>
        </w:rPr>
        <w:t>EXAMPLES OF AGRO-ALLIED INDUSTRIES AND RAW MATERIALS USED</w:t>
      </w:r>
    </w:p>
    <w:p>
      <w:pPr>
        <w:spacing w:line="259" w:lineRule="auto" w:after="100"/>
        <w:jc w:val="both"/>
      </w:pPr>
      <w:r>
        <w:rPr>
          <w:rFonts w:ascii="Times New Roman" w:hAnsi="Times New Roman" w:eastAsia="Times New Roman"/>
          <w:color w:val="000000"/>
          <w:sz w:val="24"/>
        </w:rPr>
        <w:t>The table below shows the examplesof agro-allied industries and the raw materials used in each industry:</w:t>
      </w:r>
    </w:p>
    <w:p>
      <w:pPr>
        <w:spacing w:line="259" w:lineRule="auto" w:after="100"/>
        <w:jc w:val="left"/>
      </w:pPr>
      <w:r>
        <w:rPr>
          <w:rFonts w:ascii="Times New Roman" w:hAnsi="Times New Roman" w:eastAsia="Times New Roman"/>
          <w:b/>
          <w:color w:val="000000"/>
          <w:sz w:val="24"/>
        </w:rPr>
        <w:t>S/N</w:t>
      </w:r>
    </w:p>
    <w:p>
      <w:pPr>
        <w:spacing w:line="259" w:lineRule="auto" w:after="100"/>
        <w:jc w:val="both"/>
      </w:pPr>
      <w:r>
        <w:rPr>
          <w:rFonts w:ascii="Times New Roman" w:hAnsi="Times New Roman" w:eastAsia="Times New Roman"/>
          <w:color w:val="000000"/>
          <w:sz w:val="24"/>
        </w:rPr>
        <w:t>Agro-based Industries</w:t>
      </w:r>
    </w:p>
    <w:p>
      <w:pPr>
        <w:spacing w:line="259" w:lineRule="auto" w:after="100"/>
        <w:jc w:val="both"/>
      </w:pPr>
      <w:r>
        <w:rPr>
          <w:rFonts w:ascii="Times New Roman" w:hAnsi="Times New Roman" w:eastAsia="Times New Roman"/>
          <w:color w:val="000000"/>
          <w:sz w:val="24"/>
        </w:rPr>
        <w:t>Raw Materials Used</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Oil mill</w:t>
      </w:r>
    </w:p>
    <w:p>
      <w:pPr>
        <w:spacing w:line="259" w:lineRule="auto" w:after="100"/>
        <w:jc w:val="both"/>
      </w:pPr>
      <w:r>
        <w:rPr>
          <w:rFonts w:ascii="Times New Roman" w:hAnsi="Times New Roman" w:eastAsia="Times New Roman"/>
          <w:color w:val="000000"/>
          <w:sz w:val="24"/>
        </w:rPr>
        <w:t>Oil seeds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Soap industries</w:t>
      </w:r>
    </w:p>
    <w:p>
      <w:pPr>
        <w:spacing w:line="259" w:lineRule="auto" w:after="100"/>
        <w:jc w:val="both"/>
      </w:pPr>
      <w:r>
        <w:rPr>
          <w:rFonts w:ascii="Times New Roman" w:hAnsi="Times New Roman" w:eastAsia="Times New Roman"/>
          <w:color w:val="000000"/>
          <w:sz w:val="24"/>
        </w:rPr>
        <w:t>Oil seeds/oil</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Cigarette/Tobacco</w:t>
      </w:r>
    </w:p>
    <w:p>
      <w:pPr>
        <w:spacing w:line="259" w:lineRule="auto" w:after="100"/>
        <w:jc w:val="both"/>
      </w:pPr>
      <w:r>
        <w:rPr>
          <w:rFonts w:ascii="Times New Roman" w:hAnsi="Times New Roman" w:eastAsia="Times New Roman"/>
          <w:color w:val="000000"/>
          <w:sz w:val="24"/>
        </w:rPr>
        <w:t>Tobacco leaves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Textile/Ginnery</w:t>
      </w:r>
    </w:p>
    <w:p>
      <w:pPr>
        <w:spacing w:line="259" w:lineRule="auto" w:after="100"/>
        <w:jc w:val="both"/>
      </w:pPr>
      <w:r>
        <w:rPr>
          <w:rFonts w:ascii="Times New Roman" w:hAnsi="Times New Roman" w:eastAsia="Times New Roman"/>
          <w:color w:val="000000"/>
          <w:sz w:val="24"/>
        </w:rPr>
        <w:t>Cotton</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Breweries</w:t>
      </w:r>
    </w:p>
    <w:p>
      <w:pPr>
        <w:spacing w:line="259" w:lineRule="auto" w:after="100"/>
        <w:jc w:val="both"/>
      </w:pPr>
      <w:r>
        <w:rPr>
          <w:rFonts w:ascii="Times New Roman" w:hAnsi="Times New Roman" w:eastAsia="Times New Roman"/>
          <w:color w:val="000000"/>
          <w:sz w:val="24"/>
        </w:rPr>
        <w:t>Cereals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Fruit canning</w:t>
      </w:r>
    </w:p>
    <w:p>
      <w:pPr>
        <w:spacing w:line="259" w:lineRule="auto" w:after="100"/>
        <w:jc w:val="both"/>
      </w:pPr>
      <w:r>
        <w:rPr>
          <w:rFonts w:ascii="Times New Roman" w:hAnsi="Times New Roman" w:eastAsia="Times New Roman"/>
          <w:color w:val="000000"/>
          <w:sz w:val="24"/>
        </w:rPr>
        <w:t>Fruits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Paper industry</w:t>
      </w:r>
    </w:p>
    <w:p>
      <w:pPr>
        <w:spacing w:line="259" w:lineRule="auto" w:after="100"/>
        <w:jc w:val="both"/>
      </w:pPr>
      <w:r>
        <w:rPr>
          <w:rFonts w:ascii="Times New Roman" w:hAnsi="Times New Roman" w:eastAsia="Times New Roman"/>
          <w:color w:val="000000"/>
          <w:sz w:val="24"/>
        </w:rPr>
        <w:t>Pulpwood</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Sugar industry</w:t>
      </w:r>
    </w:p>
    <w:p>
      <w:pPr>
        <w:spacing w:line="259" w:lineRule="auto" w:after="100"/>
        <w:jc w:val="both"/>
      </w:pPr>
      <w:r>
        <w:rPr>
          <w:rFonts w:ascii="Times New Roman" w:hAnsi="Times New Roman" w:eastAsia="Times New Roman"/>
          <w:color w:val="000000"/>
          <w:sz w:val="24"/>
        </w:rPr>
        <w:t>Sugar cane</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Plywood/saw mill</w:t>
      </w:r>
    </w:p>
    <w:p>
      <w:pPr>
        <w:spacing w:line="259" w:lineRule="auto" w:after="100"/>
        <w:jc w:val="both"/>
      </w:pPr>
      <w:r>
        <w:rPr>
          <w:rFonts w:ascii="Times New Roman" w:hAnsi="Times New Roman" w:eastAsia="Times New Roman"/>
          <w:color w:val="000000"/>
          <w:sz w:val="24"/>
        </w:rPr>
        <w:t>Wood</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Flour mill</w:t>
      </w:r>
    </w:p>
    <w:p>
      <w:pPr>
        <w:spacing w:line="259" w:lineRule="auto" w:after="100"/>
        <w:jc w:val="both"/>
      </w:pPr>
      <w:r>
        <w:rPr>
          <w:rFonts w:ascii="Times New Roman" w:hAnsi="Times New Roman" w:eastAsia="Times New Roman"/>
          <w:color w:val="000000"/>
          <w:sz w:val="24"/>
        </w:rPr>
        <w:t>Cereal/grains</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Starch</w:t>
      </w:r>
    </w:p>
    <w:p>
      <w:pPr>
        <w:spacing w:line="259" w:lineRule="auto" w:after="100"/>
        <w:jc w:val="both"/>
      </w:pPr>
      <w:r>
        <w:rPr>
          <w:rFonts w:ascii="Times New Roman" w:hAnsi="Times New Roman" w:eastAsia="Times New Roman"/>
          <w:color w:val="000000"/>
          <w:sz w:val="24"/>
        </w:rPr>
        <w:t>Cassava, maize</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Tyre</w:t>
      </w:r>
    </w:p>
    <w:p>
      <w:pPr>
        <w:spacing w:line="259" w:lineRule="auto" w:after="100"/>
        <w:jc w:val="both"/>
      </w:pPr>
      <w:r>
        <w:rPr>
          <w:rFonts w:ascii="Times New Roman" w:hAnsi="Times New Roman" w:eastAsia="Times New Roman"/>
          <w:color w:val="000000"/>
          <w:sz w:val="24"/>
        </w:rPr>
        <w:t>Rubber latex</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Feed mill</w:t>
      </w:r>
    </w:p>
    <w:p>
      <w:pPr>
        <w:spacing w:line="259" w:lineRule="auto" w:after="100"/>
        <w:jc w:val="both"/>
      </w:pPr>
      <w:r>
        <w:rPr>
          <w:rFonts w:ascii="Times New Roman" w:hAnsi="Times New Roman" w:eastAsia="Times New Roman"/>
          <w:color w:val="000000"/>
          <w:sz w:val="24"/>
        </w:rPr>
        <w:t>Groundnut, maize, etc</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Beverage</w:t>
      </w:r>
    </w:p>
    <w:p>
      <w:pPr>
        <w:spacing w:line="259" w:lineRule="auto" w:after="100"/>
        <w:jc w:val="both"/>
      </w:pPr>
      <w:r>
        <w:rPr>
          <w:rFonts w:ascii="Times New Roman" w:hAnsi="Times New Roman" w:eastAsia="Times New Roman"/>
          <w:color w:val="000000"/>
          <w:sz w:val="24"/>
        </w:rPr>
        <w:t>Cocoa, coffee, tea</w:t>
      </w:r>
    </w:p>
    <w:p>
      <w:pPr>
        <w:spacing w:line="259" w:lineRule="auto" w:after="100"/>
        <w:jc w:val="both"/>
      </w:pPr>
      <w:r>
        <w:rPr>
          <w:rFonts w:ascii="Times New Roman" w:hAnsi="Times New Roman" w:eastAsia="Times New Roman"/>
          <w:color w:val="000000"/>
          <w:sz w:val="24"/>
        </w:rPr>
        <w:t>1. What are Agro-based industries?</w:t>
      </w:r>
    </w:p>
    <w:p>
      <w:pPr>
        <w:spacing w:line="259" w:lineRule="auto" w:after="100"/>
        <w:jc w:val="both"/>
      </w:pPr>
      <w:r>
        <w:rPr>
          <w:rFonts w:ascii="Times New Roman" w:hAnsi="Times New Roman" w:eastAsia="Times New Roman"/>
          <w:color w:val="000000"/>
          <w:sz w:val="24"/>
        </w:rPr>
        <w:t>2. State ten examples of agro-allied industries and the raw materials used.</w:t>
      </w:r>
    </w:p>
    <w:p>
      <w:pPr>
        <w:spacing w:line="259" w:lineRule="auto" w:after="100"/>
        <w:jc w:val="both"/>
      </w:pPr>
      <w:r>
        <w:rPr>
          <w:rFonts w:ascii="Times New Roman" w:hAnsi="Times New Roman" w:eastAsia="Times New Roman"/>
          <w:color w:val="000000"/>
          <w:sz w:val="24"/>
        </w:rPr>
        <w:t>3. State five examples of cereals.</w:t>
      </w:r>
    </w:p>
    <w:p>
      <w:pPr>
        <w:spacing w:line="259" w:lineRule="auto" w:after="100"/>
        <w:jc w:val="left"/>
      </w:pPr>
      <w:r>
        <w:rPr>
          <w:rFonts w:ascii="Times New Roman" w:hAnsi="Times New Roman" w:eastAsia="Times New Roman"/>
          <w:b/>
          <w:color w:val="000000"/>
          <w:sz w:val="24"/>
        </w:rPr>
        <w:t>RELATIONSHIP BETWEEN AGRICULTURE AND INDUSTRIES</w:t>
      </w:r>
    </w:p>
    <w:p>
      <w:pPr>
        <w:spacing w:line="259" w:lineRule="auto" w:after="100"/>
        <w:jc w:val="both"/>
      </w:pPr>
      <w:r>
        <w:rPr>
          <w:rFonts w:ascii="Times New Roman" w:hAnsi="Times New Roman" w:eastAsia="Times New Roman"/>
          <w:color w:val="000000"/>
          <w:sz w:val="24"/>
        </w:rPr>
        <w:t>There is a positive and wide range of relationships between agriculture and industries. These relationships include the following:</w:t>
      </w:r>
    </w:p>
    <w:p>
      <w:pPr>
        <w:spacing w:line="259" w:lineRule="auto" w:after="100"/>
        <w:jc w:val="both"/>
      </w:pPr>
      <w:r>
        <w:rPr>
          <w:rFonts w:ascii="Times New Roman" w:hAnsi="Times New Roman" w:eastAsia="Times New Roman"/>
          <w:color w:val="000000"/>
          <w:sz w:val="24"/>
        </w:rPr>
        <w:t>Provision of Market: Agriculture provides market for industrial products such as farm machinery, chemicals and fertilizer</w:t>
      </w:r>
    </w:p>
    <w:p>
      <w:pPr>
        <w:spacing w:line="259" w:lineRule="auto" w:after="100"/>
        <w:jc w:val="both"/>
      </w:pPr>
      <w:r>
        <w:rPr>
          <w:rFonts w:ascii="Times New Roman" w:hAnsi="Times New Roman" w:eastAsia="Times New Roman"/>
          <w:color w:val="000000"/>
          <w:sz w:val="24"/>
        </w:rPr>
        <w:t>Provision of Food : Agriculture also provides food for industrial workers.</w:t>
      </w:r>
    </w:p>
    <w:p>
      <w:pPr>
        <w:spacing w:line="259" w:lineRule="auto" w:after="100"/>
        <w:jc w:val="both"/>
      </w:pPr>
      <w:r>
        <w:rPr>
          <w:rFonts w:ascii="Times New Roman" w:hAnsi="Times New Roman" w:eastAsia="Times New Roman"/>
          <w:color w:val="000000"/>
          <w:sz w:val="24"/>
        </w:rPr>
        <w:t>Provision of Raw Materials : Agriculture provides raw materials such as cocoa, cotton, palm produce and groundnut for industries.</w:t>
      </w:r>
    </w:p>
    <w:p>
      <w:pPr>
        <w:spacing w:line="259" w:lineRule="auto" w:after="100"/>
        <w:jc w:val="both"/>
      </w:pPr>
      <w:r>
        <w:rPr>
          <w:rFonts w:ascii="Times New Roman" w:hAnsi="Times New Roman" w:eastAsia="Times New Roman"/>
          <w:color w:val="000000"/>
          <w:sz w:val="24"/>
        </w:rPr>
        <w:t>Competition for Labour : Both agriculture and industry compete for labour.</w:t>
      </w:r>
    </w:p>
    <w:p>
      <w:pPr>
        <w:spacing w:line="259" w:lineRule="auto" w:after="100"/>
        <w:jc w:val="both"/>
      </w:pPr>
      <w:r>
        <w:rPr>
          <w:rFonts w:ascii="Times New Roman" w:hAnsi="Times New Roman" w:eastAsia="Times New Roman"/>
          <w:color w:val="000000"/>
          <w:sz w:val="24"/>
        </w:rPr>
        <w:t>Provision of Essential Goods : Industries provide a large range of desirable goods that farmers want to buy.</w:t>
      </w:r>
    </w:p>
    <w:p>
      <w:pPr>
        <w:spacing w:line="259" w:lineRule="auto" w:after="100"/>
        <w:jc w:val="both"/>
      </w:pPr>
      <w:r>
        <w:rPr>
          <w:rFonts w:ascii="Times New Roman" w:hAnsi="Times New Roman" w:eastAsia="Times New Roman"/>
          <w:color w:val="000000"/>
          <w:sz w:val="24"/>
        </w:rPr>
        <w:t>Provision of Agro-chemicals : Industries produce agro-chemicals for agricultural uses. Examples are pesticides, fertilizers, vaccines and herbicides.</w:t>
      </w:r>
    </w:p>
    <w:p>
      <w:pPr>
        <w:spacing w:line="259" w:lineRule="auto" w:after="100"/>
        <w:jc w:val="both"/>
      </w:pPr>
      <w:r>
        <w:rPr>
          <w:rFonts w:ascii="Times New Roman" w:hAnsi="Times New Roman" w:eastAsia="Times New Roman"/>
          <w:color w:val="000000"/>
          <w:sz w:val="24"/>
        </w:rPr>
        <w:t>Provision of Storage Facilities : Industries provide storage facilities for agricultural produce e.g. grains, milk, fruits, vegetables, meat, fish, etc.</w:t>
      </w:r>
    </w:p>
    <w:p>
      <w:pPr>
        <w:spacing w:line="259" w:lineRule="auto" w:after="100"/>
        <w:jc w:val="both"/>
      </w:pPr>
      <w:r>
        <w:rPr>
          <w:rFonts w:ascii="Times New Roman" w:hAnsi="Times New Roman" w:eastAsia="Times New Roman"/>
          <w:color w:val="000000"/>
          <w:sz w:val="24"/>
        </w:rPr>
        <w:t>Provision of Processing Facilities: Industries also provide processing facilities such as grinders, millers, etc for agriculture.</w:t>
      </w:r>
    </w:p>
    <w:p>
      <w:pPr>
        <w:spacing w:line="259" w:lineRule="auto" w:after="100"/>
        <w:jc w:val="both"/>
      </w:pPr>
      <w:r>
        <w:rPr>
          <w:rFonts w:ascii="Times New Roman" w:hAnsi="Times New Roman" w:eastAsia="Times New Roman"/>
          <w:color w:val="000000"/>
          <w:sz w:val="24"/>
        </w:rPr>
        <w:t>Provision of Agricultural Tools and Machinery : Industries produce machinery and equipment for agricultural uses. Examples include tractors, ploughs, cutlasses and hoes.</w:t>
      </w:r>
    </w:p>
    <w:p>
      <w:pPr>
        <w:spacing w:line="259" w:lineRule="auto" w:after="100"/>
        <w:jc w:val="both"/>
      </w:pPr>
      <w:r>
        <w:rPr>
          <w:rFonts w:ascii="Times New Roman" w:hAnsi="Times New Roman" w:eastAsia="Times New Roman"/>
          <w:color w:val="000000"/>
          <w:sz w:val="24"/>
        </w:rPr>
        <w:t>Development of Industrial Sector : Rise in agricultural income due to efficient and economic factor combination brings about development of industrial sector of the economy.</w:t>
      </w:r>
    </w:p>
    <w:p>
      <w:pPr>
        <w:spacing w:line="259" w:lineRule="auto" w:after="100"/>
        <w:jc w:val="both"/>
      </w:pPr>
      <w:r>
        <w:rPr>
          <w:rFonts w:ascii="Times New Roman" w:hAnsi="Times New Roman" w:eastAsia="Times New Roman"/>
          <w:color w:val="000000"/>
          <w:sz w:val="24"/>
        </w:rPr>
        <w:t>1. State seven relationships between agriculture and industries.</w:t>
      </w:r>
    </w:p>
    <w:p>
      <w:pPr>
        <w:spacing w:line="259" w:lineRule="auto" w:after="100"/>
        <w:jc w:val="both"/>
      </w:pPr>
      <w:r>
        <w:rPr>
          <w:rFonts w:ascii="Times New Roman" w:hAnsi="Times New Roman" w:eastAsia="Times New Roman"/>
          <w:color w:val="000000"/>
          <w:sz w:val="24"/>
        </w:rPr>
        <w:t>2. State five essential industrial goods that farmers may want to buy.</w:t>
      </w:r>
    </w:p>
    <w:p>
      <w:pPr>
        <w:spacing w:line="259" w:lineRule="auto" w:after="100"/>
        <w:jc w:val="both"/>
      </w:pPr>
      <w:r>
        <w:rPr>
          <w:rFonts w:ascii="Times New Roman" w:hAnsi="Times New Roman" w:eastAsia="Times New Roman"/>
          <w:color w:val="000000"/>
          <w:sz w:val="24"/>
        </w:rPr>
        <w:t>3. State any three agricultural storage structures produced by industry.</w:t>
      </w:r>
    </w:p>
    <w:p>
      <w:pPr>
        <w:spacing w:line="259" w:lineRule="auto" w:after="100"/>
        <w:jc w:val="both"/>
      </w:pPr>
      <w:r>
        <w:rPr>
          <w:rFonts w:ascii="Times New Roman" w:hAnsi="Times New Roman" w:eastAsia="Times New Roman"/>
          <w:color w:val="000000"/>
          <w:sz w:val="24"/>
        </w:rPr>
        <w:t>2. State five examples of agro-allied industries and the raw materials used.</w:t>
      </w:r>
    </w:p>
    <w:p>
      <w:pPr>
        <w:spacing w:line="259" w:lineRule="auto" w:after="100"/>
        <w:jc w:val="both"/>
      </w:pPr>
      <w:r>
        <w:rPr>
          <w:rFonts w:ascii="Times New Roman" w:hAnsi="Times New Roman" w:eastAsia="Times New Roman"/>
          <w:color w:val="000000"/>
          <w:sz w:val="24"/>
        </w:rPr>
        <w:t>4. List out five agro-chemicals being used by farmers.</w:t>
      </w:r>
    </w:p>
    <w:p>
      <w:pPr>
        <w:spacing w:line="259" w:lineRule="auto" w:after="100"/>
        <w:jc w:val="both"/>
      </w:pPr>
      <w:r>
        <w:rPr>
          <w:rFonts w:ascii="Times New Roman" w:hAnsi="Times New Roman" w:eastAsia="Times New Roman"/>
          <w:color w:val="000000"/>
          <w:sz w:val="24"/>
        </w:rPr>
        <w:t>5. State any three agricultural storage structures produced by industry and the produce</w:t>
      </w:r>
    </w:p>
    <w:p>
      <w:pPr>
        <w:spacing w:line="259" w:lineRule="auto" w:after="100"/>
        <w:jc w:val="both"/>
      </w:pPr>
      <w:r>
        <w:rPr>
          <w:rFonts w:ascii="Times New Roman" w:hAnsi="Times New Roman" w:eastAsia="Times New Roman"/>
          <w:color w:val="000000"/>
          <w:sz w:val="24"/>
        </w:rPr>
        <w:t>being stored by them.</w:t>
      </w:r>
    </w:p>
    <w:p>
      <w:pPr>
        <w:spacing w:line="259" w:lineRule="auto" w:after="100"/>
        <w:jc w:val="both"/>
      </w:pPr>
      <w:r>
        <w:rPr>
          <w:rFonts w:ascii="Times New Roman" w:hAnsi="Times New Roman" w:eastAsia="Times New Roman"/>
          <w:color w:val="000000"/>
          <w:sz w:val="24"/>
        </w:rPr>
        <w:t>6. List out five roles of Science and Technology in agricultural development.</w:t>
      </w:r>
    </w:p>
    <w:p>
      <w:pPr>
        <w:spacing w:line="259" w:lineRule="auto" w:after="100"/>
        <w:jc w:val="both"/>
      </w:pPr>
      <w:r>
        <w:rPr>
          <w:rFonts w:ascii="Times New Roman" w:hAnsi="Times New Roman" w:eastAsia="Times New Roman"/>
          <w:color w:val="000000"/>
          <w:sz w:val="24"/>
        </w:rPr>
        <w:t>1. Which of these is not a farm machine? A. planter B. incubator C. sowing machine D. plough</w:t>
      </w:r>
    </w:p>
    <w:p>
      <w:pPr>
        <w:spacing w:line="259" w:lineRule="auto" w:after="100"/>
        <w:jc w:val="both"/>
      </w:pPr>
      <w:r>
        <w:rPr>
          <w:rFonts w:ascii="Times New Roman" w:hAnsi="Times New Roman" w:eastAsia="Times New Roman"/>
          <w:color w:val="000000"/>
          <w:sz w:val="24"/>
        </w:rPr>
        <w:t>2. Brewery industry needs …… as a raw material for its production. A. groundnut B. pulp wood C.cotton D. cereal</w:t>
      </w:r>
    </w:p>
    <w:p>
      <w:pPr>
        <w:spacing w:line="259" w:lineRule="auto" w:after="100"/>
        <w:jc w:val="both"/>
      </w:pPr>
      <w:r>
        <w:rPr>
          <w:rFonts w:ascii="Times New Roman" w:hAnsi="Times New Roman" w:eastAsia="Times New Roman"/>
          <w:color w:val="000000"/>
          <w:sz w:val="24"/>
        </w:rPr>
        <w:t>3. All these are agro-based industries except….. industry A. soap B. textile C. electronics D. paper</w:t>
      </w:r>
    </w:p>
    <w:p>
      <w:pPr>
        <w:spacing w:line="259" w:lineRule="auto" w:after="100"/>
        <w:jc w:val="both"/>
      </w:pPr>
      <w:r>
        <w:rPr>
          <w:rFonts w:ascii="Times New Roman" w:hAnsi="Times New Roman" w:eastAsia="Times New Roman"/>
          <w:color w:val="000000"/>
          <w:sz w:val="24"/>
        </w:rPr>
        <w:t>4. ….is not a storage structure. A. freezer B. silo C. crib D. grinder</w:t>
      </w:r>
    </w:p>
    <w:p>
      <w:pPr>
        <w:spacing w:line="259" w:lineRule="auto" w:after="100"/>
        <w:jc w:val="both"/>
      </w:pPr>
      <w:r>
        <w:rPr>
          <w:rFonts w:ascii="Times New Roman" w:hAnsi="Times New Roman" w:eastAsia="Times New Roman"/>
          <w:color w:val="000000"/>
          <w:sz w:val="24"/>
        </w:rPr>
        <w:t>5. Which of these is a processing structure? A. freezer B. silo C. crib D. grinder</w:t>
      </w:r>
    </w:p>
    <w:p>
      <w:pPr>
        <w:spacing w:line="259" w:lineRule="auto" w:after="100"/>
        <w:jc w:val="both"/>
      </w:pPr>
      <w:r>
        <w:rPr>
          <w:rFonts w:ascii="Times New Roman" w:hAnsi="Times New Roman" w:eastAsia="Times New Roman"/>
          <w:color w:val="000000"/>
          <w:sz w:val="24"/>
        </w:rPr>
        <w:t>1. (a) What are Agro-based industries?</w:t>
      </w:r>
    </w:p>
    <w:p>
      <w:pPr>
        <w:spacing w:line="259" w:lineRule="auto" w:after="100"/>
        <w:jc w:val="both"/>
      </w:pPr>
      <w:r>
        <w:rPr>
          <w:rFonts w:ascii="Times New Roman" w:hAnsi="Times New Roman" w:eastAsia="Times New Roman"/>
          <w:color w:val="000000"/>
          <w:sz w:val="24"/>
        </w:rPr>
        <w:t>(b) State five examples of agro-allied industries and the raw materials used.</w:t>
      </w:r>
    </w:p>
    <w:p>
      <w:pPr>
        <w:spacing w:line="259" w:lineRule="auto" w:after="100"/>
        <w:jc w:val="both"/>
      </w:pPr>
      <w:r>
        <w:rPr>
          <w:rFonts w:ascii="Times New Roman" w:hAnsi="Times New Roman" w:eastAsia="Times New Roman"/>
          <w:color w:val="000000"/>
          <w:sz w:val="24"/>
        </w:rPr>
        <w:t>2. State any three agricultural storage structures produced by industry and the produce being stored by them.</w:t>
      </w:r>
    </w:p>
    <w:p>
      <w:pPr>
        <w:spacing w:line="259" w:lineRule="auto" w:after="100"/>
        <w:jc w:val="left"/>
      </w:pPr>
      <w:r>
        <w:rPr>
          <w:rFonts w:ascii="Times New Roman" w:hAnsi="Times New Roman" w:eastAsia="Times New Roman"/>
          <w:b/>
          <w:color w:val="000000"/>
          <w:sz w:val="24"/>
        </w:rPr>
        <w:t>WEEK 7: TOPIC: LAND AND ITS USES – LESSON NOTE</w:t>
      </w:r>
    </w:p>
    <w:p>
      <w:pPr>
        <w:spacing w:line="259" w:lineRule="auto" w:after="100"/>
        <w:jc w:val="both"/>
      </w:pPr>
      <w:r>
        <w:rPr>
          <w:rFonts w:ascii="Times New Roman" w:hAnsi="Times New Roman" w:eastAsia="Times New Roman"/>
          <w:color w:val="000000"/>
          <w:sz w:val="24"/>
        </w:rPr>
        <w:t>Definition of Land</w:t>
      </w:r>
    </w:p>
    <w:p>
      <w:pPr>
        <w:spacing w:line="259" w:lineRule="auto" w:after="100"/>
        <w:jc w:val="both"/>
      </w:pPr>
      <w:r>
        <w:rPr>
          <w:rFonts w:ascii="Times New Roman" w:hAnsi="Times New Roman" w:eastAsia="Times New Roman"/>
          <w:color w:val="000000"/>
          <w:sz w:val="24"/>
        </w:rPr>
        <w:t>General Characteristics of Land</w:t>
      </w:r>
    </w:p>
    <w:p>
      <w:pPr>
        <w:spacing w:line="259" w:lineRule="auto" w:after="100"/>
        <w:jc w:val="both"/>
      </w:pPr>
      <w:r>
        <w:rPr>
          <w:rFonts w:ascii="Times New Roman" w:hAnsi="Times New Roman" w:eastAsia="Times New Roman"/>
          <w:color w:val="000000"/>
          <w:sz w:val="24"/>
        </w:rPr>
        <w:t>Agricultural Use of Land</w:t>
      </w:r>
    </w:p>
    <w:p>
      <w:pPr>
        <w:spacing w:line="259" w:lineRule="auto" w:after="100"/>
        <w:jc w:val="both"/>
      </w:pPr>
      <w:r>
        <w:rPr>
          <w:rFonts w:ascii="Times New Roman" w:hAnsi="Times New Roman" w:eastAsia="Times New Roman"/>
          <w:color w:val="000000"/>
          <w:sz w:val="24"/>
        </w:rPr>
        <w:t>Non Agricultural Use of Land</w:t>
      </w:r>
    </w:p>
    <w:p>
      <w:pPr>
        <w:spacing w:line="259" w:lineRule="auto" w:after="100"/>
        <w:jc w:val="both"/>
      </w:pPr>
      <w:r>
        <w:rPr>
          <w:rFonts w:ascii="Times New Roman" w:hAnsi="Times New Roman" w:eastAsia="Times New Roman"/>
          <w:color w:val="000000"/>
          <w:sz w:val="24"/>
        </w:rPr>
        <w:t>Factors Affecting Availability of Land for Agricultural Purposes</w:t>
      </w:r>
    </w:p>
    <w:p>
      <w:pPr>
        <w:spacing w:line="259" w:lineRule="auto" w:after="100"/>
        <w:jc w:val="left"/>
      </w:pPr>
      <w:r>
        <w:rPr>
          <w:rFonts w:ascii="Times New Roman" w:hAnsi="Times New Roman" w:eastAsia="Times New Roman"/>
          <w:b/>
          <w:color w:val="000000"/>
          <w:sz w:val="24"/>
        </w:rPr>
        <w:t>LAND</w:t>
      </w:r>
    </w:p>
    <w:p>
      <w:pPr>
        <w:spacing w:line="259" w:lineRule="auto" w:after="100"/>
        <w:jc w:val="both"/>
      </w:pPr>
      <w:r>
        <w:rPr>
          <w:rFonts w:ascii="Times New Roman" w:hAnsi="Times New Roman" w:eastAsia="Times New Roman"/>
          <w:color w:val="000000"/>
          <w:sz w:val="24"/>
        </w:rPr>
        <w:t>Land is man’s natural endowment (the gift of nature). It is the solid part of earth’s surface (the soil and its mineral resources) where production like farming and livestock management takes place.</w:t>
      </w:r>
    </w:p>
    <w:p>
      <w:pPr>
        <w:spacing w:line="259" w:lineRule="auto" w:after="100"/>
        <w:jc w:val="both"/>
      </w:pPr>
      <w:r>
        <w:rPr>
          <w:rFonts w:ascii="Times New Roman" w:hAnsi="Times New Roman" w:eastAsia="Times New Roman"/>
          <w:color w:val="000000"/>
          <w:sz w:val="24"/>
        </w:rPr>
        <w:t>It is fixed in supply and its value rise steadily in response to increasing demand for it.</w:t>
      </w:r>
    </w:p>
    <w:p>
      <w:pPr>
        <w:spacing w:line="259" w:lineRule="auto" w:after="100"/>
        <w:jc w:val="both"/>
      </w:pPr>
      <w:r>
        <w:rPr>
          <w:rFonts w:ascii="Times New Roman" w:hAnsi="Times New Roman" w:eastAsia="Times New Roman"/>
          <w:color w:val="000000"/>
          <w:sz w:val="24"/>
        </w:rPr>
        <w:t>The supply of land is limited and cannot be easily increased.</w:t>
      </w:r>
    </w:p>
    <w:p>
      <w:pPr>
        <w:spacing w:line="259" w:lineRule="auto" w:after="100"/>
        <w:jc w:val="both"/>
      </w:pPr>
      <w:r>
        <w:rPr>
          <w:rFonts w:ascii="Times New Roman" w:hAnsi="Times New Roman" w:eastAsia="Times New Roman"/>
          <w:color w:val="000000"/>
          <w:sz w:val="24"/>
        </w:rPr>
        <w:t>Land is mobile i.e. cannot be moved from a place of plenty to a place of scarcity.</w:t>
      </w:r>
    </w:p>
    <w:p>
      <w:pPr>
        <w:spacing w:line="259" w:lineRule="auto" w:after="100"/>
        <w:jc w:val="both"/>
      </w:pPr>
      <w:r>
        <w:rPr>
          <w:rFonts w:ascii="Times New Roman" w:hAnsi="Times New Roman" w:eastAsia="Times New Roman"/>
          <w:color w:val="000000"/>
          <w:sz w:val="24"/>
        </w:rPr>
        <w:t>What is a land?</w:t>
      </w:r>
    </w:p>
    <w:p>
      <w:pPr>
        <w:spacing w:line="259" w:lineRule="auto" w:after="100"/>
        <w:jc w:val="both"/>
      </w:pPr>
      <w:r>
        <w:rPr>
          <w:rFonts w:ascii="Times New Roman" w:hAnsi="Times New Roman" w:eastAsia="Times New Roman"/>
          <w:color w:val="000000"/>
          <w:sz w:val="24"/>
        </w:rPr>
        <w:t>Mention three characteristics of land</w:t>
      </w:r>
    </w:p>
    <w:p>
      <w:pPr>
        <w:spacing w:line="259" w:lineRule="auto" w:after="100"/>
        <w:jc w:val="left"/>
      </w:pPr>
      <w:r>
        <w:rPr>
          <w:rFonts w:ascii="Times New Roman" w:hAnsi="Times New Roman" w:eastAsia="Times New Roman"/>
          <w:b/>
          <w:color w:val="000000"/>
          <w:sz w:val="24"/>
        </w:rPr>
        <w:t>USES OF LAND</w:t>
      </w:r>
    </w:p>
    <w:p>
      <w:pPr>
        <w:spacing w:line="259" w:lineRule="auto" w:after="100"/>
        <w:jc w:val="both"/>
      </w:pPr>
      <w:r>
        <w:rPr>
          <w:rFonts w:ascii="Times New Roman" w:hAnsi="Times New Roman" w:eastAsia="Times New Roman"/>
          <w:color w:val="000000"/>
          <w:sz w:val="24"/>
        </w:rPr>
        <w:t>Land use is sub-divided into agricultural and non-agricultural uses.</w:t>
      </w:r>
    </w:p>
    <w:p>
      <w:pPr>
        <w:spacing w:line="259" w:lineRule="auto" w:after="100"/>
        <w:jc w:val="left"/>
      </w:pPr>
      <w:r>
        <w:rPr>
          <w:rFonts w:ascii="Times New Roman" w:hAnsi="Times New Roman" w:eastAsia="Times New Roman"/>
          <w:b/>
          <w:color w:val="000000"/>
          <w:sz w:val="24"/>
        </w:rPr>
        <w:t>AGRICULTURAL USES OF LAND</w:t>
      </w:r>
    </w:p>
    <w:p>
      <w:pPr>
        <w:spacing w:line="259" w:lineRule="auto" w:after="100"/>
        <w:jc w:val="both"/>
      </w:pPr>
      <w:r>
        <w:rPr>
          <w:rFonts w:ascii="Times New Roman" w:hAnsi="Times New Roman" w:eastAsia="Times New Roman"/>
          <w:color w:val="000000"/>
          <w:sz w:val="24"/>
        </w:rPr>
        <w:t>Crop Production: – Land is used for the production of food crops such as yam cassava rice etc and cash crops such as cocoa, kola nut, coffee etc.</w:t>
      </w:r>
    </w:p>
    <w:p>
      <w:pPr>
        <w:spacing w:line="259" w:lineRule="auto" w:after="100"/>
        <w:jc w:val="both"/>
      </w:pPr>
      <w:r>
        <w:rPr>
          <w:rFonts w:ascii="Times New Roman" w:hAnsi="Times New Roman" w:eastAsia="Times New Roman"/>
          <w:color w:val="000000"/>
          <w:sz w:val="24"/>
        </w:rPr>
        <w:t>1. Grazing: – Large areas of land set aside where there are abundant grasses for grazing by livestock is called a pasture land.</w:t>
      </w:r>
    </w:p>
    <w:p>
      <w:pPr>
        <w:spacing w:line="259" w:lineRule="auto" w:after="100"/>
        <w:jc w:val="both"/>
      </w:pPr>
      <w:r>
        <w:rPr>
          <w:rFonts w:ascii="Times New Roman" w:hAnsi="Times New Roman" w:eastAsia="Times New Roman"/>
          <w:color w:val="000000"/>
          <w:sz w:val="24"/>
        </w:rPr>
        <w:t>2. Fishery: – It involves the area of land set aside for the production of fish through fish farming. It involves the establishment of fishponds where fishes are reared artificially to provide necessary source of protein and income for the people.</w:t>
      </w:r>
    </w:p>
    <w:p>
      <w:pPr>
        <w:spacing w:line="259" w:lineRule="auto" w:after="100"/>
        <w:jc w:val="both"/>
      </w:pPr>
      <w:r>
        <w:rPr>
          <w:rFonts w:ascii="Times New Roman" w:hAnsi="Times New Roman" w:eastAsia="Times New Roman"/>
          <w:color w:val="000000"/>
          <w:sz w:val="24"/>
        </w:rPr>
        <w:t>3. Forestry: – This involves the management of forests land and their resources to produce food and services that are valuable to man. It is established in areas where there is no great pressure for cultivation or where the land is too poor and not suitable for crop production. Economic trees are cultivated on forest land to provide raw materials for wood and paper industries. Medicinal herbs, ropes, fibres, resins etc are also obtained from the forest.</w:t>
      </w:r>
    </w:p>
    <w:p>
      <w:pPr>
        <w:spacing w:line="259" w:lineRule="auto" w:after="100"/>
        <w:jc w:val="both"/>
      </w:pPr>
      <w:r>
        <w:rPr>
          <w:rFonts w:ascii="Times New Roman" w:hAnsi="Times New Roman" w:eastAsia="Times New Roman"/>
          <w:color w:val="000000"/>
          <w:sz w:val="24"/>
        </w:rPr>
        <w:t>4. Wildlife Conservation: – Wild life refers to animals and birds found in the bush. Wild life is conserved in game reserves. The forest provides cover and food for large number of wild life. These animals and birds provide good recreation facilities and good centers of tourist attraction. Land not suitable for farming may be used for game reserves. They generate revenue to the government. Examples of game reserves and where they are located in Nigeria are</w:t>
      </w:r>
    </w:p>
    <w:p>
      <w:pPr>
        <w:spacing w:line="259" w:lineRule="auto" w:after="100"/>
        <w:jc w:val="both"/>
      </w:pPr>
      <w:r>
        <w:rPr>
          <w:rFonts w:ascii="Times New Roman" w:hAnsi="Times New Roman" w:eastAsia="Times New Roman"/>
          <w:color w:val="000000"/>
          <w:sz w:val="24"/>
        </w:rPr>
        <w:t>1. Kanji national park in Niger state</w:t>
      </w:r>
    </w:p>
    <w:p>
      <w:pPr>
        <w:spacing w:line="259" w:lineRule="auto" w:after="100"/>
        <w:jc w:val="both"/>
      </w:pPr>
      <w:r>
        <w:rPr>
          <w:rFonts w:ascii="Times New Roman" w:hAnsi="Times New Roman" w:eastAsia="Times New Roman"/>
          <w:color w:val="000000"/>
          <w:sz w:val="24"/>
        </w:rPr>
        <w:t>2. Borgu game reserve in Kwara state</w:t>
      </w:r>
    </w:p>
    <w:p>
      <w:pPr>
        <w:spacing w:line="259" w:lineRule="auto" w:after="100"/>
        <w:jc w:val="both"/>
      </w:pPr>
      <w:r>
        <w:rPr>
          <w:rFonts w:ascii="Times New Roman" w:hAnsi="Times New Roman" w:eastAsia="Times New Roman"/>
          <w:color w:val="000000"/>
          <w:sz w:val="24"/>
        </w:rPr>
        <w:t>3. Zurguma game reserve in Niger state</w:t>
      </w:r>
    </w:p>
    <w:p>
      <w:pPr>
        <w:spacing w:line="259" w:lineRule="auto" w:after="100"/>
        <w:jc w:val="both"/>
      </w:pPr>
      <w:r>
        <w:rPr>
          <w:rFonts w:ascii="Times New Roman" w:hAnsi="Times New Roman" w:eastAsia="Times New Roman"/>
          <w:color w:val="000000"/>
          <w:sz w:val="24"/>
        </w:rPr>
        <w:t>4. Yankari game reserve in Bauchi state.</w:t>
      </w:r>
    </w:p>
    <w:p>
      <w:pPr>
        <w:spacing w:line="259" w:lineRule="auto" w:after="100"/>
        <w:jc w:val="both"/>
      </w:pPr>
      <w:r>
        <w:rPr>
          <w:rFonts w:ascii="Times New Roman" w:hAnsi="Times New Roman" w:eastAsia="Times New Roman"/>
          <w:color w:val="000000"/>
          <w:sz w:val="24"/>
        </w:rPr>
        <w:t>1. Outline four agricultural uses of land</w:t>
      </w:r>
    </w:p>
    <w:p>
      <w:pPr>
        <w:spacing w:line="259" w:lineRule="auto" w:after="100"/>
        <w:jc w:val="both"/>
      </w:pPr>
      <w:r>
        <w:rPr>
          <w:rFonts w:ascii="Times New Roman" w:hAnsi="Times New Roman" w:eastAsia="Times New Roman"/>
          <w:color w:val="000000"/>
          <w:sz w:val="24"/>
        </w:rPr>
        <w:t>2.Mention five game reserves and their locations in Nigeria.</w:t>
      </w:r>
    </w:p>
    <w:p>
      <w:pPr>
        <w:spacing w:line="259" w:lineRule="auto" w:after="100"/>
        <w:jc w:val="left"/>
      </w:pPr>
      <w:r>
        <w:rPr>
          <w:rFonts w:ascii="Times New Roman" w:hAnsi="Times New Roman" w:eastAsia="Times New Roman"/>
          <w:b/>
          <w:color w:val="000000"/>
          <w:sz w:val="24"/>
        </w:rPr>
        <w:t>NON-AGRICULTURAL USES OF LAND</w:t>
      </w:r>
    </w:p>
    <w:p>
      <w:pPr>
        <w:spacing w:line="259" w:lineRule="auto" w:after="100"/>
        <w:jc w:val="both"/>
      </w:pPr>
      <w:r>
        <w:rPr>
          <w:rFonts w:ascii="Times New Roman" w:hAnsi="Times New Roman" w:eastAsia="Times New Roman"/>
          <w:color w:val="000000"/>
          <w:sz w:val="24"/>
        </w:rPr>
        <w:t>Housing ;-This involves the use of land for the construction of residential houses and buildings</w:t>
      </w:r>
    </w:p>
    <w:p>
      <w:pPr>
        <w:spacing w:line="259" w:lineRule="auto" w:after="100"/>
        <w:jc w:val="both"/>
      </w:pPr>
      <w:r>
        <w:rPr>
          <w:rFonts w:ascii="Times New Roman" w:hAnsi="Times New Roman" w:eastAsia="Times New Roman"/>
          <w:color w:val="000000"/>
          <w:sz w:val="24"/>
        </w:rPr>
        <w:t>Industrial building : – For building of industrial, individual estates.</w:t>
      </w:r>
    </w:p>
    <w:p>
      <w:pPr>
        <w:spacing w:line="259" w:lineRule="auto" w:after="100"/>
        <w:jc w:val="both"/>
      </w:pPr>
      <w:r>
        <w:rPr>
          <w:rFonts w:ascii="Times New Roman" w:hAnsi="Times New Roman" w:eastAsia="Times New Roman"/>
          <w:color w:val="000000"/>
          <w:sz w:val="24"/>
        </w:rPr>
        <w:t>Transport ;- Land is used for the construction of many forms of roads, railway line, bridges airports etc.</w:t>
      </w:r>
    </w:p>
    <w:p>
      <w:pPr>
        <w:spacing w:line="259" w:lineRule="auto" w:after="100"/>
        <w:jc w:val="both"/>
      </w:pPr>
      <w:r>
        <w:rPr>
          <w:rFonts w:ascii="Times New Roman" w:hAnsi="Times New Roman" w:eastAsia="Times New Roman"/>
          <w:color w:val="000000"/>
          <w:sz w:val="24"/>
        </w:rPr>
        <w:t>Social – economic activities : – Stadia, amusement parks, markets, hospitals cemeteries etc that are used for various socio-economic activities are constructed on land centre</w:t>
      </w:r>
    </w:p>
    <w:p>
      <w:pPr>
        <w:spacing w:line="259" w:lineRule="auto" w:after="100"/>
        <w:jc w:val="both"/>
      </w:pPr>
      <w:r>
        <w:rPr>
          <w:rFonts w:ascii="Times New Roman" w:hAnsi="Times New Roman" w:eastAsia="Times New Roman"/>
          <w:color w:val="000000"/>
          <w:sz w:val="24"/>
        </w:rPr>
        <w:t>Religious centre: – Construction of churches, mosques and shrines</w:t>
      </w:r>
    </w:p>
    <w:p>
      <w:pPr>
        <w:spacing w:line="259" w:lineRule="auto" w:after="100"/>
        <w:jc w:val="both"/>
      </w:pPr>
      <w:r>
        <w:rPr>
          <w:rFonts w:ascii="Times New Roman" w:hAnsi="Times New Roman" w:eastAsia="Times New Roman"/>
          <w:color w:val="000000"/>
          <w:sz w:val="24"/>
        </w:rPr>
        <w:t>Mining : – Land where minerals like petroleum, tin, coal, gold etc are found are used for mining purposes.</w:t>
      </w:r>
    </w:p>
    <w:p>
      <w:pPr>
        <w:spacing w:line="259" w:lineRule="auto" w:after="100"/>
        <w:jc w:val="left"/>
      </w:pPr>
      <w:r>
        <w:rPr>
          <w:rFonts w:ascii="Times New Roman" w:hAnsi="Times New Roman" w:eastAsia="Times New Roman"/>
          <w:b/>
          <w:color w:val="000000"/>
          <w:sz w:val="24"/>
        </w:rPr>
        <w:t>FACTORS AFFECTING LAND AVAILABILITY FOR AGRICULTURAL PRODUCTION</w:t>
      </w:r>
    </w:p>
    <w:p>
      <w:pPr>
        <w:spacing w:line="259" w:lineRule="auto" w:after="100"/>
        <w:jc w:val="both"/>
      </w:pPr>
      <w:r>
        <w:rPr>
          <w:rFonts w:ascii="Times New Roman" w:hAnsi="Times New Roman" w:eastAsia="Times New Roman"/>
          <w:color w:val="000000"/>
          <w:sz w:val="24"/>
        </w:rPr>
        <w:t>Population pressure : – Increase in population lowers the area of available land. Social life and demand on life increases with population growth.</w:t>
      </w:r>
    </w:p>
    <w:p>
      <w:pPr>
        <w:spacing w:line="259" w:lineRule="auto" w:after="100"/>
        <w:jc w:val="both"/>
      </w:pPr>
      <w:r>
        <w:rPr>
          <w:rFonts w:ascii="Times New Roman" w:hAnsi="Times New Roman" w:eastAsia="Times New Roman"/>
          <w:color w:val="000000"/>
          <w:sz w:val="24"/>
        </w:rPr>
        <w:t>Land tenure system : – Leads to land fragmentation which rarely gives enough land for effective agricultural venture. Communal land tenure system leads to land deterioration.</w:t>
      </w:r>
    </w:p>
    <w:p>
      <w:pPr>
        <w:spacing w:line="259" w:lineRule="auto" w:after="100"/>
        <w:jc w:val="both"/>
      </w:pPr>
      <w:r>
        <w:rPr>
          <w:rFonts w:ascii="Times New Roman" w:hAnsi="Times New Roman" w:eastAsia="Times New Roman"/>
          <w:color w:val="000000"/>
          <w:sz w:val="24"/>
        </w:rPr>
        <w:t>Topography: – Land in mountainous and hilly areas with rocks are not suitable for agriculture. Steepness of the slope of the hill or mountain encourages rapid run off and erosion. Depressed part of the land is easily waterlogged.</w:t>
      </w:r>
    </w:p>
    <w:p>
      <w:pPr>
        <w:spacing w:line="259" w:lineRule="auto" w:after="100"/>
        <w:jc w:val="both"/>
      </w:pPr>
      <w:r>
        <w:rPr>
          <w:rFonts w:ascii="Times New Roman" w:hAnsi="Times New Roman" w:eastAsia="Times New Roman"/>
          <w:color w:val="000000"/>
          <w:sz w:val="24"/>
        </w:rPr>
        <w:t>Soil type : – A land with predominantly sandy soil is not suitable for agriculture. A land that is mainly clay is difficult to till and heavy to work on.</w:t>
      </w:r>
    </w:p>
    <w:p>
      <w:pPr>
        <w:spacing w:line="259" w:lineRule="auto" w:after="100"/>
        <w:jc w:val="both"/>
      </w:pPr>
      <w:r>
        <w:rPr>
          <w:rFonts w:ascii="Times New Roman" w:hAnsi="Times New Roman" w:eastAsia="Times New Roman"/>
          <w:color w:val="000000"/>
          <w:sz w:val="24"/>
        </w:rPr>
        <w:t>Government laws : – Government laws on land use of decree 1978 prevent individuals from owning land.</w:t>
      </w:r>
    </w:p>
    <w:p>
      <w:pPr>
        <w:spacing w:line="259" w:lineRule="auto" w:after="100"/>
        <w:jc w:val="both"/>
      </w:pPr>
      <w:r>
        <w:rPr>
          <w:rFonts w:ascii="Times New Roman" w:hAnsi="Times New Roman" w:eastAsia="Times New Roman"/>
          <w:color w:val="000000"/>
          <w:sz w:val="24"/>
        </w:rPr>
        <w:t>Environmental pollution and oil spillage : – This renders a land unsuitable for agriculture or cultivation.</w:t>
      </w:r>
    </w:p>
    <w:p>
      <w:pPr>
        <w:spacing w:line="259" w:lineRule="auto" w:after="100"/>
        <w:jc w:val="both"/>
      </w:pPr>
      <w:r>
        <w:rPr>
          <w:rFonts w:ascii="Times New Roman" w:hAnsi="Times New Roman" w:eastAsia="Times New Roman"/>
          <w:color w:val="000000"/>
          <w:sz w:val="24"/>
        </w:rPr>
        <w:t>Climatic factors : – Restricts the use of land for agricultural purposes. Rainfall is the major determinant in crops and animals distribution. Areas with heavy rainfall favours tree crops while areas with moderate rainfall favour food crops.</w:t>
      </w:r>
    </w:p>
    <w:p>
      <w:pPr>
        <w:spacing w:line="259" w:lineRule="auto" w:after="100"/>
        <w:jc w:val="both"/>
      </w:pPr>
      <w:r>
        <w:rPr>
          <w:rFonts w:ascii="Times New Roman" w:hAnsi="Times New Roman" w:eastAsia="Times New Roman"/>
          <w:color w:val="000000"/>
          <w:sz w:val="24"/>
        </w:rPr>
        <w:t>Cultural practices : – Cultural practices like bush burning, shifting cultivation, deforestation etc make land unsuitable for agriculture.</w:t>
      </w:r>
    </w:p>
    <w:p>
      <w:pPr>
        <w:spacing w:line="259" w:lineRule="auto" w:after="100"/>
        <w:jc w:val="both"/>
      </w:pPr>
      <w:r>
        <w:rPr>
          <w:rFonts w:ascii="Times New Roman" w:hAnsi="Times New Roman" w:eastAsia="Times New Roman"/>
          <w:color w:val="000000"/>
          <w:sz w:val="24"/>
        </w:rPr>
        <w:t>Socio – economic factors: – Use of land for residential buildings, markets, schools, roads etc does make land available for agricultural use.</w:t>
      </w:r>
    </w:p>
    <w:p>
      <w:pPr>
        <w:spacing w:line="259" w:lineRule="auto" w:after="100"/>
        <w:jc w:val="both"/>
      </w:pPr>
      <w:r>
        <w:rPr>
          <w:rFonts w:ascii="Times New Roman" w:hAnsi="Times New Roman" w:eastAsia="Times New Roman"/>
          <w:color w:val="000000"/>
          <w:sz w:val="24"/>
        </w:rPr>
        <w:t>Outline five non-agricultural uses of land</w:t>
      </w:r>
    </w:p>
    <w:p>
      <w:pPr>
        <w:spacing w:line="259" w:lineRule="auto" w:after="100"/>
        <w:jc w:val="both"/>
      </w:pPr>
      <w:r>
        <w:rPr>
          <w:rFonts w:ascii="Times New Roman" w:hAnsi="Times New Roman" w:eastAsia="Times New Roman"/>
          <w:color w:val="000000"/>
          <w:sz w:val="24"/>
        </w:rPr>
        <w:t>State five factors that can affect availability of land for agricultural purposes.</w:t>
      </w:r>
    </w:p>
    <w:p>
      <w:pPr>
        <w:spacing w:line="259" w:lineRule="auto" w:after="100"/>
        <w:jc w:val="both"/>
      </w:pPr>
      <w:r>
        <w:rPr>
          <w:rFonts w:ascii="Times New Roman" w:hAnsi="Times New Roman" w:eastAsia="Times New Roman"/>
          <w:color w:val="000000"/>
          <w:sz w:val="24"/>
        </w:rPr>
        <w:t>What is land?</w:t>
      </w:r>
    </w:p>
    <w:p>
      <w:pPr>
        <w:spacing w:line="259" w:lineRule="auto" w:after="100"/>
        <w:jc w:val="both"/>
      </w:pPr>
      <w:r>
        <w:rPr>
          <w:rFonts w:ascii="Times New Roman" w:hAnsi="Times New Roman" w:eastAsia="Times New Roman"/>
          <w:color w:val="000000"/>
          <w:sz w:val="24"/>
        </w:rPr>
        <w:t>List three general characteristics of land.</w:t>
      </w:r>
    </w:p>
    <w:p>
      <w:pPr>
        <w:spacing w:line="259" w:lineRule="auto" w:after="100"/>
        <w:jc w:val="both"/>
      </w:pPr>
      <w:r>
        <w:rPr>
          <w:rFonts w:ascii="Times New Roman" w:hAnsi="Times New Roman" w:eastAsia="Times New Roman"/>
          <w:color w:val="000000"/>
          <w:sz w:val="24"/>
        </w:rPr>
        <w:t>Outline four uses of land for agricultural purposes.</w:t>
      </w:r>
    </w:p>
    <w:p>
      <w:pPr>
        <w:spacing w:line="259" w:lineRule="auto" w:after="100"/>
        <w:jc w:val="both"/>
      </w:pPr>
      <w:r>
        <w:rPr>
          <w:rFonts w:ascii="Times New Roman" w:hAnsi="Times New Roman" w:eastAsia="Times New Roman"/>
          <w:color w:val="000000"/>
          <w:sz w:val="24"/>
        </w:rPr>
        <w:t>State five game reserves in Nigeria.</w:t>
      </w:r>
    </w:p>
    <w:p>
      <w:pPr>
        <w:spacing w:line="259" w:lineRule="auto" w:after="100"/>
        <w:jc w:val="both"/>
      </w:pPr>
      <w:r>
        <w:rPr>
          <w:rFonts w:ascii="Times New Roman" w:hAnsi="Times New Roman" w:eastAsia="Times New Roman"/>
          <w:color w:val="000000"/>
          <w:sz w:val="24"/>
        </w:rPr>
        <w:t>Outline five non-agricultural uses of land.</w:t>
      </w:r>
    </w:p>
    <w:p>
      <w:pPr>
        <w:spacing w:line="259" w:lineRule="auto" w:after="100"/>
        <w:jc w:val="both"/>
      </w:pPr>
      <w:r>
        <w:rPr>
          <w:rFonts w:ascii="Times New Roman" w:hAnsi="Times New Roman" w:eastAsia="Times New Roman"/>
          <w:color w:val="000000"/>
          <w:sz w:val="24"/>
        </w:rPr>
        <w:t>List five socio-economic factors affecting land use.</w:t>
      </w:r>
    </w:p>
    <w:p>
      <w:pPr>
        <w:spacing w:line="259" w:lineRule="auto" w:after="100"/>
        <w:jc w:val="both"/>
      </w:pPr>
      <w:r>
        <w:rPr>
          <w:rFonts w:ascii="Times New Roman" w:hAnsi="Times New Roman" w:eastAsia="Times New Roman"/>
          <w:color w:val="000000"/>
          <w:sz w:val="24"/>
        </w:rPr>
        <w:t>Which of the following is not a factor affecting land availability for agriculture in Nigeria? A. rainfall B. topography C. soil type D. soil micro organism</w:t>
      </w:r>
    </w:p>
    <w:p>
      <w:pPr>
        <w:spacing w:line="259" w:lineRule="auto" w:after="100"/>
        <w:jc w:val="both"/>
      </w:pPr>
      <w:r>
        <w:rPr>
          <w:rFonts w:ascii="Times New Roman" w:hAnsi="Times New Roman" w:eastAsia="Times New Roman"/>
          <w:color w:val="000000"/>
          <w:sz w:val="24"/>
        </w:rPr>
        <w:t>The climatic factors affecting land use for agriculture include the following except A. pests B. rainfall C. temperature D. light</w:t>
      </w:r>
    </w:p>
    <w:p>
      <w:pPr>
        <w:spacing w:line="259" w:lineRule="auto" w:after="100"/>
        <w:jc w:val="both"/>
      </w:pPr>
      <w:r>
        <w:rPr>
          <w:rFonts w:ascii="Times New Roman" w:hAnsi="Times New Roman" w:eastAsia="Times New Roman"/>
          <w:color w:val="000000"/>
          <w:sz w:val="24"/>
        </w:rPr>
        <w:t>Which of the following farm practice does not have a harmful effect on soil? A. crop rotation B. land clearing C. over grazing D. flooding</w:t>
      </w:r>
    </w:p>
    <w:p>
      <w:pPr>
        <w:spacing w:line="259" w:lineRule="auto" w:after="100"/>
        <w:jc w:val="both"/>
      </w:pPr>
      <w:r>
        <w:rPr>
          <w:rFonts w:ascii="Times New Roman" w:hAnsi="Times New Roman" w:eastAsia="Times New Roman"/>
          <w:color w:val="000000"/>
          <w:sz w:val="24"/>
        </w:rPr>
        <w:t>Agricultural lands should not be used for the establishment of A. game reserve B. pastures C. horticultural crops D. arable crops</w:t>
      </w:r>
    </w:p>
    <w:p>
      <w:pPr>
        <w:spacing w:line="259" w:lineRule="auto" w:after="100"/>
        <w:jc w:val="both"/>
      </w:pPr>
      <w:r>
        <w:rPr>
          <w:rFonts w:ascii="Times New Roman" w:hAnsi="Times New Roman" w:eastAsia="Times New Roman"/>
          <w:color w:val="000000"/>
          <w:sz w:val="24"/>
        </w:rPr>
        <w:t>The use of land for agriculture is not influenced by A. Labour B. Climate C. topography D. population</w:t>
      </w:r>
    </w:p>
    <w:p>
      <w:pPr>
        <w:spacing w:line="259" w:lineRule="auto" w:after="100"/>
        <w:jc w:val="both"/>
      </w:pPr>
      <w:r>
        <w:rPr>
          <w:rFonts w:ascii="Times New Roman" w:hAnsi="Times New Roman" w:eastAsia="Times New Roman"/>
          <w:color w:val="000000"/>
          <w:sz w:val="24"/>
        </w:rPr>
        <w:t>1. State three major uses of land for agricultural purposes</w:t>
      </w:r>
    </w:p>
    <w:p>
      <w:pPr>
        <w:spacing w:line="259" w:lineRule="auto" w:after="100"/>
        <w:jc w:val="both"/>
      </w:pPr>
      <w:r>
        <w:rPr>
          <w:rFonts w:ascii="Times New Roman" w:hAnsi="Times New Roman" w:eastAsia="Times New Roman"/>
          <w:color w:val="000000"/>
          <w:sz w:val="24"/>
        </w:rPr>
        <w:t>2. Outline five factors affecting land availability for agricultural purposes.</w:t>
      </w:r>
    </w:p>
    <w:p>
      <w:pPr>
        <w:spacing w:line="259" w:lineRule="auto" w:after="100"/>
        <w:jc w:val="left"/>
      </w:pPr>
      <w:r>
        <w:rPr>
          <w:rFonts w:ascii="Times New Roman" w:hAnsi="Times New Roman" w:eastAsia="Times New Roman"/>
          <w:b/>
          <w:color w:val="000000"/>
          <w:sz w:val="24"/>
        </w:rPr>
        <w:t>WEEK 8 : TOPIC: AGRICULTURAL LAWS AND REFORMS – LESSON NOTE</w:t>
      </w:r>
    </w:p>
    <w:p>
      <w:pPr>
        <w:spacing w:line="259" w:lineRule="auto" w:after="100"/>
        <w:jc w:val="left"/>
      </w:pPr>
      <w:r>
        <w:rPr>
          <w:rFonts w:ascii="Times New Roman" w:hAnsi="Times New Roman" w:eastAsia="Times New Roman"/>
          <w:b/>
          <w:color w:val="000000"/>
          <w:sz w:val="24"/>
        </w:rPr>
        <w:t>LAND TENURE SYSTEM IN NIGERIA</w:t>
      </w:r>
    </w:p>
    <w:p>
      <w:pPr>
        <w:spacing w:line="259" w:lineRule="auto" w:after="100"/>
        <w:jc w:val="both"/>
      </w:pPr>
      <w:r>
        <w:rPr>
          <w:rFonts w:ascii="Times New Roman" w:hAnsi="Times New Roman" w:eastAsia="Times New Roman"/>
          <w:color w:val="000000"/>
          <w:sz w:val="24"/>
        </w:rPr>
        <w:t>Land ownership ranges from individual ownership to communal ownership. In the individual ownership system, land is held by the family who can farm on it, build on it, pledge it for money or sell it.</w:t>
      </w:r>
    </w:p>
    <w:p>
      <w:pPr>
        <w:spacing w:line="259" w:lineRule="auto" w:after="100"/>
        <w:jc w:val="both"/>
      </w:pPr>
      <w:r>
        <w:rPr>
          <w:rFonts w:ascii="Times New Roman" w:hAnsi="Times New Roman" w:eastAsia="Times New Roman"/>
          <w:color w:val="000000"/>
          <w:sz w:val="24"/>
        </w:rPr>
        <w:t>In communal ownership system, the land belongs to the community which may be an extended family, a village or a town and no member of the community can use the land against the wishes of the rulers of the community. Only annual crops can be planted on this piece of land.</w:t>
      </w:r>
    </w:p>
    <w:p>
      <w:pPr>
        <w:spacing w:line="259" w:lineRule="auto" w:after="100"/>
        <w:jc w:val="left"/>
      </w:pPr>
      <w:r>
        <w:rPr>
          <w:rFonts w:ascii="Times New Roman" w:hAnsi="Times New Roman" w:eastAsia="Times New Roman"/>
          <w:b/>
          <w:color w:val="000000"/>
          <w:sz w:val="24"/>
        </w:rPr>
        <w:t>LAND TENURE SYSTEM</w:t>
      </w:r>
    </w:p>
    <w:p>
      <w:pPr>
        <w:spacing w:line="259" w:lineRule="auto" w:after="100"/>
        <w:jc w:val="both"/>
      </w:pPr>
      <w:r>
        <w:rPr>
          <w:rFonts w:ascii="Times New Roman" w:hAnsi="Times New Roman" w:eastAsia="Times New Roman"/>
          <w:color w:val="000000"/>
          <w:sz w:val="24"/>
        </w:rPr>
        <w:t>Land tenure is defined as the system of land ownership or acquisition either by individual, family, and community or government agency either for temporary or permanent use. It is also the body of right and relationship established among men to control and use land.</w:t>
      </w:r>
    </w:p>
    <w:p>
      <w:pPr>
        <w:spacing w:line="259" w:lineRule="auto" w:after="100"/>
        <w:jc w:val="left"/>
      </w:pPr>
      <w:r>
        <w:rPr>
          <w:rFonts w:ascii="Times New Roman" w:hAnsi="Times New Roman" w:eastAsia="Times New Roman"/>
          <w:b/>
          <w:color w:val="000000"/>
          <w:sz w:val="24"/>
        </w:rPr>
        <w:t>TYPES OF LAND TENURE SYSTEM</w:t>
      </w:r>
    </w:p>
    <w:p>
      <w:pPr>
        <w:spacing w:line="259" w:lineRule="auto" w:after="100"/>
        <w:jc w:val="both"/>
      </w:pPr>
      <w:r>
        <w:rPr>
          <w:rFonts w:ascii="Times New Roman" w:hAnsi="Times New Roman" w:eastAsia="Times New Roman"/>
          <w:color w:val="000000"/>
          <w:sz w:val="24"/>
        </w:rPr>
        <w:t>1. COMMUNAL LAND TENURE: This is a traditional ownership of land whereby land is generally regarded as the property of the community. Every member of the community has the right to use the land for agriculture but cannot sell any part of it since it is regarded as a legacy that should not be sold.</w:t>
      </w:r>
    </w:p>
    <w:p>
      <w:pPr>
        <w:spacing w:line="259" w:lineRule="auto" w:after="100"/>
        <w:jc w:val="left"/>
      </w:pPr>
      <w:r>
        <w:rPr>
          <w:rFonts w:ascii="Times New Roman" w:hAnsi="Times New Roman" w:eastAsia="Times New Roman"/>
          <w:b/>
          <w:color w:val="000000"/>
          <w:sz w:val="24"/>
        </w:rPr>
        <w:t>Advantages of land Tenure System</w:t>
      </w:r>
    </w:p>
    <w:p>
      <w:pPr>
        <w:spacing w:line="259" w:lineRule="auto" w:after="100"/>
        <w:jc w:val="both"/>
      </w:pPr>
      <w:r>
        <w:rPr>
          <w:rFonts w:ascii="Times New Roman" w:hAnsi="Times New Roman" w:eastAsia="Times New Roman"/>
          <w:color w:val="000000"/>
          <w:sz w:val="24"/>
        </w:rPr>
        <w:t>Each member of the community has the opportunity to request for farm land to provide food and earn some money for his family.</w:t>
      </w:r>
    </w:p>
    <w:p>
      <w:pPr>
        <w:spacing w:line="259" w:lineRule="auto" w:after="100"/>
        <w:jc w:val="both"/>
      </w:pPr>
      <w:r>
        <w:rPr>
          <w:rFonts w:ascii="Times New Roman" w:hAnsi="Times New Roman" w:eastAsia="Times New Roman"/>
          <w:color w:val="000000"/>
          <w:sz w:val="24"/>
        </w:rPr>
        <w:t>Co-operative farming is possible since the land is extensive.</w:t>
      </w:r>
    </w:p>
    <w:p>
      <w:pPr>
        <w:spacing w:line="259" w:lineRule="auto" w:after="100"/>
        <w:jc w:val="both"/>
      </w:pPr>
      <w:r>
        <w:rPr>
          <w:rFonts w:ascii="Times New Roman" w:hAnsi="Times New Roman" w:eastAsia="Times New Roman"/>
          <w:color w:val="000000"/>
          <w:sz w:val="24"/>
        </w:rPr>
        <w:t>Large scale farming is possible due to its large size if only community members co-operate.</w:t>
      </w:r>
    </w:p>
    <w:p>
      <w:pPr>
        <w:spacing w:line="259" w:lineRule="auto" w:after="100"/>
        <w:jc w:val="both"/>
      </w:pPr>
      <w:r>
        <w:rPr>
          <w:rFonts w:ascii="Times New Roman" w:hAnsi="Times New Roman" w:eastAsia="Times New Roman"/>
          <w:color w:val="000000"/>
          <w:sz w:val="24"/>
        </w:rPr>
        <w:t>It is easier to transfer the land to a prospective farmer since individual attachment is almost absent.</w:t>
      </w:r>
    </w:p>
    <w:p>
      <w:pPr>
        <w:spacing w:line="259" w:lineRule="auto" w:after="100"/>
        <w:jc w:val="left"/>
      </w:pPr>
      <w:r>
        <w:rPr>
          <w:rFonts w:ascii="Times New Roman" w:hAnsi="Times New Roman" w:eastAsia="Times New Roman"/>
          <w:b/>
          <w:color w:val="000000"/>
          <w:sz w:val="24"/>
        </w:rPr>
        <w:t>Disadvantages of land Tenure System</w:t>
      </w:r>
    </w:p>
    <w:p>
      <w:pPr>
        <w:spacing w:line="259" w:lineRule="auto" w:after="100"/>
        <w:jc w:val="both"/>
      </w:pPr>
      <w:r>
        <w:rPr>
          <w:rFonts w:ascii="Times New Roman" w:hAnsi="Times New Roman" w:eastAsia="Times New Roman"/>
          <w:color w:val="000000"/>
          <w:sz w:val="24"/>
        </w:rPr>
        <w:t>Inadequate maintenance of soil fertility.</w:t>
      </w:r>
    </w:p>
    <w:p>
      <w:pPr>
        <w:spacing w:line="259" w:lineRule="auto" w:after="100"/>
        <w:jc w:val="both"/>
      </w:pPr>
      <w:r>
        <w:rPr>
          <w:rFonts w:ascii="Times New Roman" w:hAnsi="Times New Roman" w:eastAsia="Times New Roman"/>
          <w:color w:val="000000"/>
          <w:sz w:val="24"/>
        </w:rPr>
        <w:t>Non-members of the community cannot have access to the land for farming.</w:t>
      </w:r>
    </w:p>
    <w:p>
      <w:pPr>
        <w:spacing w:line="259" w:lineRule="auto" w:after="100"/>
        <w:jc w:val="both"/>
      </w:pPr>
      <w:r>
        <w:rPr>
          <w:rFonts w:ascii="Times New Roman" w:hAnsi="Times New Roman" w:eastAsia="Times New Roman"/>
          <w:color w:val="000000"/>
          <w:sz w:val="24"/>
        </w:rPr>
        <w:t>There is usually lack of co-operation among community members if the land is to be used for large scale farming.</w:t>
      </w:r>
    </w:p>
    <w:p>
      <w:pPr>
        <w:spacing w:line="259" w:lineRule="auto" w:after="100"/>
        <w:jc w:val="both"/>
      </w:pPr>
      <w:r>
        <w:rPr>
          <w:rFonts w:ascii="Times New Roman" w:hAnsi="Times New Roman" w:eastAsia="Times New Roman"/>
          <w:color w:val="000000"/>
          <w:sz w:val="24"/>
        </w:rPr>
        <w:t>It leads to fragmentation of land into small and scattered units.</w:t>
      </w:r>
    </w:p>
    <w:p>
      <w:pPr>
        <w:spacing w:line="259" w:lineRule="auto" w:after="100"/>
        <w:jc w:val="both"/>
      </w:pPr>
      <w:r>
        <w:rPr>
          <w:rFonts w:ascii="Times New Roman" w:hAnsi="Times New Roman" w:eastAsia="Times New Roman"/>
          <w:color w:val="000000"/>
          <w:sz w:val="24"/>
        </w:rPr>
        <w:t>Perennial crops cannot be planted because of possible re-allocation of land to another person.</w:t>
      </w:r>
    </w:p>
    <w:p>
      <w:pPr>
        <w:spacing w:line="259" w:lineRule="auto" w:after="100"/>
        <w:jc w:val="both"/>
      </w:pPr>
      <w:r>
        <w:rPr>
          <w:rFonts w:ascii="Times New Roman" w:hAnsi="Times New Roman" w:eastAsia="Times New Roman"/>
          <w:color w:val="000000"/>
          <w:sz w:val="24"/>
        </w:rPr>
        <w:t>Mechanization is difficult to introduce because farm lands are scattered and small.</w:t>
      </w:r>
    </w:p>
    <w:p>
      <w:pPr>
        <w:spacing w:line="259" w:lineRule="auto" w:after="100"/>
        <w:jc w:val="both"/>
      </w:pPr>
      <w:r>
        <w:rPr>
          <w:rFonts w:ascii="Times New Roman" w:hAnsi="Times New Roman" w:eastAsia="Times New Roman"/>
          <w:color w:val="000000"/>
          <w:sz w:val="24"/>
        </w:rPr>
        <w:t>It cannot be used as security to obtain loans from banks.</w:t>
      </w:r>
    </w:p>
    <w:p>
      <w:pPr>
        <w:spacing w:line="259" w:lineRule="auto" w:after="100"/>
        <w:jc w:val="both"/>
      </w:pPr>
      <w:r>
        <w:rPr>
          <w:rFonts w:ascii="Times New Roman" w:hAnsi="Times New Roman" w:eastAsia="Times New Roman"/>
          <w:color w:val="000000"/>
          <w:sz w:val="24"/>
        </w:rPr>
        <w:t>2 . TENURE BASED ON INHERITANCE : This is the type of land tenure in which land is inherited from one’s parents or from one generation to another.</w:t>
      </w:r>
    </w:p>
    <w:p>
      <w:pPr>
        <w:spacing w:line="259" w:lineRule="auto" w:after="100"/>
        <w:jc w:val="both"/>
      </w:pPr>
      <w:r>
        <w:rPr>
          <w:rFonts w:ascii="Times New Roman" w:hAnsi="Times New Roman" w:eastAsia="Times New Roman"/>
          <w:color w:val="000000"/>
          <w:sz w:val="24"/>
        </w:rPr>
        <w:t>Advantages</w:t>
      </w:r>
    </w:p>
    <w:p>
      <w:pPr>
        <w:spacing w:line="259" w:lineRule="auto" w:after="100"/>
        <w:jc w:val="both"/>
      </w:pPr>
      <w:r>
        <w:rPr>
          <w:rFonts w:ascii="Times New Roman" w:hAnsi="Times New Roman" w:eastAsia="Times New Roman"/>
          <w:color w:val="000000"/>
          <w:sz w:val="24"/>
        </w:rPr>
        <w:t>The land can be used as security to obtain loans from bank.</w:t>
      </w:r>
    </w:p>
    <w:p>
      <w:pPr>
        <w:spacing w:line="259" w:lineRule="auto" w:after="100"/>
        <w:jc w:val="both"/>
      </w:pPr>
      <w:r>
        <w:rPr>
          <w:rFonts w:ascii="Times New Roman" w:hAnsi="Times New Roman" w:eastAsia="Times New Roman"/>
          <w:color w:val="000000"/>
          <w:sz w:val="24"/>
        </w:rPr>
        <w:t>The owner prefers to invest on the land to improve its fertility for agricultural production.</w:t>
      </w:r>
    </w:p>
    <w:p>
      <w:pPr>
        <w:spacing w:line="259" w:lineRule="auto" w:after="100"/>
        <w:jc w:val="both"/>
      </w:pPr>
      <w:r>
        <w:rPr>
          <w:rFonts w:ascii="Times New Roman" w:hAnsi="Times New Roman" w:eastAsia="Times New Roman"/>
          <w:color w:val="000000"/>
          <w:sz w:val="24"/>
        </w:rPr>
        <w:t>Mechanized farming can be practiced if the land is large enough.</w:t>
      </w:r>
    </w:p>
    <w:p>
      <w:pPr>
        <w:spacing w:line="259" w:lineRule="auto" w:after="100"/>
        <w:jc w:val="both"/>
      </w:pPr>
      <w:r>
        <w:rPr>
          <w:rFonts w:ascii="Times New Roman" w:hAnsi="Times New Roman" w:eastAsia="Times New Roman"/>
          <w:color w:val="000000"/>
          <w:sz w:val="24"/>
        </w:rPr>
        <w:t>Perennial crops can be planted.</w:t>
      </w:r>
    </w:p>
    <w:p>
      <w:pPr>
        <w:spacing w:line="259" w:lineRule="auto" w:after="100"/>
        <w:jc w:val="left"/>
      </w:pPr>
      <w:r>
        <w:rPr>
          <w:rFonts w:ascii="Times New Roman" w:hAnsi="Times New Roman" w:eastAsia="Times New Roman"/>
          <w:b/>
          <w:color w:val="000000"/>
          <w:sz w:val="24"/>
        </w:rPr>
        <w:t>Disadvantages</w:t>
      </w:r>
    </w:p>
    <w:p>
      <w:pPr>
        <w:spacing w:line="259" w:lineRule="auto" w:after="100"/>
        <w:jc w:val="both"/>
      </w:pPr>
      <w:r>
        <w:rPr>
          <w:rFonts w:ascii="Times New Roman" w:hAnsi="Times New Roman" w:eastAsia="Times New Roman"/>
          <w:color w:val="000000"/>
          <w:sz w:val="24"/>
        </w:rPr>
        <w:t>It leads to land fragmentation since the land is divided among many children.</w:t>
      </w:r>
    </w:p>
    <w:p>
      <w:pPr>
        <w:spacing w:line="259" w:lineRule="auto" w:after="100"/>
        <w:jc w:val="both"/>
      </w:pPr>
      <w:r>
        <w:rPr>
          <w:rFonts w:ascii="Times New Roman" w:hAnsi="Times New Roman" w:eastAsia="Times New Roman"/>
          <w:color w:val="000000"/>
          <w:sz w:val="24"/>
        </w:rPr>
        <w:t>Mechanized farming cannot be practiced on small plots of land.</w:t>
      </w:r>
    </w:p>
    <w:p>
      <w:pPr>
        <w:spacing w:line="259" w:lineRule="auto" w:after="100"/>
        <w:jc w:val="both"/>
      </w:pPr>
      <w:r>
        <w:rPr>
          <w:rFonts w:ascii="Times New Roman" w:hAnsi="Times New Roman" w:eastAsia="Times New Roman"/>
          <w:color w:val="000000"/>
          <w:sz w:val="24"/>
        </w:rPr>
        <w:t>Sharing of land can bring about dispute among family members.</w:t>
      </w:r>
    </w:p>
    <w:p>
      <w:pPr>
        <w:spacing w:line="259" w:lineRule="auto" w:after="100"/>
        <w:jc w:val="both"/>
      </w:pPr>
      <w:r>
        <w:rPr>
          <w:rFonts w:ascii="Times New Roman" w:hAnsi="Times New Roman" w:eastAsia="Times New Roman"/>
          <w:color w:val="000000"/>
          <w:sz w:val="24"/>
        </w:rPr>
        <w:t>Land may belong to people who have no interest in land development or in making the fullest use of the land.</w:t>
      </w:r>
    </w:p>
    <w:p>
      <w:pPr>
        <w:spacing w:line="259" w:lineRule="auto" w:after="100"/>
        <w:jc w:val="both"/>
      </w:pPr>
      <w:r>
        <w:rPr>
          <w:rFonts w:ascii="Times New Roman" w:hAnsi="Times New Roman" w:eastAsia="Times New Roman"/>
          <w:color w:val="000000"/>
          <w:sz w:val="24"/>
        </w:rPr>
        <w:t>What is land tenure system?</w:t>
      </w:r>
    </w:p>
    <w:p>
      <w:pPr>
        <w:spacing w:line="259" w:lineRule="auto" w:after="100"/>
        <w:jc w:val="both"/>
      </w:pPr>
      <w:r>
        <w:rPr>
          <w:rFonts w:ascii="Times New Roman" w:hAnsi="Times New Roman" w:eastAsia="Times New Roman"/>
          <w:color w:val="000000"/>
          <w:sz w:val="24"/>
        </w:rPr>
        <w:t>State the types of land tenure system we have in Nigeria.</w:t>
      </w:r>
    </w:p>
    <w:p>
      <w:pPr>
        <w:spacing w:line="259" w:lineRule="auto" w:after="100"/>
        <w:jc w:val="left"/>
      </w:pPr>
      <w:r>
        <w:rPr>
          <w:rFonts w:ascii="Times New Roman" w:hAnsi="Times New Roman" w:eastAsia="Times New Roman"/>
          <w:b/>
          <w:color w:val="000000"/>
          <w:sz w:val="24"/>
        </w:rPr>
        <w:t>Types of Land Tenure</w:t>
      </w:r>
    </w:p>
    <w:p>
      <w:pPr>
        <w:spacing w:line="259" w:lineRule="auto" w:after="100"/>
        <w:jc w:val="both"/>
      </w:pPr>
      <w:r>
        <w:rPr>
          <w:rFonts w:ascii="Times New Roman" w:hAnsi="Times New Roman" w:eastAsia="Times New Roman"/>
          <w:color w:val="000000"/>
          <w:sz w:val="24"/>
        </w:rPr>
        <w:t>3 . LEASE HOLD TENURE : This is a situation in which the farmer is allowed by the land owner to work on a piece of land for a fixed length of time under stipulated conditions. Certain amount of money is paid as rent for the use of the land. At the expiration of the period of tenancy, the land reverts to the landowner or the agreement may be reviewed if the landlord so desires.</w:t>
      </w:r>
    </w:p>
    <w:p>
      <w:pPr>
        <w:spacing w:line="259" w:lineRule="auto" w:after="100"/>
        <w:jc w:val="both"/>
      </w:pPr>
      <w:r>
        <w:rPr>
          <w:rFonts w:ascii="Times New Roman" w:hAnsi="Times New Roman" w:eastAsia="Times New Roman"/>
          <w:color w:val="000000"/>
          <w:sz w:val="24"/>
        </w:rPr>
        <w:t>The land is efficiently used.</w:t>
      </w:r>
    </w:p>
    <w:p>
      <w:pPr>
        <w:spacing w:line="259" w:lineRule="auto" w:after="100"/>
        <w:jc w:val="both"/>
      </w:pPr>
      <w:r>
        <w:rPr>
          <w:rFonts w:ascii="Times New Roman" w:hAnsi="Times New Roman" w:eastAsia="Times New Roman"/>
          <w:color w:val="000000"/>
          <w:sz w:val="24"/>
        </w:rPr>
        <w:t>Easy accessibility of land is possible compared to land in communal ownership.</w:t>
      </w:r>
    </w:p>
    <w:p>
      <w:pPr>
        <w:spacing w:line="259" w:lineRule="auto" w:after="100"/>
        <w:jc w:val="both"/>
      </w:pPr>
      <w:r>
        <w:rPr>
          <w:rFonts w:ascii="Times New Roman" w:hAnsi="Times New Roman" w:eastAsia="Times New Roman"/>
          <w:color w:val="000000"/>
          <w:sz w:val="24"/>
        </w:rPr>
        <w:t>There is no time wasting to acquire or leave the piece of land.</w:t>
      </w:r>
    </w:p>
    <w:p>
      <w:pPr>
        <w:spacing w:line="259" w:lineRule="auto" w:after="100"/>
        <w:jc w:val="both"/>
      </w:pPr>
      <w:r>
        <w:rPr>
          <w:rFonts w:ascii="Times New Roman" w:hAnsi="Times New Roman" w:eastAsia="Times New Roman"/>
          <w:color w:val="000000"/>
          <w:sz w:val="24"/>
        </w:rPr>
        <w:t>The owner of the piece of land can earn more money.</w:t>
      </w:r>
    </w:p>
    <w:p>
      <w:pPr>
        <w:spacing w:line="259" w:lineRule="auto" w:after="100"/>
        <w:jc w:val="both"/>
      </w:pPr>
      <w:r>
        <w:rPr>
          <w:rFonts w:ascii="Times New Roman" w:hAnsi="Times New Roman" w:eastAsia="Times New Roman"/>
          <w:color w:val="000000"/>
          <w:sz w:val="24"/>
        </w:rPr>
        <w:t>The user may not be encouraged to plant perennial crops on a piece of land.</w:t>
      </w:r>
    </w:p>
    <w:p>
      <w:pPr>
        <w:spacing w:line="259" w:lineRule="auto" w:after="100"/>
        <w:jc w:val="both"/>
      </w:pPr>
      <w:r>
        <w:rPr>
          <w:rFonts w:ascii="Times New Roman" w:hAnsi="Times New Roman" w:eastAsia="Times New Roman"/>
          <w:color w:val="000000"/>
          <w:sz w:val="24"/>
        </w:rPr>
        <w:t>It can bring disputes between the tenant and the owner.</w:t>
      </w:r>
    </w:p>
    <w:p>
      <w:pPr>
        <w:spacing w:line="259" w:lineRule="auto" w:after="100"/>
        <w:jc w:val="both"/>
      </w:pPr>
      <w:r>
        <w:rPr>
          <w:rFonts w:ascii="Times New Roman" w:hAnsi="Times New Roman" w:eastAsia="Times New Roman"/>
          <w:color w:val="000000"/>
          <w:sz w:val="24"/>
        </w:rPr>
        <w:t>It affects long term planning.</w:t>
      </w:r>
    </w:p>
    <w:p>
      <w:pPr>
        <w:spacing w:line="259" w:lineRule="auto" w:after="100"/>
        <w:jc w:val="both"/>
      </w:pPr>
      <w:r>
        <w:rPr>
          <w:rFonts w:ascii="Times New Roman" w:hAnsi="Times New Roman" w:eastAsia="Times New Roman"/>
          <w:color w:val="000000"/>
          <w:sz w:val="24"/>
        </w:rPr>
        <w:t>4. TENURE BASED ON FREE GIFT : This is the type of land tenure in which land is donated or given out on good will or free of charge in appreciation or as an incentive.</w:t>
      </w:r>
    </w:p>
    <w:p>
      <w:pPr>
        <w:spacing w:line="259" w:lineRule="auto" w:after="100"/>
        <w:jc w:val="both"/>
      </w:pPr>
      <w:r>
        <w:rPr>
          <w:rFonts w:ascii="Times New Roman" w:hAnsi="Times New Roman" w:eastAsia="Times New Roman"/>
          <w:color w:val="000000"/>
          <w:sz w:val="24"/>
        </w:rPr>
        <w:t>It ensures the maximum use of the land for increased production.</w:t>
      </w:r>
    </w:p>
    <w:p>
      <w:pPr>
        <w:spacing w:line="259" w:lineRule="auto" w:after="100"/>
        <w:jc w:val="both"/>
      </w:pPr>
      <w:r>
        <w:rPr>
          <w:rFonts w:ascii="Times New Roman" w:hAnsi="Times New Roman" w:eastAsia="Times New Roman"/>
          <w:color w:val="000000"/>
          <w:sz w:val="24"/>
        </w:rPr>
        <w:t>Large scale farming can be practiced depending on the size of the land.</w:t>
      </w:r>
    </w:p>
    <w:p>
      <w:pPr>
        <w:spacing w:line="259" w:lineRule="auto" w:after="100"/>
        <w:jc w:val="both"/>
      </w:pPr>
      <w:r>
        <w:rPr>
          <w:rFonts w:ascii="Times New Roman" w:hAnsi="Times New Roman" w:eastAsia="Times New Roman"/>
          <w:color w:val="000000"/>
          <w:sz w:val="24"/>
        </w:rPr>
        <w:t>It can be used as security to obtain loans.</w:t>
      </w:r>
    </w:p>
    <w:p>
      <w:pPr>
        <w:spacing w:line="259" w:lineRule="auto" w:after="100"/>
        <w:jc w:val="both"/>
      </w:pPr>
      <w:r>
        <w:rPr>
          <w:rFonts w:ascii="Times New Roman" w:hAnsi="Times New Roman" w:eastAsia="Times New Roman"/>
          <w:color w:val="000000"/>
          <w:sz w:val="24"/>
        </w:rPr>
        <w:t>The ownership of land can be challenged at anytime.</w:t>
      </w:r>
    </w:p>
    <w:p>
      <w:pPr>
        <w:spacing w:line="259" w:lineRule="auto" w:after="100"/>
        <w:jc w:val="both"/>
      </w:pPr>
      <w:r>
        <w:rPr>
          <w:rFonts w:ascii="Times New Roman" w:hAnsi="Times New Roman" w:eastAsia="Times New Roman"/>
          <w:color w:val="000000"/>
          <w:sz w:val="24"/>
        </w:rPr>
        <w:t>There may be disagreement over such gifts among family members.</w:t>
      </w:r>
    </w:p>
    <w:p>
      <w:pPr>
        <w:spacing w:line="259" w:lineRule="auto" w:after="100"/>
        <w:jc w:val="both"/>
      </w:pPr>
      <w:r>
        <w:rPr>
          <w:rFonts w:ascii="Times New Roman" w:hAnsi="Times New Roman" w:eastAsia="Times New Roman"/>
          <w:color w:val="000000"/>
          <w:sz w:val="24"/>
        </w:rPr>
        <w:t>5. STATE OR GOVERNMENT OWNERSHIP OF LAND: In this system, land belongs to the state or government and persons working or living on the land are tenants of the government. This system makes for effective government control of land and use but it may be subject to excessive bureaucratic control which may hinder individual initiative and give room to political abuses.</w:t>
      </w:r>
    </w:p>
    <w:p>
      <w:pPr>
        <w:spacing w:line="259" w:lineRule="auto" w:after="100"/>
        <w:jc w:val="both"/>
      </w:pPr>
      <w:r>
        <w:rPr>
          <w:rFonts w:ascii="Times New Roman" w:hAnsi="Times New Roman" w:eastAsia="Times New Roman"/>
          <w:color w:val="000000"/>
          <w:sz w:val="24"/>
        </w:rPr>
        <w:t>There is effective government control of land ownership in this system.</w:t>
      </w:r>
    </w:p>
    <w:p>
      <w:pPr>
        <w:spacing w:line="259" w:lineRule="auto" w:after="100"/>
        <w:jc w:val="both"/>
      </w:pPr>
      <w:r>
        <w:rPr>
          <w:rFonts w:ascii="Times New Roman" w:hAnsi="Times New Roman" w:eastAsia="Times New Roman"/>
          <w:color w:val="000000"/>
          <w:sz w:val="24"/>
        </w:rPr>
        <w:t>The government can earn more money leasing out the land.</w:t>
      </w:r>
    </w:p>
    <w:p>
      <w:pPr>
        <w:spacing w:line="259" w:lineRule="auto" w:after="100"/>
        <w:jc w:val="both"/>
      </w:pPr>
      <w:r>
        <w:rPr>
          <w:rFonts w:ascii="Times New Roman" w:hAnsi="Times New Roman" w:eastAsia="Times New Roman"/>
          <w:color w:val="000000"/>
          <w:sz w:val="24"/>
        </w:rPr>
        <w:t>It encourages government investment on the land.</w:t>
      </w:r>
    </w:p>
    <w:p>
      <w:pPr>
        <w:spacing w:line="259" w:lineRule="auto" w:after="100"/>
        <w:jc w:val="both"/>
      </w:pPr>
      <w:r>
        <w:rPr>
          <w:rFonts w:ascii="Times New Roman" w:hAnsi="Times New Roman" w:eastAsia="Times New Roman"/>
          <w:color w:val="000000"/>
          <w:sz w:val="24"/>
        </w:rPr>
        <w:t>The system encourages bureaucratic control which may hinder individual initiative and lead to political abuses.</w:t>
      </w:r>
    </w:p>
    <w:p>
      <w:pPr>
        <w:spacing w:line="259" w:lineRule="auto" w:after="100"/>
        <w:jc w:val="both"/>
      </w:pPr>
      <w:r>
        <w:rPr>
          <w:rFonts w:ascii="Times New Roman" w:hAnsi="Times New Roman" w:eastAsia="Times New Roman"/>
          <w:color w:val="000000"/>
          <w:sz w:val="24"/>
        </w:rPr>
        <w:t>There is monopolistic power over the land as the tenant may not be able to use the land according to their wish.</w:t>
      </w:r>
    </w:p>
    <w:p>
      <w:pPr>
        <w:spacing w:line="259" w:lineRule="auto" w:after="100"/>
        <w:jc w:val="both"/>
      </w:pPr>
      <w:r>
        <w:rPr>
          <w:rFonts w:ascii="Times New Roman" w:hAnsi="Times New Roman" w:eastAsia="Times New Roman"/>
          <w:color w:val="000000"/>
          <w:sz w:val="24"/>
        </w:rPr>
        <w:t>Tenants may tend to lease the piece of land to other people in order to make some money which may hinder development of agriculture.</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We have learnt that land tenure is the body of rights and relationships established among men to control and use land. Types of land tenure include communal, inheritance, free gift, leasehold tenure, and state or government ownership of land.</w:t>
      </w:r>
    </w:p>
    <w:p>
      <w:pPr>
        <w:spacing w:line="259" w:lineRule="auto" w:after="100"/>
        <w:jc w:val="left"/>
      </w:pPr>
      <w:r>
        <w:rPr>
          <w:rFonts w:ascii="Times New Roman" w:hAnsi="Times New Roman" w:eastAsia="Times New Roman"/>
          <w:b/>
          <w:color w:val="000000"/>
          <w:sz w:val="24"/>
        </w:rPr>
        <w:t>GENERAL EVALUATION/REVISION QUESTION</w:t>
      </w:r>
    </w:p>
    <w:p>
      <w:pPr>
        <w:spacing w:line="259" w:lineRule="auto" w:after="100"/>
        <w:jc w:val="both"/>
      </w:pPr>
      <w:r>
        <w:rPr>
          <w:rFonts w:ascii="Times New Roman" w:hAnsi="Times New Roman" w:eastAsia="Times New Roman"/>
          <w:color w:val="000000"/>
          <w:sz w:val="24"/>
        </w:rPr>
        <w:t>1. Define land tenure system.</w:t>
      </w:r>
    </w:p>
    <w:p>
      <w:pPr>
        <w:spacing w:line="259" w:lineRule="auto" w:after="100"/>
        <w:jc w:val="both"/>
      </w:pPr>
      <w:r>
        <w:rPr>
          <w:rFonts w:ascii="Times New Roman" w:hAnsi="Times New Roman" w:eastAsia="Times New Roman"/>
          <w:color w:val="000000"/>
          <w:sz w:val="24"/>
        </w:rPr>
        <w:t>2. State the types of land tenure system in Nigeria.</w:t>
      </w:r>
    </w:p>
    <w:p>
      <w:pPr>
        <w:spacing w:line="259" w:lineRule="auto" w:after="100"/>
        <w:jc w:val="both"/>
      </w:pPr>
      <w:r>
        <w:rPr>
          <w:rFonts w:ascii="Times New Roman" w:hAnsi="Times New Roman" w:eastAsia="Times New Roman"/>
          <w:color w:val="000000"/>
          <w:sz w:val="24"/>
        </w:rPr>
        <w:t>3. List out three advantages and three disadvantages of communal land tenure.</w:t>
      </w:r>
    </w:p>
    <w:p>
      <w:pPr>
        <w:spacing w:line="259" w:lineRule="auto" w:after="100"/>
        <w:jc w:val="both"/>
      </w:pPr>
      <w:r>
        <w:rPr>
          <w:rFonts w:ascii="Times New Roman" w:hAnsi="Times New Roman" w:eastAsia="Times New Roman"/>
          <w:color w:val="000000"/>
          <w:sz w:val="24"/>
        </w:rPr>
        <w:t>4. Which land tenure system is most prominent in Nigeria and why?</w:t>
      </w:r>
    </w:p>
    <w:p>
      <w:pPr>
        <w:spacing w:line="259" w:lineRule="auto" w:after="100"/>
        <w:jc w:val="both"/>
      </w:pPr>
      <w:r>
        <w:rPr>
          <w:rFonts w:ascii="Times New Roman" w:hAnsi="Times New Roman" w:eastAsia="Times New Roman"/>
          <w:color w:val="000000"/>
          <w:sz w:val="24"/>
        </w:rPr>
        <w:t>5. Which land tenure system promotes perennial crop cultivation and why?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major disadvantage of land tenure by inheritance is that the land is. A. very infertile for crop and animal production. B. usually small for commercial farming C. too large for commercial farming D. available for large scale mechanization</w:t>
      </w:r>
    </w:p>
    <w:p>
      <w:pPr>
        <w:spacing w:line="259" w:lineRule="auto" w:after="100"/>
        <w:jc w:val="both"/>
      </w:pPr>
      <w:r>
        <w:rPr>
          <w:rFonts w:ascii="Times New Roman" w:hAnsi="Times New Roman" w:eastAsia="Times New Roman"/>
          <w:color w:val="000000"/>
          <w:sz w:val="24"/>
        </w:rPr>
        <w:t>2. Which of the following factors largely determines the amount of land available for agriculture in an area? A. cash crop tenancies B. climatic and physical factor C. biotic factors D. religion and tradition.</w:t>
      </w:r>
    </w:p>
    <w:p>
      <w:pPr>
        <w:spacing w:line="259" w:lineRule="auto" w:after="100"/>
        <w:jc w:val="both"/>
      </w:pPr>
      <w:r>
        <w:rPr>
          <w:rFonts w:ascii="Times New Roman" w:hAnsi="Times New Roman" w:eastAsia="Times New Roman"/>
          <w:color w:val="000000"/>
          <w:sz w:val="24"/>
        </w:rPr>
        <w:t>3. The commonest method of land tenure in Nigeria is ………….. A. inheritance B. lease C. outright purchase D. state allocation.</w:t>
      </w:r>
    </w:p>
    <w:p>
      <w:pPr>
        <w:spacing w:line="259" w:lineRule="auto" w:after="100"/>
        <w:jc w:val="both"/>
      </w:pPr>
      <w:r>
        <w:rPr>
          <w:rFonts w:ascii="Times New Roman" w:hAnsi="Times New Roman" w:eastAsia="Times New Roman"/>
          <w:color w:val="000000"/>
          <w:sz w:val="24"/>
        </w:rPr>
        <w:t>4. A piece of land is said to be on lease to a farmer when the land is A. inherited from his father B. given to him as a gift C. given as compensation D. given for a specified period on a rental basis.</w:t>
      </w:r>
    </w:p>
    <w:p>
      <w:pPr>
        <w:spacing w:line="259" w:lineRule="auto" w:after="100"/>
        <w:jc w:val="both"/>
      </w:pPr>
      <w:r>
        <w:rPr>
          <w:rFonts w:ascii="Times New Roman" w:hAnsi="Times New Roman" w:eastAsia="Times New Roman"/>
          <w:color w:val="000000"/>
          <w:sz w:val="24"/>
        </w:rPr>
        <w:t>5. Land tenure system is a process of ……………… A. conserving soil types B. determining the suitability of soil for agriculture C. acquiring land for agricultural purpose D. developing land for building industries.</w:t>
      </w:r>
    </w:p>
    <w:p>
      <w:pPr>
        <w:spacing w:line="259" w:lineRule="auto" w:after="100"/>
        <w:jc w:val="both"/>
      </w:pPr>
      <w:r>
        <w:rPr>
          <w:rFonts w:ascii="Times New Roman" w:hAnsi="Times New Roman" w:eastAsia="Times New Roman"/>
          <w:color w:val="000000"/>
          <w:sz w:val="24"/>
        </w:rPr>
        <w:t>1. State five land ownership systems in Nigeria.</w:t>
      </w:r>
    </w:p>
    <w:p>
      <w:pPr>
        <w:spacing w:line="259" w:lineRule="auto" w:after="100"/>
        <w:jc w:val="both"/>
      </w:pPr>
      <w:r>
        <w:rPr>
          <w:rFonts w:ascii="Times New Roman" w:hAnsi="Times New Roman" w:eastAsia="Times New Roman"/>
          <w:color w:val="000000"/>
          <w:sz w:val="24"/>
        </w:rPr>
        <w:t>2 .Explain four ways in which agricultural production is affected by communal ownership</w:t>
      </w:r>
    </w:p>
    <w:p>
      <w:pPr>
        <w:spacing w:line="259" w:lineRule="auto" w:after="100"/>
        <w:jc w:val="both"/>
      </w:pPr>
      <w:r>
        <w:rPr>
          <w:rFonts w:ascii="Times New Roman" w:hAnsi="Times New Roman" w:eastAsia="Times New Roman"/>
          <w:color w:val="000000"/>
          <w:sz w:val="24"/>
        </w:rPr>
        <w:t>of land in Nigeria.</w:t>
      </w:r>
    </w:p>
    <w:p>
      <w:pPr>
        <w:spacing w:line="259" w:lineRule="auto" w:after="100"/>
        <w:jc w:val="both"/>
      </w:pPr>
      <w:r>
        <w:rPr>
          <w:rFonts w:ascii="Times New Roman" w:hAnsi="Times New Roman" w:eastAsia="Times New Roman"/>
          <w:color w:val="000000"/>
          <w:sz w:val="24"/>
        </w:rPr>
        <w:t>WEEK 9: ENVIRONMENTAL FACTORS AFFECTING AGRICULTURAL PRODUCTION (CROPAND ANIMAL DISTRIBUTION AND PRODUCTION)</w:t>
      </w:r>
    </w:p>
    <w:p>
      <w:pPr>
        <w:spacing w:line="259" w:lineRule="auto" w:after="100"/>
        <w:jc w:val="both"/>
      </w:pPr>
      <w:r>
        <w:rPr>
          <w:rFonts w:ascii="Times New Roman" w:hAnsi="Times New Roman" w:eastAsia="Times New Roman"/>
          <w:color w:val="000000"/>
          <w:sz w:val="24"/>
        </w:rPr>
        <w:t>Environmental factors affecting agricultural production can be grouped into:</w:t>
      </w:r>
    </w:p>
    <w:p>
      <w:pPr>
        <w:spacing w:line="259" w:lineRule="auto" w:after="100"/>
        <w:jc w:val="both"/>
      </w:pPr>
      <w:r>
        <w:rPr>
          <w:rFonts w:ascii="Times New Roman" w:hAnsi="Times New Roman" w:eastAsia="Times New Roman"/>
          <w:color w:val="000000"/>
          <w:sz w:val="24"/>
        </w:rPr>
        <w:t>Climate factors</w:t>
      </w:r>
    </w:p>
    <w:p>
      <w:pPr>
        <w:spacing w:line="259" w:lineRule="auto" w:after="100"/>
        <w:jc w:val="both"/>
      </w:pPr>
      <w:r>
        <w:rPr>
          <w:rFonts w:ascii="Times New Roman" w:hAnsi="Times New Roman" w:eastAsia="Times New Roman"/>
          <w:color w:val="000000"/>
          <w:sz w:val="24"/>
        </w:rPr>
        <w:t>Biotic factors</w:t>
      </w:r>
    </w:p>
    <w:p>
      <w:pPr>
        <w:spacing w:line="259" w:lineRule="auto" w:after="100"/>
        <w:jc w:val="both"/>
      </w:pPr>
      <w:r>
        <w:rPr>
          <w:rFonts w:ascii="Times New Roman" w:hAnsi="Times New Roman" w:eastAsia="Times New Roman"/>
          <w:color w:val="000000"/>
          <w:sz w:val="24"/>
        </w:rPr>
        <w:t>Edaphic factors.</w:t>
      </w:r>
    </w:p>
    <w:p>
      <w:pPr>
        <w:spacing w:line="259" w:lineRule="auto" w:after="100"/>
        <w:jc w:val="both"/>
      </w:pPr>
      <w:r>
        <w:rPr>
          <w:rFonts w:ascii="Times New Roman" w:hAnsi="Times New Roman" w:eastAsia="Times New Roman"/>
          <w:color w:val="000000"/>
          <w:sz w:val="24"/>
        </w:rPr>
        <w:t>CLIMATE : This is defined as the average weather condition of a place measured over a long period of time.</w:t>
      </w:r>
    </w:p>
    <w:p>
      <w:pPr>
        <w:spacing w:line="259" w:lineRule="auto" w:after="100"/>
        <w:jc w:val="both"/>
      </w:pPr>
      <w:r>
        <w:rPr>
          <w:rFonts w:ascii="Times New Roman" w:hAnsi="Times New Roman" w:eastAsia="Times New Roman"/>
          <w:color w:val="000000"/>
          <w:sz w:val="24"/>
        </w:rPr>
        <w:t>FACTORS OF CLIMATE : It includes rainfall, relative humidity, temperature, light, wind, pressure.</w:t>
      </w:r>
    </w:p>
    <w:p>
      <w:pPr>
        <w:spacing w:line="259" w:lineRule="auto" w:after="100"/>
        <w:jc w:val="both"/>
      </w:pPr>
      <w:r>
        <w:rPr>
          <w:rFonts w:ascii="Times New Roman" w:hAnsi="Times New Roman" w:eastAsia="Times New Roman"/>
          <w:color w:val="000000"/>
          <w:sz w:val="24"/>
        </w:rPr>
        <w:t>Each of the factors has its own influence on agriculture. This is shown by the distribution of vegetation and crops in the climatic zones. The result is that when the soil condition is favourable, thick evergreen forest develops.</w:t>
      </w:r>
    </w:p>
    <w:p>
      <w:pPr>
        <w:spacing w:line="259" w:lineRule="auto" w:after="100"/>
        <w:jc w:val="both"/>
      </w:pPr>
      <w:r>
        <w:rPr>
          <w:rFonts w:ascii="Times New Roman" w:hAnsi="Times New Roman" w:eastAsia="Times New Roman"/>
          <w:color w:val="000000"/>
          <w:sz w:val="24"/>
        </w:rPr>
        <w:t>1). RAINFALL: Is defined as the amount and distribution of water precipitation within a given time in a given area.</w:t>
      </w:r>
    </w:p>
    <w:p>
      <w:pPr>
        <w:spacing w:line="259" w:lineRule="auto" w:after="100"/>
        <w:jc w:val="both"/>
      </w:pPr>
      <w:r>
        <w:rPr>
          <w:rFonts w:ascii="Times New Roman" w:hAnsi="Times New Roman" w:eastAsia="Times New Roman"/>
          <w:color w:val="000000"/>
          <w:sz w:val="24"/>
        </w:rPr>
        <w:t>RAINFALL DISTRIBUTION AND PATTERN: West Africa is known for its high temperature throughout the year. It is brought about by the south- west monsoon trade wind blowing from the Atlantic Ocean.</w:t>
      </w:r>
    </w:p>
    <w:p>
      <w:pPr>
        <w:spacing w:line="259" w:lineRule="auto" w:after="100"/>
        <w:jc w:val="both"/>
      </w:pPr>
      <w:r>
        <w:rPr>
          <w:rFonts w:ascii="Times New Roman" w:hAnsi="Times New Roman" w:eastAsia="Times New Roman"/>
          <w:color w:val="000000"/>
          <w:sz w:val="24"/>
        </w:rPr>
        <w:t>The wind blowing from the ocean to the inland drops some water. A narrow part of the coast has rainfall throughout the year against the rest of the region. As we move from the coast, the amount of rainfall decreases. By the time the wind get to the northern part of the country, there is little or no moisture left in it. Here, less rainfall is experienced per year. In the coastal area, the raining season ranges from 8 months to the all year round while in the north, raining season lasts only 3 to 4 months. The moisture required affects crop and livestock production. In the coastal areas more of the southern parts, crops adapted to heavy rainfall predominantly trees, yam, maize, rice, fruit, banana, etc. Much animal rearing does not take place here due to high humidity rate which exposes the animals to tsetse fly infection.</w:t>
      </w:r>
    </w:p>
    <w:p>
      <w:pPr>
        <w:spacing w:line="259" w:lineRule="auto" w:after="100"/>
        <w:jc w:val="both"/>
      </w:pPr>
      <w:r>
        <w:rPr>
          <w:rFonts w:ascii="Times New Roman" w:hAnsi="Times New Roman" w:eastAsia="Times New Roman"/>
          <w:color w:val="000000"/>
          <w:sz w:val="24"/>
        </w:rPr>
        <w:t>Only animals which can resist the attack of Trypanosomiasis can be seen in this area. Examples are N’dama and Muturu breeds of cattle, dwarf sheep and goat, poultry. Those crops that can thrive well in the northern part with little rainfall or resistance to drought are guinea corn, millet, groundnut, cowpeas, cotton etc.</w:t>
      </w:r>
    </w:p>
    <w:p>
      <w:pPr>
        <w:spacing w:line="259" w:lineRule="auto" w:after="100"/>
        <w:jc w:val="both"/>
      </w:pPr>
      <w:r>
        <w:rPr>
          <w:rFonts w:ascii="Times New Roman" w:hAnsi="Times New Roman" w:eastAsia="Times New Roman"/>
          <w:color w:val="000000"/>
          <w:sz w:val="24"/>
        </w:rPr>
        <w:t>1. What is rainfall?</w:t>
      </w:r>
    </w:p>
    <w:p>
      <w:pPr>
        <w:spacing w:line="259" w:lineRule="auto" w:after="100"/>
        <w:jc w:val="both"/>
      </w:pPr>
      <w:r>
        <w:rPr>
          <w:rFonts w:ascii="Times New Roman" w:hAnsi="Times New Roman" w:eastAsia="Times New Roman"/>
          <w:color w:val="000000"/>
          <w:sz w:val="24"/>
        </w:rPr>
        <w:t>2. List those crops that perform well in the Northern part and Southern part of Nigeria</w:t>
      </w:r>
    </w:p>
    <w:p>
      <w:pPr>
        <w:spacing w:line="259" w:lineRule="auto" w:after="100"/>
        <w:jc w:val="left"/>
      </w:pPr>
      <w:r>
        <w:rPr>
          <w:rFonts w:ascii="Times New Roman" w:hAnsi="Times New Roman" w:eastAsia="Times New Roman"/>
          <w:b/>
          <w:color w:val="000000"/>
          <w:sz w:val="24"/>
        </w:rPr>
        <w:t>IMPORTANCE/EFFECT OF RAINFALL</w:t>
      </w:r>
    </w:p>
    <w:p>
      <w:pPr>
        <w:spacing w:line="259" w:lineRule="auto" w:after="100"/>
        <w:jc w:val="both"/>
      </w:pPr>
      <w:r>
        <w:rPr>
          <w:rFonts w:ascii="Times New Roman" w:hAnsi="Times New Roman" w:eastAsia="Times New Roman"/>
          <w:color w:val="000000"/>
          <w:sz w:val="24"/>
        </w:rPr>
        <w:t>1. It determines the distribution of crops and animals.</w:t>
      </w:r>
    </w:p>
    <w:p>
      <w:pPr>
        <w:spacing w:line="259" w:lineRule="auto" w:after="100"/>
        <w:jc w:val="both"/>
      </w:pPr>
      <w:r>
        <w:rPr>
          <w:rFonts w:ascii="Times New Roman" w:hAnsi="Times New Roman" w:eastAsia="Times New Roman"/>
          <w:color w:val="000000"/>
          <w:sz w:val="24"/>
        </w:rPr>
        <w:t>2. It helps to dissolve nutrients in the soil making it available for plant use</w:t>
      </w:r>
    </w:p>
    <w:p>
      <w:pPr>
        <w:spacing w:line="259" w:lineRule="auto" w:after="100"/>
        <w:jc w:val="both"/>
      </w:pPr>
      <w:r>
        <w:rPr>
          <w:rFonts w:ascii="Times New Roman" w:hAnsi="Times New Roman" w:eastAsia="Times New Roman"/>
          <w:color w:val="000000"/>
          <w:sz w:val="24"/>
        </w:rPr>
        <w:t>3. It is necessary for seed germination.</w:t>
      </w:r>
    </w:p>
    <w:p>
      <w:pPr>
        <w:spacing w:line="259" w:lineRule="auto" w:after="100"/>
        <w:jc w:val="both"/>
      </w:pPr>
      <w:r>
        <w:rPr>
          <w:rFonts w:ascii="Times New Roman" w:hAnsi="Times New Roman" w:eastAsia="Times New Roman"/>
          <w:color w:val="000000"/>
          <w:sz w:val="24"/>
        </w:rPr>
        <w:t>4. Excessive rainfall leads to leaching of nutrients and causes soil erosion.</w:t>
      </w:r>
    </w:p>
    <w:p>
      <w:pPr>
        <w:spacing w:line="259" w:lineRule="auto" w:after="100"/>
        <w:jc w:val="both"/>
      </w:pPr>
      <w:r>
        <w:rPr>
          <w:rFonts w:ascii="Times New Roman" w:hAnsi="Times New Roman" w:eastAsia="Times New Roman"/>
          <w:color w:val="000000"/>
          <w:sz w:val="24"/>
        </w:rPr>
        <w:t>5. It determines the type of vegetation of an area.</w:t>
      </w:r>
    </w:p>
    <w:p>
      <w:pPr>
        <w:spacing w:line="259" w:lineRule="auto" w:after="100"/>
        <w:jc w:val="both"/>
      </w:pPr>
      <w:r>
        <w:rPr>
          <w:rFonts w:ascii="Times New Roman" w:hAnsi="Times New Roman" w:eastAsia="Times New Roman"/>
          <w:color w:val="000000"/>
          <w:sz w:val="24"/>
        </w:rPr>
        <w:t>6. Insufficient rainfall causes crop failure and poor yield.</w:t>
      </w:r>
    </w:p>
    <w:p>
      <w:pPr>
        <w:spacing w:line="259" w:lineRule="auto" w:after="100"/>
        <w:jc w:val="both"/>
      </w:pPr>
      <w:r>
        <w:rPr>
          <w:rFonts w:ascii="Times New Roman" w:hAnsi="Times New Roman" w:eastAsia="Times New Roman"/>
          <w:color w:val="000000"/>
          <w:sz w:val="24"/>
        </w:rPr>
        <w:t>2). TEMPERATURE: Is defined as a measure of the heat energy which a body contains or the degree of hotness or coolness of a place, at a point in time. Temperature varies from the coastal areas to extreme north. In the dry season, temperature is not high in the coaster area as against the north which is extremely high.</w:t>
      </w:r>
    </w:p>
    <w:p>
      <w:pPr>
        <w:spacing w:line="259" w:lineRule="auto" w:after="100"/>
        <w:jc w:val="left"/>
      </w:pPr>
      <w:r>
        <w:rPr>
          <w:rFonts w:ascii="Times New Roman" w:hAnsi="Times New Roman" w:eastAsia="Times New Roman"/>
          <w:b/>
          <w:color w:val="000000"/>
          <w:sz w:val="24"/>
        </w:rPr>
        <w:t>IMPORTANCE/EFFECTS OF TEMPERATURE</w:t>
      </w:r>
    </w:p>
    <w:p>
      <w:pPr>
        <w:spacing w:line="259" w:lineRule="auto" w:after="100"/>
        <w:jc w:val="both"/>
      </w:pPr>
      <w:r>
        <w:rPr>
          <w:rFonts w:ascii="Times New Roman" w:hAnsi="Times New Roman" w:eastAsia="Times New Roman"/>
          <w:color w:val="000000"/>
          <w:sz w:val="24"/>
        </w:rPr>
        <w:t>1 It affects the distribution of crops and animals.</w:t>
      </w:r>
    </w:p>
    <w:p>
      <w:pPr>
        <w:spacing w:line="259" w:lineRule="auto" w:after="100"/>
        <w:jc w:val="both"/>
      </w:pPr>
      <w:r>
        <w:rPr>
          <w:rFonts w:ascii="Times New Roman" w:hAnsi="Times New Roman" w:eastAsia="Times New Roman"/>
          <w:color w:val="000000"/>
          <w:sz w:val="24"/>
        </w:rPr>
        <w:t>2 Necessary for germination of seed.</w:t>
      </w:r>
    </w:p>
    <w:p>
      <w:pPr>
        <w:spacing w:line="259" w:lineRule="auto" w:after="100"/>
        <w:jc w:val="both"/>
      </w:pPr>
      <w:r>
        <w:rPr>
          <w:rFonts w:ascii="Times New Roman" w:hAnsi="Times New Roman" w:eastAsia="Times New Roman"/>
          <w:color w:val="000000"/>
          <w:sz w:val="24"/>
        </w:rPr>
        <w:t>3 Unfavorable temperature may result in seed dormancy</w:t>
      </w:r>
    </w:p>
    <w:p>
      <w:pPr>
        <w:spacing w:line="259" w:lineRule="auto" w:after="100"/>
        <w:jc w:val="both"/>
      </w:pPr>
      <w:r>
        <w:rPr>
          <w:rFonts w:ascii="Times New Roman" w:hAnsi="Times New Roman" w:eastAsia="Times New Roman"/>
          <w:color w:val="000000"/>
          <w:sz w:val="24"/>
        </w:rPr>
        <w:t>4 High temperature may cause premature dropping of fruits and sudden death of livestock in heat stress.</w:t>
      </w:r>
    </w:p>
    <w:p>
      <w:pPr>
        <w:spacing w:line="259" w:lineRule="auto" w:after="100"/>
        <w:jc w:val="both"/>
      </w:pPr>
      <w:r>
        <w:rPr>
          <w:rFonts w:ascii="Times New Roman" w:hAnsi="Times New Roman" w:eastAsia="Times New Roman"/>
          <w:color w:val="000000"/>
          <w:sz w:val="24"/>
        </w:rPr>
        <w:t>5 High temperature reduces the performance of livestock.</w:t>
      </w:r>
    </w:p>
    <w:p>
      <w:pPr>
        <w:spacing w:line="259" w:lineRule="auto" w:after="100"/>
        <w:jc w:val="left"/>
      </w:pPr>
      <w:r>
        <w:rPr>
          <w:rFonts w:ascii="Times New Roman" w:hAnsi="Times New Roman" w:eastAsia="Times New Roman"/>
          <w:b/>
          <w:color w:val="000000"/>
          <w:sz w:val="24"/>
        </w:rPr>
        <w:t>3). SUNLIGHT</w:t>
      </w:r>
    </w:p>
    <w:p>
      <w:pPr>
        <w:spacing w:line="259" w:lineRule="auto" w:after="100"/>
        <w:jc w:val="left"/>
      </w:pPr>
      <w:r>
        <w:rPr>
          <w:rFonts w:ascii="Times New Roman" w:hAnsi="Times New Roman" w:eastAsia="Times New Roman"/>
          <w:b/>
          <w:color w:val="000000"/>
          <w:sz w:val="24"/>
        </w:rPr>
        <w:t>IMPORTANCE/INFLUENCE</w:t>
      </w:r>
    </w:p>
    <w:p>
      <w:pPr>
        <w:spacing w:line="259" w:lineRule="auto" w:after="100"/>
        <w:jc w:val="both"/>
      </w:pPr>
      <w:r>
        <w:rPr>
          <w:rFonts w:ascii="Times New Roman" w:hAnsi="Times New Roman" w:eastAsia="Times New Roman"/>
          <w:color w:val="000000"/>
          <w:sz w:val="24"/>
        </w:rPr>
        <w:t>1. It is necessary for photosynthesis.</w:t>
      </w:r>
    </w:p>
    <w:p>
      <w:pPr>
        <w:spacing w:line="259" w:lineRule="auto" w:after="100"/>
        <w:jc w:val="both"/>
      </w:pPr>
      <w:r>
        <w:rPr>
          <w:rFonts w:ascii="Times New Roman" w:hAnsi="Times New Roman" w:eastAsia="Times New Roman"/>
          <w:color w:val="000000"/>
          <w:sz w:val="24"/>
        </w:rPr>
        <w:t>3. It affects the rate of production in poultry.</w:t>
      </w:r>
    </w:p>
    <w:p>
      <w:pPr>
        <w:spacing w:line="259" w:lineRule="auto" w:after="100"/>
        <w:jc w:val="both"/>
      </w:pPr>
      <w:r>
        <w:rPr>
          <w:rFonts w:ascii="Times New Roman" w:hAnsi="Times New Roman" w:eastAsia="Times New Roman"/>
          <w:color w:val="000000"/>
          <w:sz w:val="24"/>
        </w:rPr>
        <w:t>4. It affects evapo- transpiration.</w:t>
      </w:r>
    </w:p>
    <w:p>
      <w:pPr>
        <w:spacing w:line="259" w:lineRule="auto" w:after="100"/>
        <w:jc w:val="left"/>
      </w:pPr>
      <w:r>
        <w:rPr>
          <w:rFonts w:ascii="Times New Roman" w:hAnsi="Times New Roman" w:eastAsia="Times New Roman"/>
          <w:b/>
          <w:color w:val="000000"/>
          <w:sz w:val="24"/>
        </w:rPr>
        <w:t>4). WIND</w:t>
      </w:r>
    </w:p>
    <w:p>
      <w:pPr>
        <w:spacing w:line="259" w:lineRule="auto" w:after="100"/>
        <w:jc w:val="left"/>
      </w:pPr>
      <w:r>
        <w:rPr>
          <w:rFonts w:ascii="Times New Roman" w:hAnsi="Times New Roman" w:eastAsia="Times New Roman"/>
          <w:b/>
          <w:color w:val="000000"/>
          <w:sz w:val="24"/>
        </w:rPr>
        <w:t>INFLUENCE/IMPORTANCE</w:t>
      </w:r>
    </w:p>
    <w:p>
      <w:pPr>
        <w:spacing w:line="259" w:lineRule="auto" w:after="100"/>
        <w:jc w:val="both"/>
      </w:pPr>
      <w:r>
        <w:rPr>
          <w:rFonts w:ascii="Times New Roman" w:hAnsi="Times New Roman" w:eastAsia="Times New Roman"/>
          <w:color w:val="000000"/>
          <w:sz w:val="24"/>
        </w:rPr>
        <w:t>1) High wind may cause wind erosion.</w:t>
      </w:r>
    </w:p>
    <w:p>
      <w:pPr>
        <w:spacing w:line="259" w:lineRule="auto" w:after="100"/>
        <w:jc w:val="both"/>
      </w:pPr>
      <w:r>
        <w:rPr>
          <w:rFonts w:ascii="Times New Roman" w:hAnsi="Times New Roman" w:eastAsia="Times New Roman"/>
          <w:color w:val="000000"/>
          <w:sz w:val="24"/>
        </w:rPr>
        <w:t>2) It aids seed and fruit dispersal</w:t>
      </w:r>
    </w:p>
    <w:p>
      <w:pPr>
        <w:spacing w:line="259" w:lineRule="auto" w:after="100"/>
        <w:jc w:val="both"/>
      </w:pPr>
      <w:r>
        <w:rPr>
          <w:rFonts w:ascii="Times New Roman" w:hAnsi="Times New Roman" w:eastAsia="Times New Roman"/>
          <w:color w:val="000000"/>
          <w:sz w:val="24"/>
        </w:rPr>
        <w:t>3) It can aid pollination and spread of disease.</w:t>
      </w:r>
    </w:p>
    <w:p>
      <w:pPr>
        <w:spacing w:line="259" w:lineRule="auto" w:after="100"/>
        <w:jc w:val="both"/>
      </w:pPr>
      <w:r>
        <w:rPr>
          <w:rFonts w:ascii="Times New Roman" w:hAnsi="Times New Roman" w:eastAsia="Times New Roman"/>
          <w:color w:val="000000"/>
          <w:sz w:val="24"/>
        </w:rPr>
        <w:t>4) It helps in the distribution of rainfall and changes in seasons e.g. rainy and dry season</w:t>
      </w:r>
    </w:p>
    <w:p>
      <w:pPr>
        <w:spacing w:line="259" w:lineRule="auto" w:after="100"/>
        <w:jc w:val="both"/>
      </w:pPr>
      <w:r>
        <w:rPr>
          <w:rFonts w:ascii="Times New Roman" w:hAnsi="Times New Roman" w:eastAsia="Times New Roman"/>
          <w:color w:val="000000"/>
          <w:sz w:val="24"/>
        </w:rPr>
        <w:t>5) High wind velocity causes damages to crops.</w:t>
      </w:r>
    </w:p>
    <w:p>
      <w:pPr>
        <w:spacing w:line="259" w:lineRule="auto" w:after="100"/>
        <w:jc w:val="left"/>
      </w:pPr>
      <w:r>
        <w:rPr>
          <w:rFonts w:ascii="Times New Roman" w:hAnsi="Times New Roman" w:eastAsia="Times New Roman"/>
          <w:b/>
          <w:color w:val="000000"/>
          <w:sz w:val="24"/>
        </w:rPr>
        <w:t>5). RELATIVE HUMIDITY</w:t>
      </w:r>
    </w:p>
    <w:p>
      <w:pPr>
        <w:spacing w:line="259" w:lineRule="auto" w:after="100"/>
        <w:jc w:val="left"/>
      </w:pPr>
      <w:r>
        <w:rPr>
          <w:rFonts w:ascii="Times New Roman" w:hAnsi="Times New Roman" w:eastAsia="Times New Roman"/>
          <w:b/>
          <w:color w:val="000000"/>
          <w:sz w:val="24"/>
        </w:rPr>
        <w:t>INFLUENCE</w:t>
      </w:r>
    </w:p>
    <w:p>
      <w:pPr>
        <w:spacing w:line="259" w:lineRule="auto" w:after="100"/>
        <w:jc w:val="both"/>
      </w:pPr>
      <w:r>
        <w:rPr>
          <w:rFonts w:ascii="Times New Roman" w:hAnsi="Times New Roman" w:eastAsia="Times New Roman"/>
          <w:color w:val="000000"/>
          <w:sz w:val="24"/>
        </w:rPr>
        <w:t>1. It results in the formation of rain .</w:t>
      </w:r>
    </w:p>
    <w:p>
      <w:pPr>
        <w:spacing w:line="259" w:lineRule="auto" w:after="100"/>
        <w:jc w:val="both"/>
      </w:pPr>
      <w:r>
        <w:rPr>
          <w:rFonts w:ascii="Times New Roman" w:hAnsi="Times New Roman" w:eastAsia="Times New Roman"/>
          <w:color w:val="000000"/>
          <w:sz w:val="24"/>
        </w:rPr>
        <w:t>2. It affects the performance of crops and animals</w:t>
      </w:r>
    </w:p>
    <w:p>
      <w:pPr>
        <w:spacing w:line="259" w:lineRule="auto" w:after="100"/>
        <w:jc w:val="both"/>
      </w:pPr>
      <w:r>
        <w:rPr>
          <w:rFonts w:ascii="Times New Roman" w:hAnsi="Times New Roman" w:eastAsia="Times New Roman"/>
          <w:color w:val="000000"/>
          <w:sz w:val="24"/>
        </w:rPr>
        <w:t>3. High humidity in poultry causes moldiness of feed and litters.</w:t>
      </w:r>
    </w:p>
    <w:p>
      <w:pPr>
        <w:spacing w:line="259" w:lineRule="auto" w:after="100"/>
        <w:jc w:val="both"/>
      </w:pPr>
      <w:r>
        <w:rPr>
          <w:rFonts w:ascii="Times New Roman" w:hAnsi="Times New Roman" w:eastAsia="Times New Roman"/>
          <w:color w:val="000000"/>
          <w:sz w:val="24"/>
        </w:rPr>
        <w:t>5. Low humidity leads to heat stress in animals.</w:t>
      </w:r>
    </w:p>
    <w:p>
      <w:pPr>
        <w:spacing w:line="259" w:lineRule="auto" w:after="100"/>
        <w:jc w:val="both"/>
      </w:pPr>
      <w:r>
        <w:rPr>
          <w:rFonts w:ascii="Times New Roman" w:hAnsi="Times New Roman" w:eastAsia="Times New Roman"/>
          <w:color w:val="000000"/>
          <w:sz w:val="24"/>
        </w:rPr>
        <w:t>6. Relative humidity determines the type of pests prevalent in an area.</w:t>
      </w:r>
    </w:p>
    <w:p>
      <w:pPr>
        <w:spacing w:line="259" w:lineRule="auto" w:after="100"/>
        <w:jc w:val="both"/>
      </w:pPr>
      <w:r>
        <w:rPr>
          <w:rFonts w:ascii="Times New Roman" w:hAnsi="Times New Roman" w:eastAsia="Times New Roman"/>
          <w:color w:val="000000"/>
          <w:sz w:val="24"/>
        </w:rPr>
        <w:t>7. High relative humidity forms the re-growth of disease pathogen.</w:t>
      </w:r>
    </w:p>
    <w:p>
      <w:pPr>
        <w:spacing w:line="259" w:lineRule="auto" w:after="100"/>
        <w:jc w:val="both"/>
      </w:pPr>
      <w:r>
        <w:rPr>
          <w:rFonts w:ascii="Times New Roman" w:hAnsi="Times New Roman" w:eastAsia="Times New Roman"/>
          <w:color w:val="000000"/>
          <w:sz w:val="24"/>
        </w:rPr>
        <w:t>1. What is climate?</w:t>
      </w:r>
    </w:p>
    <w:p>
      <w:pPr>
        <w:spacing w:line="259" w:lineRule="auto" w:after="100"/>
        <w:jc w:val="both"/>
      </w:pPr>
      <w:r>
        <w:rPr>
          <w:rFonts w:ascii="Times New Roman" w:hAnsi="Times New Roman" w:eastAsia="Times New Roman"/>
          <w:color w:val="000000"/>
          <w:sz w:val="24"/>
        </w:rPr>
        <w:t>2. Discuss the importance of rainfall in agriculture.</w:t>
      </w:r>
    </w:p>
    <w:p>
      <w:pPr>
        <w:spacing w:line="259" w:lineRule="auto" w:after="100"/>
        <w:jc w:val="both"/>
      </w:pPr>
      <w:r>
        <w:rPr>
          <w:rFonts w:ascii="Times New Roman" w:hAnsi="Times New Roman" w:eastAsia="Times New Roman"/>
          <w:color w:val="000000"/>
          <w:sz w:val="24"/>
        </w:rPr>
        <w:t>3. What is temperature?</w:t>
      </w:r>
    </w:p>
    <w:p>
      <w:pPr>
        <w:spacing w:line="259" w:lineRule="auto" w:after="100"/>
        <w:jc w:val="both"/>
      </w:pPr>
      <w:r>
        <w:rPr>
          <w:rFonts w:ascii="Times New Roman" w:hAnsi="Times New Roman" w:eastAsia="Times New Roman"/>
          <w:color w:val="000000"/>
          <w:sz w:val="24"/>
        </w:rPr>
        <w:t>4. What is the difference between a farm and a farmstead?</w:t>
      </w:r>
    </w:p>
    <w:p>
      <w:pPr>
        <w:spacing w:line="259" w:lineRule="auto" w:after="100"/>
        <w:jc w:val="both"/>
      </w:pPr>
      <w:r>
        <w:rPr>
          <w:rFonts w:ascii="Times New Roman" w:hAnsi="Times New Roman" w:eastAsia="Times New Roman"/>
          <w:color w:val="000000"/>
          <w:sz w:val="24"/>
        </w:rPr>
        <w:t>5. Outline five principles of farmstead layout.</w:t>
      </w:r>
    </w:p>
    <w:p>
      <w:pPr>
        <w:spacing w:line="259" w:lineRule="auto" w:after="100"/>
        <w:jc w:val="left"/>
      </w:pPr>
      <w:r>
        <w:rPr>
          <w:rFonts w:ascii="Times New Roman" w:hAnsi="Times New Roman" w:eastAsia="Times New Roman"/>
          <w:b/>
          <w:color w:val="000000"/>
          <w:sz w:val="24"/>
        </w:rPr>
        <w:t>WEEKEND ASSIGNMENT (WK 9A)</w:t>
      </w:r>
    </w:p>
    <w:p>
      <w:pPr>
        <w:spacing w:line="259" w:lineRule="auto" w:after="100"/>
        <w:jc w:val="both"/>
      </w:pPr>
      <w:r>
        <w:rPr>
          <w:rFonts w:ascii="Times New Roman" w:hAnsi="Times New Roman" w:eastAsia="Times New Roman"/>
          <w:color w:val="000000"/>
          <w:sz w:val="24"/>
        </w:rPr>
        <w:t>The climatic factors affecting the production of animals and plants include the following except A. rainfall B. temperature C. pests and disease D. sunlight</w:t>
      </w:r>
    </w:p>
    <w:p>
      <w:pPr>
        <w:spacing w:line="259" w:lineRule="auto" w:after="100"/>
        <w:jc w:val="both"/>
      </w:pPr>
      <w:r>
        <w:rPr>
          <w:rFonts w:ascii="Times New Roman" w:hAnsi="Times New Roman" w:eastAsia="Times New Roman"/>
          <w:color w:val="000000"/>
          <w:sz w:val="24"/>
        </w:rPr>
        <w:t>Factors of climate include the following except A. Rainfall B. temperature C. light D.vapour (cloud)</w:t>
      </w:r>
    </w:p>
    <w:p>
      <w:pPr>
        <w:spacing w:line="259" w:lineRule="auto" w:after="100"/>
        <w:jc w:val="both"/>
      </w:pPr>
      <w:r>
        <w:rPr>
          <w:rFonts w:ascii="Times New Roman" w:hAnsi="Times New Roman" w:eastAsia="Times New Roman"/>
          <w:color w:val="000000"/>
          <w:sz w:val="24"/>
        </w:rPr>
        <w:t>Which of the following is not a function of the forestry department? A. Routine vaccination of wild animal B. conservation of forest resources C. specification of size of tree to be felled D. grading of timbers for export</w:t>
      </w:r>
    </w:p>
    <w:p>
      <w:pPr>
        <w:spacing w:line="259" w:lineRule="auto" w:after="100"/>
        <w:jc w:val="both"/>
      </w:pPr>
      <w:r>
        <w:rPr>
          <w:rFonts w:ascii="Times New Roman" w:hAnsi="Times New Roman" w:eastAsia="Times New Roman"/>
          <w:color w:val="000000"/>
          <w:sz w:val="24"/>
        </w:rPr>
        <w:t>The taungya system of farming… A. integrates arable crops with forestry B. gives priority of land use to arable crops C. gives priority of land use to forestry D. encourages establishment of game reserves</w:t>
      </w:r>
    </w:p>
    <w:p>
      <w:pPr>
        <w:spacing w:line="259" w:lineRule="auto" w:after="100"/>
        <w:jc w:val="both"/>
      </w:pPr>
      <w:r>
        <w:rPr>
          <w:rFonts w:ascii="Times New Roman" w:hAnsi="Times New Roman" w:eastAsia="Times New Roman"/>
          <w:color w:val="000000"/>
          <w:sz w:val="24"/>
        </w:rPr>
        <w:t>Which of the following is not an edaphic factor affecting agricultural production?</w:t>
      </w:r>
    </w:p>
    <w:p>
      <w:pPr>
        <w:spacing w:line="259" w:lineRule="auto" w:after="100"/>
        <w:jc w:val="both"/>
      </w:pPr>
      <w:r>
        <w:rPr>
          <w:rFonts w:ascii="Times New Roman" w:hAnsi="Times New Roman" w:eastAsia="Times New Roman"/>
          <w:color w:val="000000"/>
          <w:sz w:val="24"/>
        </w:rPr>
        <w:t>A. Soil pH B. Soil texture C. Soil organism D. soil type</w:t>
      </w:r>
    </w:p>
    <w:p>
      <w:pPr>
        <w:spacing w:line="259" w:lineRule="auto" w:after="100"/>
        <w:jc w:val="both"/>
      </w:pPr>
      <w:r>
        <w:rPr>
          <w:rFonts w:ascii="Times New Roman" w:hAnsi="Times New Roman" w:eastAsia="Times New Roman"/>
          <w:color w:val="000000"/>
          <w:sz w:val="24"/>
        </w:rPr>
        <w:t>1. (a) Define forest</w:t>
      </w:r>
    </w:p>
    <w:p>
      <w:pPr>
        <w:spacing w:line="259" w:lineRule="auto" w:after="100"/>
        <w:jc w:val="both"/>
      </w:pPr>
      <w:r>
        <w:rPr>
          <w:rFonts w:ascii="Times New Roman" w:hAnsi="Times New Roman" w:eastAsia="Times New Roman"/>
          <w:color w:val="000000"/>
          <w:sz w:val="24"/>
        </w:rPr>
        <w:t>(b) Outline eight uses of the forest and its resources.</w:t>
      </w:r>
    </w:p>
    <w:p>
      <w:pPr>
        <w:spacing w:line="259" w:lineRule="auto" w:after="100"/>
        <w:jc w:val="both"/>
      </w:pPr>
      <w:r>
        <w:rPr>
          <w:rFonts w:ascii="Times New Roman" w:hAnsi="Times New Roman" w:eastAsia="Times New Roman"/>
          <w:color w:val="000000"/>
          <w:sz w:val="24"/>
        </w:rPr>
        <w:t>2. Write brief notes on the following.</w:t>
      </w:r>
    </w:p>
    <w:p>
      <w:pPr>
        <w:spacing w:line="259" w:lineRule="auto" w:after="100"/>
        <w:jc w:val="both"/>
      </w:pPr>
      <w:r>
        <w:rPr>
          <w:rFonts w:ascii="Times New Roman" w:hAnsi="Times New Roman" w:eastAsia="Times New Roman"/>
          <w:color w:val="000000"/>
          <w:sz w:val="24"/>
        </w:rPr>
        <w:t>(a) Forest regulation (b) Selective exploration (c) Afforestation (d) Reforestation</w:t>
      </w:r>
    </w:p>
    <w:p>
      <w:pPr>
        <w:spacing w:line="259" w:lineRule="auto" w:after="100"/>
        <w:jc w:val="left"/>
      </w:pPr>
      <w:r>
        <w:rPr>
          <w:rFonts w:ascii="Times New Roman" w:hAnsi="Times New Roman" w:eastAsia="Times New Roman"/>
          <w:b/>
          <w:color w:val="000000"/>
          <w:sz w:val="24"/>
        </w:rPr>
        <w:t>BIOTIC FACTORS OR BIOLOGICAL FACTORS AFFECTING CROPS AND ANIMAL PRODUCTION</w:t>
      </w:r>
    </w:p>
    <w:p>
      <w:pPr>
        <w:spacing w:line="259" w:lineRule="auto" w:after="100"/>
        <w:jc w:val="both"/>
      </w:pPr>
      <w:r>
        <w:rPr>
          <w:rFonts w:ascii="Times New Roman" w:hAnsi="Times New Roman" w:eastAsia="Times New Roman"/>
          <w:color w:val="000000"/>
          <w:sz w:val="24"/>
        </w:rPr>
        <w:t>1. PREDATORS: These are living organisms that prey or feed on other organisms. Examples are birds, rodents, insects, etc. Some are beneficial and some destructive. Some control harmful pests of crop and animals, others feed on other animals e.g. hawk etc.</w:t>
      </w:r>
    </w:p>
    <w:p>
      <w:pPr>
        <w:spacing w:line="259" w:lineRule="auto" w:after="100"/>
        <w:jc w:val="both"/>
      </w:pPr>
      <w:r>
        <w:rPr>
          <w:rFonts w:ascii="Times New Roman" w:hAnsi="Times New Roman" w:eastAsia="Times New Roman"/>
          <w:color w:val="000000"/>
          <w:sz w:val="24"/>
        </w:rPr>
        <w:t>2.PARASITES (PARASITISM) : A parasite is an organism which lives on or in another living organism known as the host. It obtains its food from the body of its living host. Often, a parasite harms its host by causing diseases or death.</w:t>
      </w:r>
    </w:p>
    <w:p>
      <w:pPr>
        <w:spacing w:line="259" w:lineRule="auto" w:after="100"/>
        <w:jc w:val="left"/>
      </w:pPr>
      <w:r>
        <w:rPr>
          <w:rFonts w:ascii="Times New Roman" w:hAnsi="Times New Roman" w:eastAsia="Times New Roman"/>
          <w:b/>
          <w:color w:val="000000"/>
          <w:sz w:val="24"/>
        </w:rPr>
        <w:t>TYPES OF PARASITES</w:t>
      </w:r>
    </w:p>
    <w:p>
      <w:pPr>
        <w:spacing w:line="259" w:lineRule="auto" w:after="100"/>
        <w:jc w:val="both"/>
      </w:pPr>
      <w:r>
        <w:rPr>
          <w:rFonts w:ascii="Times New Roman" w:hAnsi="Times New Roman" w:eastAsia="Times New Roman"/>
          <w:color w:val="000000"/>
          <w:sz w:val="24"/>
        </w:rPr>
        <w:t>ENDOPARASITE: – T hese are parasites which live inside or within the body of other animals. e.g. liver fluke, tapeworm, roundworm or ascaris.</w:t>
      </w:r>
    </w:p>
    <w:p>
      <w:pPr>
        <w:spacing w:line="259" w:lineRule="auto" w:after="100"/>
        <w:jc w:val="both"/>
      </w:pPr>
      <w:r>
        <w:rPr>
          <w:rFonts w:ascii="Times New Roman" w:hAnsi="Times New Roman" w:eastAsia="Times New Roman"/>
          <w:color w:val="000000"/>
          <w:sz w:val="24"/>
        </w:rPr>
        <w:t>ECTOPARASITE: – Parasites that live outside or on the host. Example tick, lice, mites, insect bugs, fleas, etc.</w:t>
      </w:r>
    </w:p>
    <w:p>
      <w:pPr>
        <w:spacing w:line="259" w:lineRule="auto" w:after="100"/>
        <w:jc w:val="both"/>
      </w:pPr>
      <w:r>
        <w:rPr>
          <w:rFonts w:ascii="Times New Roman" w:hAnsi="Times New Roman" w:eastAsia="Times New Roman"/>
          <w:color w:val="000000"/>
          <w:sz w:val="24"/>
        </w:rPr>
        <w:t>3. SOIL ORGANISM: Soil organism can be classified into micro organism or macro organism.</w:t>
      </w:r>
    </w:p>
    <w:p>
      <w:pPr>
        <w:spacing w:line="259" w:lineRule="auto" w:after="100"/>
        <w:jc w:val="both"/>
      </w:pPr>
      <w:r>
        <w:rPr>
          <w:rFonts w:ascii="Times New Roman" w:hAnsi="Times New Roman" w:eastAsia="Times New Roman"/>
          <w:color w:val="000000"/>
          <w:sz w:val="24"/>
        </w:rPr>
        <w:t>Microorganisms are bacteria, virus etc, while macro organisms are rodents, termite, centipedes etc. Some like bacteria and fungi can cause disease, some aid aeration in soil, hence improving soil fertility. Some like root nodule bacteria can fix nutrients directly to plant and soils. Some help in the decomposition of plant and animal material to form humus.</w:t>
      </w:r>
    </w:p>
    <w:p>
      <w:pPr>
        <w:spacing w:line="259" w:lineRule="auto" w:after="100"/>
        <w:jc w:val="both"/>
      </w:pPr>
      <w:r>
        <w:rPr>
          <w:rFonts w:ascii="Times New Roman" w:hAnsi="Times New Roman" w:eastAsia="Times New Roman"/>
          <w:color w:val="000000"/>
          <w:sz w:val="24"/>
        </w:rPr>
        <w:t>4. PESTS : These organisms cause damage or destroy crops either in the field or in stores. They include insect, rodents, birds and some animal e.g. monkeys. They reduce the yield of crops and animals thereby reducing the farmer’s income. Some are vectors or carriers of diseases .The cost of their control increases the cost of production.</w:t>
      </w:r>
    </w:p>
    <w:p>
      <w:pPr>
        <w:spacing w:line="259" w:lineRule="auto" w:after="100"/>
        <w:jc w:val="both"/>
      </w:pPr>
      <w:r>
        <w:rPr>
          <w:rFonts w:ascii="Times New Roman" w:hAnsi="Times New Roman" w:eastAsia="Times New Roman"/>
          <w:color w:val="000000"/>
          <w:sz w:val="24"/>
        </w:rPr>
        <w:t>1 What are pests?</w:t>
      </w:r>
    </w:p>
    <w:p>
      <w:pPr>
        <w:spacing w:line="259" w:lineRule="auto" w:after="100"/>
        <w:jc w:val="both"/>
      </w:pPr>
      <w:r>
        <w:rPr>
          <w:rFonts w:ascii="Times New Roman" w:hAnsi="Times New Roman" w:eastAsia="Times New Roman"/>
          <w:color w:val="000000"/>
          <w:sz w:val="24"/>
        </w:rPr>
        <w:t>2 State five examples of pest.</w:t>
      </w:r>
    </w:p>
    <w:p>
      <w:pPr>
        <w:spacing w:line="259" w:lineRule="auto" w:after="100"/>
        <w:jc w:val="left"/>
      </w:pPr>
      <w:r>
        <w:rPr>
          <w:rFonts w:ascii="Times New Roman" w:hAnsi="Times New Roman" w:eastAsia="Times New Roman"/>
          <w:b/>
          <w:color w:val="000000"/>
          <w:sz w:val="24"/>
        </w:rPr>
        <w:t>5. DISEASES</w:t>
      </w:r>
    </w:p>
    <w:p>
      <w:pPr>
        <w:spacing w:line="259" w:lineRule="auto" w:after="100"/>
        <w:jc w:val="both"/>
      </w:pPr>
      <w:r>
        <w:rPr>
          <w:rFonts w:ascii="Times New Roman" w:hAnsi="Times New Roman" w:eastAsia="Times New Roman"/>
          <w:color w:val="000000"/>
          <w:sz w:val="24"/>
        </w:rPr>
        <w:t>Disease is a situation in plants or animals in which there is a deviation of the plant or animal from normal state of health. Disease can be caused by pathogens which are virus, bacteria, fungi, protozoa etc. They cause reduction in the yield of crops and animals. They can cause loss or death of plants and animals. The cost of control increases the cost of production which affects the income of the farmers.</w:t>
      </w:r>
    </w:p>
    <w:p>
      <w:pPr>
        <w:spacing w:line="259" w:lineRule="auto" w:after="100"/>
        <w:jc w:val="left"/>
      </w:pPr>
      <w:r>
        <w:rPr>
          <w:rFonts w:ascii="Times New Roman" w:hAnsi="Times New Roman" w:eastAsia="Times New Roman"/>
          <w:b/>
          <w:color w:val="000000"/>
          <w:sz w:val="24"/>
        </w:rPr>
        <w:t>6. MUTUALISM (SYMBIOSIS)</w:t>
      </w:r>
    </w:p>
    <w:p>
      <w:pPr>
        <w:spacing w:line="259" w:lineRule="auto" w:after="100"/>
        <w:jc w:val="both"/>
      </w:pPr>
      <w:r>
        <w:rPr>
          <w:rFonts w:ascii="Times New Roman" w:hAnsi="Times New Roman" w:eastAsia="Times New Roman"/>
          <w:color w:val="000000"/>
          <w:sz w:val="24"/>
        </w:rPr>
        <w:t>In mutualism, two organisms live together for the mutual benefit of each other. Termites and the protozoa living in their guts are mutualistic. The protozoa receive protection from termites; it helps in the breakdown of food in termites. The protozoa help them to digest it.</w:t>
      </w:r>
    </w:p>
    <w:p>
      <w:pPr>
        <w:spacing w:line="259" w:lineRule="auto" w:after="100"/>
        <w:jc w:val="both"/>
      </w:pPr>
      <w:r>
        <w:rPr>
          <w:rFonts w:ascii="Times New Roman" w:hAnsi="Times New Roman" w:eastAsia="Times New Roman"/>
          <w:color w:val="000000"/>
          <w:sz w:val="24"/>
        </w:rPr>
        <w:t>7. WEEDS : They compete with crops for space, water, nutrients and sunlight. Some may harbour diseases and pest. They reduce the yield of crops. The control increases the cost of production.</w:t>
      </w:r>
    </w:p>
    <w:p>
      <w:pPr>
        <w:spacing w:line="259" w:lineRule="auto" w:after="100"/>
        <w:jc w:val="left"/>
      </w:pPr>
      <w:r>
        <w:rPr>
          <w:rFonts w:ascii="Times New Roman" w:hAnsi="Times New Roman" w:eastAsia="Times New Roman"/>
          <w:b/>
          <w:color w:val="000000"/>
          <w:sz w:val="24"/>
        </w:rPr>
        <w:t>EDAPHIC FACTORS OR PHYSICAL FACTORS</w:t>
      </w:r>
    </w:p>
    <w:p>
      <w:pPr>
        <w:spacing w:line="259" w:lineRule="auto" w:after="100"/>
        <w:jc w:val="both"/>
      </w:pPr>
      <w:r>
        <w:rPr>
          <w:rFonts w:ascii="Times New Roman" w:hAnsi="Times New Roman" w:eastAsia="Times New Roman"/>
          <w:color w:val="000000"/>
          <w:sz w:val="24"/>
        </w:rPr>
        <w:t>1. SOIL pH : This is the degree of acidity or alkalinity of a soil.</w:t>
      </w:r>
    </w:p>
    <w:p>
      <w:pPr>
        <w:spacing w:line="259" w:lineRule="auto" w:after="100"/>
        <w:jc w:val="both"/>
      </w:pPr>
      <w:r>
        <w:rPr>
          <w:rFonts w:ascii="Times New Roman" w:hAnsi="Times New Roman" w:eastAsia="Times New Roman"/>
          <w:color w:val="000000"/>
          <w:sz w:val="24"/>
        </w:rPr>
        <w:t>It affects the growth of plant.</w:t>
      </w:r>
    </w:p>
    <w:p>
      <w:pPr>
        <w:spacing w:line="259" w:lineRule="auto" w:after="100"/>
        <w:jc w:val="both"/>
      </w:pPr>
      <w:r>
        <w:rPr>
          <w:rFonts w:ascii="Times New Roman" w:hAnsi="Times New Roman" w:eastAsia="Times New Roman"/>
          <w:color w:val="000000"/>
          <w:sz w:val="24"/>
        </w:rPr>
        <w:t>It affects the availability of soil nutrients to plant.</w:t>
      </w:r>
    </w:p>
    <w:p>
      <w:pPr>
        <w:spacing w:line="259" w:lineRule="auto" w:after="100"/>
        <w:jc w:val="both"/>
      </w:pPr>
      <w:r>
        <w:rPr>
          <w:rFonts w:ascii="Times New Roman" w:hAnsi="Times New Roman" w:eastAsia="Times New Roman"/>
          <w:color w:val="000000"/>
          <w:sz w:val="24"/>
        </w:rPr>
        <w:t>It affects the presence of soil micro-organisms</w:t>
      </w:r>
    </w:p>
    <w:p>
      <w:pPr>
        <w:spacing w:line="259" w:lineRule="auto" w:after="100"/>
        <w:jc w:val="both"/>
      </w:pPr>
      <w:r>
        <w:rPr>
          <w:rFonts w:ascii="Times New Roman" w:hAnsi="Times New Roman" w:eastAsia="Times New Roman"/>
          <w:color w:val="000000"/>
          <w:sz w:val="24"/>
        </w:rPr>
        <w:t>2. SOIL TEXTURE: This is the measure of fineness or coarseness of soil samples.</w:t>
      </w:r>
    </w:p>
    <w:p>
      <w:pPr>
        <w:spacing w:line="259" w:lineRule="auto" w:after="100"/>
        <w:jc w:val="both"/>
      </w:pPr>
      <w:r>
        <w:rPr>
          <w:rFonts w:ascii="Times New Roman" w:hAnsi="Times New Roman" w:eastAsia="Times New Roman"/>
          <w:color w:val="000000"/>
          <w:sz w:val="24"/>
        </w:rPr>
        <w:t>It determines the type of soil in an area.</w:t>
      </w:r>
    </w:p>
    <w:p>
      <w:pPr>
        <w:spacing w:line="259" w:lineRule="auto" w:after="100"/>
        <w:jc w:val="both"/>
      </w:pPr>
      <w:r>
        <w:rPr>
          <w:rFonts w:ascii="Times New Roman" w:hAnsi="Times New Roman" w:eastAsia="Times New Roman"/>
          <w:color w:val="000000"/>
          <w:sz w:val="24"/>
        </w:rPr>
        <w:t>It determines the level of soil fertility.</w:t>
      </w:r>
    </w:p>
    <w:p>
      <w:pPr>
        <w:spacing w:line="259" w:lineRule="auto" w:after="100"/>
        <w:jc w:val="both"/>
      </w:pPr>
      <w:r>
        <w:rPr>
          <w:rFonts w:ascii="Times New Roman" w:hAnsi="Times New Roman" w:eastAsia="Times New Roman"/>
          <w:color w:val="000000"/>
          <w:sz w:val="24"/>
        </w:rPr>
        <w:t>It determines the type of crops to be grown.</w:t>
      </w:r>
    </w:p>
    <w:p>
      <w:pPr>
        <w:spacing w:line="259" w:lineRule="auto" w:after="100"/>
        <w:jc w:val="both"/>
      </w:pPr>
      <w:r>
        <w:rPr>
          <w:rFonts w:ascii="Times New Roman" w:hAnsi="Times New Roman" w:eastAsia="Times New Roman"/>
          <w:color w:val="000000"/>
          <w:sz w:val="24"/>
        </w:rPr>
        <w:t>It affects the level of leaching and erosion of the soil.</w:t>
      </w:r>
    </w:p>
    <w:p>
      <w:pPr>
        <w:spacing w:line="259" w:lineRule="auto" w:after="100"/>
        <w:jc w:val="both"/>
      </w:pPr>
      <w:r>
        <w:rPr>
          <w:rFonts w:ascii="Times New Roman" w:hAnsi="Times New Roman" w:eastAsia="Times New Roman"/>
          <w:color w:val="000000"/>
          <w:sz w:val="24"/>
        </w:rPr>
        <w:t>3. SOIL STRUCTURE: This is the physical appearance of the soil according to the way individual particles are packed or arranged .</w:t>
      </w:r>
    </w:p>
    <w:p>
      <w:pPr>
        <w:spacing w:line="259" w:lineRule="auto" w:after="100"/>
        <w:jc w:val="both"/>
      </w:pPr>
      <w:r>
        <w:rPr>
          <w:rFonts w:ascii="Times New Roman" w:hAnsi="Times New Roman" w:eastAsia="Times New Roman"/>
          <w:color w:val="000000"/>
          <w:sz w:val="24"/>
        </w:rPr>
        <w:t>It determines the fertility of the soil.</w:t>
      </w:r>
    </w:p>
    <w:p>
      <w:pPr>
        <w:spacing w:line="259" w:lineRule="auto" w:after="100"/>
        <w:jc w:val="both"/>
      </w:pPr>
      <w:r>
        <w:rPr>
          <w:rFonts w:ascii="Times New Roman" w:hAnsi="Times New Roman" w:eastAsia="Times New Roman"/>
          <w:color w:val="000000"/>
          <w:sz w:val="24"/>
        </w:rPr>
        <w:t>It determines the water retaining capacity of the soil</w:t>
      </w:r>
    </w:p>
    <w:p>
      <w:pPr>
        <w:spacing w:line="259" w:lineRule="auto" w:after="100"/>
        <w:jc w:val="both"/>
      </w:pPr>
      <w:r>
        <w:rPr>
          <w:rFonts w:ascii="Times New Roman" w:hAnsi="Times New Roman" w:eastAsia="Times New Roman"/>
          <w:color w:val="000000"/>
          <w:sz w:val="24"/>
        </w:rPr>
        <w:t>It determines the level of aeration.</w:t>
      </w:r>
    </w:p>
    <w:p>
      <w:pPr>
        <w:spacing w:line="259" w:lineRule="auto" w:after="100"/>
        <w:jc w:val="both"/>
      </w:pPr>
      <w:r>
        <w:rPr>
          <w:rFonts w:ascii="Times New Roman" w:hAnsi="Times New Roman" w:eastAsia="Times New Roman"/>
          <w:color w:val="000000"/>
          <w:sz w:val="24"/>
        </w:rPr>
        <w:t>It determines the level of micro-organism</w:t>
      </w:r>
    </w:p>
    <w:p>
      <w:pPr>
        <w:spacing w:line="259" w:lineRule="auto" w:after="100"/>
        <w:jc w:val="both"/>
      </w:pPr>
      <w:r>
        <w:rPr>
          <w:rFonts w:ascii="Times New Roman" w:hAnsi="Times New Roman" w:eastAsia="Times New Roman"/>
          <w:color w:val="000000"/>
          <w:sz w:val="24"/>
        </w:rPr>
        <w:t>1. What is soil structure?</w:t>
      </w:r>
    </w:p>
    <w:p>
      <w:pPr>
        <w:spacing w:line="259" w:lineRule="auto" w:after="100"/>
        <w:jc w:val="both"/>
      </w:pPr>
      <w:r>
        <w:rPr>
          <w:rFonts w:ascii="Times New Roman" w:hAnsi="Times New Roman" w:eastAsia="Times New Roman"/>
          <w:color w:val="000000"/>
          <w:sz w:val="24"/>
        </w:rPr>
        <w:t>2. Define soil texture.</w:t>
      </w:r>
    </w:p>
    <w:p>
      <w:pPr>
        <w:spacing w:line="259" w:lineRule="auto" w:after="100"/>
        <w:jc w:val="both"/>
      </w:pPr>
      <w:r>
        <w:rPr>
          <w:rFonts w:ascii="Times New Roman" w:hAnsi="Times New Roman" w:eastAsia="Times New Roman"/>
          <w:color w:val="000000"/>
          <w:sz w:val="24"/>
        </w:rPr>
        <w:t>3. What is soil pH?</w:t>
      </w:r>
    </w:p>
    <w:p>
      <w:pPr>
        <w:spacing w:line="259" w:lineRule="auto" w:after="100"/>
        <w:jc w:val="both"/>
      </w:pPr>
      <w:r>
        <w:rPr>
          <w:rFonts w:ascii="Times New Roman" w:hAnsi="Times New Roman" w:eastAsia="Times New Roman"/>
          <w:color w:val="000000"/>
          <w:sz w:val="24"/>
        </w:rPr>
        <w:t>4. State three features of soil texture</w:t>
      </w:r>
    </w:p>
    <w:p>
      <w:pPr>
        <w:spacing w:line="259" w:lineRule="auto" w:after="100"/>
        <w:jc w:val="both"/>
      </w:pPr>
      <w:r>
        <w:rPr>
          <w:rFonts w:ascii="Times New Roman" w:hAnsi="Times New Roman" w:eastAsia="Times New Roman"/>
          <w:color w:val="000000"/>
          <w:sz w:val="24"/>
        </w:rPr>
        <w:t>5. List out any five soil organisms</w:t>
      </w:r>
    </w:p>
    <w:p>
      <w:pPr>
        <w:spacing w:line="259" w:lineRule="auto" w:after="100"/>
        <w:jc w:val="left"/>
      </w:pPr>
      <w:r>
        <w:rPr>
          <w:rFonts w:ascii="Times New Roman" w:hAnsi="Times New Roman" w:eastAsia="Times New Roman"/>
          <w:b/>
          <w:color w:val="000000"/>
          <w:sz w:val="24"/>
        </w:rPr>
        <w:t>WEEKEND ASSIGNMENT(WK 9B)</w:t>
      </w:r>
    </w:p>
    <w:p>
      <w:pPr>
        <w:spacing w:line="259" w:lineRule="auto" w:after="100"/>
        <w:jc w:val="both"/>
      </w:pPr>
      <w:r>
        <w:rPr>
          <w:rFonts w:ascii="Times New Roman" w:hAnsi="Times New Roman" w:eastAsia="Times New Roman"/>
          <w:color w:val="000000"/>
          <w:sz w:val="24"/>
        </w:rPr>
        <w:t>Which of the following is not an edaphic factor affecting agricultural production? A. Soil pH B. soil texture C. soil organic D. soil type</w:t>
      </w:r>
    </w:p>
    <w:p>
      <w:pPr>
        <w:spacing w:line="259" w:lineRule="auto" w:after="100"/>
        <w:jc w:val="both"/>
      </w:pPr>
      <w:r>
        <w:rPr>
          <w:rFonts w:ascii="Times New Roman" w:hAnsi="Times New Roman" w:eastAsia="Times New Roman"/>
          <w:color w:val="000000"/>
          <w:sz w:val="24"/>
        </w:rPr>
        <w:t>Plant and animal remains allowed to decay in the heap is referred to as. A. Farmyard manure B. compost C. green manure D. inorganic manure</w:t>
      </w:r>
    </w:p>
    <w:p>
      <w:pPr>
        <w:spacing w:line="259" w:lineRule="auto" w:after="100"/>
        <w:jc w:val="both"/>
      </w:pPr>
      <w:r>
        <w:rPr>
          <w:rFonts w:ascii="Times New Roman" w:hAnsi="Times New Roman" w:eastAsia="Times New Roman"/>
          <w:color w:val="000000"/>
          <w:sz w:val="24"/>
        </w:rPr>
        <w:t>3. Which of the following is a primary product of forest trees? A. Pulp B. timber C. paper D. cardboard.</w:t>
      </w:r>
    </w:p>
    <w:p>
      <w:pPr>
        <w:spacing w:line="259" w:lineRule="auto" w:after="100"/>
        <w:jc w:val="both"/>
      </w:pPr>
      <w:r>
        <w:rPr>
          <w:rFonts w:ascii="Times New Roman" w:hAnsi="Times New Roman" w:eastAsia="Times New Roman"/>
          <w:color w:val="000000"/>
          <w:sz w:val="24"/>
        </w:rPr>
        <w:t>Which of the following practices can prevent excessive evaporation from soil surfaces? A. mulching B. weeding C. harrowing D. ploughing</w:t>
      </w:r>
    </w:p>
    <w:p>
      <w:pPr>
        <w:spacing w:line="259" w:lineRule="auto" w:after="100"/>
        <w:jc w:val="both"/>
      </w:pPr>
      <w:r>
        <w:rPr>
          <w:rFonts w:ascii="Times New Roman" w:hAnsi="Times New Roman" w:eastAsia="Times New Roman"/>
          <w:color w:val="000000"/>
          <w:sz w:val="24"/>
        </w:rPr>
        <w:t>The appearance of the soil according to the way individual particles are packed or arranged is called A. soil structure B. soil texture C. soil pH D. soil profile</w:t>
      </w:r>
    </w:p>
    <w:p>
      <w:pPr>
        <w:spacing w:line="259" w:lineRule="auto" w:after="100"/>
        <w:jc w:val="both"/>
      </w:pPr>
      <w:r>
        <w:rPr>
          <w:rFonts w:ascii="Times New Roman" w:hAnsi="Times New Roman" w:eastAsia="Times New Roman"/>
          <w:color w:val="000000"/>
          <w:sz w:val="24"/>
        </w:rPr>
        <w:t>The following are endo-parasites of livestock except A. roundworm B. tapeworm</w:t>
      </w:r>
    </w:p>
    <w:p>
      <w:pPr>
        <w:spacing w:line="259" w:lineRule="auto" w:after="100"/>
        <w:jc w:val="both"/>
      </w:pPr>
      <w:r>
        <w:rPr>
          <w:rFonts w:ascii="Times New Roman" w:hAnsi="Times New Roman" w:eastAsia="Times New Roman"/>
          <w:color w:val="000000"/>
          <w:sz w:val="24"/>
        </w:rPr>
        <w:t>7. C. liver fluke D. earthworm.</w:t>
      </w:r>
    </w:p>
    <w:p>
      <w:pPr>
        <w:spacing w:line="259" w:lineRule="auto" w:after="100"/>
        <w:jc w:val="both"/>
      </w:pPr>
      <w:r>
        <w:rPr>
          <w:rFonts w:ascii="Times New Roman" w:hAnsi="Times New Roman" w:eastAsia="Times New Roman"/>
          <w:color w:val="000000"/>
          <w:sz w:val="24"/>
        </w:rPr>
        <w:t>1) Discuss briefly five biotic factors that affect crops and animals distribution.</w:t>
      </w:r>
    </w:p>
    <w:p>
      <w:pPr>
        <w:spacing w:line="259" w:lineRule="auto" w:after="100"/>
        <w:jc w:val="both"/>
      </w:pPr>
      <w:r>
        <w:rPr>
          <w:rFonts w:ascii="Times New Roman" w:hAnsi="Times New Roman" w:eastAsia="Times New Roman"/>
          <w:color w:val="000000"/>
          <w:sz w:val="24"/>
        </w:rPr>
        <w:t>2) State three edaphic factors affecting crops and animals distribution.</w:t>
      </w:r>
    </w:p>
    <w:p>
      <w:pPr>
        <w:spacing w:line="259" w:lineRule="auto" w:after="100"/>
        <w:jc w:val="left"/>
      </w:pPr>
      <w:r>
        <w:rPr>
          <w:rFonts w:ascii="Times New Roman" w:hAnsi="Times New Roman" w:eastAsia="Times New Roman"/>
          <w:b/>
          <w:color w:val="000000"/>
          <w:sz w:val="24"/>
        </w:rPr>
        <w:t>WEEK 10 : TOPIC: CLASSIFICATION OF CROPS</w:t>
      </w:r>
    </w:p>
    <w:p>
      <w:pPr>
        <w:spacing w:line="259" w:lineRule="auto" w:after="100"/>
        <w:jc w:val="both"/>
      </w:pPr>
      <w:r>
        <w:rPr>
          <w:rFonts w:ascii="Times New Roman" w:hAnsi="Times New Roman" w:eastAsia="Times New Roman"/>
          <w:color w:val="000000"/>
          <w:sz w:val="24"/>
        </w:rPr>
        <w:t>Classification Based on Life Cycle</w:t>
      </w:r>
    </w:p>
    <w:p>
      <w:pPr>
        <w:spacing w:line="259" w:lineRule="auto" w:after="100"/>
        <w:jc w:val="both"/>
      </w:pPr>
      <w:r>
        <w:rPr>
          <w:rFonts w:ascii="Times New Roman" w:hAnsi="Times New Roman" w:eastAsia="Times New Roman"/>
          <w:color w:val="000000"/>
          <w:sz w:val="24"/>
        </w:rPr>
        <w:t>Classification Based on Morphology</w:t>
      </w:r>
    </w:p>
    <w:p>
      <w:pPr>
        <w:spacing w:line="259" w:lineRule="auto" w:after="100"/>
        <w:jc w:val="both"/>
      </w:pPr>
      <w:r>
        <w:rPr>
          <w:rFonts w:ascii="Times New Roman" w:hAnsi="Times New Roman" w:eastAsia="Times New Roman"/>
          <w:color w:val="000000"/>
          <w:sz w:val="24"/>
        </w:rPr>
        <w:t>Classification Based on Uses</w:t>
      </w:r>
    </w:p>
    <w:p>
      <w:pPr>
        <w:spacing w:line="259" w:lineRule="auto" w:after="100"/>
        <w:jc w:val="both"/>
      </w:pPr>
      <w:r>
        <w:rPr>
          <w:rFonts w:ascii="Times New Roman" w:hAnsi="Times New Roman" w:eastAsia="Times New Roman"/>
          <w:color w:val="000000"/>
          <w:sz w:val="24"/>
        </w:rPr>
        <w:t>A crop is a plant which is cultivated by man for some beneficial purposes. Crops can be classified based on (i) life cycle (ii)morphology (iii) uses.</w:t>
      </w:r>
    </w:p>
    <w:p>
      <w:pPr>
        <w:spacing w:line="259" w:lineRule="auto" w:after="100"/>
        <w:jc w:val="both"/>
      </w:pPr>
      <w:r>
        <w:rPr>
          <w:rFonts w:ascii="Times New Roman" w:hAnsi="Times New Roman" w:eastAsia="Times New Roman"/>
          <w:color w:val="000000"/>
          <w:sz w:val="24"/>
        </w:rPr>
        <w:t>The life cycle of a crop is the period from planting of seed to maturity of the crop. Based on life cycle, crops can be grouped into three: –</w:t>
      </w:r>
    </w:p>
    <w:p>
      <w:pPr>
        <w:spacing w:line="259" w:lineRule="auto" w:after="100"/>
        <w:jc w:val="both"/>
      </w:pPr>
      <w:r>
        <w:rPr>
          <w:rFonts w:ascii="Times New Roman" w:hAnsi="Times New Roman" w:eastAsia="Times New Roman"/>
          <w:color w:val="000000"/>
          <w:sz w:val="24"/>
        </w:rPr>
        <w:t>ANNUAL CROPS: – These are crops which grow and complete their life cycle within a year e. g. cotton, cowpea, yam, rice etc.</w:t>
      </w:r>
    </w:p>
    <w:p>
      <w:pPr>
        <w:spacing w:line="259" w:lineRule="auto" w:after="100"/>
        <w:jc w:val="both"/>
      </w:pPr>
      <w:r>
        <w:rPr>
          <w:rFonts w:ascii="Times New Roman" w:hAnsi="Times New Roman" w:eastAsia="Times New Roman"/>
          <w:color w:val="000000"/>
          <w:sz w:val="24"/>
        </w:rPr>
        <w:t>BIENNIAL CROPS: – These are crops which grow and complete their life cycle within as year e. g. cassava, pepper, onions, carrot, ginger etc.</w:t>
      </w:r>
    </w:p>
    <w:p>
      <w:pPr>
        <w:spacing w:line="259" w:lineRule="auto" w:after="100"/>
        <w:jc w:val="both"/>
      </w:pPr>
      <w:r>
        <w:rPr>
          <w:rFonts w:ascii="Times New Roman" w:hAnsi="Times New Roman" w:eastAsia="Times New Roman"/>
          <w:color w:val="000000"/>
          <w:sz w:val="24"/>
        </w:rPr>
        <w:t>PERENNIAL CROPS : – These are crops which grow and complete their life cycle in more than two years e. g. banana, orange, cocoa, coconut etc.</w:t>
      </w:r>
    </w:p>
    <w:p>
      <w:pPr>
        <w:spacing w:line="259" w:lineRule="auto" w:after="100"/>
        <w:jc w:val="both"/>
      </w:pPr>
      <w:r>
        <w:rPr>
          <w:rFonts w:ascii="Times New Roman" w:hAnsi="Times New Roman" w:eastAsia="Times New Roman"/>
          <w:color w:val="000000"/>
          <w:sz w:val="24"/>
        </w:rPr>
        <w:t>What is a crop?</w:t>
      </w:r>
    </w:p>
    <w:p>
      <w:pPr>
        <w:spacing w:line="259" w:lineRule="auto" w:after="100"/>
        <w:jc w:val="both"/>
      </w:pPr>
      <w:r>
        <w:rPr>
          <w:rFonts w:ascii="Times New Roman" w:hAnsi="Times New Roman" w:eastAsia="Times New Roman"/>
          <w:color w:val="000000"/>
          <w:sz w:val="24"/>
        </w:rPr>
        <w:t>Classify crops based on life cycle.</w:t>
      </w:r>
    </w:p>
    <w:p>
      <w:pPr>
        <w:spacing w:line="259" w:lineRule="auto" w:after="100"/>
        <w:jc w:val="both"/>
      </w:pPr>
      <w:r>
        <w:rPr>
          <w:rFonts w:ascii="Times New Roman" w:hAnsi="Times New Roman" w:eastAsia="Times New Roman"/>
          <w:color w:val="000000"/>
          <w:sz w:val="24"/>
        </w:rPr>
        <w:t>On the basis of morphology i.e. structure (form and shape of a plant), crops are classified as:</w:t>
      </w:r>
    </w:p>
    <w:p>
      <w:pPr>
        <w:spacing w:line="259" w:lineRule="auto" w:after="100"/>
        <w:jc w:val="both"/>
      </w:pPr>
      <w:r>
        <w:rPr>
          <w:rFonts w:ascii="Times New Roman" w:hAnsi="Times New Roman" w:eastAsia="Times New Roman"/>
          <w:color w:val="000000"/>
          <w:sz w:val="24"/>
        </w:rPr>
        <w:t>1. MONOCOTYLEDONOUS CROPS: These are crops which bear seeds that have only one seed leaf (cotyledon). Their leaves have parallel veins and they have fibrous root system. Examples include: maize, rice, millet, wheat, oil palm, grasses, etc.</w:t>
      </w:r>
    </w:p>
    <w:p>
      <w:pPr>
        <w:spacing w:line="259" w:lineRule="auto" w:after="100"/>
        <w:jc w:val="both"/>
      </w:pPr>
      <w:r>
        <w:rPr>
          <w:rFonts w:ascii="Times New Roman" w:hAnsi="Times New Roman" w:eastAsia="Times New Roman"/>
          <w:color w:val="000000"/>
          <w:sz w:val="24"/>
        </w:rPr>
        <w:t>2. DICOTYLEDONOUS CROPS: These are crops which bear seeds that have two seed leaves or cotyledons. They possess leaves with net veins and tap root system. Example include: mango, orange, cowpea, groundnut, kola nut, pepper, etc.</w:t>
      </w:r>
    </w:p>
    <w:p>
      <w:pPr>
        <w:spacing w:line="259" w:lineRule="auto" w:after="100"/>
        <w:jc w:val="both"/>
      </w:pPr>
      <w:r>
        <w:rPr>
          <w:rFonts w:ascii="Times New Roman" w:hAnsi="Times New Roman" w:eastAsia="Times New Roman"/>
          <w:color w:val="000000"/>
          <w:sz w:val="24"/>
        </w:rPr>
        <w:t>1. State five characteristics of monocot crops and three examples.</w:t>
      </w:r>
    </w:p>
    <w:p>
      <w:pPr>
        <w:spacing w:line="259" w:lineRule="auto" w:after="100"/>
        <w:jc w:val="both"/>
      </w:pPr>
      <w:r>
        <w:rPr>
          <w:rFonts w:ascii="Times New Roman" w:hAnsi="Times New Roman" w:eastAsia="Times New Roman"/>
          <w:color w:val="000000"/>
          <w:sz w:val="24"/>
        </w:rPr>
        <w:t>2. State five characteristics of dicot crops and three examples.</w:t>
      </w:r>
    </w:p>
    <w:p>
      <w:pPr>
        <w:spacing w:line="259" w:lineRule="auto" w:after="100"/>
        <w:jc w:val="both"/>
      </w:pPr>
      <w:r>
        <w:rPr>
          <w:rFonts w:ascii="Times New Roman" w:hAnsi="Times New Roman" w:eastAsia="Times New Roman"/>
          <w:color w:val="000000"/>
          <w:sz w:val="24"/>
        </w:rPr>
        <w:t>CEREALS: – Crops grown for their grains or seeds which are rich in carbohydrates. They belong to the grass family e. g. maize, millet, rice, wheat, oat, barley, guinea corn etc.</w:t>
      </w:r>
    </w:p>
    <w:p>
      <w:pPr>
        <w:spacing w:line="259" w:lineRule="auto" w:after="100"/>
        <w:jc w:val="both"/>
      </w:pPr>
      <w:r>
        <w:rPr>
          <w:rFonts w:ascii="Times New Roman" w:hAnsi="Times New Roman" w:eastAsia="Times New Roman"/>
          <w:color w:val="000000"/>
          <w:sz w:val="24"/>
        </w:rPr>
        <w:t>LEGUMES (PULSES): – These are crops grown for their seeds or grains which are rich in proteins e. g. cowpea, groundnut, soya beans, pigeon peas etc.</w:t>
      </w:r>
    </w:p>
    <w:p>
      <w:pPr>
        <w:spacing w:line="259" w:lineRule="auto" w:after="100"/>
        <w:jc w:val="both"/>
      </w:pPr>
      <w:r>
        <w:rPr>
          <w:rFonts w:ascii="Times New Roman" w:hAnsi="Times New Roman" w:eastAsia="Times New Roman"/>
          <w:color w:val="000000"/>
          <w:sz w:val="24"/>
        </w:rPr>
        <w:t>ROOTS AND TUBERS : – These crops produce tubers under the ground that are rich in carbohydrates e. g. cassava, yam, potato, carrot, etc.</w:t>
      </w:r>
    </w:p>
    <w:p>
      <w:pPr>
        <w:spacing w:line="259" w:lineRule="auto" w:after="100"/>
        <w:jc w:val="both"/>
      </w:pPr>
      <w:r>
        <w:rPr>
          <w:rFonts w:ascii="Times New Roman" w:hAnsi="Times New Roman" w:eastAsia="Times New Roman"/>
          <w:color w:val="000000"/>
          <w:sz w:val="24"/>
        </w:rPr>
        <w:t>VEGETABLES: These are crops grown for their leaves, fruits, or roots which are rich in vitamins and minerals e. g. tomato, lettuce, okro, amaranthus, cabbage etc.</w:t>
      </w:r>
    </w:p>
    <w:p>
      <w:pPr>
        <w:spacing w:line="259" w:lineRule="auto" w:after="100"/>
        <w:jc w:val="both"/>
      </w:pPr>
      <w:r>
        <w:rPr>
          <w:rFonts w:ascii="Times New Roman" w:hAnsi="Times New Roman" w:eastAsia="Times New Roman"/>
          <w:color w:val="000000"/>
          <w:sz w:val="24"/>
        </w:rPr>
        <w:t>SPICES: – These crops are also rich in vitamins and minerals and are rich in food flavours e. g. pepper, ginger, garlic, onions, curry etc.</w:t>
      </w:r>
    </w:p>
    <w:p>
      <w:pPr>
        <w:spacing w:line="259" w:lineRule="auto" w:after="100"/>
        <w:jc w:val="both"/>
      </w:pPr>
      <w:r>
        <w:rPr>
          <w:rFonts w:ascii="Times New Roman" w:hAnsi="Times New Roman" w:eastAsia="Times New Roman"/>
          <w:color w:val="000000"/>
          <w:sz w:val="24"/>
        </w:rPr>
        <w:t>BEVERAGE CROPS: – They are used in making food drinks e. g. cocoa, coffee, tea, kola nut etc.</w:t>
      </w:r>
    </w:p>
    <w:p>
      <w:pPr>
        <w:spacing w:line="259" w:lineRule="auto" w:after="100"/>
        <w:jc w:val="both"/>
      </w:pPr>
      <w:r>
        <w:rPr>
          <w:rFonts w:ascii="Times New Roman" w:hAnsi="Times New Roman" w:eastAsia="Times New Roman"/>
          <w:color w:val="000000"/>
          <w:sz w:val="24"/>
        </w:rPr>
        <w:t>FRUIT CROPS: – These are plants which bears edible fruits that are rich in vitamins and minerals e. g. oranges, cashew, guava, water melon etc.</w:t>
      </w:r>
    </w:p>
    <w:p>
      <w:pPr>
        <w:spacing w:line="259" w:lineRule="auto" w:after="100"/>
        <w:jc w:val="both"/>
      </w:pPr>
      <w:r>
        <w:rPr>
          <w:rFonts w:ascii="Times New Roman" w:hAnsi="Times New Roman" w:eastAsia="Times New Roman"/>
          <w:color w:val="000000"/>
          <w:sz w:val="24"/>
        </w:rPr>
        <w:t>OIL CROPS: – These are crops which produce edible oil when processed e. g. cotton seed, coconut, oil palm, groundnut, shear butter etc.</w:t>
      </w:r>
    </w:p>
    <w:p>
      <w:pPr>
        <w:spacing w:line="259" w:lineRule="auto" w:after="100"/>
        <w:jc w:val="both"/>
      </w:pPr>
      <w:r>
        <w:rPr>
          <w:rFonts w:ascii="Times New Roman" w:hAnsi="Times New Roman" w:eastAsia="Times New Roman"/>
          <w:color w:val="000000"/>
          <w:sz w:val="24"/>
        </w:rPr>
        <w:t>LATEX CROPS: – They produce fluid called latex which when processed served as raw materials for making tyres, plastics, foam etc. Example is rubber tree.</w:t>
      </w:r>
    </w:p>
    <w:p>
      <w:pPr>
        <w:spacing w:line="259" w:lineRule="auto" w:after="100"/>
        <w:jc w:val="both"/>
      </w:pPr>
      <w:r>
        <w:rPr>
          <w:rFonts w:ascii="Times New Roman" w:hAnsi="Times New Roman" w:eastAsia="Times New Roman"/>
          <w:color w:val="000000"/>
          <w:sz w:val="24"/>
        </w:rPr>
        <w:t>FIBRE CROPS : – They produce fibres used for making clothes, ropes, sacs etc. Examples include cotton, sisal, jute, hemp, kenaf etc.</w:t>
      </w:r>
    </w:p>
    <w:p>
      <w:pPr>
        <w:spacing w:line="259" w:lineRule="auto" w:after="100"/>
        <w:jc w:val="both"/>
      </w:pPr>
      <w:r>
        <w:rPr>
          <w:rFonts w:ascii="Times New Roman" w:hAnsi="Times New Roman" w:eastAsia="Times New Roman"/>
          <w:color w:val="000000"/>
          <w:sz w:val="24"/>
        </w:rPr>
        <w:t>DRUG PLANTS : – Crops grown for medicinal purposes e. g. tobacco, neem, Indian hemp etc.</w:t>
      </w:r>
    </w:p>
    <w:p>
      <w:pPr>
        <w:spacing w:line="259" w:lineRule="auto" w:after="100"/>
        <w:jc w:val="both"/>
      </w:pPr>
      <w:r>
        <w:rPr>
          <w:rFonts w:ascii="Times New Roman" w:hAnsi="Times New Roman" w:eastAsia="Times New Roman"/>
          <w:color w:val="000000"/>
          <w:sz w:val="24"/>
        </w:rPr>
        <w:t>FORAGE CROPS: – Crops grown to feed ruminant farm animals e. g. stylo, cowpea, guinea grass etc.</w:t>
      </w:r>
    </w:p>
    <w:p>
      <w:pPr>
        <w:spacing w:line="259" w:lineRule="auto" w:after="100"/>
        <w:jc w:val="both"/>
      </w:pPr>
      <w:r>
        <w:rPr>
          <w:rFonts w:ascii="Times New Roman" w:hAnsi="Times New Roman" w:eastAsia="Times New Roman"/>
          <w:color w:val="000000"/>
          <w:sz w:val="24"/>
        </w:rPr>
        <w:t>ORNAMENTAL CROPS : – Crops grown to beautify our environment e. g. hibiscus, morning glory etc.</w:t>
      </w:r>
    </w:p>
    <w:p>
      <w:pPr>
        <w:spacing w:line="259" w:lineRule="auto" w:after="100"/>
        <w:jc w:val="both"/>
      </w:pPr>
      <w:r>
        <w:rPr>
          <w:rFonts w:ascii="Times New Roman" w:hAnsi="Times New Roman" w:eastAsia="Times New Roman"/>
          <w:color w:val="000000"/>
          <w:sz w:val="24"/>
        </w:rPr>
        <w:t>What are a) forage crops b) ornamental crops?</w:t>
      </w:r>
    </w:p>
    <w:p>
      <w:pPr>
        <w:spacing w:line="259" w:lineRule="auto" w:after="100"/>
        <w:jc w:val="both"/>
      </w:pPr>
      <w:r>
        <w:rPr>
          <w:rFonts w:ascii="Times New Roman" w:hAnsi="Times New Roman" w:eastAsia="Times New Roman"/>
          <w:color w:val="000000"/>
          <w:sz w:val="24"/>
        </w:rPr>
        <w:t>Give three examples each of: a) fibre crops b) beverage crops c) drug plants</w:t>
      </w:r>
    </w:p>
    <w:p>
      <w:pPr>
        <w:spacing w:line="259" w:lineRule="auto" w:after="100"/>
        <w:jc w:val="both"/>
      </w:pPr>
      <w:r>
        <w:rPr>
          <w:rFonts w:ascii="Times New Roman" w:hAnsi="Times New Roman" w:eastAsia="Times New Roman"/>
          <w:color w:val="000000"/>
          <w:sz w:val="24"/>
        </w:rPr>
        <w:t>1.What are crops?</w:t>
      </w:r>
    </w:p>
    <w:p>
      <w:pPr>
        <w:spacing w:line="259" w:lineRule="auto" w:after="100"/>
        <w:jc w:val="both"/>
      </w:pPr>
      <w:r>
        <w:rPr>
          <w:rFonts w:ascii="Times New Roman" w:hAnsi="Times New Roman" w:eastAsia="Times New Roman"/>
          <w:color w:val="000000"/>
          <w:sz w:val="24"/>
        </w:rPr>
        <w:t>2. Classify crops based on life cycle.</w:t>
      </w:r>
    </w:p>
    <w:p>
      <w:pPr>
        <w:spacing w:line="259" w:lineRule="auto" w:after="100"/>
        <w:jc w:val="both"/>
      </w:pPr>
      <w:r>
        <w:rPr>
          <w:rFonts w:ascii="Times New Roman" w:hAnsi="Times New Roman" w:eastAsia="Times New Roman"/>
          <w:color w:val="000000"/>
          <w:sz w:val="24"/>
        </w:rPr>
        <w:t>3. Classify crops based on morphology.</w:t>
      </w:r>
    </w:p>
    <w:p>
      <w:pPr>
        <w:spacing w:line="259" w:lineRule="auto" w:after="100"/>
        <w:jc w:val="both"/>
      </w:pPr>
      <w:r>
        <w:rPr>
          <w:rFonts w:ascii="Times New Roman" w:hAnsi="Times New Roman" w:eastAsia="Times New Roman"/>
          <w:color w:val="000000"/>
          <w:sz w:val="24"/>
        </w:rPr>
        <w:t>4. Classify crops based on uses.</w:t>
      </w:r>
    </w:p>
    <w:p>
      <w:pPr>
        <w:spacing w:line="259" w:lineRule="auto" w:after="100"/>
        <w:jc w:val="both"/>
      </w:pPr>
      <w:r>
        <w:rPr>
          <w:rFonts w:ascii="Times New Roman" w:hAnsi="Times New Roman" w:eastAsia="Times New Roman"/>
          <w:color w:val="000000"/>
          <w:sz w:val="24"/>
        </w:rPr>
        <w:t>5. List out three examples of spice crops.</w:t>
      </w:r>
    </w:p>
    <w:p>
      <w:pPr>
        <w:spacing w:line="259" w:lineRule="auto" w:after="100"/>
        <w:jc w:val="both"/>
      </w:pPr>
      <w:r>
        <w:rPr>
          <w:rFonts w:ascii="Times New Roman" w:hAnsi="Times New Roman" w:eastAsia="Times New Roman"/>
          <w:color w:val="000000"/>
          <w:sz w:val="24"/>
        </w:rPr>
        <w:t>6. State five biotic factors affecting agricultural production.</w:t>
      </w:r>
    </w:p>
    <w:p>
      <w:pPr>
        <w:spacing w:line="259" w:lineRule="auto" w:after="100"/>
        <w:jc w:val="both"/>
      </w:pPr>
      <w:r>
        <w:rPr>
          <w:rFonts w:ascii="Times New Roman" w:hAnsi="Times New Roman" w:eastAsia="Times New Roman"/>
          <w:color w:val="000000"/>
          <w:sz w:val="24"/>
        </w:rPr>
        <w:t>1. Cocoa and coffee are examples of …… crops. A. spice B. stimulant C. beverage D. cereal</w:t>
      </w:r>
    </w:p>
    <w:p>
      <w:pPr>
        <w:spacing w:line="259" w:lineRule="auto" w:after="100"/>
        <w:jc w:val="both"/>
      </w:pPr>
      <w:r>
        <w:rPr>
          <w:rFonts w:ascii="Times New Roman" w:hAnsi="Times New Roman" w:eastAsia="Times New Roman"/>
          <w:color w:val="000000"/>
          <w:sz w:val="24"/>
        </w:rPr>
        <w:t>2. All these are annual crops except A. cotton B. cowpea C. yam D. pepper</w:t>
      </w:r>
    </w:p>
    <w:p>
      <w:pPr>
        <w:spacing w:line="259" w:lineRule="auto" w:after="100"/>
        <w:jc w:val="both"/>
      </w:pPr>
      <w:r>
        <w:rPr>
          <w:rFonts w:ascii="Times New Roman" w:hAnsi="Times New Roman" w:eastAsia="Times New Roman"/>
          <w:color w:val="000000"/>
          <w:sz w:val="24"/>
        </w:rPr>
        <w:t>3. Coconut is a/an… crop. A. annual B. biennial C. perennial D.ephemeral</w:t>
      </w:r>
    </w:p>
    <w:p>
      <w:pPr>
        <w:spacing w:line="259" w:lineRule="auto" w:after="100"/>
        <w:jc w:val="both"/>
      </w:pPr>
      <w:r>
        <w:rPr>
          <w:rFonts w:ascii="Times New Roman" w:hAnsi="Times New Roman" w:eastAsia="Times New Roman"/>
          <w:color w:val="000000"/>
          <w:sz w:val="24"/>
        </w:rPr>
        <w:t>4. Monocot crops have… A. two seed leaves B. three seed leaves C. tap root system</w:t>
      </w:r>
    </w:p>
    <w:p>
      <w:pPr>
        <w:spacing w:line="259" w:lineRule="auto" w:after="100"/>
        <w:jc w:val="both"/>
      </w:pPr>
      <w:r>
        <w:rPr>
          <w:rFonts w:ascii="Times New Roman" w:hAnsi="Times New Roman" w:eastAsia="Times New Roman"/>
          <w:color w:val="000000"/>
          <w:sz w:val="24"/>
        </w:rPr>
        <w:t>D. fibrous root system</w:t>
      </w:r>
    </w:p>
    <w:p>
      <w:pPr>
        <w:spacing w:line="259" w:lineRule="auto" w:after="100"/>
        <w:jc w:val="both"/>
      </w:pPr>
      <w:r>
        <w:rPr>
          <w:rFonts w:ascii="Times New Roman" w:hAnsi="Times New Roman" w:eastAsia="Times New Roman"/>
          <w:color w:val="000000"/>
          <w:sz w:val="24"/>
        </w:rPr>
        <w:t>5. Dicot crops have… … A. one seed leaves B. three seed leaves C. tap root system</w:t>
      </w:r>
    </w:p>
    <w:p>
      <w:pPr>
        <w:spacing w:line="259" w:lineRule="auto" w:after="100"/>
        <w:jc w:val="both"/>
      </w:pPr>
      <w:r>
        <w:rPr>
          <w:rFonts w:ascii="Times New Roman" w:hAnsi="Times New Roman" w:eastAsia="Times New Roman"/>
          <w:color w:val="000000"/>
          <w:sz w:val="24"/>
        </w:rPr>
        <w:t>1. (a) Classify crops based on life cycle.</w:t>
      </w:r>
    </w:p>
    <w:p>
      <w:pPr>
        <w:spacing w:line="259" w:lineRule="auto" w:after="100"/>
        <w:jc w:val="both"/>
      </w:pPr>
      <w:r>
        <w:rPr>
          <w:rFonts w:ascii="Times New Roman" w:hAnsi="Times New Roman" w:eastAsia="Times New Roman"/>
          <w:color w:val="000000"/>
          <w:sz w:val="24"/>
        </w:rPr>
        <w:t>(b) Classify crops based on morphology.</w:t>
      </w:r>
    </w:p>
    <w:p>
      <w:pPr>
        <w:spacing w:line="259" w:lineRule="auto" w:after="100"/>
        <w:jc w:val="both"/>
      </w:pPr>
      <w:r>
        <w:rPr>
          <w:rFonts w:ascii="Times New Roman" w:hAnsi="Times New Roman" w:eastAsia="Times New Roman"/>
          <w:color w:val="000000"/>
          <w:sz w:val="24"/>
        </w:rPr>
        <w:t>2. In a tabular form, state seven differences between monocot crops and dicot crops.</w:t>
      </w:r>
    </w:p>
    <w:p>
      <w:pPr>
        <w:spacing w:line="259" w:lineRule="auto" w:after="100"/>
        <w:jc w:val="both"/>
      </w:pPr>
      <w:r>
        <w:rPr>
          <w:rFonts w:ascii="Times New Roman" w:hAnsi="Times New Roman" w:eastAsia="Times New Roman"/>
          <w:color w:val="000000"/>
          <w:sz w:val="24"/>
        </w:rPr>
        <w:t>39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