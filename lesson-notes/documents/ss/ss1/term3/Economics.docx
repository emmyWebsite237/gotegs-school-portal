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 on Economics SS1 Third Term</w:t>
      </w:r>
    </w:p>
    <w:p>
      <w:pPr>
        <w:spacing w:line="259" w:lineRule="auto" w:after="100"/>
        <w:jc w:val="left"/>
      </w:pPr>
      <w:r>
        <w:rPr>
          <w:rFonts w:ascii="Times New Roman" w:hAnsi="Times New Roman" w:eastAsia="Times New Roman"/>
          <w:b/>
          <w:color w:val="000000"/>
          <w:sz w:val="24"/>
        </w:rPr>
        <w:t>SCHEME OF WORK THIRD TERM ECONOMICS SSS 1</w:t>
      </w:r>
    </w:p>
    <w:p>
      <w:pPr>
        <w:spacing w:line="259" w:lineRule="auto" w:after="100"/>
        <w:jc w:val="left"/>
      </w:pPr>
      <w:r>
        <w:rPr>
          <w:rFonts w:ascii="Times New Roman" w:hAnsi="Times New Roman" w:eastAsia="Times New Roman"/>
          <w:b/>
          <w:color w:val="000000"/>
          <w:sz w:val="24"/>
        </w:rPr>
        <w:t>WEEK TOPICS</w:t>
      </w:r>
    </w:p>
    <w:p>
      <w:pPr>
        <w:spacing w:line="259" w:lineRule="auto" w:after="100"/>
        <w:jc w:val="both"/>
      </w:pPr>
      <w:r>
        <w:rPr>
          <w:rFonts w:ascii="Times New Roman" w:hAnsi="Times New Roman" w:eastAsia="Times New Roman"/>
          <w:color w:val="000000"/>
          <w:sz w:val="24"/>
        </w:rPr>
        <w:t>Revision of Second Term Unified Examination</w:t>
      </w:r>
    </w:p>
    <w:p>
      <w:pPr>
        <w:spacing w:line="259" w:lineRule="auto" w:after="100"/>
        <w:jc w:val="left"/>
      </w:pPr>
      <w:r>
        <w:rPr>
          <w:rFonts w:ascii="Times New Roman" w:hAnsi="Times New Roman" w:eastAsia="Times New Roman"/>
          <w:b/>
          <w:color w:val="000000"/>
          <w:sz w:val="24"/>
        </w:rPr>
        <w:t>1. DISTRIBUTIVE TRADE</w:t>
      </w:r>
    </w:p>
    <w:p>
      <w:pPr>
        <w:spacing w:line="259" w:lineRule="auto" w:after="100"/>
        <w:jc w:val="both"/>
      </w:pPr>
      <w:r>
        <w:rPr>
          <w:rFonts w:ascii="Times New Roman" w:hAnsi="Times New Roman" w:eastAsia="Times New Roman"/>
          <w:color w:val="000000"/>
          <w:sz w:val="24"/>
        </w:rPr>
        <w:t> Meaning</w:t>
      </w:r>
    </w:p>
    <w:p>
      <w:pPr>
        <w:spacing w:line="259" w:lineRule="auto" w:after="100"/>
        <w:jc w:val="both"/>
      </w:pPr>
      <w:r>
        <w:rPr>
          <w:rFonts w:ascii="Times New Roman" w:hAnsi="Times New Roman" w:eastAsia="Times New Roman"/>
          <w:color w:val="000000"/>
          <w:sz w:val="24"/>
        </w:rPr>
        <w:t> Chain of Distribution.</w:t>
      </w:r>
    </w:p>
    <w:p>
      <w:pPr>
        <w:spacing w:line="259" w:lineRule="auto" w:after="100"/>
        <w:jc w:val="both"/>
      </w:pPr>
      <w:r>
        <w:rPr>
          <w:rFonts w:ascii="Times New Roman" w:hAnsi="Times New Roman" w:eastAsia="Times New Roman"/>
          <w:color w:val="000000"/>
          <w:sz w:val="24"/>
        </w:rPr>
        <w:t> Process of Distribution</w:t>
      </w:r>
    </w:p>
    <w:p>
      <w:pPr>
        <w:spacing w:line="259" w:lineRule="auto" w:after="100"/>
        <w:jc w:val="both"/>
      </w:pPr>
      <w:r>
        <w:rPr>
          <w:rFonts w:ascii="Times New Roman" w:hAnsi="Times New Roman" w:eastAsia="Times New Roman"/>
          <w:color w:val="000000"/>
          <w:sz w:val="24"/>
        </w:rPr>
        <w:t> Wholesalers (Functions to Producers and Retailers).</w:t>
      </w:r>
    </w:p>
    <w:p>
      <w:pPr>
        <w:spacing w:line="259" w:lineRule="auto" w:after="100"/>
        <w:jc w:val="both"/>
      </w:pPr>
      <w:r>
        <w:rPr>
          <w:rFonts w:ascii="Times New Roman" w:hAnsi="Times New Roman" w:eastAsia="Times New Roman"/>
          <w:color w:val="000000"/>
          <w:sz w:val="24"/>
        </w:rPr>
        <w:t> Retailers (Functions to Wholesaler and Customers).</w:t>
      </w:r>
    </w:p>
    <w:p>
      <w:pPr>
        <w:spacing w:line="259" w:lineRule="auto" w:after="100"/>
        <w:jc w:val="left"/>
      </w:pPr>
      <w:r>
        <w:rPr>
          <w:rFonts w:ascii="Times New Roman" w:hAnsi="Times New Roman" w:eastAsia="Times New Roman"/>
          <w:b/>
          <w:color w:val="000000"/>
          <w:sz w:val="24"/>
        </w:rPr>
        <w:t>2. MIDDLEMEN</w:t>
      </w:r>
    </w:p>
    <w:p>
      <w:pPr>
        <w:spacing w:line="259" w:lineRule="auto" w:after="100"/>
        <w:jc w:val="both"/>
      </w:pPr>
      <w:r>
        <w:rPr>
          <w:rFonts w:ascii="Times New Roman" w:hAnsi="Times New Roman" w:eastAsia="Times New Roman"/>
          <w:color w:val="000000"/>
          <w:sz w:val="24"/>
        </w:rPr>
        <w:t>Argument For or Against the Elimination of Middlemen</w:t>
      </w:r>
    </w:p>
    <w:p>
      <w:pPr>
        <w:spacing w:line="259" w:lineRule="auto" w:after="100"/>
        <w:jc w:val="both"/>
      </w:pPr>
      <w:r>
        <w:rPr>
          <w:rFonts w:ascii="Times New Roman" w:hAnsi="Times New Roman" w:eastAsia="Times New Roman"/>
          <w:color w:val="000000"/>
          <w:sz w:val="24"/>
        </w:rPr>
        <w:t>Problems of Product Distribution in Nigeria</w:t>
      </w:r>
    </w:p>
    <w:p>
      <w:pPr>
        <w:spacing w:line="259" w:lineRule="auto" w:after="100"/>
        <w:jc w:val="both"/>
      </w:pPr>
      <w:r>
        <w:rPr>
          <w:rFonts w:ascii="Times New Roman" w:hAnsi="Times New Roman" w:eastAsia="Times New Roman"/>
          <w:color w:val="000000"/>
          <w:sz w:val="24"/>
        </w:rPr>
        <w:t>Ways of Improving the System of Distribution of Consumer Goods in West Africa.</w:t>
      </w:r>
    </w:p>
    <w:p>
      <w:pPr>
        <w:spacing w:line="259" w:lineRule="auto" w:after="100"/>
        <w:jc w:val="both"/>
      </w:pPr>
      <w:r>
        <w:rPr>
          <w:rFonts w:ascii="Times New Roman" w:hAnsi="Times New Roman" w:eastAsia="Times New Roman"/>
          <w:color w:val="000000"/>
          <w:sz w:val="24"/>
        </w:rPr>
        <w:t>Roles of Government Agencies in Product Distribution</w:t>
      </w:r>
    </w:p>
    <w:p>
      <w:pPr>
        <w:spacing w:line="259" w:lineRule="auto" w:after="100"/>
        <w:jc w:val="left"/>
      </w:pPr>
      <w:r>
        <w:rPr>
          <w:rFonts w:ascii="Times New Roman" w:hAnsi="Times New Roman" w:eastAsia="Times New Roman"/>
          <w:b/>
          <w:color w:val="000000"/>
          <w:sz w:val="24"/>
        </w:rPr>
        <w:t>3. MONEY</w:t>
      </w:r>
    </w:p>
    <w:p>
      <w:pPr>
        <w:spacing w:line="259" w:lineRule="auto" w:after="100"/>
        <w:jc w:val="both"/>
      </w:pPr>
      <w:r>
        <w:rPr>
          <w:rFonts w:ascii="Times New Roman" w:hAnsi="Times New Roman" w:eastAsia="Times New Roman"/>
          <w:color w:val="000000"/>
          <w:sz w:val="24"/>
        </w:rPr>
        <w:t> Definition of money and its origin</w:t>
      </w:r>
    </w:p>
    <w:p>
      <w:pPr>
        <w:spacing w:line="259" w:lineRule="auto" w:after="100"/>
        <w:jc w:val="both"/>
      </w:pPr>
      <w:r>
        <w:rPr>
          <w:rFonts w:ascii="Times New Roman" w:hAnsi="Times New Roman" w:eastAsia="Times New Roman"/>
          <w:color w:val="000000"/>
          <w:sz w:val="24"/>
        </w:rPr>
        <w:t> Trade by Barter system and its deficiencies</w:t>
      </w:r>
    </w:p>
    <w:p>
      <w:pPr>
        <w:spacing w:line="259" w:lineRule="auto" w:after="100"/>
        <w:jc w:val="both"/>
      </w:pPr>
      <w:r>
        <w:rPr>
          <w:rFonts w:ascii="Times New Roman" w:hAnsi="Times New Roman" w:eastAsia="Times New Roman"/>
          <w:color w:val="000000"/>
          <w:sz w:val="24"/>
        </w:rPr>
        <w:t> Kinds / Types of Money</w:t>
      </w:r>
    </w:p>
    <w:p>
      <w:pPr>
        <w:spacing w:line="259" w:lineRule="auto" w:after="100"/>
        <w:jc w:val="both"/>
      </w:pPr>
      <w:r>
        <w:rPr>
          <w:rFonts w:ascii="Times New Roman" w:hAnsi="Times New Roman" w:eastAsia="Times New Roman"/>
          <w:color w:val="000000"/>
          <w:sz w:val="24"/>
        </w:rPr>
        <w:t> Characteristics of Money</w:t>
      </w:r>
    </w:p>
    <w:p>
      <w:pPr>
        <w:spacing w:line="259" w:lineRule="auto" w:after="100"/>
        <w:jc w:val="both"/>
      </w:pPr>
      <w:r>
        <w:rPr>
          <w:rFonts w:ascii="Times New Roman" w:hAnsi="Times New Roman" w:eastAsia="Times New Roman"/>
          <w:color w:val="000000"/>
          <w:sz w:val="24"/>
        </w:rPr>
        <w:t> Functions of Money</w:t>
      </w:r>
    </w:p>
    <w:p>
      <w:pPr>
        <w:spacing w:line="259" w:lineRule="auto" w:after="100"/>
        <w:jc w:val="left"/>
      </w:pPr>
      <w:r>
        <w:rPr>
          <w:rFonts w:ascii="Times New Roman" w:hAnsi="Times New Roman" w:eastAsia="Times New Roman"/>
          <w:b/>
          <w:color w:val="000000"/>
          <w:sz w:val="24"/>
        </w:rPr>
        <w:t>4. FINANCIAL INSTITUTIONS</w:t>
      </w:r>
    </w:p>
    <w:p>
      <w:pPr>
        <w:spacing w:line="259" w:lineRule="auto" w:after="100"/>
        <w:jc w:val="both"/>
      </w:pPr>
      <w:r>
        <w:rPr>
          <w:rFonts w:ascii="Times New Roman" w:hAnsi="Times New Roman" w:eastAsia="Times New Roman"/>
          <w:color w:val="000000"/>
          <w:sz w:val="24"/>
        </w:rPr>
        <w:t>• Meaning of Financial Institutions</w:t>
      </w:r>
    </w:p>
    <w:p>
      <w:pPr>
        <w:spacing w:line="259" w:lineRule="auto" w:after="100"/>
        <w:jc w:val="both"/>
      </w:pPr>
      <w:r>
        <w:rPr>
          <w:rFonts w:ascii="Times New Roman" w:hAnsi="Times New Roman" w:eastAsia="Times New Roman"/>
          <w:color w:val="000000"/>
          <w:sz w:val="24"/>
        </w:rPr>
        <w:t>• Types of Financial Institution</w:t>
      </w:r>
    </w:p>
    <w:p>
      <w:pPr>
        <w:spacing w:line="259" w:lineRule="auto" w:after="100"/>
        <w:jc w:val="both"/>
      </w:pPr>
      <w:r>
        <w:rPr>
          <w:rFonts w:ascii="Times New Roman" w:hAnsi="Times New Roman" w:eastAsia="Times New Roman"/>
          <w:color w:val="000000"/>
          <w:sz w:val="24"/>
        </w:rPr>
        <w:t>Commercial Banks</w:t>
      </w:r>
    </w:p>
    <w:p>
      <w:pPr>
        <w:spacing w:line="259" w:lineRule="auto" w:after="100"/>
        <w:jc w:val="both"/>
      </w:pPr>
      <w:r>
        <w:rPr>
          <w:rFonts w:ascii="Times New Roman" w:hAnsi="Times New Roman" w:eastAsia="Times New Roman"/>
          <w:color w:val="000000"/>
          <w:sz w:val="24"/>
        </w:rPr>
        <w:t>Meaning of Commercial Banks</w:t>
      </w:r>
    </w:p>
    <w:p>
      <w:pPr>
        <w:spacing w:line="259" w:lineRule="auto" w:after="100"/>
        <w:jc w:val="both"/>
      </w:pPr>
      <w:r>
        <w:rPr>
          <w:rFonts w:ascii="Times New Roman" w:hAnsi="Times New Roman" w:eastAsia="Times New Roman"/>
          <w:color w:val="000000"/>
          <w:sz w:val="24"/>
        </w:rPr>
        <w:t>Characteristics of Commercial Banks</w:t>
      </w:r>
    </w:p>
    <w:p>
      <w:pPr>
        <w:spacing w:line="259" w:lineRule="auto" w:after="100"/>
        <w:jc w:val="both"/>
      </w:pPr>
      <w:r>
        <w:rPr>
          <w:rFonts w:ascii="Times New Roman" w:hAnsi="Times New Roman" w:eastAsia="Times New Roman"/>
          <w:color w:val="000000"/>
          <w:sz w:val="24"/>
        </w:rPr>
        <w:t>Functions and Creation of Credit and its Limitations</w:t>
      </w:r>
    </w:p>
    <w:p>
      <w:pPr>
        <w:spacing w:line="259" w:lineRule="auto" w:after="100"/>
        <w:jc w:val="both"/>
      </w:pPr>
      <w:r>
        <w:rPr>
          <w:rFonts w:ascii="Times New Roman" w:hAnsi="Times New Roman" w:eastAsia="Times New Roman"/>
          <w:color w:val="000000"/>
          <w:sz w:val="24"/>
        </w:rPr>
        <w:t>Central Bank</w:t>
      </w:r>
    </w:p>
    <w:p>
      <w:pPr>
        <w:spacing w:line="259" w:lineRule="auto" w:after="100"/>
        <w:jc w:val="both"/>
      </w:pPr>
      <w:r>
        <w:rPr>
          <w:rFonts w:ascii="Times New Roman" w:hAnsi="Times New Roman" w:eastAsia="Times New Roman"/>
          <w:color w:val="000000"/>
          <w:sz w:val="24"/>
        </w:rPr>
        <w:t> Meaning of Central Bank</w:t>
      </w:r>
    </w:p>
    <w:p>
      <w:pPr>
        <w:spacing w:line="259" w:lineRule="auto" w:after="100"/>
        <w:jc w:val="both"/>
      </w:pPr>
      <w:r>
        <w:rPr>
          <w:rFonts w:ascii="Times New Roman" w:hAnsi="Times New Roman" w:eastAsia="Times New Roman"/>
          <w:color w:val="000000"/>
          <w:sz w:val="24"/>
        </w:rPr>
        <w:t> Characteristics of Central Bank</w:t>
      </w:r>
    </w:p>
    <w:p>
      <w:pPr>
        <w:spacing w:line="259" w:lineRule="auto" w:after="100"/>
        <w:jc w:val="both"/>
      </w:pPr>
      <w:r>
        <w:rPr>
          <w:rFonts w:ascii="Times New Roman" w:hAnsi="Times New Roman" w:eastAsia="Times New Roman"/>
          <w:color w:val="000000"/>
          <w:sz w:val="24"/>
        </w:rPr>
        <w:t> Functions and Weapons of Controlling Commercial Banks</w:t>
      </w:r>
    </w:p>
    <w:p>
      <w:pPr>
        <w:spacing w:line="259" w:lineRule="auto" w:after="100"/>
        <w:jc w:val="left"/>
      </w:pPr>
      <w:r>
        <w:rPr>
          <w:rFonts w:ascii="Times New Roman" w:hAnsi="Times New Roman" w:eastAsia="Times New Roman"/>
          <w:b/>
          <w:color w:val="000000"/>
          <w:sz w:val="24"/>
        </w:rPr>
        <w:t>5. CONCEPT OF DEMAND AND SUPPLY</w:t>
      </w:r>
    </w:p>
    <w:p>
      <w:pPr>
        <w:spacing w:line="259" w:lineRule="auto" w:after="100"/>
        <w:jc w:val="left"/>
      </w:pPr>
      <w:r>
        <w:rPr>
          <w:rFonts w:ascii="Times New Roman" w:hAnsi="Times New Roman" w:eastAsia="Times New Roman"/>
          <w:b/>
          <w:color w:val="000000"/>
          <w:sz w:val="24"/>
        </w:rPr>
        <w:t>DEMAND</w:t>
      </w:r>
    </w:p>
    <w:p>
      <w:pPr>
        <w:spacing w:line="259" w:lineRule="auto" w:after="100"/>
        <w:jc w:val="both"/>
      </w:pPr>
      <w:r>
        <w:rPr>
          <w:rFonts w:ascii="Times New Roman" w:hAnsi="Times New Roman" w:eastAsia="Times New Roman"/>
          <w:color w:val="000000"/>
          <w:sz w:val="24"/>
        </w:rPr>
        <w:t> Meaning of Demand</w:t>
      </w:r>
    </w:p>
    <w:p>
      <w:pPr>
        <w:spacing w:line="259" w:lineRule="auto" w:after="100"/>
        <w:jc w:val="both"/>
      </w:pPr>
      <w:r>
        <w:rPr>
          <w:rFonts w:ascii="Times New Roman" w:hAnsi="Times New Roman" w:eastAsia="Times New Roman"/>
          <w:color w:val="000000"/>
          <w:sz w:val="24"/>
        </w:rPr>
        <w:t> Law of Demand</w:t>
      </w:r>
    </w:p>
    <w:p>
      <w:pPr>
        <w:spacing w:line="259" w:lineRule="auto" w:after="100"/>
        <w:jc w:val="both"/>
      </w:pPr>
      <w:r>
        <w:rPr>
          <w:rFonts w:ascii="Times New Roman" w:hAnsi="Times New Roman" w:eastAsia="Times New Roman"/>
          <w:color w:val="000000"/>
          <w:sz w:val="24"/>
        </w:rPr>
        <w:t> Schedule and Curve</w:t>
      </w:r>
    </w:p>
    <w:p>
      <w:pPr>
        <w:spacing w:line="259" w:lineRule="auto" w:after="100"/>
        <w:jc w:val="both"/>
      </w:pPr>
      <w:r>
        <w:rPr>
          <w:rFonts w:ascii="Times New Roman" w:hAnsi="Times New Roman" w:eastAsia="Times New Roman"/>
          <w:color w:val="000000"/>
          <w:sz w:val="24"/>
        </w:rPr>
        <w:t> Types of Demand</w:t>
      </w:r>
    </w:p>
    <w:p>
      <w:pPr>
        <w:spacing w:line="259" w:lineRule="auto" w:after="100"/>
        <w:jc w:val="both"/>
      </w:pPr>
      <w:r>
        <w:rPr>
          <w:rFonts w:ascii="Times New Roman" w:hAnsi="Times New Roman" w:eastAsia="Times New Roman"/>
          <w:color w:val="000000"/>
          <w:sz w:val="24"/>
        </w:rPr>
        <w:t> Factors Affecting Demand</w:t>
      </w:r>
    </w:p>
    <w:p>
      <w:pPr>
        <w:spacing w:line="259" w:lineRule="auto" w:after="100"/>
        <w:jc w:val="left"/>
      </w:pPr>
      <w:r>
        <w:rPr>
          <w:rFonts w:ascii="Times New Roman" w:hAnsi="Times New Roman" w:eastAsia="Times New Roman"/>
          <w:b/>
          <w:color w:val="000000"/>
          <w:sz w:val="24"/>
        </w:rPr>
        <w:t>SUPPLY</w:t>
      </w:r>
    </w:p>
    <w:p>
      <w:pPr>
        <w:spacing w:line="259" w:lineRule="auto" w:after="100"/>
        <w:jc w:val="both"/>
      </w:pPr>
      <w:r>
        <w:rPr>
          <w:rFonts w:ascii="Times New Roman" w:hAnsi="Times New Roman" w:eastAsia="Times New Roman"/>
          <w:color w:val="000000"/>
          <w:sz w:val="24"/>
        </w:rPr>
        <w:t> Meaning of Supply</w:t>
      </w:r>
    </w:p>
    <w:p>
      <w:pPr>
        <w:spacing w:line="259" w:lineRule="auto" w:after="100"/>
        <w:jc w:val="both"/>
      </w:pPr>
      <w:r>
        <w:rPr>
          <w:rFonts w:ascii="Times New Roman" w:hAnsi="Times New Roman" w:eastAsia="Times New Roman"/>
          <w:color w:val="000000"/>
          <w:sz w:val="24"/>
        </w:rPr>
        <w:t> Law of Supply</w:t>
      </w:r>
    </w:p>
    <w:p>
      <w:pPr>
        <w:spacing w:line="259" w:lineRule="auto" w:after="100"/>
        <w:jc w:val="both"/>
      </w:pPr>
      <w:r>
        <w:rPr>
          <w:rFonts w:ascii="Times New Roman" w:hAnsi="Times New Roman" w:eastAsia="Times New Roman"/>
          <w:color w:val="000000"/>
          <w:sz w:val="24"/>
        </w:rPr>
        <w:t> Schedule and Curve</w:t>
      </w:r>
    </w:p>
    <w:p>
      <w:pPr>
        <w:spacing w:line="259" w:lineRule="auto" w:after="100"/>
        <w:jc w:val="both"/>
      </w:pPr>
      <w:r>
        <w:rPr>
          <w:rFonts w:ascii="Times New Roman" w:hAnsi="Times New Roman" w:eastAsia="Times New Roman"/>
          <w:color w:val="000000"/>
          <w:sz w:val="24"/>
        </w:rPr>
        <w:t> Types of Supply</w:t>
      </w:r>
    </w:p>
    <w:p>
      <w:pPr>
        <w:spacing w:line="259" w:lineRule="auto" w:after="100"/>
        <w:jc w:val="both"/>
      </w:pPr>
      <w:r>
        <w:rPr>
          <w:rFonts w:ascii="Times New Roman" w:hAnsi="Times New Roman" w:eastAsia="Times New Roman"/>
          <w:color w:val="000000"/>
          <w:sz w:val="24"/>
        </w:rPr>
        <w:t> Factors Affecting Supply</w:t>
      </w:r>
    </w:p>
    <w:p>
      <w:pPr>
        <w:spacing w:line="259" w:lineRule="auto" w:after="100"/>
        <w:jc w:val="left"/>
      </w:pPr>
      <w:r>
        <w:rPr>
          <w:rFonts w:ascii="Times New Roman" w:hAnsi="Times New Roman" w:eastAsia="Times New Roman"/>
          <w:b/>
          <w:color w:val="000000"/>
          <w:sz w:val="24"/>
        </w:rPr>
        <w:t>6. EQUILIBRIUM PRICE/PRICE DETERMINATION</w:t>
      </w:r>
    </w:p>
    <w:p>
      <w:pPr>
        <w:spacing w:line="259" w:lineRule="auto" w:after="100"/>
        <w:jc w:val="both"/>
      </w:pPr>
      <w:r>
        <w:rPr>
          <w:rFonts w:ascii="Times New Roman" w:hAnsi="Times New Roman" w:eastAsia="Times New Roman"/>
          <w:color w:val="000000"/>
          <w:sz w:val="24"/>
        </w:rPr>
        <w:t>• Meaning</w:t>
      </w:r>
    </w:p>
    <w:p>
      <w:pPr>
        <w:spacing w:line="259" w:lineRule="auto" w:after="100"/>
        <w:jc w:val="both"/>
      </w:pPr>
      <w:r>
        <w:rPr>
          <w:rFonts w:ascii="Times New Roman" w:hAnsi="Times New Roman" w:eastAsia="Times New Roman"/>
          <w:color w:val="000000"/>
          <w:sz w:val="24"/>
        </w:rPr>
        <w:t>• Use of Hypothetical Schedule and Graph to Determine Equilibrium Price</w:t>
      </w:r>
    </w:p>
    <w:p>
      <w:pPr>
        <w:spacing w:line="259" w:lineRule="auto" w:after="100"/>
        <w:jc w:val="both"/>
      </w:pPr>
      <w:r>
        <w:rPr>
          <w:rFonts w:ascii="Times New Roman" w:hAnsi="Times New Roman" w:eastAsia="Times New Roman"/>
          <w:color w:val="000000"/>
          <w:sz w:val="24"/>
        </w:rPr>
        <w:t>• Calculation from Hypothetical Table from Equations of Demand and Supply (i.e. Qd =3D Qs)</w:t>
      </w:r>
    </w:p>
    <w:p>
      <w:pPr>
        <w:spacing w:line="259" w:lineRule="auto" w:after="100"/>
        <w:jc w:val="both"/>
      </w:pPr>
      <w:r>
        <w:rPr>
          <w:rFonts w:ascii="Times New Roman" w:hAnsi="Times New Roman" w:eastAsia="Times New Roman"/>
          <w:color w:val="000000"/>
          <w:sz w:val="24"/>
        </w:rPr>
        <w:t>7. Price System</w:t>
      </w:r>
    </w:p>
    <w:p>
      <w:pPr>
        <w:spacing w:line="259" w:lineRule="auto" w:after="100"/>
        <w:jc w:val="both"/>
      </w:pPr>
      <w:r>
        <w:rPr>
          <w:rFonts w:ascii="Times New Roman" w:hAnsi="Times New Roman" w:eastAsia="Times New Roman"/>
          <w:color w:val="000000"/>
          <w:sz w:val="24"/>
        </w:rPr>
        <w:t>o Meaning of Price System</w:t>
      </w:r>
    </w:p>
    <w:p>
      <w:pPr>
        <w:spacing w:line="259" w:lineRule="auto" w:after="100"/>
        <w:jc w:val="both"/>
      </w:pPr>
      <w:r>
        <w:rPr>
          <w:rFonts w:ascii="Times New Roman" w:hAnsi="Times New Roman" w:eastAsia="Times New Roman"/>
          <w:color w:val="000000"/>
          <w:sz w:val="24"/>
        </w:rPr>
        <w:t>o Functions and Other Means of Determining Prices</w:t>
      </w:r>
    </w:p>
    <w:p>
      <w:pPr>
        <w:spacing w:line="259" w:lineRule="auto" w:after="100"/>
        <w:jc w:val="left"/>
      </w:pPr>
      <w:r>
        <w:rPr>
          <w:rFonts w:ascii="Times New Roman" w:hAnsi="Times New Roman" w:eastAsia="Times New Roman"/>
          <w:b/>
          <w:color w:val="000000"/>
          <w:sz w:val="24"/>
        </w:rPr>
        <w:t>8. THE NATURE OF THE NIGERIAN ECONOMY</w:t>
      </w:r>
    </w:p>
    <w:p>
      <w:pPr>
        <w:spacing w:line="259" w:lineRule="auto" w:after="100"/>
        <w:jc w:val="both"/>
      </w:pPr>
      <w:r>
        <w:rPr>
          <w:rFonts w:ascii="Times New Roman" w:hAnsi="Times New Roman" w:eastAsia="Times New Roman"/>
          <w:color w:val="000000"/>
          <w:sz w:val="24"/>
        </w:rPr>
        <w:t> General Overview of the Nigerian Economy</w:t>
      </w:r>
    </w:p>
    <w:p>
      <w:pPr>
        <w:spacing w:line="259" w:lineRule="auto" w:after="100"/>
        <w:jc w:val="both"/>
      </w:pPr>
      <w:r>
        <w:rPr>
          <w:rFonts w:ascii="Times New Roman" w:hAnsi="Times New Roman" w:eastAsia="Times New Roman"/>
          <w:color w:val="000000"/>
          <w:sz w:val="24"/>
        </w:rPr>
        <w:t> Nature and Structure of Industries in Nigeria</w:t>
      </w:r>
    </w:p>
    <w:p>
      <w:pPr>
        <w:spacing w:line="259" w:lineRule="auto" w:after="100"/>
        <w:jc w:val="both"/>
      </w:pPr>
      <w:r>
        <w:rPr>
          <w:rFonts w:ascii="Times New Roman" w:hAnsi="Times New Roman" w:eastAsia="Times New Roman"/>
          <w:color w:val="000000"/>
          <w:sz w:val="24"/>
        </w:rPr>
        <w:t> Contributions of Primary, Secondary and Tertiary Sectors</w:t>
      </w:r>
    </w:p>
    <w:p>
      <w:pPr>
        <w:spacing w:line="259" w:lineRule="auto" w:after="100"/>
        <w:jc w:val="both"/>
      </w:pPr>
      <w:r>
        <w:rPr>
          <w:rFonts w:ascii="Times New Roman" w:hAnsi="Times New Roman" w:eastAsia="Times New Roman"/>
          <w:color w:val="000000"/>
          <w:sz w:val="24"/>
        </w:rPr>
        <w:t> Explain Economic Activities of the Six Geopolitical Zones</w:t>
      </w:r>
    </w:p>
    <w:p>
      <w:pPr>
        <w:spacing w:line="259" w:lineRule="auto" w:after="100"/>
        <w:jc w:val="left"/>
      </w:pPr>
      <w:r>
        <w:rPr>
          <w:rFonts w:ascii="Times New Roman" w:hAnsi="Times New Roman" w:eastAsia="Times New Roman"/>
          <w:b/>
          <w:color w:val="000000"/>
          <w:sz w:val="24"/>
        </w:rPr>
        <w:t>9. AGRICULTURE</w:t>
      </w:r>
    </w:p>
    <w:p>
      <w:pPr>
        <w:spacing w:line="259" w:lineRule="auto" w:after="100"/>
        <w:jc w:val="both"/>
      </w:pPr>
      <w:r>
        <w:rPr>
          <w:rFonts w:ascii="Times New Roman" w:hAnsi="Times New Roman" w:eastAsia="Times New Roman"/>
          <w:color w:val="000000"/>
          <w:sz w:val="24"/>
        </w:rPr>
        <w:t> Meaning of Agriculture</w:t>
      </w:r>
    </w:p>
    <w:p>
      <w:pPr>
        <w:spacing w:line="259" w:lineRule="auto" w:after="100"/>
        <w:jc w:val="both"/>
      </w:pPr>
      <w:r>
        <w:rPr>
          <w:rFonts w:ascii="Times New Roman" w:hAnsi="Times New Roman" w:eastAsia="Times New Roman"/>
          <w:color w:val="000000"/>
          <w:sz w:val="24"/>
        </w:rPr>
        <w:t> Components/Structures</w:t>
      </w:r>
    </w:p>
    <w:p>
      <w:pPr>
        <w:spacing w:line="259" w:lineRule="auto" w:after="100"/>
        <w:jc w:val="both"/>
      </w:pPr>
      <w:r>
        <w:rPr>
          <w:rFonts w:ascii="Times New Roman" w:hAnsi="Times New Roman" w:eastAsia="Times New Roman"/>
          <w:color w:val="000000"/>
          <w:sz w:val="24"/>
        </w:rPr>
        <w:t> Systems of Agriculture</w:t>
      </w:r>
    </w:p>
    <w:p>
      <w:pPr>
        <w:spacing w:line="259" w:lineRule="auto" w:after="100"/>
        <w:jc w:val="both"/>
      </w:pPr>
      <w:r>
        <w:rPr>
          <w:rFonts w:ascii="Times New Roman" w:hAnsi="Times New Roman" w:eastAsia="Times New Roman"/>
          <w:color w:val="000000"/>
          <w:sz w:val="24"/>
        </w:rPr>
        <w:t> Contributions to the Economy</w:t>
      </w:r>
    </w:p>
    <w:p>
      <w:pPr>
        <w:spacing w:line="259" w:lineRule="auto" w:after="100"/>
        <w:jc w:val="both"/>
      </w:pPr>
      <w:r>
        <w:rPr>
          <w:rFonts w:ascii="Times New Roman" w:hAnsi="Times New Roman" w:eastAsia="Times New Roman"/>
          <w:color w:val="000000"/>
          <w:sz w:val="24"/>
        </w:rPr>
        <w:t> Problems and Solutions of Agriculture</w:t>
      </w:r>
    </w:p>
    <w:p>
      <w:pPr>
        <w:spacing w:line="259" w:lineRule="auto" w:after="100"/>
        <w:jc w:val="both"/>
      </w:pPr>
      <w:r>
        <w:rPr>
          <w:rFonts w:ascii="Times New Roman" w:hAnsi="Times New Roman" w:eastAsia="Times New Roman"/>
          <w:color w:val="000000"/>
          <w:sz w:val="24"/>
        </w:rPr>
        <w:t> Agricultural Policies in Nigeria (OFN, RBOA, NAFPP, Green Revolution)</w:t>
      </w:r>
    </w:p>
    <w:p>
      <w:pPr>
        <w:spacing w:line="259" w:lineRule="auto" w:after="100"/>
        <w:jc w:val="left"/>
      </w:pPr>
      <w:r>
        <w:rPr>
          <w:rFonts w:ascii="Times New Roman" w:hAnsi="Times New Roman" w:eastAsia="Times New Roman"/>
          <w:b/>
          <w:color w:val="000000"/>
          <w:sz w:val="24"/>
        </w:rPr>
        <w:t>10. MINING</w:t>
      </w:r>
    </w:p>
    <w:p>
      <w:pPr>
        <w:spacing w:line="259" w:lineRule="auto" w:after="100"/>
        <w:jc w:val="both"/>
      </w:pPr>
      <w:r>
        <w:rPr>
          <w:rFonts w:ascii="Times New Roman" w:hAnsi="Times New Roman" w:eastAsia="Times New Roman"/>
          <w:color w:val="000000"/>
          <w:sz w:val="24"/>
        </w:rPr>
        <w:t> Meaning</w:t>
      </w:r>
    </w:p>
    <w:p>
      <w:pPr>
        <w:spacing w:line="259" w:lineRule="auto" w:after="100"/>
        <w:jc w:val="both"/>
      </w:pPr>
      <w:r>
        <w:rPr>
          <w:rFonts w:ascii="Times New Roman" w:hAnsi="Times New Roman" w:eastAsia="Times New Roman"/>
          <w:color w:val="000000"/>
          <w:sz w:val="24"/>
        </w:rPr>
        <w:t> Components of the Nigerian Mining Industry</w:t>
      </w:r>
    </w:p>
    <w:p>
      <w:pPr>
        <w:spacing w:line="259" w:lineRule="auto" w:after="100"/>
        <w:jc w:val="both"/>
      </w:pPr>
      <w:r>
        <w:rPr>
          <w:rFonts w:ascii="Times New Roman" w:hAnsi="Times New Roman" w:eastAsia="Times New Roman"/>
          <w:color w:val="000000"/>
          <w:sz w:val="24"/>
        </w:rPr>
        <w:t> Minerals (Types, Uses and Locations)</w:t>
      </w:r>
    </w:p>
    <w:p>
      <w:pPr>
        <w:spacing w:line="259" w:lineRule="auto" w:after="100"/>
        <w:jc w:val="both"/>
      </w:pPr>
      <w:r>
        <w:rPr>
          <w:rFonts w:ascii="Times New Roman" w:hAnsi="Times New Roman" w:eastAsia="Times New Roman"/>
          <w:color w:val="000000"/>
          <w:sz w:val="24"/>
        </w:rPr>
        <w:t>11. Revision</w:t>
      </w:r>
    </w:p>
    <w:p>
      <w:pPr>
        <w:spacing w:line="259" w:lineRule="auto" w:after="100"/>
        <w:jc w:val="both"/>
      </w:pPr>
      <w:r>
        <w:rPr>
          <w:rFonts w:ascii="Times New Roman" w:hAnsi="Times New Roman" w:eastAsia="Times New Roman"/>
          <w:color w:val="000000"/>
          <w:sz w:val="24"/>
        </w:rPr>
        <w:t>12 – 13 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DISTRIBUTIVE TRADE</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 Definition of Distributive Trade</w:t>
      </w:r>
    </w:p>
    <w:p>
      <w:pPr>
        <w:spacing w:line="259" w:lineRule="auto" w:after="100"/>
        <w:jc w:val="both"/>
      </w:pPr>
      <w:r>
        <w:rPr>
          <w:rFonts w:ascii="Times New Roman" w:hAnsi="Times New Roman" w:eastAsia="Times New Roman"/>
          <w:color w:val="000000"/>
          <w:sz w:val="24"/>
        </w:rPr>
        <w:t>• Process of Distribution</w:t>
      </w:r>
    </w:p>
    <w:p>
      <w:pPr>
        <w:spacing w:line="259" w:lineRule="auto" w:after="100"/>
        <w:jc w:val="both"/>
      </w:pPr>
      <w:r>
        <w:rPr>
          <w:rFonts w:ascii="Times New Roman" w:hAnsi="Times New Roman" w:eastAsia="Times New Roman"/>
          <w:color w:val="000000"/>
          <w:sz w:val="24"/>
        </w:rPr>
        <w:t>• Wholesalers (Functions to Producers and Retailers).</w:t>
      </w:r>
    </w:p>
    <w:p>
      <w:pPr>
        <w:spacing w:line="259" w:lineRule="auto" w:after="100"/>
        <w:jc w:val="both"/>
      </w:pPr>
      <w:r>
        <w:rPr>
          <w:rFonts w:ascii="Times New Roman" w:hAnsi="Times New Roman" w:eastAsia="Times New Roman"/>
          <w:color w:val="000000"/>
          <w:sz w:val="24"/>
        </w:rPr>
        <w:t>• Retailers (Functions to Wholesaler and Customers).</w:t>
      </w:r>
    </w:p>
    <w:p>
      <w:pPr>
        <w:spacing w:line="259" w:lineRule="auto" w:after="100"/>
        <w:jc w:val="left"/>
      </w:pPr>
      <w:r>
        <w:rPr>
          <w:rFonts w:ascii="Times New Roman" w:hAnsi="Times New Roman" w:eastAsia="Times New Roman"/>
          <w:b/>
          <w:color w:val="000000"/>
          <w:sz w:val="24"/>
        </w:rPr>
        <w:t>DISTRIBUTIVE TRADE:</w:t>
      </w:r>
    </w:p>
    <w:p>
      <w:pPr>
        <w:spacing w:line="259" w:lineRule="auto" w:after="100"/>
        <w:jc w:val="both"/>
      </w:pPr>
      <w:r>
        <w:rPr>
          <w:rFonts w:ascii="Times New Roman" w:hAnsi="Times New Roman" w:eastAsia="Times New Roman"/>
          <w:color w:val="000000"/>
          <w:sz w:val="24"/>
        </w:rPr>
        <w:t>Distributive Trade-which is also known as the chain of distribution, refers to the various stages or channels through which finished goods are moved from the manufacturers/producers to the final consumers .That is, it is the process of getting goods from the producer to the final consumers. There are various channels through which goods get to the final consumer commonly called channel of distribution. The common channel through which the consumer get the goods is represented as:</w:t>
      </w:r>
    </w:p>
    <w:p>
      <w:pPr>
        <w:spacing w:line="259" w:lineRule="auto" w:after="100"/>
        <w:jc w:val="both"/>
      </w:pPr>
      <w:r>
        <w:rPr>
          <w:rFonts w:ascii="Times New Roman" w:hAnsi="Times New Roman" w:eastAsia="Times New Roman"/>
          <w:color w:val="000000"/>
          <w:sz w:val="24"/>
        </w:rPr>
        <w:t>Manufacturer /Producer Wholesaler Retailer Final consumer</w:t>
      </w:r>
    </w:p>
    <w:p>
      <w:pPr>
        <w:spacing w:line="259" w:lineRule="auto" w:after="100"/>
        <w:jc w:val="left"/>
      </w:pPr>
      <w:r>
        <w:rPr>
          <w:rFonts w:ascii="Times New Roman" w:hAnsi="Times New Roman" w:eastAsia="Times New Roman"/>
          <w:b/>
          <w:color w:val="000000"/>
          <w:sz w:val="24"/>
        </w:rPr>
        <w:t>PROCESS OF DISTRIBUTION</w:t>
      </w:r>
    </w:p>
    <w:p>
      <w:pPr>
        <w:spacing w:line="259" w:lineRule="auto" w:after="100"/>
        <w:jc w:val="both"/>
      </w:pPr>
      <w:r>
        <w:rPr>
          <w:rFonts w:ascii="Times New Roman" w:hAnsi="Times New Roman" w:eastAsia="Times New Roman"/>
          <w:color w:val="000000"/>
          <w:sz w:val="24"/>
        </w:rPr>
        <w:t>Process of Distribution– involves all human and physical means which aid the smooth transfer of goods from the manufacturers to the final consumers. The process of distribution involves:</w:t>
      </w:r>
    </w:p>
    <w:p>
      <w:pPr>
        <w:spacing w:line="259" w:lineRule="auto" w:after="100"/>
        <w:jc w:val="both"/>
      </w:pPr>
      <w:r>
        <w:rPr>
          <w:rFonts w:ascii="Times New Roman" w:hAnsi="Times New Roman" w:eastAsia="Times New Roman"/>
          <w:color w:val="000000"/>
          <w:sz w:val="24"/>
        </w:rPr>
        <w:t>1. Middlemen– the middlemen or agents are human elements involved in the distribution of goods from the producers to the final consumers, eg wholesaler and retailer</w:t>
      </w:r>
    </w:p>
    <w:p>
      <w:pPr>
        <w:spacing w:line="259" w:lineRule="auto" w:after="100"/>
        <w:jc w:val="both"/>
      </w:pPr>
      <w:r>
        <w:rPr>
          <w:rFonts w:ascii="Times New Roman" w:hAnsi="Times New Roman" w:eastAsia="Times New Roman"/>
          <w:color w:val="000000"/>
          <w:sz w:val="24"/>
        </w:rPr>
        <w:t>2. Transportation– is the medium through which the finished goods are moved by air, land or water from the manufacturers to the final consumers</w:t>
      </w:r>
    </w:p>
    <w:p>
      <w:pPr>
        <w:spacing w:line="259" w:lineRule="auto" w:after="100"/>
        <w:jc w:val="both"/>
      </w:pPr>
      <w:r>
        <w:rPr>
          <w:rFonts w:ascii="Times New Roman" w:hAnsi="Times New Roman" w:eastAsia="Times New Roman"/>
          <w:color w:val="000000"/>
          <w:sz w:val="24"/>
        </w:rPr>
        <w:t>3. Advertisement– is the process of creating awareness in the mind of the public about the existence of a product.</w:t>
      </w:r>
    </w:p>
    <w:p>
      <w:pPr>
        <w:spacing w:line="259" w:lineRule="auto" w:after="100"/>
        <w:jc w:val="both"/>
      </w:pPr>
      <w:r>
        <w:rPr>
          <w:rFonts w:ascii="Times New Roman" w:hAnsi="Times New Roman" w:eastAsia="Times New Roman"/>
          <w:color w:val="000000"/>
          <w:sz w:val="24"/>
        </w:rPr>
        <w:t>4. Warehousing– is a process through which the goods produced are stored until they are needed.</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Define distributive trade</w:t>
      </w:r>
    </w:p>
    <w:p>
      <w:pPr>
        <w:spacing w:line="259" w:lineRule="auto" w:after="100"/>
        <w:jc w:val="both"/>
      </w:pPr>
      <w:r>
        <w:rPr>
          <w:rFonts w:ascii="Times New Roman" w:hAnsi="Times New Roman" w:eastAsia="Times New Roman"/>
          <w:color w:val="000000"/>
          <w:sz w:val="24"/>
        </w:rPr>
        <w:t>2. Explain process of distribution</w:t>
      </w:r>
    </w:p>
    <w:p>
      <w:pPr>
        <w:spacing w:line="259" w:lineRule="auto" w:after="100"/>
        <w:jc w:val="left"/>
      </w:pPr>
      <w:r>
        <w:rPr>
          <w:rFonts w:ascii="Times New Roman" w:hAnsi="Times New Roman" w:eastAsia="Times New Roman"/>
          <w:b/>
          <w:color w:val="000000"/>
          <w:sz w:val="24"/>
        </w:rPr>
        <w:t>THE WHOLESALER</w:t>
      </w:r>
    </w:p>
    <w:p>
      <w:pPr>
        <w:spacing w:line="259" w:lineRule="auto" w:after="100"/>
        <w:jc w:val="both"/>
      </w:pPr>
      <w:r>
        <w:rPr>
          <w:rFonts w:ascii="Times New Roman" w:hAnsi="Times New Roman" w:eastAsia="Times New Roman"/>
          <w:color w:val="000000"/>
          <w:sz w:val="24"/>
        </w:rPr>
        <w:t>A wholesaler may be defined as the trader who buys goods in large quantity from the producer and sells in small quantity to the retailer. The wholesaler is an essential and desirable element in the channel of distribution and production. He is sometimes called a middleman because he is in-between the producer and the retailer.</w:t>
      </w:r>
    </w:p>
    <w:p>
      <w:pPr>
        <w:spacing w:line="259" w:lineRule="auto" w:after="100"/>
        <w:jc w:val="left"/>
      </w:pPr>
      <w:r>
        <w:rPr>
          <w:rFonts w:ascii="Times New Roman" w:hAnsi="Times New Roman" w:eastAsia="Times New Roman"/>
          <w:b/>
          <w:color w:val="000000"/>
          <w:sz w:val="24"/>
        </w:rPr>
        <w:t>FUNCTIONS OF WHOLESALER TO THE PRODUCER</w:t>
      </w:r>
    </w:p>
    <w:p>
      <w:pPr>
        <w:spacing w:line="259" w:lineRule="auto" w:after="100"/>
        <w:jc w:val="both"/>
      </w:pPr>
      <w:r>
        <w:rPr>
          <w:rFonts w:ascii="Times New Roman" w:hAnsi="Times New Roman" w:eastAsia="Times New Roman"/>
          <w:color w:val="000000"/>
          <w:sz w:val="24"/>
        </w:rPr>
        <w:t>1. Bulk breaking: This is one of the most essential functions of the wholesaler as he is able to satisfy the needs of purchasing in large quantity from the producer.</w:t>
      </w:r>
    </w:p>
    <w:p>
      <w:pPr>
        <w:spacing w:line="259" w:lineRule="auto" w:after="100"/>
        <w:jc w:val="both"/>
      </w:pPr>
      <w:r>
        <w:rPr>
          <w:rFonts w:ascii="Times New Roman" w:hAnsi="Times New Roman" w:eastAsia="Times New Roman"/>
          <w:color w:val="000000"/>
          <w:sz w:val="24"/>
        </w:rPr>
        <w:t>2. The wholesaler finances the producer by making prompt or advance payment for goods.</w:t>
      </w:r>
    </w:p>
    <w:p>
      <w:pPr>
        <w:spacing w:line="259" w:lineRule="auto" w:after="100"/>
        <w:jc w:val="both"/>
      </w:pPr>
      <w:r>
        <w:rPr>
          <w:rFonts w:ascii="Times New Roman" w:hAnsi="Times New Roman" w:eastAsia="Times New Roman"/>
          <w:color w:val="000000"/>
          <w:sz w:val="24"/>
        </w:rPr>
        <w:t>3. He also finances the retailer by giving credit facility to them.</w:t>
      </w:r>
    </w:p>
    <w:p>
      <w:pPr>
        <w:spacing w:line="259" w:lineRule="auto" w:after="100"/>
        <w:jc w:val="both"/>
      </w:pPr>
      <w:r>
        <w:rPr>
          <w:rFonts w:ascii="Times New Roman" w:hAnsi="Times New Roman" w:eastAsia="Times New Roman"/>
          <w:color w:val="000000"/>
          <w:sz w:val="24"/>
        </w:rPr>
        <w:t>4. He helps to make the prices of goods stable especially where production is irregular.</w:t>
      </w:r>
    </w:p>
    <w:p>
      <w:pPr>
        <w:spacing w:line="259" w:lineRule="auto" w:after="100"/>
        <w:jc w:val="both"/>
      </w:pPr>
      <w:r>
        <w:rPr>
          <w:rFonts w:ascii="Times New Roman" w:hAnsi="Times New Roman" w:eastAsia="Times New Roman"/>
          <w:color w:val="000000"/>
          <w:sz w:val="24"/>
        </w:rPr>
        <w:t>5. He provides warehousing or storage facilities for goods bought.</w:t>
      </w:r>
    </w:p>
    <w:p>
      <w:pPr>
        <w:spacing w:line="259" w:lineRule="auto" w:after="100"/>
        <w:jc w:val="both"/>
      </w:pPr>
      <w:r>
        <w:rPr>
          <w:rFonts w:ascii="Times New Roman" w:hAnsi="Times New Roman" w:eastAsia="Times New Roman"/>
          <w:color w:val="000000"/>
          <w:sz w:val="24"/>
        </w:rPr>
        <w:t>6. He gives vital information about market situation to the producer.</w:t>
      </w:r>
    </w:p>
    <w:p>
      <w:pPr>
        <w:spacing w:line="259" w:lineRule="auto" w:after="100"/>
        <w:jc w:val="both"/>
      </w:pPr>
      <w:r>
        <w:rPr>
          <w:rFonts w:ascii="Times New Roman" w:hAnsi="Times New Roman" w:eastAsia="Times New Roman"/>
          <w:color w:val="000000"/>
          <w:sz w:val="24"/>
        </w:rPr>
        <w:t>7. He completes the manufacturing of some goods by doing the packaging and branding.</w:t>
      </w:r>
    </w:p>
    <w:p>
      <w:pPr>
        <w:spacing w:line="259" w:lineRule="auto" w:after="100"/>
        <w:jc w:val="both"/>
      </w:pPr>
      <w:r>
        <w:rPr>
          <w:rFonts w:ascii="Times New Roman" w:hAnsi="Times New Roman" w:eastAsia="Times New Roman"/>
          <w:color w:val="000000"/>
          <w:sz w:val="24"/>
        </w:rPr>
        <w:t>8. Wholesalers help to create markets for producers and themselves through large scale advertising use of sales representatives etc.</w:t>
      </w:r>
    </w:p>
    <w:p>
      <w:pPr>
        <w:spacing w:line="259" w:lineRule="auto" w:after="100"/>
        <w:jc w:val="left"/>
      </w:pPr>
      <w:r>
        <w:rPr>
          <w:rFonts w:ascii="Times New Roman" w:hAnsi="Times New Roman" w:eastAsia="Times New Roman"/>
          <w:b/>
          <w:color w:val="000000"/>
          <w:sz w:val="24"/>
        </w:rPr>
        <w:t>FUNCTIONS OF WHOLESALER TO THE RETAILER</w:t>
      </w:r>
    </w:p>
    <w:p>
      <w:pPr>
        <w:spacing w:line="259" w:lineRule="auto" w:after="100"/>
        <w:jc w:val="both"/>
      </w:pPr>
      <w:r>
        <w:rPr>
          <w:rFonts w:ascii="Times New Roman" w:hAnsi="Times New Roman" w:eastAsia="Times New Roman"/>
          <w:color w:val="000000"/>
          <w:sz w:val="24"/>
        </w:rPr>
        <w:t>1. He enables the retailer to stock variety of goods</w:t>
      </w:r>
    </w:p>
    <w:p>
      <w:pPr>
        <w:spacing w:line="259" w:lineRule="auto" w:after="100"/>
        <w:jc w:val="both"/>
      </w:pPr>
      <w:r>
        <w:rPr>
          <w:rFonts w:ascii="Times New Roman" w:hAnsi="Times New Roman" w:eastAsia="Times New Roman"/>
          <w:color w:val="000000"/>
          <w:sz w:val="24"/>
        </w:rPr>
        <w:t>2. He provides the retailer with credit facilities</w:t>
      </w:r>
    </w:p>
    <w:p>
      <w:pPr>
        <w:spacing w:line="259" w:lineRule="auto" w:after="100"/>
        <w:jc w:val="both"/>
      </w:pPr>
      <w:r>
        <w:rPr>
          <w:rFonts w:ascii="Times New Roman" w:hAnsi="Times New Roman" w:eastAsia="Times New Roman"/>
          <w:color w:val="000000"/>
          <w:sz w:val="24"/>
        </w:rPr>
        <w:t>3. He advices the retailer based on his expert knowledge of the product</w:t>
      </w:r>
    </w:p>
    <w:p>
      <w:pPr>
        <w:spacing w:line="259" w:lineRule="auto" w:after="100"/>
        <w:jc w:val="both"/>
      </w:pPr>
      <w:r>
        <w:rPr>
          <w:rFonts w:ascii="Times New Roman" w:hAnsi="Times New Roman" w:eastAsia="Times New Roman"/>
          <w:color w:val="000000"/>
          <w:sz w:val="24"/>
        </w:rPr>
        <w:t>4. He provides a link between the producer and the retailer</w:t>
      </w:r>
    </w:p>
    <w:p>
      <w:pPr>
        <w:spacing w:line="259" w:lineRule="auto" w:after="100"/>
        <w:jc w:val="both"/>
      </w:pPr>
      <w:r>
        <w:rPr>
          <w:rFonts w:ascii="Times New Roman" w:hAnsi="Times New Roman" w:eastAsia="Times New Roman"/>
          <w:color w:val="000000"/>
          <w:sz w:val="24"/>
        </w:rPr>
        <w:t>5. He helps to transport goods to the retailer’s shop</w:t>
      </w:r>
    </w:p>
    <w:p>
      <w:pPr>
        <w:spacing w:line="259" w:lineRule="auto" w:after="100"/>
        <w:jc w:val="both"/>
      </w:pPr>
      <w:r>
        <w:rPr>
          <w:rFonts w:ascii="Times New Roman" w:hAnsi="Times New Roman" w:eastAsia="Times New Roman"/>
          <w:color w:val="000000"/>
          <w:sz w:val="24"/>
        </w:rPr>
        <w:t>1. Who is a wholesaler?</w:t>
      </w:r>
    </w:p>
    <w:p>
      <w:pPr>
        <w:spacing w:line="259" w:lineRule="auto" w:after="100"/>
        <w:jc w:val="both"/>
      </w:pPr>
      <w:r>
        <w:rPr>
          <w:rFonts w:ascii="Times New Roman" w:hAnsi="Times New Roman" w:eastAsia="Times New Roman"/>
          <w:color w:val="000000"/>
          <w:sz w:val="24"/>
        </w:rPr>
        <w:t>2. How is a wholesaler regarded as a “Bulk Breaker”</w:t>
      </w:r>
    </w:p>
    <w:p>
      <w:pPr>
        <w:spacing w:line="259" w:lineRule="auto" w:after="100"/>
        <w:jc w:val="left"/>
      </w:pPr>
      <w:r>
        <w:rPr>
          <w:rFonts w:ascii="Times New Roman" w:hAnsi="Times New Roman" w:eastAsia="Times New Roman"/>
          <w:b/>
          <w:color w:val="000000"/>
          <w:sz w:val="24"/>
        </w:rPr>
        <w:t>THE RETAILER</w:t>
      </w:r>
    </w:p>
    <w:p>
      <w:pPr>
        <w:spacing w:line="259" w:lineRule="auto" w:after="100"/>
        <w:jc w:val="both"/>
      </w:pPr>
      <w:r>
        <w:rPr>
          <w:rFonts w:ascii="Times New Roman" w:hAnsi="Times New Roman" w:eastAsia="Times New Roman"/>
          <w:color w:val="000000"/>
          <w:sz w:val="24"/>
        </w:rPr>
        <w:t>A retailer may be defined as the trader who buys goods in small quantity from the wholesaler or directly from the manufacturer and sell in units to the final consumer.</w:t>
      </w:r>
    </w:p>
    <w:p>
      <w:pPr>
        <w:spacing w:line="259" w:lineRule="auto" w:after="100"/>
        <w:jc w:val="both"/>
      </w:pPr>
      <w:r>
        <w:rPr>
          <w:rFonts w:ascii="Times New Roman" w:hAnsi="Times New Roman" w:eastAsia="Times New Roman"/>
          <w:color w:val="000000"/>
          <w:sz w:val="24"/>
        </w:rPr>
        <w:t>He is essentially in the channel of distribution because he is the last link to the consumer, so he is also a middleman.</w:t>
      </w:r>
    </w:p>
    <w:p>
      <w:pPr>
        <w:spacing w:line="259" w:lineRule="auto" w:after="100"/>
        <w:jc w:val="both"/>
      </w:pPr>
      <w:r>
        <w:rPr>
          <w:rFonts w:ascii="Times New Roman" w:hAnsi="Times New Roman" w:eastAsia="Times New Roman"/>
          <w:color w:val="000000"/>
          <w:sz w:val="24"/>
        </w:rPr>
        <w:t>Retail trade can be broadly classified into two types namely; 1. Small scale retail trade 2. Large scale retail trade</w:t>
      </w:r>
    </w:p>
    <w:p>
      <w:pPr>
        <w:spacing w:line="259" w:lineRule="auto" w:after="100"/>
        <w:jc w:val="both"/>
      </w:pPr>
      <w:r>
        <w:rPr>
          <w:rFonts w:ascii="Times New Roman" w:hAnsi="Times New Roman" w:eastAsia="Times New Roman"/>
          <w:color w:val="000000"/>
          <w:sz w:val="24"/>
        </w:rPr>
        <w:t>Small scale retail trade comprises of kiosk, market or stallholder retailing, street or road side retailing, cycle boys, mobile shops retailing, itinerant or hawking retailing etc.</w:t>
      </w:r>
    </w:p>
    <w:p>
      <w:pPr>
        <w:spacing w:line="259" w:lineRule="auto" w:after="100"/>
        <w:jc w:val="both"/>
      </w:pPr>
      <w:r>
        <w:rPr>
          <w:rFonts w:ascii="Times New Roman" w:hAnsi="Times New Roman" w:eastAsia="Times New Roman"/>
          <w:color w:val="000000"/>
          <w:sz w:val="24"/>
        </w:rPr>
        <w:t>Large scale retailing can be the form of department stores, multiple shops, supermarkets, mail–order business, hyper markets, and retail co-operative societies.</w:t>
      </w:r>
    </w:p>
    <w:p>
      <w:pPr>
        <w:spacing w:line="259" w:lineRule="auto" w:after="100"/>
        <w:jc w:val="left"/>
      </w:pPr>
      <w:r>
        <w:rPr>
          <w:rFonts w:ascii="Times New Roman" w:hAnsi="Times New Roman" w:eastAsia="Times New Roman"/>
          <w:b/>
          <w:color w:val="000000"/>
          <w:sz w:val="24"/>
        </w:rPr>
        <w:t>FUNCTION OF THE RETAILER</w:t>
      </w:r>
    </w:p>
    <w:p>
      <w:pPr>
        <w:spacing w:line="259" w:lineRule="auto" w:after="100"/>
        <w:jc w:val="both"/>
      </w:pPr>
      <w:r>
        <w:rPr>
          <w:rFonts w:ascii="Times New Roman" w:hAnsi="Times New Roman" w:eastAsia="Times New Roman"/>
          <w:color w:val="000000"/>
          <w:sz w:val="24"/>
        </w:rPr>
        <w:t>1. The retailer stocks variety of goods in order to satisfy the taste of the consumer.</w:t>
      </w:r>
    </w:p>
    <w:p>
      <w:pPr>
        <w:spacing w:line="259" w:lineRule="auto" w:after="100"/>
        <w:jc w:val="both"/>
      </w:pPr>
      <w:r>
        <w:rPr>
          <w:rFonts w:ascii="Times New Roman" w:hAnsi="Times New Roman" w:eastAsia="Times New Roman"/>
          <w:color w:val="000000"/>
          <w:sz w:val="24"/>
        </w:rPr>
        <w:t>2. He brings goods to the consumer thus saving the consumer the inconvenience of going far.</w:t>
      </w:r>
    </w:p>
    <w:p>
      <w:pPr>
        <w:spacing w:line="259" w:lineRule="auto" w:after="100"/>
        <w:jc w:val="both"/>
      </w:pPr>
      <w:r>
        <w:rPr>
          <w:rFonts w:ascii="Times New Roman" w:hAnsi="Times New Roman" w:eastAsia="Times New Roman"/>
          <w:color w:val="000000"/>
          <w:sz w:val="24"/>
        </w:rPr>
        <w:t>3. He assist the producer and wholesaler in promoting lesser known goods</w:t>
      </w:r>
    </w:p>
    <w:p>
      <w:pPr>
        <w:spacing w:line="259" w:lineRule="auto" w:after="100"/>
        <w:jc w:val="both"/>
      </w:pPr>
      <w:r>
        <w:rPr>
          <w:rFonts w:ascii="Times New Roman" w:hAnsi="Times New Roman" w:eastAsia="Times New Roman"/>
          <w:color w:val="000000"/>
          <w:sz w:val="24"/>
        </w:rPr>
        <w:t>4. He advises the consumer and wholesaler on how to use certain products and about new development in the market</w:t>
      </w:r>
    </w:p>
    <w:p>
      <w:pPr>
        <w:spacing w:line="259" w:lineRule="auto" w:after="100"/>
        <w:jc w:val="both"/>
      </w:pPr>
      <w:r>
        <w:rPr>
          <w:rFonts w:ascii="Times New Roman" w:hAnsi="Times New Roman" w:eastAsia="Times New Roman"/>
          <w:color w:val="000000"/>
          <w:sz w:val="24"/>
        </w:rPr>
        <w:t>5. He provides after-sales services especially for technical products like computer, television, typewriters etc.</w:t>
      </w:r>
    </w:p>
    <w:p>
      <w:pPr>
        <w:spacing w:line="259" w:lineRule="auto" w:after="100"/>
        <w:jc w:val="both"/>
      </w:pPr>
      <w:r>
        <w:rPr>
          <w:rFonts w:ascii="Times New Roman" w:hAnsi="Times New Roman" w:eastAsia="Times New Roman"/>
          <w:color w:val="000000"/>
          <w:sz w:val="24"/>
        </w:rPr>
        <w:t>6. He finances the consumer by selling at time on credit.</w:t>
      </w:r>
    </w:p>
    <w:p>
      <w:pPr>
        <w:spacing w:line="259" w:lineRule="auto" w:after="100"/>
        <w:jc w:val="both"/>
      </w:pPr>
      <w:r>
        <w:rPr>
          <w:rFonts w:ascii="Times New Roman" w:hAnsi="Times New Roman" w:eastAsia="Times New Roman"/>
          <w:color w:val="000000"/>
          <w:sz w:val="24"/>
        </w:rPr>
        <w:t>7. He completes the distribution chain by making goods available to the consumer ; thus completing production</w:t>
      </w:r>
    </w:p>
    <w:p>
      <w:pPr>
        <w:spacing w:line="259" w:lineRule="auto" w:after="100"/>
        <w:jc w:val="both"/>
      </w:pPr>
      <w:r>
        <w:rPr>
          <w:rFonts w:ascii="Times New Roman" w:hAnsi="Times New Roman" w:eastAsia="Times New Roman"/>
          <w:color w:val="000000"/>
          <w:sz w:val="24"/>
        </w:rPr>
        <w:t>8. He provides market information to buyers and sellers</w:t>
      </w:r>
    </w:p>
    <w:p>
      <w:pPr>
        <w:spacing w:line="259" w:lineRule="auto" w:after="100"/>
        <w:jc w:val="both"/>
      </w:pPr>
      <w:r>
        <w:rPr>
          <w:rFonts w:ascii="Times New Roman" w:hAnsi="Times New Roman" w:eastAsia="Times New Roman"/>
          <w:color w:val="000000"/>
          <w:sz w:val="24"/>
        </w:rPr>
        <w:t>9. He advertises the goods through fascinating window displays</w:t>
      </w:r>
    </w:p>
    <w:p>
      <w:pPr>
        <w:spacing w:line="259" w:lineRule="auto" w:after="100"/>
        <w:jc w:val="both"/>
      </w:pPr>
      <w:r>
        <w:rPr>
          <w:rFonts w:ascii="Times New Roman" w:hAnsi="Times New Roman" w:eastAsia="Times New Roman"/>
          <w:color w:val="000000"/>
          <w:sz w:val="24"/>
        </w:rPr>
        <w:t>1. What roles do the retailers play in the distribution process</w:t>
      </w:r>
    </w:p>
    <w:p>
      <w:pPr>
        <w:spacing w:line="259" w:lineRule="auto" w:after="100"/>
        <w:jc w:val="both"/>
      </w:pPr>
      <w:r>
        <w:rPr>
          <w:rFonts w:ascii="Times New Roman" w:hAnsi="Times New Roman" w:eastAsia="Times New Roman"/>
          <w:color w:val="000000"/>
          <w:sz w:val="24"/>
        </w:rPr>
        <w:t>2. What is the difference between multiple shops and departmental stores.</w:t>
      </w:r>
    </w:p>
    <w:p>
      <w:pPr>
        <w:spacing w:line="259" w:lineRule="auto" w:after="100"/>
        <w:jc w:val="left"/>
      </w:pPr>
      <w:r>
        <w:rPr>
          <w:rFonts w:ascii="Times New Roman" w:hAnsi="Times New Roman" w:eastAsia="Times New Roman"/>
          <w:b/>
          <w:color w:val="000000"/>
          <w:sz w:val="24"/>
        </w:rPr>
        <w:t>GENERAL REVISION</w:t>
      </w:r>
    </w:p>
    <w:p>
      <w:pPr>
        <w:spacing w:line="259" w:lineRule="auto" w:after="100"/>
        <w:jc w:val="both"/>
      </w:pPr>
      <w:r>
        <w:rPr>
          <w:rFonts w:ascii="Times New Roman" w:hAnsi="Times New Roman" w:eastAsia="Times New Roman"/>
          <w:color w:val="000000"/>
          <w:sz w:val="24"/>
        </w:rPr>
        <w:t>1. Outline the merit of joint stock company.</w:t>
      </w:r>
    </w:p>
    <w:p>
      <w:pPr>
        <w:spacing w:line="259" w:lineRule="auto" w:after="100"/>
        <w:jc w:val="both"/>
      </w:pPr>
      <w:r>
        <w:rPr>
          <w:rFonts w:ascii="Times New Roman" w:hAnsi="Times New Roman" w:eastAsia="Times New Roman"/>
          <w:color w:val="000000"/>
          <w:sz w:val="24"/>
        </w:rPr>
        <w:t>2. What are the problems partners are likely to face in partnership business.</w:t>
      </w:r>
    </w:p>
    <w:p>
      <w:pPr>
        <w:spacing w:line="259" w:lineRule="auto" w:after="100"/>
        <w:jc w:val="both"/>
      </w:pPr>
      <w:r>
        <w:rPr>
          <w:rFonts w:ascii="Times New Roman" w:hAnsi="Times New Roman" w:eastAsia="Times New Roman"/>
          <w:color w:val="000000"/>
          <w:sz w:val="24"/>
        </w:rPr>
        <w:t>3. Mention four reasons for government participation in business.</w:t>
      </w:r>
    </w:p>
    <w:p>
      <w:pPr>
        <w:spacing w:line="259" w:lineRule="auto" w:after="100"/>
        <w:jc w:val="both"/>
      </w:pPr>
      <w:r>
        <w:rPr>
          <w:rFonts w:ascii="Times New Roman" w:hAnsi="Times New Roman" w:eastAsia="Times New Roman"/>
          <w:color w:val="000000"/>
          <w:sz w:val="24"/>
        </w:rPr>
        <w:t>4. Write short note on i shares ii debenture</w:t>
      </w:r>
    </w:p>
    <w:p>
      <w:pPr>
        <w:spacing w:line="259" w:lineRule="auto" w:after="100"/>
        <w:jc w:val="both"/>
      </w:pPr>
      <w:r>
        <w:rPr>
          <w:rFonts w:ascii="Times New Roman" w:hAnsi="Times New Roman" w:eastAsia="Times New Roman"/>
          <w:color w:val="000000"/>
          <w:sz w:val="24"/>
        </w:rPr>
        <w:t>5. Who is a shareholder?</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The wholesaler provides all the following services to the producers except (a) financing</w:t>
      </w:r>
    </w:p>
    <w:p>
      <w:pPr>
        <w:spacing w:line="259" w:lineRule="auto" w:after="100"/>
        <w:jc w:val="both"/>
      </w:pPr>
      <w:r>
        <w:rPr>
          <w:rFonts w:ascii="Times New Roman" w:hAnsi="Times New Roman" w:eastAsia="Times New Roman"/>
          <w:color w:val="000000"/>
          <w:sz w:val="24"/>
        </w:rPr>
        <w:t>(b) marketing the product.(c) granting credit (d) after sales service</w:t>
      </w:r>
    </w:p>
    <w:p>
      <w:pPr>
        <w:spacing w:line="259" w:lineRule="auto" w:after="100"/>
        <w:jc w:val="both"/>
      </w:pPr>
      <w:r>
        <w:rPr>
          <w:rFonts w:ascii="Times New Roman" w:hAnsi="Times New Roman" w:eastAsia="Times New Roman"/>
          <w:color w:val="000000"/>
          <w:sz w:val="24"/>
        </w:rPr>
        <w:t>• Which of the following is not an agent of distribution ( a) retailer (b) government agencies (c) co-operative society (d) consumer</w:t>
      </w:r>
    </w:p>
    <w:p>
      <w:pPr>
        <w:spacing w:line="259" w:lineRule="auto" w:after="100"/>
        <w:jc w:val="both"/>
      </w:pPr>
      <w:r>
        <w:rPr>
          <w:rFonts w:ascii="Times New Roman" w:hAnsi="Times New Roman" w:eastAsia="Times New Roman"/>
          <w:color w:val="000000"/>
          <w:sz w:val="24"/>
        </w:rPr>
        <w:t>• Retailers are usually greater in number than wholesaler because ( a) all retailer business are small enterprises (b) all wholesaler business are large enterprises (c) retailers deal with final consumers (d) Retailer business require less capital and expertise</w:t>
      </w:r>
    </w:p>
    <w:p>
      <w:pPr>
        <w:spacing w:line="259" w:lineRule="auto" w:after="100"/>
        <w:jc w:val="both"/>
      </w:pPr>
      <w:r>
        <w:rPr>
          <w:rFonts w:ascii="Times New Roman" w:hAnsi="Times New Roman" w:eastAsia="Times New Roman"/>
          <w:color w:val="000000"/>
          <w:sz w:val="24"/>
        </w:rPr>
        <w:t>• Distribution is part of production because it( a) involves the use of vehicles and labour (b) involves wholesalers and retailers (c) make goods and services available to final consumers (d) require the employment of skilled labour.</w:t>
      </w:r>
    </w:p>
    <w:p>
      <w:pPr>
        <w:spacing w:line="259" w:lineRule="auto" w:after="100"/>
        <w:jc w:val="both"/>
      </w:pPr>
      <w:r>
        <w:rPr>
          <w:rFonts w:ascii="Times New Roman" w:hAnsi="Times New Roman" w:eastAsia="Times New Roman"/>
          <w:color w:val="000000"/>
          <w:sz w:val="24"/>
        </w:rPr>
        <w:t>• Which of the following is the normal channel by which goods reach consumers?</w:t>
      </w:r>
    </w:p>
    <w:p>
      <w:pPr>
        <w:spacing w:line="259" w:lineRule="auto" w:after="100"/>
        <w:jc w:val="both"/>
      </w:pPr>
      <w:r>
        <w:rPr>
          <w:rFonts w:ascii="Times New Roman" w:hAnsi="Times New Roman" w:eastAsia="Times New Roman"/>
          <w:color w:val="000000"/>
          <w:sz w:val="24"/>
        </w:rPr>
        <w:t>• Producers Wholesaler Agents Retailer consumers</w:t>
      </w:r>
    </w:p>
    <w:p>
      <w:pPr>
        <w:spacing w:line="259" w:lineRule="auto" w:after="100"/>
        <w:jc w:val="both"/>
      </w:pPr>
      <w:r>
        <w:rPr>
          <w:rFonts w:ascii="Times New Roman" w:hAnsi="Times New Roman" w:eastAsia="Times New Roman"/>
          <w:color w:val="000000"/>
          <w:sz w:val="24"/>
        </w:rPr>
        <w:t>• Producers Wholesaler Retailers Agents Consumers</w:t>
      </w:r>
    </w:p>
    <w:p>
      <w:pPr>
        <w:spacing w:line="259" w:lineRule="auto" w:after="100"/>
        <w:jc w:val="both"/>
      </w:pPr>
      <w:r>
        <w:rPr>
          <w:rFonts w:ascii="Times New Roman" w:hAnsi="Times New Roman" w:eastAsia="Times New Roman"/>
          <w:color w:val="000000"/>
          <w:sz w:val="24"/>
        </w:rPr>
        <w:t>• Producer Wholesalers sales representative Retailers consumers</w:t>
      </w:r>
    </w:p>
    <w:p>
      <w:pPr>
        <w:spacing w:line="259" w:lineRule="auto" w:after="100"/>
        <w:jc w:val="both"/>
      </w:pPr>
      <w:r>
        <w:rPr>
          <w:rFonts w:ascii="Times New Roman" w:hAnsi="Times New Roman" w:eastAsia="Times New Roman"/>
          <w:color w:val="000000"/>
          <w:sz w:val="24"/>
        </w:rPr>
        <w:t>• Producers Wholesalers Retailer Consumers</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“The wholesaler performs useful economic functions” explain .</w:t>
      </w:r>
    </w:p>
    <w:p>
      <w:pPr>
        <w:spacing w:line="259" w:lineRule="auto" w:after="100"/>
        <w:jc w:val="both"/>
      </w:pPr>
      <w:r>
        <w:rPr>
          <w:rFonts w:ascii="Times New Roman" w:hAnsi="Times New Roman" w:eastAsia="Times New Roman"/>
          <w:color w:val="000000"/>
          <w:sz w:val="24"/>
        </w:rPr>
        <w:t>2. Highlight five differences between a wholesaler and a retailer</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THE MIDDLEMEN</w:t>
      </w:r>
    </w:p>
    <w:p>
      <w:pPr>
        <w:spacing w:line="259" w:lineRule="auto" w:after="100"/>
        <w:jc w:val="both"/>
      </w:pPr>
      <w:r>
        <w:rPr>
          <w:rFonts w:ascii="Times New Roman" w:hAnsi="Times New Roman" w:eastAsia="Times New Roman"/>
          <w:color w:val="000000"/>
          <w:sz w:val="24"/>
        </w:rPr>
        <w:t>• Middleman</w:t>
      </w:r>
    </w:p>
    <w:p>
      <w:pPr>
        <w:spacing w:line="259" w:lineRule="auto" w:after="100"/>
        <w:jc w:val="both"/>
      </w:pPr>
      <w:r>
        <w:rPr>
          <w:rFonts w:ascii="Times New Roman" w:hAnsi="Times New Roman" w:eastAsia="Times New Roman"/>
          <w:color w:val="000000"/>
          <w:sz w:val="24"/>
        </w:rPr>
        <w:t>• Elimination of the Middle man</w:t>
      </w:r>
    </w:p>
    <w:p>
      <w:pPr>
        <w:spacing w:line="259" w:lineRule="auto" w:after="100"/>
        <w:jc w:val="both"/>
      </w:pPr>
      <w:r>
        <w:rPr>
          <w:rFonts w:ascii="Times New Roman" w:hAnsi="Times New Roman" w:eastAsia="Times New Roman"/>
          <w:color w:val="000000"/>
          <w:sz w:val="24"/>
        </w:rPr>
        <w:t>• By- Passing the Middleman</w:t>
      </w:r>
    </w:p>
    <w:p>
      <w:pPr>
        <w:spacing w:line="259" w:lineRule="auto" w:after="100"/>
        <w:jc w:val="both"/>
      </w:pPr>
      <w:r>
        <w:rPr>
          <w:rFonts w:ascii="Times New Roman" w:hAnsi="Times New Roman" w:eastAsia="Times New Roman"/>
          <w:color w:val="000000"/>
          <w:sz w:val="24"/>
        </w:rPr>
        <w:t>• Efficient Ways of Distribution and Marketing of Goods in West Africa</w:t>
      </w:r>
    </w:p>
    <w:p>
      <w:pPr>
        <w:spacing w:line="259" w:lineRule="auto" w:after="100"/>
        <w:jc w:val="both"/>
      </w:pPr>
      <w:r>
        <w:rPr>
          <w:rFonts w:ascii="Times New Roman" w:hAnsi="Times New Roman" w:eastAsia="Times New Roman"/>
          <w:color w:val="000000"/>
          <w:sz w:val="24"/>
        </w:rPr>
        <w:t>• Problems of Distribution and Marketing of Goods in West Africa</w:t>
      </w:r>
    </w:p>
    <w:p>
      <w:pPr>
        <w:spacing w:line="259" w:lineRule="auto" w:after="100"/>
        <w:jc w:val="both"/>
      </w:pPr>
      <w:r>
        <w:rPr>
          <w:rFonts w:ascii="Times New Roman" w:hAnsi="Times New Roman" w:eastAsia="Times New Roman"/>
          <w:color w:val="000000"/>
          <w:sz w:val="24"/>
        </w:rPr>
        <w:t>• Roles of Government Agencies in Product Distribution</w:t>
      </w:r>
    </w:p>
    <w:p>
      <w:pPr>
        <w:spacing w:line="259" w:lineRule="auto" w:after="100"/>
        <w:jc w:val="both"/>
      </w:pPr>
      <w:r>
        <w:rPr>
          <w:rFonts w:ascii="Times New Roman" w:hAnsi="Times New Roman" w:eastAsia="Times New Roman"/>
          <w:color w:val="000000"/>
          <w:sz w:val="24"/>
        </w:rPr>
        <w:t>The middlemen are the wholesalers and the retailers who are in-between the producers and the consumers. They specialize in performing activities relating to purchase and sales of goods in the process of their flow from the manufacturers to the final consumers. The presence of the middlemen in the distributive trade cannot be overlooked as they play a vital role in linking the producers with the ultimate consumers for effective trading activities.</w:t>
      </w:r>
    </w:p>
    <w:p>
      <w:pPr>
        <w:spacing w:line="259" w:lineRule="auto" w:after="100"/>
        <w:jc w:val="left"/>
      </w:pPr>
      <w:r>
        <w:rPr>
          <w:rFonts w:ascii="Times New Roman" w:hAnsi="Times New Roman" w:eastAsia="Times New Roman"/>
          <w:b/>
          <w:color w:val="000000"/>
          <w:sz w:val="24"/>
        </w:rPr>
        <w:t>ARGUMENT FOR OR SURVIVAL OF MIDDLEMEN</w:t>
      </w:r>
    </w:p>
    <w:p>
      <w:pPr>
        <w:spacing w:line="259" w:lineRule="auto" w:after="100"/>
        <w:jc w:val="both"/>
      </w:pPr>
      <w:r>
        <w:rPr>
          <w:rFonts w:ascii="Times New Roman" w:hAnsi="Times New Roman" w:eastAsia="Times New Roman"/>
          <w:color w:val="000000"/>
          <w:sz w:val="24"/>
        </w:rPr>
        <w:t>Sometimes, middlemen form organizations that are influential enough to control prices.The middlemen have continued to wax stronger in spite of all the strong arguments for their elimination. The functions being performed by the middlemen to both the producers and ultimate consumers cannot be performed by either the manufacturers or the consumers. In spite of all these criticisms, it becomes clear that middlemen will continue to flourish because of the vital role they play in the distribution of goods between the producers and the final consumers.</w:t>
      </w:r>
    </w:p>
    <w:p>
      <w:pPr>
        <w:spacing w:line="259" w:lineRule="auto" w:after="100"/>
        <w:jc w:val="left"/>
      </w:pPr>
      <w:r>
        <w:rPr>
          <w:rFonts w:ascii="Times New Roman" w:hAnsi="Times New Roman" w:eastAsia="Times New Roman"/>
          <w:b/>
          <w:color w:val="000000"/>
          <w:sz w:val="24"/>
        </w:rPr>
        <w:t>ARGUMENT AGAINST OR ELIMINATION OF MIDDLEMEN</w:t>
      </w:r>
    </w:p>
    <w:p>
      <w:pPr>
        <w:spacing w:line="259" w:lineRule="auto" w:after="100"/>
        <w:jc w:val="both"/>
      </w:pPr>
      <w:r>
        <w:rPr>
          <w:rFonts w:ascii="Times New Roman" w:hAnsi="Times New Roman" w:eastAsia="Times New Roman"/>
          <w:color w:val="000000"/>
          <w:sz w:val="24"/>
        </w:rPr>
        <w:t>The wholesaler is sometimes regarded as an unnecessary feature of the economics organization for the following reasons</w:t>
      </w:r>
    </w:p>
    <w:p>
      <w:pPr>
        <w:spacing w:line="259" w:lineRule="auto" w:after="100"/>
        <w:jc w:val="both"/>
      </w:pPr>
      <w:r>
        <w:rPr>
          <w:rFonts w:ascii="Times New Roman" w:hAnsi="Times New Roman" w:eastAsia="Times New Roman"/>
          <w:color w:val="000000"/>
          <w:sz w:val="24"/>
        </w:rPr>
        <w:t>1. High prices of goods – he causes unnecessary price increase by adding to the cost of goods without directly adding value to it.</w:t>
      </w:r>
    </w:p>
    <w:p>
      <w:pPr>
        <w:spacing w:line="259" w:lineRule="auto" w:after="100"/>
        <w:jc w:val="both"/>
      </w:pPr>
      <w:r>
        <w:rPr>
          <w:rFonts w:ascii="Times New Roman" w:hAnsi="Times New Roman" w:eastAsia="Times New Roman"/>
          <w:color w:val="000000"/>
          <w:sz w:val="24"/>
        </w:rPr>
        <w:t>2. Creating an artificial scarcity of products by hoarding part of their goods in order to earn higher prices for themselves</w:t>
      </w:r>
    </w:p>
    <w:p>
      <w:pPr>
        <w:spacing w:line="259" w:lineRule="auto" w:after="100"/>
        <w:jc w:val="both"/>
      </w:pPr>
      <w:r>
        <w:rPr>
          <w:rFonts w:ascii="Times New Roman" w:hAnsi="Times New Roman" w:eastAsia="Times New Roman"/>
          <w:color w:val="000000"/>
          <w:sz w:val="24"/>
        </w:rPr>
        <w:t>3. Tax evasion: despite the fact that wholesaler earn a lot of profit, many of them evade tax.</w:t>
      </w:r>
    </w:p>
    <w:p>
      <w:pPr>
        <w:spacing w:line="259" w:lineRule="auto" w:after="100"/>
        <w:jc w:val="both"/>
      </w:pPr>
      <w:r>
        <w:rPr>
          <w:rFonts w:ascii="Times New Roman" w:hAnsi="Times New Roman" w:eastAsia="Times New Roman"/>
          <w:color w:val="000000"/>
          <w:sz w:val="24"/>
        </w:rPr>
        <w:t>4. Payment of low producer prices to farmers for their agricultural produce.</w:t>
      </w:r>
    </w:p>
    <w:p>
      <w:pPr>
        <w:spacing w:line="259" w:lineRule="auto" w:after="100"/>
        <w:jc w:val="both"/>
      </w:pPr>
      <w:r>
        <w:rPr>
          <w:rFonts w:ascii="Times New Roman" w:hAnsi="Times New Roman" w:eastAsia="Times New Roman"/>
          <w:color w:val="000000"/>
          <w:sz w:val="24"/>
        </w:rPr>
        <w:t>5. Disguised Unemployment: the presence of wholesaler encourages large scale disguised unemployment. They are usually under-employed</w:t>
      </w:r>
    </w:p>
    <w:p>
      <w:pPr>
        <w:spacing w:line="259" w:lineRule="auto" w:after="100"/>
        <w:jc w:val="both"/>
      </w:pPr>
      <w:r>
        <w:rPr>
          <w:rFonts w:ascii="Times New Roman" w:hAnsi="Times New Roman" w:eastAsia="Times New Roman"/>
          <w:color w:val="000000"/>
          <w:sz w:val="24"/>
        </w:rPr>
        <w:t>6. Existence of middlemen makes the chain of distribution of goods longer</w:t>
      </w:r>
    </w:p>
    <w:p>
      <w:pPr>
        <w:spacing w:line="259" w:lineRule="auto" w:after="100"/>
        <w:jc w:val="both"/>
      </w:pPr>
      <w:r>
        <w:rPr>
          <w:rFonts w:ascii="Times New Roman" w:hAnsi="Times New Roman" w:eastAsia="Times New Roman"/>
          <w:color w:val="000000"/>
          <w:sz w:val="24"/>
        </w:rPr>
        <w:t>7. The middlemen, sometimes, misinform the consumers</w:t>
      </w:r>
    </w:p>
    <w:p>
      <w:pPr>
        <w:spacing w:line="259" w:lineRule="auto" w:after="100"/>
        <w:jc w:val="both"/>
      </w:pPr>
      <w:r>
        <w:rPr>
          <w:rFonts w:ascii="Times New Roman" w:hAnsi="Times New Roman" w:eastAsia="Times New Roman"/>
          <w:color w:val="000000"/>
          <w:sz w:val="24"/>
        </w:rPr>
        <w:t>8. The middlemen can cause price fluctuation of goods in the market</w:t>
      </w:r>
    </w:p>
    <w:p>
      <w:pPr>
        <w:spacing w:line="259" w:lineRule="auto" w:after="100"/>
        <w:jc w:val="both"/>
      </w:pPr>
      <w:r>
        <w:rPr>
          <w:rFonts w:ascii="Times New Roman" w:hAnsi="Times New Roman" w:eastAsia="Times New Roman"/>
          <w:color w:val="000000"/>
          <w:sz w:val="24"/>
        </w:rPr>
        <w:t>1. Who are the middlemen?</w:t>
      </w:r>
    </w:p>
    <w:p>
      <w:pPr>
        <w:spacing w:line="259" w:lineRule="auto" w:after="100"/>
        <w:jc w:val="both"/>
      </w:pPr>
      <w:r>
        <w:rPr>
          <w:rFonts w:ascii="Times New Roman" w:hAnsi="Times New Roman" w:eastAsia="Times New Roman"/>
          <w:color w:val="000000"/>
          <w:sz w:val="24"/>
        </w:rPr>
        <w:t>2. Write a short note on the elimination of middlemen</w:t>
      </w:r>
    </w:p>
    <w:p>
      <w:pPr>
        <w:spacing w:line="259" w:lineRule="auto" w:after="100"/>
        <w:jc w:val="left"/>
      </w:pPr>
      <w:r>
        <w:rPr>
          <w:rFonts w:ascii="Times New Roman" w:hAnsi="Times New Roman" w:eastAsia="Times New Roman"/>
          <w:b/>
          <w:color w:val="000000"/>
          <w:sz w:val="24"/>
        </w:rPr>
        <w:t>REASONS THAT MAY WARRANT BY-PASSING THE MIDDLEMEN</w:t>
      </w:r>
    </w:p>
    <w:p>
      <w:pPr>
        <w:spacing w:line="259" w:lineRule="auto" w:after="100"/>
        <w:jc w:val="both"/>
      </w:pPr>
      <w:r>
        <w:rPr>
          <w:rFonts w:ascii="Times New Roman" w:hAnsi="Times New Roman" w:eastAsia="Times New Roman"/>
          <w:color w:val="000000"/>
          <w:sz w:val="24"/>
        </w:rPr>
        <w:t>Some manufacturers by-pass the wholesaler and sell to retailer for the following reasons</w:t>
      </w:r>
    </w:p>
    <w:p>
      <w:pPr>
        <w:spacing w:line="259" w:lineRule="auto" w:after="100"/>
        <w:jc w:val="both"/>
      </w:pPr>
      <w:r>
        <w:rPr>
          <w:rFonts w:ascii="Times New Roman" w:hAnsi="Times New Roman" w:eastAsia="Times New Roman"/>
          <w:color w:val="000000"/>
          <w:sz w:val="24"/>
        </w:rPr>
        <w:t>1. Where perishable goods are involved</w:t>
      </w:r>
    </w:p>
    <w:p>
      <w:pPr>
        <w:spacing w:line="259" w:lineRule="auto" w:after="100"/>
        <w:jc w:val="both"/>
      </w:pPr>
      <w:r>
        <w:rPr>
          <w:rFonts w:ascii="Times New Roman" w:hAnsi="Times New Roman" w:eastAsia="Times New Roman"/>
          <w:color w:val="000000"/>
          <w:sz w:val="24"/>
        </w:rPr>
        <w:t>2. The establishment of warehouses by producer</w:t>
      </w:r>
    </w:p>
    <w:p>
      <w:pPr>
        <w:spacing w:line="259" w:lineRule="auto" w:after="100"/>
        <w:jc w:val="both"/>
      </w:pPr>
      <w:r>
        <w:rPr>
          <w:rFonts w:ascii="Times New Roman" w:hAnsi="Times New Roman" w:eastAsia="Times New Roman"/>
          <w:color w:val="000000"/>
          <w:sz w:val="24"/>
        </w:rPr>
        <w:t>3. Indiscriminate increase in prices of goods and services</w:t>
      </w:r>
    </w:p>
    <w:p>
      <w:pPr>
        <w:spacing w:line="259" w:lineRule="auto" w:after="100"/>
        <w:jc w:val="both"/>
      </w:pPr>
      <w:r>
        <w:rPr>
          <w:rFonts w:ascii="Times New Roman" w:hAnsi="Times New Roman" w:eastAsia="Times New Roman"/>
          <w:color w:val="000000"/>
          <w:sz w:val="24"/>
        </w:rPr>
        <w:t>4. When good are branded</w:t>
      </w:r>
    </w:p>
    <w:p>
      <w:pPr>
        <w:spacing w:line="259" w:lineRule="auto" w:after="100"/>
        <w:jc w:val="both"/>
      </w:pPr>
      <w:r>
        <w:rPr>
          <w:rFonts w:ascii="Times New Roman" w:hAnsi="Times New Roman" w:eastAsia="Times New Roman"/>
          <w:color w:val="000000"/>
          <w:sz w:val="24"/>
        </w:rPr>
        <w:t>5. When consumers combined to buy in bulk</w:t>
      </w:r>
    </w:p>
    <w:p>
      <w:pPr>
        <w:spacing w:line="259" w:lineRule="auto" w:after="100"/>
        <w:jc w:val="both"/>
      </w:pPr>
      <w:r>
        <w:rPr>
          <w:rFonts w:ascii="Times New Roman" w:hAnsi="Times New Roman" w:eastAsia="Times New Roman"/>
          <w:color w:val="000000"/>
          <w:sz w:val="24"/>
        </w:rPr>
        <w:t>6. When manufacturer open their retail stores</w:t>
      </w:r>
    </w:p>
    <w:p>
      <w:pPr>
        <w:spacing w:line="259" w:lineRule="auto" w:after="100"/>
        <w:jc w:val="both"/>
      </w:pPr>
      <w:r>
        <w:rPr>
          <w:rFonts w:ascii="Times New Roman" w:hAnsi="Times New Roman" w:eastAsia="Times New Roman"/>
          <w:color w:val="000000"/>
          <w:sz w:val="24"/>
        </w:rPr>
        <w:t>7. Their creation of artificial scarcity</w:t>
      </w:r>
    </w:p>
    <w:p>
      <w:pPr>
        <w:spacing w:line="259" w:lineRule="auto" w:after="100"/>
        <w:jc w:val="both"/>
      </w:pPr>
      <w:r>
        <w:rPr>
          <w:rFonts w:ascii="Times New Roman" w:hAnsi="Times New Roman" w:eastAsia="Times New Roman"/>
          <w:color w:val="000000"/>
          <w:sz w:val="24"/>
        </w:rPr>
        <w:t>8. Where the goods produced are highly technical or made to individual specifications</w:t>
      </w:r>
    </w:p>
    <w:p>
      <w:pPr>
        <w:spacing w:line="259" w:lineRule="auto" w:after="100"/>
        <w:jc w:val="left"/>
      </w:pPr>
      <w:r>
        <w:rPr>
          <w:rFonts w:ascii="Times New Roman" w:hAnsi="Times New Roman" w:eastAsia="Times New Roman"/>
          <w:b/>
          <w:color w:val="000000"/>
          <w:sz w:val="24"/>
        </w:rPr>
        <w:t>PROBLEMS OF DISTRIBUTING AND MARKETING OF GOODS IN WEST AFRICA</w:t>
      </w:r>
    </w:p>
    <w:p>
      <w:pPr>
        <w:spacing w:line="259" w:lineRule="auto" w:after="100"/>
        <w:jc w:val="both"/>
      </w:pPr>
      <w:r>
        <w:rPr>
          <w:rFonts w:ascii="Times New Roman" w:hAnsi="Times New Roman" w:eastAsia="Times New Roman"/>
          <w:color w:val="000000"/>
          <w:sz w:val="24"/>
        </w:rPr>
        <w:t>1. Poor and inadequate transportation facilities</w:t>
      </w:r>
    </w:p>
    <w:p>
      <w:pPr>
        <w:spacing w:line="259" w:lineRule="auto" w:after="100"/>
        <w:jc w:val="both"/>
      </w:pPr>
      <w:r>
        <w:rPr>
          <w:rFonts w:ascii="Times New Roman" w:hAnsi="Times New Roman" w:eastAsia="Times New Roman"/>
          <w:color w:val="000000"/>
          <w:sz w:val="24"/>
        </w:rPr>
        <w:t>2. Inadequate storage facilities</w:t>
      </w:r>
    </w:p>
    <w:p>
      <w:pPr>
        <w:spacing w:line="259" w:lineRule="auto" w:after="100"/>
        <w:jc w:val="both"/>
      </w:pPr>
      <w:r>
        <w:rPr>
          <w:rFonts w:ascii="Times New Roman" w:hAnsi="Times New Roman" w:eastAsia="Times New Roman"/>
          <w:color w:val="000000"/>
          <w:sz w:val="24"/>
        </w:rPr>
        <w:t>3. Too many middlemen</w:t>
      </w:r>
    </w:p>
    <w:p>
      <w:pPr>
        <w:spacing w:line="259" w:lineRule="auto" w:after="100"/>
        <w:jc w:val="both"/>
      </w:pPr>
      <w:r>
        <w:rPr>
          <w:rFonts w:ascii="Times New Roman" w:hAnsi="Times New Roman" w:eastAsia="Times New Roman"/>
          <w:color w:val="000000"/>
          <w:sz w:val="24"/>
        </w:rPr>
        <w:t>4. Administrative bottleneck in the collection and handling of goods</w:t>
      </w:r>
    </w:p>
    <w:p>
      <w:pPr>
        <w:spacing w:line="259" w:lineRule="auto" w:after="100"/>
        <w:jc w:val="both"/>
      </w:pPr>
      <w:r>
        <w:rPr>
          <w:rFonts w:ascii="Times New Roman" w:hAnsi="Times New Roman" w:eastAsia="Times New Roman"/>
          <w:color w:val="000000"/>
          <w:sz w:val="24"/>
        </w:rPr>
        <w:t>5. Inadequate credit facilities</w:t>
      </w:r>
    </w:p>
    <w:p>
      <w:pPr>
        <w:spacing w:line="259" w:lineRule="auto" w:after="100"/>
        <w:jc w:val="both"/>
      </w:pPr>
      <w:r>
        <w:rPr>
          <w:rFonts w:ascii="Times New Roman" w:hAnsi="Times New Roman" w:eastAsia="Times New Roman"/>
          <w:color w:val="000000"/>
          <w:sz w:val="24"/>
        </w:rPr>
        <w:t>6. Imperfect nature of the market due to inadequate information</w:t>
      </w:r>
    </w:p>
    <w:p>
      <w:pPr>
        <w:spacing w:line="259" w:lineRule="auto" w:after="100"/>
        <w:jc w:val="both"/>
      </w:pPr>
      <w:r>
        <w:rPr>
          <w:rFonts w:ascii="Times New Roman" w:hAnsi="Times New Roman" w:eastAsia="Times New Roman"/>
          <w:color w:val="000000"/>
          <w:sz w:val="24"/>
        </w:rPr>
        <w:t>7. The tendency to hoard goods in anticipation for higher prices</w:t>
      </w:r>
    </w:p>
    <w:p>
      <w:pPr>
        <w:spacing w:line="259" w:lineRule="auto" w:after="100"/>
        <w:jc w:val="both"/>
      </w:pPr>
      <w:r>
        <w:rPr>
          <w:rFonts w:ascii="Times New Roman" w:hAnsi="Times New Roman" w:eastAsia="Times New Roman"/>
          <w:color w:val="000000"/>
          <w:sz w:val="24"/>
        </w:rPr>
        <w:t>8. Inadequate infrastructural facilities</w:t>
      </w:r>
    </w:p>
    <w:p>
      <w:pPr>
        <w:spacing w:line="259" w:lineRule="auto" w:after="100"/>
        <w:jc w:val="both"/>
      </w:pPr>
      <w:r>
        <w:rPr>
          <w:rFonts w:ascii="Times New Roman" w:hAnsi="Times New Roman" w:eastAsia="Times New Roman"/>
          <w:color w:val="000000"/>
          <w:sz w:val="24"/>
        </w:rPr>
        <w:t>9. Inadequate dissemination of information</w:t>
      </w:r>
    </w:p>
    <w:p>
      <w:pPr>
        <w:spacing w:line="259" w:lineRule="auto" w:after="100"/>
        <w:jc w:val="left"/>
      </w:pPr>
      <w:r>
        <w:rPr>
          <w:rFonts w:ascii="Times New Roman" w:hAnsi="Times New Roman" w:eastAsia="Times New Roman"/>
          <w:b/>
          <w:color w:val="000000"/>
          <w:sz w:val="24"/>
        </w:rPr>
        <w:t>EFFICIENT WAYS OF DISTRIBUTING AND MARKETING OF GOODS IN WEST AFRICA</w:t>
      </w:r>
    </w:p>
    <w:p>
      <w:pPr>
        <w:spacing w:line="259" w:lineRule="auto" w:after="100"/>
        <w:jc w:val="both"/>
      </w:pPr>
      <w:r>
        <w:rPr>
          <w:rFonts w:ascii="Times New Roman" w:hAnsi="Times New Roman" w:eastAsia="Times New Roman"/>
          <w:color w:val="000000"/>
          <w:sz w:val="24"/>
        </w:rPr>
        <w:t>1. Good and efficient transportation network</w:t>
      </w:r>
    </w:p>
    <w:p>
      <w:pPr>
        <w:spacing w:line="259" w:lineRule="auto" w:after="100"/>
        <w:jc w:val="both"/>
      </w:pPr>
      <w:r>
        <w:rPr>
          <w:rFonts w:ascii="Times New Roman" w:hAnsi="Times New Roman" w:eastAsia="Times New Roman"/>
          <w:color w:val="000000"/>
          <w:sz w:val="24"/>
        </w:rPr>
        <w:t>2. Provision of good storage facility</w:t>
      </w:r>
    </w:p>
    <w:p>
      <w:pPr>
        <w:spacing w:line="259" w:lineRule="auto" w:after="100"/>
        <w:jc w:val="both"/>
      </w:pPr>
      <w:r>
        <w:rPr>
          <w:rFonts w:ascii="Times New Roman" w:hAnsi="Times New Roman" w:eastAsia="Times New Roman"/>
          <w:color w:val="000000"/>
          <w:sz w:val="24"/>
        </w:rPr>
        <w:t>3. Formation of consumer and wholesale co-operative societies</w:t>
      </w:r>
    </w:p>
    <w:p>
      <w:pPr>
        <w:spacing w:line="259" w:lineRule="auto" w:after="100"/>
        <w:jc w:val="both"/>
      </w:pPr>
      <w:r>
        <w:rPr>
          <w:rFonts w:ascii="Times New Roman" w:hAnsi="Times New Roman" w:eastAsia="Times New Roman"/>
          <w:color w:val="000000"/>
          <w:sz w:val="24"/>
        </w:rPr>
        <w:t>4. Goods rationing in case of essential commodities.</w:t>
      </w:r>
    </w:p>
    <w:p>
      <w:pPr>
        <w:spacing w:line="259" w:lineRule="auto" w:after="100"/>
        <w:jc w:val="both"/>
      </w:pPr>
      <w:r>
        <w:rPr>
          <w:rFonts w:ascii="Times New Roman" w:hAnsi="Times New Roman" w:eastAsia="Times New Roman"/>
          <w:color w:val="000000"/>
          <w:sz w:val="24"/>
        </w:rPr>
        <w:t>5. Provision of credit facilities to wholesale and retailers</w:t>
      </w:r>
    </w:p>
    <w:p>
      <w:pPr>
        <w:spacing w:line="259" w:lineRule="auto" w:after="100"/>
        <w:jc w:val="both"/>
      </w:pPr>
      <w:r>
        <w:rPr>
          <w:rFonts w:ascii="Times New Roman" w:hAnsi="Times New Roman" w:eastAsia="Times New Roman"/>
          <w:color w:val="000000"/>
          <w:sz w:val="24"/>
        </w:rPr>
        <w:t>6. Providing adequate information of the market situation</w:t>
      </w:r>
    </w:p>
    <w:p>
      <w:pPr>
        <w:spacing w:line="259" w:lineRule="auto" w:after="100"/>
        <w:jc w:val="both"/>
      </w:pPr>
      <w:r>
        <w:rPr>
          <w:rFonts w:ascii="Times New Roman" w:hAnsi="Times New Roman" w:eastAsia="Times New Roman"/>
          <w:color w:val="000000"/>
          <w:sz w:val="24"/>
        </w:rPr>
        <w:t>7. There should be legal action against hoarders</w:t>
      </w:r>
    </w:p>
    <w:p>
      <w:pPr>
        <w:spacing w:line="259" w:lineRule="auto" w:after="100"/>
        <w:jc w:val="both"/>
      </w:pPr>
      <w:r>
        <w:rPr>
          <w:rFonts w:ascii="Times New Roman" w:hAnsi="Times New Roman" w:eastAsia="Times New Roman"/>
          <w:color w:val="000000"/>
          <w:sz w:val="24"/>
        </w:rPr>
        <w:t>8. Establishment of more market places</w:t>
      </w:r>
    </w:p>
    <w:p>
      <w:pPr>
        <w:spacing w:line="259" w:lineRule="auto" w:after="100"/>
        <w:jc w:val="both"/>
      </w:pPr>
      <w:r>
        <w:rPr>
          <w:rFonts w:ascii="Times New Roman" w:hAnsi="Times New Roman" w:eastAsia="Times New Roman"/>
          <w:color w:val="000000"/>
          <w:sz w:val="24"/>
        </w:rPr>
        <w:t>9. Construction of good road network</w:t>
      </w:r>
    </w:p>
    <w:p>
      <w:pPr>
        <w:spacing w:line="259" w:lineRule="auto" w:after="100"/>
        <w:jc w:val="both"/>
      </w:pPr>
      <w:r>
        <w:rPr>
          <w:rFonts w:ascii="Times New Roman" w:hAnsi="Times New Roman" w:eastAsia="Times New Roman"/>
          <w:color w:val="000000"/>
          <w:sz w:val="24"/>
        </w:rPr>
        <w:t>10. Improvement in communication system</w:t>
      </w:r>
    </w:p>
    <w:p>
      <w:pPr>
        <w:spacing w:line="259" w:lineRule="auto" w:after="100"/>
        <w:jc w:val="left"/>
      </w:pPr>
      <w:r>
        <w:rPr>
          <w:rFonts w:ascii="Times New Roman" w:hAnsi="Times New Roman" w:eastAsia="Times New Roman"/>
          <w:b/>
          <w:color w:val="000000"/>
          <w:sz w:val="24"/>
        </w:rPr>
        <w:t>ROLES OF GOVERNMENT IN DISTRIBUTIVE TRADE</w:t>
      </w:r>
    </w:p>
    <w:p>
      <w:pPr>
        <w:spacing w:line="259" w:lineRule="auto" w:after="100"/>
        <w:jc w:val="both"/>
      </w:pPr>
      <w:r>
        <w:rPr>
          <w:rFonts w:ascii="Times New Roman" w:hAnsi="Times New Roman" w:eastAsia="Times New Roman"/>
          <w:color w:val="000000"/>
          <w:sz w:val="24"/>
        </w:rPr>
        <w:t>The government at whatever level has a major role to play in the distribution of goods through the establishment of distributive agencies such as:</w:t>
      </w:r>
    </w:p>
    <w:p>
      <w:pPr>
        <w:spacing w:line="259" w:lineRule="auto" w:after="100"/>
        <w:jc w:val="both"/>
      </w:pPr>
      <w:r>
        <w:rPr>
          <w:rFonts w:ascii="Times New Roman" w:hAnsi="Times New Roman" w:eastAsia="Times New Roman"/>
          <w:color w:val="000000"/>
          <w:sz w:val="24"/>
        </w:rPr>
        <w:t>1. Establishment of the Nigeria National Supply Company (NNSC) Ltd</w:t>
      </w:r>
    </w:p>
    <w:p>
      <w:pPr>
        <w:spacing w:line="259" w:lineRule="auto" w:after="100"/>
        <w:jc w:val="both"/>
      </w:pPr>
      <w:r>
        <w:rPr>
          <w:rFonts w:ascii="Times New Roman" w:hAnsi="Times New Roman" w:eastAsia="Times New Roman"/>
          <w:color w:val="000000"/>
          <w:sz w:val="24"/>
        </w:rPr>
        <w:t>2. Marketing Board</w:t>
      </w:r>
    </w:p>
    <w:p>
      <w:pPr>
        <w:spacing w:line="259" w:lineRule="auto" w:after="100"/>
        <w:jc w:val="both"/>
      </w:pPr>
      <w:r>
        <w:rPr>
          <w:rFonts w:ascii="Times New Roman" w:hAnsi="Times New Roman" w:eastAsia="Times New Roman"/>
          <w:color w:val="000000"/>
          <w:sz w:val="24"/>
        </w:rPr>
        <w:t>3. The River Basin Authorities to encourage large production and distribution of agricultural produce</w:t>
      </w:r>
    </w:p>
    <w:p>
      <w:pPr>
        <w:spacing w:line="259" w:lineRule="auto" w:after="100"/>
        <w:jc w:val="both"/>
      </w:pPr>
      <w:r>
        <w:rPr>
          <w:rFonts w:ascii="Times New Roman" w:hAnsi="Times New Roman" w:eastAsia="Times New Roman"/>
          <w:color w:val="000000"/>
          <w:sz w:val="24"/>
        </w:rPr>
        <w:t>4. Provision of good transport system</w:t>
      </w:r>
    </w:p>
    <w:p>
      <w:pPr>
        <w:spacing w:line="259" w:lineRule="auto" w:after="100"/>
        <w:jc w:val="both"/>
      </w:pPr>
      <w:r>
        <w:rPr>
          <w:rFonts w:ascii="Times New Roman" w:hAnsi="Times New Roman" w:eastAsia="Times New Roman"/>
          <w:color w:val="000000"/>
          <w:sz w:val="24"/>
        </w:rPr>
        <w:t>5. Provision of better storage facilities</w:t>
      </w:r>
    </w:p>
    <w:p>
      <w:pPr>
        <w:spacing w:line="259" w:lineRule="auto" w:after="100"/>
        <w:jc w:val="both"/>
      </w:pPr>
      <w:r>
        <w:rPr>
          <w:rFonts w:ascii="Times New Roman" w:hAnsi="Times New Roman" w:eastAsia="Times New Roman"/>
          <w:color w:val="000000"/>
          <w:sz w:val="24"/>
        </w:rPr>
        <w:t>6. Government agencies help to stabilize prices in order to check inflation</w:t>
      </w:r>
    </w:p>
    <w:p>
      <w:pPr>
        <w:spacing w:line="259" w:lineRule="auto" w:after="100"/>
        <w:jc w:val="both"/>
      </w:pPr>
      <w:r>
        <w:rPr>
          <w:rFonts w:ascii="Times New Roman" w:hAnsi="Times New Roman" w:eastAsia="Times New Roman"/>
          <w:color w:val="000000"/>
          <w:sz w:val="24"/>
        </w:rPr>
        <w:t>7. Government agencies help to prevent artificial scarcity of goods</w:t>
      </w:r>
    </w:p>
    <w:p>
      <w:pPr>
        <w:spacing w:line="259" w:lineRule="auto" w:after="100"/>
        <w:jc w:val="both"/>
      </w:pPr>
      <w:r>
        <w:rPr>
          <w:rFonts w:ascii="Times New Roman" w:hAnsi="Times New Roman" w:eastAsia="Times New Roman"/>
          <w:color w:val="000000"/>
          <w:sz w:val="24"/>
        </w:rPr>
        <w:t>8. Government agencies also play the role of price control</w:t>
      </w:r>
    </w:p>
    <w:p>
      <w:pPr>
        <w:spacing w:line="259" w:lineRule="auto" w:after="100"/>
        <w:jc w:val="both"/>
      </w:pPr>
      <w:r>
        <w:rPr>
          <w:rFonts w:ascii="Times New Roman" w:hAnsi="Times New Roman" w:eastAsia="Times New Roman"/>
          <w:color w:val="000000"/>
          <w:sz w:val="24"/>
        </w:rPr>
        <w:t>9. Establishment of communication system</w:t>
      </w:r>
    </w:p>
    <w:p>
      <w:pPr>
        <w:spacing w:line="259" w:lineRule="auto" w:after="100"/>
        <w:jc w:val="both"/>
      </w:pPr>
      <w:r>
        <w:rPr>
          <w:rFonts w:ascii="Times New Roman" w:hAnsi="Times New Roman" w:eastAsia="Times New Roman"/>
          <w:color w:val="000000"/>
          <w:sz w:val="24"/>
        </w:rPr>
        <w:t>1. Why are the wholesalers and the retailers regarded as middlemen?</w:t>
      </w:r>
    </w:p>
    <w:p>
      <w:pPr>
        <w:spacing w:line="259" w:lineRule="auto" w:after="100"/>
        <w:jc w:val="both"/>
      </w:pPr>
      <w:r>
        <w:rPr>
          <w:rFonts w:ascii="Times New Roman" w:hAnsi="Times New Roman" w:eastAsia="Times New Roman"/>
          <w:color w:val="000000"/>
          <w:sz w:val="24"/>
        </w:rPr>
        <w:t>2. Explain the cogent reasons why middlemen should be eliminated in the distribution channels.</w:t>
      </w:r>
    </w:p>
    <w:p>
      <w:pPr>
        <w:spacing w:line="259" w:lineRule="auto" w:after="100"/>
        <w:jc w:val="both"/>
      </w:pPr>
      <w:r>
        <w:rPr>
          <w:rFonts w:ascii="Times New Roman" w:hAnsi="Times New Roman" w:eastAsia="Times New Roman"/>
          <w:color w:val="000000"/>
          <w:sz w:val="24"/>
        </w:rPr>
        <w:t>1. What is a cooperative society?</w:t>
      </w:r>
    </w:p>
    <w:p>
      <w:pPr>
        <w:spacing w:line="259" w:lineRule="auto" w:after="100"/>
        <w:jc w:val="both"/>
      </w:pPr>
      <w:r>
        <w:rPr>
          <w:rFonts w:ascii="Times New Roman" w:hAnsi="Times New Roman" w:eastAsia="Times New Roman"/>
          <w:color w:val="000000"/>
          <w:sz w:val="24"/>
        </w:rPr>
        <w:t>2. Mention five types of cooperative.</w:t>
      </w:r>
    </w:p>
    <w:p>
      <w:pPr>
        <w:spacing w:line="259" w:lineRule="auto" w:after="100"/>
        <w:jc w:val="both"/>
      </w:pPr>
      <w:r>
        <w:rPr>
          <w:rFonts w:ascii="Times New Roman" w:hAnsi="Times New Roman" w:eastAsia="Times New Roman"/>
          <w:color w:val="000000"/>
          <w:sz w:val="24"/>
        </w:rPr>
        <w:t>3. Has the concept of opportunity cost any relevance to the economy of West Africa Countries.</w:t>
      </w:r>
    </w:p>
    <w:p>
      <w:pPr>
        <w:spacing w:line="259" w:lineRule="auto" w:after="100"/>
        <w:jc w:val="both"/>
      </w:pPr>
      <w:r>
        <w:rPr>
          <w:rFonts w:ascii="Times New Roman" w:hAnsi="Times New Roman" w:eastAsia="Times New Roman"/>
          <w:color w:val="000000"/>
          <w:sz w:val="24"/>
        </w:rPr>
        <w:t>4. Middlemen do encounter the problems in the process of carrying out their business. Discuss</w:t>
      </w:r>
    </w:p>
    <w:p>
      <w:pPr>
        <w:spacing w:line="259" w:lineRule="auto" w:after="100"/>
        <w:jc w:val="both"/>
      </w:pPr>
      <w:r>
        <w:rPr>
          <w:rFonts w:ascii="Times New Roman" w:hAnsi="Times New Roman" w:eastAsia="Times New Roman"/>
          <w:color w:val="000000"/>
          <w:sz w:val="24"/>
        </w:rPr>
        <w:t>5. Discuss the different types of agriculture system that is in West Africa</w:t>
      </w:r>
    </w:p>
    <w:p>
      <w:pPr>
        <w:spacing w:line="259" w:lineRule="auto" w:after="100"/>
        <w:jc w:val="both"/>
      </w:pPr>
      <w:r>
        <w:rPr>
          <w:rFonts w:ascii="Times New Roman" w:hAnsi="Times New Roman" w:eastAsia="Times New Roman"/>
          <w:color w:val="000000"/>
          <w:sz w:val="24"/>
        </w:rPr>
        <w:t>1. Which of the following functions do retailers perform in an economy? (a) production (b) exchange (c) hoarding (d) distribution</w:t>
      </w:r>
    </w:p>
    <w:p>
      <w:pPr>
        <w:spacing w:line="259" w:lineRule="auto" w:after="100"/>
        <w:jc w:val="both"/>
      </w:pPr>
      <w:r>
        <w:rPr>
          <w:rFonts w:ascii="Times New Roman" w:hAnsi="Times New Roman" w:eastAsia="Times New Roman"/>
          <w:color w:val="000000"/>
          <w:sz w:val="24"/>
        </w:rPr>
        <w:t>2. One of the arguments against the presence of middlemen in the distribution chain is that they (a) can be found always every here (b) Helps in keeping prices stable (c) cause increase in the prices of commodities (d) are commissioned agents</w:t>
      </w:r>
    </w:p>
    <w:p>
      <w:pPr>
        <w:spacing w:line="259" w:lineRule="auto" w:after="100"/>
        <w:jc w:val="both"/>
      </w:pPr>
      <w:r>
        <w:rPr>
          <w:rFonts w:ascii="Times New Roman" w:hAnsi="Times New Roman" w:eastAsia="Times New Roman"/>
          <w:color w:val="000000"/>
          <w:sz w:val="24"/>
        </w:rPr>
        <w:t>3. One of the greatest demerits of the middlemen in Nigeria is that they (a) sell in small units only</w:t>
      </w:r>
    </w:p>
    <w:p>
      <w:pPr>
        <w:spacing w:line="259" w:lineRule="auto" w:after="100"/>
        <w:jc w:val="both"/>
      </w:pPr>
      <w:r>
        <w:rPr>
          <w:rFonts w:ascii="Times New Roman" w:hAnsi="Times New Roman" w:eastAsia="Times New Roman"/>
          <w:color w:val="000000"/>
          <w:sz w:val="24"/>
        </w:rPr>
        <w:t>(b) increase the prices of goods and services at will (c) store goods in warehouses that are spacious enough (d) do not advertise their goods</w:t>
      </w:r>
    </w:p>
    <w:p>
      <w:pPr>
        <w:spacing w:line="259" w:lineRule="auto" w:after="100"/>
        <w:jc w:val="both"/>
      </w:pPr>
      <w:r>
        <w:rPr>
          <w:rFonts w:ascii="Times New Roman" w:hAnsi="Times New Roman" w:eastAsia="Times New Roman"/>
          <w:color w:val="000000"/>
          <w:sz w:val="24"/>
        </w:rPr>
        <w:t>• Distribution involves the (a) transfer of goods and service from wholesaler to consumer (b) transfer of goods and services from production centre to consumers (c) movement of goods and services by middlemen to centres (d) transfer of goods and service from one market to another</w:t>
      </w:r>
    </w:p>
    <w:p>
      <w:pPr>
        <w:spacing w:line="259" w:lineRule="auto" w:after="100"/>
        <w:jc w:val="both"/>
      </w:pPr>
      <w:r>
        <w:rPr>
          <w:rFonts w:ascii="Times New Roman" w:hAnsi="Times New Roman" w:eastAsia="Times New Roman"/>
          <w:color w:val="000000"/>
          <w:sz w:val="24"/>
        </w:rPr>
        <w:t>• A major function of middle men in Nigeria is the distribution (a) commodities at all consumers regardless of income (b) commodities to consuming centres (c) wealth to all</w:t>
      </w:r>
    </w:p>
    <w:p>
      <w:pPr>
        <w:spacing w:line="259" w:lineRule="auto" w:after="100"/>
        <w:jc w:val="both"/>
      </w:pPr>
      <w:r>
        <w:rPr>
          <w:rFonts w:ascii="Times New Roman" w:hAnsi="Times New Roman" w:eastAsia="Times New Roman"/>
          <w:color w:val="000000"/>
          <w:sz w:val="24"/>
        </w:rPr>
        <w:t>(d) economic facilities to all</w:t>
      </w:r>
    </w:p>
    <w:p>
      <w:pPr>
        <w:spacing w:line="259" w:lineRule="auto" w:after="100"/>
        <w:jc w:val="both"/>
      </w:pPr>
      <w:r>
        <w:rPr>
          <w:rFonts w:ascii="Times New Roman" w:hAnsi="Times New Roman" w:eastAsia="Times New Roman"/>
          <w:color w:val="000000"/>
          <w:sz w:val="24"/>
        </w:rPr>
        <w:t>1. What functions do retailers perform for manufacturer?</w:t>
      </w:r>
    </w:p>
    <w:p>
      <w:pPr>
        <w:spacing w:line="259" w:lineRule="auto" w:after="100"/>
        <w:jc w:val="both"/>
      </w:pPr>
      <w:r>
        <w:rPr>
          <w:rFonts w:ascii="Times New Roman" w:hAnsi="Times New Roman" w:eastAsia="Times New Roman"/>
          <w:color w:val="000000"/>
          <w:sz w:val="24"/>
        </w:rPr>
        <w:t>2. Discuss five problems encountered in the process of distribution of goods in Nigeria.</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MONEY</w:t>
      </w:r>
    </w:p>
    <w:p>
      <w:pPr>
        <w:spacing w:line="259" w:lineRule="auto" w:after="100"/>
        <w:jc w:val="both"/>
      </w:pPr>
      <w:r>
        <w:rPr>
          <w:rFonts w:ascii="Times New Roman" w:hAnsi="Times New Roman" w:eastAsia="Times New Roman"/>
          <w:color w:val="000000"/>
          <w:sz w:val="24"/>
        </w:rPr>
        <w:t>1. Trade by Barter</w:t>
      </w:r>
    </w:p>
    <w:p>
      <w:pPr>
        <w:spacing w:line="259" w:lineRule="auto" w:after="100"/>
        <w:jc w:val="both"/>
      </w:pPr>
      <w:r>
        <w:rPr>
          <w:rFonts w:ascii="Times New Roman" w:hAnsi="Times New Roman" w:eastAsia="Times New Roman"/>
          <w:color w:val="000000"/>
          <w:sz w:val="24"/>
        </w:rPr>
        <w:t>2. Definition of Money and its Origin</w:t>
      </w:r>
    </w:p>
    <w:p>
      <w:pPr>
        <w:spacing w:line="259" w:lineRule="auto" w:after="100"/>
        <w:jc w:val="both"/>
      </w:pPr>
      <w:r>
        <w:rPr>
          <w:rFonts w:ascii="Times New Roman" w:hAnsi="Times New Roman" w:eastAsia="Times New Roman"/>
          <w:color w:val="000000"/>
          <w:sz w:val="24"/>
        </w:rPr>
        <w:t>3. Qualities / Characteristics of Money</w:t>
      </w:r>
    </w:p>
    <w:p>
      <w:pPr>
        <w:spacing w:line="259" w:lineRule="auto" w:after="100"/>
        <w:jc w:val="both"/>
      </w:pPr>
      <w:r>
        <w:rPr>
          <w:rFonts w:ascii="Times New Roman" w:hAnsi="Times New Roman" w:eastAsia="Times New Roman"/>
          <w:color w:val="000000"/>
          <w:sz w:val="24"/>
        </w:rPr>
        <w:t>4. Functions of Money</w:t>
      </w:r>
    </w:p>
    <w:p>
      <w:pPr>
        <w:spacing w:line="259" w:lineRule="auto" w:after="100"/>
        <w:jc w:val="both"/>
      </w:pPr>
      <w:r>
        <w:rPr>
          <w:rFonts w:ascii="Times New Roman" w:hAnsi="Times New Roman" w:eastAsia="Times New Roman"/>
          <w:color w:val="000000"/>
          <w:sz w:val="24"/>
        </w:rPr>
        <w:t>5. Kinds/ Types of Money</w:t>
      </w:r>
    </w:p>
    <w:p>
      <w:pPr>
        <w:spacing w:line="259" w:lineRule="auto" w:after="100"/>
        <w:jc w:val="left"/>
      </w:pPr>
      <w:r>
        <w:rPr>
          <w:rFonts w:ascii="Times New Roman" w:hAnsi="Times New Roman" w:eastAsia="Times New Roman"/>
          <w:b/>
          <w:color w:val="000000"/>
          <w:sz w:val="24"/>
        </w:rPr>
        <w:t>TRADE BY BARTER</w:t>
      </w:r>
    </w:p>
    <w:p>
      <w:pPr>
        <w:spacing w:line="259" w:lineRule="auto" w:after="100"/>
        <w:jc w:val="both"/>
      </w:pPr>
      <w:r>
        <w:rPr>
          <w:rFonts w:ascii="Times New Roman" w:hAnsi="Times New Roman" w:eastAsia="Times New Roman"/>
          <w:color w:val="000000"/>
          <w:sz w:val="24"/>
        </w:rPr>
        <w:t>Before the invention of money, goods were exchange for goods. This system of exchanging good and services for other goods and services is termed trade by barter. The rigidity of the system led to the introduction of money</w:t>
      </w:r>
    </w:p>
    <w:p>
      <w:pPr>
        <w:spacing w:line="259" w:lineRule="auto" w:after="100"/>
        <w:jc w:val="both"/>
      </w:pPr>
      <w:r>
        <w:rPr>
          <w:rFonts w:ascii="Times New Roman" w:hAnsi="Times New Roman" w:eastAsia="Times New Roman"/>
          <w:color w:val="000000"/>
          <w:sz w:val="24"/>
        </w:rPr>
        <w:t>Therefore the barter system may be define as the direct system and practice of exchanging goods for goods and service for services</w:t>
      </w:r>
    </w:p>
    <w:p>
      <w:pPr>
        <w:spacing w:line="259" w:lineRule="auto" w:after="100"/>
        <w:jc w:val="left"/>
      </w:pPr>
      <w:r>
        <w:rPr>
          <w:rFonts w:ascii="Times New Roman" w:hAnsi="Times New Roman" w:eastAsia="Times New Roman"/>
          <w:b/>
          <w:color w:val="000000"/>
          <w:sz w:val="24"/>
        </w:rPr>
        <w:t>PROBLEMS / DISADVANTAGES OF BARTER</w:t>
      </w:r>
    </w:p>
    <w:p>
      <w:pPr>
        <w:spacing w:line="259" w:lineRule="auto" w:after="100"/>
        <w:jc w:val="both"/>
      </w:pPr>
      <w:r>
        <w:rPr>
          <w:rFonts w:ascii="Times New Roman" w:hAnsi="Times New Roman" w:eastAsia="Times New Roman"/>
          <w:color w:val="000000"/>
          <w:sz w:val="24"/>
        </w:rPr>
        <w:t>1. Problem of double coincidence of wants</w:t>
      </w:r>
    </w:p>
    <w:p>
      <w:pPr>
        <w:spacing w:line="259" w:lineRule="auto" w:after="100"/>
        <w:jc w:val="both"/>
      </w:pPr>
      <w:r>
        <w:rPr>
          <w:rFonts w:ascii="Times New Roman" w:hAnsi="Times New Roman" w:eastAsia="Times New Roman"/>
          <w:color w:val="000000"/>
          <w:sz w:val="24"/>
        </w:rPr>
        <w:t>2. Problem of assessing the value of commodities</w:t>
      </w:r>
    </w:p>
    <w:p>
      <w:pPr>
        <w:spacing w:line="259" w:lineRule="auto" w:after="100"/>
        <w:jc w:val="both"/>
      </w:pPr>
      <w:r>
        <w:rPr>
          <w:rFonts w:ascii="Times New Roman" w:hAnsi="Times New Roman" w:eastAsia="Times New Roman"/>
          <w:color w:val="000000"/>
          <w:sz w:val="24"/>
        </w:rPr>
        <w:t>3. Problems of divisibility</w:t>
      </w:r>
    </w:p>
    <w:p>
      <w:pPr>
        <w:spacing w:line="259" w:lineRule="auto" w:after="100"/>
        <w:jc w:val="both"/>
      </w:pPr>
      <w:r>
        <w:rPr>
          <w:rFonts w:ascii="Times New Roman" w:hAnsi="Times New Roman" w:eastAsia="Times New Roman"/>
          <w:color w:val="000000"/>
          <w:sz w:val="24"/>
        </w:rPr>
        <w:t>4. It waste time and efforts</w:t>
      </w:r>
    </w:p>
    <w:p>
      <w:pPr>
        <w:spacing w:line="259" w:lineRule="auto" w:after="100"/>
        <w:jc w:val="both"/>
      </w:pPr>
      <w:r>
        <w:rPr>
          <w:rFonts w:ascii="Times New Roman" w:hAnsi="Times New Roman" w:eastAsia="Times New Roman"/>
          <w:color w:val="000000"/>
          <w:sz w:val="24"/>
        </w:rPr>
        <w:t>5. It discourages large scale production which is dependent on large market</w:t>
      </w:r>
    </w:p>
    <w:p>
      <w:pPr>
        <w:spacing w:line="259" w:lineRule="auto" w:after="100"/>
        <w:jc w:val="both"/>
      </w:pPr>
      <w:r>
        <w:rPr>
          <w:rFonts w:ascii="Times New Roman" w:hAnsi="Times New Roman" w:eastAsia="Times New Roman"/>
          <w:color w:val="000000"/>
          <w:sz w:val="24"/>
        </w:rPr>
        <w:t>6. Problem of storage or saving</w:t>
      </w:r>
    </w:p>
    <w:p>
      <w:pPr>
        <w:spacing w:line="259" w:lineRule="auto" w:after="100"/>
        <w:jc w:val="both"/>
      </w:pPr>
      <w:r>
        <w:rPr>
          <w:rFonts w:ascii="Times New Roman" w:hAnsi="Times New Roman" w:eastAsia="Times New Roman"/>
          <w:color w:val="000000"/>
          <w:sz w:val="24"/>
        </w:rPr>
        <w:t>7. Problem of no fixed rate of exchange</w:t>
      </w:r>
    </w:p>
    <w:p>
      <w:pPr>
        <w:spacing w:line="259" w:lineRule="auto" w:after="100"/>
        <w:jc w:val="both"/>
      </w:pPr>
      <w:r>
        <w:rPr>
          <w:rFonts w:ascii="Times New Roman" w:hAnsi="Times New Roman" w:eastAsia="Times New Roman"/>
          <w:color w:val="000000"/>
          <w:sz w:val="24"/>
        </w:rPr>
        <w:t>8. Problem of bulkiness of some goods</w:t>
      </w:r>
    </w:p>
    <w:p>
      <w:pPr>
        <w:spacing w:line="259" w:lineRule="auto" w:after="100"/>
        <w:jc w:val="both"/>
      </w:pPr>
      <w:r>
        <w:rPr>
          <w:rFonts w:ascii="Times New Roman" w:hAnsi="Times New Roman" w:eastAsia="Times New Roman"/>
          <w:color w:val="000000"/>
          <w:sz w:val="24"/>
        </w:rPr>
        <w:t>9. No room for deferred payment</w:t>
      </w:r>
    </w:p>
    <w:p>
      <w:pPr>
        <w:spacing w:line="259" w:lineRule="auto" w:after="100"/>
        <w:jc w:val="both"/>
      </w:pPr>
      <w:r>
        <w:rPr>
          <w:rFonts w:ascii="Times New Roman" w:hAnsi="Times New Roman" w:eastAsia="Times New Roman"/>
          <w:color w:val="000000"/>
          <w:sz w:val="24"/>
        </w:rPr>
        <w:t>1. Define barter system</w:t>
      </w:r>
    </w:p>
    <w:p>
      <w:pPr>
        <w:spacing w:line="259" w:lineRule="auto" w:after="100"/>
        <w:jc w:val="both"/>
      </w:pPr>
      <w:r>
        <w:rPr>
          <w:rFonts w:ascii="Times New Roman" w:hAnsi="Times New Roman" w:eastAsia="Times New Roman"/>
          <w:color w:val="000000"/>
          <w:sz w:val="24"/>
        </w:rPr>
        <w:t>2. List five problems of barter system</w:t>
      </w:r>
    </w:p>
    <w:p>
      <w:pPr>
        <w:spacing w:line="259" w:lineRule="auto" w:after="100"/>
        <w:jc w:val="left"/>
      </w:pPr>
      <w:r>
        <w:rPr>
          <w:rFonts w:ascii="Times New Roman" w:hAnsi="Times New Roman" w:eastAsia="Times New Roman"/>
          <w:b/>
          <w:color w:val="000000"/>
          <w:sz w:val="24"/>
        </w:rPr>
        <w:t>DEFINITION OF MONEY</w:t>
      </w:r>
    </w:p>
    <w:p>
      <w:pPr>
        <w:spacing w:line="259" w:lineRule="auto" w:after="100"/>
        <w:jc w:val="both"/>
      </w:pPr>
      <w:r>
        <w:rPr>
          <w:rFonts w:ascii="Times New Roman" w:hAnsi="Times New Roman" w:eastAsia="Times New Roman"/>
          <w:color w:val="000000"/>
          <w:sz w:val="24"/>
        </w:rPr>
        <w:t>Money maybe defined as anything that is generally acceptable as a medium of exchange for making payments, settlement of debts or other business obligations within a defined territory. Legal definition of money says, ‘It is what the law says it is’.</w:t>
      </w:r>
    </w:p>
    <w:p>
      <w:pPr>
        <w:spacing w:line="259" w:lineRule="auto" w:after="100"/>
        <w:jc w:val="left"/>
      </w:pPr>
      <w:r>
        <w:rPr>
          <w:rFonts w:ascii="Times New Roman" w:hAnsi="Times New Roman" w:eastAsia="Times New Roman"/>
          <w:b/>
          <w:color w:val="000000"/>
          <w:sz w:val="24"/>
        </w:rPr>
        <w:t>ORIGIN/HISTORICAL DEVELOPMENT OF MONEY</w:t>
      </w:r>
    </w:p>
    <w:p>
      <w:pPr>
        <w:spacing w:line="259" w:lineRule="auto" w:after="100"/>
        <w:jc w:val="both"/>
      </w:pPr>
      <w:r>
        <w:rPr>
          <w:rFonts w:ascii="Times New Roman" w:hAnsi="Times New Roman" w:eastAsia="Times New Roman"/>
          <w:color w:val="000000"/>
          <w:sz w:val="24"/>
        </w:rPr>
        <w:t>Money originated as a result of the problems of trade by barter. In the olden days, different commodities have served as money in different countries of the world, such commodities as cattle, cowries, shell, tobacco, salt and beads.</w:t>
      </w:r>
    </w:p>
    <w:p>
      <w:pPr>
        <w:spacing w:line="259" w:lineRule="auto" w:after="100"/>
        <w:jc w:val="both"/>
      </w:pPr>
      <w:r>
        <w:rPr>
          <w:rFonts w:ascii="Times New Roman" w:hAnsi="Times New Roman" w:eastAsia="Times New Roman"/>
          <w:color w:val="000000"/>
          <w:sz w:val="24"/>
        </w:rPr>
        <w:t>Later, precious metal like silver and gold were used. The use of paper money originated from the use of ‘Receipts’ issued by Goldsmiths in London in exchange for deposits of precious metal. The receipts became bank notes and the Goldsmiths became the bankers.</w:t>
      </w:r>
    </w:p>
    <w:p>
      <w:pPr>
        <w:spacing w:line="259" w:lineRule="auto" w:after="100"/>
        <w:jc w:val="both"/>
      </w:pPr>
      <w:r>
        <w:rPr>
          <w:rFonts w:ascii="Times New Roman" w:hAnsi="Times New Roman" w:eastAsia="Times New Roman"/>
          <w:color w:val="000000"/>
          <w:sz w:val="24"/>
        </w:rPr>
        <w:t>In recent time, people started accepting inconvertible paper money as a medium of exchange. For anything to serve as money, it must enjoy people’s confidence</w:t>
      </w:r>
    </w:p>
    <w:p>
      <w:pPr>
        <w:spacing w:line="259" w:lineRule="auto" w:after="100"/>
        <w:jc w:val="left"/>
      </w:pPr>
      <w:r>
        <w:rPr>
          <w:rFonts w:ascii="Times New Roman" w:hAnsi="Times New Roman" w:eastAsia="Times New Roman"/>
          <w:b/>
          <w:color w:val="000000"/>
          <w:sz w:val="24"/>
        </w:rPr>
        <w:t>CHARACTERISTIC / QUALITIES OF MONEY</w:t>
      </w:r>
    </w:p>
    <w:p>
      <w:pPr>
        <w:spacing w:line="259" w:lineRule="auto" w:after="100"/>
        <w:jc w:val="both"/>
      </w:pPr>
      <w:r>
        <w:rPr>
          <w:rFonts w:ascii="Times New Roman" w:hAnsi="Times New Roman" w:eastAsia="Times New Roman"/>
          <w:color w:val="000000"/>
          <w:sz w:val="24"/>
        </w:rPr>
        <w:t>1. Acceptability :- must be acceptable to people of a community or country</w:t>
      </w:r>
    </w:p>
    <w:p>
      <w:pPr>
        <w:spacing w:line="259" w:lineRule="auto" w:after="100"/>
        <w:jc w:val="both"/>
      </w:pPr>
      <w:r>
        <w:rPr>
          <w:rFonts w:ascii="Times New Roman" w:hAnsi="Times New Roman" w:eastAsia="Times New Roman"/>
          <w:color w:val="000000"/>
          <w:sz w:val="24"/>
        </w:rPr>
        <w:t>2. Homogeneity :- must be same in all parts of the countries where acceptable</w:t>
      </w:r>
    </w:p>
    <w:p>
      <w:pPr>
        <w:spacing w:line="259" w:lineRule="auto" w:after="100"/>
        <w:jc w:val="both"/>
      </w:pPr>
      <w:r>
        <w:rPr>
          <w:rFonts w:ascii="Times New Roman" w:hAnsi="Times New Roman" w:eastAsia="Times New Roman"/>
          <w:color w:val="000000"/>
          <w:sz w:val="24"/>
        </w:rPr>
        <w:t>3. Recognizable :-people should be capable of identifying original from counterfeit</w:t>
      </w:r>
    </w:p>
    <w:p>
      <w:pPr>
        <w:spacing w:line="259" w:lineRule="auto" w:after="100"/>
        <w:jc w:val="both"/>
      </w:pPr>
      <w:r>
        <w:rPr>
          <w:rFonts w:ascii="Times New Roman" w:hAnsi="Times New Roman" w:eastAsia="Times New Roman"/>
          <w:color w:val="000000"/>
          <w:sz w:val="24"/>
        </w:rPr>
        <w:t>4. Divisibility : ability to be divided into smaller units to facilitate small and big transactions (#1000,#500,#200,#100,#50,#20,#10,#5,#1,50k etc.)</w:t>
      </w:r>
    </w:p>
    <w:p>
      <w:pPr>
        <w:spacing w:line="259" w:lineRule="auto" w:after="100"/>
        <w:jc w:val="both"/>
      </w:pPr>
      <w:r>
        <w:rPr>
          <w:rFonts w:ascii="Times New Roman" w:hAnsi="Times New Roman" w:eastAsia="Times New Roman"/>
          <w:color w:val="000000"/>
          <w:sz w:val="24"/>
        </w:rPr>
        <w:t>5. Portability : it must be easy to carry around to long and short distances</w:t>
      </w:r>
    </w:p>
    <w:p>
      <w:pPr>
        <w:spacing w:line="259" w:lineRule="auto" w:after="100"/>
        <w:jc w:val="both"/>
      </w:pPr>
      <w:r>
        <w:rPr>
          <w:rFonts w:ascii="Times New Roman" w:hAnsi="Times New Roman" w:eastAsia="Times New Roman"/>
          <w:color w:val="000000"/>
          <w:sz w:val="24"/>
        </w:rPr>
        <w:t>6. Scarcity : it must be relatively scarce but not too scarce e.g. Gold and silver</w:t>
      </w:r>
    </w:p>
    <w:p>
      <w:pPr>
        <w:spacing w:line="259" w:lineRule="auto" w:after="100"/>
        <w:jc w:val="both"/>
      </w:pPr>
      <w:r>
        <w:rPr>
          <w:rFonts w:ascii="Times New Roman" w:hAnsi="Times New Roman" w:eastAsia="Times New Roman"/>
          <w:color w:val="000000"/>
          <w:sz w:val="24"/>
        </w:rPr>
        <w:t>7. Durability : it must stand the test of time against wear and tear or suffer under mutilation</w:t>
      </w:r>
    </w:p>
    <w:p>
      <w:pPr>
        <w:spacing w:line="259" w:lineRule="auto" w:after="100"/>
        <w:jc w:val="both"/>
      </w:pPr>
      <w:r>
        <w:rPr>
          <w:rFonts w:ascii="Times New Roman" w:hAnsi="Times New Roman" w:eastAsia="Times New Roman"/>
          <w:color w:val="000000"/>
          <w:sz w:val="24"/>
        </w:rPr>
        <w:t>8. Stability : it must be stable to encourage lending and borrowing and make business to be predictable</w:t>
      </w:r>
    </w:p>
    <w:p>
      <w:pPr>
        <w:spacing w:line="259" w:lineRule="auto" w:after="100"/>
        <w:jc w:val="both"/>
      </w:pPr>
      <w:r>
        <w:rPr>
          <w:rFonts w:ascii="Times New Roman" w:hAnsi="Times New Roman" w:eastAsia="Times New Roman"/>
          <w:color w:val="000000"/>
          <w:sz w:val="24"/>
        </w:rPr>
        <w:t>9. Storability :-it must have the ability to be stored for a longtime without losing its value</w:t>
      </w:r>
    </w:p>
    <w:p>
      <w:pPr>
        <w:spacing w:line="259" w:lineRule="auto" w:after="100"/>
        <w:jc w:val="both"/>
      </w:pPr>
      <w:r>
        <w:rPr>
          <w:rFonts w:ascii="Times New Roman" w:hAnsi="Times New Roman" w:eastAsia="Times New Roman"/>
          <w:color w:val="000000"/>
          <w:sz w:val="24"/>
        </w:rPr>
        <w:t>10. Controllable supply : Supply must be controllable by the central bank to maintain its value</w:t>
      </w:r>
    </w:p>
    <w:p>
      <w:pPr>
        <w:spacing w:line="259" w:lineRule="auto" w:after="100"/>
        <w:jc w:val="both"/>
      </w:pPr>
      <w:r>
        <w:rPr>
          <w:rFonts w:ascii="Times New Roman" w:hAnsi="Times New Roman" w:eastAsia="Times New Roman"/>
          <w:color w:val="000000"/>
          <w:sz w:val="24"/>
        </w:rPr>
        <w:t>1. Briefly explain the origin of money</w:t>
      </w:r>
    </w:p>
    <w:p>
      <w:pPr>
        <w:spacing w:line="259" w:lineRule="auto" w:after="100"/>
        <w:jc w:val="both"/>
      </w:pPr>
      <w:r>
        <w:rPr>
          <w:rFonts w:ascii="Times New Roman" w:hAnsi="Times New Roman" w:eastAsia="Times New Roman"/>
          <w:color w:val="000000"/>
          <w:sz w:val="24"/>
        </w:rPr>
        <w:t>2. State five characteristics of money</w:t>
      </w:r>
    </w:p>
    <w:p>
      <w:pPr>
        <w:spacing w:line="259" w:lineRule="auto" w:after="100"/>
        <w:jc w:val="left"/>
      </w:pPr>
      <w:r>
        <w:rPr>
          <w:rFonts w:ascii="Times New Roman" w:hAnsi="Times New Roman" w:eastAsia="Times New Roman"/>
          <w:b/>
          <w:color w:val="000000"/>
          <w:sz w:val="24"/>
        </w:rPr>
        <w:t>FUNCTIONS OF MONEY</w:t>
      </w:r>
    </w:p>
    <w:p>
      <w:pPr>
        <w:spacing w:line="259" w:lineRule="auto" w:after="100"/>
        <w:jc w:val="both"/>
      </w:pPr>
      <w:r>
        <w:rPr>
          <w:rFonts w:ascii="Times New Roman" w:hAnsi="Times New Roman" w:eastAsia="Times New Roman"/>
          <w:color w:val="000000"/>
          <w:sz w:val="24"/>
        </w:rPr>
        <w:t>1. As a medium of exchange: money facilitates the exchange of goods and services. Without money, we will probably have the trade by barter with it problems.</w:t>
      </w:r>
    </w:p>
    <w:p>
      <w:pPr>
        <w:spacing w:line="259" w:lineRule="auto" w:after="100"/>
        <w:jc w:val="both"/>
      </w:pPr>
      <w:r>
        <w:rPr>
          <w:rFonts w:ascii="Times New Roman" w:hAnsi="Times New Roman" w:eastAsia="Times New Roman"/>
          <w:color w:val="000000"/>
          <w:sz w:val="24"/>
        </w:rPr>
        <w:t>2. As a unit of account: money serves as a common unit of account for easy and accurate calculation of worth of goods</w:t>
      </w:r>
    </w:p>
    <w:p>
      <w:pPr>
        <w:spacing w:line="259" w:lineRule="auto" w:after="100"/>
        <w:jc w:val="both"/>
      </w:pPr>
      <w:r>
        <w:rPr>
          <w:rFonts w:ascii="Times New Roman" w:hAnsi="Times New Roman" w:eastAsia="Times New Roman"/>
          <w:color w:val="000000"/>
          <w:sz w:val="24"/>
        </w:rPr>
        <w:t>3. As a measure of value: money serves as a parameter used to measure the relative value of goods and services.</w:t>
      </w:r>
    </w:p>
    <w:p>
      <w:pPr>
        <w:spacing w:line="259" w:lineRule="auto" w:after="100"/>
        <w:jc w:val="both"/>
      </w:pPr>
      <w:r>
        <w:rPr>
          <w:rFonts w:ascii="Times New Roman" w:hAnsi="Times New Roman" w:eastAsia="Times New Roman"/>
          <w:color w:val="000000"/>
          <w:sz w:val="24"/>
        </w:rPr>
        <w:t>4. As a store of value: money makes it possible to save now for later use. As a farmer cannot store his perishable goods so also a teacher or doctor his service but by selling their services for money, the value received can be stored for future use.</w:t>
      </w:r>
    </w:p>
    <w:p>
      <w:pPr>
        <w:spacing w:line="259" w:lineRule="auto" w:after="100"/>
        <w:jc w:val="both"/>
      </w:pPr>
      <w:r>
        <w:rPr>
          <w:rFonts w:ascii="Times New Roman" w:hAnsi="Times New Roman" w:eastAsia="Times New Roman"/>
          <w:color w:val="000000"/>
          <w:sz w:val="24"/>
        </w:rPr>
        <w:t>5. As a standard for deferred payment: money makes it possible for payment to be deferred from</w:t>
      </w:r>
    </w:p>
    <w:p>
      <w:pPr>
        <w:spacing w:line="259" w:lineRule="auto" w:after="100"/>
        <w:jc w:val="both"/>
      </w:pPr>
      <w:r>
        <w:rPr>
          <w:rFonts w:ascii="Times New Roman" w:hAnsi="Times New Roman" w:eastAsia="Times New Roman"/>
          <w:color w:val="000000"/>
          <w:sz w:val="24"/>
        </w:rPr>
        <w:t>12. Now till a later date. It also facilitates future contracts to be carried out effectively.</w:t>
      </w:r>
    </w:p>
    <w:p>
      <w:pPr>
        <w:spacing w:line="259" w:lineRule="auto" w:after="100"/>
        <w:jc w:val="left"/>
      </w:pPr>
      <w:r>
        <w:rPr>
          <w:rFonts w:ascii="Times New Roman" w:hAnsi="Times New Roman" w:eastAsia="Times New Roman"/>
          <w:b/>
          <w:color w:val="000000"/>
          <w:sz w:val="24"/>
        </w:rPr>
        <w:t>KINDS / TYPES OF MONEY</w:t>
      </w:r>
    </w:p>
    <w:p>
      <w:pPr>
        <w:spacing w:line="259" w:lineRule="auto" w:after="100"/>
        <w:jc w:val="both"/>
      </w:pPr>
      <w:r>
        <w:rPr>
          <w:rFonts w:ascii="Times New Roman" w:hAnsi="Times New Roman" w:eastAsia="Times New Roman"/>
          <w:color w:val="000000"/>
          <w:sz w:val="24"/>
        </w:rPr>
        <w:t>1. Commodity Money: these are commodities that are generally acceptable as a medium of exchange. They have two values — the money value and an intrinsic value (commodity value) these commodities include cowries, gold, diamond, silver, manilas etc while some still exist some have gone out of use.</w:t>
      </w:r>
    </w:p>
    <w:p>
      <w:pPr>
        <w:spacing w:line="259" w:lineRule="auto" w:after="100"/>
        <w:jc w:val="both"/>
      </w:pPr>
      <w:r>
        <w:rPr>
          <w:rFonts w:ascii="Times New Roman" w:hAnsi="Times New Roman" w:eastAsia="Times New Roman"/>
          <w:color w:val="000000"/>
          <w:sz w:val="24"/>
        </w:rPr>
        <w:t>2. Metal Coin: this is metal money with definite amount and weight issued and stamped by the central authority responsible for the issuance of money in a country. E.g. Nigeria has Kobo, Ghana has Pesewa etc.</w:t>
      </w:r>
    </w:p>
    <w:p>
      <w:pPr>
        <w:spacing w:line="259" w:lineRule="auto" w:after="100"/>
        <w:jc w:val="both"/>
      </w:pPr>
      <w:r>
        <w:rPr>
          <w:rFonts w:ascii="Times New Roman" w:hAnsi="Times New Roman" w:eastAsia="Times New Roman"/>
          <w:color w:val="000000"/>
          <w:sz w:val="24"/>
        </w:rPr>
        <w:t>3. Bank Deposit: this is the money one keeps in his bank account for safe keeping which can be given back to the owner on demand by cheques as a means of payment.</w:t>
      </w:r>
    </w:p>
    <w:p>
      <w:pPr>
        <w:spacing w:line="259" w:lineRule="auto" w:after="100"/>
        <w:jc w:val="both"/>
      </w:pPr>
      <w:r>
        <w:rPr>
          <w:rFonts w:ascii="Times New Roman" w:hAnsi="Times New Roman" w:eastAsia="Times New Roman"/>
          <w:color w:val="000000"/>
          <w:sz w:val="24"/>
        </w:rPr>
        <w:t>4. Representative Money:- are partial money which may not be legal tender, eg cheque, bank draft, petrol voucher, ticket, etc.</w:t>
      </w:r>
    </w:p>
    <w:p>
      <w:pPr>
        <w:spacing w:line="259" w:lineRule="auto" w:after="100"/>
        <w:jc w:val="both"/>
      </w:pPr>
      <w:r>
        <w:rPr>
          <w:rFonts w:ascii="Times New Roman" w:hAnsi="Times New Roman" w:eastAsia="Times New Roman"/>
          <w:color w:val="000000"/>
          <w:sz w:val="24"/>
        </w:rPr>
        <w:t>5. Paper Money: is the bank note which is the slip of paper or currency issued by the central bank, eg N50, N100, N200</w:t>
      </w:r>
    </w:p>
    <w:p>
      <w:pPr>
        <w:spacing w:line="259" w:lineRule="auto" w:after="100"/>
        <w:jc w:val="both"/>
      </w:pPr>
      <w:r>
        <w:rPr>
          <w:rFonts w:ascii="Times New Roman" w:hAnsi="Times New Roman" w:eastAsia="Times New Roman"/>
          <w:color w:val="000000"/>
          <w:sz w:val="24"/>
        </w:rPr>
        <w:t>6. Legal Tender: is any means in payment by which a trader is compelled by the law of a state to accept in settlement of debt.</w:t>
      </w:r>
    </w:p>
    <w:p>
      <w:pPr>
        <w:spacing w:line="259" w:lineRule="auto" w:after="100"/>
        <w:jc w:val="both"/>
      </w:pPr>
      <w:r>
        <w:rPr>
          <w:rFonts w:ascii="Times New Roman" w:hAnsi="Times New Roman" w:eastAsia="Times New Roman"/>
          <w:color w:val="000000"/>
          <w:sz w:val="24"/>
        </w:rPr>
        <w:t>7. Token Money: is a form of money with a face value which is greater than the value of the metal content</w:t>
      </w:r>
    </w:p>
    <w:p>
      <w:pPr>
        <w:spacing w:line="259" w:lineRule="auto" w:after="100"/>
        <w:jc w:val="both"/>
      </w:pPr>
      <w:r>
        <w:rPr>
          <w:rFonts w:ascii="Times New Roman" w:hAnsi="Times New Roman" w:eastAsia="Times New Roman"/>
          <w:color w:val="000000"/>
          <w:sz w:val="24"/>
        </w:rPr>
        <w:t>8. Fiat Money: is any money the government has declared to be legal tender, but is not backed by reserve</w:t>
      </w:r>
    </w:p>
    <w:p>
      <w:pPr>
        <w:spacing w:line="259" w:lineRule="auto" w:after="100"/>
        <w:jc w:val="both"/>
      </w:pPr>
      <w:r>
        <w:rPr>
          <w:rFonts w:ascii="Times New Roman" w:hAnsi="Times New Roman" w:eastAsia="Times New Roman"/>
          <w:color w:val="000000"/>
          <w:sz w:val="24"/>
        </w:rPr>
        <w:t>9. Fiduciary Note: is an issued bank note not backed by gold but by government securities.</w:t>
      </w:r>
    </w:p>
    <w:p>
      <w:pPr>
        <w:spacing w:line="259" w:lineRule="auto" w:after="100"/>
        <w:jc w:val="both"/>
      </w:pPr>
      <w:r>
        <w:rPr>
          <w:rFonts w:ascii="Times New Roman" w:hAnsi="Times New Roman" w:eastAsia="Times New Roman"/>
          <w:color w:val="000000"/>
          <w:sz w:val="24"/>
        </w:rPr>
        <w:t>10. Plastic Money: are usually in the form of plastic hence it is sometimes called plastic money. They serve as temporary medium of exchange but do not convey final settlement as it is done when money is used, eg credit card, value card, debit card, cash card ( ATM card), E-purse (Smart card), Pos (point of service or sales), etc.</w:t>
      </w:r>
    </w:p>
    <w:p>
      <w:pPr>
        <w:spacing w:line="259" w:lineRule="auto" w:after="100"/>
        <w:jc w:val="both"/>
      </w:pPr>
      <w:r>
        <w:rPr>
          <w:rFonts w:ascii="Times New Roman" w:hAnsi="Times New Roman" w:eastAsia="Times New Roman"/>
          <w:color w:val="000000"/>
          <w:sz w:val="24"/>
        </w:rPr>
        <w:t>1. List five functions of money</w:t>
      </w:r>
    </w:p>
    <w:p>
      <w:pPr>
        <w:spacing w:line="259" w:lineRule="auto" w:after="100"/>
        <w:jc w:val="both"/>
      </w:pPr>
      <w:r>
        <w:rPr>
          <w:rFonts w:ascii="Times New Roman" w:hAnsi="Times New Roman" w:eastAsia="Times New Roman"/>
          <w:color w:val="000000"/>
          <w:sz w:val="24"/>
        </w:rPr>
        <w:t>2. Explain types of money</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1. What is labour force?</w:t>
      </w:r>
    </w:p>
    <w:p>
      <w:pPr>
        <w:spacing w:line="259" w:lineRule="auto" w:after="100"/>
        <w:jc w:val="both"/>
      </w:pPr>
      <w:r>
        <w:rPr>
          <w:rFonts w:ascii="Times New Roman" w:hAnsi="Times New Roman" w:eastAsia="Times New Roman"/>
          <w:color w:val="000000"/>
          <w:sz w:val="24"/>
        </w:rPr>
        <w:t>2. Explain four factor affecting the size of a country’s labour force</w:t>
      </w:r>
    </w:p>
    <w:p>
      <w:pPr>
        <w:spacing w:line="259" w:lineRule="auto" w:after="100"/>
        <w:jc w:val="both"/>
      </w:pPr>
      <w:r>
        <w:rPr>
          <w:rFonts w:ascii="Times New Roman" w:hAnsi="Times New Roman" w:eastAsia="Times New Roman"/>
          <w:color w:val="000000"/>
          <w:sz w:val="24"/>
        </w:rPr>
        <w:t>3. Explain the factors that determine the level of wages in your country.</w:t>
      </w:r>
    </w:p>
    <w:p>
      <w:pPr>
        <w:spacing w:line="259" w:lineRule="auto" w:after="100"/>
        <w:jc w:val="both"/>
      </w:pPr>
      <w:r>
        <w:rPr>
          <w:rFonts w:ascii="Times New Roman" w:hAnsi="Times New Roman" w:eastAsia="Times New Roman"/>
          <w:color w:val="000000"/>
          <w:sz w:val="24"/>
        </w:rPr>
        <w:t>4. Define term unemployment.</w:t>
      </w:r>
    </w:p>
    <w:p>
      <w:pPr>
        <w:spacing w:line="259" w:lineRule="auto" w:after="100"/>
        <w:jc w:val="both"/>
      </w:pPr>
      <w:r>
        <w:rPr>
          <w:rFonts w:ascii="Times New Roman" w:hAnsi="Times New Roman" w:eastAsia="Times New Roman"/>
          <w:color w:val="000000"/>
          <w:sz w:val="24"/>
        </w:rPr>
        <w:t>5. Highlight the effect of unemployment on an economy</w:t>
      </w:r>
    </w:p>
    <w:p>
      <w:pPr>
        <w:spacing w:line="259" w:lineRule="auto" w:after="100"/>
        <w:jc w:val="both"/>
      </w:pPr>
      <w:r>
        <w:rPr>
          <w:rFonts w:ascii="Times New Roman" w:hAnsi="Times New Roman" w:eastAsia="Times New Roman"/>
          <w:color w:val="000000"/>
          <w:sz w:val="24"/>
        </w:rPr>
        <w:t>1. Which of the following is a factor that affects supply of money? (a) citizens (b) bank rate (c) level of education (d) level of literacy.</w:t>
      </w:r>
    </w:p>
    <w:p>
      <w:pPr>
        <w:spacing w:line="259" w:lineRule="auto" w:after="100"/>
        <w:jc w:val="both"/>
      </w:pPr>
      <w:r>
        <w:rPr>
          <w:rFonts w:ascii="Times New Roman" w:hAnsi="Times New Roman" w:eastAsia="Times New Roman"/>
          <w:color w:val="000000"/>
          <w:sz w:val="24"/>
        </w:rPr>
        <w:t>2. Which of these is a kind of money? (a) barter money (b) acceptable money (c) representative money (d) bulky money.</w:t>
      </w:r>
    </w:p>
    <w:p>
      <w:pPr>
        <w:spacing w:line="259" w:lineRule="auto" w:after="100"/>
        <w:jc w:val="both"/>
      </w:pPr>
      <w:r>
        <w:rPr>
          <w:rFonts w:ascii="Times New Roman" w:hAnsi="Times New Roman" w:eastAsia="Times New Roman"/>
          <w:color w:val="000000"/>
          <w:sz w:val="24"/>
        </w:rPr>
        <w:t>3. One of these is not a problem of barter system (a) waste of time (b) bulkiness (c) Problem of storage (d) durability</w:t>
      </w:r>
    </w:p>
    <w:p>
      <w:pPr>
        <w:spacing w:line="259" w:lineRule="auto" w:after="100"/>
        <w:jc w:val="both"/>
      </w:pPr>
      <w:r>
        <w:rPr>
          <w:rFonts w:ascii="Times New Roman" w:hAnsi="Times New Roman" w:eastAsia="Times New Roman"/>
          <w:color w:val="000000"/>
          <w:sz w:val="24"/>
        </w:rPr>
        <w:t>4. Homogeneity is a characteristic of (a) barter system (b) free economic system (c) money (d) bank draft</w:t>
      </w:r>
    </w:p>
    <w:p>
      <w:pPr>
        <w:spacing w:line="259" w:lineRule="auto" w:after="100"/>
        <w:jc w:val="both"/>
      </w:pPr>
      <w:r>
        <w:rPr>
          <w:rFonts w:ascii="Times New Roman" w:hAnsi="Times New Roman" w:eastAsia="Times New Roman"/>
          <w:color w:val="000000"/>
          <w:sz w:val="24"/>
        </w:rPr>
        <w:t>5. Precious stone and cowry are kind of (a) commodity money (b) token money (a) representative money (d) draft.</w:t>
      </w:r>
    </w:p>
    <w:p>
      <w:pPr>
        <w:spacing w:line="259" w:lineRule="auto" w:after="100"/>
        <w:jc w:val="both"/>
      </w:pPr>
      <w:r>
        <w:rPr>
          <w:rFonts w:ascii="Times New Roman" w:hAnsi="Times New Roman" w:eastAsia="Times New Roman"/>
          <w:color w:val="000000"/>
          <w:sz w:val="24"/>
        </w:rPr>
        <w:t>1. Briefly account for the setbacks of trade by barter system</w:t>
      </w:r>
    </w:p>
    <w:p>
      <w:pPr>
        <w:spacing w:line="259" w:lineRule="auto" w:after="100"/>
        <w:jc w:val="both"/>
      </w:pPr>
      <w:r>
        <w:rPr>
          <w:rFonts w:ascii="Times New Roman" w:hAnsi="Times New Roman" w:eastAsia="Times New Roman"/>
          <w:color w:val="000000"/>
          <w:sz w:val="24"/>
        </w:rPr>
        <w:t>2. Explain functions of money</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FINANCIAL INSTITUTIONS</w:t>
      </w:r>
    </w:p>
    <w:p>
      <w:pPr>
        <w:spacing w:line="259" w:lineRule="auto" w:after="100"/>
        <w:jc w:val="both"/>
      </w:pPr>
      <w:r>
        <w:rPr>
          <w:rFonts w:ascii="Times New Roman" w:hAnsi="Times New Roman" w:eastAsia="Times New Roman"/>
          <w:color w:val="000000"/>
          <w:sz w:val="24"/>
        </w:rPr>
        <w:t>1. Meaning of Financial Institutions</w:t>
      </w:r>
    </w:p>
    <w:p>
      <w:pPr>
        <w:spacing w:line="259" w:lineRule="auto" w:after="100"/>
        <w:jc w:val="both"/>
      </w:pPr>
      <w:r>
        <w:rPr>
          <w:rFonts w:ascii="Times New Roman" w:hAnsi="Times New Roman" w:eastAsia="Times New Roman"/>
          <w:color w:val="000000"/>
          <w:sz w:val="24"/>
        </w:rPr>
        <w:t>2. Types of Financial Institutions</w:t>
      </w:r>
    </w:p>
    <w:p>
      <w:pPr>
        <w:spacing w:line="259" w:lineRule="auto" w:after="100"/>
        <w:jc w:val="both"/>
      </w:pPr>
      <w:r>
        <w:rPr>
          <w:rFonts w:ascii="Times New Roman" w:hAnsi="Times New Roman" w:eastAsia="Times New Roman"/>
          <w:color w:val="000000"/>
          <w:sz w:val="24"/>
        </w:rPr>
        <w:t>3. Commercial Banks</w:t>
      </w:r>
    </w:p>
    <w:p>
      <w:pPr>
        <w:spacing w:line="259" w:lineRule="auto" w:after="100"/>
        <w:jc w:val="both"/>
      </w:pPr>
      <w:r>
        <w:rPr>
          <w:rFonts w:ascii="Times New Roman" w:hAnsi="Times New Roman" w:eastAsia="Times New Roman"/>
          <w:color w:val="000000"/>
          <w:sz w:val="24"/>
        </w:rPr>
        <w:t>4. Characteristics of Commercial Banks</w:t>
      </w:r>
    </w:p>
    <w:p>
      <w:pPr>
        <w:spacing w:line="259" w:lineRule="auto" w:after="100"/>
        <w:jc w:val="both"/>
      </w:pPr>
      <w:r>
        <w:rPr>
          <w:rFonts w:ascii="Times New Roman" w:hAnsi="Times New Roman" w:eastAsia="Times New Roman"/>
          <w:color w:val="000000"/>
          <w:sz w:val="24"/>
        </w:rPr>
        <w:t>5. Functions of Commercial Banks</w:t>
      </w:r>
    </w:p>
    <w:p>
      <w:pPr>
        <w:spacing w:line="259" w:lineRule="auto" w:after="100"/>
        <w:jc w:val="both"/>
      </w:pPr>
      <w:r>
        <w:rPr>
          <w:rFonts w:ascii="Times New Roman" w:hAnsi="Times New Roman" w:eastAsia="Times New Roman"/>
          <w:color w:val="000000"/>
          <w:sz w:val="24"/>
        </w:rPr>
        <w:t>6. Creation of Credit or Money by the Commercial Banks</w:t>
      </w:r>
    </w:p>
    <w:p>
      <w:pPr>
        <w:spacing w:line="259" w:lineRule="auto" w:after="100"/>
        <w:jc w:val="both"/>
      </w:pPr>
      <w:r>
        <w:rPr>
          <w:rFonts w:ascii="Times New Roman" w:hAnsi="Times New Roman" w:eastAsia="Times New Roman"/>
          <w:color w:val="000000"/>
          <w:sz w:val="24"/>
        </w:rPr>
        <w:t>7. Limitations on Ability of Commercial Banks to Create Credit / Money</w:t>
      </w:r>
    </w:p>
    <w:p>
      <w:pPr>
        <w:spacing w:line="259" w:lineRule="auto" w:after="100"/>
        <w:jc w:val="left"/>
      </w:pPr>
      <w:r>
        <w:rPr>
          <w:rFonts w:ascii="Times New Roman" w:hAnsi="Times New Roman" w:eastAsia="Times New Roman"/>
          <w:b/>
          <w:color w:val="000000"/>
          <w:sz w:val="24"/>
        </w:rPr>
        <w:t>FINANCIAL INSTITUTIONS:</w:t>
      </w:r>
    </w:p>
    <w:p>
      <w:pPr>
        <w:spacing w:line="259" w:lineRule="auto" w:after="100"/>
        <w:jc w:val="both"/>
      </w:pPr>
      <w:r>
        <w:rPr>
          <w:rFonts w:ascii="Times New Roman" w:hAnsi="Times New Roman" w:eastAsia="Times New Roman"/>
          <w:color w:val="000000"/>
          <w:sz w:val="24"/>
        </w:rPr>
        <w:t>Financial Institutions- are all business organizations which hold money for individuals and institutions, and may borrow from them in order to give loans or make other investments. Financial institutions which represent the main channel or medium by which funds can flow from lenders to borrowers are very important for the economic development of a nation.</w:t>
      </w:r>
    </w:p>
    <w:p>
      <w:pPr>
        <w:spacing w:line="259" w:lineRule="auto" w:after="100"/>
        <w:jc w:val="left"/>
      </w:pPr>
      <w:r>
        <w:rPr>
          <w:rFonts w:ascii="Times New Roman" w:hAnsi="Times New Roman" w:eastAsia="Times New Roman"/>
          <w:b/>
          <w:color w:val="000000"/>
          <w:sz w:val="24"/>
        </w:rPr>
        <w:t>TYPES OF FINANCIAL INSTITUTIONS</w:t>
      </w:r>
    </w:p>
    <w:p>
      <w:pPr>
        <w:spacing w:line="259" w:lineRule="auto" w:after="100"/>
        <w:jc w:val="both"/>
      </w:pPr>
      <w:r>
        <w:rPr>
          <w:rFonts w:ascii="Times New Roman" w:hAnsi="Times New Roman" w:eastAsia="Times New Roman"/>
          <w:color w:val="000000"/>
          <w:sz w:val="24"/>
        </w:rPr>
        <w:t>Two major financial institutions are:</w:t>
      </w:r>
    </w:p>
    <w:p>
      <w:pPr>
        <w:spacing w:line="259" w:lineRule="auto" w:after="100"/>
        <w:jc w:val="both"/>
      </w:pPr>
      <w:r>
        <w:rPr>
          <w:rFonts w:ascii="Times New Roman" w:hAnsi="Times New Roman" w:eastAsia="Times New Roman"/>
          <w:color w:val="000000"/>
          <w:sz w:val="24"/>
        </w:rPr>
        <w:t>Banking Financial Institutions, (Central bank, Commercial banks, Merchant banks, Development banks, etc)</w:t>
      </w:r>
    </w:p>
    <w:p>
      <w:pPr>
        <w:spacing w:line="259" w:lineRule="auto" w:after="100"/>
        <w:jc w:val="both"/>
      </w:pPr>
      <w:r>
        <w:rPr>
          <w:rFonts w:ascii="Times New Roman" w:hAnsi="Times New Roman" w:eastAsia="Times New Roman"/>
          <w:color w:val="000000"/>
          <w:sz w:val="24"/>
        </w:rPr>
        <w:t>Non – Banking Financial Institutions, (Insurance companies, Hire purchase companies, Building societies, etc). The major difference between the two is that the liabilities of the Banking Institutions are counted as part of the total supply of money in circulation, while those of the Non-Banking Institutions are excluded from the money supply.</w:t>
      </w:r>
    </w:p>
    <w:p>
      <w:pPr>
        <w:spacing w:line="259" w:lineRule="auto" w:after="100"/>
        <w:jc w:val="left"/>
      </w:pPr>
      <w:r>
        <w:rPr>
          <w:rFonts w:ascii="Times New Roman" w:hAnsi="Times New Roman" w:eastAsia="Times New Roman"/>
          <w:b/>
          <w:color w:val="000000"/>
          <w:sz w:val="24"/>
        </w:rPr>
        <w:t>COMMERCIAL BANK</w:t>
      </w:r>
    </w:p>
    <w:p>
      <w:pPr>
        <w:spacing w:line="259" w:lineRule="auto" w:after="100"/>
        <w:jc w:val="both"/>
      </w:pPr>
      <w:r>
        <w:rPr>
          <w:rFonts w:ascii="Times New Roman" w:hAnsi="Times New Roman" w:eastAsia="Times New Roman"/>
          <w:color w:val="000000"/>
          <w:sz w:val="24"/>
        </w:rPr>
        <w:t>A commercial bank is a financial institution which accepts deposits and other valuable from the public for safe-keeping, lend money to people and perform other ancillary services with the sole aim of making profit. A commercial bank is owned by private individual organizations or governments. It is a limited liability company.</w:t>
      </w:r>
    </w:p>
    <w:p>
      <w:pPr>
        <w:spacing w:line="259" w:lineRule="auto" w:after="100"/>
        <w:jc w:val="both"/>
      </w:pPr>
      <w:r>
        <w:rPr>
          <w:rFonts w:ascii="Times New Roman" w:hAnsi="Times New Roman" w:eastAsia="Times New Roman"/>
          <w:color w:val="000000"/>
          <w:sz w:val="24"/>
        </w:rPr>
        <w:t>1. They are limited liability companies</w:t>
      </w:r>
    </w:p>
    <w:p>
      <w:pPr>
        <w:spacing w:line="259" w:lineRule="auto" w:after="100"/>
        <w:jc w:val="both"/>
      </w:pPr>
      <w:r>
        <w:rPr>
          <w:rFonts w:ascii="Times New Roman" w:hAnsi="Times New Roman" w:eastAsia="Times New Roman"/>
          <w:color w:val="000000"/>
          <w:sz w:val="24"/>
        </w:rPr>
        <w:t>2. They are established and owned by individual organizations or government</w:t>
      </w:r>
    </w:p>
    <w:p>
      <w:pPr>
        <w:spacing w:line="259" w:lineRule="auto" w:after="100"/>
        <w:jc w:val="both"/>
      </w:pPr>
      <w:r>
        <w:rPr>
          <w:rFonts w:ascii="Times New Roman" w:hAnsi="Times New Roman" w:eastAsia="Times New Roman"/>
          <w:color w:val="000000"/>
          <w:sz w:val="24"/>
        </w:rPr>
        <w:t>3. The motive for its establishment is profit making</w:t>
      </w:r>
    </w:p>
    <w:p>
      <w:pPr>
        <w:spacing w:line="259" w:lineRule="auto" w:after="100"/>
        <w:jc w:val="both"/>
      </w:pPr>
      <w:r>
        <w:rPr>
          <w:rFonts w:ascii="Times New Roman" w:hAnsi="Times New Roman" w:eastAsia="Times New Roman"/>
          <w:color w:val="000000"/>
          <w:sz w:val="24"/>
        </w:rPr>
        <w:t>4. Commercial banks are incorporated under CAMD (1990)</w:t>
      </w:r>
    </w:p>
    <w:p>
      <w:pPr>
        <w:spacing w:line="259" w:lineRule="auto" w:after="100"/>
        <w:jc w:val="both"/>
      </w:pPr>
      <w:r>
        <w:rPr>
          <w:rFonts w:ascii="Times New Roman" w:hAnsi="Times New Roman" w:eastAsia="Times New Roman"/>
          <w:color w:val="000000"/>
          <w:sz w:val="24"/>
        </w:rPr>
        <w:t>5. They transact business with private individuals organizations and governments</w:t>
      </w:r>
    </w:p>
    <w:p>
      <w:pPr>
        <w:spacing w:line="259" w:lineRule="auto" w:after="100"/>
        <w:jc w:val="both"/>
      </w:pPr>
      <w:r>
        <w:rPr>
          <w:rFonts w:ascii="Times New Roman" w:hAnsi="Times New Roman" w:eastAsia="Times New Roman"/>
          <w:color w:val="000000"/>
          <w:sz w:val="24"/>
        </w:rPr>
        <w:t>6. They are members of the money market</w:t>
      </w:r>
    </w:p>
    <w:p>
      <w:pPr>
        <w:spacing w:line="259" w:lineRule="auto" w:after="100"/>
        <w:jc w:val="both"/>
      </w:pPr>
      <w:r>
        <w:rPr>
          <w:rFonts w:ascii="Times New Roman" w:hAnsi="Times New Roman" w:eastAsia="Times New Roman"/>
          <w:color w:val="000000"/>
          <w:sz w:val="24"/>
        </w:rPr>
        <w:t>Functions of Commercial Banks</w:t>
      </w:r>
    </w:p>
    <w:p>
      <w:pPr>
        <w:spacing w:line="259" w:lineRule="auto" w:after="100"/>
        <w:jc w:val="both"/>
      </w:pPr>
      <w:r>
        <w:rPr>
          <w:rFonts w:ascii="Times New Roman" w:hAnsi="Times New Roman" w:eastAsia="Times New Roman"/>
          <w:color w:val="000000"/>
          <w:sz w:val="24"/>
        </w:rPr>
        <w:t>(a) Accepting deposits from customers</w:t>
      </w:r>
    </w:p>
    <w:p>
      <w:pPr>
        <w:spacing w:line="259" w:lineRule="auto" w:after="100"/>
        <w:jc w:val="both"/>
      </w:pPr>
      <w:r>
        <w:rPr>
          <w:rFonts w:ascii="Times New Roman" w:hAnsi="Times New Roman" w:eastAsia="Times New Roman"/>
          <w:color w:val="000000"/>
          <w:sz w:val="24"/>
        </w:rPr>
        <w:t>(b) Lending to customers – i.e. they grant loans and overdrafts to their customers</w:t>
      </w:r>
    </w:p>
    <w:p>
      <w:pPr>
        <w:spacing w:line="259" w:lineRule="auto" w:after="100"/>
        <w:jc w:val="both"/>
      </w:pPr>
      <w:r>
        <w:rPr>
          <w:rFonts w:ascii="Times New Roman" w:hAnsi="Times New Roman" w:eastAsia="Times New Roman"/>
          <w:color w:val="000000"/>
          <w:sz w:val="24"/>
        </w:rPr>
        <w:t>(c) Acting as an agent for payment</w:t>
      </w:r>
    </w:p>
    <w:p>
      <w:pPr>
        <w:spacing w:line="259" w:lineRule="auto" w:after="100"/>
        <w:jc w:val="both"/>
      </w:pPr>
      <w:r>
        <w:rPr>
          <w:rFonts w:ascii="Times New Roman" w:hAnsi="Times New Roman" w:eastAsia="Times New Roman"/>
          <w:color w:val="000000"/>
          <w:sz w:val="24"/>
        </w:rPr>
        <w:t>(d) Discounting bills of exchange</w:t>
      </w:r>
    </w:p>
    <w:p>
      <w:pPr>
        <w:spacing w:line="259" w:lineRule="auto" w:after="100"/>
        <w:jc w:val="both"/>
      </w:pPr>
      <w:r>
        <w:rPr>
          <w:rFonts w:ascii="Times New Roman" w:hAnsi="Times New Roman" w:eastAsia="Times New Roman"/>
          <w:color w:val="000000"/>
          <w:sz w:val="24"/>
        </w:rPr>
        <w:t>(e) Safekeeping of valuable e.g. wills, jewelleries, certificates etc.</w:t>
      </w:r>
    </w:p>
    <w:p>
      <w:pPr>
        <w:spacing w:line="259" w:lineRule="auto" w:after="100"/>
        <w:jc w:val="both"/>
      </w:pPr>
      <w:r>
        <w:rPr>
          <w:rFonts w:ascii="Times New Roman" w:hAnsi="Times New Roman" w:eastAsia="Times New Roman"/>
          <w:color w:val="000000"/>
          <w:sz w:val="24"/>
        </w:rPr>
        <w:t>(f) Offering expert advice to customers</w:t>
      </w:r>
    </w:p>
    <w:p>
      <w:pPr>
        <w:spacing w:line="259" w:lineRule="auto" w:after="100"/>
        <w:jc w:val="both"/>
      </w:pPr>
      <w:r>
        <w:rPr>
          <w:rFonts w:ascii="Times New Roman" w:hAnsi="Times New Roman" w:eastAsia="Times New Roman"/>
          <w:color w:val="000000"/>
          <w:sz w:val="24"/>
        </w:rPr>
        <w:t>(g) Acting as executors or trustees</w:t>
      </w:r>
    </w:p>
    <w:p>
      <w:pPr>
        <w:spacing w:line="259" w:lineRule="auto" w:after="100"/>
        <w:jc w:val="both"/>
      </w:pPr>
      <w:r>
        <w:rPr>
          <w:rFonts w:ascii="Times New Roman" w:hAnsi="Times New Roman" w:eastAsia="Times New Roman"/>
          <w:color w:val="000000"/>
          <w:sz w:val="24"/>
        </w:rPr>
        <w:t>(h) Acting as business referees / granting of performance bond</w:t>
      </w:r>
    </w:p>
    <w:p>
      <w:pPr>
        <w:spacing w:line="259" w:lineRule="auto" w:after="100"/>
        <w:jc w:val="both"/>
      </w:pPr>
      <w:r>
        <w:rPr>
          <w:rFonts w:ascii="Times New Roman" w:hAnsi="Times New Roman" w:eastAsia="Times New Roman"/>
          <w:color w:val="000000"/>
          <w:sz w:val="24"/>
        </w:rPr>
        <w:t>(i) Funds transfer e.g. credit transfer services</w:t>
      </w:r>
    </w:p>
    <w:p>
      <w:pPr>
        <w:spacing w:line="259" w:lineRule="auto" w:after="100"/>
        <w:jc w:val="both"/>
      </w:pPr>
      <w:r>
        <w:rPr>
          <w:rFonts w:ascii="Times New Roman" w:hAnsi="Times New Roman" w:eastAsia="Times New Roman"/>
          <w:color w:val="000000"/>
          <w:sz w:val="24"/>
        </w:rPr>
        <w:t>(j) Issuing of letter of credit</w:t>
      </w:r>
    </w:p>
    <w:p>
      <w:pPr>
        <w:spacing w:line="259" w:lineRule="auto" w:after="100"/>
        <w:jc w:val="both"/>
      </w:pPr>
      <w:r>
        <w:rPr>
          <w:rFonts w:ascii="Times New Roman" w:hAnsi="Times New Roman" w:eastAsia="Times New Roman"/>
          <w:color w:val="000000"/>
          <w:sz w:val="24"/>
        </w:rPr>
        <w:t>(k) Buying and selling of foreign currencies</w:t>
      </w:r>
    </w:p>
    <w:p>
      <w:pPr>
        <w:spacing w:line="259" w:lineRule="auto" w:after="100"/>
        <w:jc w:val="both"/>
      </w:pPr>
      <w:r>
        <w:rPr>
          <w:rFonts w:ascii="Times New Roman" w:hAnsi="Times New Roman" w:eastAsia="Times New Roman"/>
          <w:color w:val="000000"/>
          <w:sz w:val="24"/>
        </w:rPr>
        <w:t>(l) Issuance of travelers cheque</w:t>
      </w:r>
    </w:p>
    <w:p>
      <w:pPr>
        <w:spacing w:line="259" w:lineRule="auto" w:after="100"/>
        <w:jc w:val="both"/>
      </w:pPr>
      <w:r>
        <w:rPr>
          <w:rFonts w:ascii="Times New Roman" w:hAnsi="Times New Roman" w:eastAsia="Times New Roman"/>
          <w:color w:val="000000"/>
          <w:sz w:val="24"/>
        </w:rPr>
        <w:t>1. Define financial institutions</w:t>
      </w:r>
    </w:p>
    <w:p>
      <w:pPr>
        <w:spacing w:line="259" w:lineRule="auto" w:after="100"/>
        <w:jc w:val="both"/>
      </w:pPr>
      <w:r>
        <w:rPr>
          <w:rFonts w:ascii="Times New Roman" w:hAnsi="Times New Roman" w:eastAsia="Times New Roman"/>
          <w:color w:val="000000"/>
          <w:sz w:val="24"/>
        </w:rPr>
        <w:t>2. Highlight four functions of commercial bank.</w:t>
      </w:r>
    </w:p>
    <w:p>
      <w:pPr>
        <w:spacing w:line="259" w:lineRule="auto" w:after="100"/>
        <w:jc w:val="left"/>
      </w:pPr>
      <w:r>
        <w:rPr>
          <w:rFonts w:ascii="Times New Roman" w:hAnsi="Times New Roman" w:eastAsia="Times New Roman"/>
          <w:b/>
          <w:color w:val="000000"/>
          <w:sz w:val="24"/>
        </w:rPr>
        <w:t>CREATION OF CREDIT OR MONEY BY THE COMMERCIAL BANKS</w:t>
      </w:r>
    </w:p>
    <w:p>
      <w:pPr>
        <w:spacing w:line="259" w:lineRule="auto" w:after="100"/>
        <w:jc w:val="both"/>
      </w:pPr>
      <w:r>
        <w:rPr>
          <w:rFonts w:ascii="Times New Roman" w:hAnsi="Times New Roman" w:eastAsia="Times New Roman"/>
          <w:color w:val="000000"/>
          <w:sz w:val="24"/>
        </w:rPr>
        <w:t>Credit or Money Creation – refers to the process whereby commercial banks make it possible for more deposits to be made through loans or overdrafts. Bank lending in form of loan or overdraft increases the quantity of money in circulation, which in turn increases the purchasing power of the people. This is because the bank credits the amount borrowed thereby creating new bank deposits.</w:t>
      </w:r>
    </w:p>
    <w:p>
      <w:pPr>
        <w:spacing w:line="259" w:lineRule="auto" w:after="100"/>
        <w:jc w:val="both"/>
      </w:pPr>
      <w:r>
        <w:rPr>
          <w:rFonts w:ascii="Times New Roman" w:hAnsi="Times New Roman" w:eastAsia="Times New Roman"/>
          <w:color w:val="000000"/>
          <w:sz w:val="24"/>
        </w:rPr>
        <w:t>The total purchasing power increases by the amount loaned out to members of the public and charging interest on them. By so doing, more money is pumped into circulation and this increases the purchasing power of the people.</w:t>
      </w:r>
    </w:p>
    <w:p>
      <w:pPr>
        <w:spacing w:line="259" w:lineRule="auto" w:after="100"/>
        <w:jc w:val="both"/>
      </w:pPr>
      <w:r>
        <w:rPr>
          <w:rFonts w:ascii="Times New Roman" w:hAnsi="Times New Roman" w:eastAsia="Times New Roman"/>
          <w:color w:val="000000"/>
          <w:sz w:val="24"/>
        </w:rPr>
        <w:t>This is why it is said that bank lending creates credit or money in the following ways:</w:t>
      </w:r>
    </w:p>
    <w:p>
      <w:pPr>
        <w:spacing w:line="259" w:lineRule="auto" w:after="100"/>
        <w:jc w:val="both"/>
      </w:pPr>
      <w:r>
        <w:rPr>
          <w:rFonts w:ascii="Times New Roman" w:hAnsi="Times New Roman" w:eastAsia="Times New Roman"/>
          <w:color w:val="000000"/>
          <w:sz w:val="24"/>
        </w:rPr>
        <w:t>i. By granting loans to members of the public and charging interests on them.</w:t>
      </w:r>
    </w:p>
    <w:p>
      <w:pPr>
        <w:spacing w:line="259" w:lineRule="auto" w:after="100"/>
        <w:jc w:val="both"/>
      </w:pPr>
      <w:r>
        <w:rPr>
          <w:rFonts w:ascii="Times New Roman" w:hAnsi="Times New Roman" w:eastAsia="Times New Roman"/>
          <w:color w:val="000000"/>
          <w:sz w:val="24"/>
        </w:rPr>
        <w:t>ii. By granting overdrafts to customers having current accounts with the bank, and charging interests on them.</w:t>
      </w:r>
    </w:p>
    <w:p>
      <w:pPr>
        <w:spacing w:line="259" w:lineRule="auto" w:after="100"/>
        <w:jc w:val="both"/>
      </w:pPr>
      <w:r>
        <w:rPr>
          <w:rFonts w:ascii="Times New Roman" w:hAnsi="Times New Roman" w:eastAsia="Times New Roman"/>
          <w:color w:val="000000"/>
          <w:sz w:val="24"/>
        </w:rPr>
        <w:t>iii. By charging the percentage of Cash Ratio, or Liquidity Ratio, or Cash Reserve, which the commercial banks are required by law to keep (% of their deposits) with the Central Bank in order to protect customers’ accounts and prevent bank crisis.</w:t>
      </w:r>
    </w:p>
    <w:p>
      <w:pPr>
        <w:spacing w:line="259" w:lineRule="auto" w:after="100"/>
        <w:jc w:val="both"/>
      </w:pPr>
      <w:r>
        <w:rPr>
          <w:rFonts w:ascii="Times New Roman" w:hAnsi="Times New Roman" w:eastAsia="Times New Roman"/>
          <w:color w:val="000000"/>
          <w:sz w:val="24"/>
        </w:rPr>
        <w:t>iv. By purchasing treasury bills from the government and by discounting bill of exchange. These bank transactions have a direct effect on the commercial banks ‘Excess Reserve’, and other banks’ reserves in determining the ability of the banks to create credit or money.</w:t>
      </w:r>
    </w:p>
    <w:p>
      <w:pPr>
        <w:spacing w:line="259" w:lineRule="auto" w:after="100"/>
        <w:jc w:val="left"/>
      </w:pPr>
      <w:r>
        <w:rPr>
          <w:rFonts w:ascii="Times New Roman" w:hAnsi="Times New Roman" w:eastAsia="Times New Roman"/>
          <w:b/>
          <w:color w:val="000000"/>
          <w:sz w:val="24"/>
        </w:rPr>
        <w:t>LIMITATIONS OF ABILITY OF COMMERCIAL BANKS TO CREATE</w:t>
      </w:r>
    </w:p>
    <w:p>
      <w:pPr>
        <w:spacing w:line="259" w:lineRule="auto" w:after="100"/>
        <w:jc w:val="left"/>
      </w:pPr>
      <w:r>
        <w:rPr>
          <w:rFonts w:ascii="Times New Roman" w:hAnsi="Times New Roman" w:eastAsia="Times New Roman"/>
          <w:b/>
          <w:color w:val="000000"/>
          <w:sz w:val="24"/>
        </w:rPr>
        <w:t>CREDIT / MONEY</w:t>
      </w:r>
    </w:p>
    <w:p>
      <w:pPr>
        <w:spacing w:line="259" w:lineRule="auto" w:after="100"/>
        <w:jc w:val="both"/>
      </w:pPr>
      <w:r>
        <w:rPr>
          <w:rFonts w:ascii="Times New Roman" w:hAnsi="Times New Roman" w:eastAsia="Times New Roman"/>
          <w:color w:val="000000"/>
          <w:sz w:val="24"/>
        </w:rPr>
        <w:t>1. The volume of its deposits</w:t>
      </w:r>
    </w:p>
    <w:p>
      <w:pPr>
        <w:spacing w:line="259" w:lineRule="auto" w:after="100"/>
        <w:jc w:val="both"/>
      </w:pPr>
      <w:r>
        <w:rPr>
          <w:rFonts w:ascii="Times New Roman" w:hAnsi="Times New Roman" w:eastAsia="Times New Roman"/>
          <w:color w:val="000000"/>
          <w:sz w:val="24"/>
        </w:rPr>
        <w:t>2. Central bank regulations – monetary policy dictates</w:t>
      </w:r>
    </w:p>
    <w:p>
      <w:pPr>
        <w:spacing w:line="259" w:lineRule="auto" w:after="100"/>
        <w:jc w:val="both"/>
      </w:pPr>
      <w:r>
        <w:rPr>
          <w:rFonts w:ascii="Times New Roman" w:hAnsi="Times New Roman" w:eastAsia="Times New Roman"/>
          <w:color w:val="000000"/>
          <w:sz w:val="24"/>
        </w:rPr>
        <w:t>3. The cash ratio / liquidity ratio</w:t>
      </w:r>
    </w:p>
    <w:p>
      <w:pPr>
        <w:spacing w:line="259" w:lineRule="auto" w:after="100"/>
        <w:jc w:val="both"/>
      </w:pPr>
      <w:r>
        <w:rPr>
          <w:rFonts w:ascii="Times New Roman" w:hAnsi="Times New Roman" w:eastAsia="Times New Roman"/>
          <w:color w:val="000000"/>
          <w:sz w:val="24"/>
        </w:rPr>
        <w:t>4. Availability of collateral security</w:t>
      </w:r>
    </w:p>
    <w:p>
      <w:pPr>
        <w:spacing w:line="259" w:lineRule="auto" w:after="100"/>
        <w:jc w:val="both"/>
      </w:pPr>
      <w:r>
        <w:rPr>
          <w:rFonts w:ascii="Times New Roman" w:hAnsi="Times New Roman" w:eastAsia="Times New Roman"/>
          <w:color w:val="000000"/>
          <w:sz w:val="24"/>
        </w:rPr>
        <w:t>5. Restrictions imposed by the clearing house</w:t>
      </w:r>
    </w:p>
    <w:p>
      <w:pPr>
        <w:spacing w:line="259" w:lineRule="auto" w:after="100"/>
        <w:jc w:val="both"/>
      </w:pPr>
      <w:r>
        <w:rPr>
          <w:rFonts w:ascii="Times New Roman" w:hAnsi="Times New Roman" w:eastAsia="Times New Roman"/>
          <w:color w:val="000000"/>
          <w:sz w:val="24"/>
        </w:rPr>
        <w:t>6. Opportunities for investments</w:t>
      </w:r>
    </w:p>
    <w:p>
      <w:pPr>
        <w:spacing w:line="259" w:lineRule="auto" w:after="100"/>
        <w:jc w:val="left"/>
      </w:pPr>
      <w:r>
        <w:rPr>
          <w:rFonts w:ascii="Times New Roman" w:hAnsi="Times New Roman" w:eastAsia="Times New Roman"/>
          <w:b/>
          <w:color w:val="000000"/>
          <w:sz w:val="24"/>
        </w:rPr>
        <w:t>EVALUATION QUESTIONS</w:t>
      </w:r>
    </w:p>
    <w:p>
      <w:pPr>
        <w:spacing w:line="259" w:lineRule="auto" w:after="100"/>
        <w:jc w:val="both"/>
      </w:pPr>
      <w:r>
        <w:rPr>
          <w:rFonts w:ascii="Times New Roman" w:hAnsi="Times New Roman" w:eastAsia="Times New Roman"/>
          <w:color w:val="000000"/>
          <w:sz w:val="24"/>
        </w:rPr>
        <w:t>1. Highlight four ways by which commercial banks create money</w:t>
      </w:r>
    </w:p>
    <w:p>
      <w:pPr>
        <w:spacing w:line="259" w:lineRule="auto" w:after="100"/>
        <w:jc w:val="both"/>
      </w:pPr>
      <w:r>
        <w:rPr>
          <w:rFonts w:ascii="Times New Roman" w:hAnsi="Times New Roman" w:eastAsia="Times New Roman"/>
          <w:color w:val="000000"/>
          <w:sz w:val="24"/>
        </w:rPr>
        <w:t>2. List four limitations of ability to create money by the commercial banks</w:t>
      </w:r>
    </w:p>
    <w:p>
      <w:pPr>
        <w:spacing w:line="259" w:lineRule="auto" w:after="100"/>
        <w:jc w:val="left"/>
      </w:pPr>
      <w:r>
        <w:rPr>
          <w:rFonts w:ascii="Times New Roman" w:hAnsi="Times New Roman" w:eastAsia="Times New Roman"/>
          <w:b/>
          <w:color w:val="000000"/>
          <w:sz w:val="24"/>
        </w:rPr>
        <w:t>THE CENTRAL BANK</w:t>
      </w:r>
    </w:p>
    <w:p>
      <w:pPr>
        <w:spacing w:line="259" w:lineRule="auto" w:after="100"/>
        <w:jc w:val="both"/>
      </w:pPr>
      <w:r>
        <w:rPr>
          <w:rFonts w:ascii="Times New Roman" w:hAnsi="Times New Roman" w:eastAsia="Times New Roman"/>
          <w:color w:val="000000"/>
          <w:sz w:val="24"/>
        </w:rPr>
        <w:t>1. Definition of Central Bank</w:t>
      </w:r>
    </w:p>
    <w:p>
      <w:pPr>
        <w:spacing w:line="259" w:lineRule="auto" w:after="100"/>
        <w:jc w:val="both"/>
      </w:pPr>
      <w:r>
        <w:rPr>
          <w:rFonts w:ascii="Times New Roman" w:hAnsi="Times New Roman" w:eastAsia="Times New Roman"/>
          <w:color w:val="000000"/>
          <w:sz w:val="24"/>
        </w:rPr>
        <w:t>2. Characteristics of the Central Bank</w:t>
      </w:r>
    </w:p>
    <w:p>
      <w:pPr>
        <w:spacing w:line="259" w:lineRule="auto" w:after="100"/>
        <w:jc w:val="both"/>
      </w:pPr>
      <w:r>
        <w:rPr>
          <w:rFonts w:ascii="Times New Roman" w:hAnsi="Times New Roman" w:eastAsia="Times New Roman"/>
          <w:color w:val="000000"/>
          <w:sz w:val="24"/>
        </w:rPr>
        <w:t>3. Functions of the Central Bank</w:t>
      </w:r>
    </w:p>
    <w:p>
      <w:pPr>
        <w:spacing w:line="259" w:lineRule="auto" w:after="100"/>
        <w:jc w:val="both"/>
      </w:pPr>
      <w:r>
        <w:rPr>
          <w:rFonts w:ascii="Times New Roman" w:hAnsi="Times New Roman" w:eastAsia="Times New Roman"/>
          <w:color w:val="000000"/>
          <w:sz w:val="24"/>
        </w:rPr>
        <w:t>4. Monetary Policy</w:t>
      </w:r>
    </w:p>
    <w:p>
      <w:pPr>
        <w:spacing w:line="259" w:lineRule="auto" w:after="100"/>
        <w:jc w:val="both"/>
      </w:pPr>
      <w:r>
        <w:rPr>
          <w:rFonts w:ascii="Times New Roman" w:hAnsi="Times New Roman" w:eastAsia="Times New Roman"/>
          <w:color w:val="000000"/>
          <w:sz w:val="24"/>
        </w:rPr>
        <w:t>5. Instruments of Monetary Policy</w:t>
      </w:r>
    </w:p>
    <w:p>
      <w:pPr>
        <w:spacing w:line="259" w:lineRule="auto" w:after="100"/>
        <w:jc w:val="left"/>
      </w:pPr>
      <w:r>
        <w:rPr>
          <w:rFonts w:ascii="Times New Roman" w:hAnsi="Times New Roman" w:eastAsia="Times New Roman"/>
          <w:b/>
          <w:color w:val="000000"/>
          <w:sz w:val="24"/>
        </w:rPr>
        <w:t>DEFINITION OF CENTRAL BANK</w:t>
      </w:r>
    </w:p>
    <w:p>
      <w:pPr>
        <w:spacing w:line="259" w:lineRule="auto" w:after="100"/>
        <w:jc w:val="both"/>
      </w:pPr>
      <w:r>
        <w:rPr>
          <w:rFonts w:ascii="Times New Roman" w:hAnsi="Times New Roman" w:eastAsia="Times New Roman"/>
          <w:color w:val="000000"/>
          <w:sz w:val="24"/>
        </w:rPr>
        <w:t>The central bank is the apex financial institution in a country which is responsible for the management, supervision and control of monetary affairs and financial institutions of the country. Before independence of most of the British colonized countries of West African (Nigeria, Ghana, Sierra Leone, and Gambia), the West African Currency Board (WACB) with its headquarters in London was responsible for all monetary matters. As soon as each country gained or approached political independence, it established her own central bank. A central bank was established in Ghana in 1957, in Nigeria in 1959, in Sierra Leone in 1964 and in Gambia in 1971.</w:t>
      </w:r>
    </w:p>
    <w:p>
      <w:pPr>
        <w:spacing w:line="259" w:lineRule="auto" w:after="100"/>
        <w:jc w:val="left"/>
      </w:pPr>
      <w:r>
        <w:rPr>
          <w:rFonts w:ascii="Times New Roman" w:hAnsi="Times New Roman" w:eastAsia="Times New Roman"/>
          <w:b/>
          <w:color w:val="000000"/>
          <w:sz w:val="24"/>
        </w:rPr>
        <w:t>CHARACTERISTICS OF THE CENTRAL BANK</w:t>
      </w:r>
    </w:p>
    <w:p>
      <w:pPr>
        <w:spacing w:line="259" w:lineRule="auto" w:after="100"/>
        <w:jc w:val="both"/>
      </w:pPr>
      <w:r>
        <w:rPr>
          <w:rFonts w:ascii="Times New Roman" w:hAnsi="Times New Roman" w:eastAsia="Times New Roman"/>
          <w:color w:val="000000"/>
          <w:sz w:val="24"/>
        </w:rPr>
        <w:t>1. It is owned by the government</w:t>
      </w:r>
    </w:p>
    <w:p>
      <w:pPr>
        <w:spacing w:line="259" w:lineRule="auto" w:after="100"/>
        <w:jc w:val="both"/>
      </w:pPr>
      <w:r>
        <w:rPr>
          <w:rFonts w:ascii="Times New Roman" w:hAnsi="Times New Roman" w:eastAsia="Times New Roman"/>
          <w:color w:val="000000"/>
          <w:sz w:val="24"/>
        </w:rPr>
        <w:t>2. I is established through Act of Parliament</w:t>
      </w:r>
    </w:p>
    <w:p>
      <w:pPr>
        <w:spacing w:line="259" w:lineRule="auto" w:after="100"/>
        <w:jc w:val="both"/>
      </w:pPr>
      <w:r>
        <w:rPr>
          <w:rFonts w:ascii="Times New Roman" w:hAnsi="Times New Roman" w:eastAsia="Times New Roman"/>
          <w:color w:val="000000"/>
          <w:sz w:val="24"/>
        </w:rPr>
        <w:t>3. It is the apex financial institution in a country</w:t>
      </w:r>
    </w:p>
    <w:p>
      <w:pPr>
        <w:spacing w:line="259" w:lineRule="auto" w:after="100"/>
        <w:jc w:val="both"/>
      </w:pPr>
      <w:r>
        <w:rPr>
          <w:rFonts w:ascii="Times New Roman" w:hAnsi="Times New Roman" w:eastAsia="Times New Roman"/>
          <w:color w:val="000000"/>
          <w:sz w:val="24"/>
        </w:rPr>
        <w:t>4. There is only one Central Bank in the country</w:t>
      </w:r>
    </w:p>
    <w:p>
      <w:pPr>
        <w:spacing w:line="259" w:lineRule="auto" w:after="100"/>
        <w:jc w:val="both"/>
      </w:pPr>
      <w:r>
        <w:rPr>
          <w:rFonts w:ascii="Times New Roman" w:hAnsi="Times New Roman" w:eastAsia="Times New Roman"/>
          <w:color w:val="000000"/>
          <w:sz w:val="24"/>
        </w:rPr>
        <w:t>5. It is not a profit oriented institution</w:t>
      </w:r>
    </w:p>
    <w:p>
      <w:pPr>
        <w:spacing w:line="259" w:lineRule="auto" w:after="100"/>
        <w:jc w:val="both"/>
      </w:pPr>
      <w:r>
        <w:rPr>
          <w:rFonts w:ascii="Times New Roman" w:hAnsi="Times New Roman" w:eastAsia="Times New Roman"/>
          <w:color w:val="000000"/>
          <w:sz w:val="24"/>
        </w:rPr>
        <w:t>6. It does not transact business with individuals</w:t>
      </w:r>
    </w:p>
    <w:p>
      <w:pPr>
        <w:spacing w:line="259" w:lineRule="auto" w:after="100"/>
        <w:jc w:val="both"/>
      </w:pPr>
      <w:r>
        <w:rPr>
          <w:rFonts w:ascii="Times New Roman" w:hAnsi="Times New Roman" w:eastAsia="Times New Roman"/>
          <w:color w:val="000000"/>
          <w:sz w:val="24"/>
        </w:rPr>
        <w:t>7. It is the only bank authorized by law to issue currencies</w:t>
      </w:r>
    </w:p>
    <w:p>
      <w:pPr>
        <w:spacing w:line="259" w:lineRule="auto" w:after="100"/>
        <w:jc w:val="left"/>
      </w:pPr>
      <w:r>
        <w:rPr>
          <w:rFonts w:ascii="Times New Roman" w:hAnsi="Times New Roman" w:eastAsia="Times New Roman"/>
          <w:b/>
          <w:color w:val="000000"/>
          <w:sz w:val="24"/>
        </w:rPr>
        <w:t>FUNCTION OF THE CENTRAL BANK</w:t>
      </w:r>
    </w:p>
    <w:p>
      <w:pPr>
        <w:spacing w:line="259" w:lineRule="auto" w:after="100"/>
        <w:jc w:val="both"/>
      </w:pPr>
      <w:r>
        <w:rPr>
          <w:rFonts w:ascii="Times New Roman" w:hAnsi="Times New Roman" w:eastAsia="Times New Roman"/>
          <w:color w:val="000000"/>
          <w:sz w:val="24"/>
        </w:rPr>
        <w:t>1. It serves as a Banker to the Government: The Central Bank keeps all the revenue accounts of the</w:t>
      </w:r>
    </w:p>
    <w:p>
      <w:pPr>
        <w:spacing w:line="259" w:lineRule="auto" w:after="100"/>
        <w:jc w:val="both"/>
      </w:pPr>
      <w:r>
        <w:rPr>
          <w:rFonts w:ascii="Times New Roman" w:hAnsi="Times New Roman" w:eastAsia="Times New Roman"/>
          <w:color w:val="000000"/>
          <w:sz w:val="24"/>
        </w:rPr>
        <w:t>government and makes payment out of it on behalf of the government. More importantly it leads to the government and also manages the National Debt i.e. the government’s external and internal borrowings.</w:t>
      </w:r>
    </w:p>
    <w:p>
      <w:pPr>
        <w:spacing w:line="259" w:lineRule="auto" w:after="100"/>
        <w:jc w:val="both"/>
      </w:pPr>
      <w:r>
        <w:rPr>
          <w:rFonts w:ascii="Times New Roman" w:hAnsi="Times New Roman" w:eastAsia="Times New Roman"/>
          <w:color w:val="000000"/>
          <w:sz w:val="24"/>
        </w:rPr>
        <w:t>• Issuing of Currency: The Central Bank is the only authority empowered by law to issue all paper money (banknotes) and coins in the country</w:t>
      </w:r>
    </w:p>
    <w:p>
      <w:pPr>
        <w:spacing w:line="259" w:lineRule="auto" w:after="100"/>
        <w:jc w:val="both"/>
      </w:pPr>
      <w:r>
        <w:rPr>
          <w:rFonts w:ascii="Times New Roman" w:hAnsi="Times New Roman" w:eastAsia="Times New Roman"/>
          <w:color w:val="000000"/>
          <w:sz w:val="24"/>
        </w:rPr>
        <w:t>• It is a Bankers’ Bank: The Central Bank serves as a bank to commercial banks, meaning that by law, the commercial banks are required to keep account (deposits) with the central bank</w:t>
      </w:r>
    </w:p>
    <w:p>
      <w:pPr>
        <w:spacing w:line="259" w:lineRule="auto" w:after="100"/>
        <w:jc w:val="both"/>
      </w:pPr>
      <w:r>
        <w:rPr>
          <w:rFonts w:ascii="Times New Roman" w:hAnsi="Times New Roman" w:eastAsia="Times New Roman"/>
          <w:color w:val="000000"/>
          <w:sz w:val="24"/>
        </w:rPr>
        <w:t>• The Central Bank serves as the clearing house for the settlement of interbank debts</w:t>
      </w:r>
    </w:p>
    <w:p>
      <w:pPr>
        <w:spacing w:line="259" w:lineRule="auto" w:after="100"/>
        <w:jc w:val="both"/>
      </w:pPr>
      <w:r>
        <w:rPr>
          <w:rFonts w:ascii="Times New Roman" w:hAnsi="Times New Roman" w:eastAsia="Times New Roman"/>
          <w:color w:val="000000"/>
          <w:sz w:val="24"/>
        </w:rPr>
        <w:t>• Lender of last resort: The Central Bank lends money to commercial banks in serious needs to enable them satisfy or settle their customers demand for cash</w:t>
      </w:r>
    </w:p>
    <w:p>
      <w:pPr>
        <w:spacing w:line="259" w:lineRule="auto" w:after="100"/>
        <w:jc w:val="both"/>
      </w:pPr>
      <w:r>
        <w:rPr>
          <w:rFonts w:ascii="Times New Roman" w:hAnsi="Times New Roman" w:eastAsia="Times New Roman"/>
          <w:color w:val="000000"/>
          <w:sz w:val="24"/>
        </w:rPr>
        <w:t>• Adviser to the Government: The Central Bank advises the government on monetary matters such as on methods of raising loans particularly foreign loans.</w:t>
      </w:r>
    </w:p>
    <w:p>
      <w:pPr>
        <w:spacing w:line="259" w:lineRule="auto" w:after="100"/>
        <w:jc w:val="both"/>
      </w:pPr>
      <w:r>
        <w:rPr>
          <w:rFonts w:ascii="Times New Roman" w:hAnsi="Times New Roman" w:eastAsia="Times New Roman"/>
          <w:color w:val="000000"/>
          <w:sz w:val="24"/>
        </w:rPr>
        <w:t>• Management of the National Debt: The arrangements for new borrowings as well as the servicing and rescheduling of existing debts are handled by the Central Bank</w:t>
      </w:r>
    </w:p>
    <w:p>
      <w:pPr>
        <w:spacing w:line="259" w:lineRule="auto" w:after="100"/>
        <w:jc w:val="both"/>
      </w:pPr>
      <w:r>
        <w:rPr>
          <w:rFonts w:ascii="Times New Roman" w:hAnsi="Times New Roman" w:eastAsia="Times New Roman"/>
          <w:color w:val="000000"/>
          <w:sz w:val="24"/>
        </w:rPr>
        <w:t>• Foreign Monetary Transactions: The Central Bank holds and manages the foreign exchange reserve and advises government on the trends.</w:t>
      </w:r>
    </w:p>
    <w:p>
      <w:pPr>
        <w:spacing w:line="259" w:lineRule="auto" w:after="100"/>
        <w:jc w:val="both"/>
      </w:pPr>
      <w:r>
        <w:rPr>
          <w:rFonts w:ascii="Times New Roman" w:hAnsi="Times New Roman" w:eastAsia="Times New Roman"/>
          <w:color w:val="000000"/>
          <w:sz w:val="24"/>
        </w:rPr>
        <w:t>• Carrying out or implementation of the government’s Monetary Policies</w:t>
      </w:r>
    </w:p>
    <w:p>
      <w:pPr>
        <w:spacing w:line="259" w:lineRule="auto" w:after="100"/>
        <w:jc w:val="both"/>
      </w:pPr>
      <w:r>
        <w:rPr>
          <w:rFonts w:ascii="Times New Roman" w:hAnsi="Times New Roman" w:eastAsia="Times New Roman"/>
          <w:color w:val="000000"/>
          <w:sz w:val="24"/>
        </w:rPr>
        <w:t>• The Central Bank maintains close contact with other international financial institutions e.g. IMF, IBRD (World Bank), ADB etc</w:t>
      </w:r>
    </w:p>
    <w:p>
      <w:pPr>
        <w:spacing w:line="259" w:lineRule="auto" w:after="100"/>
        <w:jc w:val="both"/>
      </w:pPr>
      <w:r>
        <w:rPr>
          <w:rFonts w:ascii="Times New Roman" w:hAnsi="Times New Roman" w:eastAsia="Times New Roman"/>
          <w:color w:val="000000"/>
          <w:sz w:val="24"/>
        </w:rPr>
        <w:t>1. State four features of Central bank.</w:t>
      </w:r>
    </w:p>
    <w:p>
      <w:pPr>
        <w:spacing w:line="259" w:lineRule="auto" w:after="100"/>
        <w:jc w:val="both"/>
      </w:pPr>
      <w:r>
        <w:rPr>
          <w:rFonts w:ascii="Times New Roman" w:hAnsi="Times New Roman" w:eastAsia="Times New Roman"/>
          <w:color w:val="000000"/>
          <w:sz w:val="24"/>
        </w:rPr>
        <w:t>2. Explain three functions performed by the central bank.</w:t>
      </w:r>
    </w:p>
    <w:p>
      <w:pPr>
        <w:spacing w:line="259" w:lineRule="auto" w:after="100"/>
        <w:jc w:val="left"/>
      </w:pPr>
      <w:r>
        <w:rPr>
          <w:rFonts w:ascii="Times New Roman" w:hAnsi="Times New Roman" w:eastAsia="Times New Roman"/>
          <w:b/>
          <w:color w:val="000000"/>
          <w:sz w:val="24"/>
        </w:rPr>
        <w:t>MONETARY POLICY</w:t>
      </w:r>
    </w:p>
    <w:p>
      <w:pPr>
        <w:spacing w:line="259" w:lineRule="auto" w:after="100"/>
        <w:jc w:val="both"/>
      </w:pPr>
      <w:r>
        <w:rPr>
          <w:rFonts w:ascii="Times New Roman" w:hAnsi="Times New Roman" w:eastAsia="Times New Roman"/>
          <w:color w:val="000000"/>
          <w:sz w:val="24"/>
        </w:rPr>
        <w:t>Monetary Policy is mainly concerned with varying the money supply in the economy.</w:t>
      </w:r>
    </w:p>
    <w:p>
      <w:pPr>
        <w:spacing w:line="259" w:lineRule="auto" w:after="100"/>
        <w:jc w:val="both"/>
      </w:pPr>
      <w:r>
        <w:rPr>
          <w:rFonts w:ascii="Times New Roman" w:hAnsi="Times New Roman" w:eastAsia="Times New Roman"/>
          <w:color w:val="000000"/>
          <w:sz w:val="24"/>
        </w:rPr>
        <w:t>The central bank uses some measures like the bank rate, open market operators, special deposits, directives, cash ratio, etc, all to regulate the volume of money in the economy; thereby checking inflation or deflation when necessary.</w:t>
      </w:r>
    </w:p>
    <w:p>
      <w:pPr>
        <w:spacing w:line="259" w:lineRule="auto" w:after="100"/>
        <w:jc w:val="left"/>
      </w:pPr>
      <w:r>
        <w:rPr>
          <w:rFonts w:ascii="Times New Roman" w:hAnsi="Times New Roman" w:eastAsia="Times New Roman"/>
          <w:b/>
          <w:color w:val="000000"/>
          <w:sz w:val="24"/>
        </w:rPr>
        <w:t>INSTRUMENTS OF MONETARY POLICY / OR HOW THE CENTRAL BANK CONTROLS THE COMMERCIAL BANKS</w:t>
      </w:r>
    </w:p>
    <w:p>
      <w:pPr>
        <w:spacing w:line="259" w:lineRule="auto" w:after="100"/>
        <w:jc w:val="both"/>
      </w:pPr>
      <w:r>
        <w:rPr>
          <w:rFonts w:ascii="Times New Roman" w:hAnsi="Times New Roman" w:eastAsia="Times New Roman"/>
          <w:color w:val="000000"/>
          <w:sz w:val="24"/>
        </w:rPr>
        <w:t>The government carries out its monetary policy through the central bank. The central bank itself enforces the monetary policy through the various way by which it controls the ability of the commercial bank to create credit</w:t>
      </w:r>
    </w:p>
    <w:p>
      <w:pPr>
        <w:spacing w:line="259" w:lineRule="auto" w:after="100"/>
        <w:jc w:val="both"/>
      </w:pPr>
      <w:r>
        <w:rPr>
          <w:rFonts w:ascii="Times New Roman" w:hAnsi="Times New Roman" w:eastAsia="Times New Roman"/>
          <w:color w:val="000000"/>
          <w:sz w:val="24"/>
        </w:rPr>
        <w:t>The central bank controls the commercial bank to implement government monetary policy through the following instruments</w:t>
      </w:r>
    </w:p>
    <w:p>
      <w:pPr>
        <w:spacing w:line="259" w:lineRule="auto" w:after="100"/>
        <w:jc w:val="both"/>
      </w:pPr>
      <w:r>
        <w:rPr>
          <w:rFonts w:ascii="Times New Roman" w:hAnsi="Times New Roman" w:eastAsia="Times New Roman"/>
          <w:color w:val="000000"/>
          <w:sz w:val="24"/>
        </w:rPr>
        <w:t>1. Bank Rate / Discount Rate: This is the rate of interest the central bank charges commercial banks and other financial institutions for discounting their bills or the rate at which it lends money to them. The bank rate influences the other interest rates in the economy. A higher bank rate leads to higher interest rate. If there is inflation, the central bank will increase the bank rate. This will curtail the lending power of the commercial banks by making the cost of borrowings by bank customers to be very exorbitant If there is deflation in the economy, the Central Bank will reduce the bank rate thereby allowing the commercial banks to create more credit, thereby increasing the supply of money in the economy.</w:t>
      </w:r>
    </w:p>
    <w:p>
      <w:pPr>
        <w:spacing w:line="259" w:lineRule="auto" w:after="100"/>
        <w:jc w:val="both"/>
      </w:pPr>
      <w:r>
        <w:rPr>
          <w:rFonts w:ascii="Times New Roman" w:hAnsi="Times New Roman" w:eastAsia="Times New Roman"/>
          <w:color w:val="000000"/>
          <w:sz w:val="24"/>
        </w:rPr>
        <w:t>2. Liquidity Ratio / Cash Reserve Ratio: This is a requirement by law to the commercial banks to keep certain percentage of their total cash / liquid assets or deposits with the central bank. In Nigeria for example the Liquidity Ratio is 20%. The central bank uses this ratio in increasing or decreasing the amount of money in circulation. Therefore the higher the cash reserve ratio, the lower the power of commercial banks to grant credit / loans to their customers. This policy of increasing the cash reserve ratio is therefore used to control inflation. The reverse is also true</w:t>
      </w:r>
    </w:p>
    <w:p>
      <w:pPr>
        <w:spacing w:line="259" w:lineRule="auto" w:after="100"/>
        <w:jc w:val="both"/>
      </w:pPr>
      <w:r>
        <w:rPr>
          <w:rFonts w:ascii="Times New Roman" w:hAnsi="Times New Roman" w:eastAsia="Times New Roman"/>
          <w:color w:val="000000"/>
          <w:sz w:val="24"/>
        </w:rPr>
        <w:t>3. Special Deposit: This is an instruction to the commercial banks to keep with the central bank special deposits over and above their statutory requirements thereby, curtailing the ability of the commercial banks to create credit. This instrument is used when the use of cash reserve ratio alone is not adequate to keep down the rate of inflation</w:t>
      </w:r>
    </w:p>
    <w:p>
      <w:pPr>
        <w:spacing w:line="259" w:lineRule="auto" w:after="100"/>
        <w:jc w:val="both"/>
      </w:pPr>
      <w:r>
        <w:rPr>
          <w:rFonts w:ascii="Times New Roman" w:hAnsi="Times New Roman" w:eastAsia="Times New Roman"/>
          <w:color w:val="000000"/>
          <w:sz w:val="24"/>
        </w:rPr>
        <w:t>4. Open Market Operations (OMO): This is method of buying and selling of securities (Treasury Bills) to the public and the commercial banks by the central bank to alter the volume of money in circulation and also to vary the ability of the commercial banks to create credit.</w:t>
      </w:r>
    </w:p>
    <w:p>
      <w:pPr>
        <w:spacing w:line="259" w:lineRule="auto" w:after="100"/>
        <w:jc w:val="both"/>
      </w:pPr>
      <w:r>
        <w:rPr>
          <w:rFonts w:ascii="Times New Roman" w:hAnsi="Times New Roman" w:eastAsia="Times New Roman"/>
          <w:color w:val="000000"/>
          <w:sz w:val="24"/>
        </w:rPr>
        <w:t>6. If the Central Bank feels that the money circulation is too small and wants to increase it, it will buy securities in the open market paying with its own cheques. On the other hand, if the volume of money in circulation is too much and the Central Bank wants to reduce it, it will simply sell securities in the open market to the general public and the commercial banks thereby withdrawing a lot of money from the economy.</w:t>
      </w:r>
    </w:p>
    <w:p>
      <w:pPr>
        <w:spacing w:line="259" w:lineRule="auto" w:after="100"/>
        <w:jc w:val="both"/>
      </w:pPr>
      <w:r>
        <w:rPr>
          <w:rFonts w:ascii="Times New Roman" w:hAnsi="Times New Roman" w:eastAsia="Times New Roman"/>
          <w:color w:val="000000"/>
          <w:sz w:val="24"/>
        </w:rPr>
        <w:t>6. Special Directives: These are special instructions which the central bank gives to commercial banks and other financial institutions regarding the size of loan to give and the areas (sectors of the economy) to which it should direct bank lending e.g agriculture, manufacturing etc</w:t>
      </w:r>
    </w:p>
    <w:p>
      <w:pPr>
        <w:spacing w:line="259" w:lineRule="auto" w:after="100"/>
        <w:jc w:val="both"/>
      </w:pPr>
      <w:r>
        <w:rPr>
          <w:rFonts w:ascii="Times New Roman" w:hAnsi="Times New Roman" w:eastAsia="Times New Roman"/>
          <w:color w:val="000000"/>
          <w:sz w:val="24"/>
        </w:rPr>
        <w:t>7. Moral Suasion: This is persuasion based on moral grounds not with the use of force of law by the central bank to the commercial bank as to the kind of lending policy they should adopt regarding the expansion or contraction of money supply. Failures to comply can thereafter necessitate force of law. Directives and moral suasions are widely used in developing countries</w:t>
      </w:r>
    </w:p>
    <w:p>
      <w:pPr>
        <w:spacing w:line="259" w:lineRule="auto" w:after="100"/>
        <w:jc w:val="both"/>
      </w:pPr>
      <w:r>
        <w:rPr>
          <w:rFonts w:ascii="Times New Roman" w:hAnsi="Times New Roman" w:eastAsia="Times New Roman"/>
          <w:color w:val="000000"/>
          <w:sz w:val="24"/>
        </w:rPr>
        <w:t>8. Funding: This is the conversion of short term government securities to long term securities. For example Treasury Bills (of 91 days maturity) could be converted to bonds (long term securities). If the central bank feels that the conditions of the economy has not yet improved for the short term loans to be repaid e.g if there is inflation, the short term securities may be converted to long term securities.</w:t>
      </w:r>
    </w:p>
    <w:p>
      <w:pPr>
        <w:spacing w:line="259" w:lineRule="auto" w:after="100"/>
        <w:jc w:val="both"/>
      </w:pPr>
      <w:r>
        <w:rPr>
          <w:rFonts w:ascii="Times New Roman" w:hAnsi="Times New Roman" w:eastAsia="Times New Roman"/>
          <w:color w:val="000000"/>
          <w:sz w:val="24"/>
        </w:rPr>
        <w:t>1. Differentiate between fiscal policy and monetary policy</w:t>
      </w:r>
    </w:p>
    <w:p>
      <w:pPr>
        <w:spacing w:line="259" w:lineRule="auto" w:after="100"/>
        <w:jc w:val="both"/>
      </w:pPr>
      <w:r>
        <w:rPr>
          <w:rFonts w:ascii="Times New Roman" w:hAnsi="Times New Roman" w:eastAsia="Times New Roman"/>
          <w:color w:val="000000"/>
          <w:sz w:val="24"/>
        </w:rPr>
        <w:t>2. Give two reasons why monetary policy may not be effective in regulating the Nigerian economy.</w:t>
      </w:r>
    </w:p>
    <w:p>
      <w:pPr>
        <w:spacing w:line="259" w:lineRule="auto" w:after="100"/>
        <w:jc w:val="both"/>
      </w:pPr>
      <w:r>
        <w:rPr>
          <w:rFonts w:ascii="Times New Roman" w:hAnsi="Times New Roman" w:eastAsia="Times New Roman"/>
          <w:color w:val="000000"/>
          <w:sz w:val="24"/>
        </w:rPr>
        <w:t>1. Define population census.</w:t>
      </w:r>
    </w:p>
    <w:p>
      <w:pPr>
        <w:spacing w:line="259" w:lineRule="auto" w:after="100"/>
        <w:jc w:val="both"/>
      </w:pPr>
      <w:r>
        <w:rPr>
          <w:rFonts w:ascii="Times New Roman" w:hAnsi="Times New Roman" w:eastAsia="Times New Roman"/>
          <w:color w:val="000000"/>
          <w:sz w:val="24"/>
        </w:rPr>
        <w:t>2. Why do people prefer to hold money?</w:t>
      </w:r>
    </w:p>
    <w:p>
      <w:pPr>
        <w:spacing w:line="259" w:lineRule="auto" w:after="100"/>
        <w:jc w:val="both"/>
      </w:pPr>
      <w:r>
        <w:rPr>
          <w:rFonts w:ascii="Times New Roman" w:hAnsi="Times New Roman" w:eastAsia="Times New Roman"/>
          <w:color w:val="000000"/>
          <w:sz w:val="24"/>
        </w:rPr>
        <w:t>3. Explain five reasons why a joint stock is better than a one man business.</w:t>
      </w:r>
    </w:p>
    <w:p>
      <w:pPr>
        <w:spacing w:line="259" w:lineRule="auto" w:after="100"/>
        <w:jc w:val="both"/>
      </w:pPr>
      <w:r>
        <w:rPr>
          <w:rFonts w:ascii="Times New Roman" w:hAnsi="Times New Roman" w:eastAsia="Times New Roman"/>
          <w:color w:val="000000"/>
          <w:sz w:val="24"/>
        </w:rPr>
        <w:t>4. Describe five problems of distribution in Nigeria.</w:t>
      </w:r>
    </w:p>
    <w:p>
      <w:pPr>
        <w:spacing w:line="259" w:lineRule="auto" w:after="100"/>
        <w:jc w:val="both"/>
      </w:pPr>
      <w:r>
        <w:rPr>
          <w:rFonts w:ascii="Times New Roman" w:hAnsi="Times New Roman" w:eastAsia="Times New Roman"/>
          <w:color w:val="000000"/>
          <w:sz w:val="24"/>
        </w:rPr>
        <w:t>5. Mention the implication of over population</w:t>
      </w:r>
    </w:p>
    <w:p>
      <w:pPr>
        <w:spacing w:line="259" w:lineRule="auto" w:after="100"/>
        <w:jc w:val="both"/>
      </w:pPr>
      <w:r>
        <w:rPr>
          <w:rFonts w:ascii="Times New Roman" w:hAnsi="Times New Roman" w:eastAsia="Times New Roman"/>
          <w:color w:val="000000"/>
          <w:sz w:val="24"/>
        </w:rPr>
        <w:t>1. The lender of last resort in the banking system is the (a) development bank (b) mortgage bank</w:t>
      </w:r>
    </w:p>
    <w:p>
      <w:pPr>
        <w:spacing w:line="259" w:lineRule="auto" w:after="100"/>
        <w:jc w:val="both"/>
      </w:pPr>
      <w:r>
        <w:rPr>
          <w:rFonts w:ascii="Times New Roman" w:hAnsi="Times New Roman" w:eastAsia="Times New Roman"/>
          <w:color w:val="000000"/>
          <w:sz w:val="24"/>
        </w:rPr>
        <w:t>(c) commercial bank (d) central bank</w:t>
      </w:r>
    </w:p>
    <w:p>
      <w:pPr>
        <w:spacing w:line="259" w:lineRule="auto" w:after="100"/>
        <w:jc w:val="both"/>
      </w:pPr>
      <w:r>
        <w:rPr>
          <w:rFonts w:ascii="Times New Roman" w:hAnsi="Times New Roman" w:eastAsia="Times New Roman"/>
          <w:color w:val="000000"/>
          <w:sz w:val="24"/>
        </w:rPr>
        <w:t>• To a commercial bank, deposits are ____ (a) assets (b) capital (c) liabilities (d) cash at hand</w:t>
      </w:r>
    </w:p>
    <w:p>
      <w:pPr>
        <w:spacing w:line="259" w:lineRule="auto" w:after="100"/>
        <w:jc w:val="both"/>
      </w:pPr>
      <w:r>
        <w:rPr>
          <w:rFonts w:ascii="Times New Roman" w:hAnsi="Times New Roman" w:eastAsia="Times New Roman"/>
          <w:color w:val="000000"/>
          <w:sz w:val="24"/>
        </w:rPr>
        <w:t>o The main channel or medium that hold money and by which funds can flow from lenders to borrowers is ____ (a) industrial institutions (b) commercial institutions (c) financial institutions</w:t>
      </w:r>
    </w:p>
    <w:p>
      <w:pPr>
        <w:spacing w:line="259" w:lineRule="auto" w:after="100"/>
        <w:jc w:val="both"/>
      </w:pPr>
      <w:r>
        <w:rPr>
          <w:rFonts w:ascii="Times New Roman" w:hAnsi="Times New Roman" w:eastAsia="Times New Roman"/>
          <w:color w:val="000000"/>
          <w:sz w:val="24"/>
        </w:rPr>
        <w:t>(d) investment institutions</w:t>
      </w:r>
    </w:p>
    <w:p>
      <w:pPr>
        <w:spacing w:line="259" w:lineRule="auto" w:after="100"/>
        <w:jc w:val="both"/>
      </w:pPr>
      <w:r>
        <w:rPr>
          <w:rFonts w:ascii="Times New Roman" w:hAnsi="Times New Roman" w:eastAsia="Times New Roman"/>
          <w:color w:val="000000"/>
          <w:sz w:val="24"/>
        </w:rPr>
        <w:t>• One major function of the central bank is to (a) mint money (b) act as a medium of exchange</w:t>
      </w:r>
    </w:p>
    <w:p>
      <w:pPr>
        <w:spacing w:line="259" w:lineRule="auto" w:after="100"/>
        <w:jc w:val="both"/>
      </w:pPr>
      <w:r>
        <w:rPr>
          <w:rFonts w:ascii="Times New Roman" w:hAnsi="Times New Roman" w:eastAsia="Times New Roman"/>
          <w:color w:val="000000"/>
          <w:sz w:val="24"/>
        </w:rPr>
        <w:t>(c) create money (d) control and regulate money supply</w:t>
      </w:r>
    </w:p>
    <w:p>
      <w:pPr>
        <w:spacing w:line="259" w:lineRule="auto" w:after="100"/>
        <w:jc w:val="both"/>
      </w:pPr>
      <w:r>
        <w:rPr>
          <w:rFonts w:ascii="Times New Roman" w:hAnsi="Times New Roman" w:eastAsia="Times New Roman"/>
          <w:color w:val="000000"/>
          <w:sz w:val="24"/>
        </w:rPr>
        <w:t>• Which of the following is a function of commercial banks (a) issuance of bank motes (b) lender of last resort (c) determination of rate of interest (d) accepting deposits?</w:t>
      </w:r>
    </w:p>
    <w:p>
      <w:pPr>
        <w:spacing w:line="259" w:lineRule="auto" w:after="100"/>
        <w:jc w:val="both"/>
      </w:pPr>
      <w:r>
        <w:rPr>
          <w:rFonts w:ascii="Times New Roman" w:hAnsi="Times New Roman" w:eastAsia="Times New Roman"/>
          <w:color w:val="000000"/>
          <w:sz w:val="24"/>
        </w:rPr>
        <w:t>• The differentiating factors between banking financial institutions and non-banking financial institutions are their ____ (a) assets (b) capitals (c) liabilities (d) cash at hand</w:t>
      </w:r>
    </w:p>
    <w:p>
      <w:pPr>
        <w:spacing w:line="259" w:lineRule="auto" w:after="100"/>
        <w:jc w:val="both"/>
      </w:pPr>
      <w:r>
        <w:rPr>
          <w:rFonts w:ascii="Times New Roman" w:hAnsi="Times New Roman" w:eastAsia="Times New Roman"/>
          <w:color w:val="000000"/>
          <w:sz w:val="24"/>
        </w:rPr>
        <w:t>1. Briefly discuss four ways by which commercial banks create money or credit</w:t>
      </w:r>
    </w:p>
    <w:p>
      <w:pPr>
        <w:spacing w:line="259" w:lineRule="auto" w:after="100"/>
        <w:jc w:val="both"/>
      </w:pPr>
      <w:r>
        <w:rPr>
          <w:rFonts w:ascii="Times New Roman" w:hAnsi="Times New Roman" w:eastAsia="Times New Roman"/>
          <w:color w:val="000000"/>
          <w:sz w:val="24"/>
        </w:rPr>
        <w:t>2. Explain at least five instruments with which the central bank controls the commercial bank</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CONCEPT OF DEMAND</w:t>
      </w:r>
    </w:p>
    <w:p>
      <w:pPr>
        <w:spacing w:line="259" w:lineRule="auto" w:after="100"/>
        <w:jc w:val="both"/>
      </w:pPr>
      <w:r>
        <w:rPr>
          <w:rFonts w:ascii="Times New Roman" w:hAnsi="Times New Roman" w:eastAsia="Times New Roman"/>
          <w:color w:val="000000"/>
          <w:sz w:val="24"/>
        </w:rPr>
        <w:t>• Definition of Demand</w:t>
      </w:r>
    </w:p>
    <w:p>
      <w:pPr>
        <w:spacing w:line="259" w:lineRule="auto" w:after="100"/>
        <w:jc w:val="both"/>
      </w:pPr>
      <w:r>
        <w:rPr>
          <w:rFonts w:ascii="Times New Roman" w:hAnsi="Times New Roman" w:eastAsia="Times New Roman"/>
          <w:color w:val="000000"/>
          <w:sz w:val="24"/>
        </w:rPr>
        <w:t>• Law of Demand</w:t>
      </w:r>
    </w:p>
    <w:p>
      <w:pPr>
        <w:spacing w:line="259" w:lineRule="auto" w:after="100"/>
        <w:jc w:val="both"/>
      </w:pPr>
      <w:r>
        <w:rPr>
          <w:rFonts w:ascii="Times New Roman" w:hAnsi="Times New Roman" w:eastAsia="Times New Roman"/>
          <w:color w:val="000000"/>
          <w:sz w:val="24"/>
        </w:rPr>
        <w:t>• Demand Schedule and Demand Curve</w:t>
      </w:r>
    </w:p>
    <w:p>
      <w:pPr>
        <w:spacing w:line="259" w:lineRule="auto" w:after="100"/>
        <w:jc w:val="both"/>
      </w:pPr>
      <w:r>
        <w:rPr>
          <w:rFonts w:ascii="Times New Roman" w:hAnsi="Times New Roman" w:eastAsia="Times New Roman"/>
          <w:color w:val="000000"/>
          <w:sz w:val="24"/>
        </w:rPr>
        <w:t>• Factors Affecting the Demand for a Commodity</w:t>
      </w:r>
    </w:p>
    <w:p>
      <w:pPr>
        <w:spacing w:line="259" w:lineRule="auto" w:after="100"/>
        <w:jc w:val="both"/>
      </w:pPr>
      <w:r>
        <w:rPr>
          <w:rFonts w:ascii="Times New Roman" w:hAnsi="Times New Roman" w:eastAsia="Times New Roman"/>
          <w:color w:val="000000"/>
          <w:sz w:val="24"/>
        </w:rPr>
        <w:t>• Exceptional or Abnormal Demand</w:t>
      </w:r>
    </w:p>
    <w:p>
      <w:pPr>
        <w:spacing w:line="259" w:lineRule="auto" w:after="100"/>
        <w:jc w:val="left"/>
      </w:pPr>
      <w:r>
        <w:rPr>
          <w:rFonts w:ascii="Times New Roman" w:hAnsi="Times New Roman" w:eastAsia="Times New Roman"/>
          <w:b/>
          <w:color w:val="000000"/>
          <w:sz w:val="24"/>
        </w:rPr>
        <w:t>DEFINITION OF DEMAND</w:t>
      </w:r>
    </w:p>
    <w:p>
      <w:pPr>
        <w:spacing w:line="259" w:lineRule="auto" w:after="100"/>
        <w:jc w:val="both"/>
      </w:pPr>
      <w:r>
        <w:rPr>
          <w:rFonts w:ascii="Times New Roman" w:hAnsi="Times New Roman" w:eastAsia="Times New Roman"/>
          <w:color w:val="000000"/>
          <w:sz w:val="24"/>
        </w:rPr>
        <w:t>Demand can be defined as the quantity of a commodity (goods and services) that consumers are willing and able to buy at a given price and at a particular place and time. Demand is quite different from wants, need or desire. ‘Effective Demand’ in economics must meet three conditions which are:</w:t>
      </w:r>
    </w:p>
    <w:p>
      <w:pPr>
        <w:spacing w:line="259" w:lineRule="auto" w:after="100"/>
        <w:jc w:val="both"/>
      </w:pPr>
      <w:r>
        <w:rPr>
          <w:rFonts w:ascii="Times New Roman" w:hAnsi="Times New Roman" w:eastAsia="Times New Roman"/>
          <w:color w:val="000000"/>
          <w:sz w:val="24"/>
        </w:rPr>
        <w:t>1. Ability to pay</w:t>
      </w:r>
    </w:p>
    <w:p>
      <w:pPr>
        <w:spacing w:line="259" w:lineRule="auto" w:after="100"/>
        <w:jc w:val="both"/>
      </w:pPr>
      <w:r>
        <w:rPr>
          <w:rFonts w:ascii="Times New Roman" w:hAnsi="Times New Roman" w:eastAsia="Times New Roman"/>
          <w:color w:val="000000"/>
          <w:sz w:val="24"/>
        </w:rPr>
        <w:t>2. Willingness to pay</w:t>
      </w:r>
    </w:p>
    <w:p>
      <w:pPr>
        <w:spacing w:line="259" w:lineRule="auto" w:after="100"/>
        <w:jc w:val="both"/>
      </w:pPr>
      <w:r>
        <w:rPr>
          <w:rFonts w:ascii="Times New Roman" w:hAnsi="Times New Roman" w:eastAsia="Times New Roman"/>
          <w:color w:val="000000"/>
          <w:sz w:val="24"/>
        </w:rPr>
        <w:t>3. Authority to buy a commodity</w:t>
      </w:r>
    </w:p>
    <w:p>
      <w:pPr>
        <w:spacing w:line="259" w:lineRule="auto" w:after="100"/>
        <w:jc w:val="both"/>
      </w:pPr>
      <w:r>
        <w:rPr>
          <w:rFonts w:ascii="Times New Roman" w:hAnsi="Times New Roman" w:eastAsia="Times New Roman"/>
          <w:color w:val="000000"/>
          <w:sz w:val="24"/>
        </w:rPr>
        <w:t>Demand must be related to price because to a great extent, price determines the quantity which consumers are willing to buy.</w:t>
      </w:r>
    </w:p>
    <w:p>
      <w:pPr>
        <w:spacing w:line="259" w:lineRule="auto" w:after="100"/>
        <w:jc w:val="left"/>
      </w:pPr>
      <w:r>
        <w:rPr>
          <w:rFonts w:ascii="Times New Roman" w:hAnsi="Times New Roman" w:eastAsia="Times New Roman"/>
          <w:b/>
          <w:color w:val="000000"/>
          <w:sz w:val="24"/>
        </w:rPr>
        <w:t>LAW OF DEMAND</w:t>
      </w:r>
    </w:p>
    <w:p>
      <w:pPr>
        <w:spacing w:line="259" w:lineRule="auto" w:after="100"/>
        <w:jc w:val="both"/>
      </w:pPr>
      <w:r>
        <w:rPr>
          <w:rFonts w:ascii="Times New Roman" w:hAnsi="Times New Roman" w:eastAsia="Times New Roman"/>
          <w:color w:val="000000"/>
          <w:sz w:val="24"/>
        </w:rPr>
        <w:t>The law of demand states that, all things being equal (Ceteris Paribus), ‘The higher the price, the lower the quantity of goods that will be demanded, or the lower the price, the higher the quantity of goods that will be demanded’. This law is often regarded as the first law of demand and supply. It simply means that when the price of a commodity, like yam for instance, is high in the market, very few quantity of it will be demanded by the consumers and vice-versa.</w:t>
      </w:r>
    </w:p>
    <w:p>
      <w:pPr>
        <w:spacing w:line="259" w:lineRule="auto" w:after="100"/>
        <w:jc w:val="left"/>
      </w:pPr>
      <w:r>
        <w:rPr>
          <w:rFonts w:ascii="Times New Roman" w:hAnsi="Times New Roman" w:eastAsia="Times New Roman"/>
          <w:b/>
          <w:color w:val="000000"/>
          <w:sz w:val="24"/>
        </w:rPr>
        <w:t>DEMAND SCHEDULE</w:t>
      </w:r>
    </w:p>
    <w:p>
      <w:pPr>
        <w:spacing w:line="259" w:lineRule="auto" w:after="100"/>
        <w:jc w:val="both"/>
      </w:pPr>
      <w:r>
        <w:rPr>
          <w:rFonts w:ascii="Times New Roman" w:hAnsi="Times New Roman" w:eastAsia="Times New Roman"/>
          <w:color w:val="000000"/>
          <w:sz w:val="24"/>
        </w:rPr>
        <w:t>It is a table of value showing the relationship between prices and quantity of that commodity demanded.</w:t>
      </w:r>
    </w:p>
    <w:p>
      <w:pPr>
        <w:spacing w:line="259" w:lineRule="auto" w:after="100"/>
        <w:jc w:val="both"/>
      </w:pPr>
      <w:r>
        <w:rPr>
          <w:rFonts w:ascii="Times New Roman" w:hAnsi="Times New Roman" w:eastAsia="Times New Roman"/>
          <w:color w:val="000000"/>
          <w:sz w:val="24"/>
        </w:rPr>
        <w:t>This is a table, which shows the magnitude of demand at various prices. That is, the different quantities of a commodity, which would be bought at various prices, at a particular time.</w:t>
      </w:r>
    </w:p>
    <w:p>
      <w:pPr>
        <w:spacing w:line="259" w:lineRule="auto" w:after="100"/>
        <w:jc w:val="both"/>
      </w:pPr>
      <w:r>
        <w:rPr>
          <w:rFonts w:ascii="Times New Roman" w:hAnsi="Times New Roman" w:eastAsia="Times New Roman"/>
          <w:i/>
          <w:color w:val="000000"/>
          <w:sz w:val="24"/>
        </w:rPr>
        <w:t>Example: The table below shows Mr. Tunde’s demand schedule for milk.</w:t>
      </w:r>
    </w:p>
    <w:p>
      <w:pPr>
        <w:spacing w:line="259" w:lineRule="auto" w:after="100"/>
        <w:jc w:val="both"/>
      </w:pPr>
      <w:r>
        <w:rPr>
          <w:rFonts w:ascii="Times New Roman" w:hAnsi="Times New Roman" w:eastAsia="Times New Roman"/>
          <w:color w:val="000000"/>
          <w:sz w:val="24"/>
        </w:rPr>
        <w:t>Price (₦) Quantity Demanded (Tin)</w:t>
      </w:r>
    </w:p>
    <w:p>
      <w:pPr>
        <w:spacing w:line="259" w:lineRule="auto" w:after="100"/>
        <w:jc w:val="both"/>
      </w:pPr>
      <w:r>
        <w:rPr>
          <w:rFonts w:ascii="Times New Roman" w:hAnsi="Times New Roman" w:eastAsia="Times New Roman"/>
          <w:color w:val="000000"/>
          <w:sz w:val="24"/>
        </w:rPr>
        <w:t>35 9</w:t>
      </w:r>
    </w:p>
    <w:p>
      <w:pPr>
        <w:spacing w:line="259" w:lineRule="auto" w:after="100"/>
        <w:jc w:val="both"/>
      </w:pPr>
      <w:r>
        <w:rPr>
          <w:rFonts w:ascii="Times New Roman" w:hAnsi="Times New Roman" w:eastAsia="Times New Roman"/>
          <w:color w:val="000000"/>
          <w:sz w:val="24"/>
        </w:rPr>
        <w:t>30 12</w:t>
      </w:r>
    </w:p>
    <w:p>
      <w:pPr>
        <w:spacing w:line="259" w:lineRule="auto" w:after="100"/>
        <w:jc w:val="both"/>
      </w:pPr>
      <w:r>
        <w:rPr>
          <w:rFonts w:ascii="Times New Roman" w:hAnsi="Times New Roman" w:eastAsia="Times New Roman"/>
          <w:color w:val="000000"/>
          <w:sz w:val="24"/>
        </w:rPr>
        <w:t>25 15</w:t>
      </w:r>
    </w:p>
    <w:p>
      <w:pPr>
        <w:spacing w:line="259" w:lineRule="auto" w:after="100"/>
        <w:jc w:val="both"/>
      </w:pPr>
      <w:r>
        <w:rPr>
          <w:rFonts w:ascii="Times New Roman" w:hAnsi="Times New Roman" w:eastAsia="Times New Roman"/>
          <w:color w:val="000000"/>
          <w:sz w:val="24"/>
        </w:rPr>
        <w:t>20 18</w:t>
      </w:r>
    </w:p>
    <w:p>
      <w:pPr>
        <w:spacing w:line="259" w:lineRule="auto" w:after="100"/>
        <w:jc w:val="both"/>
      </w:pPr>
      <w:r>
        <w:rPr>
          <w:rFonts w:ascii="Times New Roman" w:hAnsi="Times New Roman" w:eastAsia="Times New Roman"/>
          <w:color w:val="000000"/>
          <w:sz w:val="24"/>
        </w:rPr>
        <w:t>15 21</w:t>
      </w:r>
    </w:p>
    <w:p>
      <w:pPr>
        <w:spacing w:line="259" w:lineRule="auto" w:after="100"/>
        <w:jc w:val="both"/>
      </w:pPr>
      <w:r>
        <w:rPr>
          <w:rFonts w:ascii="Times New Roman" w:hAnsi="Times New Roman" w:eastAsia="Times New Roman"/>
          <w:color w:val="000000"/>
          <w:sz w:val="24"/>
        </w:rPr>
        <w:t>10 24</w:t>
      </w:r>
    </w:p>
    <w:p>
      <w:pPr>
        <w:spacing w:line="259" w:lineRule="auto" w:after="100"/>
        <w:jc w:val="both"/>
      </w:pPr>
      <w:r>
        <w:rPr>
          <w:rFonts w:ascii="Times New Roman" w:hAnsi="Times New Roman" w:eastAsia="Times New Roman"/>
          <w:color w:val="000000"/>
          <w:sz w:val="24"/>
        </w:rPr>
        <w:t>5 27</w:t>
      </w:r>
    </w:p>
    <w:p>
      <w:pPr>
        <w:spacing w:line="259" w:lineRule="auto" w:after="100"/>
        <w:jc w:val="both"/>
      </w:pPr>
      <w:r>
        <w:rPr>
          <w:rFonts w:ascii="Times New Roman" w:hAnsi="Times New Roman" w:eastAsia="Times New Roman"/>
          <w:color w:val="000000"/>
          <w:sz w:val="24"/>
        </w:rPr>
        <w:t>From the table we can observe that as price changes the quantity of milk demanded also changes.</w:t>
      </w:r>
    </w:p>
    <w:p>
      <w:pPr>
        <w:spacing w:line="259" w:lineRule="auto" w:after="100"/>
        <w:jc w:val="both"/>
      </w:pPr>
      <w:r>
        <w:rPr>
          <w:rFonts w:ascii="Times New Roman" w:hAnsi="Times New Roman" w:eastAsia="Times New Roman"/>
          <w:color w:val="000000"/>
          <w:sz w:val="24"/>
        </w:rPr>
        <w:t>The total of the individual demand schedule gives the market or aggregate demand schedule.</w:t>
      </w:r>
    </w:p>
    <w:p>
      <w:pPr>
        <w:spacing w:line="259" w:lineRule="auto" w:after="100"/>
        <w:jc w:val="left"/>
      </w:pPr>
      <w:r>
        <w:rPr>
          <w:rFonts w:ascii="Times New Roman" w:hAnsi="Times New Roman" w:eastAsia="Times New Roman"/>
          <w:b/>
          <w:color w:val="000000"/>
          <w:sz w:val="24"/>
        </w:rPr>
        <w:t>DEMAND CURVE</w:t>
      </w:r>
    </w:p>
    <w:p>
      <w:pPr>
        <w:spacing w:line="259" w:lineRule="auto" w:after="100"/>
        <w:jc w:val="both"/>
      </w:pPr>
      <w:r>
        <w:rPr>
          <w:rFonts w:ascii="Times New Roman" w:hAnsi="Times New Roman" w:eastAsia="Times New Roman"/>
          <w:color w:val="000000"/>
          <w:sz w:val="24"/>
        </w:rPr>
        <w:t>The demand curve is the graphical representation of the information contained in the demand schedule. The price is plotted on the vertical axis and the quantity demanded is plotted on the horizontal axis. Normal demand curve slopes downwards from left to right. From Mr. Tunde’s demand schedule, a demand curve is drawn as follows.</w:t>
      </w:r>
    </w:p>
    <w:p>
      <w:pPr>
        <w:spacing w:line="259" w:lineRule="auto" w:after="100"/>
        <w:jc w:val="both"/>
      </w:pPr>
      <w:r>
        <w:rPr>
          <w:rFonts w:ascii="Times New Roman" w:hAnsi="Times New Roman" w:eastAsia="Times New Roman"/>
          <w:color w:val="000000"/>
          <w:sz w:val="24"/>
        </w:rPr>
        <w:t>Both the demand schedule and the demand curve illustrate the law of demand which states that “the higher the price of a commodity, the lower the quantity demanded and vice versa.</w:t>
      </w:r>
    </w:p>
    <w:p>
      <w:pPr>
        <w:spacing w:line="259" w:lineRule="auto" w:after="100"/>
        <w:jc w:val="both"/>
      </w:pPr>
      <w:r>
        <w:rPr>
          <w:rFonts w:ascii="Times New Roman" w:hAnsi="Times New Roman" w:eastAsia="Times New Roman"/>
          <w:color w:val="000000"/>
          <w:sz w:val="24"/>
        </w:rPr>
        <w:t>1. What is demand?</w:t>
      </w:r>
    </w:p>
    <w:p>
      <w:pPr>
        <w:spacing w:line="259" w:lineRule="auto" w:after="100"/>
        <w:jc w:val="both"/>
      </w:pPr>
      <w:r>
        <w:rPr>
          <w:rFonts w:ascii="Times New Roman" w:hAnsi="Times New Roman" w:eastAsia="Times New Roman"/>
          <w:color w:val="000000"/>
          <w:sz w:val="24"/>
        </w:rPr>
        <w:t>2. Differentiate between a demand schedule and a demand curve.</w:t>
      </w:r>
    </w:p>
    <w:p>
      <w:pPr>
        <w:spacing w:line="259" w:lineRule="auto" w:after="100"/>
        <w:jc w:val="left"/>
      </w:pPr>
      <w:r>
        <w:rPr>
          <w:rFonts w:ascii="Times New Roman" w:hAnsi="Times New Roman" w:eastAsia="Times New Roman"/>
          <w:b/>
          <w:color w:val="000000"/>
          <w:sz w:val="24"/>
        </w:rPr>
        <w:t>TYPES OF DEMAND</w:t>
      </w:r>
    </w:p>
    <w:p>
      <w:pPr>
        <w:spacing w:line="259" w:lineRule="auto" w:after="100"/>
        <w:jc w:val="both"/>
      </w:pPr>
      <w:r>
        <w:rPr>
          <w:rFonts w:ascii="Times New Roman" w:hAnsi="Times New Roman" w:eastAsia="Times New Roman"/>
          <w:color w:val="000000"/>
          <w:sz w:val="24"/>
        </w:rPr>
        <w:t>COMPLEMENTARY (JOINT) DEMAND: This is the demand that occurs when two or more goods are needed or required together at the same time by a consumer, eg tea and sugar, car and petrol. Increase in the demand for car will lead to increase in demand for petrol, vice-versa.</w:t>
      </w:r>
    </w:p>
    <w:p>
      <w:pPr>
        <w:spacing w:line="259" w:lineRule="auto" w:after="100"/>
        <w:jc w:val="both"/>
      </w:pPr>
      <w:r>
        <w:rPr>
          <w:rFonts w:ascii="Times New Roman" w:hAnsi="Times New Roman" w:eastAsia="Times New Roman"/>
          <w:color w:val="000000"/>
          <w:sz w:val="24"/>
        </w:rPr>
        <w:t>COMPETITIVE (SUBSTITUTE) DEMAND: This is the demand that occurs when two goods are close substitute and serve the same purpose. In this case, when there is an increase in the price of one commodity that has close substitute to another, its demand will fall as consumers will shift to the other close substitute goods with lower price and the demand for the close substitute goods will increase, eg fish and meat, tea and coffee, butter and margarine, pen and biro.</w:t>
      </w:r>
    </w:p>
    <w:p>
      <w:pPr>
        <w:spacing w:line="259" w:lineRule="auto" w:after="100"/>
        <w:jc w:val="both"/>
      </w:pPr>
      <w:r>
        <w:rPr>
          <w:rFonts w:ascii="Times New Roman" w:hAnsi="Times New Roman" w:eastAsia="Times New Roman"/>
          <w:color w:val="000000"/>
          <w:sz w:val="24"/>
        </w:rPr>
        <w:t>COMPOSITE DEMAND: This is the demand that occurs when the total demand for a single commodity will serve many useful purposes. For example, cocoa beans is demanded for making cocoa beverages, cocoa bread, cocoa wine and chocolate. Cassava is demanded for making foofoo, garri, starch and cassava powder (Elubo)</w:t>
      </w:r>
    </w:p>
    <w:p>
      <w:pPr>
        <w:spacing w:line="259" w:lineRule="auto" w:after="100"/>
        <w:jc w:val="both"/>
      </w:pPr>
      <w:r>
        <w:rPr>
          <w:rFonts w:ascii="Times New Roman" w:hAnsi="Times New Roman" w:eastAsia="Times New Roman"/>
          <w:color w:val="000000"/>
          <w:sz w:val="24"/>
        </w:rPr>
        <w:t>DERIVED DEMAND: This is the demand that occurs when the demand for a commodity is not for its immediate consumption but for the demand for another commodity. For example, there is a demand (derived) for flour to satisfy the demand for bread and cake.</w:t>
      </w:r>
    </w:p>
    <w:p>
      <w:pPr>
        <w:spacing w:line="259" w:lineRule="auto" w:after="100"/>
        <w:jc w:val="left"/>
      </w:pPr>
      <w:r>
        <w:rPr>
          <w:rFonts w:ascii="Times New Roman" w:hAnsi="Times New Roman" w:eastAsia="Times New Roman"/>
          <w:b/>
          <w:color w:val="000000"/>
          <w:sz w:val="24"/>
        </w:rPr>
        <w:t>FACTORS AFFECTING THE DEMAND FOR A COMMODITY</w:t>
      </w:r>
    </w:p>
    <w:p>
      <w:pPr>
        <w:spacing w:line="259" w:lineRule="auto" w:after="100"/>
        <w:jc w:val="both"/>
      </w:pPr>
      <w:r>
        <w:rPr>
          <w:rFonts w:ascii="Times New Roman" w:hAnsi="Times New Roman" w:eastAsia="Times New Roman"/>
          <w:color w:val="000000"/>
          <w:sz w:val="24"/>
        </w:rPr>
        <w:t>1. Price of the commodity:-The higher the price of the commodity the lower the quantity demanded and vice-versa.</w:t>
      </w:r>
    </w:p>
    <w:p>
      <w:pPr>
        <w:spacing w:line="259" w:lineRule="auto" w:after="100"/>
        <w:jc w:val="both"/>
      </w:pPr>
      <w:r>
        <w:rPr>
          <w:rFonts w:ascii="Times New Roman" w:hAnsi="Times New Roman" w:eastAsia="Times New Roman"/>
          <w:color w:val="000000"/>
          <w:sz w:val="24"/>
        </w:rPr>
        <w:t>2. Price of other commodities: This applies to commodities, which are complementary or are close substitutes. If the price of a commodity is high, consumers may demand for the close substitutes.</w:t>
      </w:r>
    </w:p>
    <w:p>
      <w:pPr>
        <w:spacing w:line="259" w:lineRule="auto" w:after="100"/>
        <w:jc w:val="both"/>
      </w:pPr>
      <w:r>
        <w:rPr>
          <w:rFonts w:ascii="Times New Roman" w:hAnsi="Times New Roman" w:eastAsia="Times New Roman"/>
          <w:color w:val="000000"/>
          <w:sz w:val="24"/>
        </w:rPr>
        <w:t>3. Income of the consumer: As the income of the consumer increases, his demand for goods and services will also increase</w:t>
      </w:r>
    </w:p>
    <w:p>
      <w:pPr>
        <w:spacing w:line="259" w:lineRule="auto" w:after="100"/>
        <w:jc w:val="both"/>
      </w:pPr>
      <w:r>
        <w:rPr>
          <w:rFonts w:ascii="Times New Roman" w:hAnsi="Times New Roman" w:eastAsia="Times New Roman"/>
          <w:color w:val="000000"/>
          <w:sz w:val="24"/>
        </w:rPr>
        <w:t>4. Change in taste and fashion: The demand of people changes according to the reigning fashion of the day and their personal differing tastes.</w:t>
      </w:r>
    </w:p>
    <w:p>
      <w:pPr>
        <w:spacing w:line="259" w:lineRule="auto" w:after="100"/>
        <w:jc w:val="both"/>
      </w:pPr>
      <w:r>
        <w:rPr>
          <w:rFonts w:ascii="Times New Roman" w:hAnsi="Times New Roman" w:eastAsia="Times New Roman"/>
          <w:color w:val="000000"/>
          <w:sz w:val="24"/>
        </w:rPr>
        <w:t>5. Distribution of income: The pattern of demand of a population where income is evenly distributed will be different from that of a population where income is concentrated in the hands of a few</w:t>
      </w:r>
    </w:p>
    <w:p>
      <w:pPr>
        <w:spacing w:line="259" w:lineRule="auto" w:after="100"/>
        <w:jc w:val="both"/>
      </w:pPr>
      <w:r>
        <w:rPr>
          <w:rFonts w:ascii="Times New Roman" w:hAnsi="Times New Roman" w:eastAsia="Times New Roman"/>
          <w:color w:val="000000"/>
          <w:sz w:val="24"/>
        </w:rPr>
        <w:t>6. Size of the population: – The level/size of the population determines the level of demand. The structure of the population i.e. age distribution, sex distribution etc also determines the level of demand for particular commodities</w:t>
      </w:r>
    </w:p>
    <w:p>
      <w:pPr>
        <w:spacing w:line="259" w:lineRule="auto" w:after="100"/>
        <w:jc w:val="both"/>
      </w:pPr>
      <w:r>
        <w:rPr>
          <w:rFonts w:ascii="Times New Roman" w:hAnsi="Times New Roman" w:eastAsia="Times New Roman"/>
          <w:color w:val="000000"/>
          <w:sz w:val="24"/>
        </w:rPr>
        <w:t>7. Weather: The weather condition prevailing at a particular time influences the demand for particular commodities e.g. umbrella has a high demand during the rainy season.</w:t>
      </w:r>
    </w:p>
    <w:p>
      <w:pPr>
        <w:spacing w:line="259" w:lineRule="auto" w:after="100"/>
        <w:jc w:val="both"/>
      </w:pPr>
      <w:r>
        <w:rPr>
          <w:rFonts w:ascii="Times New Roman" w:hAnsi="Times New Roman" w:eastAsia="Times New Roman"/>
          <w:color w:val="000000"/>
          <w:sz w:val="24"/>
        </w:rPr>
        <w:t>8. Expectation of future changes in price: – If consumers expect that there will be high or low price of goods in future, demand will increase or decrease.</w:t>
      </w:r>
    </w:p>
    <w:p>
      <w:pPr>
        <w:spacing w:line="259" w:lineRule="auto" w:after="100"/>
        <w:jc w:val="both"/>
      </w:pPr>
      <w:r>
        <w:rPr>
          <w:rFonts w:ascii="Times New Roman" w:hAnsi="Times New Roman" w:eastAsia="Times New Roman"/>
          <w:color w:val="000000"/>
          <w:sz w:val="24"/>
        </w:rPr>
        <w:t>9. Advertising:- A well packaged and convincing advertisement specifically targeting a product will lead to increase in demand</w:t>
      </w:r>
    </w:p>
    <w:p>
      <w:pPr>
        <w:spacing w:line="259" w:lineRule="auto" w:after="100"/>
        <w:jc w:val="both"/>
      </w:pPr>
      <w:r>
        <w:rPr>
          <w:rFonts w:ascii="Times New Roman" w:hAnsi="Times New Roman" w:eastAsia="Times New Roman"/>
          <w:color w:val="000000"/>
          <w:sz w:val="24"/>
        </w:rPr>
        <w:t>10. Availability of credit facilities:- When there are avenues for consumers to buy goods and defer the payment for the goods to a later time, demand will increase</w:t>
      </w:r>
    </w:p>
    <w:p>
      <w:pPr>
        <w:spacing w:line="259" w:lineRule="auto" w:after="100"/>
        <w:jc w:val="both"/>
      </w:pPr>
      <w:r>
        <w:rPr>
          <w:rFonts w:ascii="Times New Roman" w:hAnsi="Times New Roman" w:eastAsia="Times New Roman"/>
          <w:color w:val="000000"/>
          <w:sz w:val="24"/>
        </w:rPr>
        <w:t>11. The introduction of new commodities to replace old ones. This will increase the demand for the new commodities and reduce the demand for the old commodities</w:t>
      </w:r>
    </w:p>
    <w:p>
      <w:pPr>
        <w:spacing w:line="259" w:lineRule="auto" w:after="100"/>
        <w:jc w:val="both"/>
      </w:pPr>
      <w:r>
        <w:rPr>
          <w:rFonts w:ascii="Times New Roman" w:hAnsi="Times New Roman" w:eastAsia="Times New Roman"/>
          <w:color w:val="000000"/>
          <w:sz w:val="24"/>
        </w:rPr>
        <w:t>12. Taxation on commodities:- Increase in taxes levied on goods will reduce their demand because the goods will cost more. A decrease in tax levied on goods will have the opposite effect.</w:t>
      </w:r>
    </w:p>
    <w:p>
      <w:pPr>
        <w:spacing w:line="259" w:lineRule="auto" w:after="100"/>
        <w:jc w:val="left"/>
      </w:pPr>
      <w:r>
        <w:rPr>
          <w:rFonts w:ascii="Times New Roman" w:hAnsi="Times New Roman" w:eastAsia="Times New Roman"/>
          <w:b/>
          <w:color w:val="000000"/>
          <w:sz w:val="24"/>
        </w:rPr>
        <w:t>EXCEPTION TO THE LAW OF DEMAND</w:t>
      </w:r>
    </w:p>
    <w:p>
      <w:pPr>
        <w:spacing w:line="259" w:lineRule="auto" w:after="100"/>
        <w:jc w:val="both"/>
      </w:pPr>
      <w:r>
        <w:rPr>
          <w:rFonts w:ascii="Times New Roman" w:hAnsi="Times New Roman" w:eastAsia="Times New Roman"/>
          <w:color w:val="000000"/>
          <w:sz w:val="24"/>
        </w:rPr>
        <w:t>Exceptional or Abnormal Demand– is a demand pattern which does not abide by the law of demand, and therefore gives rise to the reverse of the basic law of demand which states that the higher the price, the lower the quantity demanded of a commodity, and vice-versa. In a case of abnormal demand, a higher price may mean a higher demand or no change in demand, while a lower price may mean a lower demand or no change in demand. Conditions for these exceptional cases are:</w:t>
      </w:r>
    </w:p>
    <w:p>
      <w:pPr>
        <w:spacing w:line="259" w:lineRule="auto" w:after="100"/>
        <w:jc w:val="both"/>
      </w:pPr>
      <w:r>
        <w:rPr>
          <w:rFonts w:ascii="Times New Roman" w:hAnsi="Times New Roman" w:eastAsia="Times New Roman"/>
          <w:color w:val="000000"/>
          <w:sz w:val="24"/>
        </w:rPr>
        <w:t>i. Goods of Ostentation (Prestigious Goods)</w:t>
      </w:r>
    </w:p>
    <w:p>
      <w:pPr>
        <w:spacing w:line="259" w:lineRule="auto" w:after="100"/>
        <w:jc w:val="both"/>
      </w:pPr>
      <w:r>
        <w:rPr>
          <w:rFonts w:ascii="Times New Roman" w:hAnsi="Times New Roman" w:eastAsia="Times New Roman"/>
          <w:color w:val="000000"/>
          <w:sz w:val="24"/>
        </w:rPr>
        <w:t>ii. Necessary but Cheap Commodity</w:t>
      </w:r>
    </w:p>
    <w:p>
      <w:pPr>
        <w:spacing w:line="259" w:lineRule="auto" w:after="100"/>
        <w:jc w:val="both"/>
      </w:pPr>
      <w:r>
        <w:rPr>
          <w:rFonts w:ascii="Times New Roman" w:hAnsi="Times New Roman" w:eastAsia="Times New Roman"/>
          <w:color w:val="000000"/>
          <w:sz w:val="24"/>
        </w:rPr>
        <w:t>iii. Inferior (Giffen) Goods</w:t>
      </w:r>
    </w:p>
    <w:p>
      <w:pPr>
        <w:spacing w:line="259" w:lineRule="auto" w:after="100"/>
        <w:jc w:val="both"/>
      </w:pPr>
      <w:r>
        <w:rPr>
          <w:rFonts w:ascii="Times New Roman" w:hAnsi="Times New Roman" w:eastAsia="Times New Roman"/>
          <w:color w:val="000000"/>
          <w:sz w:val="24"/>
        </w:rPr>
        <w:t>iv. Expectation of Future Change in Price</w:t>
      </w:r>
    </w:p>
    <w:p>
      <w:pPr>
        <w:spacing w:line="259" w:lineRule="auto" w:after="100"/>
        <w:jc w:val="both"/>
      </w:pPr>
      <w:r>
        <w:rPr>
          <w:rFonts w:ascii="Times New Roman" w:hAnsi="Times New Roman" w:eastAsia="Times New Roman"/>
          <w:color w:val="000000"/>
          <w:sz w:val="24"/>
        </w:rPr>
        <w:t>1. What is abnormal demand?</w:t>
      </w:r>
    </w:p>
    <w:p>
      <w:pPr>
        <w:spacing w:line="259" w:lineRule="auto" w:after="100"/>
        <w:jc w:val="both"/>
      </w:pPr>
      <w:r>
        <w:rPr>
          <w:rFonts w:ascii="Times New Roman" w:hAnsi="Times New Roman" w:eastAsia="Times New Roman"/>
          <w:color w:val="000000"/>
          <w:sz w:val="24"/>
        </w:rPr>
        <w:t>1. Highlight five factors affecting demand</w:t>
      </w:r>
    </w:p>
    <w:p>
      <w:pPr>
        <w:spacing w:line="259" w:lineRule="auto" w:after="100"/>
        <w:jc w:val="left"/>
      </w:pPr>
      <w:r>
        <w:rPr>
          <w:rFonts w:ascii="Times New Roman" w:hAnsi="Times New Roman" w:eastAsia="Times New Roman"/>
          <w:b/>
          <w:color w:val="000000"/>
          <w:sz w:val="24"/>
        </w:rPr>
        <w:t>GENERAL EVALUATION QUESTIONS</w:t>
      </w:r>
    </w:p>
    <w:p>
      <w:pPr>
        <w:spacing w:line="259" w:lineRule="auto" w:after="100"/>
        <w:jc w:val="both"/>
      </w:pPr>
      <w:r>
        <w:rPr>
          <w:rFonts w:ascii="Times New Roman" w:hAnsi="Times New Roman" w:eastAsia="Times New Roman"/>
          <w:color w:val="000000"/>
          <w:sz w:val="24"/>
        </w:rPr>
        <w:t>1. With the aid of a diagram define Change in quantity demand.</w:t>
      </w:r>
    </w:p>
    <w:p>
      <w:pPr>
        <w:spacing w:line="259" w:lineRule="auto" w:after="100"/>
        <w:jc w:val="both"/>
      </w:pPr>
      <w:r>
        <w:rPr>
          <w:rFonts w:ascii="Times New Roman" w:hAnsi="Times New Roman" w:eastAsia="Times New Roman"/>
          <w:color w:val="000000"/>
          <w:sz w:val="24"/>
        </w:rPr>
        <w:t>2. A demand curve slopes downward from left to right, but this may not be always so. Explain this statement.</w:t>
      </w:r>
    </w:p>
    <w:p>
      <w:pPr>
        <w:spacing w:line="259" w:lineRule="auto" w:after="100"/>
        <w:jc w:val="both"/>
      </w:pPr>
      <w:r>
        <w:rPr>
          <w:rFonts w:ascii="Times New Roman" w:hAnsi="Times New Roman" w:eastAsia="Times New Roman"/>
          <w:color w:val="000000"/>
          <w:sz w:val="24"/>
        </w:rPr>
        <w:t>3. Explain the term Opportunity cost.</w:t>
      </w:r>
    </w:p>
    <w:p>
      <w:pPr>
        <w:spacing w:line="259" w:lineRule="auto" w:after="100"/>
        <w:jc w:val="both"/>
      </w:pPr>
      <w:r>
        <w:rPr>
          <w:rFonts w:ascii="Times New Roman" w:hAnsi="Times New Roman" w:eastAsia="Times New Roman"/>
          <w:color w:val="000000"/>
          <w:sz w:val="24"/>
        </w:rPr>
        <w:t>4. What is the relevance of Opportunity Cost to an individual?</w:t>
      </w:r>
    </w:p>
    <w:p>
      <w:pPr>
        <w:spacing w:line="259" w:lineRule="auto" w:after="100"/>
        <w:jc w:val="both"/>
      </w:pPr>
      <w:r>
        <w:rPr>
          <w:rFonts w:ascii="Times New Roman" w:hAnsi="Times New Roman" w:eastAsia="Times New Roman"/>
          <w:color w:val="000000"/>
          <w:sz w:val="24"/>
        </w:rPr>
        <w:t>5. Describe any five problems of distribution in Nigeria.</w:t>
      </w:r>
    </w:p>
    <w:p>
      <w:pPr>
        <w:spacing w:line="259" w:lineRule="auto" w:after="100"/>
        <w:jc w:val="both"/>
      </w:pPr>
      <w:r>
        <w:rPr>
          <w:rFonts w:ascii="Times New Roman" w:hAnsi="Times New Roman" w:eastAsia="Times New Roman"/>
          <w:color w:val="000000"/>
          <w:sz w:val="24"/>
        </w:rPr>
        <w:t>1. When demand for a commodity is not back up with willingness and ability to pay, the situation is regarded as ____ (a) a mere desire (b) an effective demand (c) abnormal demand (d) derived demand</w:t>
      </w:r>
    </w:p>
    <w:p>
      <w:pPr>
        <w:spacing w:line="259" w:lineRule="auto" w:after="100"/>
        <w:jc w:val="both"/>
      </w:pPr>
      <w:r>
        <w:rPr>
          <w:rFonts w:ascii="Times New Roman" w:hAnsi="Times New Roman" w:eastAsia="Times New Roman"/>
          <w:color w:val="000000"/>
          <w:sz w:val="24"/>
        </w:rPr>
        <w:t>1. The sum total of individual demands for a particular commodity makes up ____ (a) personal demand (b) aggregate demand (c) special demand (d) composite demand</w:t>
      </w:r>
    </w:p>
    <w:p>
      <w:pPr>
        <w:spacing w:line="259" w:lineRule="auto" w:after="100"/>
        <w:jc w:val="both"/>
      </w:pPr>
      <w:r>
        <w:rPr>
          <w:rFonts w:ascii="Times New Roman" w:hAnsi="Times New Roman" w:eastAsia="Times New Roman"/>
          <w:color w:val="000000"/>
          <w:sz w:val="24"/>
        </w:rPr>
        <w:t>3. The demand pattern which does not abide by the basic law of demand is ____ (a) effective demand (b) exceptional demand (c) competitive demand (d) normal demand</w:t>
      </w:r>
    </w:p>
    <w:p>
      <w:pPr>
        <w:spacing w:line="259" w:lineRule="auto" w:after="100"/>
        <w:jc w:val="both"/>
      </w:pPr>
      <w:r>
        <w:rPr>
          <w:rFonts w:ascii="Times New Roman" w:hAnsi="Times New Roman" w:eastAsia="Times New Roman"/>
          <w:color w:val="000000"/>
          <w:sz w:val="24"/>
        </w:rPr>
        <w:t>4. Two goods x and y are said to be complementary when (a) a fall in the price of x raises the demand for y (b) a fall in the price of x causes a fall in the demand of y (c) a fall in the price of x does not affect the price of y (d)a rise in the price of x causes a rise in the demand for y.</w:t>
      </w:r>
    </w:p>
    <w:p>
      <w:pPr>
        <w:spacing w:line="259" w:lineRule="auto" w:after="100"/>
        <w:jc w:val="both"/>
      </w:pPr>
      <w:r>
        <w:rPr>
          <w:rFonts w:ascii="Times New Roman" w:hAnsi="Times New Roman" w:eastAsia="Times New Roman"/>
          <w:color w:val="000000"/>
          <w:sz w:val="24"/>
        </w:rPr>
        <w:t>5. Effective demand means the (a) quantity of goods demanded (b) quantity of goods supplied</w:t>
      </w:r>
    </w:p>
    <w:p>
      <w:pPr>
        <w:spacing w:line="259" w:lineRule="auto" w:after="100"/>
        <w:jc w:val="both"/>
      </w:pPr>
      <w:r>
        <w:rPr>
          <w:rFonts w:ascii="Times New Roman" w:hAnsi="Times New Roman" w:eastAsia="Times New Roman"/>
          <w:color w:val="000000"/>
          <w:sz w:val="24"/>
        </w:rPr>
        <w:t>(c) demand that satisfies the consumer (d) demand back by the ability to pay.</w:t>
      </w:r>
    </w:p>
    <w:p>
      <w:pPr>
        <w:spacing w:line="259" w:lineRule="auto" w:after="100"/>
        <w:jc w:val="both"/>
      </w:pPr>
      <w:r>
        <w:rPr>
          <w:rFonts w:ascii="Times New Roman" w:hAnsi="Times New Roman" w:eastAsia="Times New Roman"/>
          <w:color w:val="000000"/>
          <w:sz w:val="24"/>
        </w:rPr>
        <w:t>1. Briefly explain demand in relation to a mere want</w:t>
      </w:r>
    </w:p>
    <w:p>
      <w:pPr>
        <w:spacing w:line="259" w:lineRule="auto" w:after="100"/>
        <w:jc w:val="both"/>
      </w:pPr>
      <w:r>
        <w:rPr>
          <w:rFonts w:ascii="Times New Roman" w:hAnsi="Times New Roman" w:eastAsia="Times New Roman"/>
          <w:color w:val="000000"/>
          <w:sz w:val="24"/>
        </w:rPr>
        <w:t>2. Discuss both demand schedule and demand curve</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CONCEPT OF SUPPLY</w:t>
      </w:r>
    </w:p>
    <w:p>
      <w:pPr>
        <w:spacing w:line="259" w:lineRule="auto" w:after="100"/>
        <w:jc w:val="both"/>
      </w:pPr>
      <w:r>
        <w:rPr>
          <w:rFonts w:ascii="Times New Roman" w:hAnsi="Times New Roman" w:eastAsia="Times New Roman"/>
          <w:color w:val="000000"/>
          <w:sz w:val="24"/>
        </w:rPr>
        <w:t>• Definition of Supply</w:t>
      </w:r>
    </w:p>
    <w:p>
      <w:pPr>
        <w:spacing w:line="259" w:lineRule="auto" w:after="100"/>
        <w:jc w:val="both"/>
      </w:pPr>
      <w:r>
        <w:rPr>
          <w:rFonts w:ascii="Times New Roman" w:hAnsi="Times New Roman" w:eastAsia="Times New Roman"/>
          <w:color w:val="000000"/>
          <w:sz w:val="24"/>
        </w:rPr>
        <w:t>• Law of Supply</w:t>
      </w:r>
    </w:p>
    <w:p>
      <w:pPr>
        <w:spacing w:line="259" w:lineRule="auto" w:after="100"/>
        <w:jc w:val="both"/>
      </w:pPr>
      <w:r>
        <w:rPr>
          <w:rFonts w:ascii="Times New Roman" w:hAnsi="Times New Roman" w:eastAsia="Times New Roman"/>
          <w:color w:val="000000"/>
          <w:sz w:val="24"/>
        </w:rPr>
        <w:t>• Supply Schedule and Curve</w:t>
      </w:r>
    </w:p>
    <w:p>
      <w:pPr>
        <w:spacing w:line="259" w:lineRule="auto" w:after="100"/>
        <w:jc w:val="both"/>
      </w:pPr>
      <w:r>
        <w:rPr>
          <w:rFonts w:ascii="Times New Roman" w:hAnsi="Times New Roman" w:eastAsia="Times New Roman"/>
          <w:color w:val="000000"/>
          <w:sz w:val="24"/>
        </w:rPr>
        <w:t>• Types of Supply</w:t>
      </w:r>
    </w:p>
    <w:p>
      <w:pPr>
        <w:spacing w:line="259" w:lineRule="auto" w:after="100"/>
        <w:jc w:val="both"/>
      </w:pPr>
      <w:r>
        <w:rPr>
          <w:rFonts w:ascii="Times New Roman" w:hAnsi="Times New Roman" w:eastAsia="Times New Roman"/>
          <w:color w:val="000000"/>
          <w:sz w:val="24"/>
        </w:rPr>
        <w:t>• Factors Affecting Supply</w:t>
      </w:r>
    </w:p>
    <w:p>
      <w:pPr>
        <w:spacing w:line="259" w:lineRule="auto" w:after="100"/>
        <w:jc w:val="both"/>
      </w:pPr>
      <w:r>
        <w:rPr>
          <w:rFonts w:ascii="Times New Roman" w:hAnsi="Times New Roman" w:eastAsia="Times New Roman"/>
          <w:color w:val="000000"/>
          <w:sz w:val="24"/>
        </w:rPr>
        <w:t>• Exceptional or Abnormal Supply</w:t>
      </w:r>
    </w:p>
    <w:p>
      <w:pPr>
        <w:spacing w:line="259" w:lineRule="auto" w:after="100"/>
        <w:jc w:val="left"/>
      </w:pPr>
      <w:r>
        <w:rPr>
          <w:rFonts w:ascii="Times New Roman" w:hAnsi="Times New Roman" w:eastAsia="Times New Roman"/>
          <w:b/>
          <w:color w:val="000000"/>
          <w:sz w:val="24"/>
        </w:rPr>
        <w:t>DEFINITON OF SUPPLY</w:t>
      </w:r>
    </w:p>
    <w:p>
      <w:pPr>
        <w:spacing w:line="259" w:lineRule="auto" w:after="100"/>
        <w:jc w:val="both"/>
      </w:pPr>
      <w:r>
        <w:rPr>
          <w:rFonts w:ascii="Times New Roman" w:hAnsi="Times New Roman" w:eastAsia="Times New Roman"/>
          <w:color w:val="000000"/>
          <w:sz w:val="24"/>
        </w:rPr>
        <w:t>Supply may be defined as the quantity of goods and services which sellers are willing and able to offer for sale at a particular price, and at a particular period of time. Supply does not mean the entire stock of a commodity in existence or the total quantity of that commodity produced but rather it means only the amount that is put into the market or offered for sale at a given price and at a particular period of time. This is referred to as ‘Effective Supply’</w:t>
      </w:r>
    </w:p>
    <w:p>
      <w:pPr>
        <w:spacing w:line="259" w:lineRule="auto" w:after="100"/>
        <w:jc w:val="left"/>
      </w:pPr>
      <w:r>
        <w:rPr>
          <w:rFonts w:ascii="Times New Roman" w:hAnsi="Times New Roman" w:eastAsia="Times New Roman"/>
          <w:b/>
          <w:color w:val="000000"/>
          <w:sz w:val="24"/>
        </w:rPr>
        <w:t>LAW OF SUPPLY</w:t>
      </w:r>
    </w:p>
    <w:p>
      <w:pPr>
        <w:spacing w:line="259" w:lineRule="auto" w:after="100"/>
        <w:jc w:val="both"/>
      </w:pPr>
      <w:r>
        <w:rPr>
          <w:rFonts w:ascii="Times New Roman" w:hAnsi="Times New Roman" w:eastAsia="Times New Roman"/>
          <w:color w:val="000000"/>
          <w:sz w:val="24"/>
        </w:rPr>
        <w:t>The law of supply states that, all things being equal, ‘The higher the price, the higher the quantity of a commodity that will be supplied or the lower the price, the lower the quantity of the commodity that will be supplied’. This law is often regarded as the second law of demand and supply. This law explains that when the price of commodity is high in the market, more quantity of that commodity will be supplied by the producer, and vice-versa.</w:t>
      </w:r>
    </w:p>
    <w:p>
      <w:pPr>
        <w:spacing w:line="259" w:lineRule="auto" w:after="100"/>
        <w:jc w:val="both"/>
      </w:pPr>
      <w:r>
        <w:rPr>
          <w:rFonts w:ascii="Times New Roman" w:hAnsi="Times New Roman" w:eastAsia="Times New Roman"/>
          <w:color w:val="000000"/>
          <w:sz w:val="24"/>
        </w:rPr>
        <w:t>1. Define supply.</w:t>
      </w:r>
    </w:p>
    <w:p>
      <w:pPr>
        <w:spacing w:line="259" w:lineRule="auto" w:after="100"/>
        <w:jc w:val="both"/>
      </w:pPr>
      <w:r>
        <w:rPr>
          <w:rFonts w:ascii="Times New Roman" w:hAnsi="Times New Roman" w:eastAsia="Times New Roman"/>
          <w:color w:val="000000"/>
          <w:sz w:val="24"/>
        </w:rPr>
        <w:t>2. State the law of supply.</w:t>
      </w:r>
    </w:p>
    <w:p>
      <w:pPr>
        <w:spacing w:line="259" w:lineRule="auto" w:after="100"/>
        <w:jc w:val="left"/>
      </w:pPr>
      <w:r>
        <w:rPr>
          <w:rFonts w:ascii="Times New Roman" w:hAnsi="Times New Roman" w:eastAsia="Times New Roman"/>
          <w:b/>
          <w:color w:val="000000"/>
          <w:sz w:val="24"/>
        </w:rPr>
        <w:t>SUPPLY SCHEDULE</w:t>
      </w:r>
    </w:p>
    <w:p>
      <w:pPr>
        <w:spacing w:line="259" w:lineRule="auto" w:after="100"/>
        <w:jc w:val="both"/>
      </w:pPr>
      <w:r>
        <w:rPr>
          <w:rFonts w:ascii="Times New Roman" w:hAnsi="Times New Roman" w:eastAsia="Times New Roman"/>
          <w:color w:val="000000"/>
          <w:sz w:val="24"/>
        </w:rPr>
        <w:t>Supply schedule is a table of value showing the relationship between the price and the quantity of that commodity supplied. It is the table showing the relationship between the quantity supplied and price of a commodity. Supply schedule is divided into two which are:</w:t>
      </w:r>
    </w:p>
    <w:p>
      <w:pPr>
        <w:spacing w:line="259" w:lineRule="auto" w:after="100"/>
        <w:jc w:val="both"/>
      </w:pPr>
      <w:r>
        <w:rPr>
          <w:rFonts w:ascii="Times New Roman" w:hAnsi="Times New Roman" w:eastAsia="Times New Roman"/>
          <w:color w:val="000000"/>
          <w:sz w:val="24"/>
        </w:rPr>
        <w:t>1. Individual Supply Schedul</w:t>
      </w:r>
    </w:p>
    <w:p>
      <w:pPr>
        <w:spacing w:line="259" w:lineRule="auto" w:after="100"/>
        <w:jc w:val="both"/>
      </w:pPr>
      <w:r>
        <w:rPr>
          <w:rFonts w:ascii="Times New Roman" w:hAnsi="Times New Roman" w:eastAsia="Times New Roman"/>
          <w:color w:val="000000"/>
          <w:sz w:val="24"/>
        </w:rPr>
        <w:t>2. Market Supply Schedule</w:t>
      </w:r>
    </w:p>
    <w:p>
      <w:pPr>
        <w:spacing w:line="259" w:lineRule="auto" w:after="100"/>
        <w:jc w:val="both"/>
      </w:pPr>
      <w:r>
        <w:rPr>
          <w:rFonts w:ascii="Times New Roman" w:hAnsi="Times New Roman" w:eastAsia="Times New Roman"/>
          <w:color w:val="000000"/>
          <w:sz w:val="24"/>
        </w:rPr>
        <w:t>The table below shows the individual supply schedule for bags of wheat.</w:t>
      </w:r>
    </w:p>
    <w:p>
      <w:pPr>
        <w:spacing w:line="259" w:lineRule="auto" w:after="100"/>
        <w:jc w:val="both"/>
      </w:pPr>
      <w:r>
        <w:rPr>
          <w:rFonts w:ascii="Times New Roman" w:hAnsi="Times New Roman" w:eastAsia="Times New Roman"/>
          <w:color w:val="000000"/>
          <w:sz w:val="24"/>
        </w:rPr>
        <w:t>Price per bag (₦) Quantity supplied (No. of bag of wheat)</w:t>
      </w:r>
    </w:p>
    <w:p>
      <w:pPr>
        <w:spacing w:line="259" w:lineRule="auto" w:after="100"/>
        <w:jc w:val="both"/>
      </w:pPr>
      <w:r>
        <w:rPr>
          <w:rFonts w:ascii="Times New Roman" w:hAnsi="Times New Roman" w:eastAsia="Times New Roman"/>
          <w:color w:val="000000"/>
          <w:sz w:val="24"/>
        </w:rPr>
        <w:t>100 50</w:t>
      </w:r>
    </w:p>
    <w:p>
      <w:pPr>
        <w:spacing w:line="259" w:lineRule="auto" w:after="100"/>
        <w:jc w:val="both"/>
      </w:pPr>
      <w:r>
        <w:rPr>
          <w:rFonts w:ascii="Times New Roman" w:hAnsi="Times New Roman" w:eastAsia="Times New Roman"/>
          <w:color w:val="000000"/>
          <w:sz w:val="24"/>
        </w:rPr>
        <w:t>80 40</w:t>
      </w:r>
    </w:p>
    <w:p>
      <w:pPr>
        <w:spacing w:line="259" w:lineRule="auto" w:after="100"/>
        <w:jc w:val="both"/>
      </w:pPr>
      <w:r>
        <w:rPr>
          <w:rFonts w:ascii="Times New Roman" w:hAnsi="Times New Roman" w:eastAsia="Times New Roman"/>
          <w:color w:val="000000"/>
          <w:sz w:val="24"/>
        </w:rPr>
        <w:t>60 30</w:t>
      </w:r>
    </w:p>
    <w:p>
      <w:pPr>
        <w:spacing w:line="259" w:lineRule="auto" w:after="100"/>
        <w:jc w:val="both"/>
      </w:pPr>
      <w:r>
        <w:rPr>
          <w:rFonts w:ascii="Times New Roman" w:hAnsi="Times New Roman" w:eastAsia="Times New Roman"/>
          <w:color w:val="000000"/>
          <w:sz w:val="24"/>
        </w:rPr>
        <w:t>40 20</w:t>
      </w:r>
    </w:p>
    <w:p>
      <w:pPr>
        <w:spacing w:line="259" w:lineRule="auto" w:after="100"/>
        <w:jc w:val="both"/>
      </w:pPr>
      <w:r>
        <w:rPr>
          <w:rFonts w:ascii="Times New Roman" w:hAnsi="Times New Roman" w:eastAsia="Times New Roman"/>
          <w:color w:val="000000"/>
          <w:sz w:val="24"/>
        </w:rPr>
        <w:t>20 10</w:t>
      </w:r>
    </w:p>
    <w:p>
      <w:pPr>
        <w:spacing w:line="259" w:lineRule="auto" w:after="100"/>
        <w:jc w:val="both"/>
      </w:pPr>
      <w:r>
        <w:rPr>
          <w:rFonts w:ascii="Times New Roman" w:hAnsi="Times New Roman" w:eastAsia="Times New Roman"/>
          <w:color w:val="000000"/>
          <w:sz w:val="24"/>
        </w:rPr>
        <w:t>The table below shows the market supply schedule for bags of wheat</w:t>
      </w:r>
    </w:p>
    <w:p>
      <w:pPr>
        <w:spacing w:line="259" w:lineRule="auto" w:after="100"/>
        <w:jc w:val="both"/>
      </w:pPr>
      <w:r>
        <w:rPr>
          <w:rFonts w:ascii="Times New Roman" w:hAnsi="Times New Roman" w:eastAsia="Times New Roman"/>
          <w:color w:val="000000"/>
          <w:sz w:val="24"/>
        </w:rPr>
        <w:t>Price Individual Suppliers Total</w:t>
      </w:r>
    </w:p>
    <w:p>
      <w:pPr>
        <w:spacing w:line="259" w:lineRule="auto" w:after="100"/>
        <w:jc w:val="both"/>
      </w:pPr>
      <w:r>
        <w:rPr>
          <w:rFonts w:ascii="Times New Roman" w:hAnsi="Times New Roman" w:eastAsia="Times New Roman"/>
          <w:color w:val="000000"/>
          <w:sz w:val="24"/>
        </w:rPr>
        <w:t>per bag Quantity Supplied by Quantity supplied by Quantity supplied by Quantity/Market</w:t>
      </w:r>
    </w:p>
    <w:p>
      <w:pPr>
        <w:spacing w:line="259" w:lineRule="auto" w:after="100"/>
        <w:jc w:val="both"/>
      </w:pPr>
      <w:r>
        <w:rPr>
          <w:rFonts w:ascii="Times New Roman" w:hAnsi="Times New Roman" w:eastAsia="Times New Roman"/>
          <w:color w:val="000000"/>
          <w:sz w:val="24"/>
        </w:rPr>
        <w:t>(₦) Mr. Segun Mrs. Jolaoso Mr. Ade Supplied</w:t>
      </w:r>
    </w:p>
    <w:p>
      <w:pPr>
        <w:spacing w:line="259" w:lineRule="auto" w:after="100"/>
        <w:jc w:val="both"/>
      </w:pPr>
      <w:r>
        <w:rPr>
          <w:rFonts w:ascii="Times New Roman" w:hAnsi="Times New Roman" w:eastAsia="Times New Roman"/>
          <w:color w:val="000000"/>
          <w:sz w:val="24"/>
        </w:rPr>
        <w:t>100 50 80 70 200</w:t>
      </w:r>
    </w:p>
    <w:p>
      <w:pPr>
        <w:spacing w:line="259" w:lineRule="auto" w:after="100"/>
        <w:jc w:val="both"/>
      </w:pPr>
      <w:r>
        <w:rPr>
          <w:rFonts w:ascii="Times New Roman" w:hAnsi="Times New Roman" w:eastAsia="Times New Roman"/>
          <w:color w:val="000000"/>
          <w:sz w:val="24"/>
        </w:rPr>
        <w:t>80 40 70 50 160</w:t>
      </w:r>
    </w:p>
    <w:p>
      <w:pPr>
        <w:spacing w:line="259" w:lineRule="auto" w:after="100"/>
        <w:jc w:val="both"/>
      </w:pPr>
      <w:r>
        <w:rPr>
          <w:rFonts w:ascii="Times New Roman" w:hAnsi="Times New Roman" w:eastAsia="Times New Roman"/>
          <w:color w:val="000000"/>
          <w:sz w:val="24"/>
        </w:rPr>
        <w:t>60 30 60 30 120</w:t>
      </w:r>
    </w:p>
    <w:p>
      <w:pPr>
        <w:spacing w:line="259" w:lineRule="auto" w:after="100"/>
        <w:jc w:val="both"/>
      </w:pPr>
      <w:r>
        <w:rPr>
          <w:rFonts w:ascii="Times New Roman" w:hAnsi="Times New Roman" w:eastAsia="Times New Roman"/>
          <w:color w:val="000000"/>
          <w:sz w:val="24"/>
        </w:rPr>
        <w:t>40 20 50 20 90</w:t>
      </w:r>
    </w:p>
    <w:p>
      <w:pPr>
        <w:spacing w:line="259" w:lineRule="auto" w:after="100"/>
        <w:jc w:val="both"/>
      </w:pPr>
      <w:r>
        <w:rPr>
          <w:rFonts w:ascii="Times New Roman" w:hAnsi="Times New Roman" w:eastAsia="Times New Roman"/>
          <w:color w:val="000000"/>
          <w:sz w:val="24"/>
        </w:rPr>
        <w:t>20 10 40 10 60</w:t>
      </w:r>
    </w:p>
    <w:p>
      <w:pPr>
        <w:spacing w:line="259" w:lineRule="auto" w:after="100"/>
        <w:jc w:val="left"/>
      </w:pPr>
      <w:r>
        <w:rPr>
          <w:rFonts w:ascii="Times New Roman" w:hAnsi="Times New Roman" w:eastAsia="Times New Roman"/>
          <w:b/>
          <w:color w:val="000000"/>
          <w:sz w:val="24"/>
        </w:rPr>
        <w:t>SUPPLY CURVE</w:t>
      </w:r>
    </w:p>
    <w:p>
      <w:pPr>
        <w:spacing w:line="259" w:lineRule="auto" w:after="100"/>
        <w:jc w:val="both"/>
      </w:pPr>
      <w:r>
        <w:rPr>
          <w:rFonts w:ascii="Times New Roman" w:hAnsi="Times New Roman" w:eastAsia="Times New Roman"/>
          <w:color w:val="000000"/>
          <w:sz w:val="24"/>
        </w:rPr>
        <w:t>Supply curve is the graphical representation of the supply schedule. It shows the relationship between the price and quantity of that commodity supplied by the producer. Supply curve is derived from a supply schedule.</w:t>
      </w:r>
    </w:p>
    <w:p>
      <w:pPr>
        <w:spacing w:line="259" w:lineRule="auto" w:after="100"/>
        <w:jc w:val="both"/>
      </w:pPr>
      <w:r>
        <w:rPr>
          <w:rFonts w:ascii="Times New Roman" w:hAnsi="Times New Roman" w:eastAsia="Times New Roman"/>
          <w:color w:val="000000"/>
          <w:sz w:val="24"/>
        </w:rPr>
        <w:t>Unlike the demand curve, the supply curve slopes upward from left to right. Both the supply curve and the supply schedule illustrate the law of supply, which states “the higher the price of a commodity, the higher the quantity supplied and vice versa.</w:t>
      </w:r>
    </w:p>
    <w:p>
      <w:pPr>
        <w:spacing w:line="259" w:lineRule="auto" w:after="100"/>
        <w:jc w:val="left"/>
      </w:pPr>
      <w:r>
        <w:rPr>
          <w:rFonts w:ascii="Times New Roman" w:hAnsi="Times New Roman" w:eastAsia="Times New Roman"/>
          <w:b/>
          <w:color w:val="000000"/>
          <w:sz w:val="24"/>
        </w:rPr>
        <w:t>TYPES OF SUPPLY</w:t>
      </w:r>
    </w:p>
    <w:p>
      <w:pPr>
        <w:spacing w:line="259" w:lineRule="auto" w:after="100"/>
        <w:jc w:val="both"/>
      </w:pPr>
      <w:r>
        <w:rPr>
          <w:rFonts w:ascii="Times New Roman" w:hAnsi="Times New Roman" w:eastAsia="Times New Roman"/>
          <w:color w:val="000000"/>
          <w:sz w:val="24"/>
        </w:rPr>
        <w:t>COMPLEMENTARY (JOINT) SUPPLY: This supply occurs when two or more commodities are produced and supplied from one source. An increase in the production and supply of one will automatically bring about increase in the production and supply of the other commodities that are produced from the same source, eg an increase in production and supply of petrol from petroleum (crude oil) can lead also to an increase in supply of kerosene and other products from crude oil.</w:t>
      </w:r>
    </w:p>
    <w:p>
      <w:pPr>
        <w:spacing w:line="259" w:lineRule="auto" w:after="100"/>
        <w:jc w:val="both"/>
      </w:pPr>
      <w:r>
        <w:rPr>
          <w:rFonts w:ascii="Times New Roman" w:hAnsi="Times New Roman" w:eastAsia="Times New Roman"/>
          <w:color w:val="000000"/>
          <w:sz w:val="24"/>
        </w:rPr>
        <w:t>COMPETITVE (SUBSTITUTE) SUPPLY: This supply occurs when many commodities are supplied for the satisfaction of a particular want. In other words, it is the supply of two or more commodities that serves as substitute or alternative to one another, eg meat and fish, omo blue detergent and elephant blue detergent, margarine and butter.</w:t>
      </w:r>
    </w:p>
    <w:p>
      <w:pPr>
        <w:spacing w:line="259" w:lineRule="auto" w:after="100"/>
        <w:jc w:val="both"/>
      </w:pPr>
      <w:r>
        <w:rPr>
          <w:rFonts w:ascii="Times New Roman" w:hAnsi="Times New Roman" w:eastAsia="Times New Roman"/>
          <w:color w:val="000000"/>
          <w:sz w:val="24"/>
        </w:rPr>
        <w:t>COMPOSITE SUPPLY: This supply occurs when a certain commodity can serve two or more purposes. In other words, the supply of the commodity for one purpose will greatly affect the supply of the same commodity for another purpose, eg flour for production of doughnut will greatly affect the production of cake, cassava for the production of starch will greatly affect the production of garri.</w:t>
      </w:r>
    </w:p>
    <w:p>
      <w:pPr>
        <w:spacing w:line="259" w:lineRule="auto" w:after="100"/>
        <w:jc w:val="both"/>
      </w:pPr>
      <w:r>
        <w:rPr>
          <w:rFonts w:ascii="Times New Roman" w:hAnsi="Times New Roman" w:eastAsia="Times New Roman"/>
          <w:color w:val="000000"/>
          <w:sz w:val="24"/>
        </w:rPr>
        <w:t>1. What is a supply schedule?</w:t>
      </w:r>
    </w:p>
    <w:p>
      <w:pPr>
        <w:spacing w:line="259" w:lineRule="auto" w:after="100"/>
        <w:jc w:val="both"/>
      </w:pPr>
      <w:r>
        <w:rPr>
          <w:rFonts w:ascii="Times New Roman" w:hAnsi="Times New Roman" w:eastAsia="Times New Roman"/>
          <w:color w:val="000000"/>
          <w:sz w:val="24"/>
        </w:rPr>
        <w:t>2. Briefly explain types of supply</w:t>
      </w:r>
    </w:p>
    <w:p>
      <w:pPr>
        <w:spacing w:line="259" w:lineRule="auto" w:after="100"/>
        <w:jc w:val="left"/>
      </w:pPr>
      <w:r>
        <w:rPr>
          <w:rFonts w:ascii="Times New Roman" w:hAnsi="Times New Roman" w:eastAsia="Times New Roman"/>
          <w:b/>
          <w:color w:val="000000"/>
          <w:sz w:val="24"/>
        </w:rPr>
        <w:t>FACTORS INFLUENCING THE SUPPLY OF A COMMODITY</w:t>
      </w:r>
    </w:p>
    <w:p>
      <w:pPr>
        <w:spacing w:line="259" w:lineRule="auto" w:after="100"/>
        <w:jc w:val="both"/>
      </w:pPr>
      <w:r>
        <w:rPr>
          <w:rFonts w:ascii="Times New Roman" w:hAnsi="Times New Roman" w:eastAsia="Times New Roman"/>
          <w:color w:val="000000"/>
          <w:sz w:val="24"/>
        </w:rPr>
        <w:t>1. Price of the commodity: This is the most important factor influencing supply. The higher the price of the commodity, the higher the quantity supplied and vice versa.</w:t>
      </w:r>
    </w:p>
    <w:p>
      <w:pPr>
        <w:spacing w:line="259" w:lineRule="auto" w:after="100"/>
        <w:jc w:val="both"/>
      </w:pPr>
      <w:r>
        <w:rPr>
          <w:rFonts w:ascii="Times New Roman" w:hAnsi="Times New Roman" w:eastAsia="Times New Roman"/>
          <w:color w:val="000000"/>
          <w:sz w:val="24"/>
        </w:rPr>
        <w:t>2. Cost of production: If the cost of producing a commodity falls, then more of that commodity could be supplied at the existing price. It therefore means that a producer will be able to produce more commodities with the existing raw materials, hence increase in supply.</w:t>
      </w:r>
    </w:p>
    <w:p>
      <w:pPr>
        <w:spacing w:line="259" w:lineRule="auto" w:after="100"/>
        <w:jc w:val="both"/>
      </w:pPr>
      <w:r>
        <w:rPr>
          <w:rFonts w:ascii="Times New Roman" w:hAnsi="Times New Roman" w:eastAsia="Times New Roman"/>
          <w:color w:val="000000"/>
          <w:sz w:val="24"/>
        </w:rPr>
        <w:t>3. Technological development: An improvement in the level of technology will equate to improvement in the methods or techniques of production. This will encourage large scale production at lower costs which in turn increases supply e.g. the use of modern farming techniques and equipment.</w:t>
      </w:r>
    </w:p>
    <w:p>
      <w:pPr>
        <w:spacing w:line="259" w:lineRule="auto" w:after="100"/>
        <w:jc w:val="both"/>
      </w:pPr>
      <w:r>
        <w:rPr>
          <w:rFonts w:ascii="Times New Roman" w:hAnsi="Times New Roman" w:eastAsia="Times New Roman"/>
          <w:color w:val="000000"/>
          <w:sz w:val="24"/>
        </w:rPr>
        <w:t>4. Season:- The prevailing seasons will influence the supply of a particular commodity. E.g. More umbrellas will be supplied during the rainy season and this also applies to agricultural products.</w:t>
      </w:r>
    </w:p>
    <w:p>
      <w:pPr>
        <w:spacing w:line="259" w:lineRule="auto" w:after="100"/>
        <w:jc w:val="both"/>
      </w:pPr>
      <w:r>
        <w:rPr>
          <w:rFonts w:ascii="Times New Roman" w:hAnsi="Times New Roman" w:eastAsia="Times New Roman"/>
          <w:color w:val="000000"/>
          <w:sz w:val="24"/>
        </w:rPr>
        <w:t>5. Government Policies: Government policies such as subsidies, restriction on importation affect the supply of goods both in the long and short run.</w:t>
      </w:r>
    </w:p>
    <w:p>
      <w:pPr>
        <w:spacing w:line="259" w:lineRule="auto" w:after="100"/>
        <w:jc w:val="both"/>
      </w:pPr>
      <w:r>
        <w:rPr>
          <w:rFonts w:ascii="Times New Roman" w:hAnsi="Times New Roman" w:eastAsia="Times New Roman"/>
          <w:color w:val="000000"/>
          <w:sz w:val="24"/>
        </w:rPr>
        <w:t>6. Expectation of future change in prices: The expectation of suppliers about the future of the prices of some goods may affect supply. E.g. If the supplier suspects reduction in prices in future, he or she will reduce the quantity supplied of the commodity, so as to enjoy higher prices.</w:t>
      </w:r>
    </w:p>
    <w:p>
      <w:pPr>
        <w:spacing w:line="259" w:lineRule="auto" w:after="100"/>
        <w:jc w:val="both"/>
      </w:pPr>
      <w:r>
        <w:rPr>
          <w:rFonts w:ascii="Times New Roman" w:hAnsi="Times New Roman" w:eastAsia="Times New Roman"/>
          <w:color w:val="000000"/>
          <w:sz w:val="24"/>
        </w:rPr>
        <w:t>7. Taxation: Increased taxation on goods will raise the producer’s cost of production and by extension affect the supply of the product.</w:t>
      </w:r>
    </w:p>
    <w:p>
      <w:pPr>
        <w:spacing w:line="259" w:lineRule="auto" w:after="100"/>
        <w:jc w:val="both"/>
      </w:pPr>
      <w:r>
        <w:rPr>
          <w:rFonts w:ascii="Times New Roman" w:hAnsi="Times New Roman" w:eastAsia="Times New Roman"/>
          <w:color w:val="000000"/>
          <w:sz w:val="24"/>
        </w:rPr>
        <w:t>8. The prices of other commodities: When the prices of some commodities are high, some producers may switch over to the production of such commodities and stop producing the commodities with lower prices.</w:t>
      </w:r>
    </w:p>
    <w:p>
      <w:pPr>
        <w:spacing w:line="259" w:lineRule="auto" w:after="100"/>
        <w:jc w:val="left"/>
      </w:pPr>
      <w:r>
        <w:rPr>
          <w:rFonts w:ascii="Times New Roman" w:hAnsi="Times New Roman" w:eastAsia="Times New Roman"/>
          <w:b/>
          <w:color w:val="000000"/>
          <w:sz w:val="24"/>
        </w:rPr>
        <w:t>EXCEPTION TO THE LAW OF SUPPL</w:t>
      </w:r>
    </w:p>
    <w:p>
      <w:pPr>
        <w:spacing w:line="259" w:lineRule="auto" w:after="100"/>
        <w:jc w:val="both"/>
      </w:pPr>
      <w:r>
        <w:rPr>
          <w:rFonts w:ascii="Times New Roman" w:hAnsi="Times New Roman" w:eastAsia="Times New Roman"/>
          <w:color w:val="000000"/>
          <w:sz w:val="24"/>
        </w:rPr>
        <w:t>Exceptional or Abnormal Supply: is the supply pattern which does not abide by the law of supply, and</w:t>
      </w:r>
    </w:p>
    <w:p>
      <w:pPr>
        <w:spacing w:line="259" w:lineRule="auto" w:after="100"/>
        <w:jc w:val="both"/>
      </w:pPr>
      <w:r>
        <w:rPr>
          <w:rFonts w:ascii="Times New Roman" w:hAnsi="Times New Roman" w:eastAsia="Times New Roman"/>
          <w:color w:val="000000"/>
          <w:sz w:val="24"/>
        </w:rPr>
        <w:t>therefore, gives rise to the reverse of the basic law of supply which states that the higher the price, the higher the quantity of commodity that will be supplied by the producer, and vice-versa. An abnormal supply also called a Regressive or Backward Sloping Supply Curve. Shows that at higher price, less quantity will be supplied. That is a negative situation in which a fall in the price of a commodity leads to an expansion of its supply</w:t>
      </w:r>
    </w:p>
    <w:p>
      <w:pPr>
        <w:spacing w:line="259" w:lineRule="auto" w:after="100"/>
        <w:jc w:val="both"/>
      </w:pPr>
      <w:r>
        <w:rPr>
          <w:rFonts w:ascii="Times New Roman" w:hAnsi="Times New Roman" w:eastAsia="Times New Roman"/>
          <w:color w:val="000000"/>
          <w:sz w:val="24"/>
        </w:rPr>
        <w:t>Abnormal supply curve (Labour)</w:t>
      </w:r>
    </w:p>
    <w:p>
      <w:pPr>
        <w:spacing w:line="259" w:lineRule="auto" w:after="100"/>
        <w:jc w:val="both"/>
      </w:pPr>
      <w:r>
        <w:rPr>
          <w:rFonts w:ascii="Times New Roman" w:hAnsi="Times New Roman" w:eastAsia="Times New Roman"/>
          <w:color w:val="000000"/>
          <w:sz w:val="24"/>
        </w:rPr>
        <w:t>Causes of abnormal supply are as itemized below:</w:t>
      </w:r>
    </w:p>
    <w:p>
      <w:pPr>
        <w:spacing w:line="259" w:lineRule="auto" w:after="100"/>
        <w:jc w:val="both"/>
      </w:pPr>
      <w:r>
        <w:rPr>
          <w:rFonts w:ascii="Times New Roman" w:hAnsi="Times New Roman" w:eastAsia="Times New Roman"/>
          <w:color w:val="000000"/>
          <w:sz w:val="24"/>
        </w:rPr>
        <w:t>i. Existence of some fixed assets whose prices increase without a corresponding increase in its size, eg Land</w:t>
      </w:r>
    </w:p>
    <w:p>
      <w:pPr>
        <w:spacing w:line="259" w:lineRule="auto" w:after="100"/>
        <w:jc w:val="both"/>
      </w:pPr>
      <w:r>
        <w:rPr>
          <w:rFonts w:ascii="Times New Roman" w:hAnsi="Times New Roman" w:eastAsia="Times New Roman"/>
          <w:color w:val="000000"/>
          <w:sz w:val="24"/>
        </w:rPr>
        <w:t>ii. Rising wages of labour where a worker tends increase his leisure time and reduce his productive working hours at high wage rate</w:t>
      </w:r>
    </w:p>
    <w:p>
      <w:pPr>
        <w:spacing w:line="259" w:lineRule="auto" w:after="100"/>
        <w:jc w:val="both"/>
      </w:pPr>
      <w:r>
        <w:rPr>
          <w:rFonts w:ascii="Times New Roman" w:hAnsi="Times New Roman" w:eastAsia="Times New Roman"/>
          <w:color w:val="000000"/>
          <w:sz w:val="24"/>
        </w:rPr>
        <w:t>iii. A producer with a particular target income may go on supplying the market with his commodities even when prices fall.</w:t>
      </w:r>
    </w:p>
    <w:p>
      <w:pPr>
        <w:spacing w:line="259" w:lineRule="auto" w:after="100"/>
        <w:jc w:val="both"/>
      </w:pPr>
      <w:r>
        <w:rPr>
          <w:rFonts w:ascii="Times New Roman" w:hAnsi="Times New Roman" w:eastAsia="Times New Roman"/>
          <w:color w:val="000000"/>
          <w:sz w:val="24"/>
        </w:rPr>
        <w:t>iv. Monopolistic practices where a producer may hold back supply even when the prices are rising, just to push the prices still higher up</w:t>
      </w:r>
    </w:p>
    <w:p>
      <w:pPr>
        <w:spacing w:line="259" w:lineRule="auto" w:after="100"/>
        <w:jc w:val="both"/>
      </w:pPr>
      <w:r>
        <w:rPr>
          <w:rFonts w:ascii="Times New Roman" w:hAnsi="Times New Roman" w:eastAsia="Times New Roman"/>
          <w:color w:val="000000"/>
          <w:sz w:val="24"/>
        </w:rPr>
        <w:t>1. List at least four exceptions to the law of demand</w:t>
      </w:r>
    </w:p>
    <w:p>
      <w:pPr>
        <w:spacing w:line="259" w:lineRule="auto" w:after="100"/>
        <w:jc w:val="both"/>
      </w:pPr>
      <w:r>
        <w:rPr>
          <w:rFonts w:ascii="Times New Roman" w:hAnsi="Times New Roman" w:eastAsia="Times New Roman"/>
          <w:color w:val="000000"/>
          <w:sz w:val="24"/>
        </w:rPr>
        <w:t>2. Itemize and explain the factors influencing the supply of candle.</w:t>
      </w:r>
    </w:p>
    <w:p>
      <w:pPr>
        <w:spacing w:line="259" w:lineRule="auto" w:after="100"/>
        <w:jc w:val="both"/>
      </w:pPr>
      <w:r>
        <w:rPr>
          <w:rFonts w:ascii="Times New Roman" w:hAnsi="Times New Roman" w:eastAsia="Times New Roman"/>
          <w:color w:val="000000"/>
          <w:sz w:val="24"/>
        </w:rPr>
        <w:t>1. Define cost.</w:t>
      </w:r>
    </w:p>
    <w:p>
      <w:pPr>
        <w:spacing w:line="259" w:lineRule="auto" w:after="100"/>
        <w:jc w:val="both"/>
      </w:pPr>
      <w:r>
        <w:rPr>
          <w:rFonts w:ascii="Times New Roman" w:hAnsi="Times New Roman" w:eastAsia="Times New Roman"/>
          <w:color w:val="000000"/>
          <w:sz w:val="24"/>
        </w:rPr>
        <w:t>2. Distinguish between money cost and opportunity cost.</w:t>
      </w:r>
    </w:p>
    <w:p>
      <w:pPr>
        <w:spacing w:line="259" w:lineRule="auto" w:after="100"/>
        <w:jc w:val="both"/>
      </w:pPr>
      <w:r>
        <w:rPr>
          <w:rFonts w:ascii="Times New Roman" w:hAnsi="Times New Roman" w:eastAsia="Times New Roman"/>
          <w:color w:val="000000"/>
          <w:sz w:val="24"/>
        </w:rPr>
        <w:t>3. What are those factors that determine price elasticity of demand</w:t>
      </w:r>
    </w:p>
    <w:p>
      <w:pPr>
        <w:spacing w:line="259" w:lineRule="auto" w:after="100"/>
        <w:jc w:val="both"/>
      </w:pPr>
      <w:r>
        <w:rPr>
          <w:rFonts w:ascii="Times New Roman" w:hAnsi="Times New Roman" w:eastAsia="Times New Roman"/>
          <w:color w:val="000000"/>
          <w:sz w:val="24"/>
        </w:rPr>
        <w:t>4. Explain the sources of finance available to a limited liability company</w:t>
      </w:r>
    </w:p>
    <w:p>
      <w:pPr>
        <w:spacing w:line="259" w:lineRule="auto" w:after="100"/>
        <w:jc w:val="both"/>
      </w:pPr>
      <w:r>
        <w:rPr>
          <w:rFonts w:ascii="Times New Roman" w:hAnsi="Times New Roman" w:eastAsia="Times New Roman"/>
          <w:color w:val="000000"/>
          <w:sz w:val="24"/>
        </w:rPr>
        <w:t>5. Why do people hold money..</w:t>
      </w:r>
    </w:p>
    <w:p>
      <w:pPr>
        <w:spacing w:line="259" w:lineRule="auto" w:after="100"/>
        <w:jc w:val="left"/>
      </w:pPr>
      <w:r>
        <w:rPr>
          <w:rFonts w:ascii="Times New Roman" w:hAnsi="Times New Roman" w:eastAsia="Times New Roman"/>
          <w:b/>
          <w:color w:val="000000"/>
          <w:sz w:val="24"/>
        </w:rPr>
        <w:t>WEEKEND ASSIGNEMENT</w:t>
      </w:r>
    </w:p>
    <w:p>
      <w:pPr>
        <w:spacing w:line="259" w:lineRule="auto" w:after="100"/>
        <w:jc w:val="both"/>
      </w:pPr>
      <w:r>
        <w:rPr>
          <w:rFonts w:ascii="Times New Roman" w:hAnsi="Times New Roman" w:eastAsia="Times New Roman"/>
          <w:color w:val="000000"/>
          <w:sz w:val="24"/>
        </w:rPr>
        <w:t>1. Effective supply means the ____ of goods produced at a particular time (a) proportion (b) entire quantity (c) total volume (d) entire stock</w:t>
      </w:r>
    </w:p>
    <w:p>
      <w:pPr>
        <w:spacing w:line="259" w:lineRule="auto" w:after="100"/>
        <w:jc w:val="both"/>
      </w:pPr>
      <w:r>
        <w:rPr>
          <w:rFonts w:ascii="Times New Roman" w:hAnsi="Times New Roman" w:eastAsia="Times New Roman"/>
          <w:color w:val="000000"/>
          <w:sz w:val="24"/>
        </w:rPr>
        <w:t>2. A backward sloping supply curve indicates ____ (a) effective supply (b) composite supply</w:t>
      </w:r>
    </w:p>
    <w:p>
      <w:pPr>
        <w:spacing w:line="259" w:lineRule="auto" w:after="100"/>
        <w:jc w:val="both"/>
      </w:pPr>
      <w:r>
        <w:rPr>
          <w:rFonts w:ascii="Times New Roman" w:hAnsi="Times New Roman" w:eastAsia="Times New Roman"/>
          <w:color w:val="000000"/>
          <w:sz w:val="24"/>
        </w:rPr>
        <w:t>(c) abnormal supply (d) competitive supply</w:t>
      </w:r>
    </w:p>
    <w:p>
      <w:pPr>
        <w:spacing w:line="259" w:lineRule="auto" w:after="100"/>
        <w:jc w:val="both"/>
      </w:pPr>
      <w:r>
        <w:rPr>
          <w:rFonts w:ascii="Times New Roman" w:hAnsi="Times New Roman" w:eastAsia="Times New Roman"/>
          <w:color w:val="000000"/>
          <w:sz w:val="24"/>
        </w:rPr>
        <w:t>3. The quantity of goods offered to the market at respective prices and presented in a table is called</w:t>
      </w:r>
    </w:p>
    <w:p>
      <w:pPr>
        <w:spacing w:line="259" w:lineRule="auto" w:after="100"/>
        <w:jc w:val="both"/>
      </w:pPr>
      <w:r>
        <w:rPr>
          <w:rFonts w:ascii="Times New Roman" w:hAnsi="Times New Roman" w:eastAsia="Times New Roman"/>
          <w:color w:val="000000"/>
          <w:sz w:val="24"/>
        </w:rPr>
        <w:t>(a) Price Schedule (b) supply schedule (c) scale preference (d) demand schedule</w:t>
      </w:r>
    </w:p>
    <w:p>
      <w:pPr>
        <w:spacing w:line="259" w:lineRule="auto" w:after="100"/>
        <w:jc w:val="both"/>
      </w:pPr>
      <w:r>
        <w:rPr>
          <w:rFonts w:ascii="Times New Roman" w:hAnsi="Times New Roman" w:eastAsia="Times New Roman"/>
          <w:color w:val="000000"/>
          <w:sz w:val="24"/>
        </w:rPr>
        <w:t>4. An inferior good is one (a) whose price is lower than the prices of other goods (b) that is too bad for consumption (c) that is easily perishable (d) whose demand falls when the income of its consumer</w:t>
      </w:r>
    </w:p>
    <w:p>
      <w:pPr>
        <w:spacing w:line="259" w:lineRule="auto" w:after="100"/>
        <w:jc w:val="both"/>
      </w:pPr>
      <w:r>
        <w:rPr>
          <w:rFonts w:ascii="Times New Roman" w:hAnsi="Times New Roman" w:eastAsia="Times New Roman"/>
          <w:color w:val="000000"/>
          <w:sz w:val="24"/>
        </w:rPr>
        <w:t>increases</w:t>
      </w:r>
    </w:p>
    <w:p>
      <w:pPr>
        <w:spacing w:line="259" w:lineRule="auto" w:after="100"/>
        <w:jc w:val="both"/>
      </w:pPr>
      <w:r>
        <w:rPr>
          <w:rFonts w:ascii="Times New Roman" w:hAnsi="Times New Roman" w:eastAsia="Times New Roman"/>
          <w:color w:val="000000"/>
          <w:sz w:val="24"/>
        </w:rPr>
        <w:t>5. Which of the following is a luxury item (a) petrol (b) text book (c) pencil (d) gold</w:t>
      </w:r>
    </w:p>
    <w:p>
      <w:pPr>
        <w:spacing w:line="259" w:lineRule="auto" w:after="100"/>
        <w:jc w:val="both"/>
      </w:pPr>
      <w:r>
        <w:rPr>
          <w:rFonts w:ascii="Times New Roman" w:hAnsi="Times New Roman" w:eastAsia="Times New Roman"/>
          <w:color w:val="000000"/>
          <w:sz w:val="24"/>
        </w:rPr>
        <w:t>1. Mention four factors that influence the supply of a commodity</w:t>
      </w:r>
    </w:p>
    <w:p>
      <w:pPr>
        <w:spacing w:line="259" w:lineRule="auto" w:after="100"/>
        <w:jc w:val="both"/>
      </w:pPr>
      <w:r>
        <w:rPr>
          <w:rFonts w:ascii="Times New Roman" w:hAnsi="Times New Roman" w:eastAsia="Times New Roman"/>
          <w:color w:val="000000"/>
          <w:sz w:val="24"/>
        </w:rPr>
        <w:t>2. List four factors that are responsible for abnormal supply</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PRICE DETERMINATION IN A FREE MARKET ECONOMY</w:t>
      </w:r>
    </w:p>
    <w:p>
      <w:pPr>
        <w:spacing w:line="259" w:lineRule="auto" w:after="100"/>
        <w:jc w:val="both"/>
      </w:pPr>
      <w:r>
        <w:rPr>
          <w:rFonts w:ascii="Times New Roman" w:hAnsi="Times New Roman" w:eastAsia="Times New Roman"/>
          <w:color w:val="000000"/>
          <w:sz w:val="24"/>
        </w:rPr>
        <w:t>i. Free Market Economy</w:t>
      </w:r>
    </w:p>
    <w:p>
      <w:pPr>
        <w:spacing w:line="259" w:lineRule="auto" w:after="100"/>
        <w:jc w:val="both"/>
      </w:pPr>
      <w:r>
        <w:rPr>
          <w:rFonts w:ascii="Times New Roman" w:hAnsi="Times New Roman" w:eastAsia="Times New Roman"/>
          <w:color w:val="000000"/>
          <w:sz w:val="24"/>
        </w:rPr>
        <w:t>ii. Determination of Price in a Free Market</w:t>
      </w:r>
    </w:p>
    <w:p>
      <w:pPr>
        <w:spacing w:line="259" w:lineRule="auto" w:after="100"/>
        <w:jc w:val="both"/>
      </w:pPr>
      <w:r>
        <w:rPr>
          <w:rFonts w:ascii="Times New Roman" w:hAnsi="Times New Roman" w:eastAsia="Times New Roman"/>
          <w:color w:val="000000"/>
          <w:sz w:val="24"/>
        </w:rPr>
        <w:t>iii Equilibrium Point, Equilibrium Price and Equilibrium Quantity.</w:t>
      </w:r>
    </w:p>
    <w:p>
      <w:pPr>
        <w:spacing w:line="259" w:lineRule="auto" w:after="100"/>
        <w:jc w:val="both"/>
      </w:pPr>
      <w:r>
        <w:rPr>
          <w:rFonts w:ascii="Times New Roman" w:hAnsi="Times New Roman" w:eastAsia="Times New Roman"/>
          <w:color w:val="000000"/>
          <w:sz w:val="24"/>
        </w:rPr>
        <w:t>iv Derivation of Equilibrium Price and Quantity from Demand and Supply Functions.</w:t>
      </w:r>
    </w:p>
    <w:p>
      <w:pPr>
        <w:spacing w:line="259" w:lineRule="auto" w:after="100"/>
        <w:jc w:val="left"/>
      </w:pPr>
      <w:r>
        <w:rPr>
          <w:rFonts w:ascii="Times New Roman" w:hAnsi="Times New Roman" w:eastAsia="Times New Roman"/>
          <w:b/>
          <w:color w:val="000000"/>
          <w:sz w:val="24"/>
        </w:rPr>
        <w:t>FREE MARKET ECONOMY</w:t>
      </w:r>
    </w:p>
    <w:p>
      <w:pPr>
        <w:spacing w:line="259" w:lineRule="auto" w:after="100"/>
        <w:jc w:val="both"/>
      </w:pPr>
      <w:r>
        <w:rPr>
          <w:rFonts w:ascii="Times New Roman" w:hAnsi="Times New Roman" w:eastAsia="Times New Roman"/>
          <w:color w:val="000000"/>
          <w:sz w:val="24"/>
        </w:rPr>
        <w:t>A free market is a market in which prices of goods and services are regulated by market forces. This means that prices of commodities in a free market economy are fixed by the interaction (i.e. joint actions) of demand and supply.</w:t>
      </w:r>
    </w:p>
    <w:p>
      <w:pPr>
        <w:spacing w:line="259" w:lineRule="auto" w:after="100"/>
        <w:jc w:val="left"/>
      </w:pPr>
      <w:r>
        <w:rPr>
          <w:rFonts w:ascii="Times New Roman" w:hAnsi="Times New Roman" w:eastAsia="Times New Roman"/>
          <w:b/>
          <w:color w:val="000000"/>
          <w:sz w:val="24"/>
        </w:rPr>
        <w:t>DETERMINATION OF PRICES IN A FREE MARKET</w:t>
      </w:r>
    </w:p>
    <w:p>
      <w:pPr>
        <w:spacing w:line="259" w:lineRule="auto" w:after="100"/>
        <w:jc w:val="both"/>
      </w:pPr>
      <w:r>
        <w:rPr>
          <w:rFonts w:ascii="Times New Roman" w:hAnsi="Times New Roman" w:eastAsia="Times New Roman"/>
          <w:color w:val="000000"/>
          <w:sz w:val="24"/>
        </w:rPr>
        <w:t>It is possible to compare demand with supply by drawing a schedule showing the quantity of goods demanded and supplied. An example of a combined demand and supply schedule is shown below.</w:t>
      </w:r>
    </w:p>
    <w:p>
      <w:pPr>
        <w:spacing w:line="259" w:lineRule="auto" w:after="100"/>
        <w:jc w:val="both"/>
      </w:pPr>
      <w:r>
        <w:rPr>
          <w:rFonts w:ascii="Times New Roman" w:hAnsi="Times New Roman" w:eastAsia="Times New Roman"/>
          <w:color w:val="000000"/>
          <w:sz w:val="24"/>
        </w:rPr>
        <w:t>Price N Quantity Demanded (Units) Quantity Supplied (Units)</w:t>
      </w:r>
    </w:p>
    <w:p>
      <w:pPr>
        <w:spacing w:line="259" w:lineRule="auto" w:after="100"/>
        <w:jc w:val="both"/>
      </w:pPr>
      <w:r>
        <w:rPr>
          <w:rFonts w:ascii="Times New Roman" w:hAnsi="Times New Roman" w:eastAsia="Times New Roman"/>
          <w:color w:val="000000"/>
          <w:sz w:val="24"/>
        </w:rPr>
        <w:t>7 100 900</w:t>
      </w:r>
    </w:p>
    <w:p>
      <w:pPr>
        <w:spacing w:line="259" w:lineRule="auto" w:after="100"/>
        <w:jc w:val="both"/>
      </w:pPr>
      <w:r>
        <w:rPr>
          <w:rFonts w:ascii="Times New Roman" w:hAnsi="Times New Roman" w:eastAsia="Times New Roman"/>
          <w:color w:val="000000"/>
          <w:sz w:val="24"/>
        </w:rPr>
        <w:t>6 200 700</w:t>
      </w:r>
    </w:p>
    <w:p>
      <w:pPr>
        <w:spacing w:line="259" w:lineRule="auto" w:after="100"/>
        <w:jc w:val="both"/>
      </w:pPr>
      <w:r>
        <w:rPr>
          <w:rFonts w:ascii="Times New Roman" w:hAnsi="Times New Roman" w:eastAsia="Times New Roman"/>
          <w:color w:val="000000"/>
          <w:sz w:val="24"/>
        </w:rPr>
        <w:t>5 300 650</w:t>
      </w:r>
    </w:p>
    <w:p>
      <w:pPr>
        <w:spacing w:line="259" w:lineRule="auto" w:after="100"/>
        <w:jc w:val="both"/>
      </w:pPr>
      <w:r>
        <w:rPr>
          <w:rFonts w:ascii="Times New Roman" w:hAnsi="Times New Roman" w:eastAsia="Times New Roman"/>
          <w:color w:val="000000"/>
          <w:sz w:val="24"/>
        </w:rPr>
        <w:t>4 400 400</w:t>
      </w:r>
    </w:p>
    <w:p>
      <w:pPr>
        <w:spacing w:line="259" w:lineRule="auto" w:after="100"/>
        <w:jc w:val="both"/>
      </w:pPr>
      <w:r>
        <w:rPr>
          <w:rFonts w:ascii="Times New Roman" w:hAnsi="Times New Roman" w:eastAsia="Times New Roman"/>
          <w:color w:val="000000"/>
          <w:sz w:val="24"/>
        </w:rPr>
        <w:t>3 500 300</w:t>
      </w:r>
    </w:p>
    <w:p>
      <w:pPr>
        <w:spacing w:line="259" w:lineRule="auto" w:after="100"/>
        <w:jc w:val="both"/>
      </w:pPr>
      <w:r>
        <w:rPr>
          <w:rFonts w:ascii="Times New Roman" w:hAnsi="Times New Roman" w:eastAsia="Times New Roman"/>
          <w:color w:val="000000"/>
          <w:sz w:val="24"/>
        </w:rPr>
        <w:t>2 600 250</w:t>
      </w:r>
    </w:p>
    <w:p>
      <w:pPr>
        <w:spacing w:line="259" w:lineRule="auto" w:after="100"/>
        <w:jc w:val="both"/>
      </w:pPr>
      <w:r>
        <w:rPr>
          <w:rFonts w:ascii="Times New Roman" w:hAnsi="Times New Roman" w:eastAsia="Times New Roman"/>
          <w:color w:val="000000"/>
          <w:sz w:val="24"/>
        </w:rPr>
        <w:t>1 700 200</w:t>
      </w:r>
    </w:p>
    <w:p>
      <w:pPr>
        <w:spacing w:line="259" w:lineRule="auto" w:after="100"/>
        <w:jc w:val="both"/>
      </w:pPr>
      <w:r>
        <w:rPr>
          <w:rFonts w:ascii="Times New Roman" w:hAnsi="Times New Roman" w:eastAsia="Times New Roman"/>
          <w:color w:val="000000"/>
          <w:sz w:val="24"/>
        </w:rPr>
        <w:t>The schedule above can be graphically represented by the curve below.</w:t>
      </w:r>
    </w:p>
    <w:p>
      <w:pPr>
        <w:spacing w:line="259" w:lineRule="auto" w:after="100"/>
        <w:jc w:val="both"/>
      </w:pPr>
      <w:r>
        <w:rPr>
          <w:rFonts w:ascii="Times New Roman" w:hAnsi="Times New Roman" w:eastAsia="Times New Roman"/>
          <w:color w:val="000000"/>
          <w:sz w:val="24"/>
        </w:rPr>
        <w:t>From the table and graph above, it is seen that at N4, 400 units of goods was demanded and 400 units of goods was supplied. N4 is the equilibrium price, while 400 units is the equilibrium quantity and the point of intersection between demand curve and supply curve is called the equilibrium point.</w:t>
      </w:r>
    </w:p>
    <w:p>
      <w:pPr>
        <w:spacing w:line="259" w:lineRule="auto" w:after="100"/>
        <w:jc w:val="left"/>
      </w:pPr>
      <w:r>
        <w:rPr>
          <w:rFonts w:ascii="Times New Roman" w:hAnsi="Times New Roman" w:eastAsia="Times New Roman"/>
          <w:b/>
          <w:color w:val="000000"/>
          <w:sz w:val="24"/>
        </w:rPr>
        <w:t>EQUILIBRIUM POINT, EQUILIBRIUM PRICE AND EQUILIBRIUM QUANTITY</w:t>
      </w:r>
    </w:p>
    <w:p>
      <w:pPr>
        <w:spacing w:line="259" w:lineRule="auto" w:after="100"/>
        <w:jc w:val="both"/>
      </w:pPr>
      <w:r>
        <w:rPr>
          <w:rFonts w:ascii="Times New Roman" w:hAnsi="Times New Roman" w:eastAsia="Times New Roman"/>
          <w:color w:val="000000"/>
          <w:sz w:val="24"/>
        </w:rPr>
        <w:t>Given a downward sloping demand curve and an upward sloping supply curve as in the diagram above, there would occur a unique point of intersection indicating a price level at which quantity supplied will be equal to the quantity demanded. Such point of intersection is called an equilibrium point and when such point is traced to the price and quantity axis of the graph, we shall obtain the equilibrium price and equilibrium quantity bought and sold respectively. From the graph above, the equilibrium point was established at point A and when traced to the price and quantity axis, it showed the market equilibrium price and equilibrium quantity bought and sold of N4 and 400 units respectively. The equilibrium price is the price at which the quantity of goods demanded is equal to the quantity supplied. This price is determined by the interaction of supply and demand</w:t>
      </w:r>
    </w:p>
    <w:p>
      <w:pPr>
        <w:spacing w:line="259" w:lineRule="auto" w:after="100"/>
        <w:jc w:val="both"/>
      </w:pPr>
      <w:r>
        <w:rPr>
          <w:rFonts w:ascii="Times New Roman" w:hAnsi="Times New Roman" w:eastAsia="Times New Roman"/>
          <w:color w:val="000000"/>
          <w:sz w:val="24"/>
        </w:rPr>
        <w:t>At a price lower than the equilibrium price (say N2) demand will be greater than supply. This will lead to shortage of goods in the market that is, excess demand. On the other hand, at a higher price than the equilibrium price (say N6), producers will supply more than the consumers are willing to buy and this will lead to an excess supply – i.e. surplus of goods in the market.</w:t>
      </w:r>
    </w:p>
    <w:p>
      <w:pPr>
        <w:spacing w:line="259" w:lineRule="auto" w:after="100"/>
        <w:jc w:val="both"/>
      </w:pPr>
      <w:r>
        <w:rPr>
          <w:rFonts w:ascii="Times New Roman" w:hAnsi="Times New Roman" w:eastAsia="Times New Roman"/>
          <w:color w:val="000000"/>
          <w:sz w:val="24"/>
        </w:rPr>
        <w:t>Derivati,on of Equilibrium Price and Quantity from Demand and Supply Functions</w:t>
      </w:r>
    </w:p>
    <w:p>
      <w:pPr>
        <w:spacing w:line="259" w:lineRule="auto" w:after="100"/>
        <w:jc w:val="both"/>
      </w:pPr>
      <w:r>
        <w:rPr>
          <w:rFonts w:ascii="Times New Roman" w:hAnsi="Times New Roman" w:eastAsia="Times New Roman"/>
          <w:color w:val="000000"/>
          <w:sz w:val="24"/>
        </w:rPr>
        <w:t>Given the Demand and supply functions:</w:t>
      </w:r>
    </w:p>
    <w:p>
      <w:pPr>
        <w:spacing w:line="259" w:lineRule="auto" w:after="100"/>
        <w:jc w:val="both"/>
      </w:pPr>
      <w:r>
        <w:rPr>
          <w:rFonts w:ascii="Times New Roman" w:hAnsi="Times New Roman" w:eastAsia="Times New Roman"/>
          <w:color w:val="000000"/>
          <w:sz w:val="24"/>
        </w:rPr>
        <w:t>Qd =3D 42-2p and Qs =3D12+4p</w:t>
      </w:r>
    </w:p>
    <w:p>
      <w:pPr>
        <w:spacing w:line="259" w:lineRule="auto" w:after="100"/>
        <w:jc w:val="both"/>
      </w:pPr>
      <w:r>
        <w:rPr>
          <w:rFonts w:ascii="Times New Roman" w:hAnsi="Times New Roman" w:eastAsia="Times New Roman"/>
          <w:color w:val="000000"/>
          <w:sz w:val="24"/>
        </w:rPr>
        <w:t>Determine the equilibrium price and equilibrium quantity</w:t>
      </w:r>
    </w:p>
    <w:p>
      <w:pPr>
        <w:spacing w:line="259" w:lineRule="auto" w:after="100"/>
        <w:jc w:val="both"/>
      </w:pPr>
      <w:r>
        <w:rPr>
          <w:rFonts w:ascii="Times New Roman" w:hAnsi="Times New Roman" w:eastAsia="Times New Roman"/>
          <w:color w:val="000000"/>
          <w:sz w:val="24"/>
        </w:rPr>
        <w:t>Solution</w:t>
      </w:r>
    </w:p>
    <w:p>
      <w:pPr>
        <w:spacing w:line="259" w:lineRule="auto" w:after="100"/>
        <w:jc w:val="both"/>
      </w:pPr>
      <w:r>
        <w:rPr>
          <w:rFonts w:ascii="Times New Roman" w:hAnsi="Times New Roman" w:eastAsia="Times New Roman"/>
          <w:color w:val="000000"/>
          <w:sz w:val="24"/>
        </w:rPr>
        <w:t>At equilibrium price</w:t>
      </w:r>
    </w:p>
    <w:p>
      <w:pPr>
        <w:spacing w:line="259" w:lineRule="auto" w:after="100"/>
        <w:jc w:val="both"/>
      </w:pPr>
      <w:r>
        <w:rPr>
          <w:rFonts w:ascii="Times New Roman" w:hAnsi="Times New Roman" w:eastAsia="Times New Roman"/>
          <w:color w:val="000000"/>
          <w:sz w:val="24"/>
        </w:rPr>
        <w:t>Qd =3D Qs</w:t>
      </w:r>
    </w:p>
    <w:p>
      <w:pPr>
        <w:spacing w:line="259" w:lineRule="auto" w:after="100"/>
        <w:jc w:val="both"/>
      </w:pPr>
      <w:r>
        <w:rPr>
          <w:rFonts w:ascii="Times New Roman" w:hAnsi="Times New Roman" w:eastAsia="Times New Roman"/>
          <w:color w:val="000000"/>
          <w:sz w:val="24"/>
        </w:rPr>
        <w:t>i.e. 42- 2p =3D 12+4p</w:t>
      </w:r>
    </w:p>
    <w:p>
      <w:pPr>
        <w:spacing w:line="259" w:lineRule="auto" w:after="100"/>
        <w:jc w:val="both"/>
      </w:pPr>
      <w:r>
        <w:rPr>
          <w:rFonts w:ascii="Times New Roman" w:hAnsi="Times New Roman" w:eastAsia="Times New Roman"/>
          <w:color w:val="000000"/>
          <w:sz w:val="24"/>
        </w:rPr>
        <w:t>42-12 =3D 4p +2p</w:t>
      </w:r>
    </w:p>
    <w:p>
      <w:pPr>
        <w:spacing w:line="259" w:lineRule="auto" w:after="100"/>
        <w:jc w:val="both"/>
      </w:pPr>
      <w:r>
        <w:rPr>
          <w:rFonts w:ascii="Times New Roman" w:hAnsi="Times New Roman" w:eastAsia="Times New Roman"/>
          <w:color w:val="000000"/>
          <w:sz w:val="24"/>
        </w:rPr>
        <w:t>30 =3D 6p</w:t>
      </w:r>
    </w:p>
    <w:p>
      <w:pPr>
        <w:spacing w:line="259" w:lineRule="auto" w:after="100"/>
        <w:jc w:val="left"/>
      </w:pPr>
      <w:r>
        <w:rPr>
          <w:rFonts w:ascii="Times New Roman" w:hAnsi="Times New Roman" w:eastAsia="Times New Roman"/>
          <w:b/>
          <w:color w:val="000000"/>
          <w:sz w:val="24"/>
        </w:rPr>
        <w:t>P=3D 30/6 =3D 5</w:t>
      </w:r>
    </w:p>
    <w:p>
      <w:pPr>
        <w:spacing w:line="259" w:lineRule="auto" w:after="100"/>
        <w:jc w:val="both"/>
      </w:pPr>
      <w:r>
        <w:rPr>
          <w:rFonts w:ascii="Times New Roman" w:hAnsi="Times New Roman" w:eastAsia="Times New Roman"/>
          <w:color w:val="000000"/>
          <w:sz w:val="24"/>
        </w:rPr>
        <w:t>Equilibrium price =3D N5</w:t>
      </w:r>
    </w:p>
    <w:p>
      <w:pPr>
        <w:spacing w:line="259" w:lineRule="auto" w:after="100"/>
        <w:jc w:val="both"/>
      </w:pPr>
      <w:r>
        <w:rPr>
          <w:rFonts w:ascii="Times New Roman" w:hAnsi="Times New Roman" w:eastAsia="Times New Roman"/>
          <w:color w:val="000000"/>
          <w:sz w:val="24"/>
        </w:rPr>
        <w:t>To obtain the equilibrium quantity</w:t>
      </w:r>
    </w:p>
    <w:p>
      <w:pPr>
        <w:spacing w:line="259" w:lineRule="auto" w:after="100"/>
        <w:jc w:val="both"/>
      </w:pPr>
      <w:r>
        <w:rPr>
          <w:rFonts w:ascii="Times New Roman" w:hAnsi="Times New Roman" w:eastAsia="Times New Roman"/>
          <w:color w:val="000000"/>
          <w:sz w:val="24"/>
        </w:rPr>
        <w:t>Substitute for p in</w:t>
      </w:r>
    </w:p>
    <w:p>
      <w:pPr>
        <w:spacing w:line="259" w:lineRule="auto" w:after="100"/>
        <w:jc w:val="both"/>
      </w:pPr>
      <w:r>
        <w:rPr>
          <w:rFonts w:ascii="Times New Roman" w:hAnsi="Times New Roman" w:eastAsia="Times New Roman"/>
          <w:color w:val="000000"/>
          <w:sz w:val="24"/>
        </w:rPr>
        <w:t>Qd =3D 42 –2p</w:t>
      </w:r>
    </w:p>
    <w:p>
      <w:pPr>
        <w:spacing w:line="259" w:lineRule="auto" w:after="100"/>
        <w:jc w:val="both"/>
      </w:pPr>
      <w:r>
        <w:rPr>
          <w:rFonts w:ascii="Times New Roman" w:hAnsi="Times New Roman" w:eastAsia="Times New Roman"/>
          <w:color w:val="000000"/>
          <w:sz w:val="24"/>
        </w:rPr>
        <w:t>Qd =3D 42 – 2 (5)</w:t>
      </w:r>
    </w:p>
    <w:p>
      <w:pPr>
        <w:spacing w:line="259" w:lineRule="auto" w:after="100"/>
        <w:jc w:val="left"/>
      </w:pPr>
      <w:r>
        <w:rPr>
          <w:rFonts w:ascii="Times New Roman" w:hAnsi="Times New Roman" w:eastAsia="Times New Roman"/>
          <w:b/>
          <w:color w:val="000000"/>
          <w:sz w:val="24"/>
        </w:rPr>
        <w:t>=3D 42 –10</w:t>
      </w:r>
    </w:p>
    <w:p>
      <w:pPr>
        <w:spacing w:line="259" w:lineRule="auto" w:after="100"/>
        <w:jc w:val="left"/>
      </w:pPr>
      <w:r>
        <w:rPr>
          <w:rFonts w:ascii="Times New Roman" w:hAnsi="Times New Roman" w:eastAsia="Times New Roman"/>
          <w:b/>
          <w:color w:val="000000"/>
          <w:sz w:val="24"/>
        </w:rPr>
        <w:t>=3D 32</w:t>
      </w:r>
    </w:p>
    <w:p>
      <w:pPr>
        <w:spacing w:line="259" w:lineRule="auto" w:after="100"/>
        <w:jc w:val="both"/>
      </w:pPr>
      <w:r>
        <w:rPr>
          <w:rFonts w:ascii="Times New Roman" w:hAnsi="Times New Roman" w:eastAsia="Times New Roman"/>
          <w:color w:val="000000"/>
          <w:sz w:val="24"/>
        </w:rPr>
        <w:t>Equilibrium Quantity =3D 32units</w:t>
      </w:r>
    </w:p>
    <w:p>
      <w:pPr>
        <w:spacing w:line="259" w:lineRule="auto" w:after="100"/>
        <w:jc w:val="both"/>
      </w:pPr>
      <w:r>
        <w:rPr>
          <w:rFonts w:ascii="Times New Roman" w:hAnsi="Times New Roman" w:eastAsia="Times New Roman"/>
          <w:color w:val="000000"/>
          <w:sz w:val="24"/>
        </w:rPr>
        <w:t>1. What is equilibrium position?</w:t>
      </w:r>
    </w:p>
    <w:p>
      <w:pPr>
        <w:spacing w:line="259" w:lineRule="auto" w:after="100"/>
        <w:jc w:val="both"/>
      </w:pPr>
      <w:r>
        <w:rPr>
          <w:rFonts w:ascii="Times New Roman" w:hAnsi="Times New Roman" w:eastAsia="Times New Roman"/>
          <w:color w:val="000000"/>
          <w:sz w:val="24"/>
        </w:rPr>
        <w:t>2. Describe the condition for equilibrium.</w:t>
      </w:r>
    </w:p>
    <w:p>
      <w:pPr>
        <w:spacing w:line="259" w:lineRule="auto" w:after="100"/>
        <w:jc w:val="left"/>
      </w:pPr>
      <w:r>
        <w:rPr>
          <w:rFonts w:ascii="Times New Roman" w:hAnsi="Times New Roman" w:eastAsia="Times New Roman"/>
          <w:b/>
          <w:color w:val="000000"/>
          <w:sz w:val="24"/>
        </w:rPr>
        <w:t>EVALUATION QUESTION</w:t>
      </w:r>
    </w:p>
    <w:p>
      <w:pPr>
        <w:spacing w:line="259" w:lineRule="auto" w:after="100"/>
        <w:jc w:val="both"/>
      </w:pPr>
      <w:r>
        <w:rPr>
          <w:rFonts w:ascii="Times New Roman" w:hAnsi="Times New Roman" w:eastAsia="Times New Roman"/>
          <w:color w:val="000000"/>
          <w:sz w:val="24"/>
        </w:rPr>
        <w:t>1. What is the equilibrium quantity?</w:t>
      </w:r>
    </w:p>
    <w:p>
      <w:pPr>
        <w:spacing w:line="259" w:lineRule="auto" w:after="100"/>
        <w:jc w:val="both"/>
      </w:pPr>
      <w:r>
        <w:rPr>
          <w:rFonts w:ascii="Times New Roman" w:hAnsi="Times New Roman" w:eastAsia="Times New Roman"/>
          <w:color w:val="000000"/>
          <w:sz w:val="24"/>
        </w:rPr>
        <w:t>2. Illustrate with a diagrammatic sketch the market situation at a price lower than the equilibrium price</w:t>
      </w:r>
    </w:p>
    <w:p>
      <w:pPr>
        <w:spacing w:line="259" w:lineRule="auto" w:after="100"/>
        <w:jc w:val="both"/>
      </w:pPr>
      <w:r>
        <w:rPr>
          <w:rFonts w:ascii="Times New Roman" w:hAnsi="Times New Roman" w:eastAsia="Times New Roman"/>
          <w:color w:val="000000"/>
          <w:sz w:val="24"/>
        </w:rPr>
        <w:t>3. Explain the term “market forces”</w:t>
      </w:r>
    </w:p>
    <w:p>
      <w:pPr>
        <w:spacing w:line="259" w:lineRule="auto" w:after="100"/>
        <w:jc w:val="both"/>
      </w:pPr>
      <w:r>
        <w:rPr>
          <w:rFonts w:ascii="Times New Roman" w:hAnsi="Times New Roman" w:eastAsia="Times New Roman"/>
          <w:color w:val="000000"/>
          <w:sz w:val="24"/>
        </w:rPr>
        <w:t>4. “Prices are determined by the forces of demand and supply”. Explain and illustrate with a diagram.</w:t>
      </w:r>
    </w:p>
    <w:p>
      <w:pPr>
        <w:spacing w:line="259" w:lineRule="auto" w:after="100"/>
        <w:jc w:val="left"/>
      </w:pPr>
      <w:r>
        <w:rPr>
          <w:rFonts w:ascii="Times New Roman" w:hAnsi="Times New Roman" w:eastAsia="Times New Roman"/>
          <w:b/>
          <w:color w:val="000000"/>
          <w:sz w:val="24"/>
        </w:rPr>
        <w:t>PRICE SYSTEM OR PRICE MECHANISM</w:t>
      </w:r>
    </w:p>
    <w:p>
      <w:pPr>
        <w:spacing w:line="259" w:lineRule="auto" w:after="100"/>
        <w:jc w:val="both"/>
      </w:pPr>
      <w:r>
        <w:rPr>
          <w:rFonts w:ascii="Times New Roman" w:hAnsi="Times New Roman" w:eastAsia="Times New Roman"/>
          <w:color w:val="000000"/>
          <w:sz w:val="24"/>
        </w:rPr>
        <w:t>1. Meaning of a Price</w:t>
      </w:r>
    </w:p>
    <w:p>
      <w:pPr>
        <w:spacing w:line="259" w:lineRule="auto" w:after="100"/>
        <w:jc w:val="both"/>
      </w:pPr>
      <w:r>
        <w:rPr>
          <w:rFonts w:ascii="Times New Roman" w:hAnsi="Times New Roman" w:eastAsia="Times New Roman"/>
          <w:color w:val="000000"/>
          <w:sz w:val="24"/>
        </w:rPr>
        <w:t>2. The Concept of Price System or Price Mechanism</w:t>
      </w:r>
    </w:p>
    <w:p>
      <w:pPr>
        <w:spacing w:line="259" w:lineRule="auto" w:after="100"/>
        <w:jc w:val="both"/>
      </w:pPr>
      <w:r>
        <w:rPr>
          <w:rFonts w:ascii="Times New Roman" w:hAnsi="Times New Roman" w:eastAsia="Times New Roman"/>
          <w:color w:val="000000"/>
          <w:sz w:val="24"/>
        </w:rPr>
        <w:t>3. Factors that Determine Price of Commodity</w:t>
      </w:r>
    </w:p>
    <w:p>
      <w:pPr>
        <w:spacing w:line="259" w:lineRule="auto" w:after="100"/>
        <w:jc w:val="left"/>
      </w:pPr>
      <w:r>
        <w:rPr>
          <w:rFonts w:ascii="Times New Roman" w:hAnsi="Times New Roman" w:eastAsia="Times New Roman"/>
          <w:b/>
          <w:color w:val="000000"/>
          <w:sz w:val="24"/>
        </w:rPr>
        <w:t>MEANING OF A PRICE</w:t>
      </w:r>
    </w:p>
    <w:p>
      <w:pPr>
        <w:spacing w:line="259" w:lineRule="auto" w:after="100"/>
        <w:jc w:val="both"/>
      </w:pPr>
      <w:r>
        <w:rPr>
          <w:rFonts w:ascii="Times New Roman" w:hAnsi="Times New Roman" w:eastAsia="Times New Roman"/>
          <w:color w:val="000000"/>
          <w:sz w:val="24"/>
        </w:rPr>
        <w:t>A Price– is defined as a monetary unit of measurement or value that helps to facilitate the exchange of goods and services in the market. That is, a price is the rate at which something can be exchanged for another thing. For goods to command a price, it must have the attributes of usefulness (valuable) and relative scarcity.</w:t>
      </w:r>
    </w:p>
    <w:p>
      <w:pPr>
        <w:spacing w:line="259" w:lineRule="auto" w:after="100"/>
        <w:jc w:val="both"/>
      </w:pPr>
      <w:r>
        <w:rPr>
          <w:rFonts w:ascii="Times New Roman" w:hAnsi="Times New Roman" w:eastAsia="Times New Roman"/>
          <w:color w:val="000000"/>
          <w:sz w:val="24"/>
        </w:rPr>
        <w:t>In a free market economy, prices of goods and services affect the behaviour of both the consumer and the producer (supplier). Price system maybe defined as a system whereby prices of goods and services are determined by the free interaction of the forces of demand and supply in a free market economy. That is, it is a system of resources allocation based on a free movement of prices. It is described as a process by which the monetary value of a commodity, service, or factor of production is determined by the inter-play of the market forces of demand and supply.</w:t>
      </w:r>
    </w:p>
    <w:p>
      <w:pPr>
        <w:spacing w:line="259" w:lineRule="auto" w:after="100"/>
        <w:jc w:val="left"/>
      </w:pPr>
      <w:r>
        <w:rPr>
          <w:rFonts w:ascii="Times New Roman" w:hAnsi="Times New Roman" w:eastAsia="Times New Roman"/>
          <w:b/>
          <w:color w:val="000000"/>
          <w:sz w:val="24"/>
        </w:rPr>
        <w:t>FUNCTIONS/IMPORTANCE OF THE PRICE SYSTEM</w:t>
      </w:r>
    </w:p>
    <w:p>
      <w:pPr>
        <w:spacing w:line="259" w:lineRule="auto" w:after="100"/>
        <w:jc w:val="both"/>
      </w:pPr>
      <w:r>
        <w:rPr>
          <w:rFonts w:ascii="Times New Roman" w:hAnsi="Times New Roman" w:eastAsia="Times New Roman"/>
          <w:color w:val="000000"/>
          <w:sz w:val="24"/>
        </w:rPr>
        <w:t>1. The price system operates to allocate scarce resources</w:t>
      </w:r>
    </w:p>
    <w:p>
      <w:pPr>
        <w:spacing w:line="259" w:lineRule="auto" w:after="100"/>
        <w:jc w:val="both"/>
      </w:pPr>
      <w:r>
        <w:rPr>
          <w:rFonts w:ascii="Times New Roman" w:hAnsi="Times New Roman" w:eastAsia="Times New Roman"/>
          <w:color w:val="000000"/>
          <w:sz w:val="24"/>
        </w:rPr>
        <w:t>2. It regulates the flow of goods and services from producers to the consumer.</w:t>
      </w:r>
    </w:p>
    <w:p>
      <w:pPr>
        <w:spacing w:line="259" w:lineRule="auto" w:after="100"/>
        <w:jc w:val="both"/>
      </w:pPr>
      <w:r>
        <w:rPr>
          <w:rFonts w:ascii="Times New Roman" w:hAnsi="Times New Roman" w:eastAsia="Times New Roman"/>
          <w:color w:val="000000"/>
          <w:sz w:val="24"/>
        </w:rPr>
        <w:t>3. It determines the extent of demand and supply of goods and services.</w:t>
      </w:r>
    </w:p>
    <w:p>
      <w:pPr>
        <w:spacing w:line="259" w:lineRule="auto" w:after="100"/>
        <w:jc w:val="both"/>
      </w:pPr>
      <w:r>
        <w:rPr>
          <w:rFonts w:ascii="Times New Roman" w:hAnsi="Times New Roman" w:eastAsia="Times New Roman"/>
          <w:color w:val="000000"/>
          <w:sz w:val="24"/>
        </w:rPr>
        <w:t>4. It is used to encourage or discourage consumption of certain goods and services.</w:t>
      </w:r>
    </w:p>
    <w:p>
      <w:pPr>
        <w:spacing w:line="259" w:lineRule="auto" w:after="100"/>
        <w:jc w:val="both"/>
      </w:pPr>
      <w:r>
        <w:rPr>
          <w:rFonts w:ascii="Times New Roman" w:hAnsi="Times New Roman" w:eastAsia="Times New Roman"/>
          <w:color w:val="000000"/>
          <w:sz w:val="24"/>
        </w:rPr>
        <w:t>5. It helps to determine how the factors of production will be rewarded.</w:t>
      </w:r>
    </w:p>
    <w:p>
      <w:pPr>
        <w:spacing w:line="259" w:lineRule="auto" w:after="100"/>
        <w:jc w:val="both"/>
      </w:pPr>
      <w:r>
        <w:rPr>
          <w:rFonts w:ascii="Times New Roman" w:hAnsi="Times New Roman" w:eastAsia="Times New Roman"/>
          <w:color w:val="000000"/>
          <w:sz w:val="24"/>
        </w:rPr>
        <w:t>1. Define price mechanism.</w:t>
      </w:r>
    </w:p>
    <w:p>
      <w:pPr>
        <w:spacing w:line="259" w:lineRule="auto" w:after="100"/>
        <w:jc w:val="both"/>
      </w:pPr>
      <w:r>
        <w:rPr>
          <w:rFonts w:ascii="Times New Roman" w:hAnsi="Times New Roman" w:eastAsia="Times New Roman"/>
          <w:color w:val="000000"/>
          <w:sz w:val="24"/>
        </w:rPr>
        <w:t>2. List the importance of a price mechanism.</w:t>
      </w:r>
    </w:p>
    <w:p>
      <w:pPr>
        <w:spacing w:line="259" w:lineRule="auto" w:after="100"/>
        <w:jc w:val="left"/>
      </w:pPr>
      <w:r>
        <w:rPr>
          <w:rFonts w:ascii="Times New Roman" w:hAnsi="Times New Roman" w:eastAsia="Times New Roman"/>
          <w:b/>
          <w:color w:val="000000"/>
          <w:sz w:val="24"/>
        </w:rPr>
        <w:t>FACTORS THAT DETERMINE PRICE OF COMMODITIES</w:t>
      </w:r>
    </w:p>
    <w:p>
      <w:pPr>
        <w:spacing w:line="259" w:lineRule="auto" w:after="100"/>
        <w:jc w:val="both"/>
      </w:pPr>
      <w:r>
        <w:rPr>
          <w:rFonts w:ascii="Times New Roman" w:hAnsi="Times New Roman" w:eastAsia="Times New Roman"/>
          <w:color w:val="000000"/>
          <w:sz w:val="24"/>
        </w:rPr>
        <w:t>a. The cost of production of the product</w:t>
      </w:r>
    </w:p>
    <w:p>
      <w:pPr>
        <w:spacing w:line="259" w:lineRule="auto" w:after="100"/>
        <w:jc w:val="both"/>
      </w:pPr>
      <w:r>
        <w:rPr>
          <w:rFonts w:ascii="Times New Roman" w:hAnsi="Times New Roman" w:eastAsia="Times New Roman"/>
          <w:color w:val="000000"/>
          <w:sz w:val="24"/>
        </w:rPr>
        <w:t>b. The level of profit desired by the seller</w:t>
      </w:r>
    </w:p>
    <w:p>
      <w:pPr>
        <w:spacing w:line="259" w:lineRule="auto" w:after="100"/>
        <w:jc w:val="both"/>
      </w:pPr>
      <w:r>
        <w:rPr>
          <w:rFonts w:ascii="Times New Roman" w:hAnsi="Times New Roman" w:eastAsia="Times New Roman"/>
          <w:color w:val="000000"/>
          <w:sz w:val="24"/>
        </w:rPr>
        <w:t>c. The level of competition in the market</w:t>
      </w:r>
    </w:p>
    <w:p>
      <w:pPr>
        <w:spacing w:line="259" w:lineRule="auto" w:after="100"/>
        <w:jc w:val="both"/>
      </w:pPr>
      <w:r>
        <w:rPr>
          <w:rFonts w:ascii="Times New Roman" w:hAnsi="Times New Roman" w:eastAsia="Times New Roman"/>
          <w:color w:val="000000"/>
          <w:sz w:val="24"/>
        </w:rPr>
        <w:t>d. Government policies e.g. subsidies, taxation etc.</w:t>
      </w:r>
    </w:p>
    <w:p>
      <w:pPr>
        <w:spacing w:line="259" w:lineRule="auto" w:after="100"/>
        <w:jc w:val="both"/>
      </w:pPr>
      <w:r>
        <w:rPr>
          <w:rFonts w:ascii="Times New Roman" w:hAnsi="Times New Roman" w:eastAsia="Times New Roman"/>
          <w:color w:val="000000"/>
          <w:sz w:val="24"/>
        </w:rPr>
        <w:t>e. The activities of Trade Unions</w:t>
      </w:r>
    </w:p>
    <w:p>
      <w:pPr>
        <w:spacing w:line="259" w:lineRule="auto" w:after="100"/>
        <w:jc w:val="both"/>
      </w:pPr>
      <w:r>
        <w:rPr>
          <w:rFonts w:ascii="Times New Roman" w:hAnsi="Times New Roman" w:eastAsia="Times New Roman"/>
          <w:color w:val="000000"/>
          <w:sz w:val="24"/>
        </w:rPr>
        <w:t>f. The cost incurred on advertisement</w:t>
      </w:r>
    </w:p>
    <w:p>
      <w:pPr>
        <w:spacing w:line="259" w:lineRule="auto" w:after="100"/>
        <w:jc w:val="both"/>
      </w:pPr>
      <w:r>
        <w:rPr>
          <w:rFonts w:ascii="Times New Roman" w:hAnsi="Times New Roman" w:eastAsia="Times New Roman"/>
          <w:color w:val="000000"/>
          <w:sz w:val="24"/>
        </w:rPr>
        <w:t>g. Changes in demand and supply</w:t>
      </w:r>
    </w:p>
    <w:p>
      <w:pPr>
        <w:spacing w:line="259" w:lineRule="auto" w:after="100"/>
        <w:jc w:val="left"/>
      </w:pPr>
      <w:r>
        <w:rPr>
          <w:rFonts w:ascii="Times New Roman" w:hAnsi="Times New Roman" w:eastAsia="Times New Roman"/>
          <w:b/>
          <w:color w:val="000000"/>
          <w:sz w:val="24"/>
        </w:rPr>
        <w:t>PRICE FIXING METHODS</w:t>
      </w:r>
    </w:p>
    <w:p>
      <w:pPr>
        <w:spacing w:line="259" w:lineRule="auto" w:after="100"/>
        <w:jc w:val="both"/>
      </w:pPr>
      <w:r>
        <w:rPr>
          <w:rFonts w:ascii="Times New Roman" w:hAnsi="Times New Roman" w:eastAsia="Times New Roman"/>
          <w:color w:val="000000"/>
          <w:sz w:val="24"/>
        </w:rPr>
        <w:t>The prices of goods and services are often fixed by any of the following methods:</w:t>
      </w:r>
    </w:p>
    <w:p>
      <w:pPr>
        <w:spacing w:line="259" w:lineRule="auto" w:after="100"/>
        <w:jc w:val="both"/>
      </w:pPr>
      <w:r>
        <w:rPr>
          <w:rFonts w:ascii="Times New Roman" w:hAnsi="Times New Roman" w:eastAsia="Times New Roman"/>
          <w:color w:val="000000"/>
          <w:sz w:val="24"/>
        </w:rPr>
        <w:t>i. Through Bargaining System</w:t>
      </w:r>
    </w:p>
    <w:p>
      <w:pPr>
        <w:spacing w:line="259" w:lineRule="auto" w:after="100"/>
        <w:jc w:val="both"/>
      </w:pPr>
      <w:r>
        <w:rPr>
          <w:rFonts w:ascii="Times New Roman" w:hAnsi="Times New Roman" w:eastAsia="Times New Roman"/>
          <w:color w:val="000000"/>
          <w:sz w:val="24"/>
        </w:rPr>
        <w:t>ii. Through Sales by Auction</w:t>
      </w:r>
    </w:p>
    <w:p>
      <w:pPr>
        <w:spacing w:line="259" w:lineRule="auto" w:after="100"/>
        <w:jc w:val="both"/>
      </w:pPr>
      <w:r>
        <w:rPr>
          <w:rFonts w:ascii="Times New Roman" w:hAnsi="Times New Roman" w:eastAsia="Times New Roman"/>
          <w:color w:val="000000"/>
          <w:sz w:val="24"/>
        </w:rPr>
        <w:t>iii. Through Sales by Price Tags</w:t>
      </w:r>
    </w:p>
    <w:p>
      <w:pPr>
        <w:spacing w:line="259" w:lineRule="auto" w:after="100"/>
        <w:jc w:val="both"/>
      </w:pPr>
      <w:r>
        <w:rPr>
          <w:rFonts w:ascii="Times New Roman" w:hAnsi="Times New Roman" w:eastAsia="Times New Roman"/>
          <w:color w:val="000000"/>
          <w:sz w:val="24"/>
        </w:rPr>
        <w:t>iv. Through Market Forces of Demand and Supply</w:t>
      </w:r>
    </w:p>
    <w:p>
      <w:pPr>
        <w:spacing w:line="259" w:lineRule="auto" w:after="100"/>
        <w:jc w:val="both"/>
      </w:pPr>
      <w:r>
        <w:rPr>
          <w:rFonts w:ascii="Times New Roman" w:hAnsi="Times New Roman" w:eastAsia="Times New Roman"/>
          <w:color w:val="000000"/>
          <w:sz w:val="24"/>
        </w:rPr>
        <w:t>1. Explain factors that determine price</w:t>
      </w:r>
    </w:p>
    <w:p>
      <w:pPr>
        <w:spacing w:line="259" w:lineRule="auto" w:after="100"/>
        <w:jc w:val="both"/>
      </w:pPr>
      <w:r>
        <w:rPr>
          <w:rFonts w:ascii="Times New Roman" w:hAnsi="Times New Roman" w:eastAsia="Times New Roman"/>
          <w:color w:val="000000"/>
          <w:sz w:val="24"/>
        </w:rPr>
        <w:t>2. State three price fixing methods</w:t>
      </w:r>
    </w:p>
    <w:p>
      <w:pPr>
        <w:spacing w:line="259" w:lineRule="auto" w:after="100"/>
        <w:jc w:val="both"/>
      </w:pPr>
      <w:r>
        <w:rPr>
          <w:rFonts w:ascii="Times New Roman" w:hAnsi="Times New Roman" w:eastAsia="Times New Roman"/>
          <w:color w:val="000000"/>
          <w:sz w:val="24"/>
        </w:rPr>
        <w:t>1. Distinguish between fixed cost and variable cost.</w:t>
      </w:r>
    </w:p>
    <w:p>
      <w:pPr>
        <w:spacing w:line="259" w:lineRule="auto" w:after="100"/>
        <w:jc w:val="both"/>
      </w:pPr>
      <w:r>
        <w:rPr>
          <w:rFonts w:ascii="Times New Roman" w:hAnsi="Times New Roman" w:eastAsia="Times New Roman"/>
          <w:color w:val="000000"/>
          <w:sz w:val="24"/>
        </w:rPr>
        <w:t>1. Under what condition will a perfectly competitive firm maximize profit.</w:t>
      </w:r>
    </w:p>
    <w:p>
      <w:pPr>
        <w:spacing w:line="259" w:lineRule="auto" w:after="100"/>
        <w:jc w:val="both"/>
      </w:pPr>
      <w:r>
        <w:rPr>
          <w:rFonts w:ascii="Times New Roman" w:hAnsi="Times New Roman" w:eastAsia="Times New Roman"/>
          <w:color w:val="000000"/>
          <w:sz w:val="24"/>
        </w:rPr>
        <w:t>2. Describe each of the following: (a) abnormal demand (b) effective demand</w:t>
      </w:r>
    </w:p>
    <w:p>
      <w:pPr>
        <w:spacing w:line="259" w:lineRule="auto" w:after="100"/>
        <w:jc w:val="both"/>
      </w:pPr>
      <w:r>
        <w:rPr>
          <w:rFonts w:ascii="Times New Roman" w:hAnsi="Times New Roman" w:eastAsia="Times New Roman"/>
          <w:color w:val="000000"/>
          <w:sz w:val="24"/>
        </w:rPr>
        <w:t>3. What is a public corporation?</w:t>
      </w:r>
    </w:p>
    <w:p>
      <w:pPr>
        <w:spacing w:line="259" w:lineRule="auto" w:after="100"/>
        <w:jc w:val="both"/>
      </w:pPr>
      <w:r>
        <w:rPr>
          <w:rFonts w:ascii="Times New Roman" w:hAnsi="Times New Roman" w:eastAsia="Times New Roman"/>
          <w:color w:val="000000"/>
          <w:sz w:val="24"/>
        </w:rPr>
        <w:t>4. Explain the causes of a declining population.</w:t>
      </w:r>
    </w:p>
    <w:p>
      <w:pPr>
        <w:spacing w:line="259" w:lineRule="auto" w:after="100"/>
        <w:jc w:val="both"/>
      </w:pPr>
      <w:r>
        <w:rPr>
          <w:rFonts w:ascii="Times New Roman" w:hAnsi="Times New Roman" w:eastAsia="Times New Roman"/>
          <w:color w:val="000000"/>
          <w:sz w:val="24"/>
        </w:rPr>
        <w:t>1. At the equilibrium price, quantity demanded is (a) greater than quantity supplied (b) equal to quantity supplied (c) less than quantity supplied (d) equal to excess supply</w:t>
      </w:r>
    </w:p>
    <w:p>
      <w:pPr>
        <w:spacing w:line="259" w:lineRule="auto" w:after="100"/>
        <w:jc w:val="both"/>
      </w:pPr>
      <w:r>
        <w:rPr>
          <w:rFonts w:ascii="Times New Roman" w:hAnsi="Times New Roman" w:eastAsia="Times New Roman"/>
          <w:color w:val="000000"/>
          <w:sz w:val="24"/>
        </w:rPr>
        <w:t>1. The market price of a commodity is normally determined by the (a) law of demand (b) Interaction of the forces of demand and supply (c) total number of people in the market (d) total quantity of the commodity in the market</w:t>
      </w:r>
    </w:p>
    <w:p>
      <w:pPr>
        <w:spacing w:line="259" w:lineRule="auto" w:after="100"/>
        <w:jc w:val="both"/>
      </w:pPr>
      <w:r>
        <w:rPr>
          <w:rFonts w:ascii="Times New Roman" w:hAnsi="Times New Roman" w:eastAsia="Times New Roman"/>
          <w:color w:val="000000"/>
          <w:sz w:val="24"/>
        </w:rPr>
        <w:t>2. The gap between demand and supply curves below the equilibrium price indicates (a) excess demand (b) excess supply (c) equilibrium quantity (d) equilibrium price</w:t>
      </w:r>
    </w:p>
    <w:p>
      <w:pPr>
        <w:spacing w:line="259" w:lineRule="auto" w:after="100"/>
        <w:jc w:val="both"/>
      </w:pPr>
      <w:r>
        <w:rPr>
          <w:rFonts w:ascii="Times New Roman" w:hAnsi="Times New Roman" w:eastAsia="Times New Roman"/>
          <w:color w:val="000000"/>
          <w:sz w:val="24"/>
        </w:rPr>
        <w:t>3. If prices fall below the equilibrium (a) demand will equal supply (b) demand will be greater than supply (c) supply will be greater than demand (d) quantity supplied will be zero</w:t>
      </w:r>
    </w:p>
    <w:p>
      <w:pPr>
        <w:spacing w:line="259" w:lineRule="auto" w:after="100"/>
        <w:jc w:val="both"/>
      </w:pPr>
      <w:r>
        <w:rPr>
          <w:rFonts w:ascii="Times New Roman" w:hAnsi="Times New Roman" w:eastAsia="Times New Roman"/>
          <w:color w:val="000000"/>
          <w:sz w:val="24"/>
        </w:rPr>
        <w:t>4. The price system refers to the system by which (a) the government control prices in the economy (b) prices tend to rise to a general level (c) price allocates resources between consumer and producer goods (d) the producers fix the price of their products</w:t>
      </w:r>
    </w:p>
    <w:p>
      <w:pPr>
        <w:spacing w:line="259" w:lineRule="auto" w:after="100"/>
        <w:jc w:val="both"/>
      </w:pPr>
      <w:r>
        <w:rPr>
          <w:rFonts w:ascii="Times New Roman" w:hAnsi="Times New Roman" w:eastAsia="Times New Roman"/>
          <w:color w:val="000000"/>
          <w:sz w:val="24"/>
        </w:rPr>
        <w:t>1. Given the demand and supply function for a crate of eggs as follows: Qd =3D 12 –2p; Q =3D 3+1p</w:t>
      </w:r>
    </w:p>
    <w:p>
      <w:pPr>
        <w:spacing w:line="259" w:lineRule="auto" w:after="100"/>
        <w:jc w:val="both"/>
      </w:pPr>
      <w:r>
        <w:rPr>
          <w:rFonts w:ascii="Times New Roman" w:hAnsi="Times New Roman" w:eastAsia="Times New Roman"/>
          <w:color w:val="000000"/>
          <w:sz w:val="24"/>
        </w:rPr>
        <w:t>a. Determine the equilibrium price and quantity</w:t>
      </w:r>
    </w:p>
    <w:p>
      <w:pPr>
        <w:spacing w:line="259" w:lineRule="auto" w:after="100"/>
        <w:jc w:val="both"/>
      </w:pPr>
      <w:r>
        <w:rPr>
          <w:rFonts w:ascii="Times New Roman" w:hAnsi="Times New Roman" w:eastAsia="Times New Roman"/>
          <w:color w:val="000000"/>
          <w:sz w:val="24"/>
        </w:rPr>
        <w:t>b. What is the excess supply at the price of N3.50?</w:t>
      </w:r>
    </w:p>
    <w:p>
      <w:pPr>
        <w:spacing w:line="259" w:lineRule="auto" w:after="100"/>
        <w:jc w:val="both"/>
      </w:pPr>
      <w:r>
        <w:rPr>
          <w:rFonts w:ascii="Times New Roman" w:hAnsi="Times New Roman" w:eastAsia="Times New Roman"/>
          <w:color w:val="000000"/>
          <w:sz w:val="24"/>
        </w:rPr>
        <w:t>2. State three factors that determine the price of commodities</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THE NATURE OF THE NIGERIAN ECONOMY</w:t>
      </w:r>
    </w:p>
    <w:p>
      <w:pPr>
        <w:spacing w:line="259" w:lineRule="auto" w:after="100"/>
        <w:jc w:val="both"/>
      </w:pPr>
      <w:r>
        <w:rPr>
          <w:rFonts w:ascii="Times New Roman" w:hAnsi="Times New Roman" w:eastAsia="Times New Roman"/>
          <w:color w:val="000000"/>
          <w:sz w:val="24"/>
        </w:rPr>
        <w:t> Economic Activities of the Six Geo-Political Zones</w:t>
      </w:r>
    </w:p>
    <w:p>
      <w:pPr>
        <w:spacing w:line="259" w:lineRule="auto" w:after="100"/>
        <w:jc w:val="left"/>
      </w:pPr>
      <w:r>
        <w:rPr>
          <w:rFonts w:ascii="Times New Roman" w:hAnsi="Times New Roman" w:eastAsia="Times New Roman"/>
          <w:b/>
          <w:color w:val="000000"/>
          <w:sz w:val="24"/>
        </w:rPr>
        <w:t>NATURE OF NIGERIA ECONOMY:</w:t>
      </w:r>
    </w:p>
    <w:p>
      <w:pPr>
        <w:spacing w:line="259" w:lineRule="auto" w:after="100"/>
        <w:jc w:val="both"/>
      </w:pPr>
      <w:r>
        <w:rPr>
          <w:rFonts w:ascii="Times New Roman" w:hAnsi="Times New Roman" w:eastAsia="Times New Roman"/>
          <w:color w:val="000000"/>
          <w:sz w:val="24"/>
        </w:rPr>
        <w:t>The study of the structure of an economy is in essence the study of the ‘Anatomy’ of that economy. The structure of Nigerian economy is a system whereby the organizational framework of the economy are inter-related, logically connected through which the activities of the economy are co-ordinated or aligned.</w:t>
      </w:r>
    </w:p>
    <w:p>
      <w:pPr>
        <w:spacing w:line="259" w:lineRule="auto" w:after="100"/>
        <w:jc w:val="both"/>
      </w:pPr>
      <w:r>
        <w:rPr>
          <w:rFonts w:ascii="Times New Roman" w:hAnsi="Times New Roman" w:eastAsia="Times New Roman"/>
          <w:color w:val="000000"/>
          <w:sz w:val="24"/>
        </w:rPr>
        <w:t>The structure of the Nigerian economy viewed from three major sectors of primary, secondary and tertiary include the structure of production, financial system, factorial composition of value added, composition of resources and uses of resources, demographic variable in forms of the population and the degree of urbanization.</w:t>
      </w:r>
    </w:p>
    <w:p>
      <w:pPr>
        <w:spacing w:line="259" w:lineRule="auto" w:after="100"/>
        <w:jc w:val="both"/>
      </w:pPr>
      <w:r>
        <w:rPr>
          <w:rFonts w:ascii="Times New Roman" w:hAnsi="Times New Roman" w:eastAsia="Times New Roman"/>
          <w:color w:val="000000"/>
          <w:sz w:val="24"/>
        </w:rPr>
        <w:t>The outline of the structure of the Nigerian economy can be broadly classified into:</w:t>
      </w:r>
    </w:p>
    <w:p>
      <w:pPr>
        <w:spacing w:line="259" w:lineRule="auto" w:after="100"/>
        <w:jc w:val="both"/>
      </w:pPr>
      <w:r>
        <w:rPr>
          <w:rFonts w:ascii="Times New Roman" w:hAnsi="Times New Roman" w:eastAsia="Times New Roman"/>
          <w:color w:val="000000"/>
          <w:sz w:val="24"/>
        </w:rPr>
        <w:t>1. Production, which is made up of:</w:t>
      </w:r>
    </w:p>
    <w:p>
      <w:pPr>
        <w:spacing w:line="259" w:lineRule="auto" w:after="100"/>
        <w:jc w:val="both"/>
      </w:pPr>
      <w:r>
        <w:rPr>
          <w:rFonts w:ascii="Times New Roman" w:hAnsi="Times New Roman" w:eastAsia="Times New Roman"/>
          <w:color w:val="000000"/>
          <w:sz w:val="24"/>
        </w:rPr>
        <w:t>(a) Agriculture (cropping, livestock, forestry and fishery)</w:t>
      </w:r>
    </w:p>
    <w:p>
      <w:pPr>
        <w:spacing w:line="259" w:lineRule="auto" w:after="100"/>
        <w:jc w:val="both"/>
      </w:pPr>
      <w:r>
        <w:rPr>
          <w:rFonts w:ascii="Times New Roman" w:hAnsi="Times New Roman" w:eastAsia="Times New Roman"/>
          <w:color w:val="000000"/>
          <w:sz w:val="24"/>
        </w:rPr>
        <w:t>(b) Manufacturing</w:t>
      </w:r>
    </w:p>
    <w:p>
      <w:pPr>
        <w:spacing w:line="259" w:lineRule="auto" w:after="100"/>
        <w:jc w:val="both"/>
      </w:pPr>
      <w:r>
        <w:rPr>
          <w:rFonts w:ascii="Times New Roman" w:hAnsi="Times New Roman" w:eastAsia="Times New Roman"/>
          <w:color w:val="000000"/>
          <w:sz w:val="24"/>
        </w:rPr>
        <w:t>(c) Mining and quarrying</w:t>
      </w:r>
    </w:p>
    <w:p>
      <w:pPr>
        <w:spacing w:line="259" w:lineRule="auto" w:after="100"/>
        <w:jc w:val="both"/>
      </w:pPr>
      <w:r>
        <w:rPr>
          <w:rFonts w:ascii="Times New Roman" w:hAnsi="Times New Roman" w:eastAsia="Times New Roman"/>
          <w:color w:val="000000"/>
          <w:sz w:val="24"/>
        </w:rPr>
        <w:t>(d) Real estate and construction</w:t>
      </w:r>
    </w:p>
    <w:p>
      <w:pPr>
        <w:spacing w:line="259" w:lineRule="auto" w:after="100"/>
        <w:jc w:val="both"/>
      </w:pPr>
      <w:r>
        <w:rPr>
          <w:rFonts w:ascii="Times New Roman" w:hAnsi="Times New Roman" w:eastAsia="Times New Roman"/>
          <w:color w:val="000000"/>
          <w:sz w:val="24"/>
        </w:rPr>
        <w:t>2. General Commerce, which is composed of:</w:t>
      </w:r>
    </w:p>
    <w:p>
      <w:pPr>
        <w:spacing w:line="259" w:lineRule="auto" w:after="100"/>
        <w:jc w:val="both"/>
      </w:pPr>
      <w:r>
        <w:rPr>
          <w:rFonts w:ascii="Times New Roman" w:hAnsi="Times New Roman" w:eastAsia="Times New Roman"/>
          <w:color w:val="000000"/>
          <w:sz w:val="24"/>
        </w:rPr>
        <w:t>(a) Bill discounted</w:t>
      </w:r>
    </w:p>
    <w:p>
      <w:pPr>
        <w:spacing w:line="259" w:lineRule="auto" w:after="100"/>
        <w:jc w:val="both"/>
      </w:pPr>
      <w:r>
        <w:rPr>
          <w:rFonts w:ascii="Times New Roman" w:hAnsi="Times New Roman" w:eastAsia="Times New Roman"/>
          <w:color w:val="000000"/>
          <w:sz w:val="24"/>
        </w:rPr>
        <w:t>(b) Domestic trade</w:t>
      </w:r>
    </w:p>
    <w:p>
      <w:pPr>
        <w:spacing w:line="259" w:lineRule="auto" w:after="100"/>
        <w:jc w:val="both"/>
      </w:pPr>
      <w:r>
        <w:rPr>
          <w:rFonts w:ascii="Times New Roman" w:hAnsi="Times New Roman" w:eastAsia="Times New Roman"/>
          <w:color w:val="000000"/>
          <w:sz w:val="24"/>
        </w:rPr>
        <w:t>(c) External trade (import and export)</w:t>
      </w:r>
    </w:p>
    <w:p>
      <w:pPr>
        <w:spacing w:line="259" w:lineRule="auto" w:after="100"/>
        <w:jc w:val="both"/>
      </w:pPr>
      <w:r>
        <w:rPr>
          <w:rFonts w:ascii="Times New Roman" w:hAnsi="Times New Roman" w:eastAsia="Times New Roman"/>
          <w:color w:val="000000"/>
          <w:sz w:val="24"/>
        </w:rPr>
        <w:t>3. Services, which include:</w:t>
      </w:r>
    </w:p>
    <w:p>
      <w:pPr>
        <w:spacing w:line="259" w:lineRule="auto" w:after="100"/>
        <w:jc w:val="both"/>
      </w:pPr>
      <w:r>
        <w:rPr>
          <w:rFonts w:ascii="Times New Roman" w:hAnsi="Times New Roman" w:eastAsia="Times New Roman"/>
          <w:color w:val="000000"/>
          <w:sz w:val="24"/>
        </w:rPr>
        <w:t>(a) Public utilities</w:t>
      </w:r>
    </w:p>
    <w:p>
      <w:pPr>
        <w:spacing w:line="259" w:lineRule="auto" w:after="100"/>
        <w:jc w:val="both"/>
      </w:pPr>
      <w:r>
        <w:rPr>
          <w:rFonts w:ascii="Times New Roman" w:hAnsi="Times New Roman" w:eastAsia="Times New Roman"/>
          <w:color w:val="000000"/>
          <w:sz w:val="24"/>
        </w:rPr>
        <w:t>(b) Transport</w:t>
      </w:r>
    </w:p>
    <w:p>
      <w:pPr>
        <w:spacing w:line="259" w:lineRule="auto" w:after="100"/>
        <w:jc w:val="both"/>
      </w:pPr>
      <w:r>
        <w:rPr>
          <w:rFonts w:ascii="Times New Roman" w:hAnsi="Times New Roman" w:eastAsia="Times New Roman"/>
          <w:color w:val="000000"/>
          <w:sz w:val="24"/>
        </w:rPr>
        <w:t>(c) Communication, etc.</w:t>
      </w:r>
    </w:p>
    <w:p>
      <w:pPr>
        <w:spacing w:line="259" w:lineRule="auto" w:after="100"/>
        <w:jc w:val="both"/>
      </w:pPr>
      <w:r>
        <w:rPr>
          <w:rFonts w:ascii="Times New Roman" w:hAnsi="Times New Roman" w:eastAsia="Times New Roman"/>
          <w:color w:val="000000"/>
          <w:sz w:val="24"/>
        </w:rPr>
        <w:t>4. Others which are:</w:t>
      </w:r>
    </w:p>
    <w:p>
      <w:pPr>
        <w:spacing w:line="259" w:lineRule="auto" w:after="100"/>
        <w:jc w:val="both"/>
      </w:pPr>
      <w:r>
        <w:rPr>
          <w:rFonts w:ascii="Times New Roman" w:hAnsi="Times New Roman" w:eastAsia="Times New Roman"/>
          <w:color w:val="000000"/>
          <w:sz w:val="24"/>
        </w:rPr>
        <w:t>(a) Credit and financial institutions</w:t>
      </w:r>
    </w:p>
    <w:p>
      <w:pPr>
        <w:spacing w:line="259" w:lineRule="auto" w:after="100"/>
        <w:jc w:val="both"/>
      </w:pPr>
      <w:r>
        <w:rPr>
          <w:rFonts w:ascii="Times New Roman" w:hAnsi="Times New Roman" w:eastAsia="Times New Roman"/>
          <w:color w:val="000000"/>
          <w:sz w:val="24"/>
        </w:rPr>
        <w:t>(b) Government</w:t>
      </w:r>
    </w:p>
    <w:p>
      <w:pPr>
        <w:spacing w:line="259" w:lineRule="auto" w:after="100"/>
        <w:jc w:val="both"/>
      </w:pPr>
      <w:r>
        <w:rPr>
          <w:rFonts w:ascii="Times New Roman" w:hAnsi="Times New Roman" w:eastAsia="Times New Roman"/>
          <w:color w:val="000000"/>
          <w:sz w:val="24"/>
        </w:rPr>
        <w:t>5. Miscellaneous which are:</w:t>
      </w:r>
    </w:p>
    <w:p>
      <w:pPr>
        <w:spacing w:line="259" w:lineRule="auto" w:after="100"/>
        <w:jc w:val="both"/>
      </w:pPr>
      <w:r>
        <w:rPr>
          <w:rFonts w:ascii="Times New Roman" w:hAnsi="Times New Roman" w:eastAsia="Times New Roman"/>
          <w:color w:val="000000"/>
          <w:sz w:val="24"/>
        </w:rPr>
        <w:t>(a) Personal and professional</w:t>
      </w:r>
    </w:p>
    <w:p>
      <w:pPr>
        <w:spacing w:line="259" w:lineRule="auto" w:after="100"/>
        <w:jc w:val="both"/>
      </w:pPr>
      <w:r>
        <w:rPr>
          <w:rFonts w:ascii="Times New Roman" w:hAnsi="Times New Roman" w:eastAsia="Times New Roman"/>
          <w:color w:val="000000"/>
          <w:sz w:val="24"/>
        </w:rPr>
        <w:t>(b) Private sectors.</w:t>
      </w:r>
    </w:p>
    <w:p>
      <w:pPr>
        <w:spacing w:line="259" w:lineRule="auto" w:after="100"/>
        <w:jc w:val="both"/>
      </w:pPr>
      <w:r>
        <w:rPr>
          <w:rFonts w:ascii="Times New Roman" w:hAnsi="Times New Roman" w:eastAsia="Times New Roman"/>
          <w:color w:val="000000"/>
          <w:sz w:val="24"/>
        </w:rPr>
        <w:t>1. Explain the structure of the Nigerian economy</w:t>
      </w:r>
    </w:p>
    <w:p>
      <w:pPr>
        <w:spacing w:line="259" w:lineRule="auto" w:after="100"/>
        <w:jc w:val="both"/>
      </w:pPr>
      <w:r>
        <w:rPr>
          <w:rFonts w:ascii="Times New Roman" w:hAnsi="Times New Roman" w:eastAsia="Times New Roman"/>
          <w:color w:val="000000"/>
          <w:sz w:val="24"/>
        </w:rPr>
        <w:t>1. Outline the classifications of the structure of Nigerian economy</w:t>
      </w:r>
    </w:p>
    <w:p>
      <w:pPr>
        <w:spacing w:line="259" w:lineRule="auto" w:after="100"/>
        <w:jc w:val="left"/>
      </w:pPr>
      <w:r>
        <w:rPr>
          <w:rFonts w:ascii="Times New Roman" w:hAnsi="Times New Roman" w:eastAsia="Times New Roman"/>
          <w:b/>
          <w:color w:val="000000"/>
          <w:sz w:val="24"/>
        </w:rPr>
        <w:t>GENERAL OVERVIEW OF THE NIGERIAN ECONOMY</w:t>
      </w:r>
    </w:p>
    <w:p>
      <w:pPr>
        <w:spacing w:line="259" w:lineRule="auto" w:after="100"/>
        <w:jc w:val="both"/>
      </w:pPr>
      <w:r>
        <w:rPr>
          <w:rFonts w:ascii="Times New Roman" w:hAnsi="Times New Roman" w:eastAsia="Times New Roman"/>
          <w:color w:val="000000"/>
          <w:sz w:val="24"/>
        </w:rPr>
        <w:t>Nigeria is a structurally imbalanced economy that completely depends on agriculture before the discovery of oil boom.</w:t>
      </w:r>
    </w:p>
    <w:p>
      <w:pPr>
        <w:spacing w:line="259" w:lineRule="auto" w:after="100"/>
        <w:jc w:val="both"/>
      </w:pPr>
      <w:r>
        <w:rPr>
          <w:rFonts w:ascii="Times New Roman" w:hAnsi="Times New Roman" w:eastAsia="Times New Roman"/>
          <w:color w:val="000000"/>
          <w:sz w:val="24"/>
        </w:rPr>
        <w:t>Lack of diversification made the Nigerian economy to have the shape of a crooked glass, broad at the bottom, thin at the middle, and broad again at the top. At the bottom is the primary sector made up mainly of agricultural sector. Thin in the middle is the industrial sector largely under-developed, and broad again at the top is the service sector consisting mainly of relatively under-trained self-employed artisans, some professionals and civil servants.</w:t>
      </w:r>
    </w:p>
    <w:p>
      <w:pPr>
        <w:spacing w:line="259" w:lineRule="auto" w:after="100"/>
        <w:jc w:val="both"/>
      </w:pPr>
      <w:r>
        <w:rPr>
          <w:rFonts w:ascii="Times New Roman" w:hAnsi="Times New Roman" w:eastAsia="Times New Roman"/>
          <w:color w:val="000000"/>
          <w:sz w:val="24"/>
        </w:rPr>
        <w:t>In 1970, the emergence of oil distorted the attention paid to other sectors of the economy which brought an era of economic downturn and massive importation. In 1981, oil prices fell drastically and Nigerian external debt grew high.</w:t>
      </w:r>
    </w:p>
    <w:p>
      <w:pPr>
        <w:spacing w:line="259" w:lineRule="auto" w:after="100"/>
        <w:jc w:val="both"/>
      </w:pPr>
      <w:r>
        <w:rPr>
          <w:rFonts w:ascii="Times New Roman" w:hAnsi="Times New Roman" w:eastAsia="Times New Roman"/>
          <w:color w:val="000000"/>
          <w:sz w:val="24"/>
        </w:rPr>
        <w:t>Again, in 1986, the world oil market witnessed further fall in prices which made the economy to prone to external disequilibrium with all sectors of the economy seriously affected.</w:t>
      </w:r>
    </w:p>
    <w:p>
      <w:pPr>
        <w:spacing w:line="259" w:lineRule="auto" w:after="100"/>
        <w:jc w:val="both"/>
      </w:pPr>
      <w:r>
        <w:rPr>
          <w:rFonts w:ascii="Times New Roman" w:hAnsi="Times New Roman" w:eastAsia="Times New Roman"/>
          <w:color w:val="000000"/>
          <w:sz w:val="24"/>
        </w:rPr>
        <w:t>Industrial capacity utilization fell, shortage of essential commodities arose, nation’s foreign reserves depleted, external and domestic debts setting in, balance of payment problem became chronic, unemployment, inflation and other socio-economic problems triggered off, as overseas banks stopped confirming letters of credits for Nigerian banks.</w:t>
      </w:r>
    </w:p>
    <w:p>
      <w:pPr>
        <w:spacing w:line="259" w:lineRule="auto" w:after="100"/>
        <w:jc w:val="both"/>
      </w:pPr>
      <w:r>
        <w:rPr>
          <w:rFonts w:ascii="Times New Roman" w:hAnsi="Times New Roman" w:eastAsia="Times New Roman"/>
          <w:color w:val="000000"/>
          <w:sz w:val="24"/>
        </w:rPr>
        <w:t>The burden of economic management became a serious problem, and alternative approaches were introduced to tackle the problem through the adoption of the, ‘Structural Adjustment Programme (SAP)’, in 1986. The primary aim of the programme is to effectively alter and restructure the production and consumption pattern of the economy, eliminate price distortions and reduce the heavy dependence on the export of crude oil and import of consumer and producer goods.</w:t>
      </w:r>
    </w:p>
    <w:p>
      <w:pPr>
        <w:spacing w:line="259" w:lineRule="auto" w:after="100"/>
        <w:jc w:val="both"/>
      </w:pPr>
      <w:r>
        <w:rPr>
          <w:rFonts w:ascii="Times New Roman" w:hAnsi="Times New Roman" w:eastAsia="Times New Roman"/>
          <w:color w:val="000000"/>
          <w:sz w:val="24"/>
        </w:rPr>
        <w:t>1. Explain how Nigeria came up with economic downturn in 1981</w:t>
      </w:r>
    </w:p>
    <w:p>
      <w:pPr>
        <w:spacing w:line="259" w:lineRule="auto" w:after="100"/>
        <w:jc w:val="both"/>
      </w:pPr>
      <w:r>
        <w:rPr>
          <w:rFonts w:ascii="Times New Roman" w:hAnsi="Times New Roman" w:eastAsia="Times New Roman"/>
          <w:color w:val="000000"/>
          <w:sz w:val="24"/>
        </w:rPr>
        <w:t>2. Highlight the primary aims of SAP</w:t>
      </w:r>
    </w:p>
    <w:p>
      <w:pPr>
        <w:spacing w:line="259" w:lineRule="auto" w:after="100"/>
        <w:jc w:val="left"/>
      </w:pPr>
      <w:r>
        <w:rPr>
          <w:rFonts w:ascii="Times New Roman" w:hAnsi="Times New Roman" w:eastAsia="Times New Roman"/>
          <w:b/>
          <w:color w:val="000000"/>
          <w:sz w:val="24"/>
        </w:rPr>
        <w:t>NATURE AND STRUCTURE OF INDUSTRIES IN NIGERIA</w:t>
      </w:r>
    </w:p>
    <w:p>
      <w:pPr>
        <w:spacing w:line="259" w:lineRule="auto" w:after="100"/>
        <w:jc w:val="both"/>
      </w:pPr>
      <w:r>
        <w:rPr>
          <w:rFonts w:ascii="Times New Roman" w:hAnsi="Times New Roman" w:eastAsia="Times New Roman"/>
          <w:color w:val="000000"/>
          <w:sz w:val="24"/>
        </w:rPr>
        <w:t>An Industry– refers to a number of firms producing similar commodities. Thus, Industrialization is the process of building up a nation’s capacity to convert raw-materials and other inputs to finished goods, and to manufacture goods for other production or for final consumption. There are five main types of industry that dominate the Nigerian economy, which are:</w:t>
      </w:r>
    </w:p>
    <w:p>
      <w:pPr>
        <w:spacing w:line="259" w:lineRule="auto" w:after="100"/>
        <w:jc w:val="both"/>
      </w:pPr>
      <w:r>
        <w:rPr>
          <w:rFonts w:ascii="Times New Roman" w:hAnsi="Times New Roman" w:eastAsia="Times New Roman"/>
          <w:color w:val="000000"/>
          <w:sz w:val="24"/>
        </w:rPr>
        <w:t>1. Processing Industry– is an industry which involves in beverages and semi-finished goods</w:t>
      </w:r>
    </w:p>
    <w:p>
      <w:pPr>
        <w:spacing w:line="259" w:lineRule="auto" w:after="100"/>
        <w:jc w:val="both"/>
      </w:pPr>
      <w:r>
        <w:rPr>
          <w:rFonts w:ascii="Times New Roman" w:hAnsi="Times New Roman" w:eastAsia="Times New Roman"/>
          <w:color w:val="000000"/>
          <w:sz w:val="24"/>
        </w:rPr>
        <w:t>2. Manufacturing Industry– is an industry which involves in transforming raw-materials into finished goods.</w:t>
      </w:r>
    </w:p>
    <w:p>
      <w:pPr>
        <w:spacing w:line="259" w:lineRule="auto" w:after="100"/>
        <w:jc w:val="both"/>
      </w:pPr>
      <w:r>
        <w:rPr>
          <w:rFonts w:ascii="Times New Roman" w:hAnsi="Times New Roman" w:eastAsia="Times New Roman"/>
          <w:color w:val="000000"/>
          <w:sz w:val="24"/>
        </w:rPr>
        <w:t>3. Craft Industry– (i.e. Cottage industries) is an industry which involves in the metal and wood carving work and constructive activities where the needed materials are sourced locally and the use of simple tools</w:t>
      </w:r>
    </w:p>
    <w:p>
      <w:pPr>
        <w:spacing w:line="259" w:lineRule="auto" w:after="100"/>
        <w:jc w:val="both"/>
      </w:pPr>
      <w:r>
        <w:rPr>
          <w:rFonts w:ascii="Times New Roman" w:hAnsi="Times New Roman" w:eastAsia="Times New Roman"/>
          <w:color w:val="000000"/>
          <w:sz w:val="24"/>
        </w:rPr>
        <w:t>4. Mining Industry– is an industry which involves the extraction of raw-materials from the earth crust.</w:t>
      </w:r>
    </w:p>
    <w:p>
      <w:pPr>
        <w:spacing w:line="259" w:lineRule="auto" w:after="100"/>
        <w:jc w:val="both"/>
      </w:pPr>
      <w:r>
        <w:rPr>
          <w:rFonts w:ascii="Times New Roman" w:hAnsi="Times New Roman" w:eastAsia="Times New Roman"/>
          <w:color w:val="000000"/>
          <w:sz w:val="24"/>
        </w:rPr>
        <w:t>5. Service Industry– is an industry which involves in retail, transport, distribution, food service, as well as other services-dominated business.</w:t>
      </w:r>
    </w:p>
    <w:p>
      <w:pPr>
        <w:spacing w:line="259" w:lineRule="auto" w:after="100"/>
        <w:jc w:val="both"/>
      </w:pPr>
      <w:r>
        <w:rPr>
          <w:rFonts w:ascii="Times New Roman" w:hAnsi="Times New Roman" w:eastAsia="Times New Roman"/>
          <w:color w:val="000000"/>
          <w:sz w:val="24"/>
        </w:rPr>
        <w:t>1. Differentiate between industry and industrialization</w:t>
      </w:r>
    </w:p>
    <w:p>
      <w:pPr>
        <w:spacing w:line="259" w:lineRule="auto" w:after="100"/>
        <w:jc w:val="both"/>
      </w:pPr>
      <w:r>
        <w:rPr>
          <w:rFonts w:ascii="Times New Roman" w:hAnsi="Times New Roman" w:eastAsia="Times New Roman"/>
          <w:color w:val="000000"/>
          <w:sz w:val="24"/>
        </w:rPr>
        <w:t>2. List at least four main types of industry in Nigeria</w:t>
      </w:r>
    </w:p>
    <w:p>
      <w:pPr>
        <w:spacing w:line="259" w:lineRule="auto" w:after="100"/>
        <w:jc w:val="left"/>
      </w:pPr>
      <w:r>
        <w:rPr>
          <w:rFonts w:ascii="Times New Roman" w:hAnsi="Times New Roman" w:eastAsia="Times New Roman"/>
          <w:b/>
          <w:color w:val="000000"/>
          <w:sz w:val="24"/>
        </w:rPr>
        <w:t>CONTRIBUTIONS OF PRIMARY, SECONDARY AND TERTIARY SECTORS</w:t>
      </w:r>
    </w:p>
    <w:p>
      <w:pPr>
        <w:spacing w:line="259" w:lineRule="auto" w:after="100"/>
        <w:jc w:val="both"/>
      </w:pPr>
      <w:r>
        <w:rPr>
          <w:rFonts w:ascii="Times New Roman" w:hAnsi="Times New Roman" w:eastAsia="Times New Roman"/>
          <w:color w:val="000000"/>
          <w:sz w:val="24"/>
        </w:rPr>
        <w:t>Primary Sector– is a sector that involves in the extraction of raw – materials. This sector helps to provide employment to Nigerian people and make raw – materials available to feed the nation’s industries. The sector also provides food for the teeming population of Nigerian people, and income for the government.</w:t>
      </w:r>
    </w:p>
    <w:p>
      <w:pPr>
        <w:spacing w:line="259" w:lineRule="auto" w:after="100"/>
        <w:jc w:val="both"/>
      </w:pPr>
      <w:r>
        <w:rPr>
          <w:rFonts w:ascii="Times New Roman" w:hAnsi="Times New Roman" w:eastAsia="Times New Roman"/>
          <w:color w:val="000000"/>
          <w:sz w:val="24"/>
        </w:rPr>
        <w:t>Secondary Sector– is a sector that is involved in the conversion of raw-materials into finished goods. This sector helps to provide employment to people, add value to materials, generate income for government, enhance economic development, improve the standard of living of the people, etc.</w:t>
      </w:r>
    </w:p>
    <w:p>
      <w:pPr>
        <w:spacing w:line="259" w:lineRule="auto" w:after="100"/>
        <w:jc w:val="both"/>
      </w:pPr>
      <w:r>
        <w:rPr>
          <w:rFonts w:ascii="Times New Roman" w:hAnsi="Times New Roman" w:eastAsia="Times New Roman"/>
          <w:color w:val="000000"/>
          <w:sz w:val="24"/>
        </w:rPr>
        <w:t>Tertiary Sector– is a sector that is involved in the commercial activities and the rendering of direct and indirect services. This sector helps to distribute goods to the consumers. It provides employment to people, and render essential services to the people as well.</w:t>
      </w:r>
    </w:p>
    <w:p>
      <w:pPr>
        <w:spacing w:line="259" w:lineRule="auto" w:after="100"/>
        <w:jc w:val="both"/>
      </w:pPr>
      <w:r>
        <w:rPr>
          <w:rFonts w:ascii="Times New Roman" w:hAnsi="Times New Roman" w:eastAsia="Times New Roman"/>
          <w:color w:val="000000"/>
          <w:sz w:val="24"/>
        </w:rPr>
        <w:t>1. Briefly discuss the three economic sectors in Nigeria</w:t>
      </w:r>
    </w:p>
    <w:p>
      <w:pPr>
        <w:spacing w:line="259" w:lineRule="auto" w:after="100"/>
        <w:jc w:val="both"/>
      </w:pPr>
      <w:r>
        <w:rPr>
          <w:rFonts w:ascii="Times New Roman" w:hAnsi="Times New Roman" w:eastAsia="Times New Roman"/>
          <w:color w:val="000000"/>
          <w:sz w:val="24"/>
        </w:rPr>
        <w:t>2. State three economic contributions of each sector.</w:t>
      </w:r>
    </w:p>
    <w:p>
      <w:pPr>
        <w:spacing w:line="259" w:lineRule="auto" w:after="100"/>
        <w:jc w:val="left"/>
      </w:pPr>
      <w:r>
        <w:rPr>
          <w:rFonts w:ascii="Times New Roman" w:hAnsi="Times New Roman" w:eastAsia="Times New Roman"/>
          <w:b/>
          <w:color w:val="000000"/>
          <w:sz w:val="24"/>
        </w:rPr>
        <w:t>ECONOMIC ACTIVITIES OF THE SIX GEO-POLITICAL ZONES IN NIGERIA</w:t>
      </w:r>
    </w:p>
    <w:p>
      <w:pPr>
        <w:spacing w:line="259" w:lineRule="auto" w:after="100"/>
        <w:jc w:val="both"/>
      </w:pPr>
      <w:r>
        <w:rPr>
          <w:rFonts w:ascii="Times New Roman" w:hAnsi="Times New Roman" w:eastAsia="Times New Roman"/>
          <w:color w:val="000000"/>
          <w:sz w:val="24"/>
        </w:rPr>
        <w:t>The idea of six geo-political zones in Nigeria emanated and crept into the dictionary of the country from the Late General Sanni Abacha, the former Military Head of State (1993-1998). Although, the categorization of the entire notion into geo- political zones did not</w:t>
      </w:r>
    </w:p>
    <w:p>
      <w:pPr>
        <w:spacing w:line="259" w:lineRule="auto" w:after="100"/>
        <w:jc w:val="both"/>
      </w:pPr>
      <w:r>
        <w:rPr>
          <w:rFonts w:ascii="Times New Roman" w:hAnsi="Times New Roman" w:eastAsia="Times New Roman"/>
          <w:color w:val="000000"/>
          <w:sz w:val="24"/>
        </w:rPr>
        <w:t>es. The zone is endowed with both agricultural and commercial activities. The region engaged in farming especially cash crops like cocoa, kola-nut, coffee, coconut, livestock activities like poultry and piggery, etc. Minerals like limestone at Ewekoro and Sagamu in Ogun State, bitumen in Ondo State are mined with other commercial activities</w:t>
      </w:r>
    </w:p>
    <w:p>
      <w:pPr>
        <w:spacing w:line="259" w:lineRule="auto" w:after="100"/>
        <w:jc w:val="both"/>
      </w:pPr>
      <w:r>
        <w:rPr>
          <w:rFonts w:ascii="Times New Roman" w:hAnsi="Times New Roman" w:eastAsia="Times New Roman"/>
          <w:color w:val="000000"/>
          <w:sz w:val="24"/>
        </w:rPr>
        <w:t>SOUTH – EAST ZONE: The zon</w:t>
      </w:r>
    </w:p>
    <w:p>
      <w:pPr>
        <w:spacing w:line="259" w:lineRule="auto" w:after="100"/>
        <w:jc w:val="both"/>
      </w:pPr>
      <w:r>
        <w:rPr>
          <w:rFonts w:ascii="Times New Roman" w:hAnsi="Times New Roman" w:eastAsia="Times New Roman"/>
          <w:color w:val="000000"/>
          <w:sz w:val="24"/>
        </w:rPr>
        <w:t>e is made up of the five Igbo Speaking states which are Anambra, Imo, Enugu, Abia and Ebonyi States. The main economic activities of this zone is agriculture of cash crops like palm products, rubbers, food crops, etc. Minerals like lime-stone in Nkalagun in Anambra State, lead and zinc mineral in Abakaliki in Ebonyi State and coal mining in Enugun. The zone is also noted for heavy trading and local manufacturing in Abia and Anambra..</w:t>
      </w:r>
    </w:p>
    <w:p>
      <w:pPr>
        <w:spacing w:line="259" w:lineRule="auto" w:after="100"/>
        <w:jc w:val="both"/>
      </w:pPr>
      <w:r>
        <w:rPr>
          <w:rFonts w:ascii="Times New Roman" w:hAnsi="Times New Roman" w:eastAsia="Times New Roman"/>
          <w:color w:val="000000"/>
          <w:sz w:val="24"/>
        </w:rPr>
        <w:t>SOUTH – SOUTH ZONE: The zone comprises of the six oil-producing states of the Niger delta which are Edo, Delta, Rivers, Bayelsa, Cross River and Akwa-Ibom States. The major economic activities of this zone include the production of crude-oil (Petroleum), limestone in Edo and Iron-Ore in Delta. They are equally involved in crop farming like cocoa, oil palm, kola, rubber, etc, fishing due to their location in Niger Delta. Other economic activities are in trading and seaport activities.</w:t>
      </w:r>
    </w:p>
    <w:p>
      <w:pPr>
        <w:spacing w:line="259" w:lineRule="auto" w:after="100"/>
        <w:jc w:val="both"/>
      </w:pPr>
      <w:r>
        <w:rPr>
          <w:rFonts w:ascii="Times New Roman" w:hAnsi="Times New Roman" w:eastAsia="Times New Roman"/>
          <w:color w:val="000000"/>
          <w:sz w:val="24"/>
        </w:rPr>
        <w:t>1. List the six geo – political zones in Nigeria</w:t>
      </w:r>
    </w:p>
    <w:p>
      <w:pPr>
        <w:spacing w:line="259" w:lineRule="auto" w:after="100"/>
        <w:jc w:val="both"/>
      </w:pPr>
      <w:r>
        <w:rPr>
          <w:rFonts w:ascii="Times New Roman" w:hAnsi="Times New Roman" w:eastAsia="Times New Roman"/>
          <w:color w:val="000000"/>
          <w:sz w:val="24"/>
        </w:rPr>
        <w:t>2. Briefly explain the economic come as an official pronouncement, by 1997 this classification had gained prevalence in the political language of the notion. The six major zones into which Nigeria as a country is divided are:</w:t>
      </w:r>
    </w:p>
    <w:p>
      <w:pPr>
        <w:spacing w:line="259" w:lineRule="auto" w:after="100"/>
        <w:jc w:val="both"/>
      </w:pPr>
      <w:r>
        <w:rPr>
          <w:rFonts w:ascii="Times New Roman" w:hAnsi="Times New Roman" w:eastAsia="Times New Roman"/>
          <w:color w:val="000000"/>
          <w:sz w:val="24"/>
        </w:rPr>
        <w:t>NORTH – WEST ZONE: The states found in this zone include Sokoto, Zamfara, Kebbi, Katsina, Jigawa, Kano and Kaduna States. The economic activities of this zone is majorly agriculture in terms of farming and rearing of animals. They plant crops like cereals – maize, millet, soghium, corns, etc, both for local consumption and exportation.. Also, they are involved industrial activities like mining of mineral resources like lime-stone for the production of cement in Sokoto.</w:t>
      </w:r>
    </w:p>
    <w:p>
      <w:pPr>
        <w:spacing w:line="259" w:lineRule="auto" w:after="100"/>
        <w:jc w:val="both"/>
      </w:pPr>
      <w:r>
        <w:rPr>
          <w:rFonts w:ascii="Times New Roman" w:hAnsi="Times New Roman" w:eastAsia="Times New Roman"/>
          <w:color w:val="000000"/>
          <w:sz w:val="24"/>
        </w:rPr>
        <w:t>NORTH – CENTRAL ZONE: The zone represent the middle belt of Nigeria comprising of Benue, Kogi, Nasarawa, Niger and Plateau States. The Federal Capital Territory (FCT) Abuja is also located in this zone. The main activities in this zone are farming, weaving, blacksmithing, tying and dying, and mat making. The main economic activities of this zone are farming and fishing as a result of their fertile nature of soil and the presence of River Niger and Benue. They are equally involved in mining activities in Jos (tin and columbite), gold and Iron- Ore in Kogi and limestone in Benue State. Hydro-electric power is also found in this region, eg Kainji Dam.</w:t>
      </w:r>
    </w:p>
    <w:p>
      <w:pPr>
        <w:spacing w:line="259" w:lineRule="auto" w:after="100"/>
        <w:jc w:val="both"/>
      </w:pPr>
      <w:r>
        <w:rPr>
          <w:rFonts w:ascii="Times New Roman" w:hAnsi="Times New Roman" w:eastAsia="Times New Roman"/>
          <w:color w:val="000000"/>
          <w:sz w:val="24"/>
        </w:rPr>
        <w:t>NORTH – EAST ZONE: The states in this zone include Yobe, Borno, Bauchi, Gombe, Adamawa and Taraba States. The major economic activities of this zone involves agriculture and livestock production especially in cattle, sheep and goat. They are equally involved in minor mining activities. The zone is the least endowed with mineral resources.</w:t>
      </w:r>
    </w:p>
    <w:p>
      <w:pPr>
        <w:spacing w:line="259" w:lineRule="auto" w:after="100"/>
        <w:jc w:val="both"/>
      </w:pPr>
      <w:r>
        <w:rPr>
          <w:rFonts w:ascii="Times New Roman" w:hAnsi="Times New Roman" w:eastAsia="Times New Roman"/>
          <w:color w:val="000000"/>
          <w:sz w:val="24"/>
        </w:rPr>
        <w:t>SOUTH –WEST ZONE: The zone is made up of the six Yoruba speaking states of the country. The states are Lagos, Ogun, Oyo, Ondo, Ekiti, and Osun Statactivities of each zone</w:t>
      </w:r>
    </w:p>
    <w:p>
      <w:pPr>
        <w:spacing w:line="259" w:lineRule="auto" w:after="100"/>
        <w:jc w:val="both"/>
      </w:pPr>
      <w:r>
        <w:rPr>
          <w:rFonts w:ascii="Times New Roman" w:hAnsi="Times New Roman" w:eastAsia="Times New Roman"/>
          <w:color w:val="000000"/>
          <w:sz w:val="24"/>
        </w:rPr>
        <w:t>1. Distinguish between money cost and opportunity cost.</w:t>
      </w:r>
    </w:p>
    <w:p>
      <w:pPr>
        <w:spacing w:line="259" w:lineRule="auto" w:after="100"/>
        <w:jc w:val="both"/>
      </w:pPr>
      <w:r>
        <w:rPr>
          <w:rFonts w:ascii="Times New Roman" w:hAnsi="Times New Roman" w:eastAsia="Times New Roman"/>
          <w:color w:val="000000"/>
          <w:sz w:val="24"/>
        </w:rPr>
        <w:t>2. What form of business enterprises would you recommend for a tailor?</w:t>
      </w:r>
    </w:p>
    <w:p>
      <w:pPr>
        <w:spacing w:line="259" w:lineRule="auto" w:after="100"/>
        <w:jc w:val="both"/>
      </w:pPr>
      <w:r>
        <w:rPr>
          <w:rFonts w:ascii="Times New Roman" w:hAnsi="Times New Roman" w:eastAsia="Times New Roman"/>
          <w:color w:val="000000"/>
          <w:sz w:val="24"/>
        </w:rPr>
        <w:t>3. What factors limit indigenous firms in West Africa?</w:t>
      </w:r>
    </w:p>
    <w:p>
      <w:pPr>
        <w:spacing w:line="259" w:lineRule="auto" w:after="100"/>
        <w:jc w:val="both"/>
      </w:pPr>
      <w:r>
        <w:rPr>
          <w:rFonts w:ascii="Times New Roman" w:hAnsi="Times New Roman" w:eastAsia="Times New Roman"/>
          <w:color w:val="000000"/>
          <w:sz w:val="24"/>
        </w:rPr>
        <w:t>4. Why do Government conduct population census?</w:t>
      </w:r>
    </w:p>
    <w:p>
      <w:pPr>
        <w:spacing w:line="259" w:lineRule="auto" w:after="100"/>
        <w:jc w:val="both"/>
      </w:pPr>
      <w:r>
        <w:rPr>
          <w:rFonts w:ascii="Times New Roman" w:hAnsi="Times New Roman" w:eastAsia="Times New Roman"/>
          <w:color w:val="000000"/>
          <w:sz w:val="24"/>
        </w:rPr>
        <w:t>5. Describe four merit of public corporation.</w:t>
      </w:r>
    </w:p>
    <w:p>
      <w:pPr>
        <w:spacing w:line="259" w:lineRule="auto" w:after="100"/>
        <w:jc w:val="both"/>
      </w:pPr>
      <w:r>
        <w:rPr>
          <w:rFonts w:ascii="Times New Roman" w:hAnsi="Times New Roman" w:eastAsia="Times New Roman"/>
          <w:color w:val="000000"/>
          <w:sz w:val="24"/>
        </w:rPr>
        <w:t>1. The outline of the structure of the Nigeria economy consists of all the following classifications except ____ (a) production (b) general commerce (c) services (d) governance</w:t>
      </w:r>
    </w:p>
    <w:p>
      <w:pPr>
        <w:spacing w:line="259" w:lineRule="auto" w:after="100"/>
        <w:jc w:val="both"/>
      </w:pPr>
      <w:r>
        <w:rPr>
          <w:rFonts w:ascii="Times New Roman" w:hAnsi="Times New Roman" w:eastAsia="Times New Roman"/>
          <w:color w:val="000000"/>
          <w:sz w:val="24"/>
        </w:rPr>
        <w:t>1. Before the advent of oil boom in Nigeria, the economy was completely depended on ____</w:t>
      </w:r>
    </w:p>
    <w:p>
      <w:pPr>
        <w:spacing w:line="259" w:lineRule="auto" w:after="100"/>
        <w:jc w:val="both"/>
      </w:pPr>
      <w:r>
        <w:rPr>
          <w:rFonts w:ascii="Times New Roman" w:hAnsi="Times New Roman" w:eastAsia="Times New Roman"/>
          <w:color w:val="000000"/>
          <w:sz w:val="24"/>
        </w:rPr>
        <w:t>(a) agriculture (b) oil exploration (c) foreign trade (d) industrial activities</w:t>
      </w:r>
    </w:p>
    <w:p>
      <w:pPr>
        <w:spacing w:line="259" w:lineRule="auto" w:after="100"/>
        <w:jc w:val="both"/>
      </w:pPr>
      <w:r>
        <w:rPr>
          <w:rFonts w:ascii="Times New Roman" w:hAnsi="Times New Roman" w:eastAsia="Times New Roman"/>
          <w:color w:val="000000"/>
          <w:sz w:val="24"/>
        </w:rPr>
        <w:t>• The alternative approach introduced to solve the burden of economic management in Nigeria in 1986 was the adoption of the ____ (a) National Economic Empowerment And Development Strategy (NEEDS) (b) Structural Adjustment Program me (SAP) (c) National Poverty Eradication Program me (NAPEP) (d) Directorate of Food, Roads, and Rural Infrastructure (DFFRI)</w:t>
      </w:r>
    </w:p>
    <w:p>
      <w:pPr>
        <w:spacing w:line="259" w:lineRule="auto" w:after="100"/>
        <w:jc w:val="both"/>
      </w:pPr>
      <w:r>
        <w:rPr>
          <w:rFonts w:ascii="Times New Roman" w:hAnsi="Times New Roman" w:eastAsia="Times New Roman"/>
          <w:color w:val="000000"/>
          <w:sz w:val="24"/>
        </w:rPr>
        <w:t>o The fall in oil price in the world market in 1986 made Nigeria economy to prone to chronic socio-economic problems and external disequilibrium that pushed the overseas banks to stop confirming ____ for Nigerian banks. (a) letters of promotion (b) letters of credit (c) letters of inquiry (d) letters of request.</w:t>
      </w:r>
    </w:p>
    <w:p>
      <w:pPr>
        <w:spacing w:line="259" w:lineRule="auto" w:after="100"/>
        <w:jc w:val="both"/>
      </w:pPr>
      <w:r>
        <w:rPr>
          <w:rFonts w:ascii="Times New Roman" w:hAnsi="Times New Roman" w:eastAsia="Times New Roman"/>
          <w:color w:val="000000"/>
          <w:sz w:val="24"/>
        </w:rPr>
        <w:t>o The Nigeria military government under General Sanni Abacha in 1997 divided the country into ____ (a) seven geo-political zones (b) five geo-political zones (c) six geo-political zones (d) four geo-political zones.</w:t>
      </w:r>
    </w:p>
    <w:p>
      <w:pPr>
        <w:spacing w:line="259" w:lineRule="auto" w:after="100"/>
        <w:jc w:val="both"/>
      </w:pPr>
      <w:r>
        <w:rPr>
          <w:rFonts w:ascii="Times New Roman" w:hAnsi="Times New Roman" w:eastAsia="Times New Roman"/>
          <w:color w:val="000000"/>
          <w:sz w:val="24"/>
        </w:rPr>
        <w:t>1. Briefly explain the general overview of the Nigerian economy</w:t>
      </w:r>
    </w:p>
    <w:p>
      <w:pPr>
        <w:spacing w:line="259" w:lineRule="auto" w:after="100"/>
        <w:jc w:val="both"/>
      </w:pPr>
      <w:r>
        <w:rPr>
          <w:rFonts w:ascii="Times New Roman" w:hAnsi="Times New Roman" w:eastAsia="Times New Roman"/>
          <w:color w:val="000000"/>
          <w:sz w:val="24"/>
        </w:rPr>
        <w:t>2. Discuss the main economic activities of four geographical zones of the country</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AGRICULTURE</w:t>
      </w:r>
    </w:p>
    <w:p>
      <w:pPr>
        <w:spacing w:line="259" w:lineRule="auto" w:after="100"/>
        <w:jc w:val="both"/>
      </w:pPr>
      <w:r>
        <w:rPr>
          <w:rFonts w:ascii="Times New Roman" w:hAnsi="Times New Roman" w:eastAsia="Times New Roman"/>
          <w:color w:val="000000"/>
          <w:sz w:val="24"/>
        </w:rPr>
        <w:t> Components/Structure of Agriculture</w:t>
      </w:r>
    </w:p>
    <w:p>
      <w:pPr>
        <w:spacing w:line="259" w:lineRule="auto" w:after="100"/>
        <w:jc w:val="both"/>
      </w:pPr>
      <w:r>
        <w:rPr>
          <w:rFonts w:ascii="Times New Roman" w:hAnsi="Times New Roman" w:eastAsia="Times New Roman"/>
          <w:color w:val="000000"/>
          <w:sz w:val="24"/>
        </w:rPr>
        <w:t> System of Agriculture</w:t>
      </w:r>
    </w:p>
    <w:p>
      <w:pPr>
        <w:spacing w:line="259" w:lineRule="auto" w:after="100"/>
        <w:jc w:val="both"/>
      </w:pPr>
      <w:r>
        <w:rPr>
          <w:rFonts w:ascii="Times New Roman" w:hAnsi="Times New Roman" w:eastAsia="Times New Roman"/>
          <w:color w:val="000000"/>
          <w:sz w:val="24"/>
        </w:rPr>
        <w:t> Importance of Agriculture</w:t>
      </w:r>
    </w:p>
    <w:p>
      <w:pPr>
        <w:spacing w:line="259" w:lineRule="auto" w:after="100"/>
        <w:jc w:val="both"/>
      </w:pPr>
      <w:r>
        <w:rPr>
          <w:rFonts w:ascii="Times New Roman" w:hAnsi="Times New Roman" w:eastAsia="Times New Roman"/>
          <w:color w:val="000000"/>
          <w:sz w:val="24"/>
        </w:rPr>
        <w:t> Problems of Agriculture</w:t>
      </w:r>
    </w:p>
    <w:p>
      <w:pPr>
        <w:spacing w:line="259" w:lineRule="auto" w:after="100"/>
        <w:jc w:val="both"/>
      </w:pPr>
      <w:r>
        <w:rPr>
          <w:rFonts w:ascii="Times New Roman" w:hAnsi="Times New Roman" w:eastAsia="Times New Roman"/>
          <w:color w:val="000000"/>
          <w:sz w:val="24"/>
        </w:rPr>
        <w:t> Solutions to Problems of Agriculture</w:t>
      </w:r>
    </w:p>
    <w:p>
      <w:pPr>
        <w:spacing w:line="259" w:lineRule="auto" w:after="100"/>
        <w:jc w:val="both"/>
      </w:pPr>
      <w:r>
        <w:rPr>
          <w:rFonts w:ascii="Times New Roman" w:hAnsi="Times New Roman" w:eastAsia="Times New Roman"/>
          <w:color w:val="000000"/>
          <w:sz w:val="24"/>
        </w:rPr>
        <w:t>MEANING: Agriculture can be defined as the production of crops, animals, fishes and forest resources for the consumption and other benefit of human. It is a dominant occupation which employs about 65-70% of the total population of West Africa.</w:t>
      </w:r>
    </w:p>
    <w:p>
      <w:pPr>
        <w:spacing w:line="259" w:lineRule="auto" w:after="100"/>
        <w:jc w:val="left"/>
      </w:pPr>
      <w:r>
        <w:rPr>
          <w:rFonts w:ascii="Times New Roman" w:hAnsi="Times New Roman" w:eastAsia="Times New Roman"/>
          <w:b/>
          <w:color w:val="000000"/>
          <w:sz w:val="24"/>
        </w:rPr>
        <w:t>CONPONENTS OF AGRICULTURE:</w:t>
      </w:r>
    </w:p>
    <w:p>
      <w:pPr>
        <w:spacing w:line="259" w:lineRule="auto" w:after="100"/>
        <w:jc w:val="both"/>
      </w:pPr>
      <w:r>
        <w:rPr>
          <w:rFonts w:ascii="Times New Roman" w:hAnsi="Times New Roman" w:eastAsia="Times New Roman"/>
          <w:color w:val="000000"/>
          <w:sz w:val="24"/>
        </w:rPr>
        <w:t>Agriculture is made up of the following-</w:t>
      </w:r>
    </w:p>
    <w:p>
      <w:pPr>
        <w:spacing w:line="259" w:lineRule="auto" w:after="100"/>
        <w:jc w:val="both"/>
      </w:pPr>
      <w:r>
        <w:rPr>
          <w:rFonts w:ascii="Times New Roman" w:hAnsi="Times New Roman" w:eastAsia="Times New Roman"/>
          <w:color w:val="000000"/>
          <w:sz w:val="24"/>
        </w:rPr>
        <w:t>1. Live stock</w:t>
      </w:r>
    </w:p>
    <w:p>
      <w:pPr>
        <w:spacing w:line="259" w:lineRule="auto" w:after="100"/>
        <w:jc w:val="both"/>
      </w:pPr>
      <w:r>
        <w:rPr>
          <w:rFonts w:ascii="Times New Roman" w:hAnsi="Times New Roman" w:eastAsia="Times New Roman"/>
          <w:color w:val="000000"/>
          <w:sz w:val="24"/>
        </w:rPr>
        <w:t>2. Fishing</w:t>
      </w:r>
    </w:p>
    <w:p>
      <w:pPr>
        <w:spacing w:line="259" w:lineRule="auto" w:after="100"/>
        <w:jc w:val="both"/>
      </w:pPr>
      <w:r>
        <w:rPr>
          <w:rFonts w:ascii="Times New Roman" w:hAnsi="Times New Roman" w:eastAsia="Times New Roman"/>
          <w:color w:val="000000"/>
          <w:sz w:val="24"/>
        </w:rPr>
        <w:t>3. Crop production</w:t>
      </w:r>
    </w:p>
    <w:p>
      <w:pPr>
        <w:spacing w:line="259" w:lineRule="auto" w:after="100"/>
        <w:jc w:val="both"/>
      </w:pPr>
      <w:r>
        <w:rPr>
          <w:rFonts w:ascii="Times New Roman" w:hAnsi="Times New Roman" w:eastAsia="Times New Roman"/>
          <w:color w:val="000000"/>
          <w:sz w:val="24"/>
        </w:rPr>
        <w:t>4. Forestry</w:t>
      </w:r>
    </w:p>
    <w:p>
      <w:pPr>
        <w:spacing w:line="259" w:lineRule="auto" w:after="100"/>
        <w:jc w:val="left"/>
      </w:pPr>
      <w:r>
        <w:rPr>
          <w:rFonts w:ascii="Times New Roman" w:hAnsi="Times New Roman" w:eastAsia="Times New Roman"/>
          <w:b/>
          <w:color w:val="000000"/>
          <w:sz w:val="24"/>
        </w:rPr>
        <w:t>LIVE STOCK</w:t>
      </w:r>
    </w:p>
    <w:p>
      <w:pPr>
        <w:spacing w:line="259" w:lineRule="auto" w:after="100"/>
        <w:jc w:val="both"/>
      </w:pPr>
      <w:r>
        <w:rPr>
          <w:rFonts w:ascii="Times New Roman" w:hAnsi="Times New Roman" w:eastAsia="Times New Roman"/>
          <w:color w:val="000000"/>
          <w:sz w:val="24"/>
        </w:rPr>
        <w:t>This involves rearing of domestic animal, e.g pigs, cattle, horses, donkeys, goats, sheep, e.t.c. Most of these animals are reared to satisfy domestic consumption.</w:t>
      </w:r>
    </w:p>
    <w:p>
      <w:pPr>
        <w:spacing w:line="259" w:lineRule="auto" w:after="100"/>
        <w:jc w:val="left"/>
      </w:pPr>
      <w:r>
        <w:rPr>
          <w:rFonts w:ascii="Times New Roman" w:hAnsi="Times New Roman" w:eastAsia="Times New Roman"/>
          <w:b/>
          <w:color w:val="000000"/>
          <w:sz w:val="24"/>
        </w:rPr>
        <w:t>FORESTRY</w:t>
      </w:r>
    </w:p>
    <w:p>
      <w:pPr>
        <w:spacing w:line="259" w:lineRule="auto" w:after="100"/>
        <w:jc w:val="both"/>
      </w:pPr>
      <w:r>
        <w:rPr>
          <w:rFonts w:ascii="Times New Roman" w:hAnsi="Times New Roman" w:eastAsia="Times New Roman"/>
          <w:color w:val="000000"/>
          <w:sz w:val="24"/>
        </w:rPr>
        <w:t>It concerns the preservation of economic trees or plant. Also, it involves the extraction of various forms of resources associated with forest e.g furniture, plywood, boat, manufacturing of papers, electric pools, e.t.c. These are some of the things we derive from plant preservation.</w:t>
      </w:r>
    </w:p>
    <w:p>
      <w:pPr>
        <w:spacing w:line="259" w:lineRule="auto" w:after="100"/>
        <w:jc w:val="left"/>
      </w:pPr>
      <w:r>
        <w:rPr>
          <w:rFonts w:ascii="Times New Roman" w:hAnsi="Times New Roman" w:eastAsia="Times New Roman"/>
          <w:b/>
          <w:color w:val="000000"/>
          <w:sz w:val="24"/>
        </w:rPr>
        <w:t>CROP PRODUCTION</w:t>
      </w:r>
    </w:p>
    <w:p>
      <w:pPr>
        <w:spacing w:line="259" w:lineRule="auto" w:after="100"/>
        <w:jc w:val="both"/>
      </w:pPr>
      <w:r>
        <w:rPr>
          <w:rFonts w:ascii="Times New Roman" w:hAnsi="Times New Roman" w:eastAsia="Times New Roman"/>
          <w:color w:val="000000"/>
          <w:sz w:val="24"/>
        </w:rPr>
        <w:t>It involves cultivation of various crops. Crops are divided into two categories: food crops and cash crops.</w:t>
      </w:r>
    </w:p>
    <w:p>
      <w:pPr>
        <w:spacing w:line="259" w:lineRule="auto" w:after="100"/>
        <w:jc w:val="both"/>
      </w:pPr>
      <w:r>
        <w:rPr>
          <w:rFonts w:ascii="Times New Roman" w:hAnsi="Times New Roman" w:eastAsia="Times New Roman"/>
          <w:color w:val="000000"/>
          <w:sz w:val="24"/>
        </w:rPr>
        <w:t>1. Food Crops: these are majorly for consumption e.g maize, rice, beans, coco yams, yam, tomatoes, corn, millet e.t.c.</w:t>
      </w:r>
    </w:p>
    <w:p>
      <w:pPr>
        <w:spacing w:line="259" w:lineRule="auto" w:after="100"/>
        <w:jc w:val="both"/>
      </w:pPr>
      <w:r>
        <w:rPr>
          <w:rFonts w:ascii="Times New Roman" w:hAnsi="Times New Roman" w:eastAsia="Times New Roman"/>
          <w:color w:val="000000"/>
          <w:sz w:val="24"/>
        </w:rPr>
        <w:t>2. Cash Crops: these are meant for sale either locally or export. E.g cocoa, palm oil, rubber, palm kernels, cotton, groundnut, e.t.c.</w:t>
      </w:r>
    </w:p>
    <w:p>
      <w:pPr>
        <w:spacing w:line="259" w:lineRule="auto" w:after="100"/>
        <w:jc w:val="left"/>
      </w:pPr>
      <w:r>
        <w:rPr>
          <w:rFonts w:ascii="Times New Roman" w:hAnsi="Times New Roman" w:eastAsia="Times New Roman"/>
          <w:b/>
          <w:color w:val="000000"/>
          <w:sz w:val="24"/>
        </w:rPr>
        <w:t>FISHING</w:t>
      </w:r>
    </w:p>
    <w:p>
      <w:pPr>
        <w:spacing w:line="259" w:lineRule="auto" w:after="100"/>
        <w:jc w:val="both"/>
      </w:pPr>
      <w:r>
        <w:rPr>
          <w:rFonts w:ascii="Times New Roman" w:hAnsi="Times New Roman" w:eastAsia="Times New Roman"/>
          <w:color w:val="000000"/>
          <w:sz w:val="24"/>
        </w:rPr>
        <w:t>This involves breeding and catching of fishes from the rivers for human consumption. it constitutes major occupation of people that reside in the riverine area.</w:t>
      </w:r>
    </w:p>
    <w:p>
      <w:pPr>
        <w:spacing w:line="259" w:lineRule="auto" w:after="100"/>
        <w:jc w:val="both"/>
      </w:pPr>
      <w:r>
        <w:rPr>
          <w:rFonts w:ascii="Times New Roman" w:hAnsi="Times New Roman" w:eastAsia="Times New Roman"/>
          <w:color w:val="000000"/>
          <w:sz w:val="24"/>
        </w:rPr>
        <w:t>1. Define agriculture.</w:t>
      </w:r>
    </w:p>
    <w:p>
      <w:pPr>
        <w:spacing w:line="259" w:lineRule="auto" w:after="100"/>
        <w:jc w:val="both"/>
      </w:pPr>
      <w:r>
        <w:rPr>
          <w:rFonts w:ascii="Times New Roman" w:hAnsi="Times New Roman" w:eastAsia="Times New Roman"/>
          <w:color w:val="000000"/>
          <w:sz w:val="24"/>
        </w:rPr>
        <w:t>2. State the three component of agriculture</w:t>
      </w:r>
    </w:p>
    <w:p>
      <w:pPr>
        <w:spacing w:line="259" w:lineRule="auto" w:after="100"/>
        <w:jc w:val="left"/>
      </w:pPr>
      <w:r>
        <w:rPr>
          <w:rFonts w:ascii="Times New Roman" w:hAnsi="Times New Roman" w:eastAsia="Times New Roman"/>
          <w:b/>
          <w:color w:val="000000"/>
          <w:sz w:val="24"/>
        </w:rPr>
        <w:t>SYSTEM OF AGRICULTURE</w:t>
      </w:r>
    </w:p>
    <w:p>
      <w:pPr>
        <w:spacing w:line="259" w:lineRule="auto" w:after="100"/>
        <w:jc w:val="both"/>
      </w:pPr>
      <w:r>
        <w:rPr>
          <w:rFonts w:ascii="Times New Roman" w:hAnsi="Times New Roman" w:eastAsia="Times New Roman"/>
          <w:color w:val="000000"/>
          <w:sz w:val="24"/>
        </w:rPr>
        <w:t>Systems of agricultural production include:</w:t>
      </w:r>
    </w:p>
    <w:p>
      <w:pPr>
        <w:spacing w:line="259" w:lineRule="auto" w:after="100"/>
        <w:jc w:val="both"/>
      </w:pPr>
      <w:r>
        <w:rPr>
          <w:rFonts w:ascii="Times New Roman" w:hAnsi="Times New Roman" w:eastAsia="Times New Roman"/>
          <w:color w:val="000000"/>
          <w:sz w:val="24"/>
        </w:rPr>
        <w:t>1. Plantation farming</w:t>
      </w:r>
    </w:p>
    <w:p>
      <w:pPr>
        <w:spacing w:line="259" w:lineRule="auto" w:after="100"/>
        <w:jc w:val="both"/>
      </w:pPr>
      <w:r>
        <w:rPr>
          <w:rFonts w:ascii="Times New Roman" w:hAnsi="Times New Roman" w:eastAsia="Times New Roman"/>
          <w:color w:val="000000"/>
          <w:sz w:val="24"/>
        </w:rPr>
        <w:t>2. Peasant farming</w:t>
      </w:r>
    </w:p>
    <w:p>
      <w:pPr>
        <w:spacing w:line="259" w:lineRule="auto" w:after="100"/>
        <w:jc w:val="both"/>
      </w:pPr>
      <w:r>
        <w:rPr>
          <w:rFonts w:ascii="Times New Roman" w:hAnsi="Times New Roman" w:eastAsia="Times New Roman"/>
          <w:color w:val="000000"/>
          <w:sz w:val="24"/>
        </w:rPr>
        <w:t>3. Cooperative farming</w:t>
      </w:r>
    </w:p>
    <w:p>
      <w:pPr>
        <w:spacing w:line="259" w:lineRule="auto" w:after="100"/>
        <w:jc w:val="both"/>
      </w:pPr>
      <w:r>
        <w:rPr>
          <w:rFonts w:ascii="Times New Roman" w:hAnsi="Times New Roman" w:eastAsia="Times New Roman"/>
          <w:color w:val="000000"/>
          <w:sz w:val="24"/>
        </w:rPr>
        <w:t>4. Mechanized farming</w:t>
      </w:r>
    </w:p>
    <w:p>
      <w:pPr>
        <w:spacing w:line="259" w:lineRule="auto" w:after="100"/>
        <w:jc w:val="both"/>
      </w:pPr>
      <w:r>
        <w:rPr>
          <w:rFonts w:ascii="Times New Roman" w:hAnsi="Times New Roman" w:eastAsia="Times New Roman"/>
          <w:color w:val="000000"/>
          <w:sz w:val="24"/>
        </w:rPr>
        <w:t>Plantation farming</w:t>
      </w:r>
    </w:p>
    <w:p>
      <w:pPr>
        <w:spacing w:line="259" w:lineRule="auto" w:after="100"/>
        <w:jc w:val="both"/>
      </w:pPr>
      <w:r>
        <w:rPr>
          <w:rFonts w:ascii="Times New Roman" w:hAnsi="Times New Roman" w:eastAsia="Times New Roman"/>
          <w:color w:val="000000"/>
          <w:sz w:val="24"/>
        </w:rPr>
        <w:t>It involves the use of large estate of land permanently planted with economic or commercial crops. Examples of crops planted on plantation farming include: sugar, cotton, rubber, sugar cane, tobacco, e.t.c. In plantation farming, land could be owned by the government, private individual, or corporate bodies.</w:t>
      </w:r>
    </w:p>
    <w:p>
      <w:pPr>
        <w:spacing w:line="259" w:lineRule="auto" w:after="100"/>
        <w:jc w:val="both"/>
      </w:pPr>
      <w:r>
        <w:rPr>
          <w:rFonts w:ascii="Times New Roman" w:hAnsi="Times New Roman" w:eastAsia="Times New Roman"/>
          <w:color w:val="000000"/>
          <w:sz w:val="24"/>
        </w:rPr>
        <w:t>Peasant farming</w:t>
      </w:r>
    </w:p>
    <w:p>
      <w:pPr>
        <w:spacing w:line="259" w:lineRule="auto" w:after="100"/>
        <w:jc w:val="both"/>
      </w:pPr>
      <w:r>
        <w:rPr>
          <w:rFonts w:ascii="Times New Roman" w:hAnsi="Times New Roman" w:eastAsia="Times New Roman"/>
          <w:color w:val="000000"/>
          <w:sz w:val="24"/>
        </w:rPr>
        <w:t>This is also known as subsistence agriculture. It involves cultivation on a small scale (acres of land). Land in this situation is often owned communally and they employ mainly their own family labour. The size of land used by peasant farmers is majorly determined by the size of their family members and their family land. Rudimentary farming equipments such as cutlasses, axes, hoes, e.t.c.which are crude in nature are usually used in peasant farming.</w:t>
      </w:r>
    </w:p>
    <w:p>
      <w:pPr>
        <w:spacing w:line="259" w:lineRule="auto" w:after="100"/>
        <w:jc w:val="both"/>
      </w:pPr>
      <w:r>
        <w:rPr>
          <w:rFonts w:ascii="Times New Roman" w:hAnsi="Times New Roman" w:eastAsia="Times New Roman"/>
          <w:color w:val="000000"/>
          <w:sz w:val="24"/>
        </w:rPr>
        <w:t>Cooperative farming</w:t>
      </w:r>
    </w:p>
    <w:p>
      <w:pPr>
        <w:spacing w:line="259" w:lineRule="auto" w:after="100"/>
        <w:jc w:val="both"/>
      </w:pPr>
      <w:r>
        <w:rPr>
          <w:rFonts w:ascii="Times New Roman" w:hAnsi="Times New Roman" w:eastAsia="Times New Roman"/>
          <w:color w:val="000000"/>
          <w:sz w:val="24"/>
        </w:rPr>
        <w:t>In this nature of farming, farmers come together to form a sort of association or union. This form of union is adopted in other to obtain loans and aids from government, in order to hire or purchase farming equipments.</w:t>
      </w:r>
    </w:p>
    <w:p>
      <w:pPr>
        <w:spacing w:line="259" w:lineRule="auto" w:after="100"/>
        <w:jc w:val="both"/>
      </w:pPr>
      <w:r>
        <w:rPr>
          <w:rFonts w:ascii="Times New Roman" w:hAnsi="Times New Roman" w:eastAsia="Times New Roman"/>
          <w:color w:val="000000"/>
          <w:sz w:val="24"/>
        </w:rPr>
        <w:t>Mechanized farming</w:t>
      </w:r>
    </w:p>
    <w:p>
      <w:pPr>
        <w:spacing w:line="259" w:lineRule="auto" w:after="100"/>
        <w:jc w:val="both"/>
      </w:pPr>
      <w:r>
        <w:rPr>
          <w:rFonts w:ascii="Times New Roman" w:hAnsi="Times New Roman" w:eastAsia="Times New Roman"/>
          <w:color w:val="000000"/>
          <w:sz w:val="24"/>
        </w:rPr>
        <w:t>This involves the extensive use of machine and other types of advanced mechanical devices in agricultural production. It ensures large scale production because the use of human labour is replaced with that of machines. E.g. harvesters, ploughs, tractors. e.t.c. this form of farming has not been popularized in west Africa.</w:t>
      </w:r>
    </w:p>
    <w:p>
      <w:pPr>
        <w:spacing w:line="259" w:lineRule="auto" w:after="100"/>
        <w:jc w:val="both"/>
      </w:pPr>
      <w:r>
        <w:rPr>
          <w:rFonts w:ascii="Times New Roman" w:hAnsi="Times New Roman" w:eastAsia="Times New Roman"/>
          <w:color w:val="000000"/>
          <w:sz w:val="24"/>
        </w:rPr>
        <w:t>1. Define mechanized farming</w:t>
      </w:r>
    </w:p>
    <w:p>
      <w:pPr>
        <w:spacing w:line="259" w:lineRule="auto" w:after="100"/>
        <w:jc w:val="both"/>
      </w:pPr>
      <w:r>
        <w:rPr>
          <w:rFonts w:ascii="Times New Roman" w:hAnsi="Times New Roman" w:eastAsia="Times New Roman"/>
          <w:color w:val="000000"/>
          <w:sz w:val="24"/>
        </w:rPr>
        <w:t>2. List and explain two component of agriculture.</w:t>
      </w:r>
    </w:p>
    <w:p>
      <w:pPr>
        <w:spacing w:line="259" w:lineRule="auto" w:after="100"/>
        <w:jc w:val="left"/>
      </w:pPr>
      <w:r>
        <w:rPr>
          <w:rFonts w:ascii="Times New Roman" w:hAnsi="Times New Roman" w:eastAsia="Times New Roman"/>
          <w:b/>
          <w:color w:val="000000"/>
          <w:sz w:val="24"/>
        </w:rPr>
        <w:t>IMPORTANCE OF AGRICULTURE IN WEST AFRICA</w:t>
      </w:r>
    </w:p>
    <w:p>
      <w:pPr>
        <w:spacing w:line="259" w:lineRule="auto" w:after="100"/>
        <w:jc w:val="both"/>
      </w:pPr>
      <w:r>
        <w:rPr>
          <w:rFonts w:ascii="Times New Roman" w:hAnsi="Times New Roman" w:eastAsia="Times New Roman"/>
          <w:color w:val="000000"/>
          <w:sz w:val="24"/>
        </w:rPr>
        <w:t>1. Source of raw materials</w:t>
      </w:r>
    </w:p>
    <w:p>
      <w:pPr>
        <w:spacing w:line="259" w:lineRule="auto" w:after="100"/>
        <w:jc w:val="both"/>
      </w:pPr>
      <w:r>
        <w:rPr>
          <w:rFonts w:ascii="Times New Roman" w:hAnsi="Times New Roman" w:eastAsia="Times New Roman"/>
          <w:color w:val="000000"/>
          <w:sz w:val="24"/>
        </w:rPr>
        <w:t>2. Provision of food</w:t>
      </w:r>
    </w:p>
    <w:p>
      <w:pPr>
        <w:spacing w:line="259" w:lineRule="auto" w:after="100"/>
        <w:jc w:val="both"/>
      </w:pPr>
      <w:r>
        <w:rPr>
          <w:rFonts w:ascii="Times New Roman" w:hAnsi="Times New Roman" w:eastAsia="Times New Roman"/>
          <w:color w:val="000000"/>
          <w:sz w:val="24"/>
        </w:rPr>
        <w:t>3. Provision of employment</w:t>
      </w:r>
    </w:p>
    <w:p>
      <w:pPr>
        <w:spacing w:line="259" w:lineRule="auto" w:after="100"/>
        <w:jc w:val="both"/>
      </w:pPr>
      <w:r>
        <w:rPr>
          <w:rFonts w:ascii="Times New Roman" w:hAnsi="Times New Roman" w:eastAsia="Times New Roman"/>
          <w:color w:val="000000"/>
          <w:sz w:val="24"/>
        </w:rPr>
        <w:t>4. Creation of market for industrial product</w:t>
      </w:r>
    </w:p>
    <w:p>
      <w:pPr>
        <w:spacing w:line="259" w:lineRule="auto" w:after="100"/>
        <w:jc w:val="both"/>
      </w:pPr>
      <w:r>
        <w:rPr>
          <w:rFonts w:ascii="Times New Roman" w:hAnsi="Times New Roman" w:eastAsia="Times New Roman"/>
          <w:color w:val="000000"/>
          <w:sz w:val="24"/>
        </w:rPr>
        <w:t>5. Source of income</w:t>
      </w:r>
    </w:p>
    <w:p>
      <w:pPr>
        <w:spacing w:line="259" w:lineRule="auto" w:after="100"/>
        <w:jc w:val="both"/>
      </w:pPr>
      <w:r>
        <w:rPr>
          <w:rFonts w:ascii="Times New Roman" w:hAnsi="Times New Roman" w:eastAsia="Times New Roman"/>
          <w:color w:val="000000"/>
          <w:sz w:val="24"/>
        </w:rPr>
        <w:t>6. Source of Labour for industries</w:t>
      </w:r>
    </w:p>
    <w:p>
      <w:pPr>
        <w:spacing w:line="259" w:lineRule="auto" w:after="100"/>
        <w:jc w:val="left"/>
      </w:pPr>
      <w:r>
        <w:rPr>
          <w:rFonts w:ascii="Times New Roman" w:hAnsi="Times New Roman" w:eastAsia="Times New Roman"/>
          <w:b/>
          <w:color w:val="000000"/>
          <w:sz w:val="24"/>
        </w:rPr>
        <w:t>PROBLEMS OF AGRICULTURE IN WEST AFRICA</w:t>
      </w:r>
    </w:p>
    <w:p>
      <w:pPr>
        <w:spacing w:line="259" w:lineRule="auto" w:after="100"/>
        <w:jc w:val="both"/>
      </w:pPr>
      <w:r>
        <w:rPr>
          <w:rFonts w:ascii="Times New Roman" w:hAnsi="Times New Roman" w:eastAsia="Times New Roman"/>
          <w:color w:val="000000"/>
          <w:sz w:val="24"/>
        </w:rPr>
        <w:t>1. Illiteracy/ignorance</w:t>
      </w:r>
    </w:p>
    <w:p>
      <w:pPr>
        <w:spacing w:line="259" w:lineRule="auto" w:after="100"/>
        <w:jc w:val="both"/>
      </w:pPr>
      <w:r>
        <w:rPr>
          <w:rFonts w:ascii="Times New Roman" w:hAnsi="Times New Roman" w:eastAsia="Times New Roman"/>
          <w:color w:val="000000"/>
          <w:sz w:val="24"/>
        </w:rPr>
        <w:t>2. Lack of medical facilities</w:t>
      </w:r>
    </w:p>
    <w:p>
      <w:pPr>
        <w:spacing w:line="259" w:lineRule="auto" w:after="100"/>
        <w:jc w:val="both"/>
      </w:pPr>
      <w:r>
        <w:rPr>
          <w:rFonts w:ascii="Times New Roman" w:hAnsi="Times New Roman" w:eastAsia="Times New Roman"/>
          <w:color w:val="000000"/>
          <w:sz w:val="24"/>
        </w:rPr>
        <w:t>3. Use of crude implement</w:t>
      </w:r>
    </w:p>
    <w:p>
      <w:pPr>
        <w:spacing w:line="259" w:lineRule="auto" w:after="100"/>
        <w:jc w:val="both"/>
      </w:pPr>
      <w:r>
        <w:rPr>
          <w:rFonts w:ascii="Times New Roman" w:hAnsi="Times New Roman" w:eastAsia="Times New Roman"/>
          <w:color w:val="000000"/>
          <w:sz w:val="24"/>
        </w:rPr>
        <w:t>4. Poverty</w:t>
      </w:r>
    </w:p>
    <w:p>
      <w:pPr>
        <w:spacing w:line="259" w:lineRule="auto" w:after="100"/>
        <w:jc w:val="both"/>
      </w:pPr>
      <w:r>
        <w:rPr>
          <w:rFonts w:ascii="Times New Roman" w:hAnsi="Times New Roman" w:eastAsia="Times New Roman"/>
          <w:color w:val="000000"/>
          <w:sz w:val="24"/>
        </w:rPr>
        <w:t>5. Lack of credit facilities</w:t>
      </w:r>
    </w:p>
    <w:p>
      <w:pPr>
        <w:spacing w:line="259" w:lineRule="auto" w:after="100"/>
        <w:jc w:val="both"/>
      </w:pPr>
      <w:r>
        <w:rPr>
          <w:rFonts w:ascii="Times New Roman" w:hAnsi="Times New Roman" w:eastAsia="Times New Roman"/>
          <w:color w:val="000000"/>
          <w:sz w:val="24"/>
        </w:rPr>
        <w:t>6. Lack of storage facilities</w:t>
      </w:r>
    </w:p>
    <w:p>
      <w:pPr>
        <w:spacing w:line="259" w:lineRule="auto" w:after="100"/>
        <w:jc w:val="both"/>
      </w:pPr>
      <w:r>
        <w:rPr>
          <w:rFonts w:ascii="Times New Roman" w:hAnsi="Times New Roman" w:eastAsia="Times New Roman"/>
          <w:color w:val="000000"/>
          <w:sz w:val="24"/>
        </w:rPr>
        <w:t>7. Poor transportation</w:t>
      </w:r>
    </w:p>
    <w:p>
      <w:pPr>
        <w:spacing w:line="259" w:lineRule="auto" w:after="100"/>
        <w:jc w:val="both"/>
      </w:pPr>
      <w:r>
        <w:rPr>
          <w:rFonts w:ascii="Times New Roman" w:hAnsi="Times New Roman" w:eastAsia="Times New Roman"/>
          <w:color w:val="000000"/>
          <w:sz w:val="24"/>
        </w:rPr>
        <w:t>8. Problem of land tenure system</w:t>
      </w:r>
    </w:p>
    <w:p>
      <w:pPr>
        <w:spacing w:line="259" w:lineRule="auto" w:after="100"/>
        <w:jc w:val="both"/>
      </w:pPr>
      <w:r>
        <w:rPr>
          <w:rFonts w:ascii="Times New Roman" w:hAnsi="Times New Roman" w:eastAsia="Times New Roman"/>
          <w:color w:val="000000"/>
          <w:sz w:val="24"/>
        </w:rPr>
        <w:t>9. Pests and diseases</w:t>
      </w:r>
    </w:p>
    <w:p>
      <w:pPr>
        <w:spacing w:line="259" w:lineRule="auto" w:after="100"/>
        <w:jc w:val="both"/>
      </w:pPr>
      <w:r>
        <w:rPr>
          <w:rFonts w:ascii="Times New Roman" w:hAnsi="Times New Roman" w:eastAsia="Times New Roman"/>
          <w:color w:val="000000"/>
          <w:sz w:val="24"/>
        </w:rPr>
        <w:t>10. Natural disaster</w:t>
      </w:r>
    </w:p>
    <w:p>
      <w:pPr>
        <w:spacing w:line="259" w:lineRule="auto" w:after="100"/>
        <w:jc w:val="left"/>
      </w:pPr>
      <w:r>
        <w:rPr>
          <w:rFonts w:ascii="Times New Roman" w:hAnsi="Times New Roman" w:eastAsia="Times New Roman"/>
          <w:b/>
          <w:color w:val="000000"/>
          <w:sz w:val="24"/>
        </w:rPr>
        <w:t>SOLUTION TO THE PROBLEMS OF AGRICULTURE</w:t>
      </w:r>
    </w:p>
    <w:p>
      <w:pPr>
        <w:spacing w:line="259" w:lineRule="auto" w:after="100"/>
        <w:jc w:val="both"/>
      </w:pPr>
      <w:r>
        <w:rPr>
          <w:rFonts w:ascii="Times New Roman" w:hAnsi="Times New Roman" w:eastAsia="Times New Roman"/>
          <w:color w:val="000000"/>
          <w:sz w:val="24"/>
        </w:rPr>
        <w:t>1. Granting of credit facilities to farmers</w:t>
      </w:r>
    </w:p>
    <w:p>
      <w:pPr>
        <w:spacing w:line="259" w:lineRule="auto" w:after="100"/>
        <w:jc w:val="both"/>
      </w:pPr>
      <w:r>
        <w:rPr>
          <w:rFonts w:ascii="Times New Roman" w:hAnsi="Times New Roman" w:eastAsia="Times New Roman"/>
          <w:color w:val="000000"/>
          <w:sz w:val="24"/>
        </w:rPr>
        <w:t>2. Improvement of transportation system</w:t>
      </w:r>
    </w:p>
    <w:p>
      <w:pPr>
        <w:spacing w:line="259" w:lineRule="auto" w:after="100"/>
        <w:jc w:val="both"/>
      </w:pPr>
      <w:r>
        <w:rPr>
          <w:rFonts w:ascii="Times New Roman" w:hAnsi="Times New Roman" w:eastAsia="Times New Roman"/>
          <w:color w:val="000000"/>
          <w:sz w:val="24"/>
        </w:rPr>
        <w:t>3. Discouraging migration</w:t>
      </w:r>
    </w:p>
    <w:p>
      <w:pPr>
        <w:spacing w:line="259" w:lineRule="auto" w:after="100"/>
        <w:jc w:val="both"/>
      </w:pPr>
      <w:r>
        <w:rPr>
          <w:rFonts w:ascii="Times New Roman" w:hAnsi="Times New Roman" w:eastAsia="Times New Roman"/>
          <w:color w:val="000000"/>
          <w:sz w:val="24"/>
        </w:rPr>
        <w:t>4. Mechanization of agriculture</w:t>
      </w:r>
    </w:p>
    <w:p>
      <w:pPr>
        <w:spacing w:line="259" w:lineRule="auto" w:after="100"/>
        <w:jc w:val="both"/>
      </w:pPr>
      <w:r>
        <w:rPr>
          <w:rFonts w:ascii="Times New Roman" w:hAnsi="Times New Roman" w:eastAsia="Times New Roman"/>
          <w:color w:val="000000"/>
          <w:sz w:val="24"/>
        </w:rPr>
        <w:t>5. Effective control of pest and diseases</w:t>
      </w:r>
    </w:p>
    <w:p>
      <w:pPr>
        <w:spacing w:line="259" w:lineRule="auto" w:after="100"/>
        <w:jc w:val="both"/>
      </w:pPr>
      <w:r>
        <w:rPr>
          <w:rFonts w:ascii="Times New Roman" w:hAnsi="Times New Roman" w:eastAsia="Times New Roman"/>
          <w:color w:val="000000"/>
          <w:sz w:val="24"/>
        </w:rPr>
        <w:t>6. Provision of medical facilities</w:t>
      </w:r>
    </w:p>
    <w:p>
      <w:pPr>
        <w:spacing w:line="259" w:lineRule="auto" w:after="100"/>
        <w:jc w:val="both"/>
      </w:pPr>
      <w:r>
        <w:rPr>
          <w:rFonts w:ascii="Times New Roman" w:hAnsi="Times New Roman" w:eastAsia="Times New Roman"/>
          <w:color w:val="000000"/>
          <w:sz w:val="24"/>
        </w:rPr>
        <w:t>7. Education</w:t>
      </w:r>
    </w:p>
    <w:p>
      <w:pPr>
        <w:spacing w:line="259" w:lineRule="auto" w:after="100"/>
        <w:jc w:val="both"/>
      </w:pPr>
      <w:r>
        <w:rPr>
          <w:rFonts w:ascii="Times New Roman" w:hAnsi="Times New Roman" w:eastAsia="Times New Roman"/>
          <w:color w:val="000000"/>
          <w:sz w:val="24"/>
        </w:rPr>
        <w:t>8. The use of research</w:t>
      </w:r>
    </w:p>
    <w:p>
      <w:pPr>
        <w:spacing w:line="259" w:lineRule="auto" w:after="100"/>
        <w:jc w:val="both"/>
      </w:pPr>
      <w:r>
        <w:rPr>
          <w:rFonts w:ascii="Times New Roman" w:hAnsi="Times New Roman" w:eastAsia="Times New Roman"/>
          <w:color w:val="000000"/>
          <w:sz w:val="24"/>
        </w:rPr>
        <w:t>9. Use of irrigation</w:t>
      </w:r>
    </w:p>
    <w:p>
      <w:pPr>
        <w:spacing w:line="259" w:lineRule="auto" w:after="100"/>
        <w:jc w:val="both"/>
      </w:pPr>
      <w:r>
        <w:rPr>
          <w:rFonts w:ascii="Times New Roman" w:hAnsi="Times New Roman" w:eastAsia="Times New Roman"/>
          <w:color w:val="000000"/>
          <w:sz w:val="24"/>
        </w:rPr>
        <w:t>10. Control of erosion</w:t>
      </w:r>
    </w:p>
    <w:p>
      <w:pPr>
        <w:spacing w:line="259" w:lineRule="auto" w:after="100"/>
        <w:jc w:val="both"/>
      </w:pPr>
      <w:r>
        <w:rPr>
          <w:rFonts w:ascii="Times New Roman" w:hAnsi="Times New Roman" w:eastAsia="Times New Roman"/>
          <w:color w:val="000000"/>
          <w:sz w:val="24"/>
        </w:rPr>
        <w:t>1. List seven problems of agriculture</w:t>
      </w:r>
    </w:p>
    <w:p>
      <w:pPr>
        <w:spacing w:line="259" w:lineRule="auto" w:after="100"/>
        <w:jc w:val="both"/>
      </w:pPr>
      <w:r>
        <w:rPr>
          <w:rFonts w:ascii="Times New Roman" w:hAnsi="Times New Roman" w:eastAsia="Times New Roman"/>
          <w:color w:val="000000"/>
          <w:sz w:val="24"/>
        </w:rPr>
        <w:t>2. List and explain three ways of how to solve the problems of agriculture in west Africa.</w:t>
      </w:r>
    </w:p>
    <w:p>
      <w:pPr>
        <w:spacing w:line="259" w:lineRule="auto" w:after="100"/>
        <w:jc w:val="both"/>
      </w:pPr>
      <w:r>
        <w:rPr>
          <w:rFonts w:ascii="Times New Roman" w:hAnsi="Times New Roman" w:eastAsia="Times New Roman"/>
          <w:color w:val="000000"/>
          <w:sz w:val="24"/>
        </w:rPr>
        <w:t>1. What is trade by barter?</w:t>
      </w:r>
    </w:p>
    <w:p>
      <w:pPr>
        <w:spacing w:line="259" w:lineRule="auto" w:after="100"/>
        <w:jc w:val="both"/>
      </w:pPr>
      <w:r>
        <w:rPr>
          <w:rFonts w:ascii="Times New Roman" w:hAnsi="Times New Roman" w:eastAsia="Times New Roman"/>
          <w:color w:val="000000"/>
          <w:sz w:val="24"/>
        </w:rPr>
        <w:t>2. Highlight the problems posed by trade by barter.</w:t>
      </w:r>
    </w:p>
    <w:p>
      <w:pPr>
        <w:spacing w:line="259" w:lineRule="auto" w:after="100"/>
        <w:jc w:val="both"/>
      </w:pPr>
      <w:r>
        <w:rPr>
          <w:rFonts w:ascii="Times New Roman" w:hAnsi="Times New Roman" w:eastAsia="Times New Roman"/>
          <w:color w:val="000000"/>
          <w:sz w:val="24"/>
        </w:rPr>
        <w:t>3. What is partnership?</w:t>
      </w:r>
    </w:p>
    <w:p>
      <w:pPr>
        <w:spacing w:line="259" w:lineRule="auto" w:after="100"/>
        <w:jc w:val="both"/>
      </w:pPr>
      <w:r>
        <w:rPr>
          <w:rFonts w:ascii="Times New Roman" w:hAnsi="Times New Roman" w:eastAsia="Times New Roman"/>
          <w:color w:val="000000"/>
          <w:sz w:val="24"/>
        </w:rPr>
        <w:t>4. Explain the function of money as the i store of value ii measure of values</w:t>
      </w:r>
    </w:p>
    <w:p>
      <w:pPr>
        <w:spacing w:line="259" w:lineRule="auto" w:after="100"/>
        <w:jc w:val="both"/>
      </w:pPr>
      <w:r>
        <w:rPr>
          <w:rFonts w:ascii="Times New Roman" w:hAnsi="Times New Roman" w:eastAsia="Times New Roman"/>
          <w:color w:val="000000"/>
          <w:sz w:val="24"/>
        </w:rPr>
        <w:t>5. Give three reasons why primary production pre-dominates in developing countries.</w:t>
      </w:r>
    </w:p>
    <w:p>
      <w:pPr>
        <w:spacing w:line="259" w:lineRule="auto" w:after="100"/>
        <w:jc w:val="both"/>
      </w:pPr>
      <w:r>
        <w:rPr>
          <w:rFonts w:ascii="Times New Roman" w:hAnsi="Times New Roman" w:eastAsia="Times New Roman"/>
          <w:color w:val="000000"/>
          <w:sz w:val="24"/>
        </w:rPr>
        <w:t>1. Use of crude implement is a problem of ____ (a) transportation (b) agriculture (c) politics (d) environment.</w:t>
      </w:r>
    </w:p>
    <w:p>
      <w:pPr>
        <w:spacing w:line="259" w:lineRule="auto" w:after="100"/>
        <w:jc w:val="both"/>
      </w:pPr>
      <w:r>
        <w:rPr>
          <w:rFonts w:ascii="Times New Roman" w:hAnsi="Times New Roman" w:eastAsia="Times New Roman"/>
          <w:color w:val="000000"/>
          <w:sz w:val="24"/>
        </w:rPr>
        <w:t>• Which of these is a component of Agriculture? (a) education (b) fishing (c) cutlass (d) tractor.</w:t>
      </w:r>
    </w:p>
    <w:p>
      <w:pPr>
        <w:spacing w:line="259" w:lineRule="auto" w:after="100"/>
        <w:jc w:val="both"/>
      </w:pPr>
      <w:r>
        <w:rPr>
          <w:rFonts w:ascii="Times New Roman" w:hAnsi="Times New Roman" w:eastAsia="Times New Roman"/>
          <w:color w:val="000000"/>
          <w:sz w:val="24"/>
        </w:rPr>
        <w:t>• Subsistence agriculture is another name for (a) mechanized (b) plantation (c) peasant (d) cooperative farming.</w:t>
      </w:r>
    </w:p>
    <w:p>
      <w:pPr>
        <w:spacing w:line="259" w:lineRule="auto" w:after="100"/>
        <w:jc w:val="both"/>
      </w:pPr>
      <w:r>
        <w:rPr>
          <w:rFonts w:ascii="Times New Roman" w:hAnsi="Times New Roman" w:eastAsia="Times New Roman"/>
          <w:color w:val="000000"/>
          <w:sz w:val="24"/>
        </w:rPr>
        <w:t>• Rubber and cotton are examples of ____ crops (a) food (b) cash (c) plantation (d) consumer.</w:t>
      </w:r>
    </w:p>
    <w:p>
      <w:pPr>
        <w:spacing w:line="259" w:lineRule="auto" w:after="100"/>
        <w:jc w:val="both"/>
      </w:pPr>
      <w:r>
        <w:rPr>
          <w:rFonts w:ascii="Times New Roman" w:hAnsi="Times New Roman" w:eastAsia="Times New Roman"/>
          <w:color w:val="000000"/>
          <w:sz w:val="24"/>
        </w:rPr>
        <w:t>• Poverty is a problem of agriculture (a) false (b) true (c) none (d) indifference</w:t>
      </w:r>
    </w:p>
    <w:p>
      <w:pPr>
        <w:spacing w:line="259" w:lineRule="auto" w:after="100"/>
        <w:jc w:val="both"/>
      </w:pPr>
      <w:r>
        <w:rPr>
          <w:rFonts w:ascii="Times New Roman" w:hAnsi="Times New Roman" w:eastAsia="Times New Roman"/>
          <w:color w:val="000000"/>
          <w:sz w:val="24"/>
        </w:rPr>
        <w:t>1. What do you understand by the term Agriculture</w:t>
      </w:r>
    </w:p>
    <w:p>
      <w:pPr>
        <w:spacing w:line="259" w:lineRule="auto" w:after="100"/>
        <w:jc w:val="both"/>
      </w:pPr>
      <w:r>
        <w:rPr>
          <w:rFonts w:ascii="Times New Roman" w:hAnsi="Times New Roman" w:eastAsia="Times New Roman"/>
          <w:color w:val="000000"/>
          <w:sz w:val="24"/>
        </w:rPr>
        <w:t>1. List and explain seven importance of Agriculture in West Africa.</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TOPIC: MINING</w:t>
      </w:r>
    </w:p>
    <w:p>
      <w:pPr>
        <w:spacing w:line="259" w:lineRule="auto" w:after="100"/>
        <w:jc w:val="both"/>
      </w:pPr>
      <w:r>
        <w:rPr>
          <w:rFonts w:ascii="Times New Roman" w:hAnsi="Times New Roman" w:eastAsia="Times New Roman"/>
          <w:color w:val="000000"/>
          <w:sz w:val="24"/>
        </w:rPr>
        <w:t>1. Meaning of Mining</w:t>
      </w:r>
    </w:p>
    <w:p>
      <w:pPr>
        <w:spacing w:line="259" w:lineRule="auto" w:after="100"/>
        <w:jc w:val="both"/>
      </w:pPr>
      <w:r>
        <w:rPr>
          <w:rFonts w:ascii="Times New Roman" w:hAnsi="Times New Roman" w:eastAsia="Times New Roman"/>
          <w:color w:val="000000"/>
          <w:sz w:val="24"/>
        </w:rPr>
        <w:t>2. Components of the Nigeria Mining Industry</w:t>
      </w:r>
    </w:p>
    <w:p>
      <w:pPr>
        <w:spacing w:line="259" w:lineRule="auto" w:after="100"/>
        <w:jc w:val="both"/>
      </w:pPr>
      <w:r>
        <w:rPr>
          <w:rFonts w:ascii="Times New Roman" w:hAnsi="Times New Roman" w:eastAsia="Times New Roman"/>
          <w:color w:val="000000"/>
          <w:sz w:val="24"/>
        </w:rPr>
        <w:t>3. Minerals (Types, Uses and Locations)</w:t>
      </w:r>
    </w:p>
    <w:p>
      <w:pPr>
        <w:spacing w:line="259" w:lineRule="auto" w:after="100"/>
        <w:jc w:val="left"/>
      </w:pPr>
      <w:r>
        <w:rPr>
          <w:rFonts w:ascii="Times New Roman" w:hAnsi="Times New Roman" w:eastAsia="Times New Roman"/>
          <w:b/>
          <w:color w:val="000000"/>
          <w:sz w:val="24"/>
        </w:rPr>
        <w:t>DEFINITION OF MININIG</w:t>
      </w:r>
    </w:p>
    <w:p>
      <w:pPr>
        <w:spacing w:line="259" w:lineRule="auto" w:after="100"/>
        <w:jc w:val="both"/>
      </w:pPr>
      <w:r>
        <w:rPr>
          <w:rFonts w:ascii="Times New Roman" w:hAnsi="Times New Roman" w:eastAsia="Times New Roman"/>
          <w:color w:val="000000"/>
          <w:sz w:val="24"/>
        </w:rPr>
        <w:t>Mining: is the process of getting coal, gold and other minerals from under the ground by making a deep hole or holes where these minerals are dug. That is, it is an extraction of minerals from under the ground through the process of digging deep holes into the grounds. Mining is one of the major occupations in Nigeria which could be traceable to our forefathers. The arrival of the Europeans colonial masters in the early 19th century led to the decline of great participation in the industry. The decline in local participation was due to factors such as the monopoly of exploitation by Europeans, inadequate technology on the part of the Nigerian miners, the superiority and competition of European final products with those of the local mining industries.</w:t>
      </w:r>
    </w:p>
    <w:p>
      <w:pPr>
        <w:spacing w:line="259" w:lineRule="auto" w:after="100"/>
        <w:jc w:val="left"/>
      </w:pPr>
      <w:r>
        <w:rPr>
          <w:rFonts w:ascii="Times New Roman" w:hAnsi="Times New Roman" w:eastAsia="Times New Roman"/>
          <w:b/>
          <w:color w:val="000000"/>
          <w:sz w:val="24"/>
        </w:rPr>
        <w:t>COMPONENT OF NIGERIA MINING INDUSTRY</w:t>
      </w:r>
    </w:p>
    <w:p>
      <w:pPr>
        <w:spacing w:line="259" w:lineRule="auto" w:after="100"/>
        <w:jc w:val="both"/>
      </w:pPr>
      <w:r>
        <w:rPr>
          <w:rFonts w:ascii="Times New Roman" w:hAnsi="Times New Roman" w:eastAsia="Times New Roman"/>
          <w:color w:val="000000"/>
          <w:sz w:val="24"/>
        </w:rPr>
        <w:t>The components of the Nigerian mining industry consist of different mining industries set up for the extraction of minerals in different locations within the country. Most of the mineral fuels, natural gas, petroleum and coal are located in the Southern states namely: Rivers, Bayelsa, Cross-River, Akwa-Ibom, Delta, Anambra, Ebonyi, while the major deposits of coal are located in Enugu and Imo states. On the other hand, gold, columbite and tin are located mainly near Jos in Plateau state. There are deposits of tin, gold and limestone in Osun state. Other minerals of less importance include lignite clay, marble, thorium, mica and uranium which are either completely untouched or are exploited on a small scale by local enterprises. The following mining industries are set up in Nigeria:</w:t>
      </w:r>
    </w:p>
    <w:p>
      <w:pPr>
        <w:spacing w:line="259" w:lineRule="auto" w:after="100"/>
        <w:jc w:val="both"/>
      </w:pPr>
      <w:r>
        <w:rPr>
          <w:rFonts w:ascii="Times New Roman" w:hAnsi="Times New Roman" w:eastAsia="Times New Roman"/>
          <w:color w:val="000000"/>
          <w:sz w:val="24"/>
        </w:rPr>
        <w:t>Petroleum Industry– It is for the extraction of crude oil in Port-Harcourt, and Niger Delta area.</w:t>
      </w:r>
    </w:p>
    <w:p>
      <w:pPr>
        <w:spacing w:line="259" w:lineRule="auto" w:after="100"/>
        <w:jc w:val="both"/>
      </w:pPr>
      <w:r>
        <w:rPr>
          <w:rFonts w:ascii="Times New Roman" w:hAnsi="Times New Roman" w:eastAsia="Times New Roman"/>
          <w:color w:val="000000"/>
          <w:sz w:val="24"/>
        </w:rPr>
        <w:t>Coal Mining Industry– It is for the mining of coal in Enugu and Benue States.</w:t>
      </w:r>
    </w:p>
    <w:p>
      <w:pPr>
        <w:spacing w:line="259" w:lineRule="auto" w:after="100"/>
        <w:jc w:val="both"/>
      </w:pPr>
      <w:r>
        <w:rPr>
          <w:rFonts w:ascii="Times New Roman" w:hAnsi="Times New Roman" w:eastAsia="Times New Roman"/>
          <w:color w:val="000000"/>
          <w:sz w:val="24"/>
        </w:rPr>
        <w:t>Iron And Steel Industry– It extracts iron ore and feed them into Iron and Steel Complex at Ajaokuta in Kogi State and Aladja in Delta State</w:t>
      </w:r>
    </w:p>
    <w:p>
      <w:pPr>
        <w:spacing w:line="259" w:lineRule="auto" w:after="100"/>
        <w:jc w:val="both"/>
      </w:pPr>
      <w:r>
        <w:rPr>
          <w:rFonts w:ascii="Times New Roman" w:hAnsi="Times New Roman" w:eastAsia="Times New Roman"/>
          <w:color w:val="000000"/>
          <w:sz w:val="24"/>
        </w:rPr>
        <w:t>Tin and Columbite Mining Industry– It mines tin and columbite in Jos in Plateau State.</w:t>
      </w:r>
    </w:p>
    <w:p>
      <w:pPr>
        <w:spacing w:line="259" w:lineRule="auto" w:after="100"/>
        <w:jc w:val="both"/>
      </w:pPr>
      <w:r>
        <w:rPr>
          <w:rFonts w:ascii="Times New Roman" w:hAnsi="Times New Roman" w:eastAsia="Times New Roman"/>
          <w:color w:val="000000"/>
          <w:sz w:val="24"/>
        </w:rPr>
        <w:t>Limestone Cement Industry– It turns limestone into cement in Ewekoro and Ishagamu in Ogun State, Calabar in Cross-River State and Nkalagun in Anambra State.</w:t>
      </w:r>
    </w:p>
    <w:p>
      <w:pPr>
        <w:spacing w:line="259" w:lineRule="auto" w:after="100"/>
        <w:jc w:val="both"/>
      </w:pPr>
      <w:r>
        <w:rPr>
          <w:rFonts w:ascii="Times New Roman" w:hAnsi="Times New Roman" w:eastAsia="Times New Roman"/>
          <w:color w:val="000000"/>
          <w:sz w:val="24"/>
        </w:rPr>
        <w:t>Marble Mining Industry- Its main source of supply is at Jakuta in the Lokoja area of Kogi state. It is cut and polished for the building industry and monuments.</w:t>
      </w:r>
    </w:p>
    <w:p>
      <w:pPr>
        <w:spacing w:line="259" w:lineRule="auto" w:after="100"/>
        <w:jc w:val="both"/>
      </w:pPr>
      <w:r>
        <w:rPr>
          <w:rFonts w:ascii="Times New Roman" w:hAnsi="Times New Roman" w:eastAsia="Times New Roman"/>
          <w:color w:val="000000"/>
          <w:sz w:val="24"/>
        </w:rPr>
        <w:t>Lead – zinc Mining Industry– It mines lead and zinc in Abakaliki in Ebonyi state.</w:t>
      </w:r>
    </w:p>
    <w:p>
      <w:pPr>
        <w:spacing w:line="259" w:lineRule="auto" w:after="100"/>
        <w:jc w:val="both"/>
      </w:pPr>
      <w:r>
        <w:rPr>
          <w:rFonts w:ascii="Times New Roman" w:hAnsi="Times New Roman" w:eastAsia="Times New Roman"/>
          <w:color w:val="000000"/>
          <w:sz w:val="24"/>
        </w:rPr>
        <w:t>1. Define mining of mineral resources</w:t>
      </w:r>
    </w:p>
    <w:p>
      <w:pPr>
        <w:spacing w:line="259" w:lineRule="auto" w:after="100"/>
        <w:jc w:val="both"/>
      </w:pPr>
      <w:r>
        <w:rPr>
          <w:rFonts w:ascii="Times New Roman" w:hAnsi="Times New Roman" w:eastAsia="Times New Roman"/>
          <w:color w:val="000000"/>
          <w:sz w:val="24"/>
        </w:rPr>
        <w:t>2. Briefly explain component of mining industry in Nigeria</w:t>
      </w:r>
    </w:p>
    <w:p>
      <w:pPr>
        <w:spacing w:line="259" w:lineRule="auto" w:after="100"/>
        <w:jc w:val="left"/>
      </w:pPr>
      <w:r>
        <w:rPr>
          <w:rFonts w:ascii="Times New Roman" w:hAnsi="Times New Roman" w:eastAsia="Times New Roman"/>
          <w:b/>
          <w:color w:val="000000"/>
          <w:sz w:val="24"/>
        </w:rPr>
        <w:t>TYPES OF MINERAL AND THEIR USES</w:t>
      </w:r>
    </w:p>
    <w:p>
      <w:pPr>
        <w:spacing w:line="259" w:lineRule="auto" w:after="100"/>
        <w:jc w:val="both"/>
      </w:pPr>
      <w:r>
        <w:rPr>
          <w:rFonts w:ascii="Times New Roman" w:hAnsi="Times New Roman" w:eastAsia="Times New Roman"/>
          <w:color w:val="000000"/>
          <w:sz w:val="24"/>
        </w:rPr>
        <w:t>1. Petroleum (crude oil)- is a liquid mineral called black gold from which petrol, kerosene, diesel and other petrol chemical products are derived. It is originated from dead plants and animals matters deposited and transformed over a period of time by heat and pressure into sedimentary matters.</w:t>
      </w:r>
    </w:p>
    <w:p>
      <w:pPr>
        <w:spacing w:line="259" w:lineRule="auto" w:after="100"/>
        <w:jc w:val="both"/>
      </w:pPr>
      <w:r>
        <w:rPr>
          <w:rFonts w:ascii="Times New Roman" w:hAnsi="Times New Roman" w:eastAsia="Times New Roman"/>
          <w:color w:val="000000"/>
          <w:sz w:val="24"/>
        </w:rPr>
        <w:t>2. Coal- is a major source of power from a sedimentary rock. It is suitable for the production of tar and synthetic fertilizer, for ordinary steam raising purposes including the generation of electricity and also for the manufacture of chemicals and liquid fuels as a result of its richness in hydrocarbons, waxes and resins.</w:t>
      </w:r>
    </w:p>
    <w:p>
      <w:pPr>
        <w:spacing w:line="259" w:lineRule="auto" w:after="100"/>
        <w:jc w:val="both"/>
      </w:pPr>
      <w:r>
        <w:rPr>
          <w:rFonts w:ascii="Times New Roman" w:hAnsi="Times New Roman" w:eastAsia="Times New Roman"/>
          <w:color w:val="000000"/>
          <w:sz w:val="24"/>
        </w:rPr>
        <w:t>3. Iron – Ore –is a basement complex rock mineral fed into iron and steel complex to make iron and steel.</w:t>
      </w:r>
    </w:p>
    <w:p>
      <w:pPr>
        <w:spacing w:line="259" w:lineRule="auto" w:after="100"/>
        <w:jc w:val="both"/>
      </w:pPr>
      <w:r>
        <w:rPr>
          <w:rFonts w:ascii="Times New Roman" w:hAnsi="Times New Roman" w:eastAsia="Times New Roman"/>
          <w:color w:val="000000"/>
          <w:sz w:val="24"/>
        </w:rPr>
        <w:t>4. Tin and Columbite- are basement complex rock minerals of silvery malleable element that resist corrosion used for manufacturing heat resistant steel used in Jet engine.</w:t>
      </w:r>
    </w:p>
    <w:p>
      <w:pPr>
        <w:spacing w:line="259" w:lineRule="auto" w:after="100"/>
        <w:jc w:val="both"/>
      </w:pPr>
      <w:r>
        <w:rPr>
          <w:rFonts w:ascii="Times New Roman" w:hAnsi="Times New Roman" w:eastAsia="Times New Roman"/>
          <w:color w:val="000000"/>
          <w:sz w:val="24"/>
        </w:rPr>
        <w:t>5. Limestone- is a sedimentary mineral rock used for manufacturing of cement. It provides the necessary raw materials for the country’s cement factories.</w:t>
      </w:r>
    </w:p>
    <w:p>
      <w:pPr>
        <w:spacing w:line="259" w:lineRule="auto" w:after="100"/>
        <w:jc w:val="both"/>
      </w:pPr>
      <w:r>
        <w:rPr>
          <w:rFonts w:ascii="Times New Roman" w:hAnsi="Times New Roman" w:eastAsia="Times New Roman"/>
          <w:color w:val="000000"/>
          <w:sz w:val="24"/>
        </w:rPr>
        <w:t>6. Lead and Zinc- are sedimentary mineral rocks used in industry locally.</w:t>
      </w:r>
    </w:p>
    <w:p>
      <w:pPr>
        <w:spacing w:line="259" w:lineRule="auto" w:after="100"/>
        <w:jc w:val="both"/>
      </w:pPr>
      <w:r>
        <w:rPr>
          <w:rFonts w:ascii="Times New Roman" w:hAnsi="Times New Roman" w:eastAsia="Times New Roman"/>
          <w:color w:val="000000"/>
          <w:sz w:val="24"/>
        </w:rPr>
        <w:t>7. Marble- is a hard crystalline metamorphic rock that takes a high polish used for sculpture, building materials and for monuments.</w:t>
      </w:r>
    </w:p>
    <w:p>
      <w:pPr>
        <w:spacing w:line="259" w:lineRule="auto" w:after="100"/>
        <w:jc w:val="both"/>
      </w:pPr>
      <w:r>
        <w:rPr>
          <w:rFonts w:ascii="Times New Roman" w:hAnsi="Times New Roman" w:eastAsia="Times New Roman"/>
          <w:color w:val="000000"/>
          <w:sz w:val="24"/>
        </w:rPr>
        <w:t>8. Gold- is a soft yellow malleable ductile metallic element which occurs mainly as nuggets in rocks and alluvial deposits. It is very valuable among the precious stones.</w:t>
      </w:r>
    </w:p>
    <w:p>
      <w:pPr>
        <w:spacing w:line="259" w:lineRule="auto" w:after="100"/>
        <w:jc w:val="both"/>
      </w:pPr>
      <w:r>
        <w:rPr>
          <w:rFonts w:ascii="Times New Roman" w:hAnsi="Times New Roman" w:eastAsia="Times New Roman"/>
          <w:color w:val="000000"/>
          <w:sz w:val="24"/>
        </w:rPr>
        <w:t>9. Natural Gas- is fossil fuel in the gaseous state produced during petroleum refinery used for cooking, heating up homes and industrial purposes.</w:t>
      </w:r>
    </w:p>
    <w:p>
      <w:pPr>
        <w:spacing w:line="259" w:lineRule="auto" w:after="100"/>
        <w:jc w:val="both"/>
      </w:pPr>
      <w:r>
        <w:rPr>
          <w:rFonts w:ascii="Times New Roman" w:hAnsi="Times New Roman" w:eastAsia="Times New Roman"/>
          <w:color w:val="000000"/>
          <w:sz w:val="24"/>
        </w:rPr>
        <w:t>1. List types of mineral and their locations</w:t>
      </w:r>
    </w:p>
    <w:p>
      <w:pPr>
        <w:spacing w:line="259" w:lineRule="auto" w:after="100"/>
        <w:jc w:val="both"/>
      </w:pPr>
      <w:r>
        <w:rPr>
          <w:rFonts w:ascii="Times New Roman" w:hAnsi="Times New Roman" w:eastAsia="Times New Roman"/>
          <w:color w:val="000000"/>
          <w:sz w:val="24"/>
        </w:rPr>
        <w:t>2. State five different minerals and their usages</w:t>
      </w:r>
    </w:p>
    <w:p>
      <w:pPr>
        <w:spacing w:line="259" w:lineRule="auto" w:after="100"/>
        <w:jc w:val="left"/>
      </w:pPr>
      <w:r>
        <w:rPr>
          <w:rFonts w:ascii="Times New Roman" w:hAnsi="Times New Roman" w:eastAsia="Times New Roman"/>
          <w:b/>
          <w:color w:val="000000"/>
          <w:sz w:val="24"/>
        </w:rPr>
        <w:t>IMPORTANCE OF MINERALS TO NIGERIA</w:t>
      </w:r>
    </w:p>
    <w:p>
      <w:pPr>
        <w:spacing w:line="259" w:lineRule="auto" w:after="100"/>
        <w:jc w:val="both"/>
      </w:pPr>
      <w:r>
        <w:rPr>
          <w:rFonts w:ascii="Times New Roman" w:hAnsi="Times New Roman" w:eastAsia="Times New Roman"/>
          <w:color w:val="000000"/>
          <w:sz w:val="24"/>
        </w:rPr>
        <w:t>1. Mining of minerals helps to provide employment to the people</w:t>
      </w:r>
    </w:p>
    <w:p>
      <w:pPr>
        <w:spacing w:line="259" w:lineRule="auto" w:after="100"/>
        <w:jc w:val="both"/>
      </w:pPr>
      <w:r>
        <w:rPr>
          <w:rFonts w:ascii="Times New Roman" w:hAnsi="Times New Roman" w:eastAsia="Times New Roman"/>
          <w:color w:val="000000"/>
          <w:sz w:val="24"/>
        </w:rPr>
        <w:t>2. It serves as a source of revenue generation to the government</w:t>
      </w:r>
    </w:p>
    <w:p>
      <w:pPr>
        <w:spacing w:line="259" w:lineRule="auto" w:after="100"/>
        <w:jc w:val="both"/>
      </w:pPr>
      <w:r>
        <w:rPr>
          <w:rFonts w:ascii="Times New Roman" w:hAnsi="Times New Roman" w:eastAsia="Times New Roman"/>
          <w:color w:val="000000"/>
          <w:sz w:val="24"/>
        </w:rPr>
        <w:t>3. It provides raw-materials for our local industries.</w:t>
      </w:r>
    </w:p>
    <w:p>
      <w:pPr>
        <w:spacing w:line="259" w:lineRule="auto" w:after="100"/>
        <w:jc w:val="both"/>
      </w:pPr>
      <w:r>
        <w:rPr>
          <w:rFonts w:ascii="Times New Roman" w:hAnsi="Times New Roman" w:eastAsia="Times New Roman"/>
          <w:color w:val="000000"/>
          <w:sz w:val="24"/>
        </w:rPr>
        <w:t>4. It enhances economic growth and development</w:t>
      </w:r>
    </w:p>
    <w:p>
      <w:pPr>
        <w:spacing w:line="259" w:lineRule="auto" w:after="100"/>
        <w:jc w:val="both"/>
      </w:pPr>
      <w:r>
        <w:rPr>
          <w:rFonts w:ascii="Times New Roman" w:hAnsi="Times New Roman" w:eastAsia="Times New Roman"/>
          <w:color w:val="000000"/>
          <w:sz w:val="24"/>
        </w:rPr>
        <w:t>5. It helps to equip Nigerian people with the acquisition of technical skills</w:t>
      </w:r>
    </w:p>
    <w:p>
      <w:pPr>
        <w:spacing w:line="259" w:lineRule="auto" w:after="100"/>
        <w:jc w:val="both"/>
      </w:pPr>
      <w:r>
        <w:rPr>
          <w:rFonts w:ascii="Times New Roman" w:hAnsi="Times New Roman" w:eastAsia="Times New Roman"/>
          <w:color w:val="000000"/>
          <w:sz w:val="24"/>
        </w:rPr>
        <w:t>6. It makes laudable contribution to Gross Domestic Product (GDP)</w:t>
      </w:r>
    </w:p>
    <w:p>
      <w:pPr>
        <w:spacing w:line="259" w:lineRule="auto" w:after="100"/>
        <w:jc w:val="both"/>
      </w:pPr>
      <w:r>
        <w:rPr>
          <w:rFonts w:ascii="Times New Roman" w:hAnsi="Times New Roman" w:eastAsia="Times New Roman"/>
          <w:color w:val="000000"/>
          <w:sz w:val="24"/>
        </w:rPr>
        <w:t>7. It serves as source of foreign exchange earner to the government</w:t>
      </w:r>
    </w:p>
    <w:p>
      <w:pPr>
        <w:spacing w:line="259" w:lineRule="auto" w:after="100"/>
        <w:jc w:val="both"/>
      </w:pPr>
      <w:r>
        <w:rPr>
          <w:rFonts w:ascii="Times New Roman" w:hAnsi="Times New Roman" w:eastAsia="Times New Roman"/>
          <w:color w:val="000000"/>
          <w:sz w:val="24"/>
        </w:rPr>
        <w:t>8. It helps to enhance the standard of living of the people.</w:t>
      </w:r>
    </w:p>
    <w:p>
      <w:pPr>
        <w:spacing w:line="259" w:lineRule="auto" w:after="100"/>
        <w:jc w:val="both"/>
      </w:pPr>
      <w:r>
        <w:rPr>
          <w:rFonts w:ascii="Times New Roman" w:hAnsi="Times New Roman" w:eastAsia="Times New Roman"/>
          <w:color w:val="000000"/>
          <w:sz w:val="24"/>
        </w:rPr>
        <w:t>9. It helps to supply fuel and energy</w:t>
      </w:r>
    </w:p>
    <w:p>
      <w:pPr>
        <w:spacing w:line="259" w:lineRule="auto" w:after="100"/>
        <w:jc w:val="left"/>
      </w:pPr>
      <w:r>
        <w:rPr>
          <w:rFonts w:ascii="Times New Roman" w:hAnsi="Times New Roman" w:eastAsia="Times New Roman"/>
          <w:b/>
          <w:color w:val="000000"/>
          <w:sz w:val="24"/>
        </w:rPr>
        <w:t>PROBLEMS FACING MINING IN NIGERIA</w:t>
      </w:r>
    </w:p>
    <w:p>
      <w:pPr>
        <w:spacing w:line="259" w:lineRule="auto" w:after="100"/>
        <w:jc w:val="both"/>
      </w:pPr>
      <w:r>
        <w:rPr>
          <w:rFonts w:ascii="Times New Roman" w:hAnsi="Times New Roman" w:eastAsia="Times New Roman"/>
          <w:color w:val="000000"/>
          <w:sz w:val="24"/>
        </w:rPr>
        <w:t>1. Inadequate capital for exploration</w:t>
      </w:r>
    </w:p>
    <w:p>
      <w:pPr>
        <w:spacing w:line="259" w:lineRule="auto" w:after="100"/>
        <w:jc w:val="both"/>
      </w:pPr>
      <w:r>
        <w:rPr>
          <w:rFonts w:ascii="Times New Roman" w:hAnsi="Times New Roman" w:eastAsia="Times New Roman"/>
          <w:color w:val="000000"/>
          <w:sz w:val="24"/>
        </w:rPr>
        <w:t>2. Problem of poor transportation network</w:t>
      </w:r>
    </w:p>
    <w:p>
      <w:pPr>
        <w:spacing w:line="259" w:lineRule="auto" w:after="100"/>
        <w:jc w:val="both"/>
      </w:pPr>
      <w:r>
        <w:rPr>
          <w:rFonts w:ascii="Times New Roman" w:hAnsi="Times New Roman" w:eastAsia="Times New Roman"/>
          <w:color w:val="000000"/>
          <w:sz w:val="24"/>
        </w:rPr>
        <w:t>3. Inadequate technical personnel needed for mineral exploration</w:t>
      </w:r>
    </w:p>
    <w:p>
      <w:pPr>
        <w:spacing w:line="259" w:lineRule="auto" w:after="100"/>
        <w:jc w:val="both"/>
      </w:pPr>
      <w:r>
        <w:rPr>
          <w:rFonts w:ascii="Times New Roman" w:hAnsi="Times New Roman" w:eastAsia="Times New Roman"/>
          <w:color w:val="000000"/>
          <w:sz w:val="24"/>
        </w:rPr>
        <w:t>4. Problem of fluctuation in the world prices of minerals.</w:t>
      </w:r>
    </w:p>
    <w:p>
      <w:pPr>
        <w:spacing w:line="259" w:lineRule="auto" w:after="100"/>
        <w:jc w:val="both"/>
      </w:pPr>
      <w:r>
        <w:rPr>
          <w:rFonts w:ascii="Times New Roman" w:hAnsi="Times New Roman" w:eastAsia="Times New Roman"/>
          <w:color w:val="000000"/>
          <w:sz w:val="24"/>
        </w:rPr>
        <w:t>5. Problem of environmental pollution through oil spillage and degradation.</w:t>
      </w:r>
    </w:p>
    <w:p>
      <w:pPr>
        <w:spacing w:line="259" w:lineRule="auto" w:after="100"/>
        <w:jc w:val="both"/>
      </w:pPr>
      <w:r>
        <w:rPr>
          <w:rFonts w:ascii="Times New Roman" w:hAnsi="Times New Roman" w:eastAsia="Times New Roman"/>
          <w:color w:val="000000"/>
          <w:sz w:val="24"/>
        </w:rPr>
        <w:t>1. Outline five importance of minerals to Nigeria</w:t>
      </w:r>
    </w:p>
    <w:p>
      <w:pPr>
        <w:spacing w:line="259" w:lineRule="auto" w:after="100"/>
        <w:jc w:val="both"/>
      </w:pPr>
      <w:r>
        <w:rPr>
          <w:rFonts w:ascii="Times New Roman" w:hAnsi="Times New Roman" w:eastAsia="Times New Roman"/>
          <w:color w:val="000000"/>
          <w:sz w:val="24"/>
        </w:rPr>
        <w:t>2. Highlight five problems facing mining in Nigeria</w:t>
      </w:r>
    </w:p>
    <w:p>
      <w:pPr>
        <w:spacing w:line="259" w:lineRule="auto" w:after="100"/>
        <w:jc w:val="both"/>
      </w:pPr>
      <w:r>
        <w:rPr>
          <w:rFonts w:ascii="Times New Roman" w:hAnsi="Times New Roman" w:eastAsia="Times New Roman"/>
          <w:color w:val="000000"/>
          <w:sz w:val="24"/>
        </w:rPr>
        <w:t>1. Define the term limited liability compay</w:t>
      </w:r>
    </w:p>
    <w:p>
      <w:pPr>
        <w:spacing w:line="259" w:lineRule="auto" w:after="100"/>
        <w:jc w:val="both"/>
      </w:pPr>
      <w:r>
        <w:rPr>
          <w:rFonts w:ascii="Times New Roman" w:hAnsi="Times New Roman" w:eastAsia="Times New Roman"/>
          <w:color w:val="000000"/>
          <w:sz w:val="24"/>
        </w:rPr>
        <w:t>2. Explain any four problems of statutory corporation</w:t>
      </w:r>
    </w:p>
    <w:p>
      <w:pPr>
        <w:spacing w:line="259" w:lineRule="auto" w:after="100"/>
        <w:jc w:val="both"/>
      </w:pPr>
      <w:r>
        <w:rPr>
          <w:rFonts w:ascii="Times New Roman" w:hAnsi="Times New Roman" w:eastAsia="Times New Roman"/>
          <w:color w:val="000000"/>
          <w:sz w:val="24"/>
        </w:rPr>
        <w:t>3. Outline any five internal economies of scale enjoy by a large firm.</w:t>
      </w:r>
    </w:p>
    <w:p>
      <w:pPr>
        <w:spacing w:line="259" w:lineRule="auto" w:after="100"/>
        <w:jc w:val="both"/>
      </w:pPr>
      <w:r>
        <w:rPr>
          <w:rFonts w:ascii="Times New Roman" w:hAnsi="Times New Roman" w:eastAsia="Times New Roman"/>
          <w:color w:val="000000"/>
          <w:sz w:val="24"/>
        </w:rPr>
        <w:t>4. Highlight four features of a table</w:t>
      </w:r>
    </w:p>
    <w:p>
      <w:pPr>
        <w:spacing w:line="259" w:lineRule="auto" w:after="100"/>
        <w:jc w:val="both"/>
      </w:pPr>
      <w:r>
        <w:rPr>
          <w:rFonts w:ascii="Times New Roman" w:hAnsi="Times New Roman" w:eastAsia="Times New Roman"/>
          <w:color w:val="000000"/>
          <w:sz w:val="24"/>
        </w:rPr>
        <w:t>5. Define a joint stock company.</w:t>
      </w:r>
    </w:p>
    <w:p>
      <w:pPr>
        <w:spacing w:line="259" w:lineRule="auto" w:after="100"/>
        <w:jc w:val="both"/>
      </w:pPr>
      <w:r>
        <w:rPr>
          <w:rFonts w:ascii="Times New Roman" w:hAnsi="Times New Roman" w:eastAsia="Times New Roman"/>
          <w:color w:val="000000"/>
          <w:sz w:val="24"/>
        </w:rPr>
        <w:t>1. The basement complex rock minerals used for manufacturing of heat resistant steel are ____</w:t>
      </w:r>
    </w:p>
    <w:p>
      <w:pPr>
        <w:spacing w:line="259" w:lineRule="auto" w:after="100"/>
        <w:jc w:val="both"/>
      </w:pPr>
      <w:r>
        <w:rPr>
          <w:rFonts w:ascii="Times New Roman" w:hAnsi="Times New Roman" w:eastAsia="Times New Roman"/>
          <w:color w:val="000000"/>
          <w:sz w:val="24"/>
        </w:rPr>
        <w:t>(a) Limestone (b) lead and zinc (c) tin and columbite (d) natural gas</w:t>
      </w:r>
    </w:p>
    <w:p>
      <w:pPr>
        <w:spacing w:line="259" w:lineRule="auto" w:after="100"/>
        <w:jc w:val="both"/>
      </w:pPr>
      <w:r>
        <w:rPr>
          <w:rFonts w:ascii="Times New Roman" w:hAnsi="Times New Roman" w:eastAsia="Times New Roman"/>
          <w:color w:val="000000"/>
          <w:sz w:val="24"/>
        </w:rPr>
        <w:t>2. The process of digging deep holes into the ground to extract deposited mineral resources from the earth crust is known as ____ (a) farming (b) manufacturing (c) mining (d) lumbering</w:t>
      </w:r>
    </w:p>
    <w:p>
      <w:pPr>
        <w:spacing w:line="259" w:lineRule="auto" w:after="100"/>
        <w:jc w:val="both"/>
      </w:pPr>
      <w:r>
        <w:rPr>
          <w:rFonts w:ascii="Times New Roman" w:hAnsi="Times New Roman" w:eastAsia="Times New Roman"/>
          <w:color w:val="000000"/>
          <w:sz w:val="24"/>
        </w:rPr>
        <w:t>3. A liquid mineral resources called black gold is ____ (a) petroleum (b) coal (c) gold (d) limestone</w:t>
      </w:r>
    </w:p>
    <w:p>
      <w:pPr>
        <w:spacing w:line="259" w:lineRule="auto" w:after="100"/>
        <w:jc w:val="both"/>
      </w:pPr>
      <w:r>
        <w:rPr>
          <w:rFonts w:ascii="Times New Roman" w:hAnsi="Times New Roman" w:eastAsia="Times New Roman"/>
          <w:color w:val="000000"/>
          <w:sz w:val="24"/>
        </w:rPr>
        <w:t>4. The extraction of iron ore serves as raw material being used to feed Iron and Steel Complex at ____ (a) Ewekoro and Ishagamu (b) Ajaokuta and Aladja (c) Jos and Enugu (d) Ebonyi and Nkalagu</w:t>
      </w:r>
    </w:p>
    <w:p>
      <w:pPr>
        <w:spacing w:line="259" w:lineRule="auto" w:after="100"/>
        <w:jc w:val="both"/>
      </w:pPr>
      <w:r>
        <w:rPr>
          <w:rFonts w:ascii="Times New Roman" w:hAnsi="Times New Roman" w:eastAsia="Times New Roman"/>
          <w:color w:val="000000"/>
          <w:sz w:val="24"/>
        </w:rPr>
        <w:t>5. All the following are environmental problems caused by mining except ____ (a) air pollution (b) oil spillage (c) land pollution (d) fumigation</w:t>
      </w:r>
    </w:p>
    <w:p>
      <w:pPr>
        <w:spacing w:line="259" w:lineRule="auto" w:after="100"/>
        <w:jc w:val="both"/>
      </w:pPr>
      <w:r>
        <w:rPr>
          <w:rFonts w:ascii="Times New Roman" w:hAnsi="Times New Roman" w:eastAsia="Times New Roman"/>
          <w:color w:val="000000"/>
          <w:sz w:val="24"/>
        </w:rPr>
        <w:t>1. Mention at least five states in Nigeria and types of mineral found in them.</w:t>
      </w:r>
    </w:p>
    <w:p>
      <w:pPr>
        <w:spacing w:line="259" w:lineRule="auto" w:after="100"/>
        <w:jc w:val="both"/>
      </w:pPr>
      <w:r>
        <w:rPr>
          <w:rFonts w:ascii="Times New Roman" w:hAnsi="Times New Roman" w:eastAsia="Times New Roman"/>
          <w:color w:val="000000"/>
          <w:sz w:val="24"/>
        </w:rPr>
        <w:t>2. State five contributions of mining to economic development in Nigeria.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