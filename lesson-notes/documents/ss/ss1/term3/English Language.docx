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1. Menu</w:t>
      </w:r>
    </w:p>
    <w:p>
      <w:pPr>
        <w:spacing w:line="259" w:lineRule="auto" w:after="100"/>
        <w:jc w:val="left"/>
      </w:pPr>
      <w:r>
        <w:rPr>
          <w:rFonts w:ascii="Times New Roman" w:hAnsi="Times New Roman" w:eastAsia="Times New Roman"/>
          <w:b/>
          <w:color w:val="000000"/>
          <w:sz w:val="24"/>
        </w:rPr>
        <w:t>Lesson Note on English Language SS 1 Third Term</w:t>
      </w:r>
    </w:p>
    <w:p>
      <w:pPr>
        <w:spacing w:line="259" w:lineRule="auto" w:after="100"/>
        <w:jc w:val="left"/>
      </w:pPr>
      <w:r>
        <w:rPr>
          <w:rFonts w:ascii="Times New Roman" w:hAnsi="Times New Roman" w:eastAsia="Times New Roman"/>
          <w:b/>
          <w:color w:val="000000"/>
          <w:sz w:val="24"/>
        </w:rPr>
        <w:t>SCHEME OF WORK ENGLISH LANGUAGE S.S 1</w:t>
      </w:r>
    </w:p>
    <w:p>
      <w:pPr>
        <w:spacing w:line="259" w:lineRule="auto" w:after="100"/>
        <w:jc w:val="left"/>
      </w:pPr>
      <w:r>
        <w:rPr>
          <w:rFonts w:ascii="Times New Roman" w:hAnsi="Times New Roman" w:eastAsia="Times New Roman"/>
          <w:b/>
          <w:color w:val="000000"/>
          <w:sz w:val="24"/>
        </w:rPr>
        <w:t>WEEKS</w:t>
      </w:r>
    </w:p>
    <w:p>
      <w:pPr>
        <w:spacing w:line="259" w:lineRule="auto" w:after="100"/>
        <w:jc w:val="left"/>
      </w:pPr>
      <w:r>
        <w:rPr>
          <w:rFonts w:ascii="Times New Roman" w:hAnsi="Times New Roman" w:eastAsia="Times New Roman"/>
          <w:b/>
          <w:color w:val="000000"/>
          <w:sz w:val="24"/>
        </w:rPr>
        <w:t>TOPIC</w:t>
      </w:r>
    </w:p>
    <w:p>
      <w:pPr>
        <w:spacing w:line="259" w:lineRule="auto" w:after="100"/>
        <w:jc w:val="left"/>
      </w:pPr>
      <w:r>
        <w:rPr>
          <w:rFonts w:ascii="Times New Roman" w:hAnsi="Times New Roman" w:eastAsia="Times New Roman"/>
          <w:b/>
          <w:color w:val="000000"/>
          <w:sz w:val="24"/>
        </w:rPr>
        <w:t>WEEK ONE</w:t>
      </w:r>
    </w:p>
    <w:p>
      <w:pPr>
        <w:spacing w:line="259" w:lineRule="auto" w:after="100"/>
        <w:jc w:val="both"/>
      </w:pPr>
      <w:r>
        <w:rPr>
          <w:rFonts w:ascii="Times New Roman" w:hAnsi="Times New Roman" w:eastAsia="Times New Roman"/>
          <w:color w:val="000000"/>
          <w:sz w:val="24"/>
        </w:rPr>
        <w:t>Revision of Last Term’s Work and Examination Comprehension- Reading to grasp word meanings in various contexts. Commonly Misspelt Words The Use of Dictionary</w:t>
      </w:r>
    </w:p>
    <w:p>
      <w:pPr>
        <w:spacing w:line="259" w:lineRule="auto" w:after="100"/>
        <w:jc w:val="left"/>
      </w:pPr>
      <w:r>
        <w:rPr>
          <w:rFonts w:ascii="Times New Roman" w:hAnsi="Times New Roman" w:eastAsia="Times New Roman"/>
          <w:b/>
          <w:color w:val="000000"/>
          <w:sz w:val="24"/>
        </w:rPr>
        <w:t>WEEK TWO</w:t>
      </w:r>
    </w:p>
    <w:p>
      <w:pPr>
        <w:spacing w:line="259" w:lineRule="auto" w:after="100"/>
        <w:jc w:val="both"/>
      </w:pPr>
      <w:r>
        <w:rPr>
          <w:rFonts w:ascii="Times New Roman" w:hAnsi="Times New Roman" w:eastAsia="Times New Roman"/>
          <w:color w:val="000000"/>
          <w:sz w:val="24"/>
        </w:rPr>
        <w:t>Practical Approach to Summary Writing Comprehension: Reading for the main point. “Beauty” Vocabulary Development: Advertising Structure: Adjuncts: explanation and Examples Writing: Narrative Essay: Explanation, Features and Outline of a topic</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Comprehension: Fishing in Hausa Land, page 227, Effective English Summary Writing: A Sample Passage, page 152-153. Vocabulary Development: Words associated with home and family life. Writing: Expository Essay: Explanation, Features and Outline of a topic Structure: Introduction to Clauses.</w:t>
      </w:r>
    </w:p>
    <w:p>
      <w:pPr>
        <w:spacing w:line="259" w:lineRule="auto" w:after="100"/>
        <w:jc w:val="left"/>
      </w:pPr>
      <w:r>
        <w:rPr>
          <w:rFonts w:ascii="Times New Roman" w:hAnsi="Times New Roman" w:eastAsia="Times New Roman"/>
          <w:b/>
          <w:color w:val="000000"/>
          <w:sz w:val="24"/>
        </w:rPr>
        <w:t>WEEK FOUR</w:t>
      </w:r>
    </w:p>
    <w:p>
      <w:pPr>
        <w:spacing w:line="259" w:lineRule="auto" w:after="100"/>
        <w:jc w:val="both"/>
      </w:pPr>
      <w:r>
        <w:rPr>
          <w:rFonts w:ascii="Times New Roman" w:hAnsi="Times New Roman" w:eastAsia="Times New Roman"/>
          <w:color w:val="000000"/>
          <w:sz w:val="24"/>
        </w:rPr>
        <w:t>Essay Writing: More on formal letter. Speech Work: Rhymes Vocabulary Development: Words Associated with Government and Politics.</w:t>
      </w:r>
    </w:p>
    <w:p>
      <w:pPr>
        <w:spacing w:line="259" w:lineRule="auto" w:after="100"/>
        <w:jc w:val="left"/>
      </w:pPr>
      <w:r>
        <w:rPr>
          <w:rFonts w:ascii="Times New Roman" w:hAnsi="Times New Roman" w:eastAsia="Times New Roman"/>
          <w:b/>
          <w:color w:val="000000"/>
          <w:sz w:val="24"/>
        </w:rPr>
        <w:t>WEEK FIVE</w:t>
      </w:r>
    </w:p>
    <w:p>
      <w:pPr>
        <w:spacing w:line="259" w:lineRule="auto" w:after="100"/>
        <w:jc w:val="both"/>
      </w:pPr>
      <w:r>
        <w:rPr>
          <w:rFonts w:ascii="Times New Roman" w:hAnsi="Times New Roman" w:eastAsia="Times New Roman"/>
          <w:color w:val="000000"/>
          <w:sz w:val="24"/>
        </w:rPr>
        <w:t>Comprehension / Reading Skills: More on Skimming and Scanning. Speech work: Diphthongs /ei/ and /ai/ Structure: Conjuncts and Disjuncts.</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Structures: Plural forms of Nouns and Compound Nouns. Speech work: Words of two syllables which are stressed on the first or second syllables Essay Writing: Story Writing- A story which illustrates the saying- It is a man’s world”</w:t>
      </w:r>
    </w:p>
    <w:p>
      <w:pPr>
        <w:spacing w:line="259" w:lineRule="auto" w:after="100"/>
        <w:jc w:val="left"/>
      </w:pPr>
      <w:r>
        <w:rPr>
          <w:rFonts w:ascii="Times New Roman" w:hAnsi="Times New Roman" w:eastAsia="Times New Roman"/>
          <w:b/>
          <w:color w:val="000000"/>
          <w:sz w:val="24"/>
        </w:rPr>
        <w:t>WEEK SEVEN</w:t>
      </w:r>
    </w:p>
    <w:p>
      <w:pPr>
        <w:spacing w:line="259" w:lineRule="auto" w:after="100"/>
        <w:jc w:val="both"/>
      </w:pPr>
      <w:r>
        <w:rPr>
          <w:rFonts w:ascii="Times New Roman" w:hAnsi="Times New Roman" w:eastAsia="Times New Roman"/>
          <w:color w:val="000000"/>
          <w:sz w:val="24"/>
        </w:rPr>
        <w:t>Comprehension and Reading Skills: Reading for leisure Writing: Semi Formal Letter: Explanation and Features Sentence Structure and formation. Spelling: Dropping (e) and retaining (e)</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Comprehension; Summarizing in a specified number of sentences Speech Work: Homophones Structure: Functions of comparatives. Vocabulary Development: Sports and Entertainment.</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Comprehension/Reading Skills: Identifying statutory topic, theme and key sentences of a passage. Vocabulary Development: Words associated with journalism and advertising. Structure: Antonyms as words opposite in meaning and nearly opposite in meaning. Informal Letter Writing: Explanation and Features</w:t>
      </w:r>
    </w:p>
    <w:p>
      <w:pPr>
        <w:spacing w:line="259" w:lineRule="auto" w:after="100"/>
        <w:jc w:val="left"/>
      </w:pPr>
      <w:r>
        <w:rPr>
          <w:rFonts w:ascii="Times New Roman" w:hAnsi="Times New Roman" w:eastAsia="Times New Roman"/>
          <w:b/>
          <w:color w:val="000000"/>
          <w:sz w:val="24"/>
        </w:rPr>
        <w:t>WEEK TEN</w:t>
      </w:r>
    </w:p>
    <w:p>
      <w:pPr>
        <w:spacing w:line="259" w:lineRule="auto" w:after="100"/>
        <w:jc w:val="both"/>
      </w:pPr>
      <w:r>
        <w:rPr>
          <w:rFonts w:ascii="Times New Roman" w:hAnsi="Times New Roman" w:eastAsia="Times New Roman"/>
          <w:color w:val="000000"/>
          <w:sz w:val="24"/>
        </w:rPr>
        <w:t>Comprehension/Speaking skill. Speech work: contrasting /i/ and /i: /. Essay writing: Argumentative – Indiscipline is Responsible for the Poor Performances of Students in Examinations’ Structure: Pronoun references to the three Persons in English</w:t>
      </w:r>
    </w:p>
    <w:p>
      <w:pPr>
        <w:spacing w:line="259" w:lineRule="auto" w:after="100"/>
        <w:jc w:val="left"/>
      </w:pPr>
      <w:r>
        <w:rPr>
          <w:rFonts w:ascii="Times New Roman" w:hAnsi="Times New Roman" w:eastAsia="Times New Roman"/>
          <w:b/>
          <w:color w:val="000000"/>
          <w:sz w:val="24"/>
        </w:rPr>
        <w:t>WEEK ELEVEN</w:t>
      </w:r>
    </w:p>
    <w:p>
      <w:pPr>
        <w:spacing w:line="259" w:lineRule="auto" w:after="100"/>
        <w:jc w:val="both"/>
      </w:pPr>
      <w:r>
        <w:rPr>
          <w:rFonts w:ascii="Times New Roman" w:hAnsi="Times New Roman" w:eastAsia="Times New Roman"/>
          <w:color w:val="000000"/>
          <w:sz w:val="24"/>
        </w:rPr>
        <w:t>Comprehension: Summarizing in a specified number of words. Vocabulary Development: Words associated with Building. Structure: synonyms: words nearest in meaning</w:t>
      </w:r>
    </w:p>
    <w:p>
      <w:pPr>
        <w:spacing w:line="259" w:lineRule="auto" w:after="100"/>
        <w:jc w:val="left"/>
      </w:pPr>
      <w:r>
        <w:rPr>
          <w:rFonts w:ascii="Times New Roman" w:hAnsi="Times New Roman" w:eastAsia="Times New Roman"/>
          <w:b/>
          <w:color w:val="000000"/>
          <w:sz w:val="24"/>
        </w:rPr>
        <w:t>WEEK TWELVE &amp; THIRTEEN</w:t>
      </w:r>
    </w:p>
    <w:p>
      <w:pPr>
        <w:spacing w:line="259" w:lineRule="auto" w:after="100"/>
        <w:jc w:val="both"/>
      </w:pPr>
      <w:r>
        <w:rPr>
          <w:rFonts w:ascii="Times New Roman" w:hAnsi="Times New Roman" w:eastAsia="Times New Roman"/>
          <w:color w:val="000000"/>
          <w:sz w:val="24"/>
        </w:rPr>
        <w:t>Revision and Examination</w:t>
      </w:r>
    </w:p>
    <w:p>
      <w:pPr>
        <w:spacing w:line="259" w:lineRule="auto" w:after="100"/>
        <w:jc w:val="both"/>
      </w:pPr>
      <w:r>
        <w:rPr>
          <w:rFonts w:ascii="Times New Roman" w:hAnsi="Times New Roman" w:eastAsia="Times New Roman"/>
          <w:color w:val="000000"/>
          <w:sz w:val="24"/>
        </w:rPr>
        <w:t>Revision of last term’s work and examination</w:t>
      </w:r>
    </w:p>
    <w:p>
      <w:pPr>
        <w:spacing w:line="259" w:lineRule="auto" w:after="100"/>
        <w:jc w:val="both"/>
      </w:pPr>
      <w:r>
        <w:rPr>
          <w:rFonts w:ascii="Times New Roman" w:hAnsi="Times New Roman" w:eastAsia="Times New Roman"/>
          <w:color w:val="000000"/>
          <w:sz w:val="24"/>
        </w:rPr>
        <w:t>Comprehension: Reading to grasp words meanings in various contexts.</w:t>
      </w:r>
    </w:p>
    <w:p>
      <w:pPr>
        <w:spacing w:line="259" w:lineRule="auto" w:after="100"/>
        <w:jc w:val="both"/>
      </w:pPr>
      <w:r>
        <w:rPr>
          <w:rFonts w:ascii="Times New Roman" w:hAnsi="Times New Roman" w:eastAsia="Times New Roman"/>
          <w:color w:val="000000"/>
          <w:sz w:val="24"/>
        </w:rPr>
        <w:t>Commonly Misspelt Words</w:t>
      </w:r>
    </w:p>
    <w:p>
      <w:pPr>
        <w:spacing w:line="259" w:lineRule="auto" w:after="100"/>
        <w:jc w:val="both"/>
      </w:pPr>
      <w:r>
        <w:rPr>
          <w:rFonts w:ascii="Times New Roman" w:hAnsi="Times New Roman" w:eastAsia="Times New Roman"/>
          <w:color w:val="000000"/>
          <w:sz w:val="24"/>
        </w:rPr>
        <w:t>· Content:</w:t>
      </w:r>
    </w:p>
    <w:p>
      <w:pPr>
        <w:spacing w:line="259" w:lineRule="auto" w:after="100"/>
        <w:jc w:val="both"/>
      </w:pPr>
      <w:r>
        <w:rPr>
          <w:rFonts w:ascii="Times New Roman" w:hAnsi="Times New Roman" w:eastAsia="Times New Roman"/>
          <w:color w:val="000000"/>
          <w:sz w:val="24"/>
        </w:rPr>
        <w:t>· Reading</w:t>
      </w:r>
    </w:p>
    <w:p>
      <w:pPr>
        <w:spacing w:line="259" w:lineRule="auto" w:after="100"/>
        <w:jc w:val="both"/>
      </w:pPr>
      <w:r>
        <w:rPr>
          <w:rFonts w:ascii="Times New Roman" w:hAnsi="Times New Roman" w:eastAsia="Times New Roman"/>
          <w:color w:val="000000"/>
          <w:sz w:val="24"/>
        </w:rPr>
        <w:t>Contextual Usage of Words</w:t>
      </w:r>
    </w:p>
    <w:p>
      <w:pPr>
        <w:spacing w:line="259" w:lineRule="auto" w:after="100"/>
        <w:jc w:val="both"/>
      </w:pPr>
      <w:r>
        <w:rPr>
          <w:rFonts w:ascii="Times New Roman" w:hAnsi="Times New Roman" w:eastAsia="Times New Roman"/>
          <w:color w:val="000000"/>
          <w:sz w:val="24"/>
        </w:rPr>
        <w:t>The passage in unit 8 page 133 makes comparison between men and women from some findings, it is concluded that men interrupt discussion more than women. Also, it’s recorded that certain men consistently dominate talk in any conversation.</w:t>
      </w:r>
    </w:p>
    <w:p>
      <w:pPr>
        <w:spacing w:line="259" w:lineRule="auto" w:after="100"/>
        <w:jc w:val="both"/>
      </w:pPr>
      <w:r>
        <w:rPr>
          <w:rFonts w:ascii="Times New Roman" w:hAnsi="Times New Roman" w:eastAsia="Times New Roman"/>
          <w:color w:val="000000"/>
          <w:sz w:val="24"/>
        </w:rPr>
        <w:t>Words can give various meanings in various contexts, for example; the word ‘man’ can be used to have various meanings in various context e.g. That man is my father. ‘man’ in this context means an adult male human being.</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State the synonyms of the following:</w:t>
      </w:r>
    </w:p>
    <w:p>
      <w:pPr>
        <w:spacing w:line="259" w:lineRule="auto" w:after="100"/>
        <w:jc w:val="both"/>
      </w:pPr>
      <w:r>
        <w:rPr>
          <w:rFonts w:ascii="Times New Roman" w:hAnsi="Times New Roman" w:eastAsia="Times New Roman"/>
          <w:color w:val="000000"/>
          <w:sz w:val="24"/>
        </w:rPr>
        <w:t>1. Appreciate</w:t>
      </w:r>
    </w:p>
    <w:p>
      <w:pPr>
        <w:spacing w:line="259" w:lineRule="auto" w:after="100"/>
        <w:jc w:val="both"/>
      </w:pPr>
      <w:r>
        <w:rPr>
          <w:rFonts w:ascii="Times New Roman" w:hAnsi="Times New Roman" w:eastAsia="Times New Roman"/>
          <w:color w:val="000000"/>
          <w:sz w:val="24"/>
        </w:rPr>
        <w:t>2. Debt</w:t>
      </w:r>
    </w:p>
    <w:p>
      <w:pPr>
        <w:spacing w:line="259" w:lineRule="auto" w:after="100"/>
        <w:jc w:val="both"/>
      </w:pPr>
      <w:r>
        <w:rPr>
          <w:rFonts w:ascii="Times New Roman" w:hAnsi="Times New Roman" w:eastAsia="Times New Roman"/>
          <w:color w:val="000000"/>
          <w:sz w:val="24"/>
        </w:rPr>
        <w:t>3. Forgiveness</w:t>
      </w:r>
    </w:p>
    <w:p>
      <w:pPr>
        <w:spacing w:line="259" w:lineRule="auto" w:after="100"/>
        <w:jc w:val="both"/>
      </w:pPr>
      <w:r>
        <w:rPr>
          <w:rFonts w:ascii="Times New Roman" w:hAnsi="Times New Roman" w:eastAsia="Times New Roman"/>
          <w:color w:val="000000"/>
          <w:sz w:val="24"/>
        </w:rPr>
        <w:t>He was assigned to man the gate of the company. ‘man ‘ here means guide, He is to man the office ‘man’ here means take charge, or manage.</w:t>
      </w:r>
    </w:p>
    <w:p>
      <w:pPr>
        <w:spacing w:line="259" w:lineRule="auto" w:after="100"/>
        <w:jc w:val="both"/>
      </w:pPr>
      <w:r>
        <w:rPr>
          <w:rFonts w:ascii="Times New Roman" w:hAnsi="Times New Roman" w:eastAsia="Times New Roman"/>
          <w:color w:val="000000"/>
          <w:sz w:val="24"/>
        </w:rPr>
        <w:t>In the passage read, the word ‘sex’ as used in the passage means ‘gender’.</w:t>
      </w:r>
    </w:p>
    <w:p>
      <w:pPr>
        <w:spacing w:line="259" w:lineRule="auto" w:after="100"/>
        <w:jc w:val="both"/>
      </w:pPr>
      <w:r>
        <w:rPr>
          <w:rFonts w:ascii="Times New Roman" w:hAnsi="Times New Roman" w:eastAsia="Times New Roman"/>
          <w:color w:val="000000"/>
          <w:sz w:val="24"/>
        </w:rPr>
        <w:t>In another context it could mean an intercourse between a male and a female.</w:t>
      </w:r>
    </w:p>
    <w:p>
      <w:pPr>
        <w:spacing w:line="259" w:lineRule="auto" w:after="100"/>
        <w:jc w:val="both"/>
      </w:pPr>
      <w:r>
        <w:rPr>
          <w:rFonts w:ascii="Times New Roman" w:hAnsi="Times New Roman" w:eastAsia="Times New Roman"/>
          <w:color w:val="000000"/>
          <w:sz w:val="24"/>
        </w:rPr>
        <w:t>‘leave’ in the first line of the second paragraph means ‘make.’ ‘leave’ could also mean vacate or a short break from work.</w:t>
      </w:r>
    </w:p>
    <w:p>
      <w:pPr>
        <w:spacing w:line="259" w:lineRule="auto" w:after="100"/>
        <w:jc w:val="both"/>
      </w:pPr>
      <w:r>
        <w:rPr>
          <w:rFonts w:ascii="Times New Roman" w:hAnsi="Times New Roman" w:eastAsia="Times New Roman"/>
          <w:color w:val="000000"/>
          <w:sz w:val="24"/>
        </w:rPr>
        <w:t>Give another word to the underlined words as used in the passage</w:t>
      </w:r>
    </w:p>
    <w:p>
      <w:pPr>
        <w:spacing w:line="259" w:lineRule="auto" w:after="100"/>
        <w:jc w:val="both"/>
      </w:pPr>
      <w:r>
        <w:rPr>
          <w:rFonts w:ascii="Times New Roman" w:hAnsi="Times New Roman" w:eastAsia="Times New Roman"/>
          <w:color w:val="000000"/>
          <w:sz w:val="24"/>
        </w:rPr>
        <w:t>1. The woman railed profusely when talking</w:t>
      </w:r>
    </w:p>
    <w:p>
      <w:pPr>
        <w:spacing w:line="259" w:lineRule="auto" w:after="100"/>
        <w:jc w:val="both"/>
      </w:pPr>
      <w:r>
        <w:rPr>
          <w:rFonts w:ascii="Times New Roman" w:hAnsi="Times New Roman" w:eastAsia="Times New Roman"/>
          <w:color w:val="000000"/>
          <w:sz w:val="24"/>
        </w:rPr>
        <w:t>2. I have walked down the rail on the stair case</w:t>
      </w:r>
    </w:p>
    <w:p>
      <w:pPr>
        <w:spacing w:line="259" w:lineRule="auto" w:after="100"/>
        <w:jc w:val="both"/>
      </w:pPr>
      <w:r>
        <w:rPr>
          <w:rFonts w:ascii="Times New Roman" w:hAnsi="Times New Roman" w:eastAsia="Times New Roman"/>
          <w:color w:val="000000"/>
          <w:sz w:val="24"/>
        </w:rPr>
        <w:t>3. The rail is risky for vehicles to cross</w:t>
      </w:r>
    </w:p>
    <w:p>
      <w:pPr>
        <w:spacing w:line="259" w:lineRule="auto" w:after="100"/>
        <w:jc w:val="both"/>
      </w:pPr>
      <w:r>
        <w:rPr>
          <w:rFonts w:ascii="Times New Roman" w:hAnsi="Times New Roman" w:eastAsia="Times New Roman"/>
          <w:color w:val="000000"/>
          <w:sz w:val="24"/>
        </w:rPr>
        <w:t>There are words that students easily get confused about in terms of spelling. The words are:</w:t>
      </w:r>
    </w:p>
    <w:p>
      <w:pPr>
        <w:spacing w:line="259" w:lineRule="auto" w:after="100"/>
        <w:jc w:val="both"/>
      </w:pPr>
      <w:r>
        <w:rPr>
          <w:rFonts w:ascii="Times New Roman" w:hAnsi="Times New Roman" w:eastAsia="Times New Roman"/>
          <w:color w:val="000000"/>
          <w:sz w:val="24"/>
        </w:rPr>
        <w:t>Misspelling Correct spelling</w:t>
      </w:r>
    </w:p>
    <w:p>
      <w:pPr>
        <w:spacing w:line="259" w:lineRule="auto" w:after="100"/>
        <w:jc w:val="both"/>
      </w:pPr>
      <w:r>
        <w:rPr>
          <w:rFonts w:ascii="Times New Roman" w:hAnsi="Times New Roman" w:eastAsia="Times New Roman"/>
          <w:color w:val="000000"/>
          <w:sz w:val="24"/>
        </w:rPr>
        <w:t>Accomodations Accommodation</w:t>
      </w:r>
    </w:p>
    <w:p>
      <w:pPr>
        <w:spacing w:line="259" w:lineRule="auto" w:after="100"/>
        <w:jc w:val="both"/>
      </w:pPr>
      <w:r>
        <w:rPr>
          <w:rFonts w:ascii="Times New Roman" w:hAnsi="Times New Roman" w:eastAsia="Times New Roman"/>
          <w:color w:val="000000"/>
          <w:sz w:val="24"/>
        </w:rPr>
        <w:t>Begining Beginning</w:t>
      </w:r>
    </w:p>
    <w:p>
      <w:pPr>
        <w:spacing w:line="259" w:lineRule="auto" w:after="100"/>
        <w:jc w:val="both"/>
      </w:pPr>
      <w:r>
        <w:rPr>
          <w:rFonts w:ascii="Times New Roman" w:hAnsi="Times New Roman" w:eastAsia="Times New Roman"/>
          <w:color w:val="000000"/>
          <w:sz w:val="24"/>
        </w:rPr>
        <w:t>Clearify Clarify</w:t>
      </w:r>
    </w:p>
    <w:p>
      <w:pPr>
        <w:spacing w:line="259" w:lineRule="auto" w:after="100"/>
        <w:jc w:val="both"/>
      </w:pPr>
      <w:r>
        <w:rPr>
          <w:rFonts w:ascii="Times New Roman" w:hAnsi="Times New Roman" w:eastAsia="Times New Roman"/>
          <w:color w:val="000000"/>
          <w:sz w:val="24"/>
        </w:rPr>
        <w:t>Continous Continuous</w:t>
      </w:r>
    </w:p>
    <w:p>
      <w:pPr>
        <w:spacing w:line="259" w:lineRule="auto" w:after="100"/>
        <w:jc w:val="both"/>
      </w:pPr>
      <w:r>
        <w:rPr>
          <w:rFonts w:ascii="Times New Roman" w:hAnsi="Times New Roman" w:eastAsia="Times New Roman"/>
          <w:color w:val="000000"/>
          <w:sz w:val="24"/>
        </w:rPr>
        <w:t>Defiinate Definite</w:t>
      </w:r>
    </w:p>
    <w:p>
      <w:pPr>
        <w:spacing w:line="259" w:lineRule="auto" w:after="100"/>
        <w:jc w:val="both"/>
      </w:pPr>
      <w:r>
        <w:rPr>
          <w:rFonts w:ascii="Times New Roman" w:hAnsi="Times New Roman" w:eastAsia="Times New Roman"/>
          <w:color w:val="000000"/>
          <w:sz w:val="24"/>
        </w:rPr>
        <w:t>Convenant covenant</w:t>
      </w:r>
    </w:p>
    <w:p>
      <w:pPr>
        <w:spacing w:line="259" w:lineRule="auto" w:after="100"/>
        <w:jc w:val="both"/>
      </w:pPr>
      <w:r>
        <w:rPr>
          <w:rFonts w:ascii="Times New Roman" w:hAnsi="Times New Roman" w:eastAsia="Times New Roman"/>
          <w:color w:val="000000"/>
          <w:sz w:val="24"/>
        </w:rPr>
        <w:t>Dilligent diligent</w:t>
      </w:r>
    </w:p>
    <w:p>
      <w:pPr>
        <w:spacing w:line="259" w:lineRule="auto" w:after="100"/>
        <w:jc w:val="both"/>
      </w:pPr>
      <w:r>
        <w:rPr>
          <w:rFonts w:ascii="Times New Roman" w:hAnsi="Times New Roman" w:eastAsia="Times New Roman"/>
          <w:color w:val="000000"/>
          <w:sz w:val="24"/>
        </w:rPr>
        <w:t>Auxillary Auxiliary</w:t>
      </w:r>
    </w:p>
    <w:p>
      <w:pPr>
        <w:spacing w:line="259" w:lineRule="auto" w:after="100"/>
        <w:jc w:val="both"/>
      </w:pPr>
      <w:r>
        <w:rPr>
          <w:rFonts w:ascii="Times New Roman" w:hAnsi="Times New Roman" w:eastAsia="Times New Roman"/>
          <w:color w:val="000000"/>
          <w:sz w:val="24"/>
        </w:rPr>
        <w:t>Enimity Enmity</w:t>
      </w:r>
    </w:p>
    <w:p>
      <w:pPr>
        <w:spacing w:line="259" w:lineRule="auto" w:after="100"/>
        <w:jc w:val="both"/>
      </w:pPr>
      <w:r>
        <w:rPr>
          <w:rFonts w:ascii="Times New Roman" w:hAnsi="Times New Roman" w:eastAsia="Times New Roman"/>
          <w:color w:val="000000"/>
          <w:sz w:val="24"/>
        </w:rPr>
        <w:t>Enviroment Environment</w:t>
      </w:r>
    </w:p>
    <w:p>
      <w:pPr>
        <w:spacing w:line="259" w:lineRule="auto" w:after="100"/>
        <w:jc w:val="both"/>
      </w:pPr>
      <w:r>
        <w:rPr>
          <w:rFonts w:ascii="Times New Roman" w:hAnsi="Times New Roman" w:eastAsia="Times New Roman"/>
          <w:color w:val="000000"/>
          <w:sz w:val="24"/>
        </w:rPr>
        <w:t>Greatful grateful</w:t>
      </w:r>
    </w:p>
    <w:p>
      <w:pPr>
        <w:spacing w:line="259" w:lineRule="auto" w:after="100"/>
        <w:jc w:val="both"/>
      </w:pPr>
      <w:r>
        <w:rPr>
          <w:rFonts w:ascii="Times New Roman" w:hAnsi="Times New Roman" w:eastAsia="Times New Roman"/>
          <w:color w:val="000000"/>
          <w:sz w:val="24"/>
        </w:rPr>
        <w:t>EVALUATION : write out the correct spellings of the following words: grammer, guidiance, fourty, intrest, grieivous, mispel, bustop, noticable, ocasion, occured.</w:t>
      </w:r>
    </w:p>
    <w:p>
      <w:pPr>
        <w:spacing w:line="259" w:lineRule="auto" w:after="100"/>
        <w:jc w:val="left"/>
      </w:pPr>
      <w:r>
        <w:rPr>
          <w:rFonts w:ascii="Times New Roman" w:hAnsi="Times New Roman" w:eastAsia="Times New Roman"/>
          <w:b/>
          <w:color w:val="000000"/>
          <w:sz w:val="24"/>
        </w:rPr>
        <w:t>D. The Use of Dictionary</w:t>
      </w:r>
    </w:p>
    <w:p>
      <w:pPr>
        <w:spacing w:line="259" w:lineRule="auto" w:after="100"/>
        <w:jc w:val="both"/>
      </w:pPr>
      <w:r>
        <w:rPr>
          <w:rFonts w:ascii="Times New Roman" w:hAnsi="Times New Roman" w:eastAsia="Times New Roman"/>
          <w:color w:val="000000"/>
          <w:sz w:val="24"/>
        </w:rPr>
        <w:t>The dictionary is used for the following of purposes: meaning, spelling, pronunciation, usage, stress, collocation, transcription, parts of speech/ word classes etc. consider the word ‘abuse’.</w:t>
      </w:r>
    </w:p>
    <w:p>
      <w:pPr>
        <w:spacing w:line="259" w:lineRule="auto" w:after="100"/>
        <w:jc w:val="both"/>
      </w:pPr>
      <w:r>
        <w:rPr>
          <w:rFonts w:ascii="Times New Roman" w:hAnsi="Times New Roman" w:eastAsia="Times New Roman"/>
          <w:color w:val="000000"/>
          <w:sz w:val="24"/>
        </w:rPr>
        <w:t>1. Abuse:</w:t>
      </w:r>
    </w:p>
    <w:p>
      <w:pPr>
        <w:spacing w:line="259" w:lineRule="auto" w:after="100"/>
        <w:jc w:val="both"/>
      </w:pPr>
      <w:r>
        <w:rPr>
          <w:rFonts w:ascii="Times New Roman" w:hAnsi="Times New Roman" w:eastAsia="Times New Roman"/>
          <w:color w:val="000000"/>
          <w:sz w:val="24"/>
        </w:rPr>
        <w:t>2. Word class: Noun, Verb.</w:t>
      </w:r>
    </w:p>
    <w:p>
      <w:pPr>
        <w:spacing w:line="259" w:lineRule="auto" w:after="100"/>
        <w:jc w:val="both"/>
      </w:pPr>
      <w:r>
        <w:rPr>
          <w:rFonts w:ascii="Times New Roman" w:hAnsi="Times New Roman" w:eastAsia="Times New Roman"/>
          <w:color w:val="000000"/>
          <w:sz w:val="24"/>
        </w:rPr>
        <w:t>3. Transcription: /әbju:s/(N), /әbju:z/(V)</w:t>
      </w:r>
    </w:p>
    <w:p>
      <w:pPr>
        <w:spacing w:line="259" w:lineRule="auto" w:after="100"/>
        <w:jc w:val="both"/>
      </w:pPr>
      <w:r>
        <w:rPr>
          <w:rFonts w:ascii="Times New Roman" w:hAnsi="Times New Roman" w:eastAsia="Times New Roman"/>
          <w:color w:val="000000"/>
          <w:sz w:val="24"/>
        </w:rPr>
        <w:t>4. Meaning: misuse, unfair violent treatment insult</w:t>
      </w:r>
    </w:p>
    <w:p>
      <w:pPr>
        <w:spacing w:line="259" w:lineRule="auto" w:after="100"/>
        <w:jc w:val="both"/>
      </w:pPr>
      <w:r>
        <w:rPr>
          <w:rFonts w:ascii="Times New Roman" w:hAnsi="Times New Roman" w:eastAsia="Times New Roman"/>
          <w:color w:val="000000"/>
          <w:sz w:val="24"/>
        </w:rPr>
        <w:t>5. Collocation: drug/alcohol/substance abuse</w:t>
      </w:r>
    </w:p>
    <w:p>
      <w:pPr>
        <w:spacing w:line="259" w:lineRule="auto" w:after="100"/>
        <w:jc w:val="both"/>
      </w:pPr>
      <w:r>
        <w:rPr>
          <w:rFonts w:ascii="Times New Roman" w:hAnsi="Times New Roman" w:eastAsia="Times New Roman"/>
          <w:color w:val="000000"/>
          <w:sz w:val="24"/>
        </w:rPr>
        <w:t>Note: The transcription of the word ‘abuse’ above already include its stress, while the collocation covers its usage as well. The Oxford Advanced Dictionary is used here.</w:t>
      </w:r>
    </w:p>
    <w:p>
      <w:pPr>
        <w:spacing w:line="259" w:lineRule="auto" w:after="100"/>
        <w:jc w:val="both"/>
      </w:pPr>
      <w:r>
        <w:rPr>
          <w:rFonts w:ascii="Times New Roman" w:hAnsi="Times New Roman" w:eastAsia="Times New Roman"/>
          <w:color w:val="000000"/>
          <w:sz w:val="24"/>
        </w:rPr>
        <w:t>Using a good dictionary, write out the transcription, word class, meaning, stress, collocation/usage of these words: rapport, acquaint. Defer. Solicit, acquiesce, cohere, comply, concur, obsess, and concede.</w:t>
      </w:r>
    </w:p>
    <w:p>
      <w:pPr>
        <w:spacing w:line="259" w:lineRule="auto" w:after="100"/>
        <w:jc w:val="both"/>
      </w:pPr>
      <w:r>
        <w:rPr>
          <w:rFonts w:ascii="Times New Roman" w:hAnsi="Times New Roman" w:eastAsia="Times New Roman"/>
          <w:color w:val="000000"/>
          <w:sz w:val="24"/>
        </w:rPr>
        <w:t>Practical Approach to Summary Writing</w:t>
      </w:r>
    </w:p>
    <w:p>
      <w:pPr>
        <w:spacing w:line="259" w:lineRule="auto" w:after="100"/>
        <w:jc w:val="both"/>
      </w:pPr>
      <w:r>
        <w:rPr>
          <w:rFonts w:ascii="Times New Roman" w:hAnsi="Times New Roman" w:eastAsia="Times New Roman"/>
          <w:color w:val="000000"/>
          <w:sz w:val="24"/>
        </w:rPr>
        <w:t>Vocabulary Development: Advertising</w:t>
      </w:r>
    </w:p>
    <w:p>
      <w:pPr>
        <w:spacing w:line="259" w:lineRule="auto" w:after="100"/>
        <w:jc w:val="both"/>
      </w:pPr>
      <w:r>
        <w:rPr>
          <w:rFonts w:ascii="Times New Roman" w:hAnsi="Times New Roman" w:eastAsia="Times New Roman"/>
          <w:color w:val="000000"/>
          <w:sz w:val="24"/>
        </w:rPr>
        <w:t>Comprehension; Reading for main point “Beauty”</w:t>
      </w:r>
    </w:p>
    <w:p>
      <w:pPr>
        <w:spacing w:line="259" w:lineRule="auto" w:after="100"/>
        <w:jc w:val="both"/>
      </w:pPr>
      <w:r>
        <w:rPr>
          <w:rFonts w:ascii="Times New Roman" w:hAnsi="Times New Roman" w:eastAsia="Times New Roman"/>
          <w:color w:val="000000"/>
          <w:sz w:val="24"/>
        </w:rPr>
        <w:t>Structure: Adjuncts: Explanation, Categories and Examples.</w:t>
      </w:r>
    </w:p>
    <w:p>
      <w:pPr>
        <w:spacing w:line="259" w:lineRule="auto" w:after="100"/>
        <w:jc w:val="both"/>
      </w:pPr>
      <w:r>
        <w:rPr>
          <w:rFonts w:ascii="Times New Roman" w:hAnsi="Times New Roman" w:eastAsia="Times New Roman"/>
          <w:color w:val="000000"/>
          <w:sz w:val="24"/>
        </w:rPr>
        <w:t>Writing: Narrative Essay: Explanation, Features and Outline on a Topic</w:t>
      </w:r>
    </w:p>
    <w:p>
      <w:pPr>
        <w:spacing w:line="259" w:lineRule="auto" w:after="100"/>
        <w:jc w:val="left"/>
      </w:pPr>
      <w:r>
        <w:rPr>
          <w:rFonts w:ascii="Times New Roman" w:hAnsi="Times New Roman" w:eastAsia="Times New Roman"/>
          <w:b/>
          <w:color w:val="000000"/>
          <w:sz w:val="24"/>
        </w:rPr>
        <w:t>Practical to Approach Summary Writing.</w:t>
      </w:r>
    </w:p>
    <w:p>
      <w:pPr>
        <w:spacing w:line="259" w:lineRule="auto" w:after="100"/>
        <w:jc w:val="both"/>
      </w:pPr>
      <w:r>
        <w:rPr>
          <w:rFonts w:ascii="Times New Roman" w:hAnsi="Times New Roman" w:eastAsia="Times New Roman"/>
          <w:color w:val="000000"/>
          <w:sz w:val="24"/>
        </w:rPr>
        <w:t>There are two approaches to summary writing: the précis and the question-answer type. For the sake of WAEC, we will look at the rules guiding the second one.</w:t>
      </w:r>
    </w:p>
    <w:p>
      <w:pPr>
        <w:spacing w:line="259" w:lineRule="auto" w:after="100"/>
        <w:jc w:val="left"/>
      </w:pPr>
      <w:r>
        <w:rPr>
          <w:rFonts w:ascii="Times New Roman" w:hAnsi="Times New Roman" w:eastAsia="Times New Roman"/>
          <w:b/>
          <w:color w:val="000000"/>
          <w:sz w:val="24"/>
        </w:rPr>
        <w:t>Rules of Summary</w:t>
      </w:r>
    </w:p>
    <w:p>
      <w:pPr>
        <w:spacing w:line="259" w:lineRule="auto" w:after="100"/>
        <w:jc w:val="both"/>
      </w:pPr>
      <w:r>
        <w:rPr>
          <w:rFonts w:ascii="Times New Roman" w:hAnsi="Times New Roman" w:eastAsia="Times New Roman"/>
          <w:color w:val="000000"/>
          <w:sz w:val="24"/>
        </w:rPr>
        <w:t>i. Read the passage twice or three times and make sure you understand it before attempting the questions.</w:t>
      </w:r>
    </w:p>
    <w:p>
      <w:pPr>
        <w:spacing w:line="259" w:lineRule="auto" w:after="100"/>
        <w:jc w:val="both"/>
      </w:pPr>
      <w:r>
        <w:rPr>
          <w:rFonts w:ascii="Times New Roman" w:hAnsi="Times New Roman" w:eastAsia="Times New Roman"/>
          <w:color w:val="000000"/>
          <w:sz w:val="24"/>
        </w:rPr>
        <w:t>ii. Answers to summary questions must be as short as possible. You will be penalized for wordiness.</w:t>
      </w:r>
    </w:p>
    <w:p>
      <w:pPr>
        <w:spacing w:line="259" w:lineRule="auto" w:after="100"/>
        <w:jc w:val="both"/>
      </w:pPr>
      <w:r>
        <w:rPr>
          <w:rFonts w:ascii="Times New Roman" w:hAnsi="Times New Roman" w:eastAsia="Times New Roman"/>
          <w:color w:val="000000"/>
          <w:sz w:val="24"/>
        </w:rPr>
        <w:t>iii. You must write your answers in your own words; lifting attracts zero.</w:t>
      </w:r>
    </w:p>
    <w:p>
      <w:pPr>
        <w:spacing w:line="259" w:lineRule="auto" w:after="100"/>
        <w:jc w:val="both"/>
      </w:pPr>
      <w:r>
        <w:rPr>
          <w:rFonts w:ascii="Times New Roman" w:hAnsi="Times New Roman" w:eastAsia="Times New Roman"/>
          <w:color w:val="000000"/>
          <w:sz w:val="24"/>
        </w:rPr>
        <w:t>iv. Avoid the inclusion of extraneous materials in your answers.</w:t>
      </w:r>
    </w:p>
    <w:p>
      <w:pPr>
        <w:spacing w:line="259" w:lineRule="auto" w:after="100"/>
        <w:jc w:val="both"/>
      </w:pPr>
      <w:r>
        <w:rPr>
          <w:rFonts w:ascii="Times New Roman" w:hAnsi="Times New Roman" w:eastAsia="Times New Roman"/>
          <w:color w:val="000000"/>
          <w:sz w:val="24"/>
        </w:rPr>
        <w:t>v. Your answers must be written in sentences and numbered. Answers in phrases will attract penalty.</w:t>
      </w:r>
    </w:p>
    <w:p>
      <w:pPr>
        <w:spacing w:line="259" w:lineRule="auto" w:after="100"/>
        <w:jc w:val="both"/>
      </w:pPr>
      <w:r>
        <w:rPr>
          <w:rFonts w:ascii="Times New Roman" w:hAnsi="Times New Roman" w:eastAsia="Times New Roman"/>
          <w:color w:val="000000"/>
          <w:sz w:val="24"/>
        </w:rPr>
        <w:t>vi. Ensure your answers are error-free. Grammatical errors will also be penalized.</w:t>
      </w:r>
    </w:p>
    <w:p>
      <w:pPr>
        <w:spacing w:line="259" w:lineRule="auto" w:after="100"/>
        <w:jc w:val="both"/>
      </w:pPr>
      <w:r>
        <w:rPr>
          <w:rFonts w:ascii="Times New Roman" w:hAnsi="Times New Roman" w:eastAsia="Times New Roman"/>
          <w:color w:val="000000"/>
          <w:sz w:val="24"/>
        </w:rPr>
        <w:t>vii. Avoid ambiguous expressions in your answers. Be as clear as possible.</w:t>
      </w:r>
    </w:p>
    <w:p>
      <w:pPr>
        <w:spacing w:line="259" w:lineRule="auto" w:after="100"/>
        <w:jc w:val="both"/>
      </w:pPr>
      <w:r>
        <w:rPr>
          <w:rFonts w:ascii="Times New Roman" w:hAnsi="Times New Roman" w:eastAsia="Times New Roman"/>
          <w:color w:val="000000"/>
          <w:sz w:val="24"/>
        </w:rPr>
        <w:t>B. Vocabulary Development: Advertising</w:t>
      </w:r>
    </w:p>
    <w:p>
      <w:pPr>
        <w:spacing w:line="259" w:lineRule="auto" w:after="100"/>
        <w:jc w:val="both"/>
      </w:pPr>
      <w:r>
        <w:rPr>
          <w:rFonts w:ascii="Times New Roman" w:hAnsi="Times New Roman" w:eastAsia="Times New Roman"/>
          <w:color w:val="000000"/>
          <w:sz w:val="24"/>
        </w:rPr>
        <w:t>C. Explanation</w:t>
      </w:r>
    </w:p>
    <w:p>
      <w:pPr>
        <w:spacing w:line="259" w:lineRule="auto" w:after="100"/>
        <w:jc w:val="both"/>
      </w:pPr>
      <w:r>
        <w:rPr>
          <w:rFonts w:ascii="Times New Roman" w:hAnsi="Times New Roman" w:eastAsia="Times New Roman"/>
          <w:color w:val="000000"/>
          <w:sz w:val="24"/>
        </w:rPr>
        <w:t>D. Relevant words</w:t>
      </w:r>
    </w:p>
    <w:p>
      <w:pPr>
        <w:spacing w:line="259" w:lineRule="auto" w:after="100"/>
        <w:jc w:val="both"/>
      </w:pPr>
      <w:r>
        <w:rPr>
          <w:rFonts w:ascii="Times New Roman" w:hAnsi="Times New Roman" w:eastAsia="Times New Roman"/>
          <w:color w:val="000000"/>
          <w:sz w:val="24"/>
        </w:rPr>
        <w:t>Advertisement – texts, pictures and illustrations or music used in creating awareness about a product or service.</w:t>
      </w:r>
    </w:p>
    <w:p>
      <w:pPr>
        <w:spacing w:line="259" w:lineRule="auto" w:after="100"/>
        <w:jc w:val="both"/>
      </w:pPr>
      <w:r>
        <w:rPr>
          <w:rFonts w:ascii="Times New Roman" w:hAnsi="Times New Roman" w:eastAsia="Times New Roman"/>
          <w:color w:val="000000"/>
          <w:sz w:val="24"/>
        </w:rPr>
        <w:t>Target – the group of people that an advert is aimed at. It may be children, men, students etc.</w:t>
      </w:r>
    </w:p>
    <w:p>
      <w:pPr>
        <w:spacing w:line="259" w:lineRule="auto" w:after="100"/>
        <w:jc w:val="both"/>
      </w:pPr>
      <w:r>
        <w:rPr>
          <w:rFonts w:ascii="Times New Roman" w:hAnsi="Times New Roman" w:eastAsia="Times New Roman"/>
          <w:color w:val="000000"/>
          <w:sz w:val="24"/>
        </w:rPr>
        <w:t>Advertising – is the process of creating awareness on a product or service.</w:t>
      </w:r>
    </w:p>
    <w:p>
      <w:pPr>
        <w:spacing w:line="259" w:lineRule="auto" w:after="100"/>
        <w:jc w:val="both"/>
      </w:pPr>
      <w:r>
        <w:rPr>
          <w:rFonts w:ascii="Times New Roman" w:hAnsi="Times New Roman" w:eastAsia="Times New Roman"/>
          <w:color w:val="000000"/>
          <w:sz w:val="24"/>
        </w:rPr>
        <w:t>Publicity – any material that is written or spoken about a product or service.</w:t>
      </w:r>
    </w:p>
    <w:p>
      <w:pPr>
        <w:spacing w:line="259" w:lineRule="auto" w:after="100"/>
        <w:jc w:val="both"/>
      </w:pPr>
      <w:r>
        <w:rPr>
          <w:rFonts w:ascii="Times New Roman" w:hAnsi="Times New Roman" w:eastAsia="Times New Roman"/>
          <w:color w:val="000000"/>
          <w:sz w:val="24"/>
        </w:rPr>
        <w:t>Market – those who may buy the product</w:t>
      </w:r>
    </w:p>
    <w:p>
      <w:pPr>
        <w:spacing w:line="259" w:lineRule="auto" w:after="100"/>
        <w:jc w:val="both"/>
      </w:pPr>
      <w:r>
        <w:rPr>
          <w:rFonts w:ascii="Times New Roman" w:hAnsi="Times New Roman" w:eastAsia="Times New Roman"/>
          <w:color w:val="000000"/>
          <w:sz w:val="24"/>
        </w:rPr>
        <w:t>Branding – is the activity of giving a particular name and image to a product/goods or services.</w:t>
      </w:r>
    </w:p>
    <w:p>
      <w:pPr>
        <w:spacing w:line="259" w:lineRule="auto" w:after="100"/>
        <w:jc w:val="both"/>
      </w:pPr>
      <w:r>
        <w:rPr>
          <w:rFonts w:ascii="Times New Roman" w:hAnsi="Times New Roman" w:eastAsia="Times New Roman"/>
          <w:color w:val="000000"/>
          <w:sz w:val="24"/>
        </w:rPr>
        <w:t>i. A public announcement of a product or service is called ______(billboard, newsletter, advertisement)</w:t>
      </w:r>
    </w:p>
    <w:p>
      <w:pPr>
        <w:spacing w:line="259" w:lineRule="auto" w:after="100"/>
        <w:jc w:val="both"/>
      </w:pPr>
      <w:r>
        <w:rPr>
          <w:rFonts w:ascii="Times New Roman" w:hAnsi="Times New Roman" w:eastAsia="Times New Roman"/>
          <w:color w:val="000000"/>
          <w:sz w:val="24"/>
        </w:rPr>
        <w:t>ii. ______ is the person/group that consumes the product. ( advertiser, agent, end-user)</w:t>
      </w:r>
    </w:p>
    <w:p>
      <w:pPr>
        <w:spacing w:line="259" w:lineRule="auto" w:after="100"/>
        <w:jc w:val="both"/>
      </w:pPr>
      <w:r>
        <w:rPr>
          <w:rFonts w:ascii="Times New Roman" w:hAnsi="Times New Roman" w:eastAsia="Times New Roman"/>
          <w:color w:val="000000"/>
          <w:sz w:val="24"/>
        </w:rPr>
        <w:t>iii. The activity that is related to buying and selling of goods and services on TV or Radio is ____( commercials, announcements, news casting)</w:t>
      </w:r>
    </w:p>
    <w:p>
      <w:pPr>
        <w:spacing w:line="259" w:lineRule="auto" w:after="100"/>
        <w:jc w:val="both"/>
      </w:pPr>
      <w:r>
        <w:rPr>
          <w:rFonts w:ascii="Times New Roman" w:hAnsi="Times New Roman" w:eastAsia="Times New Roman"/>
          <w:color w:val="000000"/>
          <w:sz w:val="24"/>
        </w:rPr>
        <w:t>iv. _____ is a company which helps produces advertise their products. ( consumer, advertising agency, public relation unit)</w:t>
      </w:r>
    </w:p>
    <w:p>
      <w:pPr>
        <w:spacing w:line="259" w:lineRule="auto" w:after="100"/>
        <w:jc w:val="both"/>
      </w:pPr>
      <w:r>
        <w:rPr>
          <w:rFonts w:ascii="Times New Roman" w:hAnsi="Times New Roman" w:eastAsia="Times New Roman"/>
          <w:color w:val="000000"/>
          <w:sz w:val="24"/>
        </w:rPr>
        <w:t>v. A reduction in the price of something is _____ ( gift, dash, discount)</w:t>
      </w:r>
    </w:p>
    <w:p>
      <w:pPr>
        <w:spacing w:line="259" w:lineRule="auto" w:after="100"/>
        <w:jc w:val="both"/>
      </w:pPr>
      <w:r>
        <w:rPr>
          <w:rFonts w:ascii="Times New Roman" w:hAnsi="Times New Roman" w:eastAsia="Times New Roman"/>
          <w:color w:val="000000"/>
          <w:sz w:val="24"/>
        </w:rPr>
        <w:t>C. Structure: Adjunct: Explanation, Categories, Examples.</w:t>
      </w:r>
    </w:p>
    <w:p>
      <w:pPr>
        <w:spacing w:line="259" w:lineRule="auto" w:after="100"/>
        <w:jc w:val="both"/>
      </w:pPr>
      <w:r>
        <w:rPr>
          <w:rFonts w:ascii="Times New Roman" w:hAnsi="Times New Roman" w:eastAsia="Times New Roman"/>
          <w:color w:val="000000"/>
          <w:sz w:val="24"/>
        </w:rPr>
        <w:t>This is a type of adverb which modifies the verb by altering its meaning. An adverb answers the questions how, when, where, to what extent, hoofter etc. the action in a sentence has been performed.</w:t>
      </w:r>
    </w:p>
    <w:p>
      <w:pPr>
        <w:spacing w:line="259" w:lineRule="auto" w:after="100"/>
        <w:jc w:val="both"/>
      </w:pPr>
      <w:r>
        <w:rPr>
          <w:rFonts w:ascii="Times New Roman" w:hAnsi="Times New Roman" w:eastAsia="Times New Roman"/>
          <w:color w:val="000000"/>
          <w:sz w:val="24"/>
        </w:rPr>
        <w:t>i. The teacher taught us well. (how?)</w:t>
      </w:r>
    </w:p>
    <w:p>
      <w:pPr>
        <w:spacing w:line="259" w:lineRule="auto" w:after="100"/>
        <w:jc w:val="both"/>
      </w:pPr>
      <w:r>
        <w:rPr>
          <w:rFonts w:ascii="Times New Roman" w:hAnsi="Times New Roman" w:eastAsia="Times New Roman"/>
          <w:color w:val="000000"/>
          <w:sz w:val="24"/>
        </w:rPr>
        <w:t>ii. The programmer ended happily. (how?)</w:t>
      </w:r>
    </w:p>
    <w:p>
      <w:pPr>
        <w:spacing w:line="259" w:lineRule="auto" w:after="100"/>
        <w:jc w:val="both"/>
      </w:pPr>
      <w:r>
        <w:rPr>
          <w:rFonts w:ascii="Times New Roman" w:hAnsi="Times New Roman" w:eastAsia="Times New Roman"/>
          <w:color w:val="000000"/>
          <w:sz w:val="24"/>
        </w:rPr>
        <w:t>iii. The lesson will commence now. ( when?)</w:t>
      </w:r>
    </w:p>
    <w:p>
      <w:pPr>
        <w:spacing w:line="259" w:lineRule="auto" w:after="100"/>
        <w:jc w:val="both"/>
      </w:pPr>
      <w:r>
        <w:rPr>
          <w:rFonts w:ascii="Times New Roman" w:hAnsi="Times New Roman" w:eastAsia="Times New Roman"/>
          <w:color w:val="000000"/>
          <w:sz w:val="24"/>
        </w:rPr>
        <w:t>iv. I will see you later.(when?)</w:t>
      </w:r>
    </w:p>
    <w:p>
      <w:pPr>
        <w:spacing w:line="259" w:lineRule="auto" w:after="100"/>
        <w:jc w:val="both"/>
      </w:pPr>
      <w:r>
        <w:rPr>
          <w:rFonts w:ascii="Times New Roman" w:hAnsi="Times New Roman" w:eastAsia="Times New Roman"/>
          <w:color w:val="000000"/>
          <w:sz w:val="24"/>
        </w:rPr>
        <w:t>v. He sometimes forgets his own name. (how often?)</w:t>
      </w:r>
    </w:p>
    <w:p>
      <w:pPr>
        <w:spacing w:line="259" w:lineRule="auto" w:after="100"/>
        <w:jc w:val="both"/>
      </w:pPr>
      <w:r>
        <w:rPr>
          <w:rFonts w:ascii="Times New Roman" w:hAnsi="Times New Roman" w:eastAsia="Times New Roman"/>
          <w:color w:val="000000"/>
          <w:sz w:val="24"/>
        </w:rPr>
        <w:t>Adjuncts are classified with the following categories:</w:t>
      </w:r>
    </w:p>
    <w:p>
      <w:pPr>
        <w:spacing w:line="259" w:lineRule="auto" w:after="100"/>
        <w:jc w:val="both"/>
      </w:pPr>
      <w:r>
        <w:rPr>
          <w:rFonts w:ascii="Times New Roman" w:hAnsi="Times New Roman" w:eastAsia="Times New Roman"/>
          <w:color w:val="000000"/>
          <w:sz w:val="24"/>
        </w:rPr>
        <w:t>Name Questions Examples</w:t>
      </w:r>
    </w:p>
    <w:p>
      <w:pPr>
        <w:spacing w:line="259" w:lineRule="auto" w:after="100"/>
        <w:jc w:val="both"/>
      </w:pPr>
      <w:r>
        <w:rPr>
          <w:rFonts w:ascii="Times New Roman" w:hAnsi="Times New Roman" w:eastAsia="Times New Roman"/>
          <w:color w:val="000000"/>
          <w:sz w:val="24"/>
        </w:rPr>
        <w:t>Manner How? Well, quickly, slowly, fast</w:t>
      </w:r>
    </w:p>
    <w:p>
      <w:pPr>
        <w:spacing w:line="259" w:lineRule="auto" w:after="100"/>
        <w:jc w:val="both"/>
      </w:pPr>
      <w:r>
        <w:rPr>
          <w:rFonts w:ascii="Times New Roman" w:hAnsi="Times New Roman" w:eastAsia="Times New Roman"/>
          <w:color w:val="000000"/>
          <w:sz w:val="24"/>
        </w:rPr>
        <w:t>Time When? Now, again, lately, soon, yesterday.</w:t>
      </w:r>
    </w:p>
    <w:p>
      <w:pPr>
        <w:spacing w:line="259" w:lineRule="auto" w:after="100"/>
        <w:jc w:val="both"/>
      </w:pPr>
      <w:r>
        <w:rPr>
          <w:rFonts w:ascii="Times New Roman" w:hAnsi="Times New Roman" w:eastAsia="Times New Roman"/>
          <w:color w:val="000000"/>
          <w:sz w:val="24"/>
        </w:rPr>
        <w:t>Place where? There, near, outside, somewhere</w:t>
      </w:r>
    </w:p>
    <w:p>
      <w:pPr>
        <w:spacing w:line="259" w:lineRule="auto" w:after="100"/>
        <w:jc w:val="both"/>
      </w:pPr>
      <w:r>
        <w:rPr>
          <w:rFonts w:ascii="Times New Roman" w:hAnsi="Times New Roman" w:eastAsia="Times New Roman"/>
          <w:color w:val="000000"/>
          <w:sz w:val="24"/>
        </w:rPr>
        <w:t>Degree To what extent? Scarcely, quite, hardly, very</w:t>
      </w:r>
    </w:p>
    <w:p>
      <w:pPr>
        <w:spacing w:line="259" w:lineRule="auto" w:after="100"/>
        <w:jc w:val="both"/>
      </w:pPr>
      <w:r>
        <w:rPr>
          <w:rFonts w:ascii="Times New Roman" w:hAnsi="Times New Roman" w:eastAsia="Times New Roman"/>
          <w:color w:val="000000"/>
          <w:sz w:val="24"/>
        </w:rPr>
        <w:t>Frequency How often often, usually, normally</w:t>
      </w:r>
    </w:p>
    <w:p>
      <w:pPr>
        <w:spacing w:line="259" w:lineRule="auto" w:after="100"/>
        <w:jc w:val="both"/>
      </w:pPr>
      <w:r>
        <w:rPr>
          <w:rFonts w:ascii="Times New Roman" w:hAnsi="Times New Roman" w:eastAsia="Times New Roman"/>
          <w:color w:val="000000"/>
          <w:sz w:val="24"/>
        </w:rPr>
        <w:t>Direction ____ forward, away, eastward</w:t>
      </w:r>
    </w:p>
    <w:p>
      <w:pPr>
        <w:spacing w:line="259" w:lineRule="auto" w:after="100"/>
        <w:jc w:val="both"/>
      </w:pPr>
      <w:r>
        <w:rPr>
          <w:rFonts w:ascii="Times New Roman" w:hAnsi="Times New Roman" w:eastAsia="Times New Roman"/>
          <w:color w:val="000000"/>
          <w:sz w:val="24"/>
        </w:rPr>
        <w:t>Write six sentences each containing a category of adjunct given above and underline the adjuncts.</w:t>
      </w:r>
    </w:p>
    <w:p>
      <w:pPr>
        <w:spacing w:line="259" w:lineRule="auto" w:after="100"/>
        <w:jc w:val="both"/>
      </w:pPr>
      <w:r>
        <w:rPr>
          <w:rFonts w:ascii="Times New Roman" w:hAnsi="Times New Roman" w:eastAsia="Times New Roman"/>
          <w:color w:val="000000"/>
          <w:sz w:val="24"/>
        </w:rPr>
        <w:t>D. Narrative Essay</w:t>
      </w:r>
    </w:p>
    <w:p>
      <w:pPr>
        <w:spacing w:line="259" w:lineRule="auto" w:after="100"/>
        <w:jc w:val="left"/>
      </w:pPr>
      <w:r>
        <w:rPr>
          <w:rFonts w:ascii="Times New Roman" w:hAnsi="Times New Roman" w:eastAsia="Times New Roman"/>
          <w:b/>
          <w:color w:val="000000"/>
          <w:sz w:val="24"/>
        </w:rPr>
        <w:t>Contents: Explanation, Features and Outline of a Topic.</w:t>
      </w:r>
    </w:p>
    <w:p>
      <w:pPr>
        <w:spacing w:line="259" w:lineRule="auto" w:after="100"/>
        <w:jc w:val="both"/>
      </w:pPr>
      <w:r>
        <w:rPr>
          <w:rFonts w:ascii="Times New Roman" w:hAnsi="Times New Roman" w:eastAsia="Times New Roman"/>
          <w:color w:val="000000"/>
          <w:sz w:val="24"/>
        </w:rPr>
        <w:t>A narrative essay is a written account of an imaginary or real event in the past. This involves detailed explanation and orderly arrangement of the storyline or incidents.</w:t>
      </w:r>
    </w:p>
    <w:p>
      <w:pPr>
        <w:spacing w:line="259" w:lineRule="auto" w:after="100"/>
        <w:jc w:val="left"/>
      </w:pPr>
      <w:r>
        <w:rPr>
          <w:rFonts w:ascii="Times New Roman" w:hAnsi="Times New Roman" w:eastAsia="Times New Roman"/>
          <w:b/>
          <w:color w:val="000000"/>
          <w:sz w:val="24"/>
        </w:rPr>
        <w:t>Basic Features</w:t>
      </w:r>
    </w:p>
    <w:p>
      <w:pPr>
        <w:spacing w:line="259" w:lineRule="auto" w:after="100"/>
        <w:jc w:val="both"/>
      </w:pPr>
      <w:r>
        <w:rPr>
          <w:rFonts w:ascii="Times New Roman" w:hAnsi="Times New Roman" w:eastAsia="Times New Roman"/>
          <w:color w:val="000000"/>
          <w:sz w:val="24"/>
        </w:rPr>
        <w:t>1. The title is boldly written in capital letters ( preferably)</w:t>
      </w:r>
    </w:p>
    <w:p>
      <w:pPr>
        <w:spacing w:line="259" w:lineRule="auto" w:after="100"/>
        <w:jc w:val="both"/>
      </w:pPr>
      <w:r>
        <w:rPr>
          <w:rFonts w:ascii="Times New Roman" w:hAnsi="Times New Roman" w:eastAsia="Times New Roman"/>
          <w:color w:val="000000"/>
          <w:sz w:val="24"/>
        </w:rPr>
        <w:t>2. The past tense is used in expression.</w:t>
      </w:r>
    </w:p>
    <w:p>
      <w:pPr>
        <w:spacing w:line="259" w:lineRule="auto" w:after="100"/>
        <w:jc w:val="both"/>
      </w:pPr>
      <w:r>
        <w:rPr>
          <w:rFonts w:ascii="Times New Roman" w:hAnsi="Times New Roman" w:eastAsia="Times New Roman"/>
          <w:color w:val="000000"/>
          <w:sz w:val="24"/>
        </w:rPr>
        <w:t>3. There should be vivid description of events.</w:t>
      </w:r>
    </w:p>
    <w:p>
      <w:pPr>
        <w:spacing w:line="259" w:lineRule="auto" w:after="100"/>
        <w:jc w:val="both"/>
      </w:pPr>
      <w:r>
        <w:rPr>
          <w:rFonts w:ascii="Times New Roman" w:hAnsi="Times New Roman" w:eastAsia="Times New Roman"/>
          <w:color w:val="000000"/>
          <w:sz w:val="24"/>
        </w:rPr>
        <w:t>4. The events should be orderly/ chronologically arranged and properly linked together.</w:t>
      </w:r>
    </w:p>
    <w:p>
      <w:pPr>
        <w:spacing w:line="259" w:lineRule="auto" w:after="100"/>
        <w:jc w:val="both"/>
      </w:pPr>
      <w:r>
        <w:rPr>
          <w:rFonts w:ascii="Times New Roman" w:hAnsi="Times New Roman" w:eastAsia="Times New Roman"/>
          <w:color w:val="000000"/>
          <w:sz w:val="24"/>
        </w:rPr>
        <w:t>5. The paragraph should be well developed and embellished with figurative language, proverbs etc. to make it interesting</w:t>
      </w:r>
    </w:p>
    <w:p>
      <w:pPr>
        <w:spacing w:line="259" w:lineRule="auto" w:after="100"/>
        <w:jc w:val="left"/>
      </w:pPr>
      <w:r>
        <w:rPr>
          <w:rFonts w:ascii="Times New Roman" w:hAnsi="Times New Roman" w:eastAsia="Times New Roman"/>
          <w:b/>
          <w:color w:val="000000"/>
          <w:sz w:val="24"/>
        </w:rPr>
        <w:t>Outline: My Most Interesting Journey</w:t>
      </w:r>
    </w:p>
    <w:p>
      <w:pPr>
        <w:spacing w:line="259" w:lineRule="auto" w:after="100"/>
        <w:jc w:val="both"/>
      </w:pPr>
      <w:r>
        <w:rPr>
          <w:rFonts w:ascii="Times New Roman" w:hAnsi="Times New Roman" w:eastAsia="Times New Roman"/>
          <w:color w:val="000000"/>
          <w:sz w:val="24"/>
        </w:rPr>
        <w:t>· The preparation for the journey, and why.</w:t>
      </w:r>
    </w:p>
    <w:p>
      <w:pPr>
        <w:spacing w:line="259" w:lineRule="auto" w:after="100"/>
        <w:jc w:val="both"/>
      </w:pPr>
      <w:r>
        <w:rPr>
          <w:rFonts w:ascii="Times New Roman" w:hAnsi="Times New Roman" w:eastAsia="Times New Roman"/>
          <w:color w:val="000000"/>
          <w:sz w:val="24"/>
        </w:rPr>
        <w:t>· When the journey started ( morning, afternoon)</w:t>
      </w:r>
    </w:p>
    <w:p>
      <w:pPr>
        <w:spacing w:line="259" w:lineRule="auto" w:after="100"/>
        <w:jc w:val="both"/>
      </w:pPr>
      <w:r>
        <w:rPr>
          <w:rFonts w:ascii="Times New Roman" w:hAnsi="Times New Roman" w:eastAsia="Times New Roman"/>
          <w:color w:val="000000"/>
          <w:sz w:val="24"/>
        </w:rPr>
        <w:t>· Describe how you felt and who or what you saw.</w:t>
      </w:r>
    </w:p>
    <w:p>
      <w:pPr>
        <w:spacing w:line="259" w:lineRule="auto" w:after="100"/>
        <w:jc w:val="both"/>
      </w:pPr>
      <w:r>
        <w:rPr>
          <w:rFonts w:ascii="Times New Roman" w:hAnsi="Times New Roman" w:eastAsia="Times New Roman"/>
          <w:color w:val="000000"/>
          <w:sz w:val="24"/>
        </w:rPr>
        <w:t>· Explain the interesting part of it using figures of speech</w:t>
      </w:r>
    </w:p>
    <w:p>
      <w:pPr>
        <w:spacing w:line="259" w:lineRule="auto" w:after="100"/>
        <w:jc w:val="both"/>
      </w:pPr>
      <w:r>
        <w:rPr>
          <w:rFonts w:ascii="Times New Roman" w:hAnsi="Times New Roman" w:eastAsia="Times New Roman"/>
          <w:color w:val="000000"/>
          <w:sz w:val="24"/>
        </w:rPr>
        <w:t>· State how long it lasted and when you arrived.</w:t>
      </w:r>
    </w:p>
    <w:p>
      <w:pPr>
        <w:spacing w:line="259" w:lineRule="auto" w:after="100"/>
        <w:jc w:val="both"/>
      </w:pPr>
      <w:r>
        <w:rPr>
          <w:rFonts w:ascii="Times New Roman" w:hAnsi="Times New Roman" w:eastAsia="Times New Roman"/>
          <w:color w:val="000000"/>
          <w:sz w:val="24"/>
        </w:rPr>
        <w:t>· Conclusion: lessons learnt (if any)</w:t>
      </w:r>
    </w:p>
    <w:p>
      <w:pPr>
        <w:spacing w:line="259" w:lineRule="auto" w:after="100"/>
        <w:jc w:val="both"/>
      </w:pPr>
      <w:r>
        <w:rPr>
          <w:rFonts w:ascii="Times New Roman" w:hAnsi="Times New Roman" w:eastAsia="Times New Roman"/>
          <w:color w:val="000000"/>
          <w:sz w:val="24"/>
        </w:rPr>
        <w:t>Mention the key features of a narrative you write the essay as an assignment.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Choose the word that is most nearly opposite in meaning to the italized words and that will, at the same time correctly fill the gap in the sentence.</w:t>
      </w:r>
    </w:p>
    <w:p>
      <w:pPr>
        <w:spacing w:line="259" w:lineRule="auto" w:after="100"/>
        <w:jc w:val="both"/>
      </w:pPr>
      <w:r>
        <w:rPr>
          <w:rFonts w:ascii="Times New Roman" w:hAnsi="Times New Roman" w:eastAsia="Times New Roman"/>
          <w:color w:val="000000"/>
          <w:sz w:val="24"/>
        </w:rPr>
        <w:t>1. One of the two armed robbers was daring (a) Morose (b) reckless (c) rational (d) secretive (e) timid</w:t>
      </w:r>
    </w:p>
    <w:p>
      <w:pPr>
        <w:spacing w:line="259" w:lineRule="auto" w:after="100"/>
        <w:jc w:val="both"/>
      </w:pPr>
      <w:r>
        <w:rPr>
          <w:rFonts w:ascii="Times New Roman" w:hAnsi="Times New Roman" w:eastAsia="Times New Roman"/>
          <w:color w:val="000000"/>
          <w:sz w:val="24"/>
        </w:rPr>
        <w:t>2. You must conform with the school rules, for if you ____ you will make discipline impossible. (a) deny (b) avoid (c) follow (d) deviate (e) denigrate</w:t>
      </w:r>
    </w:p>
    <w:p>
      <w:pPr>
        <w:spacing w:line="259" w:lineRule="auto" w:after="100"/>
        <w:jc w:val="both"/>
      </w:pPr>
      <w:r>
        <w:rPr>
          <w:rFonts w:ascii="Times New Roman" w:hAnsi="Times New Roman" w:eastAsia="Times New Roman"/>
          <w:color w:val="000000"/>
          <w:sz w:val="24"/>
        </w:rPr>
        <w:t>3. Many people in developing countries are indigent ; but in the countries that are more highly developed technologically, there are more ……….people. (a)indigenous (b) poor</w:t>
      </w:r>
    </w:p>
    <w:p>
      <w:pPr>
        <w:spacing w:line="259" w:lineRule="auto" w:after="100"/>
        <w:jc w:val="both"/>
      </w:pPr>
      <w:r>
        <w:rPr>
          <w:rFonts w:ascii="Times New Roman" w:hAnsi="Times New Roman" w:eastAsia="Times New Roman"/>
          <w:color w:val="000000"/>
          <w:sz w:val="24"/>
        </w:rPr>
        <w:t>(c) effluent (d) affluent (e) industrialized.</w:t>
      </w:r>
    </w:p>
    <w:p>
      <w:pPr>
        <w:spacing w:line="259" w:lineRule="auto" w:after="100"/>
        <w:jc w:val="both"/>
      </w:pPr>
      <w:r>
        <w:rPr>
          <w:rFonts w:ascii="Times New Roman" w:hAnsi="Times New Roman" w:eastAsia="Times New Roman"/>
          <w:color w:val="000000"/>
          <w:sz w:val="24"/>
        </w:rPr>
        <w:t>4. The player was reprimanded by his coach. (a) raised (b) promoted (c) praised (d) bullied</w:t>
      </w:r>
    </w:p>
    <w:p>
      <w:pPr>
        <w:spacing w:line="259" w:lineRule="auto" w:after="100"/>
        <w:jc w:val="both"/>
      </w:pPr>
      <w:r>
        <w:rPr>
          <w:rFonts w:ascii="Times New Roman" w:hAnsi="Times New Roman" w:eastAsia="Times New Roman"/>
          <w:color w:val="000000"/>
          <w:sz w:val="24"/>
        </w:rPr>
        <w:t>5. Everyone was convinced of his innocence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Write five examples of a noun clause</w:t>
      </w:r>
    </w:p>
    <w:p>
      <w:pPr>
        <w:spacing w:line="259" w:lineRule="auto" w:after="100"/>
        <w:jc w:val="both"/>
      </w:pPr>
      <w:r>
        <w:rPr>
          <w:rFonts w:ascii="Times New Roman" w:hAnsi="Times New Roman" w:eastAsia="Times New Roman"/>
          <w:color w:val="000000"/>
          <w:sz w:val="24"/>
        </w:rPr>
        <w:t>2. Write three examples for each of the following : Adverbial and Adjectival Clauses.</w:t>
      </w:r>
    </w:p>
    <w:p>
      <w:pPr>
        <w:spacing w:line="259" w:lineRule="auto" w:after="100"/>
        <w:jc w:val="both"/>
      </w:pPr>
      <w:r>
        <w:rPr>
          <w:rFonts w:ascii="Times New Roman" w:hAnsi="Times New Roman" w:eastAsia="Times New Roman"/>
          <w:color w:val="000000"/>
          <w:sz w:val="24"/>
        </w:rPr>
        <w:t>Comprehension: Fishing in Hausa Land.</w:t>
      </w:r>
    </w:p>
    <w:p>
      <w:pPr>
        <w:spacing w:line="259" w:lineRule="auto" w:after="100"/>
        <w:jc w:val="left"/>
      </w:pPr>
      <w:r>
        <w:rPr>
          <w:rFonts w:ascii="Times New Roman" w:hAnsi="Times New Roman" w:eastAsia="Times New Roman"/>
          <w:b/>
          <w:color w:val="000000"/>
          <w:sz w:val="24"/>
        </w:rPr>
        <w:t>Summary: A sample Passage.</w:t>
      </w:r>
    </w:p>
    <w:p>
      <w:pPr>
        <w:spacing w:line="259" w:lineRule="auto" w:after="100"/>
        <w:jc w:val="both"/>
      </w:pPr>
      <w:r>
        <w:rPr>
          <w:rFonts w:ascii="Times New Roman" w:hAnsi="Times New Roman" w:eastAsia="Times New Roman"/>
          <w:color w:val="000000"/>
          <w:sz w:val="24"/>
        </w:rPr>
        <w:t>Vocabulary Development: Words Associated with home and family life.</w:t>
      </w:r>
    </w:p>
    <w:p>
      <w:pPr>
        <w:spacing w:line="259" w:lineRule="auto" w:after="100"/>
        <w:jc w:val="both"/>
      </w:pPr>
      <w:r>
        <w:rPr>
          <w:rFonts w:ascii="Times New Roman" w:hAnsi="Times New Roman" w:eastAsia="Times New Roman"/>
          <w:color w:val="000000"/>
          <w:sz w:val="24"/>
        </w:rPr>
        <w:t>A. COMPREHENSION: Fishing in Hausa Land, page 227 of Effective English</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Explanation.</w:t>
      </w:r>
    </w:p>
    <w:p>
      <w:pPr>
        <w:spacing w:line="259" w:lineRule="auto" w:after="100"/>
        <w:jc w:val="both"/>
      </w:pPr>
      <w:r>
        <w:rPr>
          <w:rFonts w:ascii="Times New Roman" w:hAnsi="Times New Roman" w:eastAsia="Times New Roman"/>
          <w:color w:val="000000"/>
          <w:sz w:val="24"/>
        </w:rPr>
        <w:t>The passage is about how fishing is done in Hausa Land. It consists of the explanation and equipment used in fishing. Read the passage and answer the questions unit.</w:t>
      </w:r>
    </w:p>
    <w:p>
      <w:pPr>
        <w:spacing w:line="259" w:lineRule="auto" w:after="100"/>
        <w:jc w:val="both"/>
      </w:pPr>
      <w:r>
        <w:rPr>
          <w:rFonts w:ascii="Times New Roman" w:hAnsi="Times New Roman" w:eastAsia="Times New Roman"/>
          <w:color w:val="000000"/>
          <w:sz w:val="24"/>
        </w:rPr>
        <w:t>Answer the questions on the passage.</w:t>
      </w:r>
    </w:p>
    <w:p>
      <w:pPr>
        <w:spacing w:line="259" w:lineRule="auto" w:after="100"/>
        <w:jc w:val="both"/>
      </w:pPr>
      <w:r>
        <w:rPr>
          <w:rFonts w:ascii="Times New Roman" w:hAnsi="Times New Roman" w:eastAsia="Times New Roman"/>
          <w:color w:val="000000"/>
          <w:sz w:val="24"/>
        </w:rPr>
        <w:t>· Summary Writing: Leisure Time ( page 152 – 153) of Effective English Book 1.</w:t>
      </w:r>
    </w:p>
    <w:p>
      <w:pPr>
        <w:spacing w:line="259" w:lineRule="auto" w:after="100"/>
        <w:jc w:val="both"/>
      </w:pPr>
      <w:r>
        <w:rPr>
          <w:rFonts w:ascii="Times New Roman" w:hAnsi="Times New Roman" w:eastAsia="Times New Roman"/>
          <w:color w:val="000000"/>
          <w:sz w:val="24"/>
        </w:rPr>
        <w:t>The passage is about Leisure time and how it is spent from time immemorial. You are expected to read the passage twice or three times to understand it fully and then answer the summary questions on it.</w:t>
      </w:r>
    </w:p>
    <w:p>
      <w:pPr>
        <w:spacing w:line="259" w:lineRule="auto" w:after="100"/>
        <w:jc w:val="both"/>
      </w:pPr>
      <w:r>
        <w:rPr>
          <w:rFonts w:ascii="Times New Roman" w:hAnsi="Times New Roman" w:eastAsia="Times New Roman"/>
          <w:color w:val="000000"/>
          <w:sz w:val="24"/>
        </w:rPr>
        <w:t>Answer the summary questions of this passage on page 154 and submit to your teacher.</w:t>
      </w:r>
    </w:p>
    <w:p>
      <w:pPr>
        <w:spacing w:line="259" w:lineRule="auto" w:after="100"/>
        <w:jc w:val="left"/>
      </w:pPr>
      <w:r>
        <w:rPr>
          <w:rFonts w:ascii="Times New Roman" w:hAnsi="Times New Roman" w:eastAsia="Times New Roman"/>
          <w:b/>
          <w:color w:val="000000"/>
          <w:sz w:val="24"/>
        </w:rPr>
        <w:t>STRUCTURE: INTRODUCTION TO CLAUSES</w:t>
      </w:r>
    </w:p>
    <w:p>
      <w:pPr>
        <w:spacing w:line="259" w:lineRule="auto" w:after="100"/>
        <w:jc w:val="both"/>
      </w:pPr>
      <w:r>
        <w:rPr>
          <w:rFonts w:ascii="Times New Roman" w:hAnsi="Times New Roman" w:eastAsia="Times New Roman"/>
          <w:color w:val="000000"/>
          <w:sz w:val="24"/>
        </w:rPr>
        <w:t>Contents:</w:t>
      </w:r>
    </w:p>
    <w:p>
      <w:pPr>
        <w:spacing w:line="259" w:lineRule="auto" w:after="100"/>
        <w:jc w:val="both"/>
      </w:pPr>
      <w:r>
        <w:rPr>
          <w:rFonts w:ascii="Times New Roman" w:hAnsi="Times New Roman" w:eastAsia="Times New Roman"/>
          <w:color w:val="000000"/>
          <w:sz w:val="24"/>
        </w:rPr>
        <w:t>· Features of the Clause</w:t>
      </w:r>
    </w:p>
    <w:p>
      <w:pPr>
        <w:spacing w:line="259" w:lineRule="auto" w:after="100"/>
        <w:jc w:val="both"/>
      </w:pPr>
      <w:r>
        <w:rPr>
          <w:rFonts w:ascii="Times New Roman" w:hAnsi="Times New Roman" w:eastAsia="Times New Roman"/>
          <w:color w:val="000000"/>
          <w:sz w:val="24"/>
        </w:rPr>
        <w:t>· Types of Subordinate Clauses</w:t>
      </w:r>
    </w:p>
    <w:p>
      <w:pPr>
        <w:spacing w:line="259" w:lineRule="auto" w:after="100"/>
        <w:jc w:val="both"/>
      </w:pPr>
      <w:r>
        <w:rPr>
          <w:rFonts w:ascii="Times New Roman" w:hAnsi="Times New Roman" w:eastAsia="Times New Roman"/>
          <w:color w:val="000000"/>
          <w:sz w:val="24"/>
        </w:rPr>
        <w:t>· Features or Clauses</w:t>
      </w:r>
    </w:p>
    <w:p>
      <w:pPr>
        <w:spacing w:line="259" w:lineRule="auto" w:after="100"/>
        <w:jc w:val="both"/>
      </w:pPr>
      <w:r>
        <w:rPr>
          <w:rFonts w:ascii="Times New Roman" w:hAnsi="Times New Roman" w:eastAsia="Times New Roman"/>
          <w:color w:val="000000"/>
          <w:sz w:val="24"/>
        </w:rPr>
        <w:t>A Clause should have a subject and a predicate. E.g</w:t>
      </w:r>
    </w:p>
    <w:p>
      <w:pPr>
        <w:spacing w:line="259" w:lineRule="auto" w:after="100"/>
        <w:jc w:val="left"/>
      </w:pPr>
      <w:r>
        <w:rPr>
          <w:rFonts w:ascii="Times New Roman" w:hAnsi="Times New Roman" w:eastAsia="Times New Roman"/>
          <w:b/>
          <w:color w:val="000000"/>
          <w:sz w:val="24"/>
        </w:rPr>
        <w:t>Subject Predicate</w:t>
      </w:r>
    </w:p>
    <w:p>
      <w:pPr>
        <w:spacing w:line="259" w:lineRule="auto" w:after="100"/>
        <w:jc w:val="both"/>
      </w:pPr>
      <w:r>
        <w:rPr>
          <w:rFonts w:ascii="Times New Roman" w:hAnsi="Times New Roman" w:eastAsia="Times New Roman"/>
          <w:color w:val="000000"/>
          <w:sz w:val="24"/>
        </w:rPr>
        <w:t>Idowu bought a piece of land</w:t>
      </w:r>
    </w:p>
    <w:p>
      <w:pPr>
        <w:spacing w:line="259" w:lineRule="auto" w:after="100"/>
        <w:jc w:val="both"/>
      </w:pPr>
      <w:r>
        <w:rPr>
          <w:rFonts w:ascii="Times New Roman" w:hAnsi="Times New Roman" w:eastAsia="Times New Roman"/>
          <w:color w:val="000000"/>
          <w:sz w:val="24"/>
        </w:rPr>
        <w:t>A Clause must always have a finite verb and it distinguishes it from a phrase.</w:t>
      </w:r>
    </w:p>
    <w:p>
      <w:pPr>
        <w:spacing w:line="259" w:lineRule="auto" w:after="100"/>
        <w:jc w:val="left"/>
      </w:pPr>
      <w:r>
        <w:rPr>
          <w:rFonts w:ascii="Times New Roman" w:hAnsi="Times New Roman" w:eastAsia="Times New Roman"/>
          <w:b/>
          <w:color w:val="000000"/>
          <w:sz w:val="24"/>
        </w:rPr>
        <w:t>Types of Clauses</w:t>
      </w:r>
    </w:p>
    <w:p>
      <w:pPr>
        <w:spacing w:line="259" w:lineRule="auto" w:after="100"/>
        <w:jc w:val="both"/>
      </w:pPr>
      <w:r>
        <w:rPr>
          <w:rFonts w:ascii="Times New Roman" w:hAnsi="Times New Roman" w:eastAsia="Times New Roman"/>
          <w:color w:val="000000"/>
          <w:sz w:val="24"/>
        </w:rPr>
        <w:t>Independent and Dependent Clauses.</w:t>
      </w:r>
    </w:p>
    <w:p>
      <w:pPr>
        <w:spacing w:line="259" w:lineRule="auto" w:after="100"/>
        <w:jc w:val="both"/>
      </w:pPr>
      <w:r>
        <w:rPr>
          <w:rFonts w:ascii="Times New Roman" w:hAnsi="Times New Roman" w:eastAsia="Times New Roman"/>
          <w:color w:val="000000"/>
          <w:sz w:val="24"/>
        </w:rPr>
        <w:t>Independent Clauses: These are also called main or principal clauses. It expresses a complete thought and can stand on its own as a sentence e.g</w:t>
      </w:r>
    </w:p>
    <w:p>
      <w:pPr>
        <w:spacing w:line="259" w:lineRule="auto" w:after="100"/>
        <w:jc w:val="both"/>
      </w:pPr>
      <w:r>
        <w:rPr>
          <w:rFonts w:ascii="Times New Roman" w:hAnsi="Times New Roman" w:eastAsia="Times New Roman"/>
          <w:color w:val="000000"/>
          <w:sz w:val="24"/>
        </w:rPr>
        <w:t>My English Master is a kind man.</w:t>
      </w:r>
    </w:p>
    <w:p>
      <w:pPr>
        <w:spacing w:line="259" w:lineRule="auto" w:after="100"/>
        <w:jc w:val="both"/>
      </w:pPr>
      <w:r>
        <w:rPr>
          <w:rFonts w:ascii="Times New Roman" w:hAnsi="Times New Roman" w:eastAsia="Times New Roman"/>
          <w:color w:val="000000"/>
          <w:sz w:val="24"/>
        </w:rPr>
        <w:t>Tope is coming here tomorrow.</w:t>
      </w:r>
    </w:p>
    <w:p>
      <w:pPr>
        <w:spacing w:line="259" w:lineRule="auto" w:after="100"/>
        <w:jc w:val="both"/>
      </w:pPr>
      <w:r>
        <w:rPr>
          <w:rFonts w:ascii="Times New Roman" w:hAnsi="Times New Roman" w:eastAsia="Times New Roman"/>
          <w:color w:val="000000"/>
          <w:sz w:val="24"/>
        </w:rPr>
        <w:t>Dependent Clauses: These are also called subordinate clauses, It doesn’t express a complete thought and cannot stand on its own as a sentences. It depends on an independent clause for its meaning</w:t>
      </w:r>
    </w:p>
    <w:p>
      <w:pPr>
        <w:spacing w:line="259" w:lineRule="auto" w:after="100"/>
        <w:jc w:val="both"/>
      </w:pPr>
      <w:r>
        <w:rPr>
          <w:rFonts w:ascii="Times New Roman" w:hAnsi="Times New Roman" w:eastAsia="Times New Roman"/>
          <w:color w:val="000000"/>
          <w:sz w:val="24"/>
        </w:rPr>
        <w:t>e.g……………………which he recommended</w:t>
      </w:r>
    </w:p>
    <w:p>
      <w:pPr>
        <w:spacing w:line="259" w:lineRule="auto" w:after="100"/>
        <w:jc w:val="both"/>
      </w:pPr>
      <w:r>
        <w:rPr>
          <w:rFonts w:ascii="Times New Roman" w:hAnsi="Times New Roman" w:eastAsia="Times New Roman"/>
          <w:color w:val="000000"/>
          <w:sz w:val="24"/>
        </w:rPr>
        <w:t>……………………….whose biro was stolen</w:t>
      </w:r>
    </w:p>
    <w:p>
      <w:pPr>
        <w:spacing w:line="259" w:lineRule="auto" w:after="100"/>
        <w:jc w:val="left"/>
      </w:pPr>
      <w:r>
        <w:rPr>
          <w:rFonts w:ascii="Times New Roman" w:hAnsi="Times New Roman" w:eastAsia="Times New Roman"/>
          <w:b/>
          <w:color w:val="000000"/>
          <w:sz w:val="24"/>
        </w:rPr>
        <w:t>Types of Dependent/Subordinate Clause.</w:t>
      </w:r>
    </w:p>
    <w:p>
      <w:pPr>
        <w:spacing w:line="259" w:lineRule="auto" w:after="100"/>
        <w:jc w:val="both"/>
      </w:pPr>
      <w:r>
        <w:rPr>
          <w:rFonts w:ascii="Times New Roman" w:hAnsi="Times New Roman" w:eastAsia="Times New Roman"/>
          <w:color w:val="000000"/>
          <w:sz w:val="24"/>
        </w:rPr>
        <w:t>There are three types of subordinate clauses: Noun,, Adjectival and Adverbial Clauses.</w:t>
      </w:r>
    </w:p>
    <w:p>
      <w:pPr>
        <w:spacing w:line="259" w:lineRule="auto" w:after="100"/>
        <w:jc w:val="both"/>
      </w:pPr>
      <w:r>
        <w:rPr>
          <w:rFonts w:ascii="Times New Roman" w:hAnsi="Times New Roman" w:eastAsia="Times New Roman"/>
          <w:color w:val="000000"/>
          <w:sz w:val="24"/>
        </w:rPr>
        <w:t>1. A Noun Clause is a subordinate clause that performs the functions of a noun e.g.</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i. What he said IS BITTER ( SUBJECT )</w:t>
      </w:r>
    </w:p>
    <w:p>
      <w:pPr>
        <w:spacing w:line="259" w:lineRule="auto" w:after="100"/>
        <w:jc w:val="both"/>
      </w:pPr>
      <w:r>
        <w:rPr>
          <w:rFonts w:ascii="Times New Roman" w:hAnsi="Times New Roman" w:eastAsia="Times New Roman"/>
          <w:color w:val="000000"/>
          <w:sz w:val="24"/>
        </w:rPr>
        <w:t>i. Truth is bitter ( subject )b</w:t>
      </w:r>
    </w:p>
    <w:p>
      <w:pPr>
        <w:spacing w:line="259" w:lineRule="auto" w:after="100"/>
        <w:jc w:val="both"/>
      </w:pPr>
      <w:r>
        <w:rPr>
          <w:rFonts w:ascii="Times New Roman" w:hAnsi="Times New Roman" w:eastAsia="Times New Roman"/>
          <w:color w:val="000000"/>
          <w:sz w:val="24"/>
        </w:rPr>
        <w:t>B(i) The important thing is that he has arrived</w:t>
      </w:r>
    </w:p>
    <w:p>
      <w:pPr>
        <w:spacing w:line="259" w:lineRule="auto" w:after="100"/>
        <w:jc w:val="both"/>
      </w:pPr>
      <w:r>
        <w:rPr>
          <w:rFonts w:ascii="Times New Roman" w:hAnsi="Times New Roman" w:eastAsia="Times New Roman"/>
          <w:color w:val="000000"/>
          <w:sz w:val="24"/>
        </w:rPr>
        <w:t>Noun Clause).</w:t>
      </w:r>
    </w:p>
    <w:p>
      <w:pPr>
        <w:spacing w:line="259" w:lineRule="auto" w:after="100"/>
        <w:jc w:val="both"/>
      </w:pPr>
      <w:r>
        <w:rPr>
          <w:rFonts w:ascii="Times New Roman" w:hAnsi="Times New Roman" w:eastAsia="Times New Roman"/>
          <w:color w:val="000000"/>
          <w:sz w:val="24"/>
        </w:rPr>
        <w:t>2. Adjectival Clauses and their Functions.</w:t>
      </w:r>
    </w:p>
    <w:p>
      <w:pPr>
        <w:spacing w:line="259" w:lineRule="auto" w:after="100"/>
        <w:jc w:val="both"/>
      </w:pPr>
      <w:r>
        <w:rPr>
          <w:rFonts w:ascii="Times New Roman" w:hAnsi="Times New Roman" w:eastAsia="Times New Roman"/>
          <w:color w:val="000000"/>
          <w:sz w:val="24"/>
        </w:rPr>
        <w:t>An adjectival clause is a subordinate clause that performs the functions of an adjective, that is modifies a noun or pronouns. The following subordinating conjunctions are usually employed to introduce adjectival clauses. Who, whom, whose, that, which, where, when, etc. e.g</w:t>
      </w:r>
    </w:p>
    <w:p>
      <w:pPr>
        <w:spacing w:line="259" w:lineRule="auto" w:after="100"/>
        <w:jc w:val="both"/>
      </w:pPr>
      <w:r>
        <w:rPr>
          <w:rFonts w:ascii="Times New Roman" w:hAnsi="Times New Roman" w:eastAsia="Times New Roman"/>
          <w:color w:val="000000"/>
          <w:sz w:val="24"/>
        </w:rPr>
        <w:t>i. The man who came here is a teacher</w:t>
      </w:r>
    </w:p>
    <w:p>
      <w:pPr>
        <w:spacing w:line="259" w:lineRule="auto" w:after="100"/>
        <w:jc w:val="both"/>
      </w:pPr>
      <w:r>
        <w:rPr>
          <w:rFonts w:ascii="Times New Roman" w:hAnsi="Times New Roman" w:eastAsia="Times New Roman"/>
          <w:color w:val="000000"/>
          <w:sz w:val="24"/>
        </w:rPr>
        <w:t>ii. The house, which has been renovated looks very new</w:t>
      </w:r>
    </w:p>
    <w:p>
      <w:pPr>
        <w:spacing w:line="259" w:lineRule="auto" w:after="100"/>
        <w:jc w:val="both"/>
      </w:pPr>
      <w:r>
        <w:rPr>
          <w:rFonts w:ascii="Times New Roman" w:hAnsi="Times New Roman" w:eastAsia="Times New Roman"/>
          <w:color w:val="000000"/>
          <w:sz w:val="24"/>
        </w:rPr>
        <w:t>iii. The Lady whose car was stolen is crying.</w:t>
      </w:r>
    </w:p>
    <w:p>
      <w:pPr>
        <w:spacing w:line="259" w:lineRule="auto" w:after="100"/>
        <w:jc w:val="both"/>
      </w:pPr>
      <w:r>
        <w:rPr>
          <w:rFonts w:ascii="Times New Roman" w:hAnsi="Times New Roman" w:eastAsia="Times New Roman"/>
          <w:color w:val="000000"/>
          <w:sz w:val="24"/>
        </w:rPr>
        <w:t>3. Adverbial Clauses and their function:</w:t>
      </w:r>
    </w:p>
    <w:p>
      <w:pPr>
        <w:spacing w:line="259" w:lineRule="auto" w:after="100"/>
        <w:jc w:val="both"/>
      </w:pPr>
      <w:r>
        <w:rPr>
          <w:rFonts w:ascii="Times New Roman" w:hAnsi="Times New Roman" w:eastAsia="Times New Roman"/>
          <w:color w:val="000000"/>
          <w:sz w:val="24"/>
        </w:rPr>
        <w:t>An adverbial clause is a subordinate clause that performs the functions of an adverb, such as telling us how, when where, why to what extent or under what conditions, the actions of the verb is performed. In other words, the adverbial clause modifies the verb in the main clause.</w:t>
      </w:r>
    </w:p>
    <w:p>
      <w:pPr>
        <w:spacing w:line="259" w:lineRule="auto" w:after="100"/>
        <w:jc w:val="both"/>
      </w:pPr>
      <w:r>
        <w:rPr>
          <w:rFonts w:ascii="Times New Roman" w:hAnsi="Times New Roman" w:eastAsia="Times New Roman"/>
          <w:color w:val="000000"/>
          <w:sz w:val="24"/>
        </w:rPr>
        <w:t>She sings as if she were hungry</w:t>
      </w:r>
    </w:p>
    <w:p>
      <w:pPr>
        <w:spacing w:line="259" w:lineRule="auto" w:after="100"/>
        <w:jc w:val="both"/>
      </w:pPr>
      <w:r>
        <w:rPr>
          <w:rFonts w:ascii="Times New Roman" w:hAnsi="Times New Roman" w:eastAsia="Times New Roman"/>
          <w:color w:val="000000"/>
          <w:sz w:val="24"/>
        </w:rPr>
        <w:t>Tope greeted me when she came to my office.</w:t>
      </w:r>
    </w:p>
    <w:p>
      <w:pPr>
        <w:spacing w:line="259" w:lineRule="auto" w:after="100"/>
        <w:jc w:val="left"/>
      </w:pPr>
      <w:r>
        <w:rPr>
          <w:rFonts w:ascii="Times New Roman" w:hAnsi="Times New Roman" w:eastAsia="Times New Roman"/>
          <w:b/>
          <w:color w:val="000000"/>
          <w:sz w:val="24"/>
        </w:rPr>
        <w:t>TYPES OF ADVERBIAL CLAUSES</w:t>
      </w:r>
    </w:p>
    <w:p>
      <w:pPr>
        <w:spacing w:line="259" w:lineRule="auto" w:after="100"/>
        <w:jc w:val="both"/>
      </w:pPr>
      <w:r>
        <w:rPr>
          <w:rFonts w:ascii="Times New Roman" w:hAnsi="Times New Roman" w:eastAsia="Times New Roman"/>
          <w:color w:val="000000"/>
          <w:sz w:val="24"/>
        </w:rPr>
        <w:t>I. Manner ii. Time iii. Place iv. Reason or cause v. conditions vi. Purpose vii. Result viii. Comparison ix concession</w:t>
      </w:r>
    </w:p>
    <w:p>
      <w:pPr>
        <w:spacing w:line="259" w:lineRule="auto" w:after="100"/>
        <w:jc w:val="both"/>
      </w:pPr>
      <w:r>
        <w:rPr>
          <w:rFonts w:ascii="Times New Roman" w:hAnsi="Times New Roman" w:eastAsia="Times New Roman"/>
          <w:color w:val="000000"/>
          <w:sz w:val="24"/>
        </w:rPr>
        <w:t>Underline and identify the types of clauses in the following sentences.</w:t>
      </w:r>
    </w:p>
    <w:p>
      <w:pPr>
        <w:spacing w:line="259" w:lineRule="auto" w:after="100"/>
        <w:jc w:val="both"/>
      </w:pPr>
      <w:r>
        <w:rPr>
          <w:rFonts w:ascii="Times New Roman" w:hAnsi="Times New Roman" w:eastAsia="Times New Roman"/>
          <w:color w:val="000000"/>
          <w:sz w:val="24"/>
        </w:rPr>
        <w:t>a. We heard what he said.</w:t>
      </w:r>
    </w:p>
    <w:p>
      <w:pPr>
        <w:spacing w:line="259" w:lineRule="auto" w:after="100"/>
        <w:jc w:val="both"/>
      </w:pPr>
      <w:r>
        <w:rPr>
          <w:rFonts w:ascii="Times New Roman" w:hAnsi="Times New Roman" w:eastAsia="Times New Roman"/>
          <w:color w:val="000000"/>
          <w:sz w:val="24"/>
        </w:rPr>
        <w:t>b. The girl wanted what I could not give her.</w:t>
      </w:r>
    </w:p>
    <w:p>
      <w:pPr>
        <w:spacing w:line="259" w:lineRule="auto" w:after="100"/>
        <w:jc w:val="both"/>
      </w:pPr>
      <w:r>
        <w:rPr>
          <w:rFonts w:ascii="Times New Roman" w:hAnsi="Times New Roman" w:eastAsia="Times New Roman"/>
          <w:color w:val="000000"/>
          <w:sz w:val="24"/>
        </w:rPr>
        <w:t>c. The principal who I told you about is a sadist.</w:t>
      </w:r>
    </w:p>
    <w:p>
      <w:pPr>
        <w:spacing w:line="259" w:lineRule="auto" w:after="100"/>
        <w:jc w:val="both"/>
      </w:pPr>
      <w:r>
        <w:rPr>
          <w:rFonts w:ascii="Times New Roman" w:hAnsi="Times New Roman" w:eastAsia="Times New Roman"/>
          <w:color w:val="000000"/>
          <w:sz w:val="24"/>
        </w:rPr>
        <w:t>d. It happened on a day when I left the town.</w:t>
      </w:r>
    </w:p>
    <w:p>
      <w:pPr>
        <w:spacing w:line="259" w:lineRule="auto" w:after="100"/>
        <w:jc w:val="both"/>
      </w:pPr>
      <w:r>
        <w:rPr>
          <w:rFonts w:ascii="Times New Roman" w:hAnsi="Times New Roman" w:eastAsia="Times New Roman"/>
          <w:color w:val="000000"/>
          <w:sz w:val="24"/>
        </w:rPr>
        <w:t>e. Go and bring water while I fetch wood.</w:t>
      </w:r>
    </w:p>
    <w:p>
      <w:pPr>
        <w:spacing w:line="259" w:lineRule="auto" w:after="100"/>
        <w:jc w:val="left"/>
      </w:pPr>
      <w:r>
        <w:rPr>
          <w:rFonts w:ascii="Times New Roman" w:hAnsi="Times New Roman" w:eastAsia="Times New Roman"/>
          <w:b/>
          <w:color w:val="000000"/>
          <w:sz w:val="24"/>
        </w:rPr>
        <w:t>Writing: Expository Essay</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 Explanation</w:t>
      </w:r>
    </w:p>
    <w:p>
      <w:pPr>
        <w:spacing w:line="259" w:lineRule="auto" w:after="100"/>
        <w:jc w:val="both"/>
      </w:pPr>
      <w:r>
        <w:rPr>
          <w:rFonts w:ascii="Times New Roman" w:hAnsi="Times New Roman" w:eastAsia="Times New Roman"/>
          <w:color w:val="000000"/>
          <w:sz w:val="24"/>
        </w:rPr>
        <w:t>· Features</w:t>
      </w:r>
    </w:p>
    <w:p>
      <w:pPr>
        <w:spacing w:line="259" w:lineRule="auto" w:after="100"/>
        <w:jc w:val="both"/>
      </w:pPr>
      <w:r>
        <w:rPr>
          <w:rFonts w:ascii="Times New Roman" w:hAnsi="Times New Roman" w:eastAsia="Times New Roman"/>
          <w:color w:val="000000"/>
          <w:sz w:val="24"/>
        </w:rPr>
        <w:t>· Outline on a Topic.</w:t>
      </w:r>
    </w:p>
    <w:p>
      <w:pPr>
        <w:spacing w:line="259" w:lineRule="auto" w:after="100"/>
        <w:jc w:val="both"/>
      </w:pPr>
      <w:r>
        <w:rPr>
          <w:rFonts w:ascii="Times New Roman" w:hAnsi="Times New Roman" w:eastAsia="Times New Roman"/>
          <w:color w:val="000000"/>
          <w:sz w:val="24"/>
        </w:rPr>
        <w:t>An expository essay is a type of essay that aims to instruct, inform, explain, criticize or analyse issues. In expository essay, we basically get educated or enlightened on such burning issues.</w:t>
      </w:r>
    </w:p>
    <w:p>
      <w:pPr>
        <w:spacing w:line="259" w:lineRule="auto" w:after="100"/>
        <w:jc w:val="left"/>
      </w:pPr>
      <w:r>
        <w:rPr>
          <w:rFonts w:ascii="Times New Roman" w:hAnsi="Times New Roman" w:eastAsia="Times New Roman"/>
          <w:b/>
          <w:color w:val="000000"/>
          <w:sz w:val="24"/>
        </w:rPr>
        <w:t>Features</w:t>
      </w:r>
    </w:p>
    <w:p>
      <w:pPr>
        <w:spacing w:line="259" w:lineRule="auto" w:after="100"/>
        <w:jc w:val="both"/>
      </w:pPr>
      <w:r>
        <w:rPr>
          <w:rFonts w:ascii="Times New Roman" w:hAnsi="Times New Roman" w:eastAsia="Times New Roman"/>
          <w:color w:val="000000"/>
          <w:sz w:val="24"/>
        </w:rPr>
        <w:t>1. The topic is boldly written in capital letters ( preferably).</w:t>
      </w:r>
    </w:p>
    <w:p>
      <w:pPr>
        <w:spacing w:line="259" w:lineRule="auto" w:after="100"/>
        <w:jc w:val="both"/>
      </w:pPr>
      <w:r>
        <w:rPr>
          <w:rFonts w:ascii="Times New Roman" w:hAnsi="Times New Roman" w:eastAsia="Times New Roman"/>
          <w:color w:val="000000"/>
          <w:sz w:val="24"/>
        </w:rPr>
        <w:t>2. The points/arguments should be logically presented.</w:t>
      </w:r>
    </w:p>
    <w:p>
      <w:pPr>
        <w:spacing w:line="259" w:lineRule="auto" w:after="100"/>
        <w:jc w:val="both"/>
      </w:pPr>
      <w:r>
        <w:rPr>
          <w:rFonts w:ascii="Times New Roman" w:hAnsi="Times New Roman" w:eastAsia="Times New Roman"/>
          <w:color w:val="000000"/>
          <w:sz w:val="24"/>
        </w:rPr>
        <w:t>3. Paragraphs should be developed with facts, examples and illustrations, comparison and contrasts, connectives.</w:t>
      </w:r>
    </w:p>
    <w:p>
      <w:pPr>
        <w:spacing w:line="259" w:lineRule="auto" w:after="100"/>
        <w:jc w:val="both"/>
      </w:pPr>
      <w:r>
        <w:rPr>
          <w:rFonts w:ascii="Times New Roman" w:hAnsi="Times New Roman" w:eastAsia="Times New Roman"/>
          <w:color w:val="000000"/>
          <w:sz w:val="24"/>
        </w:rPr>
        <w:t>4. Proper definition and explanation of vague ideas is vital.</w:t>
      </w:r>
    </w:p>
    <w:p>
      <w:pPr>
        <w:spacing w:line="259" w:lineRule="auto" w:after="100"/>
        <w:jc w:val="both"/>
      </w:pPr>
      <w:r>
        <w:rPr>
          <w:rFonts w:ascii="Times New Roman" w:hAnsi="Times New Roman" w:eastAsia="Times New Roman"/>
          <w:color w:val="000000"/>
          <w:sz w:val="24"/>
        </w:rPr>
        <w:t>5. The present tense is used.</w:t>
      </w:r>
    </w:p>
    <w:p>
      <w:pPr>
        <w:spacing w:line="259" w:lineRule="auto" w:after="100"/>
        <w:jc w:val="left"/>
      </w:pPr>
      <w:r>
        <w:rPr>
          <w:rFonts w:ascii="Times New Roman" w:hAnsi="Times New Roman" w:eastAsia="Times New Roman"/>
          <w:b/>
          <w:color w:val="000000"/>
          <w:sz w:val="24"/>
        </w:rPr>
        <w:t>Outline: The Problem With Nigeria</w:t>
      </w:r>
    </w:p>
    <w:p>
      <w:pPr>
        <w:spacing w:line="259" w:lineRule="auto" w:after="100"/>
        <w:jc w:val="both"/>
      </w:pPr>
      <w:r>
        <w:rPr>
          <w:rFonts w:ascii="Times New Roman" w:hAnsi="Times New Roman" w:eastAsia="Times New Roman"/>
          <w:color w:val="000000"/>
          <w:sz w:val="24"/>
        </w:rPr>
        <w:t>· You can start by acknowledging the fact of the topic.</w:t>
      </w:r>
    </w:p>
    <w:p>
      <w:pPr>
        <w:spacing w:line="259" w:lineRule="auto" w:after="100"/>
        <w:jc w:val="both"/>
      </w:pPr>
      <w:r>
        <w:rPr>
          <w:rFonts w:ascii="Times New Roman" w:hAnsi="Times New Roman" w:eastAsia="Times New Roman"/>
          <w:color w:val="000000"/>
          <w:sz w:val="24"/>
        </w:rPr>
        <w:t>· Mention at least three major problems and their causes.</w:t>
      </w:r>
    </w:p>
    <w:p>
      <w:pPr>
        <w:spacing w:line="259" w:lineRule="auto" w:after="100"/>
        <w:jc w:val="both"/>
      </w:pPr>
      <w:r>
        <w:rPr>
          <w:rFonts w:ascii="Times New Roman" w:hAnsi="Times New Roman" w:eastAsia="Times New Roman"/>
          <w:color w:val="000000"/>
          <w:sz w:val="24"/>
        </w:rPr>
        <w:t>· Discuss how these problems are affecting us as a nation.</w:t>
      </w:r>
    </w:p>
    <w:p>
      <w:pPr>
        <w:spacing w:line="259" w:lineRule="auto" w:after="100"/>
        <w:jc w:val="both"/>
      </w:pPr>
      <w:r>
        <w:rPr>
          <w:rFonts w:ascii="Times New Roman" w:hAnsi="Times New Roman" w:eastAsia="Times New Roman"/>
          <w:color w:val="000000"/>
          <w:sz w:val="24"/>
        </w:rPr>
        <w:t>· Suggest viable solutions to these problems.</w:t>
      </w:r>
    </w:p>
    <w:p>
      <w:pPr>
        <w:spacing w:line="259" w:lineRule="auto" w:after="100"/>
        <w:jc w:val="both"/>
      </w:pPr>
      <w:r>
        <w:rPr>
          <w:rFonts w:ascii="Times New Roman" w:hAnsi="Times New Roman" w:eastAsia="Times New Roman"/>
          <w:color w:val="000000"/>
          <w:sz w:val="24"/>
        </w:rPr>
        <w:t>· Use facts and data from daily news.</w:t>
      </w:r>
    </w:p>
    <w:p>
      <w:pPr>
        <w:spacing w:line="259" w:lineRule="auto" w:after="100"/>
        <w:jc w:val="both"/>
      </w:pPr>
      <w:r>
        <w:rPr>
          <w:rFonts w:ascii="Times New Roman" w:hAnsi="Times New Roman" w:eastAsia="Times New Roman"/>
          <w:color w:val="000000"/>
          <w:sz w:val="24"/>
        </w:rPr>
        <w:t>· Conclusions: recap and buttress your points.</w:t>
      </w:r>
    </w:p>
    <w:p>
      <w:pPr>
        <w:spacing w:line="259" w:lineRule="auto" w:after="100"/>
        <w:jc w:val="both"/>
      </w:pPr>
      <w:r>
        <w:rPr>
          <w:rFonts w:ascii="Times New Roman" w:hAnsi="Times New Roman" w:eastAsia="Times New Roman"/>
          <w:color w:val="000000"/>
          <w:sz w:val="24"/>
        </w:rPr>
        <w:t>Write an essay on the outlined topic above.</w:t>
      </w:r>
    </w:p>
    <w:p>
      <w:pPr>
        <w:spacing w:line="259" w:lineRule="auto" w:after="100"/>
        <w:jc w:val="left"/>
      </w:pPr>
      <w:r>
        <w:rPr>
          <w:rFonts w:ascii="Times New Roman" w:hAnsi="Times New Roman" w:eastAsia="Times New Roman"/>
          <w:b/>
          <w:color w:val="000000"/>
          <w:sz w:val="24"/>
        </w:rPr>
        <w:t>Family Relationship:</w:t>
      </w:r>
    </w:p>
    <w:p>
      <w:pPr>
        <w:spacing w:line="259" w:lineRule="auto" w:after="100"/>
        <w:jc w:val="both"/>
      </w:pPr>
      <w:r>
        <w:rPr>
          <w:rFonts w:ascii="Times New Roman" w:hAnsi="Times New Roman" w:eastAsia="Times New Roman"/>
          <w:color w:val="000000"/>
          <w:sz w:val="24"/>
        </w:rPr>
        <w:t>Mother, Father, brother, sister, half-brother etc half brother :C =3D a boy or man who has the same mother of father as one half (also half sister).</w:t>
      </w:r>
    </w:p>
    <w:p>
      <w:pPr>
        <w:spacing w:line="259" w:lineRule="auto" w:after="100"/>
        <w:jc w:val="both"/>
      </w:pPr>
      <w:r>
        <w:rPr>
          <w:rFonts w:ascii="Times New Roman" w:hAnsi="Times New Roman" w:eastAsia="Times New Roman"/>
          <w:color w:val="000000"/>
          <w:sz w:val="24"/>
        </w:rPr>
        <w:t>Grandchild – child of one’s son or daughter.</w:t>
      </w:r>
    </w:p>
    <w:p>
      <w:pPr>
        <w:spacing w:line="259" w:lineRule="auto" w:after="100"/>
        <w:jc w:val="both"/>
      </w:pPr>
      <w:r>
        <w:rPr>
          <w:rFonts w:ascii="Times New Roman" w:hAnsi="Times New Roman" w:eastAsia="Times New Roman"/>
          <w:color w:val="000000"/>
          <w:sz w:val="24"/>
        </w:rPr>
        <w:t>Cousin – child of one’s uncle of aunt</w:t>
      </w:r>
    </w:p>
    <w:p>
      <w:pPr>
        <w:spacing w:line="259" w:lineRule="auto" w:after="100"/>
        <w:jc w:val="both"/>
      </w:pPr>
      <w:r>
        <w:rPr>
          <w:rFonts w:ascii="Times New Roman" w:hAnsi="Times New Roman" w:eastAsia="Times New Roman"/>
          <w:color w:val="000000"/>
          <w:sz w:val="24"/>
        </w:rPr>
        <w:t>Uncle – brother of one’s mother of father or husband of one’s aunt.</w:t>
      </w:r>
    </w:p>
    <w:p>
      <w:pPr>
        <w:spacing w:line="259" w:lineRule="auto" w:after="100"/>
        <w:jc w:val="both"/>
      </w:pPr>
      <w:r>
        <w:rPr>
          <w:rFonts w:ascii="Times New Roman" w:hAnsi="Times New Roman" w:eastAsia="Times New Roman"/>
          <w:color w:val="000000"/>
          <w:sz w:val="24"/>
        </w:rPr>
        <w:t>Aunt- sister of one’s mother or father or wife of one’s uncle</w:t>
      </w:r>
    </w:p>
    <w:p>
      <w:pPr>
        <w:spacing w:line="259" w:lineRule="auto" w:after="100"/>
        <w:jc w:val="both"/>
      </w:pPr>
      <w:r>
        <w:rPr>
          <w:rFonts w:ascii="Times New Roman" w:hAnsi="Times New Roman" w:eastAsia="Times New Roman"/>
          <w:color w:val="000000"/>
          <w:sz w:val="24"/>
        </w:rPr>
        <w:t>Nephew ( son of one’s sister or brother</w:t>
      </w:r>
    </w:p>
    <w:p>
      <w:pPr>
        <w:spacing w:line="259" w:lineRule="auto" w:after="100"/>
        <w:jc w:val="both"/>
      </w:pPr>
      <w:r>
        <w:rPr>
          <w:rFonts w:ascii="Times New Roman" w:hAnsi="Times New Roman" w:eastAsia="Times New Roman"/>
          <w:color w:val="000000"/>
          <w:sz w:val="24"/>
        </w:rPr>
        <w:t>Step Mother – Woman who maries one’s father (also step father )</w:t>
      </w:r>
    </w:p>
    <w:p>
      <w:pPr>
        <w:spacing w:line="259" w:lineRule="auto" w:after="100"/>
        <w:jc w:val="both"/>
      </w:pPr>
      <w:r>
        <w:rPr>
          <w:rFonts w:ascii="Times New Roman" w:hAnsi="Times New Roman" w:eastAsia="Times New Roman"/>
          <w:color w:val="000000"/>
          <w:sz w:val="24"/>
        </w:rPr>
        <w:t>Relative – member of the same family or extended family as oneself</w:t>
      </w:r>
    </w:p>
    <w:p>
      <w:pPr>
        <w:spacing w:line="259" w:lineRule="auto" w:after="100"/>
        <w:jc w:val="both"/>
      </w:pPr>
      <w:r>
        <w:rPr>
          <w:rFonts w:ascii="Times New Roman" w:hAnsi="Times New Roman" w:eastAsia="Times New Roman"/>
          <w:color w:val="000000"/>
          <w:sz w:val="24"/>
        </w:rPr>
        <w:t>Family – group of people consisting of parents and their children</w:t>
      </w:r>
    </w:p>
    <w:p>
      <w:pPr>
        <w:spacing w:line="259" w:lineRule="auto" w:after="100"/>
        <w:jc w:val="both"/>
      </w:pPr>
      <w:r>
        <w:rPr>
          <w:rFonts w:ascii="Times New Roman" w:hAnsi="Times New Roman" w:eastAsia="Times New Roman"/>
          <w:color w:val="000000"/>
          <w:sz w:val="24"/>
        </w:rPr>
        <w:t>Extended family – group of people consisting of parents and their children and such other peo0ple as one’s aunts, uncles, cousins, and grandparents.</w:t>
      </w:r>
    </w:p>
    <w:p>
      <w:pPr>
        <w:spacing w:line="259" w:lineRule="auto" w:after="100"/>
        <w:jc w:val="both"/>
      </w:pPr>
      <w:r>
        <w:rPr>
          <w:rFonts w:ascii="Times New Roman" w:hAnsi="Times New Roman" w:eastAsia="Times New Roman"/>
          <w:color w:val="000000"/>
          <w:sz w:val="24"/>
        </w:rPr>
        <w:t>Distant Relative – Relative such as one’s cousin’s child).</w:t>
      </w:r>
    </w:p>
    <w:p>
      <w:pPr>
        <w:spacing w:line="259" w:lineRule="auto" w:after="100"/>
        <w:jc w:val="both"/>
      </w:pPr>
      <w:r>
        <w:rPr>
          <w:rFonts w:ascii="Times New Roman" w:hAnsi="Times New Roman" w:eastAsia="Times New Roman"/>
          <w:color w:val="000000"/>
          <w:sz w:val="24"/>
        </w:rPr>
        <w:t>Nuclear Family – Family consisting only of parents and their children and not including aunts, uncles, cousins, etc.</w:t>
      </w:r>
    </w:p>
    <w:p>
      <w:pPr>
        <w:spacing w:line="259" w:lineRule="auto" w:after="100"/>
        <w:jc w:val="both"/>
      </w:pPr>
      <w:r>
        <w:rPr>
          <w:rFonts w:ascii="Times New Roman" w:hAnsi="Times New Roman" w:eastAsia="Times New Roman"/>
          <w:color w:val="000000"/>
          <w:sz w:val="24"/>
        </w:rPr>
        <w:t>Words for objects in the Home furniture =3D “Large movable objects such as tables, chairs, beds, used in a room for sitting, sleeping or putting things on.</w:t>
      </w:r>
    </w:p>
    <w:p>
      <w:pPr>
        <w:spacing w:line="259" w:lineRule="auto" w:after="100"/>
        <w:jc w:val="left"/>
      </w:pPr>
      <w:r>
        <w:rPr>
          <w:rFonts w:ascii="Times New Roman" w:hAnsi="Times New Roman" w:eastAsia="Times New Roman"/>
          <w:b/>
          <w:color w:val="000000"/>
          <w:sz w:val="24"/>
        </w:rPr>
        <w:t>Utensils tools or objects for cooking</w:t>
      </w:r>
    </w:p>
    <w:p>
      <w:pPr>
        <w:spacing w:line="259" w:lineRule="auto" w:after="100"/>
        <w:jc w:val="both"/>
      </w:pPr>
      <w:r>
        <w:rPr>
          <w:rFonts w:ascii="Times New Roman" w:hAnsi="Times New Roman" w:eastAsia="Times New Roman"/>
          <w:color w:val="000000"/>
          <w:sz w:val="24"/>
        </w:rPr>
        <w:t>Wardrobe – Tall cupboard where one can hang one’s clothes</w:t>
      </w:r>
    </w:p>
    <w:p>
      <w:pPr>
        <w:spacing w:line="259" w:lineRule="auto" w:after="100"/>
        <w:jc w:val="both"/>
      </w:pPr>
      <w:r>
        <w:rPr>
          <w:rFonts w:ascii="Times New Roman" w:hAnsi="Times New Roman" w:eastAsia="Times New Roman"/>
          <w:color w:val="000000"/>
          <w:sz w:val="24"/>
        </w:rPr>
        <w:t>Grinder – ( device for crushing some things into small piece or making it into a powder’).</w:t>
      </w:r>
    </w:p>
    <w:p>
      <w:pPr>
        <w:spacing w:line="259" w:lineRule="auto" w:after="100"/>
        <w:jc w:val="both"/>
      </w:pPr>
      <w:r>
        <w:rPr>
          <w:rFonts w:ascii="Times New Roman" w:hAnsi="Times New Roman" w:eastAsia="Times New Roman"/>
          <w:color w:val="000000"/>
          <w:sz w:val="24"/>
        </w:rPr>
        <w:t>Blender – machine used in the kitchen for mixing liquids and soft food together into a smooth liquid substance.’.</w:t>
      </w:r>
    </w:p>
    <w:p>
      <w:pPr>
        <w:spacing w:line="259" w:lineRule="auto" w:after="100"/>
        <w:jc w:val="both"/>
      </w:pPr>
      <w:r>
        <w:rPr>
          <w:rFonts w:ascii="Times New Roman" w:hAnsi="Times New Roman" w:eastAsia="Times New Roman"/>
          <w:color w:val="000000"/>
          <w:sz w:val="24"/>
        </w:rPr>
        <w:t>Fridge – Cooling container for keeping food and other things in so that they stay fresh.</w:t>
      </w:r>
    </w:p>
    <w:p>
      <w:pPr>
        <w:spacing w:line="259" w:lineRule="auto" w:after="100"/>
        <w:jc w:val="both"/>
      </w:pPr>
      <w:r>
        <w:rPr>
          <w:rFonts w:ascii="Times New Roman" w:hAnsi="Times New Roman" w:eastAsia="Times New Roman"/>
          <w:color w:val="000000"/>
          <w:sz w:val="24"/>
        </w:rPr>
        <w:t>Complete each of the following sentences with the most appropriate word.</w:t>
      </w:r>
    </w:p>
    <w:p>
      <w:pPr>
        <w:spacing w:line="259" w:lineRule="auto" w:after="100"/>
        <w:jc w:val="both"/>
      </w:pPr>
      <w:r>
        <w:rPr>
          <w:rFonts w:ascii="Times New Roman" w:hAnsi="Times New Roman" w:eastAsia="Times New Roman"/>
          <w:color w:val="000000"/>
          <w:sz w:val="24"/>
        </w:rPr>
        <w:t>1. The daughter of one’s sister or brother is one’s ……….</w:t>
      </w:r>
    </w:p>
    <w:p>
      <w:pPr>
        <w:spacing w:line="259" w:lineRule="auto" w:after="100"/>
        <w:jc w:val="both"/>
      </w:pPr>
      <w:r>
        <w:rPr>
          <w:rFonts w:ascii="Times New Roman" w:hAnsi="Times New Roman" w:eastAsia="Times New Roman"/>
          <w:color w:val="000000"/>
          <w:sz w:val="24"/>
        </w:rPr>
        <w:t>2. Janice cannot marry yet because her ………. has not been able to pay the bride price.</w:t>
      </w:r>
    </w:p>
    <w:p>
      <w:pPr>
        <w:spacing w:line="259" w:lineRule="auto" w:after="100"/>
        <w:jc w:val="both"/>
      </w:pPr>
      <w:r>
        <w:rPr>
          <w:rFonts w:ascii="Times New Roman" w:hAnsi="Times New Roman" w:eastAsia="Times New Roman"/>
          <w:color w:val="000000"/>
          <w:sz w:val="24"/>
        </w:rPr>
        <w:t>3. There are no cooking …such as pots and saucepans in the kitchen.</w:t>
      </w:r>
    </w:p>
    <w:p>
      <w:pPr>
        <w:spacing w:line="259" w:lineRule="auto" w:after="100"/>
        <w:jc w:val="both"/>
      </w:pPr>
      <w:r>
        <w:rPr>
          <w:rFonts w:ascii="Times New Roman" w:hAnsi="Times New Roman" w:eastAsia="Times New Roman"/>
          <w:color w:val="000000"/>
          <w:sz w:val="24"/>
        </w:rPr>
        <w:t>4. Saturday mornings are spent……. The floor with stiff brushes and plenty of water.</w:t>
      </w:r>
    </w:p>
    <w:p>
      <w:pPr>
        <w:spacing w:line="259" w:lineRule="auto" w:after="100"/>
        <w:jc w:val="both"/>
      </w:pPr>
      <w:r>
        <w:rPr>
          <w:rFonts w:ascii="Times New Roman" w:hAnsi="Times New Roman" w:eastAsia="Times New Roman"/>
          <w:color w:val="000000"/>
          <w:sz w:val="24"/>
        </w:rPr>
        <w:t>5. Out of the following only a …..is not a member of the nuclear family.</w:t>
      </w:r>
    </w:p>
    <w:p>
      <w:pPr>
        <w:spacing w:line="259" w:lineRule="auto" w:after="100"/>
        <w:jc w:val="both"/>
      </w:pPr>
      <w:r>
        <w:rPr>
          <w:rFonts w:ascii="Times New Roman" w:hAnsi="Times New Roman" w:eastAsia="Times New Roman"/>
          <w:color w:val="000000"/>
          <w:sz w:val="24"/>
        </w:rPr>
        <w:t>(a) Cousin (b) Father ( C) brother (d) Mother (e) Sister.</w:t>
      </w:r>
    </w:p>
    <w:p>
      <w:pPr>
        <w:spacing w:line="259" w:lineRule="auto" w:after="100"/>
        <w:jc w:val="both"/>
      </w:pPr>
      <w:r>
        <w:rPr>
          <w:rFonts w:ascii="Times New Roman" w:hAnsi="Times New Roman" w:eastAsia="Times New Roman"/>
          <w:color w:val="000000"/>
          <w:sz w:val="24"/>
        </w:rPr>
        <w:t>Choose the word that contains the same sound as the sound represented by the underlined letters in the given word.</w:t>
      </w:r>
    </w:p>
    <w:p>
      <w:pPr>
        <w:spacing w:line="259" w:lineRule="auto" w:after="100"/>
        <w:jc w:val="both"/>
      </w:pPr>
      <w:r>
        <w:rPr>
          <w:rFonts w:ascii="Times New Roman" w:hAnsi="Times New Roman" w:eastAsia="Times New Roman"/>
          <w:color w:val="000000"/>
          <w:sz w:val="24"/>
        </w:rPr>
        <w:t>1. Splash (a) measure (b) bus (c) buzz (d) shoot</w:t>
      </w:r>
    </w:p>
    <w:p>
      <w:pPr>
        <w:spacing w:line="259" w:lineRule="auto" w:after="100"/>
        <w:jc w:val="both"/>
      </w:pPr>
      <w:r>
        <w:rPr>
          <w:rFonts w:ascii="Times New Roman" w:hAnsi="Times New Roman" w:eastAsia="Times New Roman"/>
          <w:color w:val="000000"/>
          <w:sz w:val="24"/>
        </w:rPr>
        <w:t>2. Choleric (a) chores (b) chap (c) cattle (d) short</w:t>
      </w:r>
    </w:p>
    <w:p>
      <w:pPr>
        <w:spacing w:line="259" w:lineRule="auto" w:after="100"/>
        <w:jc w:val="both"/>
      </w:pPr>
      <w:r>
        <w:rPr>
          <w:rFonts w:ascii="Times New Roman" w:hAnsi="Times New Roman" w:eastAsia="Times New Roman"/>
          <w:color w:val="000000"/>
          <w:sz w:val="24"/>
        </w:rPr>
        <w:t>3. Yesterday (a )joyful (b) union (c ) please (d) physics</w:t>
      </w:r>
    </w:p>
    <w:p>
      <w:pPr>
        <w:spacing w:line="259" w:lineRule="auto" w:after="100"/>
        <w:jc w:val="both"/>
      </w:pPr>
      <w:r>
        <w:rPr>
          <w:rFonts w:ascii="Times New Roman" w:hAnsi="Times New Roman" w:eastAsia="Times New Roman"/>
          <w:color w:val="000000"/>
          <w:sz w:val="24"/>
        </w:rPr>
        <w:t>4. Toddler. (a) thunder (b) weather ( c) cooked (d) though</w:t>
      </w:r>
    </w:p>
    <w:p>
      <w:pPr>
        <w:spacing w:line="259" w:lineRule="auto" w:after="100"/>
        <w:jc w:val="both"/>
      </w:pPr>
      <w:r>
        <w:rPr>
          <w:rFonts w:ascii="Times New Roman" w:hAnsi="Times New Roman" w:eastAsia="Times New Roman"/>
          <w:color w:val="000000"/>
          <w:sz w:val="24"/>
        </w:rPr>
        <w:t>5. Tough (a)phase (b) ghost (c ) long (d) garden (e) high</w:t>
      </w:r>
    </w:p>
    <w:p>
      <w:pPr>
        <w:spacing w:line="259" w:lineRule="auto" w:after="100"/>
        <w:jc w:val="both"/>
      </w:pPr>
      <w:r>
        <w:rPr>
          <w:rFonts w:ascii="Times New Roman" w:hAnsi="Times New Roman" w:eastAsia="Times New Roman"/>
          <w:color w:val="000000"/>
          <w:sz w:val="24"/>
        </w:rPr>
        <w:t>Write five examples of a noun clause performing different functions.</w:t>
      </w:r>
    </w:p>
    <w:p>
      <w:pPr>
        <w:spacing w:line="259" w:lineRule="auto" w:after="100"/>
        <w:jc w:val="both"/>
      </w:pPr>
      <w:r>
        <w:rPr>
          <w:rFonts w:ascii="Times New Roman" w:hAnsi="Times New Roman" w:eastAsia="Times New Roman"/>
          <w:color w:val="000000"/>
          <w:sz w:val="24"/>
        </w:rPr>
        <w:t>· Speech Work: Rhymes</w:t>
      </w:r>
    </w:p>
    <w:p>
      <w:pPr>
        <w:spacing w:line="259" w:lineRule="auto" w:after="100"/>
        <w:jc w:val="both"/>
      </w:pPr>
      <w:r>
        <w:rPr>
          <w:rFonts w:ascii="Times New Roman" w:hAnsi="Times New Roman" w:eastAsia="Times New Roman"/>
          <w:color w:val="000000"/>
          <w:sz w:val="24"/>
        </w:rPr>
        <w:t>· Essay Writing: More on formal Letter</w:t>
      </w:r>
    </w:p>
    <w:p>
      <w:pPr>
        <w:spacing w:line="259" w:lineRule="auto" w:after="100"/>
        <w:jc w:val="both"/>
      </w:pPr>
      <w:r>
        <w:rPr>
          <w:rFonts w:ascii="Times New Roman" w:hAnsi="Times New Roman" w:eastAsia="Times New Roman"/>
          <w:color w:val="000000"/>
          <w:sz w:val="24"/>
        </w:rPr>
        <w:t>· Vocabulary Development: Words associated with Government and Politics</w:t>
      </w:r>
    </w:p>
    <w:p>
      <w:pPr>
        <w:spacing w:line="259" w:lineRule="auto" w:after="100"/>
        <w:jc w:val="left"/>
      </w:pPr>
      <w:r>
        <w:rPr>
          <w:rFonts w:ascii="Times New Roman" w:hAnsi="Times New Roman" w:eastAsia="Times New Roman"/>
          <w:b/>
          <w:color w:val="000000"/>
          <w:sz w:val="24"/>
        </w:rPr>
        <w:t>RHYMES</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Rhyme pairs</w:t>
      </w:r>
    </w:p>
    <w:p>
      <w:pPr>
        <w:spacing w:line="259" w:lineRule="auto" w:after="100"/>
        <w:jc w:val="both"/>
      </w:pPr>
      <w:r>
        <w:rPr>
          <w:rFonts w:ascii="Times New Roman" w:hAnsi="Times New Roman" w:eastAsia="Times New Roman"/>
          <w:color w:val="000000"/>
          <w:sz w:val="24"/>
        </w:rPr>
        <w:t>Rhyme is two letters that have the same ending sound. Rhyme is also used in poetry to refer to a pair of lines that ends with the same sequence of sounds.</w:t>
      </w:r>
    </w:p>
    <w:p>
      <w:pPr>
        <w:spacing w:line="259" w:lineRule="auto" w:after="100"/>
        <w:jc w:val="left"/>
      </w:pPr>
      <w:r>
        <w:rPr>
          <w:rFonts w:ascii="Times New Roman" w:hAnsi="Times New Roman" w:eastAsia="Times New Roman"/>
          <w:b/>
          <w:color w:val="000000"/>
          <w:sz w:val="24"/>
        </w:rPr>
        <w:t>Rhymes Pairs</w:t>
      </w:r>
    </w:p>
    <w:p>
      <w:pPr>
        <w:spacing w:line="259" w:lineRule="auto" w:after="100"/>
        <w:jc w:val="both"/>
      </w:pPr>
      <w:r>
        <w:rPr>
          <w:rFonts w:ascii="Times New Roman" w:hAnsi="Times New Roman" w:eastAsia="Times New Roman"/>
          <w:color w:val="000000"/>
          <w:sz w:val="24"/>
        </w:rPr>
        <w:t>1. Should Would</w:t>
      </w:r>
    </w:p>
    <w:p>
      <w:pPr>
        <w:spacing w:line="259" w:lineRule="auto" w:after="100"/>
        <w:jc w:val="both"/>
      </w:pPr>
      <w:r>
        <w:rPr>
          <w:rFonts w:ascii="Times New Roman" w:hAnsi="Times New Roman" w:eastAsia="Times New Roman"/>
          <w:color w:val="000000"/>
          <w:sz w:val="24"/>
        </w:rPr>
        <w:t>2. Food Sued</w:t>
      </w:r>
    </w:p>
    <w:p>
      <w:pPr>
        <w:spacing w:line="259" w:lineRule="auto" w:after="100"/>
        <w:jc w:val="both"/>
      </w:pPr>
      <w:r>
        <w:rPr>
          <w:rFonts w:ascii="Times New Roman" w:hAnsi="Times New Roman" w:eastAsia="Times New Roman"/>
          <w:color w:val="000000"/>
          <w:sz w:val="24"/>
        </w:rPr>
        <w:t>3. Bird Word</w:t>
      </w:r>
    </w:p>
    <w:p>
      <w:pPr>
        <w:spacing w:line="259" w:lineRule="auto" w:after="100"/>
        <w:jc w:val="both"/>
      </w:pPr>
      <w:r>
        <w:rPr>
          <w:rFonts w:ascii="Times New Roman" w:hAnsi="Times New Roman" w:eastAsia="Times New Roman"/>
          <w:color w:val="000000"/>
          <w:sz w:val="24"/>
        </w:rPr>
        <w:t>4. Laugh Calf</w:t>
      </w:r>
    </w:p>
    <w:p>
      <w:pPr>
        <w:spacing w:line="259" w:lineRule="auto" w:after="100"/>
        <w:jc w:val="both"/>
      </w:pPr>
      <w:r>
        <w:rPr>
          <w:rFonts w:ascii="Times New Roman" w:hAnsi="Times New Roman" w:eastAsia="Times New Roman"/>
          <w:color w:val="000000"/>
          <w:sz w:val="24"/>
        </w:rPr>
        <w:t>5. Ride Site</w:t>
      </w:r>
    </w:p>
    <w:p>
      <w:pPr>
        <w:spacing w:line="259" w:lineRule="auto" w:after="100"/>
        <w:jc w:val="both"/>
      </w:pPr>
      <w:r>
        <w:rPr>
          <w:rFonts w:ascii="Times New Roman" w:hAnsi="Times New Roman" w:eastAsia="Times New Roman"/>
          <w:color w:val="000000"/>
          <w:sz w:val="24"/>
        </w:rPr>
        <w:t>6. Buy Sky</w:t>
      </w:r>
    </w:p>
    <w:p>
      <w:pPr>
        <w:spacing w:line="259" w:lineRule="auto" w:after="100"/>
        <w:jc w:val="both"/>
      </w:pPr>
      <w:r>
        <w:rPr>
          <w:rFonts w:ascii="Times New Roman" w:hAnsi="Times New Roman" w:eastAsia="Times New Roman"/>
          <w:color w:val="000000"/>
          <w:sz w:val="24"/>
        </w:rPr>
        <w:t>7. Head Said</w:t>
      </w:r>
    </w:p>
    <w:p>
      <w:pPr>
        <w:spacing w:line="259" w:lineRule="auto" w:after="100"/>
        <w:jc w:val="both"/>
      </w:pPr>
      <w:r>
        <w:rPr>
          <w:rFonts w:ascii="Times New Roman" w:hAnsi="Times New Roman" w:eastAsia="Times New Roman"/>
          <w:color w:val="000000"/>
          <w:sz w:val="24"/>
        </w:rPr>
        <w:t>8. Fail Sail</w:t>
      </w:r>
    </w:p>
    <w:p>
      <w:pPr>
        <w:spacing w:line="259" w:lineRule="auto" w:after="100"/>
        <w:jc w:val="both"/>
      </w:pPr>
      <w:r>
        <w:rPr>
          <w:rFonts w:ascii="Times New Roman" w:hAnsi="Times New Roman" w:eastAsia="Times New Roman"/>
          <w:color w:val="000000"/>
          <w:sz w:val="24"/>
        </w:rPr>
        <w:t>9. Hair Bear</w:t>
      </w:r>
    </w:p>
    <w:p>
      <w:pPr>
        <w:spacing w:line="259" w:lineRule="auto" w:after="100"/>
        <w:jc w:val="both"/>
      </w:pPr>
      <w:r>
        <w:rPr>
          <w:rFonts w:ascii="Times New Roman" w:hAnsi="Times New Roman" w:eastAsia="Times New Roman"/>
          <w:color w:val="000000"/>
          <w:sz w:val="24"/>
        </w:rPr>
        <w:t>10. Breeze Please</w:t>
      </w:r>
    </w:p>
    <w:p>
      <w:pPr>
        <w:spacing w:line="259" w:lineRule="auto" w:after="100"/>
        <w:jc w:val="both"/>
      </w:pPr>
      <w:r>
        <w:rPr>
          <w:rFonts w:ascii="Times New Roman" w:hAnsi="Times New Roman" w:eastAsia="Times New Roman"/>
          <w:color w:val="000000"/>
          <w:sz w:val="24"/>
        </w:rPr>
        <w:t>11. Know Hoe</w:t>
      </w:r>
    </w:p>
    <w:p>
      <w:pPr>
        <w:spacing w:line="259" w:lineRule="auto" w:after="100"/>
        <w:jc w:val="both"/>
      </w:pPr>
      <w:r>
        <w:rPr>
          <w:rFonts w:ascii="Times New Roman" w:hAnsi="Times New Roman" w:eastAsia="Times New Roman"/>
          <w:color w:val="000000"/>
          <w:sz w:val="24"/>
        </w:rPr>
        <w:t>12. Crave Grave</w:t>
      </w:r>
    </w:p>
    <w:p>
      <w:pPr>
        <w:spacing w:line="259" w:lineRule="auto" w:after="100"/>
        <w:jc w:val="both"/>
      </w:pPr>
      <w:r>
        <w:rPr>
          <w:rFonts w:ascii="Times New Roman" w:hAnsi="Times New Roman" w:eastAsia="Times New Roman"/>
          <w:color w:val="000000"/>
          <w:sz w:val="24"/>
        </w:rPr>
        <w:t>13. Shock Rock</w:t>
      </w:r>
    </w:p>
    <w:p>
      <w:pPr>
        <w:spacing w:line="259" w:lineRule="auto" w:after="100"/>
        <w:jc w:val="both"/>
      </w:pPr>
      <w:r>
        <w:rPr>
          <w:rFonts w:ascii="Times New Roman" w:hAnsi="Times New Roman" w:eastAsia="Times New Roman"/>
          <w:color w:val="000000"/>
          <w:sz w:val="24"/>
        </w:rPr>
        <w:t>14. ball call</w:t>
      </w:r>
    </w:p>
    <w:p>
      <w:pPr>
        <w:spacing w:line="259" w:lineRule="auto" w:after="100"/>
        <w:jc w:val="both"/>
      </w:pPr>
      <w:r>
        <w:rPr>
          <w:rFonts w:ascii="Times New Roman" w:hAnsi="Times New Roman" w:eastAsia="Times New Roman"/>
          <w:color w:val="000000"/>
          <w:sz w:val="24"/>
        </w:rPr>
        <w:t>15. dove love</w:t>
      </w:r>
    </w:p>
    <w:p>
      <w:pPr>
        <w:spacing w:line="259" w:lineRule="auto" w:after="100"/>
        <w:jc w:val="both"/>
      </w:pPr>
      <w:r>
        <w:rPr>
          <w:rFonts w:ascii="Times New Roman" w:hAnsi="Times New Roman" w:eastAsia="Times New Roman"/>
          <w:color w:val="000000"/>
          <w:sz w:val="24"/>
        </w:rPr>
        <w:t>From the words lettered A-D, chosen the word has the same VOWEL sound as the one represented by the letter(s) underlined.</w:t>
      </w:r>
    </w:p>
    <w:p>
      <w:pPr>
        <w:spacing w:line="259" w:lineRule="auto" w:after="100"/>
        <w:jc w:val="left"/>
      </w:pPr>
      <w:r>
        <w:rPr>
          <w:rFonts w:ascii="Times New Roman" w:hAnsi="Times New Roman" w:eastAsia="Times New Roman"/>
          <w:b/>
          <w:color w:val="000000"/>
          <w:sz w:val="24"/>
        </w:rPr>
        <w:t>A</w:t>
      </w:r>
    </w:p>
    <w:p>
      <w:pPr>
        <w:spacing w:line="259" w:lineRule="auto" w:after="100"/>
        <w:jc w:val="left"/>
      </w:pPr>
      <w:r>
        <w:rPr>
          <w:rFonts w:ascii="Times New Roman" w:hAnsi="Times New Roman" w:eastAsia="Times New Roman"/>
          <w:b/>
          <w:color w:val="000000"/>
          <w:sz w:val="24"/>
        </w:rPr>
        <w:t>B</w:t>
      </w:r>
    </w:p>
    <w:p>
      <w:pPr>
        <w:spacing w:line="259" w:lineRule="auto" w:after="100"/>
        <w:jc w:val="left"/>
      </w:pPr>
      <w:r>
        <w:rPr>
          <w:rFonts w:ascii="Times New Roman" w:hAnsi="Times New Roman" w:eastAsia="Times New Roman"/>
          <w:b/>
          <w:color w:val="000000"/>
          <w:sz w:val="24"/>
        </w:rPr>
        <w:t>C</w:t>
      </w:r>
    </w:p>
    <w:p>
      <w:pPr>
        <w:spacing w:line="259" w:lineRule="auto" w:after="100"/>
        <w:jc w:val="left"/>
      </w:pPr>
      <w:r>
        <w:rPr>
          <w:rFonts w:ascii="Times New Roman" w:hAnsi="Times New Roman" w:eastAsia="Times New Roman"/>
          <w:b/>
          <w:color w:val="000000"/>
          <w:sz w:val="24"/>
        </w:rPr>
        <w:t>D</w:t>
      </w:r>
    </w:p>
    <w:p>
      <w:pPr>
        <w:spacing w:line="259" w:lineRule="auto" w:after="100"/>
        <w:jc w:val="both"/>
      </w:pPr>
      <w:r>
        <w:rPr>
          <w:rFonts w:ascii="Times New Roman" w:hAnsi="Times New Roman" w:eastAsia="Times New Roman"/>
          <w:color w:val="000000"/>
          <w:sz w:val="24"/>
        </w:rPr>
        <w:t>Lock</w:t>
      </w:r>
    </w:p>
    <w:p>
      <w:pPr>
        <w:spacing w:line="259" w:lineRule="auto" w:after="100"/>
        <w:jc w:val="both"/>
      </w:pPr>
      <w:r>
        <w:rPr>
          <w:rFonts w:ascii="Times New Roman" w:hAnsi="Times New Roman" w:eastAsia="Times New Roman"/>
          <w:color w:val="000000"/>
          <w:sz w:val="24"/>
        </w:rPr>
        <w:t>Work</w:t>
      </w:r>
    </w:p>
    <w:p>
      <w:pPr>
        <w:spacing w:line="259" w:lineRule="auto" w:after="100"/>
        <w:jc w:val="both"/>
      </w:pPr>
      <w:r>
        <w:rPr>
          <w:rFonts w:ascii="Times New Roman" w:hAnsi="Times New Roman" w:eastAsia="Times New Roman"/>
          <w:color w:val="000000"/>
          <w:sz w:val="24"/>
        </w:rPr>
        <w:t>Port</w:t>
      </w:r>
    </w:p>
    <w:p>
      <w:pPr>
        <w:spacing w:line="259" w:lineRule="auto" w:after="100"/>
        <w:jc w:val="both"/>
      </w:pPr>
      <w:r>
        <w:rPr>
          <w:rFonts w:ascii="Times New Roman" w:hAnsi="Times New Roman" w:eastAsia="Times New Roman"/>
          <w:color w:val="000000"/>
          <w:sz w:val="24"/>
        </w:rPr>
        <w:t>Talk</w:t>
      </w:r>
    </w:p>
    <w:p>
      <w:pPr>
        <w:spacing w:line="259" w:lineRule="auto" w:after="100"/>
        <w:jc w:val="both"/>
      </w:pPr>
      <w:r>
        <w:rPr>
          <w:rFonts w:ascii="Times New Roman" w:hAnsi="Times New Roman" w:eastAsia="Times New Roman"/>
          <w:color w:val="000000"/>
          <w:sz w:val="24"/>
        </w:rPr>
        <w:t>Nurse</w:t>
      </w:r>
    </w:p>
    <w:p>
      <w:pPr>
        <w:spacing w:line="259" w:lineRule="auto" w:after="100"/>
        <w:jc w:val="both"/>
      </w:pPr>
      <w:r>
        <w:rPr>
          <w:rFonts w:ascii="Times New Roman" w:hAnsi="Times New Roman" w:eastAsia="Times New Roman"/>
          <w:color w:val="000000"/>
          <w:sz w:val="24"/>
        </w:rPr>
        <w:t>Best</w:t>
      </w:r>
    </w:p>
    <w:p>
      <w:pPr>
        <w:spacing w:line="259" w:lineRule="auto" w:after="100"/>
        <w:jc w:val="both"/>
      </w:pPr>
      <w:r>
        <w:rPr>
          <w:rFonts w:ascii="Times New Roman" w:hAnsi="Times New Roman" w:eastAsia="Times New Roman"/>
          <w:color w:val="000000"/>
          <w:sz w:val="24"/>
        </w:rPr>
        <w:t>Regale</w:t>
      </w:r>
    </w:p>
    <w:p>
      <w:pPr>
        <w:spacing w:line="259" w:lineRule="auto" w:after="100"/>
        <w:jc w:val="both"/>
      </w:pPr>
      <w:r>
        <w:rPr>
          <w:rFonts w:ascii="Times New Roman" w:hAnsi="Times New Roman" w:eastAsia="Times New Roman"/>
          <w:color w:val="000000"/>
          <w:sz w:val="24"/>
        </w:rPr>
        <w:t>Vehicle</w:t>
      </w:r>
    </w:p>
    <w:p>
      <w:pPr>
        <w:spacing w:line="259" w:lineRule="auto" w:after="100"/>
        <w:jc w:val="both"/>
      </w:pPr>
      <w:r>
        <w:rPr>
          <w:rFonts w:ascii="Times New Roman" w:hAnsi="Times New Roman" w:eastAsia="Times New Roman"/>
          <w:color w:val="000000"/>
          <w:sz w:val="24"/>
        </w:rPr>
        <w:t>Many</w:t>
      </w:r>
    </w:p>
    <w:p>
      <w:pPr>
        <w:spacing w:line="259" w:lineRule="auto" w:after="100"/>
        <w:jc w:val="both"/>
      </w:pPr>
      <w:r>
        <w:rPr>
          <w:rFonts w:ascii="Times New Roman" w:hAnsi="Times New Roman" w:eastAsia="Times New Roman"/>
          <w:color w:val="000000"/>
          <w:sz w:val="24"/>
        </w:rPr>
        <w:t>Legal</w:t>
      </w:r>
    </w:p>
    <w:p>
      <w:pPr>
        <w:spacing w:line="259" w:lineRule="auto" w:after="100"/>
        <w:jc w:val="both"/>
      </w:pPr>
      <w:r>
        <w:rPr>
          <w:rFonts w:ascii="Times New Roman" w:hAnsi="Times New Roman" w:eastAsia="Times New Roman"/>
          <w:color w:val="000000"/>
          <w:sz w:val="24"/>
        </w:rPr>
        <w:t>Grew</w:t>
      </w:r>
    </w:p>
    <w:p>
      <w:pPr>
        <w:spacing w:line="259" w:lineRule="auto" w:after="100"/>
        <w:jc w:val="both"/>
      </w:pPr>
      <w:r>
        <w:rPr>
          <w:rFonts w:ascii="Times New Roman" w:hAnsi="Times New Roman" w:eastAsia="Times New Roman"/>
          <w:color w:val="000000"/>
          <w:sz w:val="24"/>
        </w:rPr>
        <w:t>Sew</w:t>
      </w:r>
    </w:p>
    <w:p>
      <w:pPr>
        <w:spacing w:line="259" w:lineRule="auto" w:after="100"/>
        <w:jc w:val="both"/>
      </w:pPr>
      <w:r>
        <w:rPr>
          <w:rFonts w:ascii="Times New Roman" w:hAnsi="Times New Roman" w:eastAsia="Times New Roman"/>
          <w:color w:val="000000"/>
          <w:sz w:val="24"/>
        </w:rPr>
        <w:t>Who</w:t>
      </w:r>
    </w:p>
    <w:p>
      <w:pPr>
        <w:spacing w:line="259" w:lineRule="auto" w:after="100"/>
        <w:jc w:val="both"/>
      </w:pPr>
      <w:r>
        <w:rPr>
          <w:rFonts w:ascii="Times New Roman" w:hAnsi="Times New Roman" w:eastAsia="Times New Roman"/>
          <w:color w:val="000000"/>
          <w:sz w:val="24"/>
        </w:rPr>
        <w:t>Pull</w:t>
      </w:r>
    </w:p>
    <w:p>
      <w:pPr>
        <w:spacing w:line="259" w:lineRule="auto" w:after="100"/>
        <w:jc w:val="both"/>
      </w:pPr>
      <w:r>
        <w:rPr>
          <w:rFonts w:ascii="Times New Roman" w:hAnsi="Times New Roman" w:eastAsia="Times New Roman"/>
          <w:color w:val="000000"/>
          <w:sz w:val="24"/>
        </w:rPr>
        <w:t>Know</w:t>
      </w:r>
    </w:p>
    <w:p>
      <w:pPr>
        <w:spacing w:line="259" w:lineRule="auto" w:after="100"/>
        <w:jc w:val="both"/>
      </w:pPr>
      <w:r>
        <w:rPr>
          <w:rFonts w:ascii="Times New Roman" w:hAnsi="Times New Roman" w:eastAsia="Times New Roman"/>
          <w:color w:val="000000"/>
          <w:sz w:val="24"/>
        </w:rPr>
        <w:t>Hill</w:t>
      </w:r>
    </w:p>
    <w:p>
      <w:pPr>
        <w:spacing w:line="259" w:lineRule="auto" w:after="100"/>
        <w:jc w:val="both"/>
      </w:pPr>
      <w:r>
        <w:rPr>
          <w:rFonts w:ascii="Times New Roman" w:hAnsi="Times New Roman" w:eastAsia="Times New Roman"/>
          <w:color w:val="000000"/>
          <w:sz w:val="24"/>
        </w:rPr>
        <w:t>Chief</w:t>
      </w:r>
    </w:p>
    <w:p>
      <w:pPr>
        <w:spacing w:line="259" w:lineRule="auto" w:after="100"/>
        <w:jc w:val="both"/>
      </w:pPr>
      <w:r>
        <w:rPr>
          <w:rFonts w:ascii="Times New Roman" w:hAnsi="Times New Roman" w:eastAsia="Times New Roman"/>
          <w:color w:val="000000"/>
          <w:sz w:val="24"/>
        </w:rPr>
        <w:t>Hike</w:t>
      </w:r>
    </w:p>
    <w:p>
      <w:pPr>
        <w:spacing w:line="259" w:lineRule="auto" w:after="100"/>
        <w:jc w:val="both"/>
      </w:pPr>
      <w:r>
        <w:rPr>
          <w:rFonts w:ascii="Times New Roman" w:hAnsi="Times New Roman" w:eastAsia="Times New Roman"/>
          <w:color w:val="000000"/>
          <w:sz w:val="24"/>
        </w:rPr>
        <w:t>Saw</w:t>
      </w:r>
    </w:p>
    <w:p>
      <w:pPr>
        <w:spacing w:line="259" w:lineRule="auto" w:after="100"/>
        <w:jc w:val="both"/>
      </w:pPr>
      <w:r>
        <w:rPr>
          <w:rFonts w:ascii="Times New Roman" w:hAnsi="Times New Roman" w:eastAsia="Times New Roman"/>
          <w:color w:val="000000"/>
          <w:sz w:val="24"/>
        </w:rPr>
        <w:t>Fit</w:t>
      </w:r>
    </w:p>
    <w:p>
      <w:pPr>
        <w:spacing w:line="259" w:lineRule="auto" w:after="100"/>
        <w:jc w:val="both"/>
      </w:pPr>
      <w:r>
        <w:rPr>
          <w:rFonts w:ascii="Times New Roman" w:hAnsi="Times New Roman" w:eastAsia="Times New Roman"/>
          <w:color w:val="000000"/>
          <w:sz w:val="24"/>
        </w:rPr>
        <w:t>Hunt</w:t>
      </w:r>
    </w:p>
    <w:p>
      <w:pPr>
        <w:spacing w:line="259" w:lineRule="auto" w:after="100"/>
        <w:jc w:val="both"/>
      </w:pPr>
      <w:r>
        <w:rPr>
          <w:rFonts w:ascii="Times New Roman" w:hAnsi="Times New Roman" w:eastAsia="Times New Roman"/>
          <w:color w:val="000000"/>
          <w:sz w:val="24"/>
        </w:rPr>
        <w:t>Rough</w:t>
      </w:r>
    </w:p>
    <w:p>
      <w:pPr>
        <w:spacing w:line="259" w:lineRule="auto" w:after="100"/>
        <w:jc w:val="both"/>
      </w:pPr>
      <w:r>
        <w:rPr>
          <w:rFonts w:ascii="Times New Roman" w:hAnsi="Times New Roman" w:eastAsia="Times New Roman"/>
          <w:color w:val="000000"/>
          <w:sz w:val="24"/>
        </w:rPr>
        <w:t>Cough</w:t>
      </w:r>
    </w:p>
    <w:p>
      <w:pPr>
        <w:spacing w:line="259" w:lineRule="auto" w:after="100"/>
        <w:jc w:val="both"/>
      </w:pPr>
      <w:r>
        <w:rPr>
          <w:rFonts w:ascii="Times New Roman" w:hAnsi="Times New Roman" w:eastAsia="Times New Roman"/>
          <w:color w:val="000000"/>
          <w:sz w:val="24"/>
        </w:rPr>
        <w:t>Huge</w:t>
      </w:r>
    </w:p>
    <w:p>
      <w:pPr>
        <w:spacing w:line="259" w:lineRule="auto" w:after="100"/>
        <w:jc w:val="both"/>
      </w:pPr>
      <w:r>
        <w:rPr>
          <w:rFonts w:ascii="Times New Roman" w:hAnsi="Times New Roman" w:eastAsia="Times New Roman"/>
          <w:color w:val="000000"/>
          <w:sz w:val="24"/>
        </w:rPr>
        <w:t>Burnt</w:t>
      </w:r>
    </w:p>
    <w:p>
      <w:pPr>
        <w:spacing w:line="259" w:lineRule="auto" w:after="100"/>
        <w:jc w:val="both"/>
      </w:pPr>
      <w:r>
        <w:rPr>
          <w:rFonts w:ascii="Times New Roman" w:hAnsi="Times New Roman" w:eastAsia="Times New Roman"/>
          <w:color w:val="000000"/>
          <w:sz w:val="24"/>
        </w:rPr>
        <w:t>B. ESSAY WRITING : More on Formal Letter</w:t>
      </w:r>
    </w:p>
    <w:p>
      <w:pPr>
        <w:spacing w:line="259" w:lineRule="auto" w:after="100"/>
        <w:jc w:val="both"/>
      </w:pPr>
      <w:r>
        <w:rPr>
          <w:rFonts w:ascii="Times New Roman" w:hAnsi="Times New Roman" w:eastAsia="Times New Roman"/>
          <w:color w:val="000000"/>
          <w:sz w:val="24"/>
        </w:rPr>
        <w:t>Another name for formal letters is official letters. They are letters we write to people in official positions.</w:t>
      </w:r>
    </w:p>
    <w:p>
      <w:pPr>
        <w:spacing w:line="259" w:lineRule="auto" w:after="100"/>
        <w:jc w:val="both"/>
      </w:pPr>
      <w:r>
        <w:rPr>
          <w:rFonts w:ascii="Times New Roman" w:hAnsi="Times New Roman" w:eastAsia="Times New Roman"/>
          <w:color w:val="000000"/>
          <w:sz w:val="24"/>
        </w:rPr>
        <w:t>1. Writer’s Address</w:t>
      </w:r>
    </w:p>
    <w:p>
      <w:pPr>
        <w:spacing w:line="259" w:lineRule="auto" w:after="100"/>
        <w:jc w:val="both"/>
      </w:pPr>
      <w:r>
        <w:rPr>
          <w:rFonts w:ascii="Times New Roman" w:hAnsi="Times New Roman" w:eastAsia="Times New Roman"/>
          <w:color w:val="000000"/>
          <w:sz w:val="24"/>
        </w:rPr>
        <w:t>This should be written at the top right hand corner of the page like this:</w:t>
      </w:r>
    </w:p>
    <w:p>
      <w:pPr>
        <w:spacing w:line="259" w:lineRule="auto" w:after="100"/>
        <w:jc w:val="both"/>
      </w:pPr>
      <w:r>
        <w:rPr>
          <w:rFonts w:ascii="Times New Roman" w:hAnsi="Times New Roman" w:eastAsia="Times New Roman"/>
          <w:color w:val="000000"/>
          <w:sz w:val="24"/>
        </w:rPr>
        <w:t>199, Airport Road,</w:t>
      </w:r>
    </w:p>
    <w:p>
      <w:pPr>
        <w:spacing w:line="259" w:lineRule="auto" w:after="100"/>
        <w:jc w:val="both"/>
      </w:pPr>
      <w:r>
        <w:rPr>
          <w:rFonts w:ascii="Times New Roman" w:hAnsi="Times New Roman" w:eastAsia="Times New Roman"/>
          <w:color w:val="000000"/>
          <w:sz w:val="24"/>
        </w:rPr>
        <w:t>Kano,</w:t>
      </w:r>
    </w:p>
    <w:p>
      <w:pPr>
        <w:spacing w:line="259" w:lineRule="auto" w:after="100"/>
        <w:jc w:val="both"/>
      </w:pPr>
      <w:r>
        <w:rPr>
          <w:rFonts w:ascii="Times New Roman" w:hAnsi="Times New Roman" w:eastAsia="Times New Roman"/>
          <w:color w:val="000000"/>
          <w:sz w:val="24"/>
        </w:rPr>
        <w:t>Nigeria.</w:t>
      </w:r>
    </w:p>
    <w:p>
      <w:pPr>
        <w:spacing w:line="259" w:lineRule="auto" w:after="100"/>
        <w:jc w:val="both"/>
      </w:pPr>
      <w:r>
        <w:rPr>
          <w:rFonts w:ascii="Times New Roman" w:hAnsi="Times New Roman" w:eastAsia="Times New Roman"/>
          <w:color w:val="000000"/>
          <w:sz w:val="24"/>
        </w:rPr>
        <w:t>15 th July, 2010.</w:t>
      </w:r>
    </w:p>
    <w:p>
      <w:pPr>
        <w:spacing w:line="259" w:lineRule="auto" w:after="100"/>
        <w:jc w:val="both"/>
      </w:pPr>
      <w:r>
        <w:rPr>
          <w:rFonts w:ascii="Times New Roman" w:hAnsi="Times New Roman" w:eastAsia="Times New Roman"/>
          <w:color w:val="000000"/>
          <w:sz w:val="24"/>
        </w:rPr>
        <w:t>2. Receiver’s Address: This is written on the line following the date on the left hand side of the page.</w:t>
      </w:r>
    </w:p>
    <w:p>
      <w:pPr>
        <w:spacing w:line="259" w:lineRule="auto" w:after="100"/>
        <w:jc w:val="both"/>
      </w:pPr>
      <w:r>
        <w:rPr>
          <w:rFonts w:ascii="Times New Roman" w:hAnsi="Times New Roman" w:eastAsia="Times New Roman"/>
          <w:color w:val="000000"/>
          <w:sz w:val="24"/>
        </w:rPr>
        <w:t>e.g.</w:t>
      </w:r>
    </w:p>
    <w:p>
      <w:pPr>
        <w:spacing w:line="259" w:lineRule="auto" w:after="100"/>
        <w:jc w:val="both"/>
      </w:pPr>
      <w:r>
        <w:rPr>
          <w:rFonts w:ascii="Times New Roman" w:hAnsi="Times New Roman" w:eastAsia="Times New Roman"/>
          <w:color w:val="000000"/>
          <w:sz w:val="24"/>
        </w:rPr>
        <w:t>The Director,</w:t>
      </w:r>
    </w:p>
    <w:p>
      <w:pPr>
        <w:spacing w:line="259" w:lineRule="auto" w:after="100"/>
        <w:jc w:val="both"/>
      </w:pPr>
      <w:r>
        <w:rPr>
          <w:rFonts w:ascii="Times New Roman" w:hAnsi="Times New Roman" w:eastAsia="Times New Roman"/>
          <w:color w:val="000000"/>
          <w:sz w:val="24"/>
        </w:rPr>
        <w:t>Fola Associated Enterprises,</w:t>
      </w:r>
    </w:p>
    <w:p>
      <w:pPr>
        <w:spacing w:line="259" w:lineRule="auto" w:after="100"/>
        <w:jc w:val="left"/>
      </w:pPr>
      <w:r>
        <w:rPr>
          <w:rFonts w:ascii="Times New Roman" w:hAnsi="Times New Roman" w:eastAsia="Times New Roman"/>
          <w:b/>
          <w:color w:val="000000"/>
          <w:sz w:val="24"/>
        </w:rPr>
        <w:t>P.M.B. 10016,</w:t>
      </w:r>
    </w:p>
    <w:p>
      <w:pPr>
        <w:spacing w:line="259" w:lineRule="auto" w:after="100"/>
        <w:jc w:val="both"/>
      </w:pPr>
      <w:r>
        <w:rPr>
          <w:rFonts w:ascii="Times New Roman" w:hAnsi="Times New Roman" w:eastAsia="Times New Roman"/>
          <w:color w:val="000000"/>
          <w:sz w:val="24"/>
        </w:rPr>
        <w:t>Akure.</w:t>
      </w:r>
    </w:p>
    <w:p>
      <w:pPr>
        <w:spacing w:line="259" w:lineRule="auto" w:after="100"/>
        <w:jc w:val="both"/>
      </w:pPr>
      <w:r>
        <w:rPr>
          <w:rFonts w:ascii="Times New Roman" w:hAnsi="Times New Roman" w:eastAsia="Times New Roman"/>
          <w:color w:val="000000"/>
          <w:sz w:val="24"/>
        </w:rPr>
        <w:t>3. Salutation</w:t>
      </w:r>
    </w:p>
    <w:p>
      <w:pPr>
        <w:spacing w:line="259" w:lineRule="auto" w:after="100"/>
        <w:jc w:val="both"/>
      </w:pPr>
      <w:r>
        <w:rPr>
          <w:rFonts w:ascii="Times New Roman" w:hAnsi="Times New Roman" w:eastAsia="Times New Roman"/>
          <w:color w:val="000000"/>
          <w:sz w:val="24"/>
        </w:rPr>
        <w:t>The salutation is the greeting, which comes after the receiver’s address.</w:t>
      </w:r>
    </w:p>
    <w:p>
      <w:pPr>
        <w:spacing w:line="259" w:lineRule="auto" w:after="100"/>
        <w:jc w:val="both"/>
      </w:pPr>
      <w:r>
        <w:rPr>
          <w:rFonts w:ascii="Times New Roman" w:hAnsi="Times New Roman" w:eastAsia="Times New Roman"/>
          <w:color w:val="000000"/>
          <w:sz w:val="24"/>
        </w:rPr>
        <w:t>“Dear Sir” or “Dear Madam”. The “S” or “M” must be in capital as in the following.</w:t>
      </w:r>
    </w:p>
    <w:p>
      <w:pPr>
        <w:spacing w:line="259" w:lineRule="auto" w:after="100"/>
        <w:jc w:val="both"/>
      </w:pPr>
      <w:r>
        <w:rPr>
          <w:rFonts w:ascii="Times New Roman" w:hAnsi="Times New Roman" w:eastAsia="Times New Roman"/>
          <w:color w:val="000000"/>
          <w:sz w:val="24"/>
        </w:rPr>
        <w:t>Dear Madam,</w:t>
      </w:r>
    </w:p>
    <w:p>
      <w:pPr>
        <w:spacing w:line="259" w:lineRule="auto" w:after="100"/>
        <w:jc w:val="both"/>
      </w:pPr>
      <w:r>
        <w:rPr>
          <w:rFonts w:ascii="Times New Roman" w:hAnsi="Times New Roman" w:eastAsia="Times New Roman"/>
          <w:color w:val="000000"/>
          <w:sz w:val="24"/>
        </w:rPr>
        <w:t>Dear Sir,</w:t>
      </w:r>
    </w:p>
    <w:p>
      <w:pPr>
        <w:spacing w:line="259" w:lineRule="auto" w:after="100"/>
        <w:jc w:val="both"/>
      </w:pPr>
      <w:r>
        <w:rPr>
          <w:rFonts w:ascii="Times New Roman" w:hAnsi="Times New Roman" w:eastAsia="Times New Roman"/>
          <w:color w:val="000000"/>
          <w:sz w:val="24"/>
        </w:rPr>
        <w:t>There is also a compulsory comma after the salutation.</w:t>
      </w:r>
    </w:p>
    <w:p>
      <w:pPr>
        <w:spacing w:line="259" w:lineRule="auto" w:after="100"/>
        <w:jc w:val="both"/>
      </w:pPr>
      <w:r>
        <w:rPr>
          <w:rFonts w:ascii="Times New Roman" w:hAnsi="Times New Roman" w:eastAsia="Times New Roman"/>
          <w:color w:val="000000"/>
          <w:sz w:val="24"/>
        </w:rPr>
        <w:t>4. Heading or Topic or Title</w:t>
      </w:r>
    </w:p>
    <w:p>
      <w:pPr>
        <w:spacing w:line="259" w:lineRule="auto" w:after="100"/>
        <w:jc w:val="both"/>
      </w:pPr>
      <w:r>
        <w:rPr>
          <w:rFonts w:ascii="Times New Roman" w:hAnsi="Times New Roman" w:eastAsia="Times New Roman"/>
          <w:color w:val="000000"/>
          <w:sz w:val="24"/>
        </w:rPr>
        <w:t>This comes directly after the salutation but not on the same line. It is only official letter that has a heading and it is normally short e.g.</w:t>
      </w:r>
    </w:p>
    <w:p>
      <w:pPr>
        <w:spacing w:line="259" w:lineRule="auto" w:after="100"/>
        <w:jc w:val="both"/>
      </w:pPr>
      <w:r>
        <w:rPr>
          <w:rFonts w:ascii="Times New Roman" w:hAnsi="Times New Roman" w:eastAsia="Times New Roman"/>
          <w:color w:val="000000"/>
          <w:sz w:val="24"/>
        </w:rPr>
        <w:t>· Invitation to a religious seminar</w:t>
      </w:r>
    </w:p>
    <w:p>
      <w:pPr>
        <w:spacing w:line="259" w:lineRule="auto" w:after="100"/>
        <w:jc w:val="both"/>
      </w:pPr>
      <w:r>
        <w:rPr>
          <w:rFonts w:ascii="Times New Roman" w:hAnsi="Times New Roman" w:eastAsia="Times New Roman"/>
          <w:color w:val="000000"/>
          <w:sz w:val="24"/>
        </w:rPr>
        <w:t>o Complaints about the lack of facilities in my area.</w:t>
      </w:r>
    </w:p>
    <w:p>
      <w:pPr>
        <w:spacing w:line="259" w:lineRule="auto" w:after="100"/>
        <w:jc w:val="both"/>
      </w:pPr>
      <w:r>
        <w:rPr>
          <w:rFonts w:ascii="Times New Roman" w:hAnsi="Times New Roman" w:eastAsia="Times New Roman"/>
          <w:color w:val="000000"/>
          <w:sz w:val="24"/>
        </w:rPr>
        <w:t>The heading should either be written in capital letter all through or underlined when the first word of every lexical item is in capital letter</w:t>
      </w:r>
    </w:p>
    <w:p>
      <w:pPr>
        <w:spacing w:line="259" w:lineRule="auto" w:after="100"/>
        <w:jc w:val="both"/>
      </w:pPr>
      <w:r>
        <w:rPr>
          <w:rFonts w:ascii="Times New Roman" w:hAnsi="Times New Roman" w:eastAsia="Times New Roman"/>
          <w:color w:val="000000"/>
          <w:sz w:val="24"/>
        </w:rPr>
        <w:t>5. Body of the Letter</w:t>
      </w:r>
    </w:p>
    <w:p>
      <w:pPr>
        <w:spacing w:line="259" w:lineRule="auto" w:after="100"/>
        <w:jc w:val="both"/>
      </w:pPr>
      <w:r>
        <w:rPr>
          <w:rFonts w:ascii="Times New Roman" w:hAnsi="Times New Roman" w:eastAsia="Times New Roman"/>
          <w:color w:val="000000"/>
          <w:sz w:val="24"/>
        </w:rPr>
        <w:t>No room for exchange of pleasantries matters. Slang and contracted forms like won’t, can’t. Use polite and formal words</w:t>
      </w:r>
    </w:p>
    <w:p>
      <w:pPr>
        <w:spacing w:line="259" w:lineRule="auto" w:after="100"/>
        <w:jc w:val="both"/>
      </w:pPr>
      <w:r>
        <w:rPr>
          <w:rFonts w:ascii="Times New Roman" w:hAnsi="Times New Roman" w:eastAsia="Times New Roman"/>
          <w:color w:val="000000"/>
          <w:sz w:val="24"/>
        </w:rPr>
        <w:t>6. Subscript (Complementary close)</w:t>
      </w:r>
    </w:p>
    <w:p>
      <w:pPr>
        <w:spacing w:line="259" w:lineRule="auto" w:after="100"/>
        <w:jc w:val="both"/>
      </w:pPr>
      <w:r>
        <w:rPr>
          <w:rFonts w:ascii="Times New Roman" w:hAnsi="Times New Roman" w:eastAsia="Times New Roman"/>
          <w:color w:val="000000"/>
          <w:sz w:val="24"/>
        </w:rPr>
        <w:t>Formal letters end mostly with</w:t>
      </w:r>
    </w:p>
    <w:p>
      <w:pPr>
        <w:spacing w:line="259" w:lineRule="auto" w:after="100"/>
        <w:jc w:val="both"/>
      </w:pPr>
      <w:r>
        <w:rPr>
          <w:rFonts w:ascii="Times New Roman" w:hAnsi="Times New Roman" w:eastAsia="Times New Roman"/>
          <w:color w:val="000000"/>
          <w:sz w:val="24"/>
        </w:rPr>
        <w:t>“Yours faithfully,</w:t>
      </w:r>
    </w:p>
    <w:p>
      <w:pPr>
        <w:spacing w:line="259" w:lineRule="auto" w:after="100"/>
        <w:jc w:val="both"/>
      </w:pPr>
      <w:r>
        <w:rPr>
          <w:rFonts w:ascii="Times New Roman" w:hAnsi="Times New Roman" w:eastAsia="Times New Roman"/>
          <w:color w:val="000000"/>
          <w:sz w:val="24"/>
        </w:rPr>
        <w:t>signature</w:t>
      </w:r>
    </w:p>
    <w:p>
      <w:pPr>
        <w:spacing w:line="259" w:lineRule="auto" w:after="100"/>
        <w:jc w:val="both"/>
      </w:pPr>
      <w:r>
        <w:rPr>
          <w:rFonts w:ascii="Times New Roman" w:hAnsi="Times New Roman" w:eastAsia="Times New Roman"/>
          <w:color w:val="000000"/>
          <w:sz w:val="24"/>
        </w:rPr>
        <w:t>Kingsley Effiong,</w:t>
      </w:r>
    </w:p>
    <w:p>
      <w:pPr>
        <w:spacing w:line="259" w:lineRule="auto" w:after="100"/>
        <w:jc w:val="both"/>
      </w:pPr>
      <w:r>
        <w:rPr>
          <w:rFonts w:ascii="Times New Roman" w:hAnsi="Times New Roman" w:eastAsia="Times New Roman"/>
          <w:color w:val="000000"/>
          <w:sz w:val="24"/>
        </w:rPr>
        <w:t>Write a letter to the Commissioner for Education in your state, informing him of your council’s plan and how the council intends to implements its aid programme to school.</w:t>
      </w:r>
    </w:p>
    <w:p>
      <w:pPr>
        <w:spacing w:line="259" w:lineRule="auto" w:after="100"/>
        <w:jc w:val="left"/>
      </w:pPr>
      <w:r>
        <w:rPr>
          <w:rFonts w:ascii="Times New Roman" w:hAnsi="Times New Roman" w:eastAsia="Times New Roman"/>
          <w:b/>
          <w:color w:val="000000"/>
          <w:sz w:val="24"/>
        </w:rPr>
        <w:t>C. VOCABULARY DEVELOPMENT</w:t>
      </w:r>
    </w:p>
    <w:p>
      <w:pPr>
        <w:spacing w:line="259" w:lineRule="auto" w:after="100"/>
        <w:jc w:val="both"/>
      </w:pPr>
      <w:r>
        <w:rPr>
          <w:rFonts w:ascii="Times New Roman" w:hAnsi="Times New Roman" w:eastAsia="Times New Roman"/>
          <w:color w:val="000000"/>
          <w:sz w:val="24"/>
        </w:rPr>
        <w:t>· Relevant words</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Government: It is a form of system of government or the act or process of governing</w:t>
      </w:r>
    </w:p>
    <w:p>
      <w:pPr>
        <w:spacing w:line="259" w:lineRule="auto" w:after="100"/>
        <w:jc w:val="both"/>
      </w:pPr>
      <w:r>
        <w:rPr>
          <w:rFonts w:ascii="Times New Roman" w:hAnsi="Times New Roman" w:eastAsia="Times New Roman"/>
          <w:color w:val="000000"/>
          <w:sz w:val="24"/>
        </w:rPr>
        <w:t>Politics: It is an idea and activities that are concerned with the gaining and using of power in a country, city e.t.c.</w:t>
      </w:r>
    </w:p>
    <w:p>
      <w:pPr>
        <w:spacing w:line="259" w:lineRule="auto" w:after="100"/>
        <w:jc w:val="both"/>
      </w:pPr>
      <w:r>
        <w:rPr>
          <w:rFonts w:ascii="Times New Roman" w:hAnsi="Times New Roman" w:eastAsia="Times New Roman"/>
          <w:color w:val="000000"/>
          <w:sz w:val="24"/>
        </w:rPr>
        <w:t>Relevant words</w:t>
      </w:r>
    </w:p>
    <w:p>
      <w:pPr>
        <w:spacing w:line="259" w:lineRule="auto" w:after="100"/>
        <w:jc w:val="both"/>
      </w:pPr>
      <w:r>
        <w:rPr>
          <w:rFonts w:ascii="Times New Roman" w:hAnsi="Times New Roman" w:eastAsia="Times New Roman"/>
          <w:color w:val="000000"/>
          <w:sz w:val="24"/>
        </w:rPr>
        <w:t>Meaning</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Ballot box</w:t>
      </w:r>
    </w:p>
    <w:p>
      <w:pPr>
        <w:spacing w:line="259" w:lineRule="auto" w:after="100"/>
        <w:jc w:val="both"/>
      </w:pPr>
      <w:r>
        <w:rPr>
          <w:rFonts w:ascii="Times New Roman" w:hAnsi="Times New Roman" w:eastAsia="Times New Roman"/>
          <w:color w:val="000000"/>
          <w:sz w:val="24"/>
        </w:rPr>
        <w:t>Box into which voters put their ballot paper</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Constituency</w:t>
      </w:r>
    </w:p>
    <w:p>
      <w:pPr>
        <w:spacing w:line="259" w:lineRule="auto" w:after="100"/>
        <w:jc w:val="both"/>
      </w:pPr>
      <w:r>
        <w:rPr>
          <w:rFonts w:ascii="Times New Roman" w:hAnsi="Times New Roman" w:eastAsia="Times New Roman"/>
          <w:color w:val="000000"/>
          <w:sz w:val="24"/>
        </w:rPr>
        <w:t>Voters in a district or area; the district or area itself</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Democracy</w:t>
      </w:r>
    </w:p>
    <w:p>
      <w:pPr>
        <w:spacing w:line="259" w:lineRule="auto" w:after="100"/>
        <w:jc w:val="both"/>
      </w:pPr>
      <w:r>
        <w:rPr>
          <w:rFonts w:ascii="Times New Roman" w:hAnsi="Times New Roman" w:eastAsia="Times New Roman"/>
          <w:color w:val="000000"/>
          <w:sz w:val="24"/>
        </w:rPr>
        <w:t>Government that is run by all the people, directly or through representatives.</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Despot</w:t>
      </w:r>
    </w:p>
    <w:p>
      <w:pPr>
        <w:spacing w:line="259" w:lineRule="auto" w:after="100"/>
        <w:jc w:val="both"/>
      </w:pPr>
      <w:r>
        <w:rPr>
          <w:rFonts w:ascii="Times New Roman" w:hAnsi="Times New Roman" w:eastAsia="Times New Roman"/>
          <w:color w:val="000000"/>
          <w:sz w:val="24"/>
        </w:rPr>
        <w:t>Ruler who does what he likes and oppresses the people directly or through representatives</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Electoral College</w:t>
      </w:r>
    </w:p>
    <w:p>
      <w:pPr>
        <w:spacing w:line="259" w:lineRule="auto" w:after="100"/>
        <w:jc w:val="both"/>
      </w:pPr>
      <w:r>
        <w:rPr>
          <w:rFonts w:ascii="Times New Roman" w:hAnsi="Times New Roman" w:eastAsia="Times New Roman"/>
          <w:color w:val="000000"/>
          <w:sz w:val="24"/>
        </w:rPr>
        <w:t>Group of people who have already been voted in as members of house, who now may vote in the president</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Nomination</w:t>
      </w:r>
    </w:p>
    <w:p>
      <w:pPr>
        <w:spacing w:line="259" w:lineRule="auto" w:after="100"/>
        <w:jc w:val="both"/>
      </w:pPr>
      <w:r>
        <w:rPr>
          <w:rFonts w:ascii="Times New Roman" w:hAnsi="Times New Roman" w:eastAsia="Times New Roman"/>
          <w:color w:val="000000"/>
          <w:sz w:val="24"/>
        </w:rPr>
        <w:t>Act of naming a candidate for a post or office</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Political Party</w:t>
      </w:r>
    </w:p>
    <w:p>
      <w:pPr>
        <w:spacing w:line="259" w:lineRule="auto" w:after="100"/>
        <w:jc w:val="both"/>
      </w:pPr>
      <w:r>
        <w:rPr>
          <w:rFonts w:ascii="Times New Roman" w:hAnsi="Times New Roman" w:eastAsia="Times New Roman"/>
          <w:color w:val="000000"/>
          <w:sz w:val="24"/>
        </w:rPr>
        <w:t>Group of persons or an association formed for the purpose of practising politics.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Voting Age</w:t>
      </w:r>
    </w:p>
    <w:p>
      <w:pPr>
        <w:spacing w:line="259" w:lineRule="auto" w:after="100"/>
        <w:jc w:val="both"/>
      </w:pPr>
      <w:r>
        <w:rPr>
          <w:rFonts w:ascii="Times New Roman" w:hAnsi="Times New Roman" w:eastAsia="Times New Roman"/>
          <w:color w:val="000000"/>
          <w:sz w:val="24"/>
        </w:rPr>
        <w:t>Minimum age at which one is eligible to vote</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Election</w:t>
      </w:r>
    </w:p>
    <w:p>
      <w:pPr>
        <w:spacing w:line="259" w:lineRule="auto" w:after="100"/>
        <w:jc w:val="both"/>
      </w:pPr>
      <w:r>
        <w:rPr>
          <w:rFonts w:ascii="Times New Roman" w:hAnsi="Times New Roman" w:eastAsia="Times New Roman"/>
          <w:color w:val="000000"/>
          <w:sz w:val="24"/>
        </w:rPr>
        <w:t>An occasion when people vote to choose someone for an official position;</w:t>
      </w:r>
    </w:p>
    <w:p>
      <w:pPr>
        <w:spacing w:line="259" w:lineRule="auto" w:after="100"/>
        <w:jc w:val="both"/>
      </w:pPr>
      <w:r>
        <w:rPr>
          <w:rFonts w:ascii="Times New Roman" w:hAnsi="Times New Roman" w:eastAsia="Times New Roman"/>
          <w:color w:val="000000"/>
          <w:sz w:val="24"/>
        </w:rPr>
        <w:t>Choose five vocabularies of government and politics and use them in sentences.</w:t>
      </w:r>
    </w:p>
    <w:p>
      <w:pPr>
        <w:spacing w:line="259" w:lineRule="auto" w:after="100"/>
        <w:jc w:val="both"/>
      </w:pPr>
      <w:r>
        <w:rPr>
          <w:rFonts w:ascii="Times New Roman" w:hAnsi="Times New Roman" w:eastAsia="Times New Roman"/>
          <w:color w:val="000000"/>
          <w:sz w:val="24"/>
        </w:rPr>
        <w:t>Use them in sentences</w:t>
      </w:r>
    </w:p>
    <w:p>
      <w:pPr>
        <w:spacing w:line="259" w:lineRule="auto" w:after="100"/>
        <w:jc w:val="both"/>
      </w:pPr>
      <w:r>
        <w:rPr>
          <w:rFonts w:ascii="Times New Roman" w:hAnsi="Times New Roman" w:eastAsia="Times New Roman"/>
          <w:color w:val="000000"/>
          <w:sz w:val="24"/>
        </w:rPr>
        <w:t>Fill in the blanks in the following passage with one of the words in the brackets (democracy, executive, despot, legislature, voting, ballet, electoral, booth, party, vote, constituency, candidate, nominate, election)</w:t>
      </w:r>
    </w:p>
    <w:p>
      <w:pPr>
        <w:spacing w:line="259" w:lineRule="auto" w:after="100"/>
        <w:jc w:val="both"/>
      </w:pPr>
      <w:r>
        <w:rPr>
          <w:rFonts w:ascii="Times New Roman" w:hAnsi="Times New Roman" w:eastAsia="Times New Roman"/>
          <w:color w:val="000000"/>
          <w:sz w:val="24"/>
        </w:rPr>
        <w:t>In a ___________ system of government an ________ president can very easily become a _________ unless his __________ refused to _______ him for another term. Usually, ___________is by ___________ . Each is usually nominated in his _________by his party.</w:t>
      </w:r>
    </w:p>
    <w:p>
      <w:pPr>
        <w:spacing w:line="259" w:lineRule="auto" w:after="100"/>
        <w:jc w:val="both"/>
      </w:pPr>
      <w:r>
        <w:rPr>
          <w:rFonts w:ascii="Times New Roman" w:hAnsi="Times New Roman" w:eastAsia="Times New Roman"/>
          <w:color w:val="000000"/>
          <w:sz w:val="24"/>
        </w:rPr>
        <w:t>Write a letter to your father who is in another country telling him about the political situation of your country.</w:t>
      </w:r>
    </w:p>
    <w:p>
      <w:pPr>
        <w:spacing w:line="259" w:lineRule="auto" w:after="100"/>
        <w:jc w:val="both"/>
      </w:pPr>
      <w:r>
        <w:rPr>
          <w:rFonts w:ascii="Times New Roman" w:hAnsi="Times New Roman" w:eastAsia="Times New Roman"/>
          <w:color w:val="000000"/>
          <w:sz w:val="24"/>
        </w:rPr>
        <w:t>· Comprehension / Reading Skills: More on scanning and skimming</w:t>
      </w:r>
    </w:p>
    <w:p>
      <w:pPr>
        <w:spacing w:line="259" w:lineRule="auto" w:after="100"/>
        <w:jc w:val="both"/>
      </w:pPr>
      <w:r>
        <w:rPr>
          <w:rFonts w:ascii="Times New Roman" w:hAnsi="Times New Roman" w:eastAsia="Times New Roman"/>
          <w:color w:val="000000"/>
          <w:sz w:val="24"/>
        </w:rPr>
        <w:t>· Speech Work: Contrasting /s/ and /z/ and /ʒ/ /f/ and /v/</w:t>
      </w:r>
    </w:p>
    <w:p>
      <w:pPr>
        <w:spacing w:line="259" w:lineRule="auto" w:after="100"/>
        <w:jc w:val="both"/>
      </w:pPr>
      <w:r>
        <w:rPr>
          <w:rFonts w:ascii="Times New Roman" w:hAnsi="Times New Roman" w:eastAsia="Times New Roman"/>
          <w:color w:val="000000"/>
          <w:sz w:val="24"/>
        </w:rPr>
        <w:t>· Structure to Nominalization</w:t>
      </w:r>
    </w:p>
    <w:p>
      <w:pPr>
        <w:spacing w:line="259" w:lineRule="auto" w:after="100"/>
        <w:jc w:val="left"/>
      </w:pPr>
      <w:r>
        <w:rPr>
          <w:rFonts w:ascii="Times New Roman" w:hAnsi="Times New Roman" w:eastAsia="Times New Roman"/>
          <w:b/>
          <w:color w:val="000000"/>
          <w:sz w:val="24"/>
        </w:rPr>
        <w:t>A. COMPREHENSION/ READING SKILLS</w:t>
      </w:r>
    </w:p>
    <w:p>
      <w:pPr>
        <w:spacing w:line="259" w:lineRule="auto" w:after="100"/>
        <w:jc w:val="both"/>
      </w:pPr>
      <w:r>
        <w:rPr>
          <w:rFonts w:ascii="Times New Roman" w:hAnsi="Times New Roman" w:eastAsia="Times New Roman"/>
          <w:color w:val="000000"/>
          <w:sz w:val="24"/>
        </w:rPr>
        <w:t>· Skimming</w:t>
      </w:r>
    </w:p>
    <w:p>
      <w:pPr>
        <w:spacing w:line="259" w:lineRule="auto" w:after="100"/>
        <w:jc w:val="both"/>
      </w:pPr>
      <w:r>
        <w:rPr>
          <w:rFonts w:ascii="Times New Roman" w:hAnsi="Times New Roman" w:eastAsia="Times New Roman"/>
          <w:color w:val="000000"/>
          <w:sz w:val="24"/>
        </w:rPr>
        <w:t>· Scanning</w:t>
      </w:r>
    </w:p>
    <w:p>
      <w:pPr>
        <w:spacing w:line="259" w:lineRule="auto" w:after="100"/>
        <w:jc w:val="both"/>
      </w:pPr>
      <w:r>
        <w:rPr>
          <w:rFonts w:ascii="Times New Roman" w:hAnsi="Times New Roman" w:eastAsia="Times New Roman"/>
          <w:color w:val="000000"/>
          <w:sz w:val="24"/>
        </w:rPr>
        <w:t>This is the process of going through written materials very fast in search of the main ideas. It involves glancing through the text to determine its gist. It also implies rapid reading with special attention to the main points. The reader who is skimming looks for keywords headings, sub-headings e.t.c. The reader covers the entire reading materials as quickly as possible jotting down only the salient or cogent points. One of the major purposes of skimming is the location of main ideas. It is looking quickly over the text to get a general superficial idea of the content of the printed material</w:t>
      </w:r>
    </w:p>
    <w:p>
      <w:pPr>
        <w:spacing w:line="259" w:lineRule="auto" w:after="100"/>
        <w:jc w:val="both"/>
      </w:pPr>
      <w:r>
        <w:rPr>
          <w:rFonts w:ascii="Times New Roman" w:hAnsi="Times New Roman" w:eastAsia="Times New Roman"/>
          <w:color w:val="000000"/>
          <w:sz w:val="24"/>
        </w:rPr>
        <w:t>The major purpose of scanning is the rapid and efficient location of specific words, facts or details. It is the processing of large quantities of print materials for the purpose of localising particular facts or details. The reader is expected to look at the materials to be read attentively in order to find out the suitability or relevance of the material for a given purposes. The reader is expected to fast phrase by phrase with flexibility and a high degree of concentration in an attempt to draw out the salient points.</w:t>
      </w:r>
    </w:p>
    <w:p>
      <w:pPr>
        <w:spacing w:line="259" w:lineRule="auto" w:after="100"/>
        <w:jc w:val="both"/>
      </w:pPr>
      <w:r>
        <w:rPr>
          <w:rFonts w:ascii="Times New Roman" w:hAnsi="Times New Roman" w:eastAsia="Times New Roman"/>
          <w:color w:val="000000"/>
          <w:sz w:val="24"/>
        </w:rPr>
        <w:t>Skim and scan through the comprehension passage on page 152 of your Effective English and answer the questions under it.</w:t>
      </w:r>
    </w:p>
    <w:p>
      <w:pPr>
        <w:spacing w:line="259" w:lineRule="auto" w:after="100"/>
        <w:jc w:val="both"/>
      </w:pPr>
      <w:r>
        <w:rPr>
          <w:rFonts w:ascii="Times New Roman" w:hAnsi="Times New Roman" w:eastAsia="Times New Roman"/>
          <w:color w:val="000000"/>
          <w:sz w:val="24"/>
        </w:rPr>
        <w:t>B. Speech Work: Contrasting /s/ and /z/ and / ʒ/, /f/ and /v/</w:t>
      </w:r>
    </w:p>
    <w:p>
      <w:pPr>
        <w:spacing w:line="259" w:lineRule="auto" w:after="100"/>
        <w:jc w:val="both"/>
      </w:pPr>
      <w:r>
        <w:rPr>
          <w:rFonts w:ascii="Times New Roman" w:hAnsi="Times New Roman" w:eastAsia="Times New Roman"/>
          <w:color w:val="000000"/>
          <w:sz w:val="24"/>
        </w:rPr>
        <w:t>/f/ is a voiceless labio dental fricative while /v/ is a voiced labio dental fricative</w:t>
      </w:r>
    </w:p>
    <w:p>
      <w:pPr>
        <w:spacing w:line="259" w:lineRule="auto" w:after="100"/>
        <w:jc w:val="both"/>
      </w:pPr>
      <w:r>
        <w:rPr>
          <w:rFonts w:ascii="Times New Roman" w:hAnsi="Times New Roman" w:eastAsia="Times New Roman"/>
          <w:color w:val="000000"/>
          <w:sz w:val="24"/>
        </w:rPr>
        <w:t>contrast</w:t>
      </w:r>
    </w:p>
    <w:p>
      <w:pPr>
        <w:spacing w:line="259" w:lineRule="auto" w:after="100"/>
        <w:jc w:val="both"/>
      </w:pPr>
      <w:r>
        <w:rPr>
          <w:rFonts w:ascii="Times New Roman" w:hAnsi="Times New Roman" w:eastAsia="Times New Roman"/>
          <w:color w:val="000000"/>
          <w:sz w:val="24"/>
        </w:rPr>
        <w:t>/v/</w:t>
      </w:r>
    </w:p>
    <w:p>
      <w:pPr>
        <w:spacing w:line="259" w:lineRule="auto" w:after="100"/>
        <w:jc w:val="both"/>
      </w:pPr>
      <w:r>
        <w:rPr>
          <w:rFonts w:ascii="Times New Roman" w:hAnsi="Times New Roman" w:eastAsia="Times New Roman"/>
          <w:color w:val="000000"/>
          <w:sz w:val="24"/>
        </w:rPr>
        <w:t>/f/</w:t>
      </w:r>
    </w:p>
    <w:p>
      <w:pPr>
        <w:spacing w:line="259" w:lineRule="auto" w:after="100"/>
        <w:jc w:val="both"/>
      </w:pPr>
      <w:r>
        <w:rPr>
          <w:rFonts w:ascii="Times New Roman" w:hAnsi="Times New Roman" w:eastAsia="Times New Roman"/>
          <w:color w:val="000000"/>
          <w:sz w:val="24"/>
        </w:rPr>
        <w:t>Vine</w:t>
      </w:r>
    </w:p>
    <w:p>
      <w:pPr>
        <w:spacing w:line="259" w:lineRule="auto" w:after="100"/>
        <w:jc w:val="both"/>
      </w:pPr>
      <w:r>
        <w:rPr>
          <w:rFonts w:ascii="Times New Roman" w:hAnsi="Times New Roman" w:eastAsia="Times New Roman"/>
          <w:color w:val="000000"/>
          <w:sz w:val="24"/>
        </w:rPr>
        <w:t>Fine</w:t>
      </w:r>
    </w:p>
    <w:p>
      <w:pPr>
        <w:spacing w:line="259" w:lineRule="auto" w:after="100"/>
        <w:jc w:val="both"/>
      </w:pPr>
      <w:r>
        <w:rPr>
          <w:rFonts w:ascii="Times New Roman" w:hAnsi="Times New Roman" w:eastAsia="Times New Roman"/>
          <w:color w:val="000000"/>
          <w:sz w:val="24"/>
        </w:rPr>
        <w:t>Vast</w:t>
      </w:r>
    </w:p>
    <w:p>
      <w:pPr>
        <w:spacing w:line="259" w:lineRule="auto" w:after="100"/>
        <w:jc w:val="both"/>
      </w:pPr>
      <w:r>
        <w:rPr>
          <w:rFonts w:ascii="Times New Roman" w:hAnsi="Times New Roman" w:eastAsia="Times New Roman"/>
          <w:color w:val="000000"/>
          <w:sz w:val="24"/>
        </w:rPr>
        <w:t>Fast</w:t>
      </w:r>
    </w:p>
    <w:p>
      <w:pPr>
        <w:spacing w:line="259" w:lineRule="auto" w:after="100"/>
        <w:jc w:val="both"/>
      </w:pPr>
      <w:r>
        <w:rPr>
          <w:rFonts w:ascii="Times New Roman" w:hAnsi="Times New Roman" w:eastAsia="Times New Roman"/>
          <w:color w:val="000000"/>
          <w:sz w:val="24"/>
        </w:rPr>
        <w:t>Halve</w:t>
      </w:r>
    </w:p>
    <w:p>
      <w:pPr>
        <w:spacing w:line="259" w:lineRule="auto" w:after="100"/>
        <w:jc w:val="both"/>
      </w:pPr>
      <w:r>
        <w:rPr>
          <w:rFonts w:ascii="Times New Roman" w:hAnsi="Times New Roman" w:eastAsia="Times New Roman"/>
          <w:color w:val="000000"/>
          <w:sz w:val="24"/>
        </w:rPr>
        <w:t>Half</w:t>
      </w:r>
    </w:p>
    <w:p>
      <w:pPr>
        <w:spacing w:line="259" w:lineRule="auto" w:after="100"/>
        <w:jc w:val="both"/>
      </w:pPr>
      <w:r>
        <w:rPr>
          <w:rFonts w:ascii="Times New Roman" w:hAnsi="Times New Roman" w:eastAsia="Times New Roman"/>
          <w:color w:val="000000"/>
          <w:sz w:val="24"/>
        </w:rPr>
        <w:t>Alive</w:t>
      </w:r>
    </w:p>
    <w:p>
      <w:pPr>
        <w:spacing w:line="259" w:lineRule="auto" w:after="100"/>
        <w:jc w:val="both"/>
      </w:pPr>
      <w:r>
        <w:rPr>
          <w:rFonts w:ascii="Times New Roman" w:hAnsi="Times New Roman" w:eastAsia="Times New Roman"/>
          <w:color w:val="000000"/>
          <w:sz w:val="24"/>
        </w:rPr>
        <w:t>Life</w:t>
      </w:r>
    </w:p>
    <w:p>
      <w:pPr>
        <w:spacing w:line="259" w:lineRule="auto" w:after="100"/>
        <w:jc w:val="both"/>
      </w:pPr>
      <w:r>
        <w:rPr>
          <w:rFonts w:ascii="Times New Roman" w:hAnsi="Times New Roman" w:eastAsia="Times New Roman"/>
          <w:color w:val="000000"/>
          <w:sz w:val="24"/>
        </w:rPr>
        <w:t>Proof</w:t>
      </w:r>
    </w:p>
    <w:p>
      <w:pPr>
        <w:spacing w:line="259" w:lineRule="auto" w:after="100"/>
        <w:jc w:val="both"/>
      </w:pPr>
      <w:r>
        <w:rPr>
          <w:rFonts w:ascii="Times New Roman" w:hAnsi="Times New Roman" w:eastAsia="Times New Roman"/>
          <w:color w:val="000000"/>
          <w:sz w:val="24"/>
        </w:rPr>
        <w:t>Prove</w:t>
      </w:r>
    </w:p>
    <w:p>
      <w:pPr>
        <w:spacing w:line="259" w:lineRule="auto" w:after="100"/>
        <w:jc w:val="both"/>
      </w:pPr>
      <w:r>
        <w:rPr>
          <w:rFonts w:ascii="Times New Roman" w:hAnsi="Times New Roman" w:eastAsia="Times New Roman"/>
          <w:color w:val="000000"/>
          <w:sz w:val="24"/>
        </w:rPr>
        <w:t>Save</w:t>
      </w:r>
    </w:p>
    <w:p>
      <w:pPr>
        <w:spacing w:line="259" w:lineRule="auto" w:after="100"/>
        <w:jc w:val="both"/>
      </w:pPr>
      <w:r>
        <w:rPr>
          <w:rFonts w:ascii="Times New Roman" w:hAnsi="Times New Roman" w:eastAsia="Times New Roman"/>
          <w:color w:val="000000"/>
          <w:sz w:val="24"/>
        </w:rPr>
        <w:t>Safe</w:t>
      </w:r>
    </w:p>
    <w:p>
      <w:pPr>
        <w:spacing w:line="259" w:lineRule="auto" w:after="100"/>
        <w:jc w:val="both"/>
      </w:pPr>
      <w:r>
        <w:rPr>
          <w:rFonts w:ascii="Times New Roman" w:hAnsi="Times New Roman" w:eastAsia="Times New Roman"/>
          <w:color w:val="000000"/>
          <w:sz w:val="24"/>
        </w:rPr>
        <w:t>Divine</w:t>
      </w:r>
    </w:p>
    <w:p>
      <w:pPr>
        <w:spacing w:line="259" w:lineRule="auto" w:after="100"/>
        <w:jc w:val="both"/>
      </w:pPr>
      <w:r>
        <w:rPr>
          <w:rFonts w:ascii="Times New Roman" w:hAnsi="Times New Roman" w:eastAsia="Times New Roman"/>
          <w:color w:val="000000"/>
          <w:sz w:val="24"/>
        </w:rPr>
        <w:t>Define</w:t>
      </w:r>
    </w:p>
    <w:p>
      <w:pPr>
        <w:spacing w:line="259" w:lineRule="auto" w:after="100"/>
        <w:jc w:val="both"/>
      </w:pPr>
      <w:r>
        <w:rPr>
          <w:rFonts w:ascii="Times New Roman" w:hAnsi="Times New Roman" w:eastAsia="Times New Roman"/>
          <w:color w:val="000000"/>
          <w:sz w:val="24"/>
        </w:rPr>
        <w:t>Review</w:t>
      </w:r>
    </w:p>
    <w:p>
      <w:pPr>
        <w:spacing w:line="259" w:lineRule="auto" w:after="100"/>
        <w:jc w:val="both"/>
      </w:pPr>
      <w:r>
        <w:rPr>
          <w:rFonts w:ascii="Times New Roman" w:hAnsi="Times New Roman" w:eastAsia="Times New Roman"/>
          <w:color w:val="000000"/>
          <w:sz w:val="24"/>
        </w:rPr>
        <w:t>Refuse</w:t>
      </w:r>
    </w:p>
    <w:p>
      <w:pPr>
        <w:spacing w:line="259" w:lineRule="auto" w:after="100"/>
        <w:jc w:val="both"/>
      </w:pPr>
      <w:r>
        <w:rPr>
          <w:rFonts w:ascii="Times New Roman" w:hAnsi="Times New Roman" w:eastAsia="Times New Roman"/>
          <w:color w:val="000000"/>
          <w:sz w:val="24"/>
        </w:rPr>
        <w:t>Invest</w:t>
      </w:r>
    </w:p>
    <w:p>
      <w:pPr>
        <w:spacing w:line="259" w:lineRule="auto" w:after="100"/>
        <w:jc w:val="both"/>
      </w:pPr>
      <w:r>
        <w:rPr>
          <w:rFonts w:ascii="Times New Roman" w:hAnsi="Times New Roman" w:eastAsia="Times New Roman"/>
          <w:color w:val="000000"/>
          <w:sz w:val="24"/>
        </w:rPr>
        <w:t>Infest</w:t>
      </w:r>
    </w:p>
    <w:p>
      <w:pPr>
        <w:spacing w:line="259" w:lineRule="auto" w:after="100"/>
        <w:jc w:val="both"/>
      </w:pPr>
      <w:r>
        <w:rPr>
          <w:rFonts w:ascii="Times New Roman" w:hAnsi="Times New Roman" w:eastAsia="Times New Roman"/>
          <w:color w:val="000000"/>
          <w:sz w:val="24"/>
        </w:rPr>
        <w:t>Starve</w:t>
      </w:r>
    </w:p>
    <w:p>
      <w:pPr>
        <w:spacing w:line="259" w:lineRule="auto" w:after="100"/>
        <w:jc w:val="both"/>
      </w:pPr>
      <w:r>
        <w:rPr>
          <w:rFonts w:ascii="Times New Roman" w:hAnsi="Times New Roman" w:eastAsia="Times New Roman"/>
          <w:color w:val="000000"/>
          <w:sz w:val="24"/>
        </w:rPr>
        <w:t>Staff</w:t>
      </w:r>
    </w:p>
    <w:p>
      <w:pPr>
        <w:spacing w:line="259" w:lineRule="auto" w:after="100"/>
        <w:jc w:val="both"/>
      </w:pPr>
      <w:r>
        <w:rPr>
          <w:rFonts w:ascii="Times New Roman" w:hAnsi="Times New Roman" w:eastAsia="Times New Roman"/>
          <w:color w:val="000000"/>
          <w:sz w:val="24"/>
        </w:rPr>
        <w:t>Sieve</w:t>
      </w:r>
    </w:p>
    <w:p>
      <w:pPr>
        <w:spacing w:line="259" w:lineRule="auto" w:after="100"/>
        <w:jc w:val="both"/>
      </w:pPr>
      <w:r>
        <w:rPr>
          <w:rFonts w:ascii="Times New Roman" w:hAnsi="Times New Roman" w:eastAsia="Times New Roman"/>
          <w:color w:val="000000"/>
          <w:sz w:val="24"/>
        </w:rPr>
        <w:t>Sift</w:t>
      </w:r>
    </w:p>
    <w:p>
      <w:pPr>
        <w:spacing w:line="259" w:lineRule="auto" w:after="100"/>
        <w:jc w:val="both"/>
      </w:pPr>
      <w:r>
        <w:rPr>
          <w:rFonts w:ascii="Times New Roman" w:hAnsi="Times New Roman" w:eastAsia="Times New Roman"/>
          <w:color w:val="000000"/>
          <w:sz w:val="24"/>
        </w:rPr>
        <w:t>Live</w:t>
      </w:r>
    </w:p>
    <w:p>
      <w:pPr>
        <w:spacing w:line="259" w:lineRule="auto" w:after="100"/>
        <w:jc w:val="both"/>
      </w:pPr>
      <w:r>
        <w:rPr>
          <w:rFonts w:ascii="Times New Roman" w:hAnsi="Times New Roman" w:eastAsia="Times New Roman"/>
          <w:color w:val="000000"/>
          <w:sz w:val="24"/>
        </w:rPr>
        <w:t>/s/ /z/</w:t>
      </w:r>
    </w:p>
    <w:p>
      <w:pPr>
        <w:spacing w:line="259" w:lineRule="auto" w:after="100"/>
        <w:jc w:val="both"/>
      </w:pPr>
      <w:r>
        <w:rPr>
          <w:rFonts w:ascii="Times New Roman" w:hAnsi="Times New Roman" w:eastAsia="Times New Roman"/>
          <w:color w:val="000000"/>
          <w:sz w:val="24"/>
        </w:rPr>
        <w:t>/s/ is a voiceless alveolar fricative</w:t>
      </w:r>
    </w:p>
    <w:p>
      <w:pPr>
        <w:spacing w:line="259" w:lineRule="auto" w:after="100"/>
        <w:jc w:val="both"/>
      </w:pPr>
      <w:r>
        <w:rPr>
          <w:rFonts w:ascii="Times New Roman" w:hAnsi="Times New Roman" w:eastAsia="Times New Roman"/>
          <w:color w:val="000000"/>
          <w:sz w:val="24"/>
        </w:rPr>
        <w:t>/z/ is a voiced alveolar fricative</w:t>
      </w:r>
    </w:p>
    <w:p>
      <w:pPr>
        <w:spacing w:line="259" w:lineRule="auto" w:after="100"/>
        <w:jc w:val="both"/>
      </w:pPr>
      <w:r>
        <w:rPr>
          <w:rFonts w:ascii="Times New Roman" w:hAnsi="Times New Roman" w:eastAsia="Times New Roman"/>
          <w:color w:val="000000"/>
          <w:sz w:val="24"/>
        </w:rPr>
        <w:t>/s/</w:t>
      </w:r>
    </w:p>
    <w:p>
      <w:pPr>
        <w:spacing w:line="259" w:lineRule="auto" w:after="100"/>
        <w:jc w:val="both"/>
      </w:pPr>
      <w:r>
        <w:rPr>
          <w:rFonts w:ascii="Times New Roman" w:hAnsi="Times New Roman" w:eastAsia="Times New Roman"/>
          <w:color w:val="000000"/>
          <w:sz w:val="24"/>
        </w:rPr>
        <w:t>/z/</w:t>
      </w:r>
    </w:p>
    <w:p>
      <w:pPr>
        <w:spacing w:line="259" w:lineRule="auto" w:after="100"/>
        <w:jc w:val="both"/>
      </w:pPr>
      <w:r>
        <w:rPr>
          <w:rFonts w:ascii="Times New Roman" w:hAnsi="Times New Roman" w:eastAsia="Times New Roman"/>
          <w:color w:val="000000"/>
          <w:sz w:val="24"/>
        </w:rPr>
        <w:t>Sow</w:t>
      </w:r>
    </w:p>
    <w:p>
      <w:pPr>
        <w:spacing w:line="259" w:lineRule="auto" w:after="100"/>
        <w:jc w:val="both"/>
      </w:pPr>
      <w:r>
        <w:rPr>
          <w:rFonts w:ascii="Times New Roman" w:hAnsi="Times New Roman" w:eastAsia="Times New Roman"/>
          <w:color w:val="000000"/>
          <w:sz w:val="24"/>
        </w:rPr>
        <w:t>Zoo</w:t>
      </w:r>
    </w:p>
    <w:p>
      <w:pPr>
        <w:spacing w:line="259" w:lineRule="auto" w:after="100"/>
        <w:jc w:val="both"/>
      </w:pPr>
      <w:r>
        <w:rPr>
          <w:rFonts w:ascii="Times New Roman" w:hAnsi="Times New Roman" w:eastAsia="Times New Roman"/>
          <w:color w:val="000000"/>
          <w:sz w:val="24"/>
        </w:rPr>
        <w:t>Sip</w:t>
      </w:r>
    </w:p>
    <w:p>
      <w:pPr>
        <w:spacing w:line="259" w:lineRule="auto" w:after="100"/>
        <w:jc w:val="both"/>
      </w:pPr>
      <w:r>
        <w:rPr>
          <w:rFonts w:ascii="Times New Roman" w:hAnsi="Times New Roman" w:eastAsia="Times New Roman"/>
          <w:color w:val="000000"/>
          <w:sz w:val="24"/>
        </w:rPr>
        <w:t>Zip</w:t>
      </w:r>
    </w:p>
    <w:p>
      <w:pPr>
        <w:spacing w:line="259" w:lineRule="auto" w:after="100"/>
        <w:jc w:val="both"/>
      </w:pPr>
      <w:r>
        <w:rPr>
          <w:rFonts w:ascii="Times New Roman" w:hAnsi="Times New Roman" w:eastAsia="Times New Roman"/>
          <w:color w:val="000000"/>
          <w:sz w:val="24"/>
        </w:rPr>
        <w:t>Bless</w:t>
      </w:r>
    </w:p>
    <w:p>
      <w:pPr>
        <w:spacing w:line="259" w:lineRule="auto" w:after="100"/>
        <w:jc w:val="both"/>
      </w:pPr>
      <w:r>
        <w:rPr>
          <w:rFonts w:ascii="Times New Roman" w:hAnsi="Times New Roman" w:eastAsia="Times New Roman"/>
          <w:color w:val="000000"/>
          <w:sz w:val="24"/>
        </w:rPr>
        <w:t>Breeze</w:t>
      </w:r>
    </w:p>
    <w:p>
      <w:pPr>
        <w:spacing w:line="259" w:lineRule="auto" w:after="100"/>
        <w:jc w:val="both"/>
      </w:pPr>
      <w:r>
        <w:rPr>
          <w:rFonts w:ascii="Times New Roman" w:hAnsi="Times New Roman" w:eastAsia="Times New Roman"/>
          <w:color w:val="000000"/>
          <w:sz w:val="24"/>
        </w:rPr>
        <w:t>Rice</w:t>
      </w:r>
    </w:p>
    <w:p>
      <w:pPr>
        <w:spacing w:line="259" w:lineRule="auto" w:after="100"/>
        <w:jc w:val="both"/>
      </w:pPr>
      <w:r>
        <w:rPr>
          <w:rFonts w:ascii="Times New Roman" w:hAnsi="Times New Roman" w:eastAsia="Times New Roman"/>
          <w:color w:val="000000"/>
          <w:sz w:val="24"/>
        </w:rPr>
        <w:t>Rise</w:t>
      </w:r>
    </w:p>
    <w:p>
      <w:pPr>
        <w:spacing w:line="259" w:lineRule="auto" w:after="100"/>
        <w:jc w:val="both"/>
      </w:pPr>
      <w:r>
        <w:rPr>
          <w:rFonts w:ascii="Times New Roman" w:hAnsi="Times New Roman" w:eastAsia="Times New Roman"/>
          <w:color w:val="000000"/>
          <w:sz w:val="24"/>
        </w:rPr>
        <w:t>Dice</w:t>
      </w:r>
    </w:p>
    <w:p>
      <w:pPr>
        <w:spacing w:line="259" w:lineRule="auto" w:after="100"/>
        <w:jc w:val="both"/>
      </w:pPr>
      <w:r>
        <w:rPr>
          <w:rFonts w:ascii="Times New Roman" w:hAnsi="Times New Roman" w:eastAsia="Times New Roman"/>
          <w:color w:val="000000"/>
          <w:sz w:val="24"/>
        </w:rPr>
        <w:t>Dries</w:t>
      </w:r>
    </w:p>
    <w:p>
      <w:pPr>
        <w:spacing w:line="259" w:lineRule="auto" w:after="100"/>
        <w:jc w:val="both"/>
      </w:pPr>
      <w:r>
        <w:rPr>
          <w:rFonts w:ascii="Times New Roman" w:hAnsi="Times New Roman" w:eastAsia="Times New Roman"/>
          <w:color w:val="000000"/>
          <w:sz w:val="24"/>
        </w:rPr>
        <w:t>Bins</w:t>
      </w:r>
    </w:p>
    <w:p>
      <w:pPr>
        <w:spacing w:line="259" w:lineRule="auto" w:after="100"/>
        <w:jc w:val="both"/>
      </w:pPr>
      <w:r>
        <w:rPr>
          <w:rFonts w:ascii="Times New Roman" w:hAnsi="Times New Roman" w:eastAsia="Times New Roman"/>
          <w:color w:val="000000"/>
          <w:sz w:val="24"/>
        </w:rPr>
        <w:t>Beans</w:t>
      </w:r>
    </w:p>
    <w:p>
      <w:pPr>
        <w:spacing w:line="259" w:lineRule="auto" w:after="100"/>
        <w:jc w:val="both"/>
      </w:pPr>
      <w:r>
        <w:rPr>
          <w:rFonts w:ascii="Times New Roman" w:hAnsi="Times New Roman" w:eastAsia="Times New Roman"/>
          <w:color w:val="000000"/>
          <w:sz w:val="24"/>
        </w:rPr>
        <w:t>Bus</w:t>
      </w:r>
    </w:p>
    <w:p>
      <w:pPr>
        <w:spacing w:line="259" w:lineRule="auto" w:after="100"/>
        <w:jc w:val="both"/>
      </w:pPr>
      <w:r>
        <w:rPr>
          <w:rFonts w:ascii="Times New Roman" w:hAnsi="Times New Roman" w:eastAsia="Times New Roman"/>
          <w:color w:val="000000"/>
          <w:sz w:val="24"/>
        </w:rPr>
        <w:t>Business</w:t>
      </w:r>
    </w:p>
    <w:p>
      <w:pPr>
        <w:spacing w:line="259" w:lineRule="auto" w:after="100"/>
        <w:jc w:val="both"/>
      </w:pPr>
      <w:r>
        <w:rPr>
          <w:rFonts w:ascii="Times New Roman" w:hAnsi="Times New Roman" w:eastAsia="Times New Roman"/>
          <w:color w:val="000000"/>
          <w:sz w:val="24"/>
        </w:rPr>
        <w:t>Excess</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 ʒ/ /ʃ/</w:t>
      </w:r>
    </w:p>
    <w:p>
      <w:pPr>
        <w:spacing w:line="259" w:lineRule="auto" w:after="100"/>
        <w:jc w:val="both"/>
      </w:pPr>
      <w:r>
        <w:rPr>
          <w:rFonts w:ascii="Times New Roman" w:hAnsi="Times New Roman" w:eastAsia="Times New Roman"/>
          <w:color w:val="000000"/>
          <w:sz w:val="24"/>
        </w:rPr>
        <w:t>/ ʒ/is a voiced post alveolar fricative</w:t>
      </w:r>
    </w:p>
    <w:p>
      <w:pPr>
        <w:spacing w:line="259" w:lineRule="auto" w:after="100"/>
        <w:jc w:val="both"/>
      </w:pPr>
      <w:r>
        <w:rPr>
          <w:rFonts w:ascii="Times New Roman" w:hAnsi="Times New Roman" w:eastAsia="Times New Roman"/>
          <w:color w:val="000000"/>
          <w:sz w:val="24"/>
        </w:rPr>
        <w:t>/ʃ/ is a voiceless post alveolar fricative</w:t>
      </w:r>
    </w:p>
    <w:p>
      <w:pPr>
        <w:spacing w:line="259" w:lineRule="auto" w:after="100"/>
        <w:jc w:val="both"/>
      </w:pPr>
      <w:r>
        <w:rPr>
          <w:rFonts w:ascii="Times New Roman" w:hAnsi="Times New Roman" w:eastAsia="Times New Roman"/>
          <w:color w:val="000000"/>
          <w:sz w:val="24"/>
        </w:rPr>
        <w:t>/ ʒ/</w:t>
      </w:r>
    </w:p>
    <w:p>
      <w:pPr>
        <w:spacing w:line="259" w:lineRule="auto" w:after="100"/>
        <w:jc w:val="both"/>
      </w:pPr>
      <w:r>
        <w:rPr>
          <w:rFonts w:ascii="Times New Roman" w:hAnsi="Times New Roman" w:eastAsia="Times New Roman"/>
          <w:color w:val="000000"/>
          <w:sz w:val="24"/>
        </w:rPr>
        <w:t>/ʃ/</w:t>
      </w:r>
    </w:p>
    <w:p>
      <w:pPr>
        <w:spacing w:line="259" w:lineRule="auto" w:after="100"/>
        <w:jc w:val="both"/>
      </w:pPr>
      <w:r>
        <w:rPr>
          <w:rFonts w:ascii="Times New Roman" w:hAnsi="Times New Roman" w:eastAsia="Times New Roman"/>
          <w:color w:val="000000"/>
          <w:sz w:val="24"/>
        </w:rPr>
        <w:t>Vicious</w:t>
      </w:r>
    </w:p>
    <w:p>
      <w:pPr>
        <w:spacing w:line="259" w:lineRule="auto" w:after="100"/>
        <w:jc w:val="both"/>
      </w:pPr>
      <w:r>
        <w:rPr>
          <w:rFonts w:ascii="Times New Roman" w:hAnsi="Times New Roman" w:eastAsia="Times New Roman"/>
          <w:color w:val="000000"/>
          <w:sz w:val="24"/>
        </w:rPr>
        <w:t>Erasure</w:t>
      </w:r>
    </w:p>
    <w:p>
      <w:pPr>
        <w:spacing w:line="259" w:lineRule="auto" w:after="100"/>
        <w:jc w:val="both"/>
      </w:pPr>
      <w:r>
        <w:rPr>
          <w:rFonts w:ascii="Times New Roman" w:hAnsi="Times New Roman" w:eastAsia="Times New Roman"/>
          <w:color w:val="000000"/>
          <w:sz w:val="24"/>
        </w:rPr>
        <w:t>Gracious</w:t>
      </w:r>
    </w:p>
    <w:p>
      <w:pPr>
        <w:spacing w:line="259" w:lineRule="auto" w:after="100"/>
        <w:jc w:val="both"/>
      </w:pPr>
      <w:r>
        <w:rPr>
          <w:rFonts w:ascii="Times New Roman" w:hAnsi="Times New Roman" w:eastAsia="Times New Roman"/>
          <w:color w:val="000000"/>
          <w:sz w:val="24"/>
        </w:rPr>
        <w:t>Pleasure</w:t>
      </w:r>
    </w:p>
    <w:p>
      <w:pPr>
        <w:spacing w:line="259" w:lineRule="auto" w:after="100"/>
        <w:jc w:val="both"/>
      </w:pPr>
      <w:r>
        <w:rPr>
          <w:rFonts w:ascii="Times New Roman" w:hAnsi="Times New Roman" w:eastAsia="Times New Roman"/>
          <w:color w:val="000000"/>
          <w:sz w:val="24"/>
        </w:rPr>
        <w:t>Nation</w:t>
      </w:r>
    </w:p>
    <w:p>
      <w:pPr>
        <w:spacing w:line="259" w:lineRule="auto" w:after="100"/>
        <w:jc w:val="both"/>
      </w:pPr>
      <w:r>
        <w:rPr>
          <w:rFonts w:ascii="Times New Roman" w:hAnsi="Times New Roman" w:eastAsia="Times New Roman"/>
          <w:color w:val="000000"/>
          <w:sz w:val="24"/>
        </w:rPr>
        <w:t>Treasure</w:t>
      </w:r>
    </w:p>
    <w:p>
      <w:pPr>
        <w:spacing w:line="259" w:lineRule="auto" w:after="100"/>
        <w:jc w:val="both"/>
      </w:pPr>
      <w:r>
        <w:rPr>
          <w:rFonts w:ascii="Times New Roman" w:hAnsi="Times New Roman" w:eastAsia="Times New Roman"/>
          <w:color w:val="000000"/>
          <w:sz w:val="24"/>
        </w:rPr>
        <w:t>Machine</w:t>
      </w:r>
    </w:p>
    <w:p>
      <w:pPr>
        <w:spacing w:line="259" w:lineRule="auto" w:after="100"/>
        <w:jc w:val="both"/>
      </w:pPr>
      <w:r>
        <w:rPr>
          <w:rFonts w:ascii="Times New Roman" w:hAnsi="Times New Roman" w:eastAsia="Times New Roman"/>
          <w:color w:val="000000"/>
          <w:sz w:val="24"/>
        </w:rPr>
        <w:t>Exposure</w:t>
      </w:r>
    </w:p>
    <w:p>
      <w:pPr>
        <w:spacing w:line="259" w:lineRule="auto" w:after="100"/>
        <w:jc w:val="both"/>
      </w:pPr>
      <w:r>
        <w:rPr>
          <w:rFonts w:ascii="Times New Roman" w:hAnsi="Times New Roman" w:eastAsia="Times New Roman"/>
          <w:color w:val="000000"/>
          <w:sz w:val="24"/>
        </w:rPr>
        <w:t>Precious</w:t>
      </w:r>
    </w:p>
    <w:p>
      <w:pPr>
        <w:spacing w:line="259" w:lineRule="auto" w:after="100"/>
        <w:jc w:val="both"/>
      </w:pPr>
      <w:r>
        <w:rPr>
          <w:rFonts w:ascii="Times New Roman" w:hAnsi="Times New Roman" w:eastAsia="Times New Roman"/>
          <w:color w:val="000000"/>
          <w:sz w:val="24"/>
        </w:rPr>
        <w:t>Measure</w:t>
      </w:r>
    </w:p>
    <w:p>
      <w:pPr>
        <w:spacing w:line="259" w:lineRule="auto" w:after="100"/>
        <w:jc w:val="both"/>
      </w:pPr>
      <w:r>
        <w:rPr>
          <w:rFonts w:ascii="Times New Roman" w:hAnsi="Times New Roman" w:eastAsia="Times New Roman"/>
          <w:color w:val="000000"/>
          <w:sz w:val="24"/>
        </w:rPr>
        <w:t>Commotion</w:t>
      </w:r>
    </w:p>
    <w:p>
      <w:pPr>
        <w:spacing w:line="259" w:lineRule="auto" w:after="100"/>
        <w:jc w:val="both"/>
      </w:pPr>
      <w:r>
        <w:rPr>
          <w:rFonts w:ascii="Times New Roman" w:hAnsi="Times New Roman" w:eastAsia="Times New Roman"/>
          <w:color w:val="000000"/>
          <w:sz w:val="24"/>
        </w:rPr>
        <w:t>Confusion</w:t>
      </w:r>
    </w:p>
    <w:p>
      <w:pPr>
        <w:spacing w:line="259" w:lineRule="auto" w:after="100"/>
        <w:jc w:val="both"/>
      </w:pPr>
      <w:r>
        <w:rPr>
          <w:rFonts w:ascii="Times New Roman" w:hAnsi="Times New Roman" w:eastAsia="Times New Roman"/>
          <w:color w:val="000000"/>
          <w:sz w:val="24"/>
        </w:rPr>
        <w:t>Indication</w:t>
      </w:r>
    </w:p>
    <w:p>
      <w:pPr>
        <w:spacing w:line="259" w:lineRule="auto" w:after="100"/>
        <w:jc w:val="both"/>
      </w:pPr>
      <w:r>
        <w:rPr>
          <w:rFonts w:ascii="Times New Roman" w:hAnsi="Times New Roman" w:eastAsia="Times New Roman"/>
          <w:color w:val="000000"/>
          <w:sz w:val="24"/>
        </w:rPr>
        <w:t>Decision</w:t>
      </w:r>
    </w:p>
    <w:p>
      <w:pPr>
        <w:spacing w:line="259" w:lineRule="auto" w:after="100"/>
        <w:jc w:val="both"/>
      </w:pPr>
      <w:r>
        <w:rPr>
          <w:rFonts w:ascii="Times New Roman" w:hAnsi="Times New Roman" w:eastAsia="Times New Roman"/>
          <w:color w:val="000000"/>
          <w:sz w:val="24"/>
        </w:rPr>
        <w:t>Shrub</w:t>
      </w:r>
    </w:p>
    <w:p>
      <w:pPr>
        <w:spacing w:line="259" w:lineRule="auto" w:after="100"/>
        <w:jc w:val="both"/>
      </w:pPr>
      <w:r>
        <w:rPr>
          <w:rFonts w:ascii="Times New Roman" w:hAnsi="Times New Roman" w:eastAsia="Times New Roman"/>
          <w:color w:val="000000"/>
          <w:sz w:val="24"/>
        </w:rPr>
        <w:t>Beige</w:t>
      </w:r>
    </w:p>
    <w:p>
      <w:pPr>
        <w:spacing w:line="259" w:lineRule="auto" w:after="100"/>
        <w:jc w:val="both"/>
      </w:pPr>
      <w:r>
        <w:rPr>
          <w:rFonts w:ascii="Times New Roman" w:hAnsi="Times New Roman" w:eastAsia="Times New Roman"/>
          <w:color w:val="000000"/>
          <w:sz w:val="24"/>
        </w:rPr>
        <w:t>Chauffeur</w:t>
      </w:r>
    </w:p>
    <w:p>
      <w:pPr>
        <w:spacing w:line="259" w:lineRule="auto" w:after="100"/>
        <w:jc w:val="both"/>
      </w:pPr>
      <w:r>
        <w:rPr>
          <w:rFonts w:ascii="Times New Roman" w:hAnsi="Times New Roman" w:eastAsia="Times New Roman"/>
          <w:color w:val="000000"/>
          <w:sz w:val="24"/>
        </w:rPr>
        <w:t>Mirage</w:t>
      </w:r>
    </w:p>
    <w:p>
      <w:pPr>
        <w:spacing w:line="259" w:lineRule="auto" w:after="100"/>
        <w:jc w:val="both"/>
      </w:pPr>
      <w:r>
        <w:rPr>
          <w:rFonts w:ascii="Times New Roman" w:hAnsi="Times New Roman" w:eastAsia="Times New Roman"/>
          <w:color w:val="000000"/>
          <w:sz w:val="24"/>
        </w:rPr>
        <w:t>Write 2 words each to show contrast of the following pairs of sounds:</w:t>
      </w:r>
    </w:p>
    <w:p>
      <w:pPr>
        <w:spacing w:line="259" w:lineRule="auto" w:after="100"/>
        <w:jc w:val="both"/>
      </w:pPr>
      <w:r>
        <w:rPr>
          <w:rFonts w:ascii="Times New Roman" w:hAnsi="Times New Roman" w:eastAsia="Times New Roman"/>
          <w:color w:val="000000"/>
          <w:sz w:val="24"/>
        </w:rPr>
        <w:t>· / ʃ / and / ʒ/,</w:t>
      </w:r>
    </w:p>
    <w:p>
      <w:pPr>
        <w:spacing w:line="259" w:lineRule="auto" w:after="100"/>
        <w:jc w:val="both"/>
      </w:pPr>
      <w:r>
        <w:rPr>
          <w:rFonts w:ascii="Times New Roman" w:hAnsi="Times New Roman" w:eastAsia="Times New Roman"/>
          <w:color w:val="000000"/>
          <w:sz w:val="24"/>
        </w:rPr>
        <w:t>o /s/ and /z/</w:t>
      </w:r>
    </w:p>
    <w:p>
      <w:pPr>
        <w:spacing w:line="259" w:lineRule="auto" w:after="100"/>
        <w:jc w:val="both"/>
      </w:pPr>
      <w:r>
        <w:rPr>
          <w:rFonts w:ascii="Times New Roman" w:hAnsi="Times New Roman" w:eastAsia="Times New Roman"/>
          <w:color w:val="000000"/>
          <w:sz w:val="24"/>
        </w:rPr>
        <w:t>o /v/ and /f/</w:t>
      </w:r>
    </w:p>
    <w:p>
      <w:pPr>
        <w:spacing w:line="259" w:lineRule="auto" w:after="100"/>
        <w:jc w:val="left"/>
      </w:pPr>
      <w:r>
        <w:rPr>
          <w:rFonts w:ascii="Times New Roman" w:hAnsi="Times New Roman" w:eastAsia="Times New Roman"/>
          <w:b/>
          <w:color w:val="000000"/>
          <w:sz w:val="24"/>
        </w:rPr>
        <w:t>C. INTRODUCTION TO NOMINALIZATION</w:t>
      </w:r>
    </w:p>
    <w:p>
      <w:pPr>
        <w:spacing w:line="259" w:lineRule="auto" w:after="100"/>
        <w:jc w:val="both"/>
      </w:pPr>
      <w:r>
        <w:rPr>
          <w:rFonts w:ascii="Times New Roman" w:hAnsi="Times New Roman" w:eastAsia="Times New Roman"/>
          <w:color w:val="000000"/>
          <w:sz w:val="24"/>
        </w:rPr>
        <w:t>· Affixation</w:t>
      </w:r>
    </w:p>
    <w:p>
      <w:pPr>
        <w:spacing w:line="259" w:lineRule="auto" w:after="100"/>
        <w:jc w:val="both"/>
      </w:pPr>
      <w:r>
        <w:rPr>
          <w:rFonts w:ascii="Times New Roman" w:hAnsi="Times New Roman" w:eastAsia="Times New Roman"/>
          <w:color w:val="000000"/>
          <w:sz w:val="24"/>
        </w:rPr>
        <w:t>· Compounding</w:t>
      </w:r>
    </w:p>
    <w:p>
      <w:pPr>
        <w:spacing w:line="259" w:lineRule="auto" w:after="100"/>
        <w:jc w:val="both"/>
      </w:pPr>
      <w:r>
        <w:rPr>
          <w:rFonts w:ascii="Times New Roman" w:hAnsi="Times New Roman" w:eastAsia="Times New Roman"/>
          <w:color w:val="000000"/>
          <w:sz w:val="24"/>
        </w:rPr>
        <w:t>Nominalization refers to the conversion from other word classes into nouns. The methods of deriving nouns include the following: Affixation, The use of the definite article (the) + Adjective, Compounding.</w:t>
      </w:r>
    </w:p>
    <w:p>
      <w:pPr>
        <w:spacing w:line="259" w:lineRule="auto" w:after="100"/>
        <w:jc w:val="both"/>
      </w:pPr>
      <w:r>
        <w:rPr>
          <w:rFonts w:ascii="Times New Roman" w:hAnsi="Times New Roman" w:eastAsia="Times New Roman"/>
          <w:color w:val="000000"/>
          <w:sz w:val="24"/>
        </w:rPr>
        <w:t>Affixation refers to the way affixes (bound morphemes) are applied to the word with new meanings, or to modify the meaning of words or change the grammatical classes of words. Affixes include prefixes, suffixes and infixes.</w:t>
      </w:r>
    </w:p>
    <w:p>
      <w:pPr>
        <w:spacing w:line="259" w:lineRule="auto" w:after="100"/>
        <w:jc w:val="both"/>
      </w:pPr>
      <w:r>
        <w:rPr>
          <w:rFonts w:ascii="Times New Roman" w:hAnsi="Times New Roman" w:eastAsia="Times New Roman"/>
          <w:color w:val="000000"/>
          <w:sz w:val="24"/>
        </w:rPr>
        <w:t>Suffixes used to form nouns include the follwing: ment, ness, ion, ship, hood, ation, ance, /ence, ancy/ency, atis, cido, ism, ist, re/or,ee, ster,ess/tress /trix/ ine, let/ ette/ -ette/ -ling, -ve, -ant, -ing</w:t>
      </w:r>
    </w:p>
    <w:p>
      <w:pPr>
        <w:spacing w:line="259" w:lineRule="auto" w:after="100"/>
        <w:jc w:val="both"/>
      </w:pPr>
      <w:r>
        <w:rPr>
          <w:rFonts w:ascii="Times New Roman" w:hAnsi="Times New Roman" w:eastAsia="Times New Roman"/>
          <w:color w:val="000000"/>
          <w:sz w:val="24"/>
        </w:rPr>
        <w:t>“ment” it usually goes with verbs</w:t>
      </w:r>
    </w:p>
    <w:p>
      <w:pPr>
        <w:spacing w:line="259" w:lineRule="auto" w:after="100"/>
        <w:jc w:val="both"/>
      </w:pPr>
      <w:r>
        <w:rPr>
          <w:rFonts w:ascii="Times New Roman" w:hAnsi="Times New Roman" w:eastAsia="Times New Roman"/>
          <w:color w:val="000000"/>
          <w:sz w:val="24"/>
        </w:rPr>
        <w:t>· Enslavement – enslave</w:t>
      </w:r>
    </w:p>
    <w:p>
      <w:pPr>
        <w:spacing w:line="259" w:lineRule="auto" w:after="100"/>
        <w:jc w:val="both"/>
      </w:pPr>
      <w:r>
        <w:rPr>
          <w:rFonts w:ascii="Times New Roman" w:hAnsi="Times New Roman" w:eastAsia="Times New Roman"/>
          <w:color w:val="000000"/>
          <w:sz w:val="24"/>
        </w:rPr>
        <w:t>· Encroach – encroachment</w:t>
      </w:r>
    </w:p>
    <w:p>
      <w:pPr>
        <w:spacing w:line="259" w:lineRule="auto" w:after="100"/>
        <w:jc w:val="both"/>
      </w:pPr>
      <w:r>
        <w:rPr>
          <w:rFonts w:ascii="Times New Roman" w:hAnsi="Times New Roman" w:eastAsia="Times New Roman"/>
          <w:color w:val="000000"/>
          <w:sz w:val="24"/>
        </w:rPr>
        <w:t>· Enlighten – enlightenment</w:t>
      </w:r>
    </w:p>
    <w:p>
      <w:pPr>
        <w:spacing w:line="259" w:lineRule="auto" w:after="100"/>
        <w:jc w:val="both"/>
      </w:pPr>
      <w:r>
        <w:rPr>
          <w:rFonts w:ascii="Times New Roman" w:hAnsi="Times New Roman" w:eastAsia="Times New Roman"/>
          <w:color w:val="000000"/>
          <w:sz w:val="24"/>
        </w:rPr>
        <w:t>“ness”- This norpheme is applied to adjectives especially those that end with – ful, less, -y, ous, -ve e.g.</w:t>
      </w:r>
    </w:p>
    <w:p>
      <w:pPr>
        <w:spacing w:line="259" w:lineRule="auto" w:after="100"/>
        <w:jc w:val="both"/>
      </w:pPr>
      <w:r>
        <w:rPr>
          <w:rFonts w:ascii="Times New Roman" w:hAnsi="Times New Roman" w:eastAsia="Times New Roman"/>
          <w:color w:val="000000"/>
          <w:sz w:val="24"/>
        </w:rPr>
        <w:t>· Useful – usefulness</w:t>
      </w:r>
    </w:p>
    <w:p>
      <w:pPr>
        <w:spacing w:line="259" w:lineRule="auto" w:after="100"/>
        <w:jc w:val="both"/>
      </w:pPr>
      <w:r>
        <w:rPr>
          <w:rFonts w:ascii="Times New Roman" w:hAnsi="Times New Roman" w:eastAsia="Times New Roman"/>
          <w:color w:val="000000"/>
          <w:sz w:val="24"/>
        </w:rPr>
        <w:t>· Heartless – heartlessness</w:t>
      </w:r>
    </w:p>
    <w:p>
      <w:pPr>
        <w:spacing w:line="259" w:lineRule="auto" w:after="100"/>
        <w:jc w:val="both"/>
      </w:pPr>
      <w:r>
        <w:rPr>
          <w:rFonts w:ascii="Times New Roman" w:hAnsi="Times New Roman" w:eastAsia="Times New Roman"/>
          <w:color w:val="000000"/>
          <w:sz w:val="24"/>
        </w:rPr>
        <w:t>· Callous – callousness</w:t>
      </w:r>
    </w:p>
    <w:p>
      <w:pPr>
        <w:spacing w:line="259" w:lineRule="auto" w:after="100"/>
        <w:jc w:val="both"/>
      </w:pPr>
      <w:r>
        <w:rPr>
          <w:rFonts w:ascii="Times New Roman" w:hAnsi="Times New Roman" w:eastAsia="Times New Roman"/>
          <w:color w:val="000000"/>
          <w:sz w:val="24"/>
        </w:rPr>
        <w:t>“ity”- It’s often connected to adjective especially those that end with “ic”, “se”, “re”, “al” , “cal”, “ous”, “ve”, “ble”, “able”, “ce”</w:t>
      </w:r>
    </w:p>
    <w:p>
      <w:pPr>
        <w:spacing w:line="259" w:lineRule="auto" w:after="100"/>
        <w:jc w:val="both"/>
      </w:pPr>
      <w:r>
        <w:rPr>
          <w:rFonts w:ascii="Times New Roman" w:hAnsi="Times New Roman" w:eastAsia="Times New Roman"/>
          <w:color w:val="000000"/>
          <w:sz w:val="24"/>
        </w:rPr>
        <w:t>· Ethnic – ethnicity</w:t>
      </w:r>
    </w:p>
    <w:p>
      <w:pPr>
        <w:spacing w:line="259" w:lineRule="auto" w:after="100"/>
        <w:jc w:val="both"/>
      </w:pPr>
      <w:r>
        <w:rPr>
          <w:rFonts w:ascii="Times New Roman" w:hAnsi="Times New Roman" w:eastAsia="Times New Roman"/>
          <w:color w:val="000000"/>
          <w:sz w:val="24"/>
        </w:rPr>
        <w:t>· Intense – intensity</w:t>
      </w:r>
    </w:p>
    <w:p>
      <w:pPr>
        <w:spacing w:line="259" w:lineRule="auto" w:after="100"/>
        <w:jc w:val="both"/>
      </w:pPr>
      <w:r>
        <w:rPr>
          <w:rFonts w:ascii="Times New Roman" w:hAnsi="Times New Roman" w:eastAsia="Times New Roman"/>
          <w:color w:val="000000"/>
          <w:sz w:val="24"/>
        </w:rPr>
        <w:t>“hood”- It is attached to nouns, adjectives or adverbs</w:t>
      </w:r>
    </w:p>
    <w:p>
      <w:pPr>
        <w:spacing w:line="259" w:lineRule="auto" w:after="100"/>
        <w:jc w:val="both"/>
      </w:pPr>
      <w:r>
        <w:rPr>
          <w:rFonts w:ascii="Times New Roman" w:hAnsi="Times New Roman" w:eastAsia="Times New Roman"/>
          <w:color w:val="000000"/>
          <w:sz w:val="24"/>
        </w:rPr>
        <w:t>· Man- manhood</w:t>
      </w:r>
    </w:p>
    <w:p>
      <w:pPr>
        <w:spacing w:line="259" w:lineRule="auto" w:after="100"/>
        <w:jc w:val="both"/>
      </w:pPr>
      <w:r>
        <w:rPr>
          <w:rFonts w:ascii="Times New Roman" w:hAnsi="Times New Roman" w:eastAsia="Times New Roman"/>
          <w:color w:val="000000"/>
          <w:sz w:val="24"/>
        </w:rPr>
        <w:t>· Priest – priesthood</w:t>
      </w:r>
    </w:p>
    <w:p>
      <w:pPr>
        <w:spacing w:line="259" w:lineRule="auto" w:after="100"/>
        <w:jc w:val="both"/>
      </w:pPr>
      <w:r>
        <w:rPr>
          <w:rFonts w:ascii="Times New Roman" w:hAnsi="Times New Roman" w:eastAsia="Times New Roman"/>
          <w:color w:val="000000"/>
          <w:sz w:val="24"/>
        </w:rPr>
        <w:t>Compounding: A compound noun is a noun composed of more than one word. The plural form of a compound noun is derived through the addition of “s” or ( an equivalent plural marker) to the major word of the compound noun.</w:t>
      </w:r>
    </w:p>
    <w:p>
      <w:pPr>
        <w:spacing w:line="259" w:lineRule="auto" w:after="100"/>
        <w:jc w:val="both"/>
      </w:pPr>
      <w:r>
        <w:rPr>
          <w:rFonts w:ascii="Times New Roman" w:hAnsi="Times New Roman" w:eastAsia="Times New Roman"/>
          <w:color w:val="000000"/>
          <w:sz w:val="24"/>
        </w:rPr>
        <w:t>The major word may be the initial part of the compound e.g.</w:t>
      </w:r>
    </w:p>
    <w:p>
      <w:pPr>
        <w:spacing w:line="259" w:lineRule="auto" w:after="100"/>
        <w:jc w:val="both"/>
      </w:pPr>
      <w:r>
        <w:rPr>
          <w:rFonts w:ascii="Times New Roman" w:hAnsi="Times New Roman" w:eastAsia="Times New Roman"/>
          <w:color w:val="000000"/>
          <w:sz w:val="24"/>
        </w:rPr>
        <w:t>Singular</w:t>
      </w:r>
    </w:p>
    <w:p>
      <w:pPr>
        <w:spacing w:line="259" w:lineRule="auto" w:after="100"/>
        <w:jc w:val="both"/>
      </w:pPr>
      <w:r>
        <w:rPr>
          <w:rFonts w:ascii="Times New Roman" w:hAnsi="Times New Roman" w:eastAsia="Times New Roman"/>
          <w:color w:val="000000"/>
          <w:sz w:val="24"/>
        </w:rPr>
        <w:t>Plural</w:t>
      </w:r>
    </w:p>
    <w:p>
      <w:pPr>
        <w:spacing w:line="259" w:lineRule="auto" w:after="100"/>
        <w:jc w:val="both"/>
      </w:pPr>
      <w:r>
        <w:rPr>
          <w:rFonts w:ascii="Times New Roman" w:hAnsi="Times New Roman" w:eastAsia="Times New Roman"/>
          <w:color w:val="000000"/>
          <w:sz w:val="24"/>
        </w:rPr>
        <w:t>Secretary-general</w:t>
      </w:r>
    </w:p>
    <w:p>
      <w:pPr>
        <w:spacing w:line="259" w:lineRule="auto" w:after="100"/>
        <w:jc w:val="both"/>
      </w:pPr>
      <w:r>
        <w:rPr>
          <w:rFonts w:ascii="Times New Roman" w:hAnsi="Times New Roman" w:eastAsia="Times New Roman"/>
          <w:color w:val="000000"/>
          <w:sz w:val="24"/>
        </w:rPr>
        <w:t>Secretaries-general</w:t>
      </w:r>
    </w:p>
    <w:p>
      <w:pPr>
        <w:spacing w:line="259" w:lineRule="auto" w:after="100"/>
        <w:jc w:val="both"/>
      </w:pPr>
      <w:r>
        <w:rPr>
          <w:rFonts w:ascii="Times New Roman" w:hAnsi="Times New Roman" w:eastAsia="Times New Roman"/>
          <w:color w:val="000000"/>
          <w:sz w:val="24"/>
        </w:rPr>
        <w:t>Court-martial</w:t>
      </w:r>
    </w:p>
    <w:p>
      <w:pPr>
        <w:spacing w:line="259" w:lineRule="auto" w:after="100"/>
        <w:jc w:val="both"/>
      </w:pPr>
      <w:r>
        <w:rPr>
          <w:rFonts w:ascii="Times New Roman" w:hAnsi="Times New Roman" w:eastAsia="Times New Roman"/>
          <w:color w:val="000000"/>
          <w:sz w:val="24"/>
        </w:rPr>
        <w:t>Courts-martial</w:t>
      </w:r>
    </w:p>
    <w:p>
      <w:pPr>
        <w:spacing w:line="259" w:lineRule="auto" w:after="100"/>
        <w:jc w:val="both"/>
      </w:pPr>
      <w:r>
        <w:rPr>
          <w:rFonts w:ascii="Times New Roman" w:hAnsi="Times New Roman" w:eastAsia="Times New Roman"/>
          <w:color w:val="000000"/>
          <w:sz w:val="24"/>
        </w:rPr>
        <w:t>Hanger-on</w:t>
      </w:r>
    </w:p>
    <w:p>
      <w:pPr>
        <w:spacing w:line="259" w:lineRule="auto" w:after="100"/>
        <w:jc w:val="both"/>
      </w:pPr>
      <w:r>
        <w:rPr>
          <w:rFonts w:ascii="Times New Roman" w:hAnsi="Times New Roman" w:eastAsia="Times New Roman"/>
          <w:color w:val="000000"/>
          <w:sz w:val="24"/>
        </w:rPr>
        <w:t>Hangers-on</w:t>
      </w:r>
    </w:p>
    <w:p>
      <w:pPr>
        <w:spacing w:line="259" w:lineRule="auto" w:after="100"/>
        <w:jc w:val="both"/>
      </w:pPr>
      <w:r>
        <w:rPr>
          <w:rFonts w:ascii="Times New Roman" w:hAnsi="Times New Roman" w:eastAsia="Times New Roman"/>
          <w:color w:val="000000"/>
          <w:sz w:val="24"/>
        </w:rPr>
        <w:t>Solicitor-general</w:t>
      </w:r>
    </w:p>
    <w:p>
      <w:pPr>
        <w:spacing w:line="259" w:lineRule="auto" w:after="100"/>
        <w:jc w:val="both"/>
      </w:pPr>
      <w:r>
        <w:rPr>
          <w:rFonts w:ascii="Times New Roman" w:hAnsi="Times New Roman" w:eastAsia="Times New Roman"/>
          <w:color w:val="000000"/>
          <w:sz w:val="24"/>
        </w:rPr>
        <w:t>Solicitors-general</w:t>
      </w:r>
    </w:p>
    <w:p>
      <w:pPr>
        <w:spacing w:line="259" w:lineRule="auto" w:after="100"/>
        <w:jc w:val="both"/>
      </w:pPr>
      <w:r>
        <w:rPr>
          <w:rFonts w:ascii="Times New Roman" w:hAnsi="Times New Roman" w:eastAsia="Times New Roman"/>
          <w:color w:val="000000"/>
          <w:sz w:val="24"/>
        </w:rPr>
        <w:t>The main word is the final part of the compound</w:t>
      </w:r>
    </w:p>
    <w:p>
      <w:pPr>
        <w:spacing w:line="259" w:lineRule="auto" w:after="100"/>
        <w:jc w:val="both"/>
      </w:pPr>
      <w:r>
        <w:rPr>
          <w:rFonts w:ascii="Times New Roman" w:hAnsi="Times New Roman" w:eastAsia="Times New Roman"/>
          <w:color w:val="000000"/>
          <w:sz w:val="24"/>
        </w:rPr>
        <w:t>Headscarf</w:t>
      </w:r>
    </w:p>
    <w:p>
      <w:pPr>
        <w:spacing w:line="259" w:lineRule="auto" w:after="100"/>
        <w:jc w:val="both"/>
      </w:pPr>
      <w:r>
        <w:rPr>
          <w:rFonts w:ascii="Times New Roman" w:hAnsi="Times New Roman" w:eastAsia="Times New Roman"/>
          <w:color w:val="000000"/>
          <w:sz w:val="24"/>
        </w:rPr>
        <w:t>Headscarfs</w:t>
      </w:r>
    </w:p>
    <w:p>
      <w:pPr>
        <w:spacing w:line="259" w:lineRule="auto" w:after="100"/>
        <w:jc w:val="both"/>
      </w:pPr>
      <w:r>
        <w:rPr>
          <w:rFonts w:ascii="Times New Roman" w:hAnsi="Times New Roman" w:eastAsia="Times New Roman"/>
          <w:color w:val="000000"/>
          <w:sz w:val="24"/>
        </w:rPr>
        <w:t>Talisman</w:t>
      </w:r>
    </w:p>
    <w:p>
      <w:pPr>
        <w:spacing w:line="259" w:lineRule="auto" w:after="100"/>
        <w:jc w:val="both"/>
      </w:pPr>
      <w:r>
        <w:rPr>
          <w:rFonts w:ascii="Times New Roman" w:hAnsi="Times New Roman" w:eastAsia="Times New Roman"/>
          <w:color w:val="000000"/>
          <w:sz w:val="24"/>
        </w:rPr>
        <w:t>Talismans</w:t>
      </w:r>
    </w:p>
    <w:p>
      <w:pPr>
        <w:spacing w:line="259" w:lineRule="auto" w:after="100"/>
        <w:jc w:val="both"/>
      </w:pPr>
      <w:r>
        <w:rPr>
          <w:rFonts w:ascii="Times New Roman" w:hAnsi="Times New Roman" w:eastAsia="Times New Roman"/>
          <w:color w:val="000000"/>
          <w:sz w:val="24"/>
        </w:rPr>
        <w:t>Linguafranca</w:t>
      </w:r>
    </w:p>
    <w:p>
      <w:pPr>
        <w:spacing w:line="259" w:lineRule="auto" w:after="100"/>
        <w:jc w:val="both"/>
      </w:pPr>
      <w:r>
        <w:rPr>
          <w:rFonts w:ascii="Times New Roman" w:hAnsi="Times New Roman" w:eastAsia="Times New Roman"/>
          <w:color w:val="000000"/>
          <w:sz w:val="24"/>
        </w:rPr>
        <w:t>Linguafrancas</w:t>
      </w:r>
    </w:p>
    <w:p>
      <w:pPr>
        <w:spacing w:line="259" w:lineRule="auto" w:after="100"/>
        <w:jc w:val="both"/>
      </w:pPr>
      <w:r>
        <w:rPr>
          <w:rFonts w:ascii="Times New Roman" w:hAnsi="Times New Roman" w:eastAsia="Times New Roman"/>
          <w:color w:val="000000"/>
          <w:sz w:val="24"/>
        </w:rPr>
        <w:t>Child soldier</w:t>
      </w:r>
    </w:p>
    <w:p>
      <w:pPr>
        <w:spacing w:line="259" w:lineRule="auto" w:after="100"/>
        <w:jc w:val="both"/>
      </w:pPr>
      <w:r>
        <w:rPr>
          <w:rFonts w:ascii="Times New Roman" w:hAnsi="Times New Roman" w:eastAsia="Times New Roman"/>
          <w:color w:val="000000"/>
          <w:sz w:val="24"/>
        </w:rPr>
        <w:t>Child soldiers</w:t>
      </w:r>
    </w:p>
    <w:p>
      <w:pPr>
        <w:spacing w:line="259" w:lineRule="auto" w:after="100"/>
        <w:jc w:val="both"/>
      </w:pPr>
      <w:r>
        <w:rPr>
          <w:rFonts w:ascii="Times New Roman" w:hAnsi="Times New Roman" w:eastAsia="Times New Roman"/>
          <w:color w:val="000000"/>
          <w:sz w:val="24"/>
        </w:rPr>
        <w:t>Man eater</w:t>
      </w:r>
    </w:p>
    <w:p>
      <w:pPr>
        <w:spacing w:line="259" w:lineRule="auto" w:after="100"/>
        <w:jc w:val="both"/>
      </w:pPr>
      <w:r>
        <w:rPr>
          <w:rFonts w:ascii="Times New Roman" w:hAnsi="Times New Roman" w:eastAsia="Times New Roman"/>
          <w:color w:val="000000"/>
          <w:sz w:val="24"/>
        </w:rPr>
        <w:t>Man eaters</w:t>
      </w:r>
    </w:p>
    <w:p>
      <w:pPr>
        <w:spacing w:line="259" w:lineRule="auto" w:after="100"/>
        <w:jc w:val="both"/>
      </w:pPr>
      <w:r>
        <w:rPr>
          <w:rFonts w:ascii="Times New Roman" w:hAnsi="Times New Roman" w:eastAsia="Times New Roman"/>
          <w:color w:val="000000"/>
          <w:sz w:val="24"/>
        </w:rPr>
        <w:t>By election</w:t>
      </w:r>
    </w:p>
    <w:p>
      <w:pPr>
        <w:spacing w:line="259" w:lineRule="auto" w:after="100"/>
        <w:jc w:val="both"/>
      </w:pPr>
      <w:r>
        <w:rPr>
          <w:rFonts w:ascii="Times New Roman" w:hAnsi="Times New Roman" w:eastAsia="Times New Roman"/>
          <w:color w:val="000000"/>
          <w:sz w:val="24"/>
        </w:rPr>
        <w:t>By elections</w:t>
      </w:r>
    </w:p>
    <w:p>
      <w:pPr>
        <w:spacing w:line="259" w:lineRule="auto" w:after="100"/>
        <w:jc w:val="both"/>
      </w:pPr>
      <w:r>
        <w:rPr>
          <w:rFonts w:ascii="Times New Roman" w:hAnsi="Times New Roman" w:eastAsia="Times New Roman"/>
          <w:color w:val="000000"/>
          <w:sz w:val="24"/>
        </w:rPr>
        <w:t>Highway man</w:t>
      </w:r>
    </w:p>
    <w:p>
      <w:pPr>
        <w:spacing w:line="259" w:lineRule="auto" w:after="100"/>
        <w:jc w:val="both"/>
      </w:pPr>
      <w:r>
        <w:rPr>
          <w:rFonts w:ascii="Times New Roman" w:hAnsi="Times New Roman" w:eastAsia="Times New Roman"/>
          <w:color w:val="000000"/>
          <w:sz w:val="24"/>
        </w:rPr>
        <w:t>Highway men</w:t>
      </w:r>
    </w:p>
    <w:p>
      <w:pPr>
        <w:spacing w:line="259" w:lineRule="auto" w:after="100"/>
        <w:jc w:val="both"/>
      </w:pPr>
      <w:r>
        <w:rPr>
          <w:rFonts w:ascii="Times New Roman" w:hAnsi="Times New Roman" w:eastAsia="Times New Roman"/>
          <w:color w:val="000000"/>
          <w:sz w:val="24"/>
        </w:rPr>
        <w:t>Compound nouns that accept plurals in both parts</w:t>
      </w:r>
    </w:p>
    <w:p>
      <w:pPr>
        <w:spacing w:line="259" w:lineRule="auto" w:after="100"/>
        <w:jc w:val="both"/>
      </w:pPr>
      <w:r>
        <w:rPr>
          <w:rFonts w:ascii="Times New Roman" w:hAnsi="Times New Roman" w:eastAsia="Times New Roman"/>
          <w:color w:val="000000"/>
          <w:sz w:val="24"/>
        </w:rPr>
        <w:t>Woman pilot</w:t>
      </w:r>
    </w:p>
    <w:p>
      <w:pPr>
        <w:spacing w:line="259" w:lineRule="auto" w:after="100"/>
        <w:jc w:val="both"/>
      </w:pPr>
      <w:r>
        <w:rPr>
          <w:rFonts w:ascii="Times New Roman" w:hAnsi="Times New Roman" w:eastAsia="Times New Roman"/>
          <w:color w:val="000000"/>
          <w:sz w:val="24"/>
        </w:rPr>
        <w:t>Women pilots</w:t>
      </w:r>
    </w:p>
    <w:p>
      <w:pPr>
        <w:spacing w:line="259" w:lineRule="auto" w:after="100"/>
        <w:jc w:val="both"/>
      </w:pPr>
      <w:r>
        <w:rPr>
          <w:rFonts w:ascii="Times New Roman" w:hAnsi="Times New Roman" w:eastAsia="Times New Roman"/>
          <w:color w:val="000000"/>
          <w:sz w:val="24"/>
        </w:rPr>
        <w:t>Man friend</w:t>
      </w:r>
    </w:p>
    <w:p>
      <w:pPr>
        <w:spacing w:line="259" w:lineRule="auto" w:after="100"/>
        <w:jc w:val="both"/>
      </w:pPr>
      <w:r>
        <w:rPr>
          <w:rFonts w:ascii="Times New Roman" w:hAnsi="Times New Roman" w:eastAsia="Times New Roman"/>
          <w:color w:val="000000"/>
          <w:sz w:val="24"/>
        </w:rPr>
        <w:t>Men friends</w:t>
      </w:r>
    </w:p>
    <w:p>
      <w:pPr>
        <w:spacing w:line="259" w:lineRule="auto" w:after="100"/>
        <w:jc w:val="both"/>
      </w:pPr>
      <w:r>
        <w:rPr>
          <w:rFonts w:ascii="Times New Roman" w:hAnsi="Times New Roman" w:eastAsia="Times New Roman"/>
          <w:color w:val="000000"/>
          <w:sz w:val="24"/>
        </w:rPr>
        <w:t>Use the following affixes to form nouns: phaty, ancy, graphy, tis, archy, ology.</w:t>
      </w:r>
    </w:p>
    <w:p>
      <w:pPr>
        <w:spacing w:line="259" w:lineRule="auto" w:after="100"/>
        <w:jc w:val="both"/>
      </w:pPr>
      <w:r>
        <w:rPr>
          <w:rFonts w:ascii="Times New Roman" w:hAnsi="Times New Roman" w:eastAsia="Times New Roman"/>
          <w:color w:val="000000"/>
          <w:sz w:val="24"/>
        </w:rPr>
        <w:t>Structures: Prefixes and Negation</w:t>
      </w:r>
    </w:p>
    <w:p>
      <w:pPr>
        <w:spacing w:line="259" w:lineRule="auto" w:after="100"/>
        <w:jc w:val="both"/>
      </w:pPr>
      <w:r>
        <w:rPr>
          <w:rFonts w:ascii="Times New Roman" w:hAnsi="Times New Roman" w:eastAsia="Times New Roman"/>
          <w:color w:val="000000"/>
          <w:sz w:val="24"/>
        </w:rPr>
        <w:t>Suffixes of Pluralization and tenses</w:t>
      </w:r>
    </w:p>
    <w:p>
      <w:pPr>
        <w:spacing w:line="259" w:lineRule="auto" w:after="100"/>
        <w:jc w:val="both"/>
      </w:pPr>
      <w:r>
        <w:rPr>
          <w:rFonts w:ascii="Times New Roman" w:hAnsi="Times New Roman" w:eastAsia="Times New Roman"/>
          <w:color w:val="000000"/>
          <w:sz w:val="24"/>
        </w:rPr>
        <w:t>Speech Work: Words of two syllables which are stressed on the first or second syllables.</w:t>
      </w:r>
    </w:p>
    <w:p>
      <w:pPr>
        <w:spacing w:line="259" w:lineRule="auto" w:after="100"/>
        <w:jc w:val="both"/>
      </w:pPr>
      <w:r>
        <w:rPr>
          <w:rFonts w:ascii="Times New Roman" w:hAnsi="Times New Roman" w:eastAsia="Times New Roman"/>
          <w:color w:val="000000"/>
          <w:sz w:val="24"/>
        </w:rPr>
        <w:t>Essay Writing: story writing- A story which illustrates the saying .”it is a man’s world “/</w:t>
      </w:r>
    </w:p>
    <w:p>
      <w:pPr>
        <w:spacing w:line="259" w:lineRule="auto" w:after="100"/>
        <w:jc w:val="both"/>
      </w:pPr>
      <w:r>
        <w:rPr>
          <w:rFonts w:ascii="Times New Roman" w:hAnsi="Times New Roman" w:eastAsia="Times New Roman"/>
          <w:color w:val="000000"/>
          <w:sz w:val="24"/>
        </w:rPr>
        <w:t>A: Prefixes and Negation of Pluralization and Tenses.</w:t>
      </w:r>
    </w:p>
    <w:p>
      <w:pPr>
        <w:spacing w:line="259" w:lineRule="auto" w:after="100"/>
        <w:jc w:val="both"/>
      </w:pPr>
      <w:r>
        <w:rPr>
          <w:rFonts w:ascii="Times New Roman" w:hAnsi="Times New Roman" w:eastAsia="Times New Roman"/>
          <w:color w:val="000000"/>
          <w:sz w:val="24"/>
        </w:rPr>
        <w:t>a. Prefixes Meaning Examples</w:t>
      </w:r>
    </w:p>
    <w:p>
      <w:pPr>
        <w:spacing w:line="259" w:lineRule="auto" w:after="100"/>
        <w:jc w:val="both"/>
      </w:pPr>
      <w:r>
        <w:rPr>
          <w:rFonts w:ascii="Times New Roman" w:hAnsi="Times New Roman" w:eastAsia="Times New Roman"/>
          <w:color w:val="000000"/>
          <w:sz w:val="24"/>
        </w:rPr>
        <w:t>extra outside extraordinary, extra marital</w:t>
      </w:r>
    </w:p>
    <w:p>
      <w:pPr>
        <w:spacing w:line="259" w:lineRule="auto" w:after="100"/>
        <w:jc w:val="both"/>
      </w:pPr>
      <w:r>
        <w:rPr>
          <w:rFonts w:ascii="Times New Roman" w:hAnsi="Times New Roman" w:eastAsia="Times New Roman"/>
          <w:color w:val="000000"/>
          <w:sz w:val="24"/>
        </w:rPr>
        <w:t>ex out of ex- official</w:t>
      </w:r>
    </w:p>
    <w:p>
      <w:pPr>
        <w:spacing w:line="259" w:lineRule="auto" w:after="100"/>
        <w:jc w:val="both"/>
      </w:pPr>
      <w:r>
        <w:rPr>
          <w:rFonts w:ascii="Times New Roman" w:hAnsi="Times New Roman" w:eastAsia="Times New Roman"/>
          <w:color w:val="000000"/>
          <w:sz w:val="24"/>
        </w:rPr>
        <w:t>inter between/among inter marry, inter city</w:t>
      </w:r>
    </w:p>
    <w:p>
      <w:pPr>
        <w:spacing w:line="259" w:lineRule="auto" w:after="100"/>
        <w:jc w:val="both"/>
      </w:pPr>
      <w:r>
        <w:rPr>
          <w:rFonts w:ascii="Times New Roman" w:hAnsi="Times New Roman" w:eastAsia="Times New Roman"/>
          <w:color w:val="000000"/>
          <w:sz w:val="24"/>
        </w:rPr>
        <w:t>trans across trans Atlantic, Transpose, Transact</w:t>
      </w:r>
    </w:p>
    <w:p>
      <w:pPr>
        <w:spacing w:line="259" w:lineRule="auto" w:after="100"/>
        <w:jc w:val="both"/>
      </w:pPr>
      <w:r>
        <w:rPr>
          <w:rFonts w:ascii="Times New Roman" w:hAnsi="Times New Roman" w:eastAsia="Times New Roman"/>
          <w:color w:val="000000"/>
          <w:sz w:val="24"/>
        </w:rPr>
        <w:t>post after postgraduate, post natal,</w:t>
      </w:r>
    </w:p>
    <w:p>
      <w:pPr>
        <w:spacing w:line="259" w:lineRule="auto" w:after="100"/>
        <w:jc w:val="both"/>
      </w:pPr>
      <w:r>
        <w:rPr>
          <w:rFonts w:ascii="Times New Roman" w:hAnsi="Times New Roman" w:eastAsia="Times New Roman"/>
          <w:color w:val="000000"/>
          <w:sz w:val="24"/>
        </w:rPr>
        <w:t>pre before pre-history, pre-natal</w:t>
      </w:r>
    </w:p>
    <w:p>
      <w:pPr>
        <w:spacing w:line="259" w:lineRule="auto" w:after="100"/>
        <w:jc w:val="both"/>
      </w:pPr>
      <w:r>
        <w:rPr>
          <w:rFonts w:ascii="Times New Roman" w:hAnsi="Times New Roman" w:eastAsia="Times New Roman"/>
          <w:color w:val="000000"/>
          <w:sz w:val="24"/>
        </w:rPr>
        <w:t>super above super human, super natural, natural,</w:t>
      </w:r>
    </w:p>
    <w:p>
      <w:pPr>
        <w:spacing w:line="259" w:lineRule="auto" w:after="100"/>
        <w:jc w:val="both"/>
      </w:pPr>
      <w:r>
        <w:rPr>
          <w:rFonts w:ascii="Times New Roman" w:hAnsi="Times New Roman" w:eastAsia="Times New Roman"/>
          <w:color w:val="000000"/>
          <w:sz w:val="24"/>
        </w:rPr>
        <w:t>sub below substandard</w:t>
      </w:r>
    </w:p>
    <w:p>
      <w:pPr>
        <w:spacing w:line="259" w:lineRule="auto" w:after="100"/>
        <w:jc w:val="both"/>
      </w:pPr>
      <w:r>
        <w:rPr>
          <w:rFonts w:ascii="Times New Roman" w:hAnsi="Times New Roman" w:eastAsia="Times New Roman"/>
          <w:color w:val="000000"/>
          <w:sz w:val="24"/>
        </w:rPr>
        <w:t>ab away from abduct, aborigines,</w:t>
      </w:r>
    </w:p>
    <w:p>
      <w:pPr>
        <w:spacing w:line="259" w:lineRule="auto" w:after="100"/>
        <w:jc w:val="both"/>
      </w:pPr>
      <w:r>
        <w:rPr>
          <w:rFonts w:ascii="Times New Roman" w:hAnsi="Times New Roman" w:eastAsia="Times New Roman"/>
          <w:color w:val="000000"/>
          <w:sz w:val="24"/>
        </w:rPr>
        <w:t>unn bringing together annual</w:t>
      </w:r>
    </w:p>
    <w:p>
      <w:pPr>
        <w:spacing w:line="259" w:lineRule="auto" w:after="100"/>
        <w:jc w:val="both"/>
      </w:pPr>
      <w:r>
        <w:rPr>
          <w:rFonts w:ascii="Times New Roman" w:hAnsi="Times New Roman" w:eastAsia="Times New Roman"/>
          <w:color w:val="000000"/>
          <w:sz w:val="24"/>
        </w:rPr>
        <w:t>ante year antenatal</w:t>
      </w:r>
    </w:p>
    <w:p>
      <w:pPr>
        <w:spacing w:line="259" w:lineRule="auto" w:after="100"/>
        <w:jc w:val="both"/>
      </w:pPr>
      <w:r>
        <w:rPr>
          <w:rFonts w:ascii="Times New Roman" w:hAnsi="Times New Roman" w:eastAsia="Times New Roman"/>
          <w:color w:val="000000"/>
          <w:sz w:val="24"/>
        </w:rPr>
        <w:t>anti before anti social, anti clockwise.</w:t>
      </w:r>
    </w:p>
    <w:p>
      <w:pPr>
        <w:spacing w:line="259" w:lineRule="auto" w:after="100"/>
        <w:jc w:val="both"/>
      </w:pPr>
      <w:r>
        <w:rPr>
          <w:rFonts w:ascii="Times New Roman" w:hAnsi="Times New Roman" w:eastAsia="Times New Roman"/>
          <w:color w:val="000000"/>
          <w:sz w:val="24"/>
        </w:rPr>
        <w:t>Arch against archbishop, architect</w:t>
      </w:r>
    </w:p>
    <w:p>
      <w:pPr>
        <w:spacing w:line="259" w:lineRule="auto" w:after="100"/>
        <w:jc w:val="both"/>
      </w:pPr>
      <w:r>
        <w:rPr>
          <w:rFonts w:ascii="Times New Roman" w:hAnsi="Times New Roman" w:eastAsia="Times New Roman"/>
          <w:color w:val="000000"/>
          <w:sz w:val="24"/>
        </w:rPr>
        <w:t>Negation Suffixes are less,</w:t>
      </w:r>
    </w:p>
    <w:p>
      <w:pPr>
        <w:spacing w:line="259" w:lineRule="auto" w:after="100"/>
        <w:jc w:val="both"/>
      </w:pPr>
      <w:r>
        <w:rPr>
          <w:rFonts w:ascii="Times New Roman" w:hAnsi="Times New Roman" w:eastAsia="Times New Roman"/>
          <w:color w:val="000000"/>
          <w:sz w:val="24"/>
        </w:rPr>
        <w:t>Childless, fatherless, motherless , heartless, odourless, penniless, useless,</w:t>
      </w:r>
    </w:p>
    <w:p>
      <w:pPr>
        <w:spacing w:line="259" w:lineRule="auto" w:after="100"/>
        <w:jc w:val="both"/>
      </w:pPr>
      <w:r>
        <w:rPr>
          <w:rFonts w:ascii="Times New Roman" w:hAnsi="Times New Roman" w:eastAsia="Times New Roman"/>
          <w:color w:val="000000"/>
          <w:sz w:val="24"/>
        </w:rPr>
        <w:t>pluralization suffixes e.g ies, es,</w:t>
      </w:r>
    </w:p>
    <w:p>
      <w:pPr>
        <w:spacing w:line="259" w:lineRule="auto" w:after="100"/>
        <w:jc w:val="both"/>
      </w:pPr>
      <w:r>
        <w:rPr>
          <w:rFonts w:ascii="Times New Roman" w:hAnsi="Times New Roman" w:eastAsia="Times New Roman"/>
          <w:color w:val="000000"/>
          <w:sz w:val="24"/>
        </w:rPr>
        <w:t>babies, flies, cases, boxes,</w:t>
      </w:r>
    </w:p>
    <w:p>
      <w:pPr>
        <w:spacing w:line="259" w:lineRule="auto" w:after="100"/>
        <w:jc w:val="both"/>
      </w:pPr>
      <w:r>
        <w:rPr>
          <w:rFonts w:ascii="Times New Roman" w:hAnsi="Times New Roman" w:eastAsia="Times New Roman"/>
          <w:color w:val="000000"/>
          <w:sz w:val="24"/>
        </w:rPr>
        <w:t>Tense Suffixes e.g ‘en’, ‘ze’ . strengthen, deafen brighten, smoothen, widen</w:t>
      </w:r>
    </w:p>
    <w:p>
      <w:pPr>
        <w:spacing w:line="259" w:lineRule="auto" w:after="100"/>
        <w:jc w:val="both"/>
      </w:pPr>
      <w:r>
        <w:rPr>
          <w:rFonts w:ascii="Times New Roman" w:hAnsi="Times New Roman" w:eastAsia="Times New Roman"/>
          <w:color w:val="000000"/>
          <w:sz w:val="24"/>
        </w:rPr>
        <w:t>‘ze’</w:t>
      </w:r>
    </w:p>
    <w:p>
      <w:pPr>
        <w:spacing w:line="259" w:lineRule="auto" w:after="100"/>
        <w:jc w:val="both"/>
      </w:pPr>
      <w:r>
        <w:rPr>
          <w:rFonts w:ascii="Times New Roman" w:hAnsi="Times New Roman" w:eastAsia="Times New Roman"/>
          <w:color w:val="000000"/>
          <w:sz w:val="24"/>
        </w:rPr>
        <w:t>Practicalize, mobilize</w:t>
      </w:r>
    </w:p>
    <w:p>
      <w:pPr>
        <w:spacing w:line="259" w:lineRule="auto" w:after="100"/>
        <w:jc w:val="both"/>
      </w:pPr>
      <w:r>
        <w:rPr>
          <w:rFonts w:ascii="Times New Roman" w:hAnsi="Times New Roman" w:eastAsia="Times New Roman"/>
          <w:color w:val="000000"/>
          <w:sz w:val="24"/>
        </w:rPr>
        <w:t>Write 2 examples for each of the following suffixes: less, ‘ze’, ‘es’, ‘en’.</w:t>
      </w:r>
    </w:p>
    <w:p>
      <w:pPr>
        <w:spacing w:line="259" w:lineRule="auto" w:after="100"/>
        <w:jc w:val="both"/>
      </w:pPr>
      <w:r>
        <w:rPr>
          <w:rFonts w:ascii="Times New Roman" w:hAnsi="Times New Roman" w:eastAsia="Times New Roman"/>
          <w:color w:val="000000"/>
          <w:sz w:val="24"/>
        </w:rPr>
        <w:t>B. Speech Work: Words of two Syllables which are stressed on the first or second syllable.</w:t>
      </w:r>
    </w:p>
    <w:p>
      <w:pPr>
        <w:spacing w:line="259" w:lineRule="auto" w:after="100"/>
        <w:jc w:val="both"/>
      </w:pPr>
      <w:r>
        <w:rPr>
          <w:rFonts w:ascii="Times New Roman" w:hAnsi="Times New Roman" w:eastAsia="Times New Roman"/>
          <w:color w:val="000000"/>
          <w:sz w:val="24"/>
        </w:rPr>
        <w:t>Words of two syllables Stressed on first syllable</w:t>
      </w:r>
    </w:p>
    <w:p>
      <w:pPr>
        <w:spacing w:line="259" w:lineRule="auto" w:after="100"/>
        <w:jc w:val="both"/>
      </w:pPr>
      <w:r>
        <w:rPr>
          <w:rFonts w:ascii="Times New Roman" w:hAnsi="Times New Roman" w:eastAsia="Times New Roman"/>
          <w:color w:val="000000"/>
          <w:sz w:val="24"/>
        </w:rPr>
        <w:t>Words of two syllables stressed on the second syllable.</w:t>
      </w:r>
    </w:p>
    <w:p>
      <w:pPr>
        <w:spacing w:line="259" w:lineRule="auto" w:after="100"/>
        <w:jc w:val="both"/>
      </w:pPr>
      <w:r>
        <w:rPr>
          <w:rFonts w:ascii="Times New Roman" w:hAnsi="Times New Roman" w:eastAsia="Times New Roman"/>
          <w:color w:val="000000"/>
          <w:sz w:val="24"/>
        </w:rPr>
        <w:t>First Syllable.</w:t>
      </w:r>
    </w:p>
    <w:p>
      <w:pPr>
        <w:spacing w:line="259" w:lineRule="auto" w:after="100"/>
        <w:jc w:val="both"/>
      </w:pPr>
      <w:r>
        <w:rPr>
          <w:rFonts w:ascii="Times New Roman" w:hAnsi="Times New Roman" w:eastAsia="Times New Roman"/>
          <w:color w:val="000000"/>
          <w:sz w:val="24"/>
        </w:rPr>
        <w:t>The following words of two syllables are stressed on the first syllable</w:t>
      </w:r>
    </w:p>
    <w:p>
      <w:pPr>
        <w:spacing w:line="259" w:lineRule="auto" w:after="100"/>
        <w:jc w:val="both"/>
      </w:pPr>
      <w:r>
        <w:rPr>
          <w:rFonts w:ascii="Times New Roman" w:hAnsi="Times New Roman" w:eastAsia="Times New Roman"/>
          <w:color w:val="000000"/>
          <w:sz w:val="24"/>
        </w:rPr>
        <w:t>BAsic SOLemn</w:t>
      </w:r>
    </w:p>
    <w:p>
      <w:pPr>
        <w:spacing w:line="259" w:lineRule="auto" w:after="100"/>
        <w:jc w:val="both"/>
      </w:pPr>
      <w:r>
        <w:rPr>
          <w:rFonts w:ascii="Times New Roman" w:hAnsi="Times New Roman" w:eastAsia="Times New Roman"/>
          <w:color w:val="000000"/>
          <w:sz w:val="24"/>
        </w:rPr>
        <w:t>CREDit COLLar</w:t>
      </w:r>
    </w:p>
    <w:p>
      <w:pPr>
        <w:spacing w:line="259" w:lineRule="auto" w:after="100"/>
        <w:jc w:val="both"/>
      </w:pPr>
      <w:r>
        <w:rPr>
          <w:rFonts w:ascii="Times New Roman" w:hAnsi="Times New Roman" w:eastAsia="Times New Roman"/>
          <w:color w:val="000000"/>
          <w:sz w:val="24"/>
        </w:rPr>
        <w:t>CHRIStian CERtain</w:t>
      </w:r>
    </w:p>
    <w:p>
      <w:pPr>
        <w:spacing w:line="259" w:lineRule="auto" w:after="100"/>
        <w:jc w:val="both"/>
      </w:pPr>
      <w:r>
        <w:rPr>
          <w:rFonts w:ascii="Times New Roman" w:hAnsi="Times New Roman" w:eastAsia="Times New Roman"/>
          <w:color w:val="000000"/>
          <w:sz w:val="24"/>
        </w:rPr>
        <w:t>FORtune Period</w:t>
      </w:r>
    </w:p>
    <w:p>
      <w:pPr>
        <w:spacing w:line="259" w:lineRule="auto" w:after="100"/>
        <w:jc w:val="both"/>
      </w:pPr>
      <w:r>
        <w:rPr>
          <w:rFonts w:ascii="Times New Roman" w:hAnsi="Times New Roman" w:eastAsia="Times New Roman"/>
          <w:color w:val="000000"/>
          <w:sz w:val="24"/>
        </w:rPr>
        <w:t>HATred HAMlet</w:t>
      </w:r>
    </w:p>
    <w:p>
      <w:pPr>
        <w:spacing w:line="259" w:lineRule="auto" w:after="100"/>
        <w:jc w:val="both"/>
      </w:pPr>
      <w:r>
        <w:rPr>
          <w:rFonts w:ascii="Times New Roman" w:hAnsi="Times New Roman" w:eastAsia="Times New Roman"/>
          <w:color w:val="000000"/>
          <w:sz w:val="24"/>
        </w:rPr>
        <w:t>CAPtain VICtor</w:t>
      </w:r>
    </w:p>
    <w:p>
      <w:pPr>
        <w:spacing w:line="259" w:lineRule="auto" w:after="100"/>
        <w:jc w:val="both"/>
      </w:pPr>
      <w:r>
        <w:rPr>
          <w:rFonts w:ascii="Times New Roman" w:hAnsi="Times New Roman" w:eastAsia="Times New Roman"/>
          <w:color w:val="000000"/>
          <w:sz w:val="24"/>
        </w:rPr>
        <w:t>STUpid MANsion.</w:t>
      </w:r>
    </w:p>
    <w:p>
      <w:pPr>
        <w:spacing w:line="259" w:lineRule="auto" w:after="100"/>
        <w:jc w:val="both"/>
      </w:pPr>
      <w:r>
        <w:rPr>
          <w:rFonts w:ascii="Times New Roman" w:hAnsi="Times New Roman" w:eastAsia="Times New Roman"/>
          <w:color w:val="000000"/>
          <w:sz w:val="24"/>
        </w:rPr>
        <w:t>Exceptions to the above rule</w:t>
      </w:r>
    </w:p>
    <w:p>
      <w:pPr>
        <w:spacing w:line="259" w:lineRule="auto" w:after="100"/>
        <w:jc w:val="both"/>
      </w:pPr>
      <w:r>
        <w:rPr>
          <w:rFonts w:ascii="Times New Roman" w:hAnsi="Times New Roman" w:eastAsia="Times New Roman"/>
          <w:color w:val="000000"/>
          <w:sz w:val="24"/>
        </w:rPr>
        <w:t>1.When a two-syllable word contains a prefix, the primary stress is on the second syllable.</w:t>
      </w:r>
    </w:p>
    <w:p>
      <w:pPr>
        <w:spacing w:line="259" w:lineRule="auto" w:after="100"/>
        <w:jc w:val="both"/>
      </w:pPr>
      <w:r>
        <w:rPr>
          <w:rFonts w:ascii="Times New Roman" w:hAnsi="Times New Roman" w:eastAsia="Times New Roman"/>
          <w:color w:val="000000"/>
          <w:sz w:val="24"/>
        </w:rPr>
        <w:t>Here are some word examples:</w:t>
      </w:r>
    </w:p>
    <w:p>
      <w:pPr>
        <w:spacing w:line="259" w:lineRule="auto" w:after="100"/>
        <w:jc w:val="both"/>
      </w:pPr>
      <w:r>
        <w:rPr>
          <w:rFonts w:ascii="Times New Roman" w:hAnsi="Times New Roman" w:eastAsia="Times New Roman"/>
          <w:color w:val="000000"/>
          <w:sz w:val="24"/>
        </w:rPr>
        <w:t>1. begin (6) enGAGE</w:t>
      </w:r>
    </w:p>
    <w:p>
      <w:pPr>
        <w:spacing w:line="259" w:lineRule="auto" w:after="100"/>
        <w:jc w:val="both"/>
      </w:pPr>
      <w:r>
        <w:rPr>
          <w:rFonts w:ascii="Times New Roman" w:hAnsi="Times New Roman" w:eastAsia="Times New Roman"/>
          <w:color w:val="000000"/>
          <w:sz w:val="24"/>
        </w:rPr>
        <w:t>2. between (7)inspire</w:t>
      </w:r>
    </w:p>
    <w:p>
      <w:pPr>
        <w:spacing w:line="259" w:lineRule="auto" w:after="100"/>
        <w:jc w:val="both"/>
      </w:pPr>
      <w:r>
        <w:rPr>
          <w:rFonts w:ascii="Times New Roman" w:hAnsi="Times New Roman" w:eastAsia="Times New Roman"/>
          <w:color w:val="000000"/>
          <w:sz w:val="24"/>
        </w:rPr>
        <w:t>3. beFORE (8) Enough</w:t>
      </w:r>
    </w:p>
    <w:p>
      <w:pPr>
        <w:spacing w:line="259" w:lineRule="auto" w:after="100"/>
        <w:jc w:val="both"/>
      </w:pPr>
      <w:r>
        <w:rPr>
          <w:rFonts w:ascii="Times New Roman" w:hAnsi="Times New Roman" w:eastAsia="Times New Roman"/>
          <w:color w:val="000000"/>
          <w:sz w:val="24"/>
        </w:rPr>
        <w:t>4. inFORM (9) include</w:t>
      </w:r>
    </w:p>
    <w:p>
      <w:pPr>
        <w:spacing w:line="259" w:lineRule="auto" w:after="100"/>
        <w:jc w:val="both"/>
      </w:pPr>
      <w:r>
        <w:rPr>
          <w:rFonts w:ascii="Times New Roman" w:hAnsi="Times New Roman" w:eastAsia="Times New Roman"/>
          <w:color w:val="000000"/>
          <w:sz w:val="24"/>
        </w:rPr>
        <w:t>5. aWAY (10) desPITE</w:t>
      </w:r>
    </w:p>
    <w:p>
      <w:pPr>
        <w:spacing w:line="259" w:lineRule="auto" w:after="100"/>
        <w:jc w:val="both"/>
      </w:pPr>
      <w:r>
        <w:rPr>
          <w:rFonts w:ascii="Times New Roman" w:hAnsi="Times New Roman" w:eastAsia="Times New Roman"/>
          <w:color w:val="000000"/>
          <w:sz w:val="24"/>
        </w:rPr>
        <w:t>2. When a two – syllable could double as a noun and a verb, the first syllable takes stress whjen it is noun and the second when it is a verb. E.g.</w:t>
      </w:r>
    </w:p>
    <w:p>
      <w:pPr>
        <w:spacing w:line="259" w:lineRule="auto" w:after="100"/>
        <w:jc w:val="both"/>
      </w:pPr>
      <w:r>
        <w:rPr>
          <w:rFonts w:ascii="Times New Roman" w:hAnsi="Times New Roman" w:eastAsia="Times New Roman"/>
          <w:color w:val="000000"/>
          <w:sz w:val="24"/>
        </w:rPr>
        <w:t>1. CONtent (5) conTENT</w:t>
      </w:r>
    </w:p>
    <w:p>
      <w:pPr>
        <w:spacing w:line="259" w:lineRule="auto" w:after="100"/>
        <w:jc w:val="both"/>
      </w:pPr>
      <w:r>
        <w:rPr>
          <w:rFonts w:ascii="Times New Roman" w:hAnsi="Times New Roman" w:eastAsia="Times New Roman"/>
          <w:color w:val="000000"/>
          <w:sz w:val="24"/>
        </w:rPr>
        <w:t>2. CONsent (6) conSENT</w:t>
      </w:r>
    </w:p>
    <w:p>
      <w:pPr>
        <w:spacing w:line="259" w:lineRule="auto" w:after="100"/>
        <w:jc w:val="both"/>
      </w:pPr>
      <w:r>
        <w:rPr>
          <w:rFonts w:ascii="Times New Roman" w:hAnsi="Times New Roman" w:eastAsia="Times New Roman"/>
          <w:color w:val="000000"/>
          <w:sz w:val="24"/>
        </w:rPr>
        <w:t>3. IMport (7) imPORT</w:t>
      </w:r>
    </w:p>
    <w:p>
      <w:pPr>
        <w:spacing w:line="259" w:lineRule="auto" w:after="100"/>
        <w:jc w:val="both"/>
      </w:pPr>
      <w:r>
        <w:rPr>
          <w:rFonts w:ascii="Times New Roman" w:hAnsi="Times New Roman" w:eastAsia="Times New Roman"/>
          <w:color w:val="000000"/>
          <w:sz w:val="24"/>
        </w:rPr>
        <w:t>4. REform (8) reFORM.</w:t>
      </w:r>
    </w:p>
    <w:p>
      <w:pPr>
        <w:spacing w:line="259" w:lineRule="auto" w:after="100"/>
        <w:jc w:val="both"/>
      </w:pPr>
      <w:r>
        <w:rPr>
          <w:rFonts w:ascii="Times New Roman" w:hAnsi="Times New Roman" w:eastAsia="Times New Roman"/>
          <w:color w:val="000000"/>
          <w:sz w:val="24"/>
        </w:rPr>
        <w:t>Stress the following words of two syllables.</w:t>
      </w:r>
    </w:p>
    <w:p>
      <w:pPr>
        <w:spacing w:line="259" w:lineRule="auto" w:after="100"/>
        <w:jc w:val="both"/>
      </w:pPr>
      <w:r>
        <w:rPr>
          <w:rFonts w:ascii="Times New Roman" w:hAnsi="Times New Roman" w:eastAsia="Times New Roman"/>
          <w:color w:val="000000"/>
          <w:sz w:val="24"/>
        </w:rPr>
        <w:t>Constract,remit, betray, arrange, baggar, hundred, primer..</w:t>
      </w:r>
    </w:p>
    <w:p>
      <w:pPr>
        <w:spacing w:line="259" w:lineRule="auto" w:after="100"/>
        <w:jc w:val="both"/>
      </w:pPr>
      <w:r>
        <w:rPr>
          <w:rFonts w:ascii="Times New Roman" w:hAnsi="Times New Roman" w:eastAsia="Times New Roman"/>
          <w:color w:val="000000"/>
          <w:sz w:val="24"/>
        </w:rPr>
        <w:t>C. Essay Writing</w:t>
      </w:r>
    </w:p>
    <w:p>
      <w:pPr>
        <w:spacing w:line="259" w:lineRule="auto" w:after="100"/>
        <w:jc w:val="both"/>
      </w:pPr>
      <w:r>
        <w:rPr>
          <w:rFonts w:ascii="Times New Roman" w:hAnsi="Times New Roman" w:eastAsia="Times New Roman"/>
          <w:color w:val="000000"/>
          <w:sz w:val="24"/>
        </w:rPr>
        <w:t>A story which illustrates the saying – “It is a man’s World”</w:t>
      </w:r>
    </w:p>
    <w:p>
      <w:pPr>
        <w:spacing w:line="259" w:lineRule="auto" w:after="100"/>
        <w:jc w:val="both"/>
      </w:pPr>
      <w:r>
        <w:rPr>
          <w:rFonts w:ascii="Times New Roman" w:hAnsi="Times New Roman" w:eastAsia="Times New Roman"/>
          <w:color w:val="000000"/>
          <w:sz w:val="24"/>
        </w:rPr>
        <w:t>Explanation</w:t>
      </w:r>
    </w:p>
    <w:p>
      <w:pPr>
        <w:spacing w:line="259" w:lineRule="auto" w:after="100"/>
        <w:jc w:val="both"/>
      </w:pPr>
      <w:r>
        <w:rPr>
          <w:rFonts w:ascii="Times New Roman" w:hAnsi="Times New Roman" w:eastAsia="Times New Roman"/>
          <w:color w:val="000000"/>
          <w:sz w:val="24"/>
        </w:rPr>
        <w:t>Writing of the story</w:t>
      </w:r>
    </w:p>
    <w:p>
      <w:pPr>
        <w:spacing w:line="259" w:lineRule="auto" w:after="100"/>
        <w:jc w:val="both"/>
      </w:pPr>
      <w:r>
        <w:rPr>
          <w:rFonts w:ascii="Times New Roman" w:hAnsi="Times New Roman" w:eastAsia="Times New Roman"/>
          <w:color w:val="000000"/>
          <w:sz w:val="24"/>
        </w:rPr>
        <w:t>A story writing requires imagination. The story must follow the order in which the events took place,g radually moving the reader to the climax of your story.</w:t>
      </w:r>
    </w:p>
    <w:p>
      <w:pPr>
        <w:spacing w:line="259" w:lineRule="auto" w:after="100"/>
        <w:jc w:val="both"/>
      </w:pPr>
      <w:r>
        <w:rPr>
          <w:rFonts w:ascii="Times New Roman" w:hAnsi="Times New Roman" w:eastAsia="Times New Roman"/>
          <w:color w:val="000000"/>
          <w:sz w:val="24"/>
        </w:rPr>
        <w:t>The tile, it’s a man’s world, should have a story which revolves round men taking over in every area of life. You can talk of a man in particular who exhibited the nature of men or with the help of other men excelled in life.</w:t>
      </w:r>
    </w:p>
    <w:p>
      <w:pPr>
        <w:spacing w:line="259" w:lineRule="auto" w:after="100"/>
        <w:jc w:val="both"/>
      </w:pPr>
      <w:r>
        <w:rPr>
          <w:rFonts w:ascii="Times New Roman" w:hAnsi="Times New Roman" w:eastAsia="Times New Roman"/>
          <w:color w:val="000000"/>
          <w:sz w:val="24"/>
        </w:rPr>
        <w:t>It is also usual in a narrative to use the simple past tense very frequently since the account, relates to past events, e.g. ‘he wrote’, ‘they thought’, ‘we were shocked’.</w:t>
      </w:r>
    </w:p>
    <w:p>
      <w:pPr>
        <w:spacing w:line="259" w:lineRule="auto" w:after="100"/>
        <w:jc w:val="both"/>
      </w:pPr>
      <w:r>
        <w:rPr>
          <w:rFonts w:ascii="Times New Roman" w:hAnsi="Times New Roman" w:eastAsia="Times New Roman"/>
          <w:color w:val="000000"/>
          <w:sz w:val="24"/>
        </w:rPr>
        <w:t>Be careful with your choice of tenses in this king of writing . See how appropriate the tenses are in the following sentences.</w:t>
      </w:r>
    </w:p>
    <w:p>
      <w:pPr>
        <w:spacing w:line="259" w:lineRule="auto" w:after="100"/>
        <w:jc w:val="both"/>
      </w:pPr>
      <w:r>
        <w:rPr>
          <w:rFonts w:ascii="Times New Roman" w:hAnsi="Times New Roman" w:eastAsia="Times New Roman"/>
          <w:color w:val="000000"/>
          <w:sz w:val="24"/>
        </w:rPr>
        <w:t>i. We were sleeping when the robbers broke into the house</w:t>
      </w:r>
    </w:p>
    <w:p>
      <w:pPr>
        <w:spacing w:line="259" w:lineRule="auto" w:after="100"/>
        <w:jc w:val="both"/>
      </w:pPr>
      <w:r>
        <w:rPr>
          <w:rFonts w:ascii="Times New Roman" w:hAnsi="Times New Roman" w:eastAsia="Times New Roman"/>
          <w:color w:val="000000"/>
          <w:sz w:val="24"/>
        </w:rPr>
        <w:t>ii. When we arrived at the stadium, the match had gone on for twenty minutes</w:t>
      </w:r>
    </w:p>
    <w:p>
      <w:pPr>
        <w:spacing w:line="259" w:lineRule="auto" w:after="100"/>
        <w:jc w:val="both"/>
      </w:pPr>
      <w:r>
        <w:rPr>
          <w:rFonts w:ascii="Times New Roman" w:hAnsi="Times New Roman" w:eastAsia="Times New Roman"/>
          <w:color w:val="000000"/>
          <w:sz w:val="24"/>
        </w:rPr>
        <w:t>Narrate a story on the topic, ‘It’s a man’s world”</w:t>
      </w:r>
    </w:p>
    <w:p>
      <w:pPr>
        <w:spacing w:line="259" w:lineRule="auto" w:after="100"/>
        <w:jc w:val="both"/>
      </w:pPr>
      <w:r>
        <w:rPr>
          <w:rFonts w:ascii="Times New Roman" w:hAnsi="Times New Roman" w:eastAsia="Times New Roman"/>
          <w:color w:val="000000"/>
          <w:sz w:val="24"/>
        </w:rPr>
        <w:t>Choose the right option</w:t>
      </w:r>
    </w:p>
    <w:p>
      <w:pPr>
        <w:spacing w:line="259" w:lineRule="auto" w:after="100"/>
        <w:jc w:val="both"/>
      </w:pPr>
      <w:r>
        <w:rPr>
          <w:rFonts w:ascii="Times New Roman" w:hAnsi="Times New Roman" w:eastAsia="Times New Roman"/>
          <w:color w:val="000000"/>
          <w:sz w:val="24"/>
        </w:rPr>
        <w:t>1. He would never do anything improper. He is an ………. Reputable man</w:t>
      </w:r>
    </w:p>
    <w:p>
      <w:pPr>
        <w:spacing w:line="259" w:lineRule="auto" w:after="100"/>
        <w:jc w:val="both"/>
      </w:pPr>
      <w:r>
        <w:rPr>
          <w:rFonts w:ascii="Times New Roman" w:hAnsi="Times New Roman" w:eastAsia="Times New Roman"/>
          <w:color w:val="000000"/>
          <w:sz w:val="24"/>
        </w:rPr>
        <w:t>(a) Emphatically (b) enormously (c) eminently</w:t>
      </w:r>
    </w:p>
    <w:p>
      <w:pPr>
        <w:spacing w:line="259" w:lineRule="auto" w:after="100"/>
        <w:jc w:val="both"/>
      </w:pPr>
      <w:r>
        <w:rPr>
          <w:rFonts w:ascii="Times New Roman" w:hAnsi="Times New Roman" w:eastAsia="Times New Roman"/>
          <w:color w:val="000000"/>
          <w:sz w:val="24"/>
        </w:rPr>
        <w:t>2. They were ………. Influenced by the words of the traditional ruler</w:t>
      </w:r>
    </w:p>
    <w:p>
      <w:pPr>
        <w:spacing w:line="259" w:lineRule="auto" w:after="100"/>
        <w:jc w:val="both"/>
      </w:pPr>
      <w:r>
        <w:rPr>
          <w:rFonts w:ascii="Times New Roman" w:hAnsi="Times New Roman" w:eastAsia="Times New Roman"/>
          <w:color w:val="000000"/>
          <w:sz w:val="24"/>
        </w:rPr>
        <w:t>(a) Intensely (b) successively (c) profoundly.</w:t>
      </w:r>
    </w:p>
    <w:p>
      <w:pPr>
        <w:spacing w:line="259" w:lineRule="auto" w:after="100"/>
        <w:jc w:val="both"/>
      </w:pPr>
      <w:r>
        <w:rPr>
          <w:rFonts w:ascii="Times New Roman" w:hAnsi="Times New Roman" w:eastAsia="Times New Roman"/>
          <w:color w:val="000000"/>
          <w:sz w:val="24"/>
        </w:rPr>
        <w:t>3. It is not at all harmful. On the contrary it is quite………..</w:t>
      </w:r>
    </w:p>
    <w:p>
      <w:pPr>
        <w:spacing w:line="259" w:lineRule="auto" w:after="100"/>
        <w:jc w:val="both"/>
      </w:pPr>
      <w:r>
        <w:rPr>
          <w:rFonts w:ascii="Times New Roman" w:hAnsi="Times New Roman" w:eastAsia="Times New Roman"/>
          <w:color w:val="000000"/>
          <w:sz w:val="24"/>
        </w:rPr>
        <w:t>(a) Innocuous (b) delightful (c) inefficient</w:t>
      </w:r>
    </w:p>
    <w:p>
      <w:pPr>
        <w:spacing w:line="259" w:lineRule="auto" w:after="100"/>
        <w:jc w:val="both"/>
      </w:pPr>
      <w:r>
        <w:rPr>
          <w:rFonts w:ascii="Times New Roman" w:hAnsi="Times New Roman" w:eastAsia="Times New Roman"/>
          <w:color w:val="000000"/>
          <w:sz w:val="24"/>
        </w:rPr>
        <w:t>4. They may disagree at first; but they will come round to your point of view………..</w:t>
      </w:r>
    </w:p>
    <w:p>
      <w:pPr>
        <w:spacing w:line="259" w:lineRule="auto" w:after="100"/>
        <w:jc w:val="both"/>
      </w:pPr>
      <w:r>
        <w:rPr>
          <w:rFonts w:ascii="Times New Roman" w:hAnsi="Times New Roman" w:eastAsia="Times New Roman"/>
          <w:color w:val="000000"/>
          <w:sz w:val="24"/>
        </w:rPr>
        <w:t>(a) Understandably (b) eventually (c ) swiftly.</w:t>
      </w:r>
    </w:p>
    <w:p>
      <w:pPr>
        <w:spacing w:line="259" w:lineRule="auto" w:after="100"/>
        <w:jc w:val="both"/>
      </w:pPr>
      <w:r>
        <w:rPr>
          <w:rFonts w:ascii="Times New Roman" w:hAnsi="Times New Roman" w:eastAsia="Times New Roman"/>
          <w:color w:val="000000"/>
          <w:sz w:val="24"/>
        </w:rPr>
        <w:t>5. They were agitating for the ………of smoking in public places</w:t>
      </w:r>
    </w:p>
    <w:p>
      <w:pPr>
        <w:spacing w:line="259" w:lineRule="auto" w:after="100"/>
        <w:jc w:val="both"/>
      </w:pPr>
      <w:r>
        <w:rPr>
          <w:rFonts w:ascii="Times New Roman" w:hAnsi="Times New Roman" w:eastAsia="Times New Roman"/>
          <w:color w:val="000000"/>
          <w:sz w:val="24"/>
        </w:rPr>
        <w:t>(a) abstinence (b) prohibition (c ) protest</w:t>
      </w:r>
    </w:p>
    <w:p>
      <w:pPr>
        <w:spacing w:line="259" w:lineRule="auto" w:after="100"/>
        <w:jc w:val="both"/>
      </w:pPr>
      <w:r>
        <w:rPr>
          <w:rFonts w:ascii="Times New Roman" w:hAnsi="Times New Roman" w:eastAsia="Times New Roman"/>
          <w:color w:val="000000"/>
          <w:sz w:val="24"/>
        </w:rPr>
        <w:t>Choose the option nearest in meaning .</w:t>
      </w:r>
    </w:p>
    <w:p>
      <w:pPr>
        <w:spacing w:line="259" w:lineRule="auto" w:after="100"/>
        <w:jc w:val="both"/>
      </w:pPr>
      <w:r>
        <w:rPr>
          <w:rFonts w:ascii="Times New Roman" w:hAnsi="Times New Roman" w:eastAsia="Times New Roman"/>
          <w:color w:val="000000"/>
          <w:sz w:val="24"/>
        </w:rPr>
        <w:t>1. The sight of her out of date clothes made many of sue smile</w:t>
      </w:r>
    </w:p>
    <w:p>
      <w:pPr>
        <w:spacing w:line="259" w:lineRule="auto" w:after="100"/>
        <w:jc w:val="both"/>
      </w:pPr>
      <w:r>
        <w:rPr>
          <w:rFonts w:ascii="Times New Roman" w:hAnsi="Times New Roman" w:eastAsia="Times New Roman"/>
          <w:color w:val="000000"/>
          <w:sz w:val="24"/>
        </w:rPr>
        <w:t>(a)old fashion (b) forgotten (c) made of date</w:t>
      </w:r>
    </w:p>
    <w:p>
      <w:pPr>
        <w:spacing w:line="259" w:lineRule="auto" w:after="100"/>
        <w:jc w:val="both"/>
      </w:pPr>
      <w:r>
        <w:rPr>
          <w:rFonts w:ascii="Times New Roman" w:hAnsi="Times New Roman" w:eastAsia="Times New Roman"/>
          <w:color w:val="000000"/>
          <w:sz w:val="24"/>
        </w:rPr>
        <w:t>2. No one greeted him or spoke to him and he realized he had become a pariah</w:t>
      </w:r>
    </w:p>
    <w:p>
      <w:pPr>
        <w:spacing w:line="259" w:lineRule="auto" w:after="100"/>
        <w:jc w:val="both"/>
      </w:pPr>
      <w:r>
        <w:rPr>
          <w:rFonts w:ascii="Times New Roman" w:hAnsi="Times New Roman" w:eastAsia="Times New Roman"/>
          <w:color w:val="000000"/>
          <w:sz w:val="24"/>
        </w:rPr>
        <w:t>(a) leper (b) outcast (c) traitor</w:t>
      </w:r>
    </w:p>
    <w:p>
      <w:pPr>
        <w:spacing w:line="259" w:lineRule="auto" w:after="100"/>
        <w:jc w:val="both"/>
      </w:pPr>
      <w:r>
        <w:rPr>
          <w:rFonts w:ascii="Times New Roman" w:hAnsi="Times New Roman" w:eastAsia="Times New Roman"/>
          <w:color w:val="000000"/>
          <w:sz w:val="24"/>
        </w:rPr>
        <w:t>3. He has such a strong personality : every one does what he wants</w:t>
      </w:r>
    </w:p>
    <w:p>
      <w:pPr>
        <w:spacing w:line="259" w:lineRule="auto" w:after="100"/>
        <w:jc w:val="both"/>
      </w:pPr>
      <w:r>
        <w:rPr>
          <w:rFonts w:ascii="Times New Roman" w:hAnsi="Times New Roman" w:eastAsia="Times New Roman"/>
          <w:color w:val="000000"/>
          <w:sz w:val="24"/>
        </w:rPr>
        <w:t>(a) character (b) face (c) body</w:t>
      </w:r>
    </w:p>
    <w:p>
      <w:pPr>
        <w:spacing w:line="259" w:lineRule="auto" w:after="100"/>
        <w:jc w:val="both"/>
      </w:pPr>
      <w:r>
        <w:rPr>
          <w:rFonts w:ascii="Times New Roman" w:hAnsi="Times New Roman" w:eastAsia="Times New Roman"/>
          <w:color w:val="000000"/>
          <w:sz w:val="24"/>
        </w:rPr>
        <w:t>4. It was such a peculiar thing to say; I can’t thing why he said it.</w:t>
      </w:r>
    </w:p>
    <w:p>
      <w:pPr>
        <w:spacing w:line="259" w:lineRule="auto" w:after="100"/>
        <w:jc w:val="both"/>
      </w:pPr>
      <w:r>
        <w:rPr>
          <w:rFonts w:ascii="Times New Roman" w:hAnsi="Times New Roman" w:eastAsia="Times New Roman"/>
          <w:color w:val="000000"/>
          <w:sz w:val="24"/>
        </w:rPr>
        <w:t>(a) strange (b) rude (c ) different</w:t>
      </w:r>
    </w:p>
    <w:p>
      <w:pPr>
        <w:spacing w:line="259" w:lineRule="auto" w:after="100"/>
        <w:jc w:val="both"/>
      </w:pPr>
      <w:r>
        <w:rPr>
          <w:rFonts w:ascii="Times New Roman" w:hAnsi="Times New Roman" w:eastAsia="Times New Roman"/>
          <w:color w:val="000000"/>
          <w:sz w:val="24"/>
        </w:rPr>
        <w:t>5. I can’t find it anywhere; so presumably its been lost or stolen</w:t>
      </w:r>
    </w:p>
    <w:p>
      <w:pPr>
        <w:spacing w:line="259" w:lineRule="auto" w:after="100"/>
        <w:jc w:val="both"/>
      </w:pPr>
      <w:r>
        <w:rPr>
          <w:rFonts w:ascii="Times New Roman" w:hAnsi="Times New Roman" w:eastAsia="Times New Roman"/>
          <w:color w:val="000000"/>
          <w:sz w:val="24"/>
        </w:rPr>
        <w:t>(a) undoubtedly (b) probably (c) clearly</w:t>
      </w:r>
    </w:p>
    <w:p>
      <w:pPr>
        <w:spacing w:line="259" w:lineRule="auto" w:after="100"/>
        <w:jc w:val="both"/>
      </w:pPr>
      <w:r>
        <w:rPr>
          <w:rFonts w:ascii="Times New Roman" w:hAnsi="Times New Roman" w:eastAsia="Times New Roman"/>
          <w:color w:val="000000"/>
          <w:sz w:val="24"/>
        </w:rPr>
        <w:t>1. She makes a little money by selling cloth/ a cloth in a market</w:t>
      </w:r>
    </w:p>
    <w:p>
      <w:pPr>
        <w:spacing w:line="259" w:lineRule="auto" w:after="100"/>
        <w:jc w:val="both"/>
      </w:pPr>
      <w:r>
        <w:rPr>
          <w:rFonts w:ascii="Times New Roman" w:hAnsi="Times New Roman" w:eastAsia="Times New Roman"/>
          <w:color w:val="000000"/>
          <w:sz w:val="24"/>
        </w:rPr>
        <w:t>2. A care / the care/ care is needed when using sharp tools.</w:t>
      </w:r>
    </w:p>
    <w:p>
      <w:pPr>
        <w:spacing w:line="259" w:lineRule="auto" w:after="100"/>
        <w:jc w:val="both"/>
      </w:pPr>
      <w:r>
        <w:rPr>
          <w:rFonts w:ascii="Times New Roman" w:hAnsi="Times New Roman" w:eastAsia="Times New Roman"/>
          <w:color w:val="000000"/>
          <w:sz w:val="24"/>
        </w:rPr>
        <w:t>3. A nurse put dressing/ a dressing on the wound</w:t>
      </w:r>
    </w:p>
    <w:p>
      <w:pPr>
        <w:spacing w:line="259" w:lineRule="auto" w:after="100"/>
        <w:jc w:val="both"/>
      </w:pPr>
      <w:r>
        <w:rPr>
          <w:rFonts w:ascii="Times New Roman" w:hAnsi="Times New Roman" w:eastAsia="Times New Roman"/>
          <w:color w:val="000000"/>
          <w:sz w:val="24"/>
        </w:rPr>
        <w:t>4. I want my shirts to be bright/ a bright/ the bright colour – red or orange would do.</w:t>
      </w:r>
    </w:p>
    <w:p>
      <w:pPr>
        <w:spacing w:line="259" w:lineRule="auto" w:after="100"/>
        <w:jc w:val="both"/>
      </w:pPr>
      <w:r>
        <w:rPr>
          <w:rFonts w:ascii="Times New Roman" w:hAnsi="Times New Roman" w:eastAsia="Times New Roman"/>
          <w:color w:val="000000"/>
          <w:sz w:val="24"/>
        </w:rPr>
        <w:t>5. We went down a coal mine. It was interesting /an interesting/the interesting experience .</w:t>
      </w:r>
    </w:p>
    <w:p>
      <w:pPr>
        <w:spacing w:line="259" w:lineRule="auto" w:after="100"/>
        <w:jc w:val="both"/>
      </w:pPr>
      <w:r>
        <w:rPr>
          <w:rFonts w:ascii="Times New Roman" w:hAnsi="Times New Roman" w:eastAsia="Times New Roman"/>
          <w:color w:val="000000"/>
          <w:sz w:val="24"/>
        </w:rPr>
        <w:t>· Comprehension and Reading Skills</w:t>
      </w:r>
    </w:p>
    <w:p>
      <w:pPr>
        <w:spacing w:line="259" w:lineRule="auto" w:after="100"/>
        <w:jc w:val="both"/>
      </w:pPr>
      <w:r>
        <w:rPr>
          <w:rFonts w:ascii="Times New Roman" w:hAnsi="Times New Roman" w:eastAsia="Times New Roman"/>
          <w:color w:val="000000"/>
          <w:sz w:val="24"/>
        </w:rPr>
        <w:t>· Structure: Sentence Structure and Formation</w:t>
      </w:r>
    </w:p>
    <w:p>
      <w:pPr>
        <w:spacing w:line="259" w:lineRule="auto" w:after="100"/>
        <w:jc w:val="both"/>
      </w:pPr>
      <w:r>
        <w:rPr>
          <w:rFonts w:ascii="Times New Roman" w:hAnsi="Times New Roman" w:eastAsia="Times New Roman"/>
          <w:color w:val="000000"/>
          <w:sz w:val="24"/>
        </w:rPr>
        <w:t>· Spelling: Dropping ‘e’ and retaining ‘e’.</w:t>
      </w:r>
    </w:p>
    <w:p>
      <w:pPr>
        <w:spacing w:line="259" w:lineRule="auto" w:after="100"/>
        <w:jc w:val="both"/>
      </w:pPr>
      <w:r>
        <w:rPr>
          <w:rFonts w:ascii="Times New Roman" w:hAnsi="Times New Roman" w:eastAsia="Times New Roman"/>
          <w:color w:val="000000"/>
          <w:sz w:val="24"/>
        </w:rPr>
        <w:t>A. Comprehension: Reading Skill Unit 9: Entertainment</w:t>
      </w:r>
    </w:p>
    <w:p>
      <w:pPr>
        <w:spacing w:line="259" w:lineRule="auto" w:after="100"/>
        <w:jc w:val="both"/>
      </w:pPr>
      <w:r>
        <w:rPr>
          <w:rFonts w:ascii="Times New Roman" w:hAnsi="Times New Roman" w:eastAsia="Times New Roman"/>
          <w:color w:val="000000"/>
          <w:sz w:val="24"/>
        </w:rPr>
        <w:t>Reading for Pleasure</w:t>
      </w:r>
    </w:p>
    <w:p>
      <w:pPr>
        <w:spacing w:line="259" w:lineRule="auto" w:after="100"/>
        <w:jc w:val="both"/>
      </w:pPr>
      <w:r>
        <w:rPr>
          <w:rFonts w:ascii="Times New Roman" w:hAnsi="Times New Roman" w:eastAsia="Times New Roman"/>
          <w:color w:val="000000"/>
          <w:sz w:val="24"/>
        </w:rPr>
        <w:t>The passage is about a renowned Nigerian artiste’Onyeka Onwenu’. She is known for so many things a ‘grande dame’ of Nigerian music, broadcaster, signer, and award winning film actress, also known as a politician. The article in the passage portrays her qualities and her ability to win over an audience.</w:t>
      </w:r>
    </w:p>
    <w:p>
      <w:pPr>
        <w:spacing w:line="259" w:lineRule="auto" w:after="100"/>
        <w:jc w:val="both"/>
      </w:pPr>
      <w:r>
        <w:rPr>
          <w:rFonts w:ascii="Times New Roman" w:hAnsi="Times New Roman" w:eastAsia="Times New Roman"/>
          <w:color w:val="000000"/>
          <w:sz w:val="24"/>
        </w:rPr>
        <w:t>Answer the questions under the passage.</w:t>
      </w:r>
    </w:p>
    <w:p>
      <w:pPr>
        <w:spacing w:line="259" w:lineRule="auto" w:after="100"/>
        <w:jc w:val="both"/>
      </w:pPr>
      <w:r>
        <w:rPr>
          <w:rFonts w:ascii="Times New Roman" w:hAnsi="Times New Roman" w:eastAsia="Times New Roman"/>
          <w:color w:val="000000"/>
          <w:sz w:val="24"/>
        </w:rPr>
        <w:t>B: Structure : Sentence Structure and Formation</w:t>
      </w:r>
    </w:p>
    <w:p>
      <w:pPr>
        <w:spacing w:line="259" w:lineRule="auto" w:after="100"/>
        <w:jc w:val="both"/>
      </w:pPr>
      <w:r>
        <w:rPr>
          <w:rFonts w:ascii="Times New Roman" w:hAnsi="Times New Roman" w:eastAsia="Times New Roman"/>
          <w:color w:val="000000"/>
          <w:sz w:val="24"/>
        </w:rPr>
        <w:t>Content: Types of Sentences According to Structure</w:t>
      </w:r>
    </w:p>
    <w:p>
      <w:pPr>
        <w:spacing w:line="259" w:lineRule="auto" w:after="100"/>
        <w:jc w:val="both"/>
      </w:pPr>
      <w:r>
        <w:rPr>
          <w:rFonts w:ascii="Times New Roman" w:hAnsi="Times New Roman" w:eastAsia="Times New Roman"/>
          <w:color w:val="000000"/>
          <w:sz w:val="24"/>
        </w:rPr>
        <w:t>Elements of Sentence Structure.</w:t>
      </w:r>
    </w:p>
    <w:p>
      <w:pPr>
        <w:spacing w:line="259" w:lineRule="auto" w:after="100"/>
        <w:jc w:val="both"/>
      </w:pPr>
      <w:r>
        <w:rPr>
          <w:rFonts w:ascii="Times New Roman" w:hAnsi="Times New Roman" w:eastAsia="Times New Roman"/>
          <w:color w:val="000000"/>
          <w:sz w:val="24"/>
        </w:rPr>
        <w:t>The types of sentence according to structure:</w:t>
      </w:r>
    </w:p>
    <w:p>
      <w:pPr>
        <w:spacing w:line="259" w:lineRule="auto" w:after="100"/>
        <w:jc w:val="both"/>
      </w:pPr>
      <w:r>
        <w:rPr>
          <w:rFonts w:ascii="Times New Roman" w:hAnsi="Times New Roman" w:eastAsia="Times New Roman"/>
          <w:color w:val="000000"/>
          <w:sz w:val="24"/>
        </w:rPr>
        <w:t>(a) Simple sentence: This contains only one clause e.g</w:t>
      </w:r>
    </w:p>
    <w:p>
      <w:pPr>
        <w:spacing w:line="259" w:lineRule="auto" w:after="100"/>
        <w:jc w:val="both"/>
      </w:pPr>
      <w:r>
        <w:rPr>
          <w:rFonts w:ascii="Times New Roman" w:hAnsi="Times New Roman" w:eastAsia="Times New Roman"/>
          <w:color w:val="000000"/>
          <w:sz w:val="24"/>
        </w:rPr>
        <w:t>Tope did not attend the party last night.</w:t>
      </w:r>
    </w:p>
    <w:p>
      <w:pPr>
        <w:spacing w:line="259" w:lineRule="auto" w:after="100"/>
        <w:jc w:val="both"/>
      </w:pPr>
      <w:r>
        <w:rPr>
          <w:rFonts w:ascii="Times New Roman" w:hAnsi="Times New Roman" w:eastAsia="Times New Roman"/>
          <w:color w:val="000000"/>
          <w:sz w:val="24"/>
        </w:rPr>
        <w:t>(b) The compound sentence : This contains two main clauses linked by a co-ordaining conjunction like ‘and’ ‘but’ ‘or.</w:t>
      </w:r>
    </w:p>
    <w:p>
      <w:pPr>
        <w:spacing w:line="259" w:lineRule="auto" w:after="100"/>
        <w:jc w:val="both"/>
      </w:pPr>
      <w:r>
        <w:rPr>
          <w:rFonts w:ascii="Times New Roman" w:hAnsi="Times New Roman" w:eastAsia="Times New Roman"/>
          <w:color w:val="000000"/>
          <w:sz w:val="24"/>
        </w:rPr>
        <w:t>Obi promised to visit us but he failed to do so</w:t>
      </w:r>
    </w:p>
    <w:p>
      <w:pPr>
        <w:spacing w:line="259" w:lineRule="auto" w:after="100"/>
        <w:jc w:val="both"/>
      </w:pPr>
      <w:r>
        <w:rPr>
          <w:rFonts w:ascii="Times New Roman" w:hAnsi="Times New Roman" w:eastAsia="Times New Roman"/>
          <w:color w:val="000000"/>
          <w:sz w:val="24"/>
        </w:rPr>
        <w:t>( c) The multiple sentence: This contains more than two main clauses linked by co-ordinating conjunctions. Like:</w:t>
      </w:r>
    </w:p>
    <w:p>
      <w:pPr>
        <w:spacing w:line="259" w:lineRule="auto" w:after="100"/>
        <w:jc w:val="both"/>
      </w:pPr>
      <w:r>
        <w:rPr>
          <w:rFonts w:ascii="Times New Roman" w:hAnsi="Times New Roman" w:eastAsia="Times New Roman"/>
          <w:color w:val="000000"/>
          <w:sz w:val="24"/>
        </w:rPr>
        <w:t>He may do the work himself or he may ask somebody else to do it for him, but I want the wok to be done.</w:t>
      </w:r>
    </w:p>
    <w:p>
      <w:pPr>
        <w:spacing w:line="259" w:lineRule="auto" w:after="100"/>
        <w:jc w:val="both"/>
      </w:pPr>
      <w:r>
        <w:rPr>
          <w:rFonts w:ascii="Times New Roman" w:hAnsi="Times New Roman" w:eastAsia="Times New Roman"/>
          <w:color w:val="000000"/>
          <w:sz w:val="24"/>
        </w:rPr>
        <w:t>(d) The complex sentence: This contains one main clause and one or more subordinate clauses.</w:t>
      </w:r>
    </w:p>
    <w:p>
      <w:pPr>
        <w:spacing w:line="259" w:lineRule="auto" w:after="100"/>
        <w:jc w:val="both"/>
      </w:pPr>
      <w:r>
        <w:rPr>
          <w:rFonts w:ascii="Times New Roman" w:hAnsi="Times New Roman" w:eastAsia="Times New Roman"/>
          <w:color w:val="000000"/>
          <w:sz w:val="24"/>
        </w:rPr>
        <w:t>We bought the book/ which he recommended. ( one main clause and one subordinate clause)</w:t>
      </w:r>
    </w:p>
    <w:p>
      <w:pPr>
        <w:spacing w:line="259" w:lineRule="auto" w:after="100"/>
        <w:jc w:val="both"/>
      </w:pPr>
      <w:r>
        <w:rPr>
          <w:rFonts w:ascii="Times New Roman" w:hAnsi="Times New Roman" w:eastAsia="Times New Roman"/>
          <w:color w:val="000000"/>
          <w:sz w:val="24"/>
        </w:rPr>
        <w:t>(e) The Compound Sentence: This contains more than one main clause and one or more subordinate clauses.</w:t>
      </w:r>
    </w:p>
    <w:p>
      <w:pPr>
        <w:spacing w:line="259" w:lineRule="auto" w:after="100"/>
        <w:jc w:val="both"/>
      </w:pPr>
      <w:r>
        <w:rPr>
          <w:rFonts w:ascii="Times New Roman" w:hAnsi="Times New Roman" w:eastAsia="Times New Roman"/>
          <w:color w:val="000000"/>
          <w:sz w:val="24"/>
        </w:rPr>
        <w:t>Adamu came in the morning/ and told us/ that he was successful in the examination/ but that his scores were low.</w:t>
      </w:r>
    </w:p>
    <w:p>
      <w:pPr>
        <w:spacing w:line="259" w:lineRule="auto" w:after="100"/>
        <w:jc w:val="both"/>
      </w:pPr>
      <w:r>
        <w:rPr>
          <w:rFonts w:ascii="Times New Roman" w:hAnsi="Times New Roman" w:eastAsia="Times New Roman"/>
          <w:color w:val="000000"/>
          <w:sz w:val="24"/>
        </w:rPr>
        <w:t>The Elements of Sentences</w:t>
      </w:r>
    </w:p>
    <w:p>
      <w:pPr>
        <w:spacing w:line="259" w:lineRule="auto" w:after="100"/>
        <w:jc w:val="both"/>
      </w:pPr>
      <w:r>
        <w:rPr>
          <w:rFonts w:ascii="Times New Roman" w:hAnsi="Times New Roman" w:eastAsia="Times New Roman"/>
          <w:color w:val="000000"/>
          <w:sz w:val="24"/>
        </w:rPr>
        <w:t>Structure:</w:t>
      </w:r>
    </w:p>
    <w:p>
      <w:pPr>
        <w:spacing w:line="259" w:lineRule="auto" w:after="100"/>
        <w:jc w:val="both"/>
      </w:pPr>
      <w:r>
        <w:rPr>
          <w:rFonts w:ascii="Times New Roman" w:hAnsi="Times New Roman" w:eastAsia="Times New Roman"/>
          <w:color w:val="000000"/>
          <w:sz w:val="24"/>
        </w:rPr>
        <w:t>Apart from dividing a sentence into subject and predicate, a sentence may be said to possess five units or elements: subjects, verb, object, complement and adjunct (adverbial)</w:t>
      </w:r>
    </w:p>
    <w:p>
      <w:pPr>
        <w:spacing w:line="259" w:lineRule="auto" w:after="100"/>
        <w:jc w:val="both"/>
      </w:pPr>
      <w:r>
        <w:rPr>
          <w:rFonts w:ascii="Times New Roman" w:hAnsi="Times New Roman" w:eastAsia="Times New Roman"/>
          <w:color w:val="000000"/>
          <w:sz w:val="24"/>
        </w:rPr>
        <w:t>Element Abbreviation</w:t>
      </w:r>
    </w:p>
    <w:p>
      <w:pPr>
        <w:spacing w:line="259" w:lineRule="auto" w:after="100"/>
        <w:jc w:val="both"/>
      </w:pPr>
      <w:r>
        <w:rPr>
          <w:rFonts w:ascii="Times New Roman" w:hAnsi="Times New Roman" w:eastAsia="Times New Roman"/>
          <w:color w:val="000000"/>
          <w:sz w:val="24"/>
        </w:rPr>
        <w:t>A subject s</w:t>
      </w:r>
    </w:p>
    <w:p>
      <w:pPr>
        <w:spacing w:line="259" w:lineRule="auto" w:after="100"/>
        <w:jc w:val="both"/>
      </w:pPr>
      <w:r>
        <w:rPr>
          <w:rFonts w:ascii="Times New Roman" w:hAnsi="Times New Roman" w:eastAsia="Times New Roman"/>
          <w:color w:val="000000"/>
          <w:sz w:val="24"/>
        </w:rPr>
        <w:t>b. verb v</w:t>
      </w:r>
    </w:p>
    <w:p>
      <w:pPr>
        <w:spacing w:line="259" w:lineRule="auto" w:after="100"/>
        <w:jc w:val="both"/>
      </w:pPr>
      <w:r>
        <w:rPr>
          <w:rFonts w:ascii="Times New Roman" w:hAnsi="Times New Roman" w:eastAsia="Times New Roman"/>
          <w:color w:val="000000"/>
          <w:sz w:val="24"/>
        </w:rPr>
        <w:t>c. object o</w:t>
      </w:r>
    </w:p>
    <w:p>
      <w:pPr>
        <w:spacing w:line="259" w:lineRule="auto" w:after="100"/>
        <w:jc w:val="both"/>
      </w:pPr>
      <w:r>
        <w:rPr>
          <w:rFonts w:ascii="Times New Roman" w:hAnsi="Times New Roman" w:eastAsia="Times New Roman"/>
          <w:color w:val="000000"/>
          <w:sz w:val="24"/>
        </w:rPr>
        <w:t>d. complement c</w:t>
      </w:r>
    </w:p>
    <w:p>
      <w:pPr>
        <w:spacing w:line="259" w:lineRule="auto" w:after="100"/>
        <w:jc w:val="both"/>
      </w:pPr>
      <w:r>
        <w:rPr>
          <w:rFonts w:ascii="Times New Roman" w:hAnsi="Times New Roman" w:eastAsia="Times New Roman"/>
          <w:color w:val="000000"/>
          <w:sz w:val="24"/>
        </w:rPr>
        <w:t>e. adjunct(adverbial) A.</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S v o A</w:t>
      </w:r>
    </w:p>
    <w:p>
      <w:pPr>
        <w:spacing w:line="259" w:lineRule="auto" w:after="100"/>
        <w:jc w:val="both"/>
      </w:pPr>
      <w:r>
        <w:rPr>
          <w:rFonts w:ascii="Times New Roman" w:hAnsi="Times New Roman" w:eastAsia="Times New Roman"/>
          <w:color w:val="000000"/>
          <w:sz w:val="24"/>
        </w:rPr>
        <w:t>i. The policeman bought a new pistol last week</w:t>
      </w:r>
    </w:p>
    <w:p>
      <w:pPr>
        <w:spacing w:line="259" w:lineRule="auto" w:after="100"/>
        <w:jc w:val="both"/>
      </w:pPr>
      <w:r>
        <w:rPr>
          <w:rFonts w:ascii="Times New Roman" w:hAnsi="Times New Roman" w:eastAsia="Times New Roman"/>
          <w:color w:val="000000"/>
          <w:sz w:val="24"/>
        </w:rPr>
        <w:t>s v c</w:t>
      </w:r>
    </w:p>
    <w:p>
      <w:pPr>
        <w:spacing w:line="259" w:lineRule="auto" w:after="100"/>
        <w:jc w:val="both"/>
      </w:pPr>
      <w:r>
        <w:rPr>
          <w:rFonts w:ascii="Times New Roman" w:hAnsi="Times New Roman" w:eastAsia="Times New Roman"/>
          <w:color w:val="000000"/>
          <w:sz w:val="24"/>
        </w:rPr>
        <w:t>ii. the girls were speechless</w:t>
      </w:r>
    </w:p>
    <w:p>
      <w:pPr>
        <w:spacing w:line="259" w:lineRule="auto" w:after="100"/>
        <w:jc w:val="both"/>
      </w:pPr>
      <w:r>
        <w:rPr>
          <w:rFonts w:ascii="Times New Roman" w:hAnsi="Times New Roman" w:eastAsia="Times New Roman"/>
          <w:color w:val="000000"/>
          <w:sz w:val="24"/>
        </w:rPr>
        <w:t>The subject points to the person or things the sentence is about, i.e who or what is being discussed.</w:t>
      </w:r>
    </w:p>
    <w:p>
      <w:pPr>
        <w:spacing w:line="259" w:lineRule="auto" w:after="100"/>
        <w:jc w:val="both"/>
      </w:pPr>
      <w:r>
        <w:rPr>
          <w:rFonts w:ascii="Times New Roman" w:hAnsi="Times New Roman" w:eastAsia="Times New Roman"/>
          <w:color w:val="000000"/>
          <w:sz w:val="24"/>
        </w:rPr>
        <w:t>b. Predicate: This is the second basic part of a sentence, which indicates what is said about the person or thing. The predicate includes the verb, auxiliaries, adverbs and adjectives which say something about the subject e.g /P/</w:t>
      </w:r>
    </w:p>
    <w:p>
      <w:pPr>
        <w:spacing w:line="259" w:lineRule="auto" w:after="100"/>
        <w:jc w:val="both"/>
      </w:pPr>
      <w:r>
        <w:rPr>
          <w:rFonts w:ascii="Times New Roman" w:hAnsi="Times New Roman" w:eastAsia="Times New Roman"/>
          <w:color w:val="000000"/>
          <w:sz w:val="24"/>
        </w:rPr>
        <w:t>they suffered</w:t>
      </w:r>
    </w:p>
    <w:p>
      <w:pPr>
        <w:spacing w:line="259" w:lineRule="auto" w:after="100"/>
        <w:jc w:val="both"/>
      </w:pPr>
      <w:r>
        <w:rPr>
          <w:rFonts w:ascii="Times New Roman" w:hAnsi="Times New Roman" w:eastAsia="Times New Roman"/>
          <w:color w:val="000000"/>
          <w:sz w:val="24"/>
        </w:rPr>
        <w:t>C objects</w:t>
      </w:r>
    </w:p>
    <w:p>
      <w:pPr>
        <w:spacing w:line="259" w:lineRule="auto" w:after="100"/>
        <w:jc w:val="both"/>
      </w:pPr>
      <w:r>
        <w:rPr>
          <w:rFonts w:ascii="Times New Roman" w:hAnsi="Times New Roman" w:eastAsia="Times New Roman"/>
          <w:color w:val="000000"/>
          <w:sz w:val="24"/>
        </w:rPr>
        <w:t>We have direct and indirect object</w:t>
      </w:r>
    </w:p>
    <w:p>
      <w:pPr>
        <w:spacing w:line="259" w:lineRule="auto" w:after="100"/>
        <w:jc w:val="both"/>
      </w:pPr>
      <w:r>
        <w:rPr>
          <w:rFonts w:ascii="Times New Roman" w:hAnsi="Times New Roman" w:eastAsia="Times New Roman"/>
          <w:color w:val="000000"/>
          <w:sz w:val="24"/>
        </w:rPr>
        <w:t>Direct Object</w:t>
      </w:r>
    </w:p>
    <w:p>
      <w:pPr>
        <w:spacing w:line="259" w:lineRule="auto" w:after="100"/>
        <w:jc w:val="both"/>
      </w:pPr>
      <w:r>
        <w:rPr>
          <w:rFonts w:ascii="Times New Roman" w:hAnsi="Times New Roman" w:eastAsia="Times New Roman"/>
          <w:color w:val="000000"/>
          <w:sz w:val="24"/>
        </w:rPr>
        <w:t>Children play games</w:t>
      </w:r>
    </w:p>
    <w:p>
      <w:pPr>
        <w:spacing w:line="259" w:lineRule="auto" w:after="100"/>
        <w:jc w:val="both"/>
      </w:pPr>
      <w:r>
        <w:rPr>
          <w:rFonts w:ascii="Times New Roman" w:hAnsi="Times New Roman" w:eastAsia="Times New Roman"/>
          <w:color w:val="000000"/>
          <w:sz w:val="24"/>
        </w:rPr>
        <w:t>I played the piano</w:t>
      </w:r>
    </w:p>
    <w:p>
      <w:pPr>
        <w:spacing w:line="259" w:lineRule="auto" w:after="100"/>
        <w:jc w:val="both"/>
      </w:pPr>
      <w:r>
        <w:rPr>
          <w:rFonts w:ascii="Times New Roman" w:hAnsi="Times New Roman" w:eastAsia="Times New Roman"/>
          <w:color w:val="000000"/>
          <w:sz w:val="24"/>
        </w:rPr>
        <w:t>Indirect Obejcts</w:t>
      </w:r>
    </w:p>
    <w:p>
      <w:pPr>
        <w:spacing w:line="259" w:lineRule="auto" w:after="100"/>
        <w:jc w:val="both"/>
      </w:pPr>
      <w:r>
        <w:rPr>
          <w:rFonts w:ascii="Times New Roman" w:hAnsi="Times New Roman" w:eastAsia="Times New Roman"/>
          <w:color w:val="000000"/>
          <w:sz w:val="24"/>
        </w:rPr>
        <w:t>He buys me lovely shoes</w:t>
      </w:r>
    </w:p>
    <w:p>
      <w:pPr>
        <w:spacing w:line="259" w:lineRule="auto" w:after="100"/>
        <w:jc w:val="both"/>
      </w:pPr>
      <w:r>
        <w:rPr>
          <w:rFonts w:ascii="Times New Roman" w:hAnsi="Times New Roman" w:eastAsia="Times New Roman"/>
          <w:color w:val="000000"/>
          <w:sz w:val="24"/>
        </w:rPr>
        <w:t>Sarah gave her cat a bath</w:t>
      </w:r>
    </w:p>
    <w:p>
      <w:pPr>
        <w:spacing w:line="259" w:lineRule="auto" w:after="100"/>
        <w:jc w:val="both"/>
      </w:pPr>
      <w:r>
        <w:rPr>
          <w:rFonts w:ascii="Times New Roman" w:hAnsi="Times New Roman" w:eastAsia="Times New Roman"/>
          <w:color w:val="000000"/>
          <w:sz w:val="24"/>
        </w:rPr>
        <w:t>Me and her cat are indirect objects</w:t>
      </w:r>
    </w:p>
    <w:p>
      <w:pPr>
        <w:spacing w:line="259" w:lineRule="auto" w:after="100"/>
        <w:jc w:val="both"/>
      </w:pPr>
      <w:r>
        <w:rPr>
          <w:rFonts w:ascii="Times New Roman" w:hAnsi="Times New Roman" w:eastAsia="Times New Roman"/>
          <w:color w:val="000000"/>
          <w:sz w:val="24"/>
        </w:rPr>
        <w:t>Shoes and a bath are indirect objects</w:t>
      </w:r>
    </w:p>
    <w:p>
      <w:pPr>
        <w:spacing w:line="259" w:lineRule="auto" w:after="100"/>
        <w:jc w:val="both"/>
      </w:pPr>
      <w:r>
        <w:rPr>
          <w:rFonts w:ascii="Times New Roman" w:hAnsi="Times New Roman" w:eastAsia="Times New Roman"/>
          <w:color w:val="000000"/>
          <w:sz w:val="24"/>
        </w:rPr>
        <w:t>The indirect objects comes before the direct objects.</w:t>
      </w:r>
    </w:p>
    <w:p>
      <w:pPr>
        <w:spacing w:line="259" w:lineRule="auto" w:after="100"/>
        <w:jc w:val="both"/>
      </w:pPr>
      <w:r>
        <w:rPr>
          <w:rFonts w:ascii="Times New Roman" w:hAnsi="Times New Roman" w:eastAsia="Times New Roman"/>
          <w:color w:val="000000"/>
          <w:sz w:val="24"/>
        </w:rPr>
        <w:t>D. Complements: There are two types of complements subjects and object complements.</w:t>
      </w:r>
    </w:p>
    <w:p>
      <w:pPr>
        <w:spacing w:line="259" w:lineRule="auto" w:after="100"/>
        <w:jc w:val="left"/>
      </w:pPr>
      <w:r>
        <w:rPr>
          <w:rFonts w:ascii="Times New Roman" w:hAnsi="Times New Roman" w:eastAsia="Times New Roman"/>
          <w:b/>
          <w:color w:val="000000"/>
          <w:sz w:val="24"/>
        </w:rPr>
        <w:t>Subject of subject complement: the girl is kind</w:t>
      </w:r>
    </w:p>
    <w:p>
      <w:pPr>
        <w:spacing w:line="259" w:lineRule="auto" w:after="100"/>
        <w:jc w:val="both"/>
      </w:pPr>
      <w:r>
        <w:rPr>
          <w:rFonts w:ascii="Times New Roman" w:hAnsi="Times New Roman" w:eastAsia="Times New Roman"/>
          <w:color w:val="000000"/>
          <w:sz w:val="24"/>
        </w:rPr>
        <w:t>Ngozi is a teacher</w:t>
      </w:r>
    </w:p>
    <w:p>
      <w:pPr>
        <w:spacing w:line="259" w:lineRule="auto" w:after="100"/>
        <w:jc w:val="both"/>
      </w:pPr>
      <w:r>
        <w:rPr>
          <w:rFonts w:ascii="Times New Roman" w:hAnsi="Times New Roman" w:eastAsia="Times New Roman"/>
          <w:color w:val="000000"/>
          <w:sz w:val="24"/>
        </w:rPr>
        <w:t>Kind and a teacher are subjective complements.</w:t>
      </w:r>
    </w:p>
    <w:p>
      <w:pPr>
        <w:spacing w:line="259" w:lineRule="auto" w:after="100"/>
        <w:jc w:val="both"/>
      </w:pPr>
      <w:r>
        <w:rPr>
          <w:rFonts w:ascii="Times New Roman" w:hAnsi="Times New Roman" w:eastAsia="Times New Roman"/>
          <w:color w:val="000000"/>
          <w:sz w:val="24"/>
        </w:rPr>
        <w:t>Object or Objective Complement : The students made Samuel a Coach</w:t>
      </w:r>
    </w:p>
    <w:p>
      <w:pPr>
        <w:spacing w:line="259" w:lineRule="auto" w:after="100"/>
        <w:jc w:val="both"/>
      </w:pPr>
      <w:r>
        <w:rPr>
          <w:rFonts w:ascii="Times New Roman" w:hAnsi="Times New Roman" w:eastAsia="Times New Roman"/>
          <w:color w:val="000000"/>
          <w:sz w:val="24"/>
        </w:rPr>
        <w:t>The called Joseph a mad man</w:t>
      </w:r>
    </w:p>
    <w:p>
      <w:pPr>
        <w:spacing w:line="259" w:lineRule="auto" w:after="100"/>
        <w:jc w:val="both"/>
      </w:pPr>
      <w:r>
        <w:rPr>
          <w:rFonts w:ascii="Times New Roman" w:hAnsi="Times New Roman" w:eastAsia="Times New Roman"/>
          <w:color w:val="000000"/>
          <w:sz w:val="24"/>
        </w:rPr>
        <w:t>C. Adjunct (Adverbial ) : This is a word or group of words that acts as an adverb in a sentence. It modifies a verb. It may be adverbial phrase, a prepositional phrase or a noun phrase.</w:t>
      </w:r>
    </w:p>
    <w:p>
      <w:pPr>
        <w:spacing w:line="259" w:lineRule="auto" w:after="100"/>
        <w:jc w:val="both"/>
      </w:pPr>
      <w:r>
        <w:rPr>
          <w:rFonts w:ascii="Times New Roman" w:hAnsi="Times New Roman" w:eastAsia="Times New Roman"/>
          <w:color w:val="000000"/>
          <w:sz w:val="24"/>
        </w:rPr>
        <w:t>The girl is in the room</w:t>
      </w:r>
    </w:p>
    <w:p>
      <w:pPr>
        <w:spacing w:line="259" w:lineRule="auto" w:after="100"/>
        <w:jc w:val="both"/>
      </w:pPr>
      <w:r>
        <w:rPr>
          <w:rFonts w:ascii="Times New Roman" w:hAnsi="Times New Roman" w:eastAsia="Times New Roman"/>
          <w:color w:val="000000"/>
          <w:sz w:val="24"/>
        </w:rPr>
        <w:t>The goat is behind the door</w:t>
      </w:r>
    </w:p>
    <w:p>
      <w:pPr>
        <w:spacing w:line="259" w:lineRule="auto" w:after="100"/>
        <w:jc w:val="both"/>
      </w:pPr>
      <w:r>
        <w:rPr>
          <w:rFonts w:ascii="Times New Roman" w:hAnsi="Times New Roman" w:eastAsia="Times New Roman"/>
          <w:color w:val="000000"/>
          <w:sz w:val="24"/>
        </w:rPr>
        <w:t>The seven basic simple sentence pattern:</w:t>
      </w:r>
    </w:p>
    <w:p>
      <w:pPr>
        <w:spacing w:line="259" w:lineRule="auto" w:after="100"/>
        <w:jc w:val="both"/>
      </w:pPr>
      <w:r>
        <w:rPr>
          <w:rFonts w:ascii="Times New Roman" w:hAnsi="Times New Roman" w:eastAsia="Times New Roman"/>
          <w:color w:val="000000"/>
          <w:sz w:val="24"/>
        </w:rPr>
        <w:t>1. The girl laughed S. V</w:t>
      </w:r>
    </w:p>
    <w:p>
      <w:pPr>
        <w:spacing w:line="259" w:lineRule="auto" w:after="100"/>
        <w:jc w:val="both"/>
      </w:pPr>
      <w:r>
        <w:rPr>
          <w:rFonts w:ascii="Times New Roman" w:hAnsi="Times New Roman" w:eastAsia="Times New Roman"/>
          <w:color w:val="000000"/>
          <w:sz w:val="24"/>
        </w:rPr>
        <w:t>2. Children play games SVO</w:t>
      </w:r>
    </w:p>
    <w:p>
      <w:pPr>
        <w:spacing w:line="259" w:lineRule="auto" w:after="100"/>
        <w:jc w:val="both"/>
      </w:pPr>
      <w:r>
        <w:rPr>
          <w:rFonts w:ascii="Times New Roman" w:hAnsi="Times New Roman" w:eastAsia="Times New Roman"/>
          <w:color w:val="000000"/>
          <w:sz w:val="24"/>
        </w:rPr>
        <w:t>3. Tope is a lawyer SVC</w:t>
      </w:r>
    </w:p>
    <w:p>
      <w:pPr>
        <w:spacing w:line="259" w:lineRule="auto" w:after="100"/>
        <w:jc w:val="both"/>
      </w:pPr>
      <w:r>
        <w:rPr>
          <w:rFonts w:ascii="Times New Roman" w:hAnsi="Times New Roman" w:eastAsia="Times New Roman"/>
          <w:color w:val="000000"/>
          <w:sz w:val="24"/>
        </w:rPr>
        <w:t>4. I gave Ife the book SVOO</w:t>
      </w:r>
    </w:p>
    <w:p>
      <w:pPr>
        <w:spacing w:line="259" w:lineRule="auto" w:after="100"/>
        <w:jc w:val="both"/>
      </w:pPr>
      <w:r>
        <w:rPr>
          <w:rFonts w:ascii="Times New Roman" w:hAnsi="Times New Roman" w:eastAsia="Times New Roman"/>
          <w:color w:val="000000"/>
          <w:sz w:val="24"/>
        </w:rPr>
        <w:t>5. She Considered him a foo SVOl</w:t>
      </w:r>
    </w:p>
    <w:p>
      <w:pPr>
        <w:spacing w:line="259" w:lineRule="auto" w:after="100"/>
        <w:jc w:val="both"/>
      </w:pPr>
      <w:r>
        <w:rPr>
          <w:rFonts w:ascii="Times New Roman" w:hAnsi="Times New Roman" w:eastAsia="Times New Roman"/>
          <w:color w:val="000000"/>
          <w:sz w:val="24"/>
        </w:rPr>
        <w:t>6. She is in the toilet SVA</w:t>
      </w:r>
    </w:p>
    <w:p>
      <w:pPr>
        <w:spacing w:line="259" w:lineRule="auto" w:after="100"/>
        <w:jc w:val="both"/>
      </w:pPr>
      <w:r>
        <w:rPr>
          <w:rFonts w:ascii="Times New Roman" w:hAnsi="Times New Roman" w:eastAsia="Times New Roman"/>
          <w:color w:val="000000"/>
          <w:sz w:val="24"/>
        </w:rPr>
        <w:t>7. I placed the cup on the table SVOA.</w:t>
      </w:r>
    </w:p>
    <w:p>
      <w:pPr>
        <w:spacing w:line="259" w:lineRule="auto" w:after="100"/>
        <w:jc w:val="both"/>
      </w:pPr>
      <w:r>
        <w:rPr>
          <w:rFonts w:ascii="Times New Roman" w:hAnsi="Times New Roman" w:eastAsia="Times New Roman"/>
          <w:color w:val="000000"/>
          <w:sz w:val="24"/>
        </w:rPr>
        <w:t>Write five sentences and analyse the sentence elements in them.</w:t>
      </w:r>
    </w:p>
    <w:p>
      <w:pPr>
        <w:spacing w:line="259" w:lineRule="auto" w:after="100"/>
        <w:jc w:val="both"/>
      </w:pPr>
      <w:r>
        <w:rPr>
          <w:rFonts w:ascii="Times New Roman" w:hAnsi="Times New Roman" w:eastAsia="Times New Roman"/>
          <w:color w:val="000000"/>
          <w:sz w:val="24"/>
        </w:rPr>
        <w:t>C. Spelling Dropping ‘e’ and retaining ‘e’</w:t>
      </w:r>
    </w:p>
    <w:p>
      <w:pPr>
        <w:spacing w:line="259" w:lineRule="auto" w:after="100"/>
        <w:jc w:val="both"/>
      </w:pPr>
      <w:r>
        <w:rPr>
          <w:rFonts w:ascii="Times New Roman" w:hAnsi="Times New Roman" w:eastAsia="Times New Roman"/>
          <w:color w:val="000000"/>
          <w:sz w:val="24"/>
        </w:rPr>
        <w:t>Content;Words where ‘e’ drops</w:t>
      </w:r>
    </w:p>
    <w:p>
      <w:pPr>
        <w:spacing w:line="259" w:lineRule="auto" w:after="100"/>
        <w:jc w:val="both"/>
      </w:pPr>
      <w:r>
        <w:rPr>
          <w:rFonts w:ascii="Times New Roman" w:hAnsi="Times New Roman" w:eastAsia="Times New Roman"/>
          <w:color w:val="000000"/>
          <w:sz w:val="24"/>
        </w:rPr>
        <w:t>Words where ‘e’ is retained</w:t>
      </w:r>
    </w:p>
    <w:p>
      <w:pPr>
        <w:spacing w:line="259" w:lineRule="auto" w:after="100"/>
        <w:jc w:val="both"/>
      </w:pPr>
      <w:r>
        <w:rPr>
          <w:rFonts w:ascii="Times New Roman" w:hAnsi="Times New Roman" w:eastAsia="Times New Roman"/>
          <w:color w:val="000000"/>
          <w:sz w:val="24"/>
        </w:rPr>
        <w:t>Words where ‘e’ is dropped</w:t>
      </w:r>
    </w:p>
    <w:p>
      <w:pPr>
        <w:spacing w:line="259" w:lineRule="auto" w:after="100"/>
        <w:jc w:val="both"/>
      </w:pPr>
      <w:r>
        <w:rPr>
          <w:rFonts w:ascii="Times New Roman" w:hAnsi="Times New Roman" w:eastAsia="Times New Roman"/>
          <w:color w:val="000000"/>
          <w:sz w:val="24"/>
        </w:rPr>
        <w:t>1. In adjective ending in le, drop the en and add ‘y’ to form adverbs e.g</w:t>
      </w:r>
    </w:p>
    <w:p>
      <w:pPr>
        <w:spacing w:line="259" w:lineRule="auto" w:after="100"/>
        <w:jc w:val="both"/>
      </w:pPr>
      <w:r>
        <w:rPr>
          <w:rFonts w:ascii="Times New Roman" w:hAnsi="Times New Roman" w:eastAsia="Times New Roman"/>
          <w:color w:val="000000"/>
          <w:sz w:val="24"/>
        </w:rPr>
        <w:t>able ably</w:t>
      </w:r>
    </w:p>
    <w:p>
      <w:pPr>
        <w:spacing w:line="259" w:lineRule="auto" w:after="100"/>
        <w:jc w:val="both"/>
      </w:pPr>
      <w:r>
        <w:rPr>
          <w:rFonts w:ascii="Times New Roman" w:hAnsi="Times New Roman" w:eastAsia="Times New Roman"/>
          <w:color w:val="000000"/>
          <w:sz w:val="24"/>
        </w:rPr>
        <w:t>agreeable agreeably</w:t>
      </w:r>
    </w:p>
    <w:p>
      <w:pPr>
        <w:spacing w:line="259" w:lineRule="auto" w:after="100"/>
        <w:jc w:val="both"/>
      </w:pPr>
      <w:r>
        <w:rPr>
          <w:rFonts w:ascii="Times New Roman" w:hAnsi="Times New Roman" w:eastAsia="Times New Roman"/>
          <w:color w:val="000000"/>
          <w:sz w:val="24"/>
        </w:rPr>
        <w:t>ample amply</w:t>
      </w:r>
    </w:p>
    <w:p>
      <w:pPr>
        <w:spacing w:line="259" w:lineRule="auto" w:after="100"/>
        <w:jc w:val="both"/>
      </w:pPr>
      <w:r>
        <w:rPr>
          <w:rFonts w:ascii="Times New Roman" w:hAnsi="Times New Roman" w:eastAsia="Times New Roman"/>
          <w:color w:val="000000"/>
          <w:sz w:val="24"/>
        </w:rPr>
        <w:t>humble humbly</w:t>
      </w:r>
    </w:p>
    <w:p>
      <w:pPr>
        <w:spacing w:line="259" w:lineRule="auto" w:after="100"/>
        <w:jc w:val="both"/>
      </w:pPr>
      <w:r>
        <w:rPr>
          <w:rFonts w:ascii="Times New Roman" w:hAnsi="Times New Roman" w:eastAsia="Times New Roman"/>
          <w:color w:val="000000"/>
          <w:sz w:val="24"/>
        </w:rPr>
        <w:t>Words like fulfill and skilful, have a single l in the middle but double the final as in fulfilled and skillfully.</w:t>
      </w:r>
    </w:p>
    <w:p>
      <w:pPr>
        <w:spacing w:line="259" w:lineRule="auto" w:after="100"/>
        <w:jc w:val="both"/>
      </w:pPr>
      <w:r>
        <w:rPr>
          <w:rFonts w:ascii="Times New Roman" w:hAnsi="Times New Roman" w:eastAsia="Times New Roman"/>
          <w:color w:val="000000"/>
          <w:sz w:val="24"/>
        </w:rPr>
        <w:t>2. In words ending in a silent e,</w:t>
      </w:r>
    </w:p>
    <w:p>
      <w:pPr>
        <w:spacing w:line="259" w:lineRule="auto" w:after="100"/>
        <w:jc w:val="both"/>
      </w:pPr>
      <w:r>
        <w:rPr>
          <w:rFonts w:ascii="Times New Roman" w:hAnsi="Times New Roman" w:eastAsia="Times New Roman"/>
          <w:color w:val="000000"/>
          <w:sz w:val="24"/>
        </w:rPr>
        <w:t>(a) drop the ‘e’ before suffixes, beginning with a vowel, but</w:t>
      </w:r>
    </w:p>
    <w:p>
      <w:pPr>
        <w:spacing w:line="259" w:lineRule="auto" w:after="100"/>
        <w:jc w:val="both"/>
      </w:pPr>
      <w:r>
        <w:rPr>
          <w:rFonts w:ascii="Times New Roman" w:hAnsi="Times New Roman" w:eastAsia="Times New Roman"/>
          <w:color w:val="000000"/>
          <w:sz w:val="24"/>
        </w:rPr>
        <w:t>(b) retain the ‘e’ before suffixes that begin with a consonant e.g. (a) suffixes beginning a vowel</w:t>
      </w:r>
    </w:p>
    <w:p>
      <w:pPr>
        <w:spacing w:line="259" w:lineRule="auto" w:after="100"/>
        <w:jc w:val="both"/>
      </w:pPr>
      <w:r>
        <w:rPr>
          <w:rFonts w:ascii="Times New Roman" w:hAnsi="Times New Roman" w:eastAsia="Times New Roman"/>
          <w:color w:val="000000"/>
          <w:sz w:val="24"/>
        </w:rPr>
        <w:t>continue continuous</w:t>
      </w:r>
    </w:p>
    <w:p>
      <w:pPr>
        <w:spacing w:line="259" w:lineRule="auto" w:after="100"/>
        <w:jc w:val="both"/>
      </w:pPr>
      <w:r>
        <w:rPr>
          <w:rFonts w:ascii="Times New Roman" w:hAnsi="Times New Roman" w:eastAsia="Times New Roman"/>
          <w:color w:val="000000"/>
          <w:sz w:val="24"/>
        </w:rPr>
        <w:t>(ous begins with ‘o’ a – vowel; so ‘e’ is dropped before ‘o’</w:t>
      </w:r>
    </w:p>
    <w:p>
      <w:pPr>
        <w:spacing w:line="259" w:lineRule="auto" w:after="100"/>
        <w:jc w:val="both"/>
      </w:pPr>
      <w:r>
        <w:rPr>
          <w:rFonts w:ascii="Times New Roman" w:hAnsi="Times New Roman" w:eastAsia="Times New Roman"/>
          <w:color w:val="000000"/>
          <w:sz w:val="24"/>
        </w:rPr>
        <w:t>live living</w:t>
      </w:r>
    </w:p>
    <w:p>
      <w:pPr>
        <w:spacing w:line="259" w:lineRule="auto" w:after="100"/>
        <w:jc w:val="both"/>
      </w:pPr>
      <w:r>
        <w:rPr>
          <w:rFonts w:ascii="Times New Roman" w:hAnsi="Times New Roman" w:eastAsia="Times New Roman"/>
          <w:color w:val="000000"/>
          <w:sz w:val="24"/>
        </w:rPr>
        <w:t>shine shining</w:t>
      </w:r>
    </w:p>
    <w:p>
      <w:pPr>
        <w:spacing w:line="259" w:lineRule="auto" w:after="100"/>
        <w:jc w:val="both"/>
      </w:pPr>
      <w:r>
        <w:rPr>
          <w:rFonts w:ascii="Times New Roman" w:hAnsi="Times New Roman" w:eastAsia="Times New Roman"/>
          <w:color w:val="000000"/>
          <w:sz w:val="24"/>
        </w:rPr>
        <w:t>write wiring</w:t>
      </w:r>
    </w:p>
    <w:p>
      <w:pPr>
        <w:spacing w:line="259" w:lineRule="auto" w:after="100"/>
        <w:jc w:val="both"/>
      </w:pPr>
      <w:r>
        <w:rPr>
          <w:rFonts w:ascii="Times New Roman" w:hAnsi="Times New Roman" w:eastAsia="Times New Roman"/>
          <w:color w:val="000000"/>
          <w:sz w:val="24"/>
        </w:rPr>
        <w:t>e.g. (b0 suffixes beginning with a consonant continue – continued ‘d’ is a consonant; so ‘e’ is kept before ‘d’</w:t>
      </w:r>
    </w:p>
    <w:p>
      <w:pPr>
        <w:spacing w:line="259" w:lineRule="auto" w:after="100"/>
        <w:jc w:val="both"/>
      </w:pPr>
      <w:r>
        <w:rPr>
          <w:rFonts w:ascii="Times New Roman" w:hAnsi="Times New Roman" w:eastAsia="Times New Roman"/>
          <w:color w:val="000000"/>
          <w:sz w:val="24"/>
        </w:rPr>
        <w:t>live lived move movement love loved.</w:t>
      </w:r>
    </w:p>
    <w:p>
      <w:pPr>
        <w:spacing w:line="259" w:lineRule="auto" w:after="100"/>
        <w:jc w:val="both"/>
      </w:pPr>
      <w:r>
        <w:rPr>
          <w:rFonts w:ascii="Times New Roman" w:hAnsi="Times New Roman" w:eastAsia="Times New Roman"/>
          <w:color w:val="000000"/>
          <w:sz w:val="24"/>
        </w:rPr>
        <w:t>3. The final ‘e’ is dropped in the following e.g.</w:t>
      </w:r>
    </w:p>
    <w:p>
      <w:pPr>
        <w:spacing w:line="259" w:lineRule="auto" w:after="100"/>
        <w:jc w:val="both"/>
      </w:pPr>
      <w:r>
        <w:rPr>
          <w:rFonts w:ascii="Times New Roman" w:hAnsi="Times New Roman" w:eastAsia="Times New Roman"/>
          <w:color w:val="000000"/>
          <w:sz w:val="24"/>
        </w:rPr>
        <w:t>abridged abridgment</w:t>
      </w:r>
    </w:p>
    <w:p>
      <w:pPr>
        <w:spacing w:line="259" w:lineRule="auto" w:after="100"/>
        <w:jc w:val="both"/>
      </w:pPr>
      <w:r>
        <w:rPr>
          <w:rFonts w:ascii="Times New Roman" w:hAnsi="Times New Roman" w:eastAsia="Times New Roman"/>
          <w:color w:val="000000"/>
          <w:sz w:val="24"/>
        </w:rPr>
        <w:t>acknowledge acknowledgement</w:t>
      </w:r>
    </w:p>
    <w:p>
      <w:pPr>
        <w:spacing w:line="259" w:lineRule="auto" w:after="100"/>
        <w:jc w:val="both"/>
      </w:pPr>
      <w:r>
        <w:rPr>
          <w:rFonts w:ascii="Times New Roman" w:hAnsi="Times New Roman" w:eastAsia="Times New Roman"/>
          <w:color w:val="000000"/>
          <w:sz w:val="24"/>
        </w:rPr>
        <w:t>argue argument</w:t>
      </w:r>
    </w:p>
    <w:p>
      <w:pPr>
        <w:spacing w:line="259" w:lineRule="auto" w:after="100"/>
        <w:jc w:val="both"/>
      </w:pPr>
      <w:r>
        <w:rPr>
          <w:rFonts w:ascii="Times New Roman" w:hAnsi="Times New Roman" w:eastAsia="Times New Roman"/>
          <w:color w:val="000000"/>
          <w:sz w:val="24"/>
        </w:rPr>
        <w:t>judge judgment</w:t>
      </w:r>
    </w:p>
    <w:p>
      <w:pPr>
        <w:spacing w:line="259" w:lineRule="auto" w:after="100"/>
        <w:jc w:val="both"/>
      </w:pPr>
      <w:r>
        <w:rPr>
          <w:rFonts w:ascii="Times New Roman" w:hAnsi="Times New Roman" w:eastAsia="Times New Roman"/>
          <w:color w:val="000000"/>
          <w:sz w:val="24"/>
        </w:rPr>
        <w:t>lodge lodgment.</w:t>
      </w:r>
    </w:p>
    <w:p>
      <w:pPr>
        <w:spacing w:line="259" w:lineRule="auto" w:after="100"/>
        <w:jc w:val="both"/>
      </w:pPr>
      <w:r>
        <w:rPr>
          <w:rFonts w:ascii="Times New Roman" w:hAnsi="Times New Roman" w:eastAsia="Times New Roman"/>
          <w:color w:val="000000"/>
          <w:sz w:val="24"/>
        </w:rPr>
        <w:t>1. In such words as given below from which adjectives can be formed, the ‘e’ is retained to keep the c and g soft sounds</w:t>
      </w:r>
    </w:p>
    <w:p>
      <w:pPr>
        <w:spacing w:line="259" w:lineRule="auto" w:after="100"/>
        <w:jc w:val="both"/>
      </w:pPr>
      <w:r>
        <w:rPr>
          <w:rFonts w:ascii="Times New Roman" w:hAnsi="Times New Roman" w:eastAsia="Times New Roman"/>
          <w:color w:val="000000"/>
          <w:sz w:val="24"/>
        </w:rPr>
        <w:t>Notice noticeable, service serviceable, trace traceable, change changeable.</w:t>
      </w:r>
    </w:p>
    <w:p>
      <w:pPr>
        <w:spacing w:line="259" w:lineRule="auto" w:after="100"/>
        <w:jc w:val="both"/>
      </w:pPr>
      <w:r>
        <w:rPr>
          <w:rFonts w:ascii="Times New Roman" w:hAnsi="Times New Roman" w:eastAsia="Times New Roman"/>
          <w:color w:val="000000"/>
          <w:sz w:val="24"/>
        </w:rPr>
        <w:t>2. Sometimes the final ‘e’ is retained to avoid confusion with a smilar word.</w:t>
      </w:r>
    </w:p>
    <w:p>
      <w:pPr>
        <w:spacing w:line="259" w:lineRule="auto" w:after="100"/>
        <w:jc w:val="both"/>
      </w:pPr>
      <w:r>
        <w:rPr>
          <w:rFonts w:ascii="Times New Roman" w:hAnsi="Times New Roman" w:eastAsia="Times New Roman"/>
          <w:color w:val="000000"/>
          <w:sz w:val="24"/>
        </w:rPr>
        <w:t>Age ageing syringe syringing</w:t>
      </w:r>
    </w:p>
    <w:p>
      <w:pPr>
        <w:spacing w:line="259" w:lineRule="auto" w:after="100"/>
        <w:jc w:val="both"/>
      </w:pPr>
      <w:r>
        <w:rPr>
          <w:rFonts w:ascii="Times New Roman" w:hAnsi="Times New Roman" w:eastAsia="Times New Roman"/>
          <w:color w:val="000000"/>
          <w:sz w:val="24"/>
        </w:rPr>
        <w:t>3. In words ending in ‘oe; retain the ‘e’. eg. Canoe canoeing shoe shoeing</w:t>
      </w:r>
    </w:p>
    <w:p>
      <w:pPr>
        <w:spacing w:line="259" w:lineRule="auto" w:after="100"/>
        <w:jc w:val="both"/>
      </w:pPr>
      <w:r>
        <w:rPr>
          <w:rFonts w:ascii="Times New Roman" w:hAnsi="Times New Roman" w:eastAsia="Times New Roman"/>
          <w:color w:val="000000"/>
          <w:sz w:val="24"/>
        </w:rPr>
        <w:t>4. In the following cases the final ‘e’ is retained when adding ‘ly’ e.f nice nicely vague vaguely</w:t>
      </w:r>
    </w:p>
    <w:p>
      <w:pPr>
        <w:spacing w:line="259" w:lineRule="auto" w:after="100"/>
        <w:jc w:val="both"/>
      </w:pPr>
      <w:r>
        <w:rPr>
          <w:rFonts w:ascii="Times New Roman" w:hAnsi="Times New Roman" w:eastAsia="Times New Roman"/>
          <w:color w:val="000000"/>
          <w:sz w:val="24"/>
        </w:rPr>
        <w:t>Practice 2 &amp; 3 pg 148 – 149.</w:t>
      </w:r>
    </w:p>
    <w:p>
      <w:pPr>
        <w:spacing w:line="259" w:lineRule="auto" w:after="100"/>
        <w:jc w:val="both"/>
      </w:pPr>
      <w:r>
        <w:rPr>
          <w:rFonts w:ascii="Times New Roman" w:hAnsi="Times New Roman" w:eastAsia="Times New Roman"/>
          <w:color w:val="000000"/>
          <w:sz w:val="24"/>
        </w:rPr>
        <w:t>Comprehension: Summarising in a specified number of sentences .</w:t>
      </w:r>
    </w:p>
    <w:p>
      <w:pPr>
        <w:spacing w:line="259" w:lineRule="auto" w:after="100"/>
        <w:jc w:val="both"/>
      </w:pPr>
      <w:r>
        <w:rPr>
          <w:rFonts w:ascii="Times New Roman" w:hAnsi="Times New Roman" w:eastAsia="Times New Roman"/>
          <w:color w:val="000000"/>
          <w:sz w:val="24"/>
        </w:rPr>
        <w:t>Speech Work: Intonation for simple polite rquest, simple greetings that attract quick response</w:t>
      </w:r>
    </w:p>
    <w:p>
      <w:pPr>
        <w:spacing w:line="259" w:lineRule="auto" w:after="100"/>
        <w:jc w:val="both"/>
      </w:pPr>
      <w:r>
        <w:rPr>
          <w:rFonts w:ascii="Times New Roman" w:hAnsi="Times New Roman" w:eastAsia="Times New Roman"/>
          <w:color w:val="000000"/>
          <w:sz w:val="24"/>
        </w:rPr>
        <w:t>Structure: Functions of Comparatives</w:t>
      </w:r>
    </w:p>
    <w:p>
      <w:pPr>
        <w:spacing w:line="259" w:lineRule="auto" w:after="100"/>
        <w:jc w:val="both"/>
      </w:pPr>
      <w:r>
        <w:rPr>
          <w:rFonts w:ascii="Times New Roman" w:hAnsi="Times New Roman" w:eastAsia="Times New Roman"/>
          <w:color w:val="000000"/>
          <w:sz w:val="24"/>
        </w:rPr>
        <w:t>A: Comprehension: Summarizing in a specified number of serntences</w:t>
      </w:r>
    </w:p>
    <w:p>
      <w:pPr>
        <w:spacing w:line="259" w:lineRule="auto" w:after="100"/>
        <w:jc w:val="both"/>
      </w:pPr>
      <w:r>
        <w:rPr>
          <w:rFonts w:ascii="Times New Roman" w:hAnsi="Times New Roman" w:eastAsia="Times New Roman"/>
          <w:color w:val="000000"/>
          <w:sz w:val="24"/>
        </w:rPr>
        <w:t>Content: Guide to summarizing in a specified number of ‘serntences’</w:t>
      </w:r>
    </w:p>
    <w:p>
      <w:pPr>
        <w:spacing w:line="259" w:lineRule="auto" w:after="100"/>
        <w:jc w:val="both"/>
      </w:pPr>
      <w:r>
        <w:rPr>
          <w:rFonts w:ascii="Times New Roman" w:hAnsi="Times New Roman" w:eastAsia="Times New Roman"/>
          <w:color w:val="000000"/>
          <w:sz w:val="24"/>
        </w:rPr>
        <w:t>1. Learn to identify the main idea or argument of the passage</w:t>
      </w:r>
    </w:p>
    <w:p>
      <w:pPr>
        <w:spacing w:line="259" w:lineRule="auto" w:after="100"/>
        <w:jc w:val="both"/>
      </w:pPr>
      <w:r>
        <w:rPr>
          <w:rFonts w:ascii="Times New Roman" w:hAnsi="Times New Roman" w:eastAsia="Times New Roman"/>
          <w:color w:val="000000"/>
          <w:sz w:val="24"/>
        </w:rPr>
        <w:t>2. change the order of the material if it is to your own advantage to do so.</w:t>
      </w:r>
    </w:p>
    <w:p>
      <w:pPr>
        <w:spacing w:line="259" w:lineRule="auto" w:after="100"/>
        <w:jc w:val="both"/>
      </w:pPr>
      <w:r>
        <w:rPr>
          <w:rFonts w:ascii="Times New Roman" w:hAnsi="Times New Roman" w:eastAsia="Times New Roman"/>
          <w:color w:val="000000"/>
          <w:sz w:val="24"/>
        </w:rPr>
        <w:t>3. as much as possible use your own words to answer the question</w:t>
      </w:r>
    </w:p>
    <w:p>
      <w:pPr>
        <w:spacing w:line="259" w:lineRule="auto" w:after="100"/>
        <w:jc w:val="both"/>
      </w:pPr>
      <w:r>
        <w:rPr>
          <w:rFonts w:ascii="Times New Roman" w:hAnsi="Times New Roman" w:eastAsia="Times New Roman"/>
          <w:color w:val="000000"/>
          <w:sz w:val="24"/>
        </w:rPr>
        <w:t>4. the explanation in your own words must not change or distort the meaning of the passage</w:t>
      </w:r>
    </w:p>
    <w:p>
      <w:pPr>
        <w:spacing w:line="259" w:lineRule="auto" w:after="100"/>
        <w:jc w:val="both"/>
      </w:pPr>
      <w:r>
        <w:rPr>
          <w:rFonts w:ascii="Times New Roman" w:hAnsi="Times New Roman" w:eastAsia="Times New Roman"/>
          <w:color w:val="000000"/>
          <w:sz w:val="24"/>
        </w:rPr>
        <w:t>5. do not change the original writer’s facts by wrong choice of words</w:t>
      </w:r>
    </w:p>
    <w:p>
      <w:pPr>
        <w:spacing w:line="259" w:lineRule="auto" w:after="100"/>
        <w:jc w:val="both"/>
      </w:pPr>
      <w:r>
        <w:rPr>
          <w:rFonts w:ascii="Times New Roman" w:hAnsi="Times New Roman" w:eastAsia="Times New Roman"/>
          <w:color w:val="000000"/>
          <w:sz w:val="24"/>
        </w:rPr>
        <w:t>6. answer to summary question must be as shrot as possible and as clear as possible.</w:t>
      </w:r>
    </w:p>
    <w:p>
      <w:pPr>
        <w:spacing w:line="259" w:lineRule="auto" w:after="100"/>
        <w:jc w:val="both"/>
      </w:pPr>
      <w:r>
        <w:rPr>
          <w:rFonts w:ascii="Times New Roman" w:hAnsi="Times New Roman" w:eastAsia="Times New Roman"/>
          <w:color w:val="000000"/>
          <w:sz w:val="24"/>
        </w:rPr>
        <w:t>7. your answers must be written out in sentences and nto phrases.</w:t>
      </w:r>
    </w:p>
    <w:p>
      <w:pPr>
        <w:spacing w:line="259" w:lineRule="auto" w:after="100"/>
        <w:jc w:val="both"/>
      </w:pPr>
      <w:r>
        <w:rPr>
          <w:rFonts w:ascii="Times New Roman" w:hAnsi="Times New Roman" w:eastAsia="Times New Roman"/>
          <w:color w:val="000000"/>
          <w:sz w:val="24"/>
        </w:rPr>
        <w:t>8. Do not answer in forms of paragraph each answer must be properly numbered and must appear on a separate live</w:t>
      </w:r>
    </w:p>
    <w:p>
      <w:pPr>
        <w:spacing w:line="259" w:lineRule="auto" w:after="100"/>
        <w:jc w:val="both"/>
      </w:pPr>
      <w:r>
        <w:rPr>
          <w:rFonts w:ascii="Times New Roman" w:hAnsi="Times New Roman" w:eastAsia="Times New Roman"/>
          <w:color w:val="000000"/>
          <w:sz w:val="24"/>
        </w:rPr>
        <w:t>9. Do not join two points in one sentences</w:t>
      </w:r>
    </w:p>
    <w:p>
      <w:pPr>
        <w:spacing w:line="259" w:lineRule="auto" w:after="100"/>
        <w:jc w:val="both"/>
      </w:pPr>
      <w:r>
        <w:rPr>
          <w:rFonts w:ascii="Times New Roman" w:hAnsi="Times New Roman" w:eastAsia="Times New Roman"/>
          <w:color w:val="000000"/>
          <w:sz w:val="24"/>
        </w:rPr>
        <w:t>10. Its expedient for you to know that brevity is the essence of summary writing.</w:t>
      </w:r>
    </w:p>
    <w:p>
      <w:pPr>
        <w:spacing w:line="259" w:lineRule="auto" w:after="100"/>
        <w:jc w:val="both"/>
      </w:pPr>
      <w:r>
        <w:rPr>
          <w:rFonts w:ascii="Times New Roman" w:hAnsi="Times New Roman" w:eastAsia="Times New Roman"/>
          <w:color w:val="000000"/>
          <w:sz w:val="24"/>
        </w:rPr>
        <w:t>Read the summary passage on pg 29-30 of your Effective English and Answer the Summary question under it.</w:t>
      </w:r>
    </w:p>
    <w:p>
      <w:pPr>
        <w:spacing w:line="259" w:lineRule="auto" w:after="100"/>
        <w:jc w:val="both"/>
      </w:pPr>
      <w:r>
        <w:rPr>
          <w:rFonts w:ascii="Times New Roman" w:hAnsi="Times New Roman" w:eastAsia="Times New Roman"/>
          <w:color w:val="000000"/>
          <w:sz w:val="24"/>
        </w:rPr>
        <w:t>B: Speech Work: Intonation</w:t>
      </w:r>
    </w:p>
    <w:p>
      <w:pPr>
        <w:spacing w:line="259" w:lineRule="auto" w:after="100"/>
        <w:jc w:val="both"/>
      </w:pPr>
      <w:r>
        <w:rPr>
          <w:rFonts w:ascii="Times New Roman" w:hAnsi="Times New Roman" w:eastAsia="Times New Roman"/>
          <w:color w:val="000000"/>
          <w:sz w:val="24"/>
        </w:rPr>
        <w:t>Content: Simple polite requests</w:t>
      </w:r>
    </w:p>
    <w:p>
      <w:pPr>
        <w:spacing w:line="259" w:lineRule="auto" w:after="100"/>
        <w:jc w:val="both"/>
      </w:pPr>
      <w:r>
        <w:rPr>
          <w:rFonts w:ascii="Times New Roman" w:hAnsi="Times New Roman" w:eastAsia="Times New Roman"/>
          <w:color w:val="000000"/>
          <w:sz w:val="24"/>
        </w:rPr>
        <w:t>Simple greetings that attracts quick response</w:t>
      </w:r>
    </w:p>
    <w:p>
      <w:pPr>
        <w:spacing w:line="259" w:lineRule="auto" w:after="100"/>
        <w:jc w:val="both"/>
      </w:pPr>
      <w:r>
        <w:rPr>
          <w:rFonts w:ascii="Times New Roman" w:hAnsi="Times New Roman" w:eastAsia="Times New Roman"/>
          <w:color w:val="000000"/>
          <w:sz w:val="24"/>
        </w:rPr>
        <w:t>Simple Polite Requests</w:t>
      </w:r>
    </w:p>
    <w:p>
      <w:pPr>
        <w:spacing w:line="259" w:lineRule="auto" w:after="100"/>
        <w:jc w:val="both"/>
      </w:pPr>
      <w:r>
        <w:rPr>
          <w:rFonts w:ascii="Times New Roman" w:hAnsi="Times New Roman" w:eastAsia="Times New Roman"/>
          <w:color w:val="000000"/>
          <w:sz w:val="24"/>
        </w:rPr>
        <w:t>A stressed syllable is indicated with a dash while an unstressed one is marked by a dot; a downward curve (,) shows a fall in voice, an upward ( ) points to a rise.</w:t>
      </w:r>
    </w:p>
    <w:p>
      <w:pPr>
        <w:spacing w:line="259" w:lineRule="auto" w:after="100"/>
        <w:jc w:val="both"/>
      </w:pPr>
      <w:r>
        <w:rPr>
          <w:rFonts w:ascii="Times New Roman" w:hAnsi="Times New Roman" w:eastAsia="Times New Roman"/>
          <w:color w:val="000000"/>
          <w:sz w:val="24"/>
        </w:rPr>
        <w:t>A request gives a rising intonation e.g</w:t>
      </w:r>
    </w:p>
    <w:p>
      <w:pPr>
        <w:spacing w:line="259" w:lineRule="auto" w:after="100"/>
        <w:jc w:val="both"/>
      </w:pPr>
      <w:r>
        <w:rPr>
          <w:rFonts w:ascii="Times New Roman" w:hAnsi="Times New Roman" w:eastAsia="Times New Roman"/>
          <w:color w:val="000000"/>
          <w:sz w:val="24"/>
        </w:rPr>
        <w:t>May I see your passport please</w:t>
      </w:r>
    </w:p>
    <w:p>
      <w:pPr>
        <w:spacing w:line="259" w:lineRule="auto" w:after="100"/>
        <w:jc w:val="both"/>
      </w:pPr>
      <w:r>
        <w:rPr>
          <w:rFonts w:ascii="Times New Roman" w:hAnsi="Times New Roman" w:eastAsia="Times New Roman"/>
          <w:color w:val="000000"/>
          <w:sz w:val="24"/>
        </w:rPr>
        <w:t>Let me come in</w:t>
      </w:r>
    </w:p>
    <w:p>
      <w:pPr>
        <w:spacing w:line="259" w:lineRule="auto" w:after="100"/>
        <w:jc w:val="both"/>
      </w:pPr>
      <w:r>
        <w:rPr>
          <w:rFonts w:ascii="Times New Roman" w:hAnsi="Times New Roman" w:eastAsia="Times New Roman"/>
          <w:color w:val="000000"/>
          <w:sz w:val="24"/>
        </w:rPr>
        <w:t>Come here</w:t>
      </w:r>
    </w:p>
    <w:p>
      <w:pPr>
        <w:spacing w:line="259" w:lineRule="auto" w:after="100"/>
        <w:jc w:val="both"/>
      </w:pPr>
      <w:r>
        <w:rPr>
          <w:rFonts w:ascii="Times New Roman" w:hAnsi="Times New Roman" w:eastAsia="Times New Roman"/>
          <w:color w:val="000000"/>
          <w:sz w:val="24"/>
        </w:rPr>
        <w:t>Get out of the room</w:t>
      </w:r>
    </w:p>
    <w:p>
      <w:pPr>
        <w:spacing w:line="259" w:lineRule="auto" w:after="100"/>
        <w:jc w:val="both"/>
      </w:pPr>
      <w:r>
        <w:rPr>
          <w:rFonts w:ascii="Times New Roman" w:hAnsi="Times New Roman" w:eastAsia="Times New Roman"/>
          <w:color w:val="000000"/>
          <w:sz w:val="24"/>
        </w:rPr>
        <w:t>May I sit down</w:t>
      </w:r>
    </w:p>
    <w:p>
      <w:pPr>
        <w:spacing w:line="259" w:lineRule="auto" w:after="100"/>
        <w:jc w:val="both"/>
      </w:pPr>
      <w:r>
        <w:rPr>
          <w:rFonts w:ascii="Times New Roman" w:hAnsi="Times New Roman" w:eastAsia="Times New Roman"/>
          <w:color w:val="000000"/>
          <w:sz w:val="24"/>
        </w:rPr>
        <w:t>I would like to meet your friend</w:t>
      </w:r>
    </w:p>
    <w:p>
      <w:pPr>
        <w:spacing w:line="259" w:lineRule="auto" w:after="100"/>
        <w:jc w:val="both"/>
      </w:pPr>
      <w:r>
        <w:rPr>
          <w:rFonts w:ascii="Times New Roman" w:hAnsi="Times New Roman" w:eastAsia="Times New Roman"/>
          <w:color w:val="000000"/>
          <w:sz w:val="24"/>
        </w:rPr>
        <w:t>Could I have a look at those pictures</w:t>
      </w:r>
    </w:p>
    <w:p>
      <w:pPr>
        <w:spacing w:line="259" w:lineRule="auto" w:after="100"/>
        <w:jc w:val="both"/>
      </w:pPr>
      <w:r>
        <w:rPr>
          <w:rFonts w:ascii="Times New Roman" w:hAnsi="Times New Roman" w:eastAsia="Times New Roman"/>
          <w:color w:val="000000"/>
          <w:sz w:val="24"/>
        </w:rPr>
        <w:t>Good morning Res- Morning</w:t>
      </w:r>
    </w:p>
    <w:p>
      <w:pPr>
        <w:spacing w:line="259" w:lineRule="auto" w:after="100"/>
        <w:jc w:val="both"/>
      </w:pPr>
      <w:r>
        <w:rPr>
          <w:rFonts w:ascii="Times New Roman" w:hAnsi="Times New Roman" w:eastAsia="Times New Roman"/>
          <w:color w:val="000000"/>
          <w:sz w:val="24"/>
        </w:rPr>
        <w:t>Well done</w:t>
      </w:r>
    </w:p>
    <w:p>
      <w:pPr>
        <w:spacing w:line="259" w:lineRule="auto" w:after="100"/>
        <w:jc w:val="both"/>
      </w:pPr>
      <w:r>
        <w:rPr>
          <w:rFonts w:ascii="Times New Roman" w:hAnsi="Times New Roman" w:eastAsia="Times New Roman"/>
          <w:color w:val="000000"/>
          <w:sz w:val="24"/>
        </w:rPr>
        <w:t>Study the conversation in practice 2 page 25 of your Effective English and answer the question in practice 3.</w:t>
      </w:r>
    </w:p>
    <w:p>
      <w:pPr>
        <w:spacing w:line="259" w:lineRule="auto" w:after="100"/>
        <w:jc w:val="both"/>
      </w:pPr>
      <w:r>
        <w:rPr>
          <w:rFonts w:ascii="Times New Roman" w:hAnsi="Times New Roman" w:eastAsia="Times New Roman"/>
          <w:color w:val="000000"/>
          <w:sz w:val="24"/>
        </w:rPr>
        <w:t>C: Functions of Comparatives</w:t>
      </w:r>
    </w:p>
    <w:p>
      <w:pPr>
        <w:spacing w:line="259" w:lineRule="auto" w:after="100"/>
        <w:jc w:val="both"/>
      </w:pPr>
      <w:r>
        <w:rPr>
          <w:rFonts w:ascii="Times New Roman" w:hAnsi="Times New Roman" w:eastAsia="Times New Roman"/>
          <w:color w:val="000000"/>
          <w:sz w:val="24"/>
        </w:rPr>
        <w:t>Functions</w:t>
      </w:r>
    </w:p>
    <w:p>
      <w:pPr>
        <w:spacing w:line="259" w:lineRule="auto" w:after="100"/>
        <w:jc w:val="both"/>
      </w:pPr>
      <w:r>
        <w:rPr>
          <w:rFonts w:ascii="Times New Roman" w:hAnsi="Times New Roman" w:eastAsia="Times New Roman"/>
          <w:color w:val="000000"/>
          <w:sz w:val="24"/>
        </w:rPr>
        <w:t>Comparative is the second degree of comparison of adjectives. In the comparative we have the ‘er’ ending added to the plain ( positive ) word which means more so. E.g</w:t>
      </w:r>
    </w:p>
    <w:p>
      <w:pPr>
        <w:spacing w:line="259" w:lineRule="auto" w:after="100"/>
        <w:jc w:val="both"/>
      </w:pPr>
      <w:r>
        <w:rPr>
          <w:rFonts w:ascii="Times New Roman" w:hAnsi="Times New Roman" w:eastAsia="Times New Roman"/>
          <w:color w:val="000000"/>
          <w:sz w:val="24"/>
        </w:rPr>
        <w:t>Big bigger</w:t>
      </w:r>
    </w:p>
    <w:p>
      <w:pPr>
        <w:spacing w:line="259" w:lineRule="auto" w:after="100"/>
        <w:jc w:val="both"/>
      </w:pPr>
      <w:r>
        <w:rPr>
          <w:rFonts w:ascii="Times New Roman" w:hAnsi="Times New Roman" w:eastAsia="Times New Roman"/>
          <w:color w:val="000000"/>
          <w:sz w:val="24"/>
        </w:rPr>
        <w:t>The ‘est’ is the superlative which means more so than anything else.</w:t>
      </w:r>
    </w:p>
    <w:p>
      <w:pPr>
        <w:spacing w:line="259" w:lineRule="auto" w:after="100"/>
        <w:jc w:val="both"/>
      </w:pPr>
      <w:r>
        <w:rPr>
          <w:rFonts w:ascii="Times New Roman" w:hAnsi="Times New Roman" w:eastAsia="Times New Roman"/>
          <w:color w:val="000000"/>
          <w:sz w:val="24"/>
        </w:rPr>
        <w:t>Functions of comparative</w:t>
      </w:r>
    </w:p>
    <w:p>
      <w:pPr>
        <w:spacing w:line="259" w:lineRule="auto" w:after="100"/>
        <w:jc w:val="both"/>
      </w:pPr>
      <w:r>
        <w:rPr>
          <w:rFonts w:ascii="Times New Roman" w:hAnsi="Times New Roman" w:eastAsia="Times New Roman"/>
          <w:color w:val="000000"/>
          <w:sz w:val="24"/>
        </w:rPr>
        <w:t>· It expresses a higher degree of the quality</w:t>
      </w:r>
    </w:p>
    <w:p>
      <w:pPr>
        <w:spacing w:line="259" w:lineRule="auto" w:after="100"/>
        <w:jc w:val="both"/>
      </w:pPr>
      <w:r>
        <w:rPr>
          <w:rFonts w:ascii="Times New Roman" w:hAnsi="Times New Roman" w:eastAsia="Times New Roman"/>
          <w:color w:val="000000"/>
          <w:sz w:val="24"/>
        </w:rPr>
        <w:t>o It compares two things e.g.</w:t>
      </w:r>
    </w:p>
    <w:p>
      <w:pPr>
        <w:spacing w:line="259" w:lineRule="auto" w:after="100"/>
        <w:jc w:val="both"/>
      </w:pPr>
      <w:r>
        <w:rPr>
          <w:rFonts w:ascii="Times New Roman" w:hAnsi="Times New Roman" w:eastAsia="Times New Roman"/>
          <w:color w:val="000000"/>
          <w:sz w:val="24"/>
        </w:rPr>
        <w:t>· Tope is stronger than Caleb</w:t>
      </w:r>
    </w:p>
    <w:p>
      <w:pPr>
        <w:spacing w:line="259" w:lineRule="auto" w:after="100"/>
        <w:jc w:val="both"/>
      </w:pPr>
      <w:r>
        <w:rPr>
          <w:rFonts w:ascii="Times New Roman" w:hAnsi="Times New Roman" w:eastAsia="Times New Roman"/>
          <w:color w:val="000000"/>
          <w:sz w:val="24"/>
        </w:rPr>
        <w:t>· Our team is more popular than yours.</w:t>
      </w:r>
    </w:p>
    <w:p>
      <w:pPr>
        <w:spacing w:line="259" w:lineRule="auto" w:after="100"/>
        <w:jc w:val="both"/>
      </w:pPr>
      <w:r>
        <w:rPr>
          <w:rFonts w:ascii="Times New Roman" w:hAnsi="Times New Roman" w:eastAsia="Times New Roman"/>
          <w:color w:val="000000"/>
          <w:sz w:val="24"/>
        </w:rPr>
        <w:t>Regular Comparative : Adding ‘er’</w:t>
      </w:r>
    </w:p>
    <w:p>
      <w:pPr>
        <w:spacing w:line="259" w:lineRule="auto" w:after="100"/>
        <w:jc w:val="both"/>
      </w:pPr>
      <w:r>
        <w:rPr>
          <w:rFonts w:ascii="Times New Roman" w:hAnsi="Times New Roman" w:eastAsia="Times New Roman"/>
          <w:color w:val="000000"/>
          <w:sz w:val="24"/>
        </w:rPr>
        <w:t>Positive comparative</w:t>
      </w:r>
    </w:p>
    <w:p>
      <w:pPr>
        <w:spacing w:line="259" w:lineRule="auto" w:after="100"/>
        <w:jc w:val="both"/>
      </w:pPr>
      <w:r>
        <w:rPr>
          <w:rFonts w:ascii="Times New Roman" w:hAnsi="Times New Roman" w:eastAsia="Times New Roman"/>
          <w:color w:val="000000"/>
          <w:sz w:val="24"/>
        </w:rPr>
        <w:t>Poor poorer</w:t>
      </w:r>
    </w:p>
    <w:p>
      <w:pPr>
        <w:spacing w:line="259" w:lineRule="auto" w:after="100"/>
        <w:jc w:val="both"/>
      </w:pPr>
      <w:r>
        <w:rPr>
          <w:rFonts w:ascii="Times New Roman" w:hAnsi="Times New Roman" w:eastAsia="Times New Roman"/>
          <w:color w:val="000000"/>
          <w:sz w:val="24"/>
        </w:rPr>
        <w:t>Tall taller</w:t>
      </w:r>
    </w:p>
    <w:p>
      <w:pPr>
        <w:spacing w:line="259" w:lineRule="auto" w:after="100"/>
        <w:jc w:val="both"/>
      </w:pPr>
      <w:r>
        <w:rPr>
          <w:rFonts w:ascii="Times New Roman" w:hAnsi="Times New Roman" w:eastAsia="Times New Roman"/>
          <w:color w:val="000000"/>
          <w:sz w:val="24"/>
        </w:rPr>
        <w:t>Fat fatter</w:t>
      </w:r>
    </w:p>
    <w:p>
      <w:pPr>
        <w:spacing w:line="259" w:lineRule="auto" w:after="100"/>
        <w:jc w:val="both"/>
      </w:pPr>
      <w:r>
        <w:rPr>
          <w:rFonts w:ascii="Times New Roman" w:hAnsi="Times New Roman" w:eastAsia="Times New Roman"/>
          <w:color w:val="000000"/>
          <w:sz w:val="24"/>
        </w:rPr>
        <w:t>Short shorter</w:t>
      </w:r>
    </w:p>
    <w:p>
      <w:pPr>
        <w:spacing w:line="259" w:lineRule="auto" w:after="100"/>
        <w:jc w:val="both"/>
      </w:pPr>
      <w:r>
        <w:rPr>
          <w:rFonts w:ascii="Times New Roman" w:hAnsi="Times New Roman" w:eastAsia="Times New Roman"/>
          <w:color w:val="000000"/>
          <w:sz w:val="24"/>
        </w:rPr>
        <w:t>Cold colder.</w:t>
      </w:r>
    </w:p>
    <w:p>
      <w:pPr>
        <w:spacing w:line="259" w:lineRule="auto" w:after="100"/>
        <w:jc w:val="both"/>
      </w:pPr>
      <w:r>
        <w:rPr>
          <w:rFonts w:ascii="Times New Roman" w:hAnsi="Times New Roman" w:eastAsia="Times New Roman"/>
          <w:color w:val="000000"/>
          <w:sz w:val="24"/>
        </w:rPr>
        <w:t>Add ‘more’</w:t>
      </w:r>
    </w:p>
    <w:p>
      <w:pPr>
        <w:spacing w:line="259" w:lineRule="auto" w:after="100"/>
        <w:jc w:val="both"/>
      </w:pPr>
      <w:r>
        <w:rPr>
          <w:rFonts w:ascii="Times New Roman" w:hAnsi="Times New Roman" w:eastAsia="Times New Roman"/>
          <w:color w:val="000000"/>
          <w:sz w:val="24"/>
        </w:rPr>
        <w:t>Expensive more expensive</w:t>
      </w:r>
    </w:p>
    <w:p>
      <w:pPr>
        <w:spacing w:line="259" w:lineRule="auto" w:after="100"/>
        <w:jc w:val="both"/>
      </w:pPr>
      <w:r>
        <w:rPr>
          <w:rFonts w:ascii="Times New Roman" w:hAnsi="Times New Roman" w:eastAsia="Times New Roman"/>
          <w:color w:val="000000"/>
          <w:sz w:val="24"/>
        </w:rPr>
        <w:t>Important more important</w:t>
      </w:r>
    </w:p>
    <w:p>
      <w:pPr>
        <w:spacing w:line="259" w:lineRule="auto" w:after="100"/>
        <w:jc w:val="both"/>
      </w:pPr>
      <w:r>
        <w:rPr>
          <w:rFonts w:ascii="Times New Roman" w:hAnsi="Times New Roman" w:eastAsia="Times New Roman"/>
          <w:color w:val="000000"/>
          <w:sz w:val="24"/>
        </w:rPr>
        <w:t>Handsome more handsome</w:t>
      </w:r>
    </w:p>
    <w:p>
      <w:pPr>
        <w:spacing w:line="259" w:lineRule="auto" w:after="100"/>
        <w:jc w:val="both"/>
      </w:pPr>
      <w:r>
        <w:rPr>
          <w:rFonts w:ascii="Times New Roman" w:hAnsi="Times New Roman" w:eastAsia="Times New Roman"/>
          <w:color w:val="000000"/>
          <w:sz w:val="24"/>
        </w:rPr>
        <w:t>Decreased degree of quality is usually shown by using less</w:t>
      </w:r>
    </w:p>
    <w:p>
      <w:pPr>
        <w:spacing w:line="259" w:lineRule="auto" w:after="100"/>
        <w:jc w:val="both"/>
      </w:pPr>
      <w:r>
        <w:rPr>
          <w:rFonts w:ascii="Times New Roman" w:hAnsi="Times New Roman" w:eastAsia="Times New Roman"/>
          <w:color w:val="000000"/>
          <w:sz w:val="24"/>
        </w:rPr>
        <w:t>Strong stronger</w:t>
      </w:r>
    </w:p>
    <w:p>
      <w:pPr>
        <w:spacing w:line="259" w:lineRule="auto" w:after="100"/>
        <w:jc w:val="both"/>
      </w:pPr>
      <w:r>
        <w:rPr>
          <w:rFonts w:ascii="Times New Roman" w:hAnsi="Times New Roman" w:eastAsia="Times New Roman"/>
          <w:color w:val="000000"/>
          <w:sz w:val="24"/>
        </w:rPr>
        <w:t>Worthy less worthy</w:t>
      </w:r>
    </w:p>
    <w:p>
      <w:pPr>
        <w:spacing w:line="259" w:lineRule="auto" w:after="100"/>
        <w:jc w:val="both"/>
      </w:pPr>
      <w:r>
        <w:rPr>
          <w:rFonts w:ascii="Times New Roman" w:hAnsi="Times New Roman" w:eastAsia="Times New Roman"/>
          <w:color w:val="000000"/>
          <w:sz w:val="24"/>
        </w:rPr>
        <w:t>Fortunate less fortunate</w:t>
      </w:r>
    </w:p>
    <w:p>
      <w:pPr>
        <w:spacing w:line="259" w:lineRule="auto" w:after="100"/>
        <w:jc w:val="both"/>
      </w:pPr>
      <w:r>
        <w:rPr>
          <w:rFonts w:ascii="Times New Roman" w:hAnsi="Times New Roman" w:eastAsia="Times New Roman"/>
          <w:color w:val="000000"/>
          <w:sz w:val="24"/>
        </w:rPr>
        <w:t>Irregular Comparative: it changes the whole word to produce comparative and superlative forms.</w:t>
      </w:r>
    </w:p>
    <w:p>
      <w:pPr>
        <w:spacing w:line="259" w:lineRule="auto" w:after="100"/>
        <w:jc w:val="both"/>
      </w:pPr>
      <w:r>
        <w:rPr>
          <w:rFonts w:ascii="Times New Roman" w:hAnsi="Times New Roman" w:eastAsia="Times New Roman"/>
          <w:color w:val="000000"/>
          <w:sz w:val="24"/>
        </w:rPr>
        <w:t>Good better</w:t>
      </w:r>
    </w:p>
    <w:p>
      <w:pPr>
        <w:spacing w:line="259" w:lineRule="auto" w:after="100"/>
        <w:jc w:val="both"/>
      </w:pPr>
      <w:r>
        <w:rPr>
          <w:rFonts w:ascii="Times New Roman" w:hAnsi="Times New Roman" w:eastAsia="Times New Roman"/>
          <w:color w:val="000000"/>
          <w:sz w:val="24"/>
        </w:rPr>
        <w:t>Bad worse</w:t>
      </w:r>
    </w:p>
    <w:p>
      <w:pPr>
        <w:spacing w:line="259" w:lineRule="auto" w:after="100"/>
        <w:jc w:val="both"/>
      </w:pPr>
      <w:r>
        <w:rPr>
          <w:rFonts w:ascii="Times New Roman" w:hAnsi="Times New Roman" w:eastAsia="Times New Roman"/>
          <w:color w:val="000000"/>
          <w:sz w:val="24"/>
        </w:rPr>
        <w:t>Little less</w:t>
      </w:r>
    </w:p>
    <w:p>
      <w:pPr>
        <w:spacing w:line="259" w:lineRule="auto" w:after="100"/>
        <w:jc w:val="both"/>
      </w:pPr>
      <w:r>
        <w:rPr>
          <w:rFonts w:ascii="Times New Roman" w:hAnsi="Times New Roman" w:eastAsia="Times New Roman"/>
          <w:color w:val="000000"/>
          <w:sz w:val="24"/>
        </w:rPr>
        <w:t>Far farther .</w:t>
      </w:r>
    </w:p>
    <w:p>
      <w:pPr>
        <w:spacing w:line="259" w:lineRule="auto" w:after="100"/>
        <w:jc w:val="both"/>
      </w:pPr>
      <w:r>
        <w:rPr>
          <w:rFonts w:ascii="Times New Roman" w:hAnsi="Times New Roman" w:eastAsia="Times New Roman"/>
          <w:color w:val="000000"/>
          <w:sz w:val="24"/>
        </w:rPr>
        <w:t>Write the comparative of the following adjectives: much, well, many, enviable, loyal.</w:t>
      </w:r>
    </w:p>
    <w:p>
      <w:pPr>
        <w:spacing w:line="259" w:lineRule="auto" w:after="100"/>
        <w:jc w:val="left"/>
      </w:pPr>
      <w:r>
        <w:rPr>
          <w:rFonts w:ascii="Times New Roman" w:hAnsi="Times New Roman" w:eastAsia="Times New Roman"/>
          <w:b/>
          <w:color w:val="000000"/>
          <w:sz w:val="24"/>
        </w:rPr>
        <w:t>WEEK 9</w:t>
      </w:r>
    </w:p>
    <w:p>
      <w:pPr>
        <w:spacing w:line="259" w:lineRule="auto" w:after="100"/>
        <w:jc w:val="both"/>
      </w:pPr>
      <w:r>
        <w:rPr>
          <w:rFonts w:ascii="Times New Roman" w:hAnsi="Times New Roman" w:eastAsia="Times New Roman"/>
          <w:color w:val="000000"/>
          <w:sz w:val="24"/>
        </w:rPr>
        <w:t>Comprehension: Identifying statutory topics, theme, and key sentences of a passage</w:t>
      </w:r>
    </w:p>
    <w:p>
      <w:pPr>
        <w:spacing w:line="259" w:lineRule="auto" w:after="100"/>
        <w:jc w:val="both"/>
      </w:pPr>
      <w:r>
        <w:rPr>
          <w:rFonts w:ascii="Times New Roman" w:hAnsi="Times New Roman" w:eastAsia="Times New Roman"/>
          <w:color w:val="000000"/>
          <w:sz w:val="24"/>
        </w:rPr>
        <w:t>Vocabulary Development : Words Associated with Journalism and Advertising.</w:t>
      </w:r>
    </w:p>
    <w:p>
      <w:pPr>
        <w:spacing w:line="259" w:lineRule="auto" w:after="100"/>
        <w:jc w:val="both"/>
      </w:pPr>
      <w:r>
        <w:rPr>
          <w:rFonts w:ascii="Times New Roman" w:hAnsi="Times New Roman" w:eastAsia="Times New Roman"/>
          <w:color w:val="000000"/>
          <w:sz w:val="24"/>
        </w:rPr>
        <w:t>Structure : Antonyms as words opposite in meaning.</w:t>
      </w:r>
    </w:p>
    <w:p>
      <w:pPr>
        <w:spacing w:line="259" w:lineRule="auto" w:after="100"/>
        <w:jc w:val="both"/>
      </w:pPr>
      <w:r>
        <w:rPr>
          <w:rFonts w:ascii="Times New Roman" w:hAnsi="Times New Roman" w:eastAsia="Times New Roman"/>
          <w:color w:val="000000"/>
          <w:sz w:val="24"/>
        </w:rPr>
        <w:t>A: Comprehension: Identifying statutory topic, theme, and key sentences of a passage</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A: Statutory Topics</w:t>
      </w:r>
    </w:p>
    <w:p>
      <w:pPr>
        <w:spacing w:line="259" w:lineRule="auto" w:after="100"/>
        <w:jc w:val="both"/>
      </w:pPr>
      <w:r>
        <w:rPr>
          <w:rFonts w:ascii="Times New Roman" w:hAnsi="Times New Roman" w:eastAsia="Times New Roman"/>
          <w:color w:val="000000"/>
          <w:sz w:val="24"/>
        </w:rPr>
        <w:t>Theme</w:t>
      </w:r>
    </w:p>
    <w:p>
      <w:pPr>
        <w:spacing w:line="259" w:lineRule="auto" w:after="100"/>
        <w:jc w:val="both"/>
      </w:pPr>
      <w:r>
        <w:rPr>
          <w:rFonts w:ascii="Times New Roman" w:hAnsi="Times New Roman" w:eastAsia="Times New Roman"/>
          <w:color w:val="000000"/>
          <w:sz w:val="24"/>
        </w:rPr>
        <w:t>Key Sentences.</w:t>
      </w:r>
    </w:p>
    <w:p>
      <w:pPr>
        <w:spacing w:line="259" w:lineRule="auto" w:after="100"/>
        <w:jc w:val="both"/>
      </w:pPr>
      <w:r>
        <w:rPr>
          <w:rFonts w:ascii="Times New Roman" w:hAnsi="Times New Roman" w:eastAsia="Times New Roman"/>
          <w:color w:val="000000"/>
          <w:sz w:val="24"/>
        </w:rPr>
        <w:t>Statutory topics are the main topics of a passage. They are topics fixed for a particular passage. For example, we have passages that their topics are based on statutory topics, like, Law, Journalism, Fishery, Photography etc.</w:t>
      </w:r>
    </w:p>
    <w:p>
      <w:pPr>
        <w:spacing w:line="259" w:lineRule="auto" w:after="100"/>
        <w:jc w:val="both"/>
      </w:pPr>
      <w:r>
        <w:rPr>
          <w:rFonts w:ascii="Times New Roman" w:hAnsi="Times New Roman" w:eastAsia="Times New Roman"/>
          <w:color w:val="000000"/>
          <w:sz w:val="24"/>
        </w:rPr>
        <w:t>The theme of a passage is the subject or main idea of a passage</w:t>
      </w:r>
    </w:p>
    <w:p>
      <w:pPr>
        <w:spacing w:line="259" w:lineRule="auto" w:after="100"/>
        <w:jc w:val="both"/>
      </w:pPr>
      <w:r>
        <w:rPr>
          <w:rFonts w:ascii="Times New Roman" w:hAnsi="Times New Roman" w:eastAsia="Times New Roman"/>
          <w:color w:val="000000"/>
          <w:sz w:val="24"/>
        </w:rPr>
        <w:t>Key sentences is the sentences comprises the main idea or what a particular paragraph is all about.</w:t>
      </w:r>
    </w:p>
    <w:p>
      <w:pPr>
        <w:spacing w:line="259" w:lineRule="auto" w:after="100"/>
        <w:jc w:val="both"/>
      </w:pPr>
      <w:r>
        <w:rPr>
          <w:rFonts w:ascii="Times New Roman" w:hAnsi="Times New Roman" w:eastAsia="Times New Roman"/>
          <w:color w:val="000000"/>
          <w:sz w:val="24"/>
        </w:rPr>
        <w:t>Let’s analyse the passage on page 125 of the Effective English.</w:t>
      </w:r>
    </w:p>
    <w:p>
      <w:pPr>
        <w:spacing w:line="259" w:lineRule="auto" w:after="100"/>
        <w:jc w:val="both"/>
      </w:pPr>
      <w:r>
        <w:rPr>
          <w:rFonts w:ascii="Times New Roman" w:hAnsi="Times New Roman" w:eastAsia="Times New Roman"/>
          <w:color w:val="000000"/>
          <w:sz w:val="24"/>
        </w:rPr>
        <w:t>– the fixed or statutory topic for the passage is nutrient supply to plant or sufficient nourishment to plants.</w:t>
      </w:r>
    </w:p>
    <w:p>
      <w:pPr>
        <w:spacing w:line="259" w:lineRule="auto" w:after="100"/>
        <w:jc w:val="both"/>
      </w:pPr>
      <w:r>
        <w:rPr>
          <w:rFonts w:ascii="Times New Roman" w:hAnsi="Times New Roman" w:eastAsia="Times New Roman"/>
          <w:color w:val="000000"/>
          <w:sz w:val="24"/>
        </w:rPr>
        <w:t>– the theme are : Plants growth, Eradicating plants Deficiency.</w:t>
      </w:r>
    </w:p>
    <w:p>
      <w:pPr>
        <w:spacing w:line="259" w:lineRule="auto" w:after="100"/>
        <w:jc w:val="both"/>
      </w:pPr>
      <w:r>
        <w:rPr>
          <w:rFonts w:ascii="Times New Roman" w:hAnsi="Times New Roman" w:eastAsia="Times New Roman"/>
          <w:color w:val="000000"/>
          <w:sz w:val="24"/>
        </w:rPr>
        <w:t>– Key sentences are the topic sentences, they are the sentences that give birth to other contribution in a paragraph, for example; the first sentence of paragraph one : “ Undernourishment is the cause of many failures in vegetables, growing is the key sentences in paragraph one.</w:t>
      </w:r>
    </w:p>
    <w:p>
      <w:pPr>
        <w:spacing w:line="259" w:lineRule="auto" w:after="100"/>
        <w:jc w:val="both"/>
      </w:pPr>
      <w:r>
        <w:rPr>
          <w:rFonts w:ascii="Times New Roman" w:hAnsi="Times New Roman" w:eastAsia="Times New Roman"/>
          <w:color w:val="000000"/>
          <w:sz w:val="24"/>
        </w:rPr>
        <w:t>“Most plants obtain some of their food from the air …………..” is the key sentence for paragraph 2.</w:t>
      </w:r>
    </w:p>
    <w:p>
      <w:pPr>
        <w:spacing w:line="259" w:lineRule="auto" w:after="100"/>
        <w:jc w:val="both"/>
      </w:pPr>
      <w:r>
        <w:rPr>
          <w:rFonts w:ascii="Times New Roman" w:hAnsi="Times New Roman" w:eastAsia="Times New Roman"/>
          <w:color w:val="000000"/>
          <w:sz w:val="24"/>
        </w:rPr>
        <w:t>“ Extra supplies of essential chemical ……….” Is the key sentence for the last paragraph</w:t>
      </w:r>
    </w:p>
    <w:p>
      <w:pPr>
        <w:spacing w:line="259" w:lineRule="auto" w:after="100"/>
        <w:jc w:val="both"/>
      </w:pPr>
      <w:r>
        <w:rPr>
          <w:rFonts w:ascii="Times New Roman" w:hAnsi="Times New Roman" w:eastAsia="Times New Roman"/>
          <w:color w:val="000000"/>
          <w:sz w:val="24"/>
        </w:rPr>
        <w:t>Read the passage on page 152 of the Effective English and analyze the statutory topics, themes, and the key sentences.</w:t>
      </w:r>
    </w:p>
    <w:p>
      <w:pPr>
        <w:spacing w:line="259" w:lineRule="auto" w:after="100"/>
        <w:jc w:val="both"/>
      </w:pPr>
      <w:r>
        <w:rPr>
          <w:rFonts w:ascii="Times New Roman" w:hAnsi="Times New Roman" w:eastAsia="Times New Roman"/>
          <w:color w:val="000000"/>
          <w:sz w:val="24"/>
        </w:rPr>
        <w:t>B: Vocabulary Development : Words Associated with Journalism and Advertising</w:t>
      </w:r>
    </w:p>
    <w:p>
      <w:pPr>
        <w:spacing w:line="259" w:lineRule="auto" w:after="100"/>
        <w:jc w:val="both"/>
      </w:pPr>
      <w:r>
        <w:rPr>
          <w:rFonts w:ascii="Times New Roman" w:hAnsi="Times New Roman" w:eastAsia="Times New Roman"/>
          <w:color w:val="000000"/>
          <w:sz w:val="24"/>
        </w:rPr>
        <w:t>Advertising and Journalism</w:t>
      </w:r>
    </w:p>
    <w:p>
      <w:pPr>
        <w:spacing w:line="259" w:lineRule="auto" w:after="100"/>
        <w:jc w:val="both"/>
      </w:pPr>
      <w:r>
        <w:rPr>
          <w:rFonts w:ascii="Times New Roman" w:hAnsi="Times New Roman" w:eastAsia="Times New Roman"/>
          <w:color w:val="000000"/>
          <w:sz w:val="24"/>
        </w:rPr>
        <w:t>Relevant words.</w:t>
      </w:r>
    </w:p>
    <w:p>
      <w:pPr>
        <w:spacing w:line="259" w:lineRule="auto" w:after="100"/>
        <w:jc w:val="both"/>
      </w:pPr>
      <w:r>
        <w:rPr>
          <w:rFonts w:ascii="Times New Roman" w:hAnsi="Times New Roman" w:eastAsia="Times New Roman"/>
          <w:color w:val="000000"/>
          <w:sz w:val="24"/>
        </w:rPr>
        <w:t>Advertising is a form of selling . It is a means of passing across messages from manufacturer and advertisers to reach the customers.</w:t>
      </w:r>
    </w:p>
    <w:p>
      <w:pPr>
        <w:spacing w:line="259" w:lineRule="auto" w:after="100"/>
        <w:jc w:val="both"/>
      </w:pPr>
      <w:r>
        <w:rPr>
          <w:rFonts w:ascii="Times New Roman" w:hAnsi="Times New Roman" w:eastAsia="Times New Roman"/>
          <w:color w:val="000000"/>
          <w:sz w:val="24"/>
        </w:rPr>
        <w:t>Relevant Word</w:t>
      </w:r>
    </w:p>
    <w:p>
      <w:pPr>
        <w:spacing w:line="259" w:lineRule="auto" w:after="100"/>
        <w:jc w:val="both"/>
      </w:pPr>
      <w:r>
        <w:rPr>
          <w:rFonts w:ascii="Times New Roman" w:hAnsi="Times New Roman" w:eastAsia="Times New Roman"/>
          <w:color w:val="000000"/>
          <w:sz w:val="24"/>
        </w:rPr>
        <w:t>1. Mass Media – the means of communication such as television, newspapers , and radio that reach large number of people</w:t>
      </w:r>
    </w:p>
    <w:p>
      <w:pPr>
        <w:spacing w:line="259" w:lineRule="auto" w:after="100"/>
        <w:jc w:val="both"/>
      </w:pPr>
      <w:r>
        <w:rPr>
          <w:rFonts w:ascii="Times New Roman" w:hAnsi="Times New Roman" w:eastAsia="Times New Roman"/>
          <w:color w:val="000000"/>
          <w:sz w:val="24"/>
        </w:rPr>
        <w:t>2. Journalism ; the profession of collecting, writing and publishing news through the newspapers and magazines or radio or television.</w:t>
      </w:r>
    </w:p>
    <w:p>
      <w:pPr>
        <w:spacing w:line="259" w:lineRule="auto" w:after="100"/>
        <w:jc w:val="both"/>
      </w:pPr>
      <w:r>
        <w:rPr>
          <w:rFonts w:ascii="Times New Roman" w:hAnsi="Times New Roman" w:eastAsia="Times New Roman"/>
          <w:color w:val="000000"/>
          <w:sz w:val="24"/>
        </w:rPr>
        <w:t>3. Press Conference : An interview for reporters given by a politician or film stars</w:t>
      </w:r>
    </w:p>
    <w:p>
      <w:pPr>
        <w:spacing w:line="259" w:lineRule="auto" w:after="100"/>
        <w:jc w:val="both"/>
      </w:pPr>
      <w:r>
        <w:rPr>
          <w:rFonts w:ascii="Times New Roman" w:hAnsi="Times New Roman" w:eastAsia="Times New Roman"/>
          <w:color w:val="000000"/>
          <w:sz w:val="24"/>
        </w:rPr>
        <w:t>4. Press Gallery : An area of newspaper reporters, especially in a legislative assembly.</w:t>
      </w:r>
    </w:p>
    <w:p>
      <w:pPr>
        <w:spacing w:line="259" w:lineRule="auto" w:after="100"/>
        <w:jc w:val="both"/>
      </w:pPr>
      <w:r>
        <w:rPr>
          <w:rFonts w:ascii="Times New Roman" w:hAnsi="Times New Roman" w:eastAsia="Times New Roman"/>
          <w:color w:val="000000"/>
          <w:sz w:val="24"/>
        </w:rPr>
        <w:t>5. Advertisement : any public announcement designed to sell goods or publicize an event</w:t>
      </w:r>
    </w:p>
    <w:p>
      <w:pPr>
        <w:spacing w:line="259" w:lineRule="auto" w:after="100"/>
        <w:jc w:val="both"/>
      </w:pPr>
      <w:r>
        <w:rPr>
          <w:rFonts w:ascii="Times New Roman" w:hAnsi="Times New Roman" w:eastAsia="Times New Roman"/>
          <w:color w:val="000000"/>
          <w:sz w:val="24"/>
        </w:rPr>
        <w:t>6. commercial</w:t>
      </w:r>
    </w:p>
    <w:p>
      <w:pPr>
        <w:spacing w:line="259" w:lineRule="auto" w:after="100"/>
        <w:jc w:val="both"/>
      </w:pPr>
      <w:r>
        <w:rPr>
          <w:rFonts w:ascii="Times New Roman" w:hAnsi="Times New Roman" w:eastAsia="Times New Roman"/>
          <w:color w:val="000000"/>
          <w:sz w:val="24"/>
        </w:rPr>
        <w:t>1. A radio or television advertisement</w:t>
      </w:r>
    </w:p>
    <w:p>
      <w:pPr>
        <w:spacing w:line="259" w:lineRule="auto" w:after="100"/>
        <w:jc w:val="both"/>
      </w:pPr>
      <w:r>
        <w:rPr>
          <w:rFonts w:ascii="Times New Roman" w:hAnsi="Times New Roman" w:eastAsia="Times New Roman"/>
          <w:color w:val="000000"/>
          <w:sz w:val="24"/>
        </w:rPr>
        <w:t>2. Sponsored or paid for by an advertiser</w:t>
      </w:r>
    </w:p>
    <w:p>
      <w:pPr>
        <w:spacing w:line="259" w:lineRule="auto" w:after="100"/>
        <w:jc w:val="both"/>
      </w:pPr>
      <w:r>
        <w:rPr>
          <w:rFonts w:ascii="Times New Roman" w:hAnsi="Times New Roman" w:eastAsia="Times New Roman"/>
          <w:color w:val="000000"/>
          <w:sz w:val="24"/>
        </w:rPr>
        <w:t>7. Copy – writer :- a person who writes the words contained in an advertisement</w:t>
      </w:r>
    </w:p>
    <w:p>
      <w:pPr>
        <w:spacing w:line="259" w:lineRule="auto" w:after="100"/>
        <w:jc w:val="both"/>
      </w:pPr>
      <w:r>
        <w:rPr>
          <w:rFonts w:ascii="Times New Roman" w:hAnsi="Times New Roman" w:eastAsia="Times New Roman"/>
          <w:color w:val="000000"/>
          <w:sz w:val="24"/>
        </w:rPr>
        <w:t>8. Mass communication : art of reaching a great number of people with information at the same time</w:t>
      </w:r>
    </w:p>
    <w:p>
      <w:pPr>
        <w:spacing w:line="259" w:lineRule="auto" w:after="100"/>
        <w:jc w:val="both"/>
      </w:pPr>
      <w:r>
        <w:rPr>
          <w:rFonts w:ascii="Times New Roman" w:hAnsi="Times New Roman" w:eastAsia="Times New Roman"/>
          <w:color w:val="000000"/>
          <w:sz w:val="24"/>
        </w:rPr>
        <w:t>Other words to check</w:t>
      </w:r>
    </w:p>
    <w:p>
      <w:pPr>
        <w:spacing w:line="259" w:lineRule="auto" w:after="100"/>
        <w:jc w:val="both"/>
      </w:pPr>
      <w:r>
        <w:rPr>
          <w:rFonts w:ascii="Times New Roman" w:hAnsi="Times New Roman" w:eastAsia="Times New Roman"/>
          <w:color w:val="000000"/>
          <w:sz w:val="24"/>
        </w:rPr>
        <w:t>Advertisement space, yellow journalism, stickers, media, articulation, information, press release, junk news, print media, journals, direct mail, periodicals, newspaper, magazine, television, radio .</w:t>
      </w:r>
    </w:p>
    <w:p>
      <w:pPr>
        <w:spacing w:line="259" w:lineRule="auto" w:after="100"/>
        <w:jc w:val="both"/>
      </w:pPr>
      <w:r>
        <w:rPr>
          <w:rFonts w:ascii="Times New Roman" w:hAnsi="Times New Roman" w:eastAsia="Times New Roman"/>
          <w:color w:val="000000"/>
          <w:sz w:val="24"/>
        </w:rPr>
        <w:t>Choose five vocabularies of advertisement and sue them in sentences.</w:t>
      </w:r>
    </w:p>
    <w:p>
      <w:pPr>
        <w:spacing w:line="259" w:lineRule="auto" w:after="100"/>
        <w:jc w:val="both"/>
      </w:pPr>
      <w:r>
        <w:rPr>
          <w:rFonts w:ascii="Times New Roman" w:hAnsi="Times New Roman" w:eastAsia="Times New Roman"/>
          <w:color w:val="000000"/>
          <w:sz w:val="24"/>
        </w:rPr>
        <w:t>C. Antonyms as Words Opposite in meaning</w:t>
      </w:r>
    </w:p>
    <w:p>
      <w:pPr>
        <w:spacing w:line="259" w:lineRule="auto" w:after="100"/>
        <w:jc w:val="both"/>
      </w:pPr>
      <w:r>
        <w:rPr>
          <w:rFonts w:ascii="Times New Roman" w:hAnsi="Times New Roman" w:eastAsia="Times New Roman"/>
          <w:color w:val="000000"/>
          <w:sz w:val="24"/>
        </w:rPr>
        <w:t>Formation of Antonyms</w:t>
      </w:r>
    </w:p>
    <w:p>
      <w:pPr>
        <w:spacing w:line="259" w:lineRule="auto" w:after="100"/>
        <w:jc w:val="both"/>
      </w:pPr>
      <w:r>
        <w:rPr>
          <w:rFonts w:ascii="Times New Roman" w:hAnsi="Times New Roman" w:eastAsia="Times New Roman"/>
          <w:color w:val="000000"/>
          <w:sz w:val="24"/>
        </w:rPr>
        <w:t>Antonyms are words which have opposite meanings. Sometimes, the antonyms are completely different fin form (friend: enemy, seldom, often, fertile: barren ) at the other times, they are partially similar inform (superior: inferior, regular: irregular )</w:t>
      </w:r>
    </w:p>
    <w:p>
      <w:pPr>
        <w:spacing w:line="259" w:lineRule="auto" w:after="100"/>
        <w:jc w:val="both"/>
      </w:pPr>
      <w:r>
        <w:rPr>
          <w:rFonts w:ascii="Times New Roman" w:hAnsi="Times New Roman" w:eastAsia="Times New Roman"/>
          <w:color w:val="000000"/>
          <w:sz w:val="24"/>
        </w:rPr>
        <w:t>Study the following antonyms.</w:t>
      </w:r>
    </w:p>
    <w:p>
      <w:pPr>
        <w:spacing w:line="259" w:lineRule="auto" w:after="100"/>
        <w:jc w:val="both"/>
      </w:pPr>
      <w:r>
        <w:rPr>
          <w:rFonts w:ascii="Times New Roman" w:hAnsi="Times New Roman" w:eastAsia="Times New Roman"/>
          <w:color w:val="000000"/>
          <w:sz w:val="24"/>
        </w:rPr>
        <w:t>i. antonyms that are completely different in form:</w:t>
      </w:r>
    </w:p>
    <w:p>
      <w:pPr>
        <w:spacing w:line="259" w:lineRule="auto" w:after="100"/>
        <w:jc w:val="both"/>
      </w:pPr>
      <w:r>
        <w:rPr>
          <w:rFonts w:ascii="Times New Roman" w:hAnsi="Times New Roman" w:eastAsia="Times New Roman"/>
          <w:color w:val="000000"/>
          <w:sz w:val="24"/>
        </w:rPr>
        <w:t>fertile barren</w:t>
      </w:r>
    </w:p>
    <w:p>
      <w:pPr>
        <w:spacing w:line="259" w:lineRule="auto" w:after="100"/>
        <w:jc w:val="both"/>
      </w:pPr>
      <w:r>
        <w:rPr>
          <w:rFonts w:ascii="Times New Roman" w:hAnsi="Times New Roman" w:eastAsia="Times New Roman"/>
          <w:color w:val="000000"/>
          <w:sz w:val="24"/>
        </w:rPr>
        <w:t>friend enemy</w:t>
      </w:r>
    </w:p>
    <w:p>
      <w:pPr>
        <w:spacing w:line="259" w:lineRule="auto" w:after="100"/>
        <w:jc w:val="both"/>
      </w:pPr>
      <w:r>
        <w:rPr>
          <w:rFonts w:ascii="Times New Roman" w:hAnsi="Times New Roman" w:eastAsia="Times New Roman"/>
          <w:color w:val="000000"/>
          <w:sz w:val="24"/>
        </w:rPr>
        <w:t>opaque transparent</w:t>
      </w:r>
    </w:p>
    <w:p>
      <w:pPr>
        <w:spacing w:line="259" w:lineRule="auto" w:after="100"/>
        <w:jc w:val="both"/>
      </w:pPr>
      <w:r>
        <w:rPr>
          <w:rFonts w:ascii="Times New Roman" w:hAnsi="Times New Roman" w:eastAsia="Times New Roman"/>
          <w:color w:val="000000"/>
          <w:sz w:val="24"/>
        </w:rPr>
        <w:t>victory defeat.</w:t>
      </w:r>
    </w:p>
    <w:p>
      <w:pPr>
        <w:spacing w:line="259" w:lineRule="auto" w:after="100"/>
        <w:jc w:val="both"/>
      </w:pPr>
      <w:r>
        <w:rPr>
          <w:rFonts w:ascii="Times New Roman" w:hAnsi="Times New Roman" w:eastAsia="Times New Roman"/>
          <w:color w:val="000000"/>
          <w:sz w:val="24"/>
        </w:rPr>
        <w:t>ii. Antonyms formed by adding a prefix ( a prefix is a word – elements added in front of a word)</w:t>
      </w:r>
    </w:p>
    <w:p>
      <w:pPr>
        <w:spacing w:line="259" w:lineRule="auto" w:after="100"/>
        <w:jc w:val="both"/>
      </w:pPr>
      <w:r>
        <w:rPr>
          <w:rFonts w:ascii="Times New Roman" w:hAnsi="Times New Roman" w:eastAsia="Times New Roman"/>
          <w:color w:val="000000"/>
          <w:sz w:val="24"/>
        </w:rPr>
        <w:t>adequate inadequate</w:t>
      </w:r>
    </w:p>
    <w:p>
      <w:pPr>
        <w:spacing w:line="259" w:lineRule="auto" w:after="100"/>
        <w:jc w:val="both"/>
      </w:pPr>
      <w:r>
        <w:rPr>
          <w:rFonts w:ascii="Times New Roman" w:hAnsi="Times New Roman" w:eastAsia="Times New Roman"/>
          <w:color w:val="000000"/>
          <w:sz w:val="24"/>
        </w:rPr>
        <w:t>legal illegal</w:t>
      </w:r>
    </w:p>
    <w:p>
      <w:pPr>
        <w:spacing w:line="259" w:lineRule="auto" w:after="100"/>
        <w:jc w:val="both"/>
      </w:pPr>
      <w:r>
        <w:rPr>
          <w:rFonts w:ascii="Times New Roman" w:hAnsi="Times New Roman" w:eastAsia="Times New Roman"/>
          <w:color w:val="000000"/>
          <w:sz w:val="24"/>
        </w:rPr>
        <w:t>loyal disloyal</w:t>
      </w:r>
    </w:p>
    <w:p>
      <w:pPr>
        <w:spacing w:line="259" w:lineRule="auto" w:after="100"/>
        <w:jc w:val="both"/>
      </w:pPr>
      <w:r>
        <w:rPr>
          <w:rFonts w:ascii="Times New Roman" w:hAnsi="Times New Roman" w:eastAsia="Times New Roman"/>
          <w:color w:val="000000"/>
          <w:sz w:val="24"/>
        </w:rPr>
        <w:t>possible impossible</w:t>
      </w:r>
    </w:p>
    <w:p>
      <w:pPr>
        <w:spacing w:line="259" w:lineRule="auto" w:after="100"/>
        <w:jc w:val="both"/>
      </w:pPr>
      <w:r>
        <w:rPr>
          <w:rFonts w:ascii="Times New Roman" w:hAnsi="Times New Roman" w:eastAsia="Times New Roman"/>
          <w:color w:val="000000"/>
          <w:sz w:val="24"/>
        </w:rPr>
        <w:t>regular irregular</w:t>
      </w:r>
    </w:p>
    <w:p>
      <w:pPr>
        <w:spacing w:line="259" w:lineRule="auto" w:after="100"/>
        <w:jc w:val="both"/>
      </w:pPr>
      <w:r>
        <w:rPr>
          <w:rFonts w:ascii="Times New Roman" w:hAnsi="Times New Roman" w:eastAsia="Times New Roman"/>
          <w:color w:val="000000"/>
          <w:sz w:val="24"/>
        </w:rPr>
        <w:t>respect disrespect</w:t>
      </w:r>
    </w:p>
    <w:p>
      <w:pPr>
        <w:spacing w:line="259" w:lineRule="auto" w:after="100"/>
        <w:jc w:val="both"/>
      </w:pPr>
      <w:r>
        <w:rPr>
          <w:rFonts w:ascii="Times New Roman" w:hAnsi="Times New Roman" w:eastAsia="Times New Roman"/>
          <w:color w:val="000000"/>
          <w:sz w:val="24"/>
        </w:rPr>
        <w:t>iii. Antonyms formed by changing the prefix:</w:t>
      </w:r>
    </w:p>
    <w:p>
      <w:pPr>
        <w:spacing w:line="259" w:lineRule="auto" w:after="100"/>
        <w:jc w:val="both"/>
      </w:pPr>
      <w:r>
        <w:rPr>
          <w:rFonts w:ascii="Times New Roman" w:hAnsi="Times New Roman" w:eastAsia="Times New Roman"/>
          <w:color w:val="000000"/>
          <w:sz w:val="24"/>
        </w:rPr>
        <w:t>ascend descend</w:t>
      </w:r>
    </w:p>
    <w:p>
      <w:pPr>
        <w:spacing w:line="259" w:lineRule="auto" w:after="100"/>
        <w:jc w:val="both"/>
      </w:pPr>
      <w:r>
        <w:rPr>
          <w:rFonts w:ascii="Times New Roman" w:hAnsi="Times New Roman" w:eastAsia="Times New Roman"/>
          <w:color w:val="000000"/>
          <w:sz w:val="24"/>
        </w:rPr>
        <w:t>construction destruction</w:t>
      </w:r>
    </w:p>
    <w:p>
      <w:pPr>
        <w:spacing w:line="259" w:lineRule="auto" w:after="100"/>
        <w:jc w:val="both"/>
      </w:pPr>
      <w:r>
        <w:rPr>
          <w:rFonts w:ascii="Times New Roman" w:hAnsi="Times New Roman" w:eastAsia="Times New Roman"/>
          <w:color w:val="000000"/>
          <w:sz w:val="24"/>
        </w:rPr>
        <w:t>encourage discourage</w:t>
      </w:r>
    </w:p>
    <w:p>
      <w:pPr>
        <w:spacing w:line="259" w:lineRule="auto" w:after="100"/>
        <w:jc w:val="both"/>
      </w:pPr>
      <w:r>
        <w:rPr>
          <w:rFonts w:ascii="Times New Roman" w:hAnsi="Times New Roman" w:eastAsia="Times New Roman"/>
          <w:color w:val="000000"/>
          <w:sz w:val="24"/>
        </w:rPr>
        <w:t>export import.</w:t>
      </w:r>
    </w:p>
    <w:p>
      <w:pPr>
        <w:spacing w:line="259" w:lineRule="auto" w:after="100"/>
        <w:jc w:val="both"/>
      </w:pPr>
      <w:r>
        <w:rPr>
          <w:rFonts w:ascii="Times New Roman" w:hAnsi="Times New Roman" w:eastAsia="Times New Roman"/>
          <w:color w:val="000000"/>
          <w:sz w:val="24"/>
        </w:rPr>
        <w:t>iv. Cheerful cheerless</w:t>
      </w:r>
    </w:p>
    <w:p>
      <w:pPr>
        <w:spacing w:line="259" w:lineRule="auto" w:after="100"/>
        <w:jc w:val="both"/>
      </w:pPr>
      <w:r>
        <w:rPr>
          <w:rFonts w:ascii="Times New Roman" w:hAnsi="Times New Roman" w:eastAsia="Times New Roman"/>
          <w:color w:val="000000"/>
          <w:sz w:val="24"/>
        </w:rPr>
        <w:t>pitiful pitiless</w:t>
      </w:r>
    </w:p>
    <w:p>
      <w:pPr>
        <w:spacing w:line="259" w:lineRule="auto" w:after="100"/>
        <w:jc w:val="both"/>
      </w:pPr>
      <w:r>
        <w:rPr>
          <w:rFonts w:ascii="Times New Roman" w:hAnsi="Times New Roman" w:eastAsia="Times New Roman"/>
          <w:color w:val="000000"/>
          <w:sz w:val="24"/>
        </w:rPr>
        <w:t>sinful sinless.</w:t>
      </w:r>
    </w:p>
    <w:p>
      <w:pPr>
        <w:spacing w:line="259" w:lineRule="auto" w:after="100"/>
        <w:jc w:val="both"/>
      </w:pPr>
      <w:r>
        <w:rPr>
          <w:rFonts w:ascii="Times New Roman" w:hAnsi="Times New Roman" w:eastAsia="Times New Roman"/>
          <w:color w:val="000000"/>
          <w:sz w:val="24"/>
        </w:rPr>
        <w:t>Write the antonyms of the following words</w:t>
      </w:r>
    </w:p>
    <w:p>
      <w:pPr>
        <w:spacing w:line="259" w:lineRule="auto" w:after="100"/>
        <w:jc w:val="both"/>
      </w:pPr>
      <w:r>
        <w:rPr>
          <w:rFonts w:ascii="Times New Roman" w:hAnsi="Times New Roman" w:eastAsia="Times New Roman"/>
          <w:color w:val="000000"/>
          <w:sz w:val="24"/>
        </w:rPr>
        <w:t>Cowardice, fertility, careful, protagonist , relevant</w:t>
      </w:r>
    </w:p>
    <w:p>
      <w:pPr>
        <w:spacing w:line="259" w:lineRule="auto" w:after="100"/>
        <w:jc w:val="both"/>
      </w:pPr>
      <w:r>
        <w:rPr>
          <w:rFonts w:ascii="Times New Roman" w:hAnsi="Times New Roman" w:eastAsia="Times New Roman"/>
          <w:color w:val="000000"/>
          <w:sz w:val="24"/>
        </w:rPr>
        <w:t>· Comprehension : Speaking Skills</w:t>
      </w:r>
    </w:p>
    <w:p>
      <w:pPr>
        <w:spacing w:line="259" w:lineRule="auto" w:after="100"/>
        <w:jc w:val="both"/>
      </w:pPr>
      <w:r>
        <w:rPr>
          <w:rFonts w:ascii="Times New Roman" w:hAnsi="Times New Roman" w:eastAsia="Times New Roman"/>
          <w:color w:val="000000"/>
          <w:sz w:val="24"/>
        </w:rPr>
        <w:t>· Speech Work: Contrasting /i/ and /i/</w:t>
      </w:r>
    </w:p>
    <w:p>
      <w:pPr>
        <w:spacing w:line="259" w:lineRule="auto" w:after="100"/>
        <w:jc w:val="both"/>
      </w:pPr>
      <w:r>
        <w:rPr>
          <w:rFonts w:ascii="Times New Roman" w:hAnsi="Times New Roman" w:eastAsia="Times New Roman"/>
          <w:color w:val="000000"/>
          <w:sz w:val="24"/>
        </w:rPr>
        <w:t>· Essay Writing : Argumentative – Indiscipline is responsible for the poor performances of students in examination</w:t>
      </w:r>
    </w:p>
    <w:p>
      <w:pPr>
        <w:spacing w:line="259" w:lineRule="auto" w:after="100"/>
        <w:jc w:val="both"/>
      </w:pPr>
      <w:r>
        <w:rPr>
          <w:rFonts w:ascii="Times New Roman" w:hAnsi="Times New Roman" w:eastAsia="Times New Roman"/>
          <w:color w:val="000000"/>
          <w:sz w:val="24"/>
        </w:rPr>
        <w:t>A: Comprehension : Speaking Skills , Communicable Sequence</w:t>
      </w:r>
    </w:p>
    <w:p>
      <w:pPr>
        <w:spacing w:line="259" w:lineRule="auto" w:after="100"/>
        <w:jc w:val="both"/>
      </w:pPr>
      <w:r>
        <w:rPr>
          <w:rFonts w:ascii="Times New Roman" w:hAnsi="Times New Roman" w:eastAsia="Times New Roman"/>
          <w:color w:val="000000"/>
          <w:sz w:val="24"/>
        </w:rPr>
        <w:t>Reading page 99 – 100</w:t>
      </w:r>
    </w:p>
    <w:p>
      <w:pPr>
        <w:spacing w:line="259" w:lineRule="auto" w:after="100"/>
        <w:jc w:val="both"/>
      </w:pPr>
      <w:r>
        <w:rPr>
          <w:rFonts w:ascii="Times New Roman" w:hAnsi="Times New Roman" w:eastAsia="Times New Roman"/>
          <w:color w:val="000000"/>
          <w:sz w:val="24"/>
        </w:rPr>
        <w:t>Dialogue : Effective English.</w:t>
      </w:r>
    </w:p>
    <w:p>
      <w:pPr>
        <w:spacing w:line="259" w:lineRule="auto" w:after="100"/>
        <w:jc w:val="both"/>
      </w:pPr>
      <w:r>
        <w:rPr>
          <w:rFonts w:ascii="Times New Roman" w:hAnsi="Times New Roman" w:eastAsia="Times New Roman"/>
          <w:color w:val="000000"/>
          <w:sz w:val="24"/>
        </w:rPr>
        <w:t>The passage is about Titi’s parents who want to choose a suitable husband for her. Titi, however, loves someone else. In this scene her parents try to persuade her to get rid of ‘cast off’ the man she loves and accept their choice. If she agrees, she will have an enormous bride price ( all my store of coral and gold shall be yours to command for dowry) Tit refused to be offered for sale so, she disobeyed her parents.</w:t>
      </w:r>
    </w:p>
    <w:p>
      <w:pPr>
        <w:spacing w:line="259" w:lineRule="auto" w:after="100"/>
        <w:jc w:val="both"/>
      </w:pPr>
      <w:r>
        <w:rPr>
          <w:rFonts w:ascii="Times New Roman" w:hAnsi="Times New Roman" w:eastAsia="Times New Roman"/>
          <w:color w:val="000000"/>
          <w:sz w:val="24"/>
        </w:rPr>
        <w:t>Answer the questions under the passage</w:t>
      </w:r>
    </w:p>
    <w:p>
      <w:pPr>
        <w:spacing w:line="259" w:lineRule="auto" w:after="100"/>
        <w:jc w:val="both"/>
      </w:pPr>
      <w:r>
        <w:rPr>
          <w:rFonts w:ascii="Times New Roman" w:hAnsi="Times New Roman" w:eastAsia="Times New Roman"/>
          <w:color w:val="000000"/>
          <w:sz w:val="24"/>
        </w:rPr>
        <w:t>B: Speech Work : Contrasting /I/ and /i:/</w:t>
      </w:r>
    </w:p>
    <w:p>
      <w:pPr>
        <w:spacing w:line="259" w:lineRule="auto" w:after="100"/>
        <w:jc w:val="both"/>
      </w:pPr>
      <w:r>
        <w:rPr>
          <w:rFonts w:ascii="Times New Roman" w:hAnsi="Times New Roman" w:eastAsia="Times New Roman"/>
          <w:color w:val="000000"/>
          <w:sz w:val="24"/>
        </w:rPr>
        <w:t>Content; Vowels /i:/ and /I/</w:t>
      </w:r>
    </w:p>
    <w:p>
      <w:pPr>
        <w:spacing w:line="259" w:lineRule="auto" w:after="100"/>
        <w:jc w:val="both"/>
      </w:pPr>
      <w:r>
        <w:rPr>
          <w:rFonts w:ascii="Times New Roman" w:hAnsi="Times New Roman" w:eastAsia="Times New Roman"/>
          <w:color w:val="000000"/>
          <w:sz w:val="24"/>
        </w:rPr>
        <w:t>/I/ is a short vowel</w:t>
      </w:r>
    </w:p>
    <w:p>
      <w:pPr>
        <w:spacing w:line="259" w:lineRule="auto" w:after="100"/>
        <w:jc w:val="both"/>
      </w:pPr>
      <w:r>
        <w:rPr>
          <w:rFonts w:ascii="Times New Roman" w:hAnsi="Times New Roman" w:eastAsia="Times New Roman"/>
          <w:color w:val="000000"/>
          <w:sz w:val="24"/>
        </w:rPr>
        <w:t>The spelling variants and word examples are</w:t>
      </w:r>
    </w:p>
    <w:p>
      <w:pPr>
        <w:spacing w:line="259" w:lineRule="auto" w:after="100"/>
        <w:jc w:val="both"/>
      </w:pPr>
      <w:r>
        <w:rPr>
          <w:rFonts w:ascii="Times New Roman" w:hAnsi="Times New Roman" w:eastAsia="Times New Roman"/>
          <w:color w:val="000000"/>
          <w:sz w:val="24"/>
        </w:rPr>
        <w:t>‘a’ – adage, village, palace</w:t>
      </w:r>
    </w:p>
    <w:p>
      <w:pPr>
        <w:spacing w:line="259" w:lineRule="auto" w:after="100"/>
        <w:jc w:val="both"/>
      </w:pPr>
      <w:r>
        <w:rPr>
          <w:rFonts w:ascii="Times New Roman" w:hAnsi="Times New Roman" w:eastAsia="Times New Roman"/>
          <w:color w:val="000000"/>
          <w:sz w:val="24"/>
        </w:rPr>
        <w:t>‘e’ – Peter, between, English</w:t>
      </w:r>
    </w:p>
    <w:p>
      <w:pPr>
        <w:spacing w:line="259" w:lineRule="auto" w:after="100"/>
        <w:jc w:val="both"/>
      </w:pPr>
      <w:r>
        <w:rPr>
          <w:rFonts w:ascii="Times New Roman" w:hAnsi="Times New Roman" w:eastAsia="Times New Roman"/>
          <w:color w:val="000000"/>
          <w:sz w:val="24"/>
        </w:rPr>
        <w:t>‘u’ – busy, minutes</w:t>
      </w:r>
    </w:p>
    <w:p>
      <w:pPr>
        <w:spacing w:line="259" w:lineRule="auto" w:after="100"/>
        <w:jc w:val="both"/>
      </w:pPr>
      <w:r>
        <w:rPr>
          <w:rFonts w:ascii="Times New Roman" w:hAnsi="Times New Roman" w:eastAsia="Times New Roman"/>
          <w:color w:val="000000"/>
          <w:sz w:val="24"/>
        </w:rPr>
        <w:t>‘ei’ – foreign</w:t>
      </w:r>
    </w:p>
    <w:p>
      <w:pPr>
        <w:spacing w:line="259" w:lineRule="auto" w:after="100"/>
        <w:jc w:val="both"/>
      </w:pPr>
      <w:r>
        <w:rPr>
          <w:rFonts w:ascii="Times New Roman" w:hAnsi="Times New Roman" w:eastAsia="Times New Roman"/>
          <w:color w:val="000000"/>
          <w:sz w:val="24"/>
        </w:rPr>
        <w:t>‘ie’ – chief, thief</w:t>
      </w:r>
    </w:p>
    <w:p>
      <w:pPr>
        <w:spacing w:line="259" w:lineRule="auto" w:after="100"/>
        <w:jc w:val="both"/>
      </w:pPr>
      <w:r>
        <w:rPr>
          <w:rFonts w:ascii="Times New Roman" w:hAnsi="Times New Roman" w:eastAsia="Times New Roman"/>
          <w:color w:val="000000"/>
          <w:sz w:val="24"/>
        </w:rPr>
        <w:t>‘y’ – busy , myth</w:t>
      </w:r>
    </w:p>
    <w:p>
      <w:pPr>
        <w:spacing w:line="259" w:lineRule="auto" w:after="100"/>
        <w:jc w:val="both"/>
      </w:pPr>
      <w:r>
        <w:rPr>
          <w:rFonts w:ascii="Times New Roman" w:hAnsi="Times New Roman" w:eastAsia="Times New Roman"/>
          <w:color w:val="000000"/>
          <w:sz w:val="24"/>
        </w:rPr>
        <w:t>o – women</w:t>
      </w:r>
    </w:p>
    <w:p>
      <w:pPr>
        <w:spacing w:line="259" w:lineRule="auto" w:after="100"/>
        <w:jc w:val="both"/>
      </w:pPr>
      <w:r>
        <w:rPr>
          <w:rFonts w:ascii="Times New Roman" w:hAnsi="Times New Roman" w:eastAsia="Times New Roman"/>
          <w:color w:val="000000"/>
          <w:sz w:val="24"/>
        </w:rPr>
        <w:t>‘I’ sit, pin, bin.</w:t>
      </w:r>
    </w:p>
    <w:p>
      <w:pPr>
        <w:spacing w:line="259" w:lineRule="auto" w:after="100"/>
        <w:jc w:val="both"/>
      </w:pPr>
      <w:r>
        <w:rPr>
          <w:rFonts w:ascii="Times New Roman" w:hAnsi="Times New Roman" w:eastAsia="Times New Roman"/>
          <w:color w:val="000000"/>
          <w:sz w:val="24"/>
        </w:rPr>
        <w:t>/i:/ is a long vowel</w:t>
      </w:r>
    </w:p>
    <w:p>
      <w:pPr>
        <w:spacing w:line="259" w:lineRule="auto" w:after="100"/>
        <w:jc w:val="both"/>
      </w:pPr>
      <w:r>
        <w:rPr>
          <w:rFonts w:ascii="Times New Roman" w:hAnsi="Times New Roman" w:eastAsia="Times New Roman"/>
          <w:color w:val="000000"/>
          <w:sz w:val="24"/>
        </w:rPr>
        <w:t>The spelling variant and words example are</w:t>
      </w:r>
    </w:p>
    <w:p>
      <w:pPr>
        <w:spacing w:line="259" w:lineRule="auto" w:after="100"/>
        <w:jc w:val="both"/>
      </w:pPr>
      <w:r>
        <w:rPr>
          <w:rFonts w:ascii="Times New Roman" w:hAnsi="Times New Roman" w:eastAsia="Times New Roman"/>
          <w:color w:val="000000"/>
          <w:sz w:val="24"/>
        </w:rPr>
        <w:t>‘a’ quay</w:t>
      </w:r>
    </w:p>
    <w:p>
      <w:pPr>
        <w:spacing w:line="259" w:lineRule="auto" w:after="100"/>
        <w:jc w:val="both"/>
      </w:pPr>
      <w:r>
        <w:rPr>
          <w:rFonts w:ascii="Times New Roman" w:hAnsi="Times New Roman" w:eastAsia="Times New Roman"/>
          <w:color w:val="000000"/>
          <w:sz w:val="24"/>
        </w:rPr>
        <w:t>‘ae’ – Caesar, aesthetic</w:t>
      </w:r>
    </w:p>
    <w:p>
      <w:pPr>
        <w:spacing w:line="259" w:lineRule="auto" w:after="100"/>
        <w:jc w:val="both"/>
      </w:pPr>
      <w:r>
        <w:rPr>
          <w:rFonts w:ascii="Times New Roman" w:hAnsi="Times New Roman" w:eastAsia="Times New Roman"/>
          <w:color w:val="000000"/>
          <w:sz w:val="24"/>
        </w:rPr>
        <w:t>‘e’ – eve, procedure</w:t>
      </w:r>
    </w:p>
    <w:p>
      <w:pPr>
        <w:spacing w:line="259" w:lineRule="auto" w:after="100"/>
        <w:jc w:val="both"/>
      </w:pPr>
      <w:r>
        <w:rPr>
          <w:rFonts w:ascii="Times New Roman" w:hAnsi="Times New Roman" w:eastAsia="Times New Roman"/>
          <w:color w:val="000000"/>
          <w:sz w:val="24"/>
        </w:rPr>
        <w:t>‘ee’ feed, weed, seed</w:t>
      </w:r>
    </w:p>
    <w:p>
      <w:pPr>
        <w:spacing w:line="259" w:lineRule="auto" w:after="100"/>
        <w:jc w:val="both"/>
      </w:pPr>
      <w:r>
        <w:rPr>
          <w:rFonts w:ascii="Times New Roman" w:hAnsi="Times New Roman" w:eastAsia="Times New Roman"/>
          <w:color w:val="000000"/>
          <w:sz w:val="24"/>
        </w:rPr>
        <w:t>‘ea’ – neat, peak, real</w:t>
      </w:r>
    </w:p>
    <w:p>
      <w:pPr>
        <w:spacing w:line="259" w:lineRule="auto" w:after="100"/>
        <w:jc w:val="both"/>
      </w:pPr>
      <w:r>
        <w:rPr>
          <w:rFonts w:ascii="Times New Roman" w:hAnsi="Times New Roman" w:eastAsia="Times New Roman"/>
          <w:color w:val="000000"/>
          <w:sz w:val="24"/>
        </w:rPr>
        <w:t>‘ei’ receive, deceive</w:t>
      </w:r>
    </w:p>
    <w:p>
      <w:pPr>
        <w:spacing w:line="259" w:lineRule="auto" w:after="100"/>
        <w:jc w:val="both"/>
      </w:pPr>
      <w:r>
        <w:rPr>
          <w:rFonts w:ascii="Times New Roman" w:hAnsi="Times New Roman" w:eastAsia="Times New Roman"/>
          <w:color w:val="000000"/>
          <w:sz w:val="24"/>
        </w:rPr>
        <w:t>‘I’ machine, prestige</w:t>
      </w:r>
    </w:p>
    <w:p>
      <w:pPr>
        <w:spacing w:line="259" w:lineRule="auto" w:after="100"/>
        <w:jc w:val="both"/>
      </w:pPr>
      <w:r>
        <w:rPr>
          <w:rFonts w:ascii="Times New Roman" w:hAnsi="Times New Roman" w:eastAsia="Times New Roman"/>
          <w:color w:val="000000"/>
          <w:sz w:val="24"/>
        </w:rPr>
        <w:t>‘ie’ relieve,believe</w:t>
      </w:r>
    </w:p>
    <w:p>
      <w:pPr>
        <w:spacing w:line="259" w:lineRule="auto" w:after="100"/>
        <w:jc w:val="both"/>
      </w:pPr>
      <w:r>
        <w:rPr>
          <w:rFonts w:ascii="Times New Roman" w:hAnsi="Times New Roman" w:eastAsia="Times New Roman"/>
          <w:color w:val="000000"/>
          <w:sz w:val="24"/>
        </w:rPr>
        <w:t>‘oe’ amoeba, oesophagus</w:t>
      </w:r>
    </w:p>
    <w:p>
      <w:pPr>
        <w:spacing w:line="259" w:lineRule="auto" w:after="100"/>
        <w:jc w:val="both"/>
      </w:pPr>
      <w:r>
        <w:rPr>
          <w:rFonts w:ascii="Times New Roman" w:hAnsi="Times New Roman" w:eastAsia="Times New Roman"/>
          <w:color w:val="000000"/>
          <w:sz w:val="24"/>
        </w:rPr>
        <w:t>‘ui’ suite</w:t>
      </w:r>
    </w:p>
    <w:p>
      <w:pPr>
        <w:spacing w:line="259" w:lineRule="auto" w:after="100"/>
        <w:jc w:val="both"/>
      </w:pPr>
      <w:r>
        <w:rPr>
          <w:rFonts w:ascii="Times New Roman" w:hAnsi="Times New Roman" w:eastAsia="Times New Roman"/>
          <w:color w:val="000000"/>
          <w:sz w:val="24"/>
        </w:rPr>
        <w:t>‘eo’ people.</w:t>
      </w:r>
    </w:p>
    <w:p>
      <w:pPr>
        <w:spacing w:line="259" w:lineRule="auto" w:after="100"/>
        <w:jc w:val="both"/>
      </w:pPr>
      <w:r>
        <w:rPr>
          <w:rFonts w:ascii="Times New Roman" w:hAnsi="Times New Roman" w:eastAsia="Times New Roman"/>
          <w:color w:val="000000"/>
          <w:sz w:val="24"/>
        </w:rPr>
        <w:t>Contrast.</w:t>
      </w:r>
    </w:p>
    <w:p>
      <w:pPr>
        <w:spacing w:line="259" w:lineRule="auto" w:after="100"/>
        <w:jc w:val="both"/>
      </w:pPr>
      <w:r>
        <w:rPr>
          <w:rFonts w:ascii="Times New Roman" w:hAnsi="Times New Roman" w:eastAsia="Times New Roman"/>
          <w:color w:val="000000"/>
          <w:sz w:val="24"/>
        </w:rPr>
        <w:t>/I:/ /i:/</w:t>
      </w:r>
    </w:p>
    <w:p>
      <w:pPr>
        <w:spacing w:line="259" w:lineRule="auto" w:after="100"/>
        <w:jc w:val="both"/>
      </w:pPr>
      <w:r>
        <w:rPr>
          <w:rFonts w:ascii="Times New Roman" w:hAnsi="Times New Roman" w:eastAsia="Times New Roman"/>
          <w:color w:val="000000"/>
          <w:sz w:val="24"/>
        </w:rPr>
        <w:t>hit heat</w:t>
      </w:r>
    </w:p>
    <w:p>
      <w:pPr>
        <w:spacing w:line="259" w:lineRule="auto" w:after="100"/>
        <w:jc w:val="both"/>
      </w:pPr>
      <w:r>
        <w:rPr>
          <w:rFonts w:ascii="Times New Roman" w:hAnsi="Times New Roman" w:eastAsia="Times New Roman"/>
          <w:color w:val="000000"/>
          <w:sz w:val="24"/>
        </w:rPr>
        <w:t>hill heel</w:t>
      </w:r>
    </w:p>
    <w:p>
      <w:pPr>
        <w:spacing w:line="259" w:lineRule="auto" w:after="100"/>
        <w:jc w:val="both"/>
      </w:pPr>
      <w:r>
        <w:rPr>
          <w:rFonts w:ascii="Times New Roman" w:hAnsi="Times New Roman" w:eastAsia="Times New Roman"/>
          <w:color w:val="000000"/>
          <w:sz w:val="24"/>
        </w:rPr>
        <w:t>sit seat</w:t>
      </w:r>
    </w:p>
    <w:p>
      <w:pPr>
        <w:spacing w:line="259" w:lineRule="auto" w:after="100"/>
        <w:jc w:val="both"/>
      </w:pPr>
      <w:r>
        <w:rPr>
          <w:rFonts w:ascii="Times New Roman" w:hAnsi="Times New Roman" w:eastAsia="Times New Roman"/>
          <w:color w:val="000000"/>
          <w:sz w:val="24"/>
        </w:rPr>
        <w:t>sin seen</w:t>
      </w:r>
    </w:p>
    <w:p>
      <w:pPr>
        <w:spacing w:line="259" w:lineRule="auto" w:after="100"/>
        <w:jc w:val="both"/>
      </w:pPr>
      <w:r>
        <w:rPr>
          <w:rFonts w:ascii="Times New Roman" w:hAnsi="Times New Roman" w:eastAsia="Times New Roman"/>
          <w:color w:val="000000"/>
          <w:sz w:val="24"/>
        </w:rPr>
        <w:t>dim deem</w:t>
      </w:r>
    </w:p>
    <w:p>
      <w:pPr>
        <w:spacing w:line="259" w:lineRule="auto" w:after="100"/>
        <w:jc w:val="both"/>
      </w:pPr>
      <w:r>
        <w:rPr>
          <w:rFonts w:ascii="Times New Roman" w:hAnsi="Times New Roman" w:eastAsia="Times New Roman"/>
          <w:color w:val="000000"/>
          <w:sz w:val="24"/>
        </w:rPr>
        <w:t>will wheel</w:t>
      </w:r>
    </w:p>
    <w:p>
      <w:pPr>
        <w:spacing w:line="259" w:lineRule="auto" w:after="100"/>
        <w:jc w:val="both"/>
      </w:pPr>
      <w:r>
        <w:rPr>
          <w:rFonts w:ascii="Times New Roman" w:hAnsi="Times New Roman" w:eastAsia="Times New Roman"/>
          <w:color w:val="000000"/>
          <w:sz w:val="24"/>
        </w:rPr>
        <w:t>list least</w:t>
      </w:r>
    </w:p>
    <w:p>
      <w:pPr>
        <w:spacing w:line="259" w:lineRule="auto" w:after="100"/>
        <w:jc w:val="both"/>
      </w:pPr>
      <w:r>
        <w:rPr>
          <w:rFonts w:ascii="Times New Roman" w:hAnsi="Times New Roman" w:eastAsia="Times New Roman"/>
          <w:color w:val="000000"/>
          <w:sz w:val="24"/>
        </w:rPr>
        <w:t>dip deep</w:t>
      </w:r>
    </w:p>
    <w:p>
      <w:pPr>
        <w:spacing w:line="259" w:lineRule="auto" w:after="100"/>
        <w:jc w:val="both"/>
      </w:pPr>
      <w:r>
        <w:rPr>
          <w:rFonts w:ascii="Times New Roman" w:hAnsi="Times New Roman" w:eastAsia="Times New Roman"/>
          <w:color w:val="000000"/>
          <w:sz w:val="24"/>
        </w:rPr>
        <w:t>lip leap</w:t>
      </w:r>
    </w:p>
    <w:p>
      <w:pPr>
        <w:spacing w:line="259" w:lineRule="auto" w:after="100"/>
        <w:jc w:val="both"/>
      </w:pPr>
      <w:r>
        <w:rPr>
          <w:rFonts w:ascii="Times New Roman" w:hAnsi="Times New Roman" w:eastAsia="Times New Roman"/>
          <w:color w:val="000000"/>
          <w:sz w:val="24"/>
        </w:rPr>
        <w:t>fill feel</w:t>
      </w:r>
    </w:p>
    <w:p>
      <w:pPr>
        <w:spacing w:line="259" w:lineRule="auto" w:after="100"/>
        <w:jc w:val="both"/>
      </w:pPr>
      <w:r>
        <w:rPr>
          <w:rFonts w:ascii="Times New Roman" w:hAnsi="Times New Roman" w:eastAsia="Times New Roman"/>
          <w:color w:val="000000"/>
          <w:sz w:val="24"/>
        </w:rPr>
        <w:t>bitch beach</w:t>
      </w:r>
    </w:p>
    <w:p>
      <w:pPr>
        <w:spacing w:line="259" w:lineRule="auto" w:after="100"/>
        <w:jc w:val="both"/>
      </w:pPr>
      <w:r>
        <w:rPr>
          <w:rFonts w:ascii="Times New Roman" w:hAnsi="Times New Roman" w:eastAsia="Times New Roman"/>
          <w:color w:val="000000"/>
          <w:sz w:val="24"/>
        </w:rPr>
        <w:t>Find your own five words to contrast /i and /I/</w:t>
      </w:r>
    </w:p>
    <w:p>
      <w:pPr>
        <w:spacing w:line="259" w:lineRule="auto" w:after="100"/>
        <w:jc w:val="both"/>
      </w:pPr>
      <w:r>
        <w:rPr>
          <w:rFonts w:ascii="Times New Roman" w:hAnsi="Times New Roman" w:eastAsia="Times New Roman"/>
          <w:color w:val="000000"/>
          <w:sz w:val="24"/>
        </w:rPr>
        <w:t>C. Essay Writing : Argumentative</w:t>
      </w:r>
    </w:p>
    <w:p>
      <w:pPr>
        <w:spacing w:line="259" w:lineRule="auto" w:after="100"/>
        <w:jc w:val="both"/>
      </w:pPr>
      <w:r>
        <w:rPr>
          <w:rFonts w:ascii="Times New Roman" w:hAnsi="Times New Roman" w:eastAsia="Times New Roman"/>
          <w:color w:val="000000"/>
          <w:sz w:val="24"/>
        </w:rPr>
        <w:t>Content: Explanation: outline , Writing .</w:t>
      </w:r>
    </w:p>
    <w:p>
      <w:pPr>
        <w:spacing w:line="259" w:lineRule="auto" w:after="100"/>
        <w:jc w:val="both"/>
      </w:pPr>
      <w:r>
        <w:rPr>
          <w:rFonts w:ascii="Times New Roman" w:hAnsi="Times New Roman" w:eastAsia="Times New Roman"/>
          <w:color w:val="000000"/>
          <w:sz w:val="24"/>
        </w:rPr>
        <w:t>Outline</w:t>
      </w:r>
    </w:p>
    <w:p>
      <w:pPr>
        <w:spacing w:line="259" w:lineRule="auto" w:after="100"/>
        <w:jc w:val="both"/>
      </w:pPr>
      <w:r>
        <w:rPr>
          <w:rFonts w:ascii="Times New Roman" w:hAnsi="Times New Roman" w:eastAsia="Times New Roman"/>
          <w:color w:val="000000"/>
          <w:sz w:val="24"/>
        </w:rPr>
        <w:t>i. Write your topic</w:t>
      </w:r>
    </w:p>
    <w:p>
      <w:pPr>
        <w:spacing w:line="259" w:lineRule="auto" w:after="100"/>
        <w:jc w:val="both"/>
      </w:pPr>
      <w:r>
        <w:rPr>
          <w:rFonts w:ascii="Times New Roman" w:hAnsi="Times New Roman" w:eastAsia="Times New Roman"/>
          <w:color w:val="000000"/>
          <w:sz w:val="24"/>
        </w:rPr>
        <w:t>ii. Do not greet because it is not a debate topic</w:t>
      </w:r>
    </w:p>
    <w:p>
      <w:pPr>
        <w:spacing w:line="259" w:lineRule="auto" w:after="100"/>
        <w:jc w:val="both"/>
      </w:pPr>
      <w:r>
        <w:rPr>
          <w:rFonts w:ascii="Times New Roman" w:hAnsi="Times New Roman" w:eastAsia="Times New Roman"/>
          <w:color w:val="000000"/>
          <w:sz w:val="24"/>
        </w:rPr>
        <w:t>i. Give a clear, intelligent definition of the subject of discussion</w:t>
      </w:r>
    </w:p>
    <w:p>
      <w:pPr>
        <w:spacing w:line="259" w:lineRule="auto" w:after="100"/>
        <w:jc w:val="both"/>
      </w:pPr>
      <w:r>
        <w:rPr>
          <w:rFonts w:ascii="Times New Roman" w:hAnsi="Times New Roman" w:eastAsia="Times New Roman"/>
          <w:color w:val="000000"/>
          <w:sz w:val="24"/>
        </w:rPr>
        <w:t>ii. Define indiscipline in your introductory paragraph</w:t>
      </w:r>
    </w:p>
    <w:p>
      <w:pPr>
        <w:spacing w:line="259" w:lineRule="auto" w:after="100"/>
        <w:jc w:val="both"/>
      </w:pPr>
      <w:r>
        <w:rPr>
          <w:rFonts w:ascii="Times New Roman" w:hAnsi="Times New Roman" w:eastAsia="Times New Roman"/>
          <w:color w:val="000000"/>
          <w:sz w:val="24"/>
        </w:rPr>
        <w:t>iii. In the second to the fifth paragraph</w:t>
      </w:r>
    </w:p>
    <w:p>
      <w:pPr>
        <w:spacing w:line="259" w:lineRule="auto" w:after="100"/>
        <w:jc w:val="both"/>
      </w:pPr>
      <w:r>
        <w:rPr>
          <w:rFonts w:ascii="Times New Roman" w:hAnsi="Times New Roman" w:eastAsia="Times New Roman"/>
          <w:color w:val="000000"/>
          <w:sz w:val="24"/>
        </w:rPr>
        <w:t>iv. Conclude your argument in the last paragraph.</w:t>
      </w:r>
    </w:p>
    <w:p>
      <w:pPr>
        <w:spacing w:line="259" w:lineRule="auto" w:after="100"/>
        <w:jc w:val="both"/>
      </w:pPr>
      <w:r>
        <w:rPr>
          <w:rFonts w:ascii="Times New Roman" w:hAnsi="Times New Roman" w:eastAsia="Times New Roman"/>
          <w:color w:val="000000"/>
          <w:sz w:val="24"/>
        </w:rPr>
        <w:t>Write an argumentative essay on the topic “Indiscipline is responsible for poor performances of students in examination ‘.</w:t>
      </w:r>
    </w:p>
    <w:p>
      <w:pPr>
        <w:spacing w:line="259" w:lineRule="auto" w:after="100"/>
        <w:jc w:val="both"/>
      </w:pPr>
      <w:r>
        <w:rPr>
          <w:rFonts w:ascii="Times New Roman" w:hAnsi="Times New Roman" w:eastAsia="Times New Roman"/>
          <w:color w:val="000000"/>
          <w:sz w:val="24"/>
        </w:rPr>
        <w:t>Pg 166 of the effective English practice 2 and 3.</w:t>
      </w:r>
    </w:p>
    <w:p>
      <w:pPr>
        <w:spacing w:line="259" w:lineRule="auto" w:after="100"/>
        <w:jc w:val="both"/>
      </w:pPr>
      <w:r>
        <w:rPr>
          <w:rFonts w:ascii="Times New Roman" w:hAnsi="Times New Roman" w:eastAsia="Times New Roman"/>
          <w:color w:val="000000"/>
          <w:sz w:val="24"/>
        </w:rPr>
        <w:t>Write an essay setting out your argument, either in favour or against the following topic. “Co-education should be encouraged ins secondary schools’.</w:t>
      </w:r>
    </w:p>
    <w:p>
      <w:pPr>
        <w:spacing w:line="259" w:lineRule="auto" w:after="100"/>
        <w:jc w:val="both"/>
      </w:pPr>
      <w:r>
        <w:rPr>
          <w:rFonts w:ascii="Times New Roman" w:hAnsi="Times New Roman" w:eastAsia="Times New Roman"/>
          <w:color w:val="000000"/>
          <w:sz w:val="24"/>
        </w:rPr>
        <w:t>· Comprehension : Summarizing in a specified number of words</w:t>
      </w:r>
    </w:p>
    <w:p>
      <w:pPr>
        <w:spacing w:line="259" w:lineRule="auto" w:after="100"/>
        <w:jc w:val="both"/>
      </w:pPr>
      <w:r>
        <w:rPr>
          <w:rFonts w:ascii="Times New Roman" w:hAnsi="Times New Roman" w:eastAsia="Times New Roman"/>
          <w:color w:val="000000"/>
          <w:sz w:val="24"/>
        </w:rPr>
        <w:t>· Vocabulary Development : Words associated with building</w:t>
      </w:r>
    </w:p>
    <w:p>
      <w:pPr>
        <w:spacing w:line="259" w:lineRule="auto" w:after="100"/>
        <w:jc w:val="both"/>
      </w:pPr>
      <w:r>
        <w:rPr>
          <w:rFonts w:ascii="Times New Roman" w:hAnsi="Times New Roman" w:eastAsia="Times New Roman"/>
          <w:color w:val="000000"/>
          <w:sz w:val="24"/>
        </w:rPr>
        <w:t>· Structure: Synonyms : Words nearest in meaning.</w:t>
      </w:r>
    </w:p>
    <w:p>
      <w:pPr>
        <w:spacing w:line="259" w:lineRule="auto" w:after="100"/>
        <w:jc w:val="both"/>
      </w:pPr>
      <w:r>
        <w:rPr>
          <w:rFonts w:ascii="Times New Roman" w:hAnsi="Times New Roman" w:eastAsia="Times New Roman"/>
          <w:color w:val="000000"/>
          <w:sz w:val="24"/>
        </w:rPr>
        <w:t>A: Comprehension: Summarizing in a specified number of words</w:t>
      </w:r>
    </w:p>
    <w:p>
      <w:pPr>
        <w:spacing w:line="259" w:lineRule="auto" w:after="100"/>
        <w:jc w:val="both"/>
      </w:pPr>
      <w:r>
        <w:rPr>
          <w:rFonts w:ascii="Times New Roman" w:hAnsi="Times New Roman" w:eastAsia="Times New Roman"/>
          <w:color w:val="000000"/>
          <w:sz w:val="24"/>
        </w:rPr>
        <w:t>You have learnt in the eight week how to summarize in a specified number of sentences, now you, want to learn how to summarize in a specified number of words.</w:t>
      </w:r>
    </w:p>
    <w:p>
      <w:pPr>
        <w:spacing w:line="259" w:lineRule="auto" w:after="100"/>
        <w:jc w:val="both"/>
      </w:pPr>
      <w:r>
        <w:rPr>
          <w:rFonts w:ascii="Times New Roman" w:hAnsi="Times New Roman" w:eastAsia="Times New Roman"/>
          <w:color w:val="000000"/>
          <w:sz w:val="24"/>
        </w:rPr>
        <w:t>In this case your summary of the given passage must not exceed the specified number of words.</w:t>
      </w:r>
    </w:p>
    <w:p>
      <w:pPr>
        <w:spacing w:line="259" w:lineRule="auto" w:after="100"/>
        <w:jc w:val="both"/>
      </w:pPr>
      <w:r>
        <w:rPr>
          <w:rFonts w:ascii="Times New Roman" w:hAnsi="Times New Roman" w:eastAsia="Times New Roman"/>
          <w:color w:val="000000"/>
          <w:sz w:val="24"/>
        </w:rPr>
        <w:t>· it should be very brief</w:t>
      </w:r>
    </w:p>
    <w:p>
      <w:pPr>
        <w:spacing w:line="259" w:lineRule="auto" w:after="100"/>
        <w:jc w:val="both"/>
      </w:pPr>
      <w:r>
        <w:rPr>
          <w:rFonts w:ascii="Times New Roman" w:hAnsi="Times New Roman" w:eastAsia="Times New Roman"/>
          <w:color w:val="000000"/>
          <w:sz w:val="24"/>
        </w:rPr>
        <w:t>· A whole passage may be paraphrased into a paragraph or two</w:t>
      </w:r>
    </w:p>
    <w:p>
      <w:pPr>
        <w:spacing w:line="259" w:lineRule="auto" w:after="100"/>
        <w:jc w:val="both"/>
      </w:pPr>
      <w:r>
        <w:rPr>
          <w:rFonts w:ascii="Times New Roman" w:hAnsi="Times New Roman" w:eastAsia="Times New Roman"/>
          <w:color w:val="000000"/>
          <w:sz w:val="24"/>
        </w:rPr>
        <w:t>· For example, when there is a list of things like: pepper, tomatoes, onion, magi, salt, groundnut, oil etc. you can summarize it to one word’ soup ingredient’.</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cream, lipstick, powder, eye pencil, hair cream, etc ll these are summarized into one word, ‘cosmetics’</w:t>
      </w:r>
    </w:p>
    <w:p>
      <w:pPr>
        <w:spacing w:line="259" w:lineRule="auto" w:after="100"/>
        <w:jc w:val="both"/>
      </w:pPr>
      <w:r>
        <w:rPr>
          <w:rFonts w:ascii="Times New Roman" w:hAnsi="Times New Roman" w:eastAsia="Times New Roman"/>
          <w:color w:val="000000"/>
          <w:sz w:val="24"/>
        </w:rPr>
        <w:t>Read the passage on pg 125 of your effective English and summarize into one hundred words</w:t>
      </w:r>
    </w:p>
    <w:p>
      <w:pPr>
        <w:spacing w:line="259" w:lineRule="auto" w:after="100"/>
        <w:jc w:val="both"/>
      </w:pPr>
      <w:r>
        <w:rPr>
          <w:rFonts w:ascii="Times New Roman" w:hAnsi="Times New Roman" w:eastAsia="Times New Roman"/>
          <w:color w:val="000000"/>
          <w:sz w:val="24"/>
        </w:rPr>
        <w:t>B: Vocabulary Development: Words Associated with Building</w:t>
      </w:r>
    </w:p>
    <w:p>
      <w:pPr>
        <w:spacing w:line="259" w:lineRule="auto" w:after="100"/>
        <w:jc w:val="both"/>
      </w:pPr>
      <w:r>
        <w:rPr>
          <w:rFonts w:ascii="Times New Roman" w:hAnsi="Times New Roman" w:eastAsia="Times New Roman"/>
          <w:color w:val="000000"/>
          <w:sz w:val="24"/>
        </w:rPr>
        <w:t>· Building</w:t>
      </w:r>
    </w:p>
    <w:p>
      <w:pPr>
        <w:spacing w:line="259" w:lineRule="auto" w:after="100"/>
        <w:jc w:val="both"/>
      </w:pPr>
      <w:r>
        <w:rPr>
          <w:rFonts w:ascii="Times New Roman" w:hAnsi="Times New Roman" w:eastAsia="Times New Roman"/>
          <w:color w:val="000000"/>
          <w:sz w:val="24"/>
        </w:rPr>
        <w:t>Building: A building has two main parts: the sub structure which is underground and the superstructure which is the part above the ground. The substructure is usually called the foundation</w:t>
      </w:r>
    </w:p>
    <w:p>
      <w:pPr>
        <w:spacing w:line="259" w:lineRule="auto" w:after="100"/>
        <w:jc w:val="both"/>
      </w:pPr>
      <w:r>
        <w:rPr>
          <w:rFonts w:ascii="Times New Roman" w:hAnsi="Times New Roman" w:eastAsia="Times New Roman"/>
          <w:color w:val="000000"/>
          <w:sz w:val="24"/>
        </w:rPr>
        <w:t>Concrete mixture of cement, sand, gravel and water that hardens as it dries. (it’s used for foundation)</w:t>
      </w:r>
    </w:p>
    <w:p>
      <w:pPr>
        <w:spacing w:line="259" w:lineRule="auto" w:after="100"/>
        <w:jc w:val="both"/>
      </w:pPr>
      <w:r>
        <w:rPr>
          <w:rFonts w:ascii="Times New Roman" w:hAnsi="Times New Roman" w:eastAsia="Times New Roman"/>
          <w:color w:val="000000"/>
          <w:sz w:val="24"/>
        </w:rPr>
        <w:t>Glazier : person whose work is to put glass in windows.</w:t>
      </w:r>
    </w:p>
    <w:p>
      <w:pPr>
        <w:spacing w:line="259" w:lineRule="auto" w:after="100"/>
        <w:jc w:val="both"/>
      </w:pPr>
      <w:r>
        <w:rPr>
          <w:rFonts w:ascii="Times New Roman" w:hAnsi="Times New Roman" w:eastAsia="Times New Roman"/>
          <w:color w:val="000000"/>
          <w:sz w:val="24"/>
        </w:rPr>
        <w:t>Gravel pebbles and pieces of rock coarser than sand.</w:t>
      </w:r>
    </w:p>
    <w:p>
      <w:pPr>
        <w:spacing w:line="259" w:lineRule="auto" w:after="100"/>
        <w:jc w:val="both"/>
      </w:pPr>
      <w:r>
        <w:rPr>
          <w:rFonts w:ascii="Times New Roman" w:hAnsi="Times New Roman" w:eastAsia="Times New Roman"/>
          <w:color w:val="000000"/>
          <w:sz w:val="24"/>
        </w:rPr>
        <w:t>Scaffold temporary elevated structure or platform for holding workmen and materials during the construction, repair of decoration of a building .</w:t>
      </w:r>
    </w:p>
    <w:p>
      <w:pPr>
        <w:spacing w:line="259" w:lineRule="auto" w:after="100"/>
        <w:jc w:val="both"/>
      </w:pPr>
      <w:r>
        <w:rPr>
          <w:rFonts w:ascii="Times New Roman" w:hAnsi="Times New Roman" w:eastAsia="Times New Roman"/>
          <w:color w:val="000000"/>
          <w:sz w:val="24"/>
        </w:rPr>
        <w:t>Mansory the skill of preparing and fixing stones in building .</w:t>
      </w:r>
    </w:p>
    <w:p>
      <w:pPr>
        <w:spacing w:line="259" w:lineRule="auto" w:after="100"/>
        <w:jc w:val="both"/>
      </w:pPr>
      <w:r>
        <w:rPr>
          <w:rFonts w:ascii="Times New Roman" w:hAnsi="Times New Roman" w:eastAsia="Times New Roman"/>
          <w:color w:val="000000"/>
          <w:sz w:val="24"/>
        </w:rPr>
        <w:t>Architect: A person who plans new buildings and sees that they are built properly.</w:t>
      </w:r>
    </w:p>
    <w:p>
      <w:pPr>
        <w:spacing w:line="259" w:lineRule="auto" w:after="100"/>
        <w:jc w:val="both"/>
      </w:pPr>
      <w:r>
        <w:rPr>
          <w:rFonts w:ascii="Times New Roman" w:hAnsi="Times New Roman" w:eastAsia="Times New Roman"/>
          <w:color w:val="000000"/>
          <w:sz w:val="24"/>
        </w:rPr>
        <w:t>Renovate: to put back into good condition</w:t>
      </w:r>
    </w:p>
    <w:p>
      <w:pPr>
        <w:spacing w:line="259" w:lineRule="auto" w:after="100"/>
        <w:jc w:val="both"/>
      </w:pPr>
      <w:r>
        <w:rPr>
          <w:rFonts w:ascii="Times New Roman" w:hAnsi="Times New Roman" w:eastAsia="Times New Roman"/>
          <w:color w:val="000000"/>
          <w:sz w:val="24"/>
        </w:rPr>
        <w:t>Furnish : to put furniture in a part of a building</w:t>
      </w:r>
    </w:p>
    <w:p>
      <w:pPr>
        <w:spacing w:line="259" w:lineRule="auto" w:after="100"/>
        <w:jc w:val="both"/>
      </w:pPr>
      <w:r>
        <w:rPr>
          <w:rFonts w:ascii="Times New Roman" w:hAnsi="Times New Roman" w:eastAsia="Times New Roman"/>
          <w:color w:val="000000"/>
          <w:sz w:val="24"/>
        </w:rPr>
        <w:t>Cistern A tank for storage of water, as part of the system which flushes body waste from the toilet</w:t>
      </w:r>
    </w:p>
    <w:p>
      <w:pPr>
        <w:spacing w:line="259" w:lineRule="auto" w:after="100"/>
        <w:jc w:val="both"/>
      </w:pPr>
      <w:r>
        <w:rPr>
          <w:rFonts w:ascii="Times New Roman" w:hAnsi="Times New Roman" w:eastAsia="Times New Roman"/>
          <w:color w:val="000000"/>
          <w:sz w:val="24"/>
        </w:rPr>
        <w:t>Plumber: A man whose job is to fit and repair water pipes, bathroom articles etc. Other related words. Building plan, interior decoration, hinges, bricklayer, valuer, rubbles, tiles, commercial building, residential building, lintels, contractor, lintels,.</w:t>
      </w:r>
    </w:p>
    <w:p>
      <w:pPr>
        <w:spacing w:line="259" w:lineRule="auto" w:after="100"/>
        <w:jc w:val="both"/>
      </w:pPr>
      <w:r>
        <w:rPr>
          <w:rFonts w:ascii="Times New Roman" w:hAnsi="Times New Roman" w:eastAsia="Times New Roman"/>
          <w:color w:val="000000"/>
          <w:sz w:val="24"/>
        </w:rPr>
        <w:t>With the aid of your dictionary, find out the meaning of the five words from the words listed above and use them in sentences.</w:t>
      </w:r>
    </w:p>
    <w:p>
      <w:pPr>
        <w:spacing w:line="259" w:lineRule="auto" w:after="100"/>
        <w:jc w:val="both"/>
      </w:pPr>
      <w:r>
        <w:rPr>
          <w:rFonts w:ascii="Times New Roman" w:hAnsi="Times New Roman" w:eastAsia="Times New Roman"/>
          <w:color w:val="000000"/>
          <w:sz w:val="24"/>
        </w:rPr>
        <w:t>C: Structure : Synonyms: Word Nearest in meaning</w:t>
      </w:r>
    </w:p>
    <w:p>
      <w:pPr>
        <w:spacing w:line="259" w:lineRule="auto" w:after="100"/>
        <w:jc w:val="both"/>
      </w:pPr>
      <w:r>
        <w:rPr>
          <w:rFonts w:ascii="Times New Roman" w:hAnsi="Times New Roman" w:eastAsia="Times New Roman"/>
          <w:color w:val="000000"/>
          <w:sz w:val="24"/>
        </w:rPr>
        <w:t>· Words and their Synonyms</w:t>
      </w:r>
    </w:p>
    <w:p>
      <w:pPr>
        <w:spacing w:line="259" w:lineRule="auto" w:after="100"/>
        <w:jc w:val="both"/>
      </w:pPr>
      <w:r>
        <w:rPr>
          <w:rFonts w:ascii="Times New Roman" w:hAnsi="Times New Roman" w:eastAsia="Times New Roman"/>
          <w:color w:val="000000"/>
          <w:sz w:val="24"/>
        </w:rPr>
        <w:t>A synonym is a word which very nearly has the same meaning as some other words, and which can replace the word in a sentence, without changing the meaning in the sentences. It helps to avoid monotony in writing .</w:t>
      </w:r>
    </w:p>
    <w:p>
      <w:pPr>
        <w:spacing w:line="259" w:lineRule="auto" w:after="100"/>
        <w:jc w:val="both"/>
      </w:pPr>
      <w:r>
        <w:rPr>
          <w:rFonts w:ascii="Times New Roman" w:hAnsi="Times New Roman" w:eastAsia="Times New Roman"/>
          <w:color w:val="000000"/>
          <w:sz w:val="24"/>
        </w:rPr>
        <w:t>Note the following synonyms and the different shade of meanings:</w:t>
      </w:r>
    </w:p>
    <w:p>
      <w:pPr>
        <w:spacing w:line="259" w:lineRule="auto" w:after="100"/>
        <w:jc w:val="both"/>
      </w:pPr>
      <w:r>
        <w:rPr>
          <w:rFonts w:ascii="Times New Roman" w:hAnsi="Times New Roman" w:eastAsia="Times New Roman"/>
          <w:color w:val="000000"/>
          <w:sz w:val="24"/>
        </w:rPr>
        <w:t>Synonyms: odour, scent, smell, stench, aroma, fragrance.</w:t>
      </w:r>
    </w:p>
    <w:p>
      <w:pPr>
        <w:spacing w:line="259" w:lineRule="auto" w:after="100"/>
        <w:jc w:val="both"/>
      </w:pPr>
      <w:r>
        <w:rPr>
          <w:rFonts w:ascii="Times New Roman" w:hAnsi="Times New Roman" w:eastAsia="Times New Roman"/>
          <w:color w:val="000000"/>
          <w:sz w:val="24"/>
        </w:rPr>
        <w:t>Aroma: refers to a pungent, spicy odour e.g the aroma of peppers</w:t>
      </w:r>
    </w:p>
    <w:p>
      <w:pPr>
        <w:spacing w:line="259" w:lineRule="auto" w:after="100"/>
        <w:jc w:val="both"/>
      </w:pPr>
      <w:r>
        <w:rPr>
          <w:rFonts w:ascii="Times New Roman" w:hAnsi="Times New Roman" w:eastAsia="Times New Roman"/>
          <w:color w:val="000000"/>
          <w:sz w:val="24"/>
        </w:rPr>
        <w:t>Fragrance : Describes a smell that is sweet and agreeable e.g the fragrance of the rose flower odour and smell: refer to something that may be either pleasant or unpleasant e.g. the odour of ol leather, the smell of hydrogen sulphide.</w:t>
      </w:r>
    </w:p>
    <w:p>
      <w:pPr>
        <w:spacing w:line="259" w:lineRule="auto" w:after="100"/>
        <w:jc w:val="both"/>
      </w:pPr>
      <w:r>
        <w:rPr>
          <w:rFonts w:ascii="Times New Roman" w:hAnsi="Times New Roman" w:eastAsia="Times New Roman"/>
          <w:color w:val="000000"/>
          <w:sz w:val="24"/>
        </w:rPr>
        <w:t>Scent: is less strong than odour or smell as in the scent of lilac</w:t>
      </w:r>
    </w:p>
    <w:p>
      <w:pPr>
        <w:spacing w:line="259" w:lineRule="auto" w:after="100"/>
        <w:jc w:val="both"/>
      </w:pPr>
      <w:r>
        <w:rPr>
          <w:rFonts w:ascii="Times New Roman" w:hAnsi="Times New Roman" w:eastAsia="Times New Roman"/>
          <w:color w:val="000000"/>
          <w:sz w:val="24"/>
        </w:rPr>
        <w:t>Stench: is an offensive foul smell as the stench of burning rubber.</w:t>
      </w:r>
    </w:p>
    <w:p>
      <w:pPr>
        <w:spacing w:line="259" w:lineRule="auto" w:after="100"/>
        <w:jc w:val="both"/>
      </w:pPr>
      <w:r>
        <w:rPr>
          <w:rFonts w:ascii="Times New Roman" w:hAnsi="Times New Roman" w:eastAsia="Times New Roman"/>
          <w:color w:val="000000"/>
          <w:sz w:val="24"/>
        </w:rPr>
        <w:t>Typical Synonyms</w:t>
      </w:r>
    </w:p>
    <w:p>
      <w:pPr>
        <w:spacing w:line="259" w:lineRule="auto" w:after="100"/>
        <w:jc w:val="both"/>
      </w:pPr>
      <w:r>
        <w:rPr>
          <w:rFonts w:ascii="Times New Roman" w:hAnsi="Times New Roman" w:eastAsia="Times New Roman"/>
          <w:color w:val="000000"/>
          <w:sz w:val="24"/>
        </w:rPr>
        <w:t>Word Synonyms</w:t>
      </w:r>
    </w:p>
    <w:p>
      <w:pPr>
        <w:spacing w:line="259" w:lineRule="auto" w:after="100"/>
        <w:jc w:val="both"/>
      </w:pPr>
      <w:r>
        <w:rPr>
          <w:rFonts w:ascii="Times New Roman" w:hAnsi="Times New Roman" w:eastAsia="Times New Roman"/>
          <w:color w:val="000000"/>
          <w:sz w:val="24"/>
        </w:rPr>
        <w:t>Confess admit, own</w:t>
      </w:r>
    </w:p>
    <w:p>
      <w:pPr>
        <w:spacing w:line="259" w:lineRule="auto" w:after="100"/>
        <w:jc w:val="both"/>
      </w:pPr>
      <w:r>
        <w:rPr>
          <w:rFonts w:ascii="Times New Roman" w:hAnsi="Times New Roman" w:eastAsia="Times New Roman"/>
          <w:color w:val="000000"/>
          <w:sz w:val="24"/>
        </w:rPr>
        <w:t>Abandon give up, relinquish</w:t>
      </w:r>
    </w:p>
    <w:p>
      <w:pPr>
        <w:spacing w:line="259" w:lineRule="auto" w:after="100"/>
        <w:jc w:val="both"/>
      </w:pPr>
      <w:r>
        <w:rPr>
          <w:rFonts w:ascii="Times New Roman" w:hAnsi="Times New Roman" w:eastAsia="Times New Roman"/>
          <w:color w:val="000000"/>
          <w:sz w:val="24"/>
        </w:rPr>
        <w:t>Dangerous risky, perilous</w:t>
      </w:r>
    </w:p>
    <w:p>
      <w:pPr>
        <w:spacing w:line="259" w:lineRule="auto" w:after="100"/>
        <w:jc w:val="both"/>
      </w:pPr>
      <w:r>
        <w:rPr>
          <w:rFonts w:ascii="Times New Roman" w:hAnsi="Times New Roman" w:eastAsia="Times New Roman"/>
          <w:color w:val="000000"/>
          <w:sz w:val="24"/>
        </w:rPr>
        <w:t>Surrender resign, yield</w:t>
      </w:r>
    </w:p>
    <w:p>
      <w:pPr>
        <w:spacing w:line="259" w:lineRule="auto" w:after="100"/>
        <w:jc w:val="both"/>
      </w:pPr>
      <w:r>
        <w:rPr>
          <w:rFonts w:ascii="Times New Roman" w:hAnsi="Times New Roman" w:eastAsia="Times New Roman"/>
          <w:color w:val="000000"/>
          <w:sz w:val="24"/>
        </w:rPr>
        <w:t>Expensive dear, costly</w:t>
      </w:r>
    </w:p>
    <w:p>
      <w:pPr>
        <w:spacing w:line="259" w:lineRule="auto" w:after="100"/>
        <w:jc w:val="both"/>
      </w:pPr>
      <w:r>
        <w:rPr>
          <w:rFonts w:ascii="Times New Roman" w:hAnsi="Times New Roman" w:eastAsia="Times New Roman"/>
          <w:color w:val="000000"/>
          <w:sz w:val="24"/>
        </w:rPr>
        <w:t>Disaster misfortune, calamity</w:t>
      </w:r>
    </w:p>
    <w:p>
      <w:pPr>
        <w:spacing w:line="259" w:lineRule="auto" w:after="100"/>
        <w:jc w:val="both"/>
      </w:pPr>
      <w:r>
        <w:rPr>
          <w:rFonts w:ascii="Times New Roman" w:hAnsi="Times New Roman" w:eastAsia="Times New Roman"/>
          <w:color w:val="000000"/>
          <w:sz w:val="24"/>
        </w:rPr>
        <w:t>Aloof shy, withdrawn</w:t>
      </w:r>
    </w:p>
    <w:p>
      <w:pPr>
        <w:spacing w:line="259" w:lineRule="auto" w:after="100"/>
        <w:jc w:val="both"/>
      </w:pPr>
      <w:r>
        <w:rPr>
          <w:rFonts w:ascii="Times New Roman" w:hAnsi="Times New Roman" w:eastAsia="Times New Roman"/>
          <w:color w:val="000000"/>
          <w:sz w:val="24"/>
        </w:rPr>
        <w:t>Dishonest unjust, deceptive</w:t>
      </w:r>
    </w:p>
    <w:p>
      <w:pPr>
        <w:spacing w:line="259" w:lineRule="auto" w:after="100"/>
        <w:jc w:val="both"/>
      </w:pPr>
      <w:r>
        <w:rPr>
          <w:rFonts w:ascii="Times New Roman" w:hAnsi="Times New Roman" w:eastAsia="Times New Roman"/>
          <w:color w:val="000000"/>
          <w:sz w:val="24"/>
        </w:rPr>
        <w:t>Compensate requite, atone</w:t>
      </w:r>
    </w:p>
    <w:p>
      <w:pPr>
        <w:spacing w:line="259" w:lineRule="auto" w:after="100"/>
        <w:jc w:val="both"/>
      </w:pPr>
      <w:r>
        <w:rPr>
          <w:rFonts w:ascii="Times New Roman" w:hAnsi="Times New Roman" w:eastAsia="Times New Roman"/>
          <w:color w:val="000000"/>
          <w:sz w:val="24"/>
        </w:rPr>
        <w:t>Dull gloomy cheerless</w:t>
      </w:r>
    </w:p>
    <w:p>
      <w:pPr>
        <w:spacing w:line="259" w:lineRule="auto" w:after="100"/>
        <w:jc w:val="both"/>
      </w:pPr>
      <w:r>
        <w:rPr>
          <w:rFonts w:ascii="Times New Roman" w:hAnsi="Times New Roman" w:eastAsia="Times New Roman"/>
          <w:color w:val="000000"/>
          <w:sz w:val="24"/>
        </w:rPr>
        <w:t>Reject expel, emit</w:t>
      </w:r>
    </w:p>
    <w:p>
      <w:pPr>
        <w:spacing w:line="259" w:lineRule="auto" w:after="100"/>
        <w:jc w:val="both"/>
      </w:pPr>
      <w:r>
        <w:rPr>
          <w:rFonts w:ascii="Times New Roman" w:hAnsi="Times New Roman" w:eastAsia="Times New Roman"/>
          <w:color w:val="000000"/>
          <w:sz w:val="24"/>
        </w:rPr>
        <w:t>Protagonist hero, star</w:t>
      </w:r>
    </w:p>
    <w:p>
      <w:pPr>
        <w:spacing w:line="259" w:lineRule="auto" w:after="100"/>
        <w:jc w:val="both"/>
      </w:pPr>
      <w:r>
        <w:rPr>
          <w:rFonts w:ascii="Times New Roman" w:hAnsi="Times New Roman" w:eastAsia="Times New Roman"/>
          <w:color w:val="000000"/>
          <w:sz w:val="24"/>
        </w:rPr>
        <w:t>Obliterate efface destroy</w:t>
      </w:r>
    </w:p>
    <w:p>
      <w:pPr>
        <w:spacing w:line="259" w:lineRule="auto" w:after="100"/>
        <w:jc w:val="both"/>
      </w:pPr>
      <w:r>
        <w:rPr>
          <w:rFonts w:ascii="Times New Roman" w:hAnsi="Times New Roman" w:eastAsia="Times New Roman"/>
          <w:color w:val="000000"/>
          <w:sz w:val="24"/>
        </w:rPr>
        <w:t>Generous liberal open-handed</w:t>
      </w:r>
    </w:p>
    <w:p>
      <w:pPr>
        <w:spacing w:line="259" w:lineRule="auto" w:after="100"/>
        <w:jc w:val="both"/>
      </w:pPr>
      <w:r>
        <w:rPr>
          <w:rFonts w:ascii="Times New Roman" w:hAnsi="Times New Roman" w:eastAsia="Times New Roman"/>
          <w:color w:val="000000"/>
          <w:sz w:val="24"/>
        </w:rPr>
        <w:t>Famous renowned eminent</w:t>
      </w:r>
    </w:p>
    <w:p>
      <w:pPr>
        <w:spacing w:line="259" w:lineRule="auto" w:after="100"/>
        <w:jc w:val="both"/>
      </w:pPr>
      <w:r>
        <w:rPr>
          <w:rFonts w:ascii="Times New Roman" w:hAnsi="Times New Roman" w:eastAsia="Times New Roman"/>
          <w:color w:val="000000"/>
          <w:sz w:val="24"/>
        </w:rPr>
        <w:t>Find the synonyms of the following words request, rule, acute, entire, enemy.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