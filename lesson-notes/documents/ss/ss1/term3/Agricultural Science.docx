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Agricultural Science Lessons for SS 1 Third Term</w:t>
      </w:r>
    </w:p>
    <w:p>
      <w:pPr>
        <w:spacing w:line="259" w:lineRule="auto" w:after="100"/>
        <w:jc w:val="left"/>
      </w:pPr>
      <w:r>
        <w:rPr>
          <w:rFonts w:ascii="Times New Roman" w:hAnsi="Times New Roman" w:eastAsia="Times New Roman"/>
          <w:b/>
          <w:color w:val="000000"/>
          <w:sz w:val="24"/>
        </w:rPr>
        <w:t>SCHEME OF WORK AGRICULTURAL SCIENCE SS1</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Simple farm tools</w:t>
      </w:r>
    </w:p>
    <w:p>
      <w:pPr>
        <w:spacing w:line="259" w:lineRule="auto" w:after="100"/>
        <w:jc w:val="both"/>
      </w:pPr>
      <w:r>
        <w:rPr>
          <w:rFonts w:ascii="Times New Roman" w:hAnsi="Times New Roman" w:eastAsia="Times New Roman"/>
          <w:color w:val="000000"/>
          <w:sz w:val="24"/>
        </w:rPr>
        <w:t>2 Farm power</w:t>
      </w:r>
    </w:p>
    <w:p>
      <w:pPr>
        <w:spacing w:line="259" w:lineRule="auto" w:after="100"/>
        <w:jc w:val="both"/>
      </w:pPr>
      <w:r>
        <w:rPr>
          <w:rFonts w:ascii="Times New Roman" w:hAnsi="Times New Roman" w:eastAsia="Times New Roman"/>
          <w:color w:val="000000"/>
          <w:sz w:val="24"/>
        </w:rPr>
        <w:t>3 Farm mechanization</w:t>
      </w:r>
    </w:p>
    <w:p>
      <w:pPr>
        <w:spacing w:line="259" w:lineRule="auto" w:after="100"/>
        <w:jc w:val="both"/>
      </w:pPr>
      <w:r>
        <w:rPr>
          <w:rFonts w:ascii="Times New Roman" w:hAnsi="Times New Roman" w:eastAsia="Times New Roman"/>
          <w:color w:val="000000"/>
          <w:sz w:val="24"/>
        </w:rPr>
        <w:t>4 – 5 Anatomy and physiology of farm animals</w:t>
      </w:r>
    </w:p>
    <w:p>
      <w:pPr>
        <w:spacing w:line="259" w:lineRule="auto" w:after="100"/>
        <w:jc w:val="both"/>
      </w:pPr>
      <w:r>
        <w:rPr>
          <w:rFonts w:ascii="Times New Roman" w:hAnsi="Times New Roman" w:eastAsia="Times New Roman"/>
          <w:color w:val="000000"/>
          <w:sz w:val="24"/>
        </w:rPr>
        <w:t>6 – 7 Reproduction in farm animals</w:t>
      </w:r>
    </w:p>
    <w:p>
      <w:pPr>
        <w:spacing w:line="259" w:lineRule="auto" w:after="100"/>
        <w:jc w:val="both"/>
      </w:pPr>
      <w:r>
        <w:rPr>
          <w:rFonts w:ascii="Times New Roman" w:hAnsi="Times New Roman" w:eastAsia="Times New Roman"/>
          <w:color w:val="000000"/>
          <w:sz w:val="24"/>
        </w:rPr>
        <w:t>8 Environmental physiology</w:t>
      </w:r>
    </w:p>
    <w:p>
      <w:pPr>
        <w:spacing w:line="259" w:lineRule="auto" w:after="100"/>
        <w:jc w:val="both"/>
      </w:pPr>
      <w:r>
        <w:rPr>
          <w:rFonts w:ascii="Times New Roman" w:hAnsi="Times New Roman" w:eastAsia="Times New Roman"/>
          <w:color w:val="000000"/>
          <w:sz w:val="24"/>
        </w:rPr>
        <w:t>9 – 10 Livestock management (pig and cattle)</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SIMPLE FARM TOOLS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Examples of farm tools</w:t>
      </w:r>
    </w:p>
    <w:p>
      <w:pPr>
        <w:spacing w:line="259" w:lineRule="auto" w:after="100"/>
        <w:jc w:val="both"/>
      </w:pPr>
      <w:r>
        <w:rPr>
          <w:rFonts w:ascii="Times New Roman" w:hAnsi="Times New Roman" w:eastAsia="Times New Roman"/>
          <w:color w:val="000000"/>
          <w:sz w:val="24"/>
        </w:rPr>
        <w:t>• Description of simple farm tools</w:t>
      </w:r>
    </w:p>
    <w:p>
      <w:pPr>
        <w:spacing w:line="259" w:lineRule="auto" w:after="100"/>
        <w:jc w:val="both"/>
      </w:pPr>
      <w:r>
        <w:rPr>
          <w:rFonts w:ascii="Times New Roman" w:hAnsi="Times New Roman" w:eastAsia="Times New Roman"/>
          <w:color w:val="000000"/>
          <w:sz w:val="24"/>
        </w:rPr>
        <w:t>• Functions of tools</w:t>
      </w:r>
    </w:p>
    <w:p>
      <w:pPr>
        <w:spacing w:line="259" w:lineRule="auto" w:after="100"/>
        <w:jc w:val="both"/>
      </w:pPr>
      <w:r>
        <w:rPr>
          <w:rFonts w:ascii="Times New Roman" w:hAnsi="Times New Roman" w:eastAsia="Times New Roman"/>
          <w:color w:val="000000"/>
          <w:sz w:val="24"/>
        </w:rPr>
        <w:t>• Maintenance of simple farm tools</w:t>
      </w:r>
    </w:p>
    <w:p>
      <w:pPr>
        <w:spacing w:line="259" w:lineRule="auto" w:after="100"/>
        <w:jc w:val="both"/>
      </w:pPr>
      <w:r>
        <w:rPr>
          <w:rFonts w:ascii="Times New Roman" w:hAnsi="Times New Roman" w:eastAsia="Times New Roman"/>
          <w:color w:val="000000"/>
          <w:sz w:val="24"/>
        </w:rPr>
        <w:t>Farm tools are simple handy tools constructed by the farmer or local crafts men to carry out some basic farming operations. Farmers who grow crops and keep animals usually use some simple tools to help make their work easier and faster.</w:t>
      </w:r>
    </w:p>
    <w:p>
      <w:pPr>
        <w:spacing w:line="259" w:lineRule="auto" w:after="100"/>
        <w:jc w:val="left"/>
      </w:pPr>
      <w:r>
        <w:rPr>
          <w:rFonts w:ascii="Times New Roman" w:hAnsi="Times New Roman" w:eastAsia="Times New Roman"/>
          <w:b/>
          <w:color w:val="000000"/>
          <w:sz w:val="24"/>
        </w:rPr>
        <w:t>EXAMPLES OF FARM TOOLS</w:t>
      </w:r>
    </w:p>
    <w:p>
      <w:pPr>
        <w:spacing w:line="259" w:lineRule="auto" w:after="100"/>
        <w:jc w:val="both"/>
      </w:pPr>
      <w:r>
        <w:rPr>
          <w:rFonts w:ascii="Times New Roman" w:hAnsi="Times New Roman" w:eastAsia="Times New Roman"/>
          <w:color w:val="000000"/>
          <w:sz w:val="24"/>
        </w:rPr>
        <w:t>1. Cutlass 2. Hoe 3. Bolt and nut 4. Shovel 5. Garden fork</w:t>
      </w:r>
    </w:p>
    <w:p>
      <w:pPr>
        <w:spacing w:line="259" w:lineRule="auto" w:after="100"/>
        <w:jc w:val="both"/>
      </w:pPr>
      <w:r>
        <w:rPr>
          <w:rFonts w:ascii="Times New Roman" w:hAnsi="Times New Roman" w:eastAsia="Times New Roman"/>
          <w:color w:val="000000"/>
          <w:sz w:val="24"/>
        </w:rPr>
        <w:t>6. Hand fork 7. Axe 8. Screw driver 9. Digger 10. Head pan</w:t>
      </w:r>
    </w:p>
    <w:p>
      <w:pPr>
        <w:spacing w:line="259" w:lineRule="auto" w:after="100"/>
        <w:jc w:val="both"/>
      </w:pPr>
      <w:r>
        <w:rPr>
          <w:rFonts w:ascii="Times New Roman" w:hAnsi="Times New Roman" w:eastAsia="Times New Roman"/>
          <w:color w:val="000000"/>
          <w:sz w:val="24"/>
        </w:rPr>
        <w:t>11. Spanner 12. Mallet 13. Budding knife 14. Plier 15. Harvesting knife</w:t>
      </w:r>
    </w:p>
    <w:p>
      <w:pPr>
        <w:spacing w:line="259" w:lineRule="auto" w:after="100"/>
        <w:jc w:val="both"/>
      </w:pPr>
      <w:r>
        <w:rPr>
          <w:rFonts w:ascii="Times New Roman" w:hAnsi="Times New Roman" w:eastAsia="Times New Roman"/>
          <w:color w:val="000000"/>
          <w:sz w:val="24"/>
        </w:rPr>
        <w:t>16. Crowbar 17. Sickle 18. Wheel barrow 19. Shear 20. Emasculator</w:t>
      </w:r>
    </w:p>
    <w:p>
      <w:pPr>
        <w:spacing w:line="259" w:lineRule="auto" w:after="100"/>
        <w:jc w:val="both"/>
      </w:pPr>
      <w:r>
        <w:rPr>
          <w:rFonts w:ascii="Times New Roman" w:hAnsi="Times New Roman" w:eastAsia="Times New Roman"/>
          <w:color w:val="000000"/>
          <w:sz w:val="24"/>
        </w:rPr>
        <w:t>21. Mattock 22. Hammer 23. Watering can 24. Chisel 25. Pruning saw</w:t>
      </w:r>
    </w:p>
    <w:p>
      <w:pPr>
        <w:spacing w:line="259" w:lineRule="auto" w:after="100"/>
        <w:jc w:val="both"/>
      </w:pPr>
      <w:r>
        <w:rPr>
          <w:rFonts w:ascii="Times New Roman" w:hAnsi="Times New Roman" w:eastAsia="Times New Roman"/>
          <w:color w:val="000000"/>
          <w:sz w:val="24"/>
        </w:rPr>
        <w:t>26. Secateurs 27. Rake 28. Hand trowel 29. Spade 30. Manure drag</w:t>
      </w:r>
    </w:p>
    <w:p>
      <w:pPr>
        <w:spacing w:line="259" w:lineRule="auto" w:after="100"/>
        <w:jc w:val="both"/>
      </w:pPr>
      <w:r>
        <w:rPr>
          <w:rFonts w:ascii="Times New Roman" w:hAnsi="Times New Roman" w:eastAsia="Times New Roman"/>
          <w:color w:val="000000"/>
          <w:sz w:val="24"/>
        </w:rPr>
        <w:t>PRACTICAL/PROJECT: GET A DRAWING BOOK TO DRAW ALL 30 OF THE HIGHLIGHTED FARM TOOLS, WRITE A SHORT NOTE TO DESCRIBE THEM, STATE WAY(S) OF MAINTAINING THEM AND STATE THEIR USE(S).</w:t>
      </w:r>
    </w:p>
    <w:p>
      <w:pPr>
        <w:spacing w:line="259" w:lineRule="auto" w:after="100"/>
        <w:jc w:val="left"/>
      </w:pPr>
      <w:r>
        <w:rPr>
          <w:rFonts w:ascii="Times New Roman" w:hAnsi="Times New Roman" w:eastAsia="Times New Roman"/>
          <w:b/>
          <w:color w:val="000000"/>
          <w:sz w:val="24"/>
        </w:rPr>
        <w:t>DESCRIPTION AND FUNCTIONS OF SOME SELECTED TOOLS</w:t>
      </w:r>
    </w:p>
    <w:p>
      <w:pPr>
        <w:spacing w:line="259" w:lineRule="auto" w:after="100"/>
        <w:jc w:val="both"/>
      </w:pPr>
      <w:r>
        <w:rPr>
          <w:rFonts w:ascii="Times New Roman" w:hAnsi="Times New Roman" w:eastAsia="Times New Roman"/>
          <w:color w:val="000000"/>
          <w:sz w:val="24"/>
        </w:rPr>
        <w:t>1. Cutlass: This is a short metal blade tool some with curve end and a wooden or handle made of rubber. The cutlass is commonly used for land clearing, planting, weeding, and for cutting small trunks and pegs.</w:t>
      </w:r>
    </w:p>
    <w:p>
      <w:pPr>
        <w:spacing w:line="259" w:lineRule="auto" w:after="100"/>
        <w:jc w:val="both"/>
      </w:pPr>
      <w:r>
        <w:rPr>
          <w:rFonts w:ascii="Times New Roman" w:hAnsi="Times New Roman" w:eastAsia="Times New Roman"/>
          <w:color w:val="000000"/>
          <w:sz w:val="24"/>
        </w:rPr>
        <w:t>2. Spade &amp; Shovel: this has a long wooden handle ending with flat metal blade that is sharp at one end and the other D-shaped to allow for proper handling. It is used for digging the soil, spreading manure, turning and mixing the soil. Shovel blade is folded to give a scoop shape.</w:t>
      </w:r>
    </w:p>
    <w:p>
      <w:pPr>
        <w:spacing w:line="259" w:lineRule="auto" w:after="100"/>
        <w:jc w:val="both"/>
      </w:pPr>
      <w:r>
        <w:rPr>
          <w:rFonts w:ascii="Times New Roman" w:hAnsi="Times New Roman" w:eastAsia="Times New Roman"/>
          <w:color w:val="000000"/>
          <w:sz w:val="24"/>
        </w:rPr>
        <w:t>3. Garden Fork: this tool has four prongs or teeth made of hard metal that tapers to a point. The hard metal is about 20cm long, mounted on a long wooden handle of about 70-80cm in length. It is used mainly for digging, loosening, breaking the soil.</w:t>
      </w:r>
    </w:p>
    <w:p>
      <w:pPr>
        <w:spacing w:line="259" w:lineRule="auto" w:after="100"/>
        <w:jc w:val="both"/>
      </w:pPr>
      <w:r>
        <w:rPr>
          <w:rFonts w:ascii="Times New Roman" w:hAnsi="Times New Roman" w:eastAsia="Times New Roman"/>
          <w:color w:val="000000"/>
          <w:sz w:val="24"/>
        </w:rPr>
        <w:t>4. Secateurs: is a scissors like shaped tool consisting of two short metal blades one with a concave curve and the other with a convex curve joined at a pivot with bolt and nut. It possesses two metal short wooden or metal handles with a spring in between. Mainly used for preparing stem cutting and pruning small branches of hard wooded plants for watering crops especially seedlings and flowers.</w:t>
      </w:r>
    </w:p>
    <w:p>
      <w:pPr>
        <w:spacing w:line="259" w:lineRule="auto" w:after="100"/>
        <w:jc w:val="both"/>
      </w:pPr>
      <w:r>
        <w:rPr>
          <w:rFonts w:ascii="Times New Roman" w:hAnsi="Times New Roman" w:eastAsia="Times New Roman"/>
          <w:color w:val="000000"/>
          <w:sz w:val="24"/>
        </w:rPr>
        <w:t>5. Emasculator: this consists of a pair of powerful pincers with plastic or metal handles. It is use to castrate male animals by rushing their spermatid cord</w:t>
      </w:r>
    </w:p>
    <w:p>
      <w:pPr>
        <w:spacing w:line="259" w:lineRule="auto" w:after="100"/>
        <w:jc w:val="left"/>
      </w:pPr>
      <w:r>
        <w:rPr>
          <w:rFonts w:ascii="Times New Roman" w:hAnsi="Times New Roman" w:eastAsia="Times New Roman"/>
          <w:b/>
          <w:color w:val="000000"/>
          <w:sz w:val="24"/>
        </w:rPr>
        <w:t>GENERAL MAINTENANCE OF FARM TOOLS</w:t>
      </w:r>
    </w:p>
    <w:p>
      <w:pPr>
        <w:spacing w:line="259" w:lineRule="auto" w:after="100"/>
        <w:jc w:val="both"/>
      </w:pPr>
      <w:r>
        <w:rPr>
          <w:rFonts w:ascii="Times New Roman" w:hAnsi="Times New Roman" w:eastAsia="Times New Roman"/>
          <w:color w:val="000000"/>
          <w:sz w:val="24"/>
        </w:rPr>
        <w:t>Farm tools are made of metal or wood which are strong, these tools still need very good care so that they are always suitable for use in farming. The following are ways to ensure that they are used optimally:</w:t>
      </w:r>
    </w:p>
    <w:p>
      <w:pPr>
        <w:spacing w:line="259" w:lineRule="auto" w:after="100"/>
        <w:jc w:val="both"/>
      </w:pPr>
      <w:r>
        <w:rPr>
          <w:rFonts w:ascii="Times New Roman" w:hAnsi="Times New Roman" w:eastAsia="Times New Roman"/>
          <w:color w:val="000000"/>
          <w:sz w:val="24"/>
        </w:rPr>
        <w:t>1. Keep in a store free of termites (for tools with wooden parts).</w:t>
      </w:r>
    </w:p>
    <w:p>
      <w:pPr>
        <w:spacing w:line="259" w:lineRule="auto" w:after="100"/>
        <w:jc w:val="both"/>
      </w:pPr>
      <w:r>
        <w:rPr>
          <w:rFonts w:ascii="Times New Roman" w:hAnsi="Times New Roman" w:eastAsia="Times New Roman"/>
          <w:color w:val="000000"/>
          <w:sz w:val="24"/>
        </w:rPr>
        <w:t>2. Oil or grease metal parts</w:t>
      </w:r>
    </w:p>
    <w:p>
      <w:pPr>
        <w:spacing w:line="259" w:lineRule="auto" w:after="100"/>
        <w:jc w:val="both"/>
      </w:pPr>
      <w:r>
        <w:rPr>
          <w:rFonts w:ascii="Times New Roman" w:hAnsi="Times New Roman" w:eastAsia="Times New Roman"/>
          <w:color w:val="000000"/>
          <w:sz w:val="24"/>
        </w:rPr>
        <w:t>3. If it is to be stored for long, paint metal parts</w:t>
      </w:r>
    </w:p>
    <w:p>
      <w:pPr>
        <w:spacing w:line="259" w:lineRule="auto" w:after="100"/>
        <w:jc w:val="both"/>
      </w:pPr>
      <w:r>
        <w:rPr>
          <w:rFonts w:ascii="Times New Roman" w:hAnsi="Times New Roman" w:eastAsia="Times New Roman"/>
          <w:color w:val="000000"/>
          <w:sz w:val="24"/>
        </w:rPr>
        <w:t>4. Sharpen blunt edges regularly to get optimum result.</w:t>
      </w:r>
    </w:p>
    <w:p>
      <w:pPr>
        <w:spacing w:line="259" w:lineRule="auto" w:after="100"/>
        <w:jc w:val="both"/>
      </w:pPr>
      <w:r>
        <w:rPr>
          <w:rFonts w:ascii="Times New Roman" w:hAnsi="Times New Roman" w:eastAsia="Times New Roman"/>
          <w:color w:val="000000"/>
          <w:sz w:val="24"/>
        </w:rPr>
        <w:t>5. Clean or wash after each use.</w:t>
      </w:r>
    </w:p>
    <w:p>
      <w:pPr>
        <w:spacing w:line="259" w:lineRule="auto" w:after="100"/>
        <w:jc w:val="both"/>
      </w:pPr>
      <w:r>
        <w:rPr>
          <w:rFonts w:ascii="Times New Roman" w:hAnsi="Times New Roman" w:eastAsia="Times New Roman"/>
          <w:color w:val="000000"/>
          <w:sz w:val="24"/>
        </w:rPr>
        <w:t>6. Keep nozzles free from blockage.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List seven types of farm tools used for post planting activities.</w:t>
      </w:r>
    </w:p>
    <w:p>
      <w:pPr>
        <w:spacing w:line="259" w:lineRule="auto" w:after="100"/>
        <w:jc w:val="both"/>
      </w:pPr>
      <w:r>
        <w:rPr>
          <w:rFonts w:ascii="Times New Roman" w:hAnsi="Times New Roman" w:eastAsia="Times New Roman"/>
          <w:color w:val="000000"/>
          <w:sz w:val="24"/>
        </w:rPr>
        <w:t>2. How can we maintain simple farm tools?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of these farm tools is used for weeding?A. Cutlass B. Watering can C. Rake</w:t>
      </w:r>
    </w:p>
    <w:p>
      <w:pPr>
        <w:spacing w:line="259" w:lineRule="auto" w:after="100"/>
        <w:jc w:val="both"/>
      </w:pPr>
      <w:r>
        <w:rPr>
          <w:rFonts w:ascii="Times New Roman" w:hAnsi="Times New Roman" w:eastAsia="Times New Roman"/>
          <w:color w:val="000000"/>
          <w:sz w:val="24"/>
        </w:rPr>
        <w:t>2. Which of these farm tools is used for digging, loosening andbreaking the soil? A. Secateurs B. Hand towel C. Garden fork</w:t>
      </w:r>
    </w:p>
    <w:p>
      <w:pPr>
        <w:spacing w:line="259" w:lineRule="auto" w:after="100"/>
        <w:jc w:val="both"/>
      </w:pPr>
      <w:r>
        <w:rPr>
          <w:rFonts w:ascii="Times New Roman" w:hAnsi="Times New Roman" w:eastAsia="Times New Roman"/>
          <w:color w:val="000000"/>
          <w:sz w:val="24"/>
        </w:rPr>
        <w:t>• Which of these farm tools is used for transplanting of seedling? A. Go-to-hell B. Shears C. Hand Towel</w:t>
      </w:r>
    </w:p>
    <w:p>
      <w:pPr>
        <w:spacing w:line="259" w:lineRule="auto" w:after="100"/>
        <w:jc w:val="both"/>
      </w:pPr>
      <w:r>
        <w:rPr>
          <w:rFonts w:ascii="Times New Roman" w:hAnsi="Times New Roman" w:eastAsia="Times New Roman"/>
          <w:color w:val="000000"/>
          <w:sz w:val="24"/>
        </w:rPr>
        <w:t>• Which of these farm tools is used for harvesting rice? A. Shears B. Sickle C. Ranging pole</w:t>
      </w:r>
    </w:p>
    <w:p>
      <w:pPr>
        <w:spacing w:line="259" w:lineRule="auto" w:after="100"/>
        <w:jc w:val="both"/>
      </w:pPr>
      <w:r>
        <w:rPr>
          <w:rFonts w:ascii="Times New Roman" w:hAnsi="Times New Roman" w:eastAsia="Times New Roman"/>
          <w:color w:val="000000"/>
          <w:sz w:val="24"/>
        </w:rPr>
        <w:t>• Rubbing farm tools with oil prevent ____. A.rustingB. raking C. wear and tear D. decay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Describe four tools used in carrying out pre planting operations.</w:t>
      </w:r>
    </w:p>
    <w:p>
      <w:pPr>
        <w:spacing w:line="259" w:lineRule="auto" w:after="100"/>
        <w:jc w:val="both"/>
      </w:pPr>
      <w:r>
        <w:rPr>
          <w:rFonts w:ascii="Times New Roman" w:hAnsi="Times New Roman" w:eastAsia="Times New Roman"/>
          <w:color w:val="000000"/>
          <w:sz w:val="24"/>
        </w:rPr>
        <w:t>2. Which farm tool is used for pruning and preparing stem cutting?</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FARM POWER – LESSONS</w:t>
      </w:r>
    </w:p>
    <w:p>
      <w:pPr>
        <w:spacing w:line="259" w:lineRule="auto" w:after="100"/>
        <w:jc w:val="both"/>
      </w:pPr>
      <w:r>
        <w:rPr>
          <w:rFonts w:ascii="Times New Roman" w:hAnsi="Times New Roman" w:eastAsia="Times New Roman"/>
          <w:color w:val="000000"/>
          <w:sz w:val="24"/>
        </w:rPr>
        <w:t>• Definition of farm power</w:t>
      </w:r>
    </w:p>
    <w:p>
      <w:pPr>
        <w:spacing w:line="259" w:lineRule="auto" w:after="100"/>
        <w:jc w:val="both"/>
      </w:pPr>
      <w:r>
        <w:rPr>
          <w:rFonts w:ascii="Times New Roman" w:hAnsi="Times New Roman" w:eastAsia="Times New Roman"/>
          <w:color w:val="000000"/>
          <w:sz w:val="24"/>
        </w:rPr>
        <w:t>• Sources of farm power</w:t>
      </w:r>
    </w:p>
    <w:p>
      <w:pPr>
        <w:spacing w:line="259" w:lineRule="auto" w:after="100"/>
        <w:jc w:val="both"/>
      </w:pPr>
      <w:r>
        <w:rPr>
          <w:rFonts w:ascii="Times New Roman" w:hAnsi="Times New Roman" w:eastAsia="Times New Roman"/>
          <w:color w:val="000000"/>
          <w:sz w:val="24"/>
        </w:rPr>
        <w:t>• Advantages and disadvantages of farm power</w:t>
      </w:r>
    </w:p>
    <w:p>
      <w:pPr>
        <w:spacing w:line="259" w:lineRule="auto" w:after="100"/>
        <w:jc w:val="left"/>
      </w:pPr>
      <w:r>
        <w:rPr>
          <w:rFonts w:ascii="Times New Roman" w:hAnsi="Times New Roman" w:eastAsia="Times New Roman"/>
          <w:b/>
          <w:color w:val="000000"/>
          <w:sz w:val="24"/>
        </w:rPr>
        <w:t>DEFINITION OF FARM POWER</w:t>
      </w:r>
    </w:p>
    <w:p>
      <w:pPr>
        <w:spacing w:line="259" w:lineRule="auto" w:after="100"/>
        <w:jc w:val="both"/>
      </w:pPr>
      <w:r>
        <w:rPr>
          <w:rFonts w:ascii="Times New Roman" w:hAnsi="Times New Roman" w:eastAsia="Times New Roman"/>
          <w:color w:val="000000"/>
          <w:sz w:val="24"/>
        </w:rPr>
        <w:t>Power is the rate of doing work or the expenditure of energy. Power is measured in units of joule/seconds otherwise known as watts. Farm power is the ability provided by various sources to carry on farm work. Farm power then can be defined as the energy, force and source used to carry out farming operations.</w:t>
      </w:r>
    </w:p>
    <w:p>
      <w:pPr>
        <w:spacing w:line="259" w:lineRule="auto" w:after="100"/>
        <w:jc w:val="left"/>
      </w:pPr>
      <w:r>
        <w:rPr>
          <w:rFonts w:ascii="Times New Roman" w:hAnsi="Times New Roman" w:eastAsia="Times New Roman"/>
          <w:b/>
          <w:color w:val="000000"/>
          <w:sz w:val="24"/>
        </w:rPr>
        <w:t>SOURCES OF FARM POWER</w:t>
      </w:r>
    </w:p>
    <w:p>
      <w:pPr>
        <w:spacing w:line="259" w:lineRule="auto" w:after="100"/>
        <w:jc w:val="left"/>
      </w:pPr>
      <w:r>
        <w:rPr>
          <w:rFonts w:ascii="Times New Roman" w:hAnsi="Times New Roman" w:eastAsia="Times New Roman"/>
          <w:b/>
          <w:color w:val="000000"/>
          <w:sz w:val="24"/>
        </w:rPr>
        <w:t>HUMAN POWER</w:t>
      </w:r>
    </w:p>
    <w:p>
      <w:pPr>
        <w:spacing w:line="259" w:lineRule="auto" w:after="100"/>
        <w:jc w:val="both"/>
      </w:pPr>
      <w:r>
        <w:rPr>
          <w:rFonts w:ascii="Times New Roman" w:hAnsi="Times New Roman" w:eastAsia="Times New Roman"/>
          <w:color w:val="000000"/>
          <w:sz w:val="24"/>
        </w:rPr>
        <w:t>This is the most important source of farm power without which all other sources are useless. It involves the use of man’s intellect and/manual effort to carry out different farming activities. The great advantage of human power is man’s intelligence which means he is able to control the work he does.</w:t>
      </w:r>
    </w:p>
    <w:p>
      <w:pPr>
        <w:spacing w:line="259" w:lineRule="auto" w:after="100"/>
        <w:jc w:val="left"/>
      </w:pPr>
      <w:r>
        <w:rPr>
          <w:rFonts w:ascii="Times New Roman" w:hAnsi="Times New Roman" w:eastAsia="Times New Roman"/>
          <w:b/>
          <w:color w:val="000000"/>
          <w:sz w:val="24"/>
        </w:rPr>
        <w:t>ADVANTAGES OF HUMAN POWER</w:t>
      </w:r>
    </w:p>
    <w:p>
      <w:pPr>
        <w:spacing w:line="259" w:lineRule="auto" w:after="100"/>
        <w:jc w:val="both"/>
      </w:pPr>
      <w:r>
        <w:rPr>
          <w:rFonts w:ascii="Times New Roman" w:hAnsi="Times New Roman" w:eastAsia="Times New Roman"/>
          <w:color w:val="000000"/>
          <w:sz w:val="24"/>
        </w:rPr>
        <w:t>1. Man’s intelligence to control the work he does.</w:t>
      </w:r>
    </w:p>
    <w:p>
      <w:pPr>
        <w:spacing w:line="259" w:lineRule="auto" w:after="100"/>
        <w:jc w:val="both"/>
      </w:pPr>
      <w:r>
        <w:rPr>
          <w:rFonts w:ascii="Times New Roman" w:hAnsi="Times New Roman" w:eastAsia="Times New Roman"/>
          <w:color w:val="000000"/>
          <w:sz w:val="24"/>
        </w:rPr>
        <w:t>2. Man has the advantage to control all other sources of power</w:t>
      </w:r>
    </w:p>
    <w:p>
      <w:pPr>
        <w:spacing w:line="259" w:lineRule="auto" w:after="100"/>
        <w:jc w:val="both"/>
      </w:pPr>
      <w:r>
        <w:rPr>
          <w:rFonts w:ascii="Times New Roman" w:hAnsi="Times New Roman" w:eastAsia="Times New Roman"/>
          <w:color w:val="000000"/>
          <w:sz w:val="24"/>
        </w:rPr>
        <w:t>3. It is required in all farm operations</w:t>
      </w:r>
    </w:p>
    <w:p>
      <w:pPr>
        <w:spacing w:line="259" w:lineRule="auto" w:after="100"/>
        <w:jc w:val="both"/>
      </w:pPr>
      <w:r>
        <w:rPr>
          <w:rFonts w:ascii="Times New Roman" w:hAnsi="Times New Roman" w:eastAsia="Times New Roman"/>
          <w:color w:val="000000"/>
          <w:sz w:val="24"/>
        </w:rPr>
        <w:t>4. It is easily controlled and available.</w:t>
      </w:r>
    </w:p>
    <w:p>
      <w:pPr>
        <w:spacing w:line="259" w:lineRule="auto" w:after="100"/>
        <w:jc w:val="left"/>
      </w:pPr>
      <w:r>
        <w:rPr>
          <w:rFonts w:ascii="Times New Roman" w:hAnsi="Times New Roman" w:eastAsia="Times New Roman"/>
          <w:b/>
          <w:color w:val="000000"/>
          <w:sz w:val="24"/>
        </w:rPr>
        <w:t>DISADVANTAGES OF HUMAN POWER</w:t>
      </w:r>
    </w:p>
    <w:p>
      <w:pPr>
        <w:spacing w:line="259" w:lineRule="auto" w:after="100"/>
        <w:jc w:val="both"/>
      </w:pPr>
      <w:r>
        <w:rPr>
          <w:rFonts w:ascii="Times New Roman" w:hAnsi="Times New Roman" w:eastAsia="Times New Roman"/>
          <w:color w:val="000000"/>
          <w:sz w:val="24"/>
        </w:rPr>
        <w:t>1. The output per man per hour is very low.</w:t>
      </w:r>
    </w:p>
    <w:p>
      <w:pPr>
        <w:spacing w:line="259" w:lineRule="auto" w:after="100"/>
        <w:jc w:val="both"/>
      </w:pPr>
      <w:r>
        <w:rPr>
          <w:rFonts w:ascii="Times New Roman" w:hAnsi="Times New Roman" w:eastAsia="Times New Roman"/>
          <w:color w:val="000000"/>
          <w:sz w:val="24"/>
        </w:rPr>
        <w:t>2. Total production can only be of subsistent level.</w:t>
      </w:r>
    </w:p>
    <w:p>
      <w:pPr>
        <w:spacing w:line="259" w:lineRule="auto" w:after="100"/>
        <w:jc w:val="both"/>
      </w:pPr>
      <w:r>
        <w:rPr>
          <w:rFonts w:ascii="Times New Roman" w:hAnsi="Times New Roman" w:eastAsia="Times New Roman"/>
          <w:color w:val="000000"/>
          <w:sz w:val="24"/>
        </w:rPr>
        <w:t>3. A lot of drudgery is associated with the use of human power.</w:t>
      </w:r>
    </w:p>
    <w:p>
      <w:pPr>
        <w:spacing w:line="259" w:lineRule="auto" w:after="100"/>
        <w:jc w:val="both"/>
      </w:pPr>
      <w:r>
        <w:rPr>
          <w:rFonts w:ascii="Times New Roman" w:hAnsi="Times New Roman" w:eastAsia="Times New Roman"/>
          <w:color w:val="000000"/>
          <w:sz w:val="24"/>
        </w:rPr>
        <w:t>4. Man is exposed to high or low temperature, humidity, wind, pollution etc. when used as a source of power on the farm.</w:t>
      </w:r>
    </w:p>
    <w:p>
      <w:pPr>
        <w:spacing w:line="259" w:lineRule="auto" w:after="100"/>
        <w:jc w:val="both"/>
      </w:pPr>
      <w:r>
        <w:rPr>
          <w:rFonts w:ascii="Times New Roman" w:hAnsi="Times New Roman" w:eastAsia="Times New Roman"/>
          <w:color w:val="000000"/>
          <w:sz w:val="24"/>
        </w:rPr>
        <w:t>1. What is farm power?</w:t>
      </w:r>
    </w:p>
    <w:p>
      <w:pPr>
        <w:spacing w:line="259" w:lineRule="auto" w:after="100"/>
        <w:jc w:val="both"/>
      </w:pPr>
      <w:r>
        <w:rPr>
          <w:rFonts w:ascii="Times New Roman" w:hAnsi="Times New Roman" w:eastAsia="Times New Roman"/>
          <w:color w:val="000000"/>
          <w:sz w:val="24"/>
        </w:rPr>
        <w:t>2. Mention two advantages and two disadvantages of human power</w:t>
      </w:r>
    </w:p>
    <w:p>
      <w:pPr>
        <w:spacing w:line="259" w:lineRule="auto" w:after="100"/>
        <w:jc w:val="left"/>
      </w:pPr>
      <w:r>
        <w:rPr>
          <w:rFonts w:ascii="Times New Roman" w:hAnsi="Times New Roman" w:eastAsia="Times New Roman"/>
          <w:b/>
          <w:color w:val="000000"/>
          <w:sz w:val="24"/>
        </w:rPr>
        <w:t>ANIMAL POWER OR ANIMAL TRACTION</w:t>
      </w:r>
    </w:p>
    <w:p>
      <w:pPr>
        <w:spacing w:line="259" w:lineRule="auto" w:after="100"/>
        <w:jc w:val="both"/>
      </w:pPr>
      <w:r>
        <w:rPr>
          <w:rFonts w:ascii="Times New Roman" w:hAnsi="Times New Roman" w:eastAsia="Times New Roman"/>
          <w:color w:val="000000"/>
          <w:sz w:val="24"/>
        </w:rPr>
        <w:t>This is the use of animals in carrying out various operations on the farm. Pair of working bullyolked together, camels, donkeys etc, are common animals normally used. Man controls the animals where they are utilized. The power supplied by animals is for pulling plough, harrow, planter, ridger etc. and for transporting the farm product.</w:t>
      </w:r>
    </w:p>
    <w:p>
      <w:pPr>
        <w:spacing w:line="259" w:lineRule="auto" w:after="100"/>
        <w:jc w:val="both"/>
      </w:pPr>
      <w:r>
        <w:rPr>
          <w:rFonts w:ascii="Times New Roman" w:hAnsi="Times New Roman" w:eastAsia="Times New Roman"/>
          <w:color w:val="000000"/>
          <w:sz w:val="24"/>
        </w:rPr>
        <w:t>Belgian Heavy Draft Horses</w:t>
      </w:r>
    </w:p>
    <w:p>
      <w:pPr>
        <w:spacing w:line="259" w:lineRule="auto" w:after="100"/>
        <w:jc w:val="both"/>
      </w:pPr>
      <w:r>
        <w:rPr>
          <w:rFonts w:ascii="Times New Roman" w:hAnsi="Times New Roman" w:eastAsia="Times New Roman"/>
          <w:color w:val="000000"/>
          <w:sz w:val="24"/>
        </w:rPr>
        <w:t>Belgian heavy draft horses have great strength. Farmers in Belgium sometimes use these horses for plowing instead of tractors, which can get stuck in wet soil.</w:t>
      </w:r>
    </w:p>
    <w:p>
      <w:pPr>
        <w:spacing w:line="259" w:lineRule="auto" w:after="100"/>
        <w:jc w:val="left"/>
      </w:pPr>
      <w:r>
        <w:rPr>
          <w:rFonts w:ascii="Times New Roman" w:hAnsi="Times New Roman" w:eastAsia="Times New Roman"/>
          <w:b/>
          <w:color w:val="000000"/>
          <w:sz w:val="24"/>
        </w:rPr>
        <w:t>ADVANTAGE OF WORK ANIMALS</w:t>
      </w:r>
    </w:p>
    <w:p>
      <w:pPr>
        <w:spacing w:line="259" w:lineRule="auto" w:after="100"/>
        <w:jc w:val="both"/>
      </w:pPr>
      <w:r>
        <w:rPr>
          <w:rFonts w:ascii="Times New Roman" w:hAnsi="Times New Roman" w:eastAsia="Times New Roman"/>
          <w:color w:val="000000"/>
          <w:sz w:val="24"/>
        </w:rPr>
        <w:t>1. The use of animal power makes much less demand of human power as it is often proves more effective in farming activities.</w:t>
      </w:r>
    </w:p>
    <w:p>
      <w:pPr>
        <w:spacing w:line="259" w:lineRule="auto" w:after="100"/>
        <w:jc w:val="both"/>
      </w:pPr>
      <w:r>
        <w:rPr>
          <w:rFonts w:ascii="Times New Roman" w:hAnsi="Times New Roman" w:eastAsia="Times New Roman"/>
          <w:color w:val="000000"/>
          <w:sz w:val="24"/>
        </w:rPr>
        <w:t>2. Animals can work for a long time if properly fed.</w:t>
      </w:r>
    </w:p>
    <w:p>
      <w:pPr>
        <w:spacing w:line="259" w:lineRule="auto" w:after="100"/>
        <w:jc w:val="both"/>
      </w:pPr>
      <w:r>
        <w:rPr>
          <w:rFonts w:ascii="Times New Roman" w:hAnsi="Times New Roman" w:eastAsia="Times New Roman"/>
          <w:color w:val="000000"/>
          <w:sz w:val="24"/>
        </w:rPr>
        <w:t>3. It has a relatively low maintenance when compared to machines.</w:t>
      </w:r>
    </w:p>
    <w:p>
      <w:pPr>
        <w:spacing w:line="259" w:lineRule="auto" w:after="100"/>
        <w:jc w:val="both"/>
      </w:pPr>
      <w:r>
        <w:rPr>
          <w:rFonts w:ascii="Times New Roman" w:hAnsi="Times New Roman" w:eastAsia="Times New Roman"/>
          <w:color w:val="000000"/>
          <w:sz w:val="24"/>
        </w:rPr>
        <w:t>4. It can handle many farm operations.</w:t>
      </w:r>
    </w:p>
    <w:p>
      <w:pPr>
        <w:spacing w:line="259" w:lineRule="auto" w:after="100"/>
        <w:jc w:val="both"/>
      </w:pPr>
      <w:r>
        <w:rPr>
          <w:rFonts w:ascii="Times New Roman" w:hAnsi="Times New Roman" w:eastAsia="Times New Roman"/>
          <w:color w:val="000000"/>
          <w:sz w:val="24"/>
        </w:rPr>
        <w:t>5. It can be controlled.</w:t>
      </w:r>
    </w:p>
    <w:p>
      <w:pPr>
        <w:spacing w:line="259" w:lineRule="auto" w:after="100"/>
        <w:jc w:val="left"/>
      </w:pPr>
      <w:r>
        <w:rPr>
          <w:rFonts w:ascii="Times New Roman" w:hAnsi="Times New Roman" w:eastAsia="Times New Roman"/>
          <w:b/>
          <w:color w:val="000000"/>
          <w:sz w:val="24"/>
        </w:rPr>
        <w:t>DISADVANTAGES OF WORK ANIMALS</w:t>
      </w:r>
    </w:p>
    <w:p>
      <w:pPr>
        <w:spacing w:line="259" w:lineRule="auto" w:after="100"/>
        <w:jc w:val="both"/>
      </w:pPr>
      <w:r>
        <w:rPr>
          <w:rFonts w:ascii="Times New Roman" w:hAnsi="Times New Roman" w:eastAsia="Times New Roman"/>
          <w:color w:val="000000"/>
          <w:sz w:val="24"/>
        </w:rPr>
        <w:t>1. They can refuse to work if not properly handled</w:t>
      </w:r>
    </w:p>
    <w:p>
      <w:pPr>
        <w:spacing w:line="259" w:lineRule="auto" w:after="100"/>
        <w:jc w:val="both"/>
      </w:pPr>
      <w:r>
        <w:rPr>
          <w:rFonts w:ascii="Times New Roman" w:hAnsi="Times New Roman" w:eastAsia="Times New Roman"/>
          <w:color w:val="000000"/>
          <w:sz w:val="24"/>
        </w:rPr>
        <w:t>2. The cost of maintaining the animals feeding, veterinary services etc is high</w:t>
      </w:r>
    </w:p>
    <w:p>
      <w:pPr>
        <w:spacing w:line="259" w:lineRule="auto" w:after="100"/>
        <w:jc w:val="both"/>
      </w:pPr>
      <w:r>
        <w:rPr>
          <w:rFonts w:ascii="Times New Roman" w:hAnsi="Times New Roman" w:eastAsia="Times New Roman"/>
          <w:color w:val="000000"/>
          <w:sz w:val="24"/>
        </w:rPr>
        <w:t>3. Diseases may affect the efficiency of work animals</w:t>
      </w:r>
    </w:p>
    <w:p>
      <w:pPr>
        <w:spacing w:line="259" w:lineRule="auto" w:after="100"/>
        <w:jc w:val="both"/>
      </w:pPr>
      <w:r>
        <w:rPr>
          <w:rFonts w:ascii="Times New Roman" w:hAnsi="Times New Roman" w:eastAsia="Times New Roman"/>
          <w:color w:val="000000"/>
          <w:sz w:val="24"/>
        </w:rPr>
        <w:t>4. There is a limitation in the output of animals particularly in hot climate</w:t>
      </w:r>
    </w:p>
    <w:p>
      <w:pPr>
        <w:spacing w:line="259" w:lineRule="auto" w:after="100"/>
        <w:jc w:val="both"/>
      </w:pPr>
      <w:r>
        <w:rPr>
          <w:rFonts w:ascii="Times New Roman" w:hAnsi="Times New Roman" w:eastAsia="Times New Roman"/>
          <w:color w:val="000000"/>
          <w:sz w:val="24"/>
        </w:rPr>
        <w:t>5. They cannot work in Tse-tse fly infested areas.</w:t>
      </w:r>
    </w:p>
    <w:p>
      <w:pPr>
        <w:spacing w:line="259" w:lineRule="auto" w:after="100"/>
        <w:jc w:val="left"/>
      </w:pPr>
      <w:r>
        <w:rPr>
          <w:rFonts w:ascii="Times New Roman" w:hAnsi="Times New Roman" w:eastAsia="Times New Roman"/>
          <w:b/>
          <w:color w:val="000000"/>
          <w:sz w:val="24"/>
        </w:rPr>
        <w:t>MECHANICAL POWER</w:t>
      </w:r>
    </w:p>
    <w:p>
      <w:pPr>
        <w:spacing w:line="259" w:lineRule="auto" w:after="100"/>
        <w:jc w:val="both"/>
      </w:pPr>
      <w:r>
        <w:rPr>
          <w:rFonts w:ascii="Times New Roman" w:hAnsi="Times New Roman" w:eastAsia="Times New Roman"/>
          <w:color w:val="000000"/>
          <w:sz w:val="24"/>
        </w:rPr>
        <w:t>This requires the use of series of machines to carry out farm operations. Power transmitted through engines can come directly or indirectly from electricity or from the burning of fuel.</w:t>
      </w:r>
    </w:p>
    <w:p>
      <w:pPr>
        <w:spacing w:line="259" w:lineRule="auto" w:after="100"/>
        <w:jc w:val="left"/>
      </w:pPr>
      <w:r>
        <w:rPr>
          <w:rFonts w:ascii="Times New Roman" w:hAnsi="Times New Roman" w:eastAsia="Times New Roman"/>
          <w:b/>
          <w:color w:val="000000"/>
          <w:sz w:val="24"/>
        </w:rPr>
        <w:t>ADVANTAGES OF MECHANICAL POWER</w:t>
      </w:r>
    </w:p>
    <w:p>
      <w:pPr>
        <w:spacing w:line="259" w:lineRule="auto" w:after="100"/>
        <w:jc w:val="both"/>
      </w:pPr>
      <w:r>
        <w:rPr>
          <w:rFonts w:ascii="Times New Roman" w:hAnsi="Times New Roman" w:eastAsia="Times New Roman"/>
          <w:color w:val="000000"/>
          <w:sz w:val="24"/>
        </w:rPr>
        <w:t>1. It can do more work per unit time more than man and animals.</w:t>
      </w:r>
    </w:p>
    <w:p>
      <w:pPr>
        <w:spacing w:line="259" w:lineRule="auto" w:after="100"/>
        <w:jc w:val="both"/>
      </w:pPr>
      <w:r>
        <w:rPr>
          <w:rFonts w:ascii="Times New Roman" w:hAnsi="Times New Roman" w:eastAsia="Times New Roman"/>
          <w:color w:val="000000"/>
          <w:sz w:val="24"/>
        </w:rPr>
        <w:t>2. Unlike human and animal power there is no fear of diseases.</w:t>
      </w:r>
    </w:p>
    <w:p>
      <w:pPr>
        <w:spacing w:line="259" w:lineRule="auto" w:after="100"/>
        <w:jc w:val="both"/>
      </w:pPr>
      <w:r>
        <w:rPr>
          <w:rFonts w:ascii="Times New Roman" w:hAnsi="Times New Roman" w:eastAsia="Times New Roman"/>
          <w:color w:val="000000"/>
          <w:sz w:val="24"/>
        </w:rPr>
        <w:t>3. It can be used in tsetse fly infected area.</w:t>
      </w:r>
    </w:p>
    <w:p>
      <w:pPr>
        <w:spacing w:line="259" w:lineRule="auto" w:after="100"/>
        <w:jc w:val="both"/>
      </w:pPr>
      <w:r>
        <w:rPr>
          <w:rFonts w:ascii="Times New Roman" w:hAnsi="Times New Roman" w:eastAsia="Times New Roman"/>
          <w:color w:val="000000"/>
          <w:sz w:val="24"/>
        </w:rPr>
        <w:t>4. They are the fastest and most efficient source of farm power.</w:t>
      </w:r>
    </w:p>
    <w:p>
      <w:pPr>
        <w:spacing w:line="259" w:lineRule="auto" w:after="100"/>
        <w:jc w:val="both"/>
      </w:pPr>
      <w:r>
        <w:rPr>
          <w:rFonts w:ascii="Times New Roman" w:hAnsi="Times New Roman" w:eastAsia="Times New Roman"/>
          <w:color w:val="000000"/>
          <w:sz w:val="24"/>
        </w:rPr>
        <w:t>5. They make farm operations timely</w:t>
      </w:r>
    </w:p>
    <w:p>
      <w:pPr>
        <w:spacing w:line="259" w:lineRule="auto" w:after="100"/>
        <w:jc w:val="left"/>
      </w:pPr>
      <w:r>
        <w:rPr>
          <w:rFonts w:ascii="Times New Roman" w:hAnsi="Times New Roman" w:eastAsia="Times New Roman"/>
          <w:b/>
          <w:color w:val="000000"/>
          <w:sz w:val="24"/>
        </w:rPr>
        <w:t>DISADVANTAGES OF MECHANICAL POWER</w:t>
      </w:r>
    </w:p>
    <w:p>
      <w:pPr>
        <w:spacing w:line="259" w:lineRule="auto" w:after="100"/>
        <w:jc w:val="both"/>
      </w:pPr>
      <w:r>
        <w:rPr>
          <w:rFonts w:ascii="Times New Roman" w:hAnsi="Times New Roman" w:eastAsia="Times New Roman"/>
          <w:color w:val="000000"/>
          <w:sz w:val="24"/>
        </w:rPr>
        <w:t>1. High capital investment is involved in the accusation of machineries.</w:t>
      </w:r>
    </w:p>
    <w:p>
      <w:pPr>
        <w:spacing w:line="259" w:lineRule="auto" w:after="100"/>
        <w:jc w:val="both"/>
      </w:pPr>
      <w:r>
        <w:rPr>
          <w:rFonts w:ascii="Times New Roman" w:hAnsi="Times New Roman" w:eastAsia="Times New Roman"/>
          <w:color w:val="000000"/>
          <w:sz w:val="24"/>
        </w:rPr>
        <w:t>2. Many tractors are laid off in West Africa due to lack of spare parts.</w:t>
      </w:r>
    </w:p>
    <w:p>
      <w:pPr>
        <w:spacing w:line="259" w:lineRule="auto" w:after="100"/>
        <w:jc w:val="both"/>
      </w:pPr>
      <w:r>
        <w:rPr>
          <w:rFonts w:ascii="Times New Roman" w:hAnsi="Times New Roman" w:eastAsia="Times New Roman"/>
          <w:color w:val="000000"/>
          <w:sz w:val="24"/>
        </w:rPr>
        <w:t>3. It is not suitable for small land holdings.</w:t>
      </w:r>
    </w:p>
    <w:p>
      <w:pPr>
        <w:spacing w:line="259" w:lineRule="auto" w:after="100"/>
        <w:jc w:val="both"/>
      </w:pPr>
      <w:r>
        <w:rPr>
          <w:rFonts w:ascii="Times New Roman" w:hAnsi="Times New Roman" w:eastAsia="Times New Roman"/>
          <w:color w:val="000000"/>
          <w:sz w:val="24"/>
        </w:rPr>
        <w:t>4. Intensive mechanization displaces labour from the farm and can lead to unemployment.</w:t>
      </w:r>
    </w:p>
    <w:p>
      <w:pPr>
        <w:spacing w:line="259" w:lineRule="auto" w:after="100"/>
        <w:jc w:val="both"/>
      </w:pPr>
      <w:r>
        <w:rPr>
          <w:rFonts w:ascii="Times New Roman" w:hAnsi="Times New Roman" w:eastAsia="Times New Roman"/>
          <w:color w:val="000000"/>
          <w:sz w:val="24"/>
        </w:rPr>
        <w:t>5. It is not readily available.</w:t>
      </w:r>
    </w:p>
    <w:p>
      <w:pPr>
        <w:spacing w:line="259" w:lineRule="auto" w:after="100"/>
        <w:jc w:val="both"/>
      </w:pPr>
      <w:r>
        <w:rPr>
          <w:rFonts w:ascii="Times New Roman" w:hAnsi="Times New Roman" w:eastAsia="Times New Roman"/>
          <w:color w:val="000000"/>
          <w:sz w:val="24"/>
        </w:rPr>
        <w:t>1. What are the advantages of mechanical power over work animals</w:t>
      </w:r>
    </w:p>
    <w:p>
      <w:pPr>
        <w:spacing w:line="259" w:lineRule="auto" w:after="100"/>
        <w:jc w:val="both"/>
      </w:pPr>
      <w:r>
        <w:rPr>
          <w:rFonts w:ascii="Times New Roman" w:hAnsi="Times New Roman" w:eastAsia="Times New Roman"/>
          <w:color w:val="000000"/>
          <w:sz w:val="24"/>
        </w:rPr>
        <w:t>1. State two disadvantages each of A. work animals B. mechanical power</w:t>
      </w:r>
    </w:p>
    <w:p>
      <w:pPr>
        <w:spacing w:line="259" w:lineRule="auto" w:after="100"/>
        <w:jc w:val="left"/>
      </w:pPr>
      <w:r>
        <w:rPr>
          <w:rFonts w:ascii="Times New Roman" w:hAnsi="Times New Roman" w:eastAsia="Times New Roman"/>
          <w:b/>
          <w:color w:val="000000"/>
          <w:sz w:val="24"/>
        </w:rPr>
        <w:t>ELECTRICAL POWER</w:t>
      </w:r>
    </w:p>
    <w:p>
      <w:pPr>
        <w:spacing w:line="259" w:lineRule="auto" w:after="100"/>
        <w:jc w:val="both"/>
      </w:pPr>
      <w:r>
        <w:rPr>
          <w:rFonts w:ascii="Times New Roman" w:hAnsi="Times New Roman" w:eastAsia="Times New Roman"/>
          <w:color w:val="000000"/>
          <w:sz w:val="24"/>
        </w:rPr>
        <w:t>This is power derived from electricity or generator. It is a neat or clean source of energy. It is used to operate electric motors. Motors are used to operate many modern appliances such as heater, incubator, mixer and some power tools. Electrical power is also measured in watts.</w:t>
      </w:r>
    </w:p>
    <w:p>
      <w:pPr>
        <w:spacing w:line="259" w:lineRule="auto" w:after="100"/>
        <w:jc w:val="left"/>
      </w:pPr>
      <w:r>
        <w:rPr>
          <w:rFonts w:ascii="Times New Roman" w:hAnsi="Times New Roman" w:eastAsia="Times New Roman"/>
          <w:b/>
          <w:color w:val="000000"/>
          <w:sz w:val="24"/>
        </w:rPr>
        <w:t>ADVANTAGES OF ELECTRICAL POWER</w:t>
      </w:r>
    </w:p>
    <w:p>
      <w:pPr>
        <w:spacing w:line="259" w:lineRule="auto" w:after="100"/>
        <w:jc w:val="both"/>
      </w:pPr>
      <w:r>
        <w:rPr>
          <w:rFonts w:ascii="Times New Roman" w:hAnsi="Times New Roman" w:eastAsia="Times New Roman"/>
          <w:color w:val="000000"/>
          <w:sz w:val="24"/>
        </w:rPr>
        <w:t>1. It is easy to operate</w:t>
      </w:r>
    </w:p>
    <w:p>
      <w:pPr>
        <w:spacing w:line="259" w:lineRule="auto" w:after="100"/>
        <w:jc w:val="both"/>
      </w:pPr>
      <w:r>
        <w:rPr>
          <w:rFonts w:ascii="Times New Roman" w:hAnsi="Times New Roman" w:eastAsia="Times New Roman"/>
          <w:color w:val="000000"/>
          <w:sz w:val="24"/>
        </w:rPr>
        <w:t>1. It is efficient and it saves labor</w:t>
      </w:r>
    </w:p>
    <w:p>
      <w:pPr>
        <w:spacing w:line="259" w:lineRule="auto" w:after="100"/>
        <w:jc w:val="both"/>
      </w:pPr>
      <w:r>
        <w:rPr>
          <w:rFonts w:ascii="Times New Roman" w:hAnsi="Times New Roman" w:eastAsia="Times New Roman"/>
          <w:color w:val="000000"/>
          <w:sz w:val="24"/>
        </w:rPr>
        <w:t>2. It is a cheap source of farm power</w:t>
      </w:r>
    </w:p>
    <w:p>
      <w:pPr>
        <w:spacing w:line="259" w:lineRule="auto" w:after="100"/>
        <w:jc w:val="both"/>
      </w:pPr>
      <w:r>
        <w:rPr>
          <w:rFonts w:ascii="Times New Roman" w:hAnsi="Times New Roman" w:eastAsia="Times New Roman"/>
          <w:color w:val="000000"/>
          <w:sz w:val="24"/>
        </w:rPr>
        <w:t>3. It gives quick and immediate result.</w:t>
      </w:r>
    </w:p>
    <w:p>
      <w:pPr>
        <w:spacing w:line="259" w:lineRule="auto" w:after="100"/>
        <w:jc w:val="both"/>
      </w:pPr>
      <w:r>
        <w:rPr>
          <w:rFonts w:ascii="Times New Roman" w:hAnsi="Times New Roman" w:eastAsia="Times New Roman"/>
          <w:color w:val="000000"/>
          <w:sz w:val="24"/>
        </w:rPr>
        <w:t>4. It can be used for various services and at different time.</w:t>
      </w:r>
    </w:p>
    <w:p>
      <w:pPr>
        <w:spacing w:line="259" w:lineRule="auto" w:after="100"/>
        <w:jc w:val="left"/>
      </w:pPr>
      <w:r>
        <w:rPr>
          <w:rFonts w:ascii="Times New Roman" w:hAnsi="Times New Roman" w:eastAsia="Times New Roman"/>
          <w:b/>
          <w:color w:val="000000"/>
          <w:sz w:val="24"/>
        </w:rPr>
        <w:t>DISADVANTAGES OF ELECTRICAL POWER</w:t>
      </w:r>
    </w:p>
    <w:p>
      <w:pPr>
        <w:spacing w:line="259" w:lineRule="auto" w:after="100"/>
        <w:jc w:val="both"/>
      </w:pPr>
      <w:r>
        <w:rPr>
          <w:rFonts w:ascii="Times New Roman" w:hAnsi="Times New Roman" w:eastAsia="Times New Roman"/>
          <w:color w:val="000000"/>
          <w:sz w:val="24"/>
        </w:rPr>
        <w:t>1. Electricity supply is not regular especially in developing countries like Nigeria.</w:t>
      </w:r>
    </w:p>
    <w:p>
      <w:pPr>
        <w:spacing w:line="259" w:lineRule="auto" w:after="100"/>
        <w:jc w:val="both"/>
      </w:pPr>
      <w:r>
        <w:rPr>
          <w:rFonts w:ascii="Times New Roman" w:hAnsi="Times New Roman" w:eastAsia="Times New Roman"/>
          <w:color w:val="000000"/>
          <w:sz w:val="24"/>
        </w:rPr>
        <w:t>1. Electrical fault may cause serious hazards.</w:t>
      </w:r>
    </w:p>
    <w:p>
      <w:pPr>
        <w:spacing w:line="259" w:lineRule="auto" w:after="100"/>
        <w:jc w:val="both"/>
      </w:pPr>
      <w:r>
        <w:rPr>
          <w:rFonts w:ascii="Times New Roman" w:hAnsi="Times New Roman" w:eastAsia="Times New Roman"/>
          <w:color w:val="000000"/>
          <w:sz w:val="24"/>
        </w:rPr>
        <w:t>2. It cannot be widely used in the field.</w:t>
      </w:r>
    </w:p>
    <w:p>
      <w:pPr>
        <w:spacing w:line="259" w:lineRule="auto" w:after="100"/>
        <w:jc w:val="both"/>
      </w:pPr>
      <w:r>
        <w:rPr>
          <w:rFonts w:ascii="Times New Roman" w:hAnsi="Times New Roman" w:eastAsia="Times New Roman"/>
          <w:color w:val="000000"/>
          <w:sz w:val="24"/>
        </w:rPr>
        <w:t>3. Cost of installation and maintenance is high.</w:t>
      </w:r>
    </w:p>
    <w:p>
      <w:pPr>
        <w:spacing w:line="259" w:lineRule="auto" w:after="100"/>
        <w:jc w:val="both"/>
      </w:pPr>
      <w:r>
        <w:rPr>
          <w:rFonts w:ascii="Times New Roman" w:hAnsi="Times New Roman" w:eastAsia="Times New Roman"/>
          <w:color w:val="000000"/>
          <w:sz w:val="24"/>
        </w:rPr>
        <w:t>4. It is dangerous and fatal if carelessly handled</w:t>
      </w:r>
    </w:p>
    <w:p>
      <w:pPr>
        <w:spacing w:line="259" w:lineRule="auto" w:after="100"/>
        <w:jc w:val="left"/>
      </w:pPr>
      <w:r>
        <w:rPr>
          <w:rFonts w:ascii="Times New Roman" w:hAnsi="Times New Roman" w:eastAsia="Times New Roman"/>
          <w:b/>
          <w:color w:val="000000"/>
          <w:sz w:val="24"/>
        </w:rPr>
        <w:t>SOLAR POWER</w:t>
      </w:r>
    </w:p>
    <w:p>
      <w:pPr>
        <w:spacing w:line="259" w:lineRule="auto" w:after="100"/>
        <w:jc w:val="both"/>
      </w:pPr>
      <w:r>
        <w:rPr>
          <w:rFonts w:ascii="Times New Roman" w:hAnsi="Times New Roman" w:eastAsia="Times New Roman"/>
          <w:color w:val="000000"/>
          <w:sz w:val="24"/>
        </w:rPr>
        <w:t>This is the power derived from radiation, light and heat reaching the earth from the sun. This energy is the ultimate source of energy and it can be converted into electrical energy by installing solar panels. Solar energy is trapped into photo – voltaic cell or solar collectors which is then converted into electrical energy and stored in batteries or used directly.</w:t>
      </w:r>
    </w:p>
    <w:p>
      <w:pPr>
        <w:spacing w:line="259" w:lineRule="auto" w:after="100"/>
        <w:jc w:val="both"/>
      </w:pPr>
      <w:r>
        <w:rPr>
          <w:rFonts w:ascii="Times New Roman" w:hAnsi="Times New Roman" w:eastAsia="Times New Roman"/>
          <w:color w:val="000000"/>
          <w:sz w:val="24"/>
        </w:rPr>
        <w:t>These solar panels convert energy from sunlight and can be used to generate electricity.</w:t>
      </w:r>
    </w:p>
    <w:p>
      <w:pPr>
        <w:spacing w:line="259" w:lineRule="auto" w:after="100"/>
        <w:jc w:val="left"/>
      </w:pPr>
      <w:r>
        <w:rPr>
          <w:rFonts w:ascii="Times New Roman" w:hAnsi="Times New Roman" w:eastAsia="Times New Roman"/>
          <w:b/>
          <w:color w:val="000000"/>
          <w:sz w:val="24"/>
        </w:rPr>
        <w:t>ADVANTAGES OF SOLAR POWER</w:t>
      </w:r>
    </w:p>
    <w:p>
      <w:pPr>
        <w:spacing w:line="259" w:lineRule="auto" w:after="100"/>
        <w:jc w:val="both"/>
      </w:pPr>
      <w:r>
        <w:rPr>
          <w:rFonts w:ascii="Times New Roman" w:hAnsi="Times New Roman" w:eastAsia="Times New Roman"/>
          <w:color w:val="000000"/>
          <w:sz w:val="24"/>
        </w:rPr>
        <w:t>1. Solar power is inexhaustible.</w:t>
      </w:r>
    </w:p>
    <w:p>
      <w:pPr>
        <w:spacing w:line="259" w:lineRule="auto" w:after="100"/>
        <w:jc w:val="both"/>
      </w:pPr>
      <w:r>
        <w:rPr>
          <w:rFonts w:ascii="Times New Roman" w:hAnsi="Times New Roman" w:eastAsia="Times New Roman"/>
          <w:color w:val="000000"/>
          <w:sz w:val="24"/>
        </w:rPr>
        <w:t>2. Solar energy can be used to dry crops, power machines and generate electricity.</w:t>
      </w:r>
    </w:p>
    <w:p>
      <w:pPr>
        <w:spacing w:line="259" w:lineRule="auto" w:after="100"/>
        <w:jc w:val="both"/>
      </w:pPr>
      <w:r>
        <w:rPr>
          <w:rFonts w:ascii="Times New Roman" w:hAnsi="Times New Roman" w:eastAsia="Times New Roman"/>
          <w:color w:val="000000"/>
          <w:sz w:val="24"/>
        </w:rPr>
        <w:t>3. Solar energy technology is environment friendly.</w:t>
      </w:r>
    </w:p>
    <w:p>
      <w:pPr>
        <w:spacing w:line="259" w:lineRule="auto" w:after="100"/>
        <w:jc w:val="both"/>
      </w:pPr>
      <w:r>
        <w:rPr>
          <w:rFonts w:ascii="Times New Roman" w:hAnsi="Times New Roman" w:eastAsia="Times New Roman"/>
          <w:color w:val="000000"/>
          <w:sz w:val="24"/>
        </w:rPr>
        <w:t>4. It is readily available.</w:t>
      </w:r>
    </w:p>
    <w:p>
      <w:pPr>
        <w:spacing w:line="259" w:lineRule="auto" w:after="100"/>
        <w:jc w:val="both"/>
      </w:pPr>
      <w:r>
        <w:rPr>
          <w:rFonts w:ascii="Times New Roman" w:hAnsi="Times New Roman" w:eastAsia="Times New Roman"/>
          <w:color w:val="000000"/>
          <w:sz w:val="24"/>
        </w:rPr>
        <w:t>5. Solar panels have long life span.</w:t>
      </w:r>
    </w:p>
    <w:p>
      <w:pPr>
        <w:spacing w:line="259" w:lineRule="auto" w:after="100"/>
        <w:jc w:val="left"/>
      </w:pPr>
      <w:r>
        <w:rPr>
          <w:rFonts w:ascii="Times New Roman" w:hAnsi="Times New Roman" w:eastAsia="Times New Roman"/>
          <w:b/>
          <w:color w:val="000000"/>
          <w:sz w:val="24"/>
        </w:rPr>
        <w:t>DISADVANTAGES OF SOLAR POWER</w:t>
      </w:r>
    </w:p>
    <w:p>
      <w:pPr>
        <w:spacing w:line="259" w:lineRule="auto" w:after="100"/>
        <w:jc w:val="both"/>
      </w:pPr>
      <w:r>
        <w:rPr>
          <w:rFonts w:ascii="Times New Roman" w:hAnsi="Times New Roman" w:eastAsia="Times New Roman"/>
          <w:color w:val="000000"/>
          <w:sz w:val="24"/>
        </w:rPr>
        <w:t>1. It requires a lot of technical knowhow.</w:t>
      </w:r>
    </w:p>
    <w:p>
      <w:pPr>
        <w:spacing w:line="259" w:lineRule="auto" w:after="100"/>
        <w:jc w:val="both"/>
      </w:pPr>
      <w:r>
        <w:rPr>
          <w:rFonts w:ascii="Times New Roman" w:hAnsi="Times New Roman" w:eastAsia="Times New Roman"/>
          <w:color w:val="000000"/>
          <w:sz w:val="24"/>
        </w:rPr>
        <w:t>2. It is only available during the day.</w:t>
      </w:r>
    </w:p>
    <w:p>
      <w:pPr>
        <w:spacing w:line="259" w:lineRule="auto" w:after="100"/>
        <w:jc w:val="both"/>
      </w:pPr>
      <w:r>
        <w:rPr>
          <w:rFonts w:ascii="Times New Roman" w:hAnsi="Times New Roman" w:eastAsia="Times New Roman"/>
          <w:color w:val="000000"/>
          <w:sz w:val="24"/>
        </w:rPr>
        <w:t>3. Its provision cannot be controlled.</w:t>
      </w:r>
    </w:p>
    <w:p>
      <w:pPr>
        <w:spacing w:line="259" w:lineRule="auto" w:after="100"/>
        <w:jc w:val="both"/>
      </w:pPr>
      <w:r>
        <w:rPr>
          <w:rFonts w:ascii="Times New Roman" w:hAnsi="Times New Roman" w:eastAsia="Times New Roman"/>
          <w:color w:val="000000"/>
          <w:sz w:val="24"/>
        </w:rPr>
        <w:t>4. It cannot be adjusted on readily stored.</w:t>
      </w:r>
    </w:p>
    <w:p>
      <w:pPr>
        <w:spacing w:line="259" w:lineRule="auto" w:after="100"/>
        <w:jc w:val="both"/>
      </w:pPr>
      <w:r>
        <w:rPr>
          <w:rFonts w:ascii="Times New Roman" w:hAnsi="Times New Roman" w:eastAsia="Times New Roman"/>
          <w:color w:val="000000"/>
          <w:sz w:val="24"/>
        </w:rPr>
        <w:t>5. Excess of it can cause transpiration and evaporation.</w:t>
      </w:r>
    </w:p>
    <w:p>
      <w:pPr>
        <w:spacing w:line="259" w:lineRule="auto" w:after="100"/>
        <w:jc w:val="both"/>
      </w:pPr>
      <w:r>
        <w:rPr>
          <w:rFonts w:ascii="Times New Roman" w:hAnsi="Times New Roman" w:eastAsia="Times New Roman"/>
          <w:color w:val="000000"/>
          <w:sz w:val="24"/>
        </w:rPr>
        <w:t>1. Outline four uses each of A. solar power B. electrical power</w:t>
      </w:r>
    </w:p>
    <w:p>
      <w:pPr>
        <w:spacing w:line="259" w:lineRule="auto" w:after="100"/>
        <w:jc w:val="both"/>
      </w:pPr>
      <w:r>
        <w:rPr>
          <w:rFonts w:ascii="Times New Roman" w:hAnsi="Times New Roman" w:eastAsia="Times New Roman"/>
          <w:color w:val="000000"/>
          <w:sz w:val="24"/>
        </w:rPr>
        <w:t>1. What are the disadvantages of electrical power</w:t>
      </w:r>
    </w:p>
    <w:p>
      <w:pPr>
        <w:spacing w:line="259" w:lineRule="auto" w:after="100"/>
        <w:jc w:val="left"/>
      </w:pPr>
      <w:r>
        <w:rPr>
          <w:rFonts w:ascii="Times New Roman" w:hAnsi="Times New Roman" w:eastAsia="Times New Roman"/>
          <w:b/>
          <w:color w:val="000000"/>
          <w:sz w:val="24"/>
        </w:rPr>
        <w:t>WIND POWER</w:t>
      </w:r>
    </w:p>
    <w:p>
      <w:pPr>
        <w:spacing w:line="259" w:lineRule="auto" w:after="100"/>
        <w:jc w:val="both"/>
      </w:pPr>
      <w:r>
        <w:rPr>
          <w:rFonts w:ascii="Times New Roman" w:hAnsi="Times New Roman" w:eastAsia="Times New Roman"/>
          <w:color w:val="000000"/>
          <w:sz w:val="24"/>
        </w:rPr>
        <w:t>This is the power generated by wind movement. Wind power is made possible through the use of windmill that helps to pump water out of the boreholes or in generating electricity.</w:t>
      </w:r>
    </w:p>
    <w:p>
      <w:pPr>
        <w:spacing w:line="259" w:lineRule="auto" w:after="100"/>
        <w:jc w:val="both"/>
      </w:pPr>
      <w:r>
        <w:rPr>
          <w:rFonts w:ascii="Times New Roman" w:hAnsi="Times New Roman" w:eastAsia="Times New Roman"/>
          <w:color w:val="000000"/>
          <w:sz w:val="24"/>
        </w:rPr>
        <w:t>A water-pumping windmill in spring, Arizona, provides water for agricultural use. The blades, or sails, are mounted at an oblique angle on the horizontal shaft. The fantail rudder steers the bladed wheel into the wind to maximize the windmill’s efficiency.</w:t>
      </w:r>
    </w:p>
    <w:p>
      <w:pPr>
        <w:spacing w:line="259" w:lineRule="auto" w:after="100"/>
        <w:jc w:val="left"/>
      </w:pPr>
      <w:r>
        <w:rPr>
          <w:rFonts w:ascii="Times New Roman" w:hAnsi="Times New Roman" w:eastAsia="Times New Roman"/>
          <w:b/>
          <w:color w:val="000000"/>
          <w:sz w:val="24"/>
        </w:rPr>
        <w:t>ADVANTAGES OF WIND POWER</w:t>
      </w:r>
    </w:p>
    <w:p>
      <w:pPr>
        <w:spacing w:line="259" w:lineRule="auto" w:after="100"/>
        <w:jc w:val="both"/>
      </w:pPr>
      <w:r>
        <w:rPr>
          <w:rFonts w:ascii="Times New Roman" w:hAnsi="Times New Roman" w:eastAsia="Times New Roman"/>
          <w:color w:val="000000"/>
          <w:sz w:val="24"/>
        </w:rPr>
        <w:t>1. Wind can be harnessed to drive boats, power grinders and to operate water pumps.</w:t>
      </w:r>
    </w:p>
    <w:p>
      <w:pPr>
        <w:spacing w:line="259" w:lineRule="auto" w:after="100"/>
        <w:jc w:val="both"/>
      </w:pPr>
      <w:r>
        <w:rPr>
          <w:rFonts w:ascii="Times New Roman" w:hAnsi="Times New Roman" w:eastAsia="Times New Roman"/>
          <w:color w:val="000000"/>
          <w:sz w:val="24"/>
        </w:rPr>
        <w:t>2. It can be used for drying farm produce.</w:t>
      </w:r>
    </w:p>
    <w:p>
      <w:pPr>
        <w:spacing w:line="259" w:lineRule="auto" w:after="100"/>
        <w:jc w:val="both"/>
      </w:pPr>
      <w:r>
        <w:rPr>
          <w:rFonts w:ascii="Times New Roman" w:hAnsi="Times New Roman" w:eastAsia="Times New Roman"/>
          <w:color w:val="000000"/>
          <w:sz w:val="24"/>
        </w:rPr>
        <w:t>3. It is cheap and available everywhere.</w:t>
      </w:r>
    </w:p>
    <w:p>
      <w:pPr>
        <w:spacing w:line="259" w:lineRule="auto" w:after="100"/>
        <w:jc w:val="both"/>
      </w:pPr>
      <w:r>
        <w:rPr>
          <w:rFonts w:ascii="Times New Roman" w:hAnsi="Times New Roman" w:eastAsia="Times New Roman"/>
          <w:color w:val="000000"/>
          <w:sz w:val="24"/>
        </w:rPr>
        <w:t>4. It is used in winnowing, i.e. separation of chaff from grains.</w:t>
      </w:r>
    </w:p>
    <w:p>
      <w:pPr>
        <w:spacing w:line="259" w:lineRule="auto" w:after="100"/>
        <w:jc w:val="both"/>
      </w:pPr>
      <w:r>
        <w:rPr>
          <w:rFonts w:ascii="Times New Roman" w:hAnsi="Times New Roman" w:eastAsia="Times New Roman"/>
          <w:color w:val="000000"/>
          <w:sz w:val="24"/>
        </w:rPr>
        <w:t>5. It can serve as alternative to electrical power.</w:t>
      </w:r>
    </w:p>
    <w:p>
      <w:pPr>
        <w:spacing w:line="259" w:lineRule="auto" w:after="100"/>
        <w:jc w:val="left"/>
      </w:pPr>
      <w:r>
        <w:rPr>
          <w:rFonts w:ascii="Times New Roman" w:hAnsi="Times New Roman" w:eastAsia="Times New Roman"/>
          <w:b/>
          <w:color w:val="000000"/>
          <w:sz w:val="24"/>
        </w:rPr>
        <w:t>DISADVANTAGES OF WIND POWER</w:t>
      </w:r>
    </w:p>
    <w:p>
      <w:pPr>
        <w:spacing w:line="259" w:lineRule="auto" w:after="100"/>
        <w:jc w:val="both"/>
      </w:pPr>
      <w:r>
        <w:rPr>
          <w:rFonts w:ascii="Times New Roman" w:hAnsi="Times New Roman" w:eastAsia="Times New Roman"/>
          <w:color w:val="000000"/>
          <w:sz w:val="24"/>
        </w:rPr>
        <w:t>1. The supply of wind is sporadic and uncertain.</w:t>
      </w:r>
    </w:p>
    <w:p>
      <w:pPr>
        <w:spacing w:line="259" w:lineRule="auto" w:after="100"/>
        <w:jc w:val="both"/>
      </w:pPr>
      <w:r>
        <w:rPr>
          <w:rFonts w:ascii="Times New Roman" w:hAnsi="Times New Roman" w:eastAsia="Times New Roman"/>
          <w:color w:val="000000"/>
          <w:sz w:val="24"/>
        </w:rPr>
        <w:t>2. A large windmill often proves to be very expensive for the energy it produces.</w:t>
      </w:r>
    </w:p>
    <w:p>
      <w:pPr>
        <w:spacing w:line="259" w:lineRule="auto" w:after="100"/>
        <w:jc w:val="both"/>
      </w:pPr>
      <w:r>
        <w:rPr>
          <w:rFonts w:ascii="Times New Roman" w:hAnsi="Times New Roman" w:eastAsia="Times New Roman"/>
          <w:color w:val="000000"/>
          <w:sz w:val="24"/>
        </w:rPr>
        <w:t>3. It cannot be stored.</w:t>
      </w:r>
    </w:p>
    <w:p>
      <w:pPr>
        <w:spacing w:line="259" w:lineRule="auto" w:after="100"/>
        <w:jc w:val="both"/>
      </w:pPr>
      <w:r>
        <w:rPr>
          <w:rFonts w:ascii="Times New Roman" w:hAnsi="Times New Roman" w:eastAsia="Times New Roman"/>
          <w:color w:val="000000"/>
          <w:sz w:val="24"/>
        </w:rPr>
        <w:t>4. It is difficult to control.</w:t>
      </w:r>
    </w:p>
    <w:p>
      <w:pPr>
        <w:spacing w:line="259" w:lineRule="auto" w:after="100"/>
        <w:jc w:val="both"/>
      </w:pPr>
      <w:r>
        <w:rPr>
          <w:rFonts w:ascii="Times New Roman" w:hAnsi="Times New Roman" w:eastAsia="Times New Roman"/>
          <w:color w:val="000000"/>
          <w:sz w:val="24"/>
        </w:rPr>
        <w:t>5. It is limited to certain farm operations.</w:t>
      </w:r>
    </w:p>
    <w:p>
      <w:pPr>
        <w:spacing w:line="259" w:lineRule="auto" w:after="100"/>
        <w:jc w:val="left"/>
      </w:pPr>
      <w:r>
        <w:rPr>
          <w:rFonts w:ascii="Times New Roman" w:hAnsi="Times New Roman" w:eastAsia="Times New Roman"/>
          <w:b/>
          <w:color w:val="000000"/>
          <w:sz w:val="24"/>
        </w:rPr>
        <w:t>WATER POWER</w:t>
      </w:r>
    </w:p>
    <w:p>
      <w:pPr>
        <w:spacing w:line="259" w:lineRule="auto" w:after="100"/>
        <w:jc w:val="both"/>
      </w:pPr>
      <w:r>
        <w:rPr>
          <w:rFonts w:ascii="Times New Roman" w:hAnsi="Times New Roman" w:eastAsia="Times New Roman"/>
          <w:color w:val="000000"/>
          <w:sz w:val="24"/>
        </w:rPr>
        <w:t>This is the power derived from water flowing in rivers, oceans, dams etc. It is used in hydro-electric stations to drive the turbines. A turbine is a rotating engine with its blade driven by water.</w:t>
      </w:r>
    </w:p>
    <w:p>
      <w:pPr>
        <w:spacing w:line="259" w:lineRule="auto" w:after="100"/>
        <w:jc w:val="both"/>
      </w:pPr>
      <w:r>
        <w:rPr>
          <w:rFonts w:ascii="Times New Roman" w:hAnsi="Times New Roman" w:eastAsia="Times New Roman"/>
          <w:color w:val="000000"/>
          <w:sz w:val="24"/>
        </w:rPr>
        <w:t>Electricity Generators</w:t>
      </w:r>
    </w:p>
    <w:p>
      <w:pPr>
        <w:spacing w:line="259" w:lineRule="auto" w:after="100"/>
        <w:jc w:val="both"/>
      </w:pPr>
      <w:r>
        <w:rPr>
          <w:rFonts w:ascii="Times New Roman" w:hAnsi="Times New Roman" w:eastAsia="Times New Roman"/>
          <w:color w:val="000000"/>
          <w:sz w:val="24"/>
        </w:rPr>
        <w:t>Generators at the Bonneville Dam in Oregon produce electricity as water flows through large turbines and drives the axles of the generators. The Bonneville Dam is located on the Columbia River between the states of Oregon and Washington. The Bonneville plant is one of many hydroelectric stations in the northwestern United States.</w:t>
      </w:r>
    </w:p>
    <w:p>
      <w:pPr>
        <w:spacing w:line="259" w:lineRule="auto" w:after="100"/>
        <w:jc w:val="left"/>
      </w:pPr>
      <w:r>
        <w:rPr>
          <w:rFonts w:ascii="Times New Roman" w:hAnsi="Times New Roman" w:eastAsia="Times New Roman"/>
          <w:b/>
          <w:color w:val="000000"/>
          <w:sz w:val="24"/>
        </w:rPr>
        <w:t>ADVANTAGES OF WATER POWER</w:t>
      </w:r>
    </w:p>
    <w:p>
      <w:pPr>
        <w:spacing w:line="259" w:lineRule="auto" w:after="100"/>
        <w:jc w:val="both"/>
      </w:pPr>
      <w:r>
        <w:rPr>
          <w:rFonts w:ascii="Times New Roman" w:hAnsi="Times New Roman" w:eastAsia="Times New Roman"/>
          <w:color w:val="000000"/>
          <w:sz w:val="24"/>
        </w:rPr>
        <w:t>1. A steady and uninterrupted flow of water can be made to turn turbines or water wheels to generate electrical energy.</w:t>
      </w:r>
    </w:p>
    <w:p>
      <w:pPr>
        <w:spacing w:line="259" w:lineRule="auto" w:after="100"/>
        <w:jc w:val="both"/>
      </w:pPr>
      <w:r>
        <w:rPr>
          <w:rFonts w:ascii="Times New Roman" w:hAnsi="Times New Roman" w:eastAsia="Times New Roman"/>
          <w:color w:val="000000"/>
          <w:sz w:val="24"/>
        </w:rPr>
        <w:t>2. It is used in transportation of farm goods.</w:t>
      </w:r>
    </w:p>
    <w:p>
      <w:pPr>
        <w:spacing w:line="259" w:lineRule="auto" w:after="100"/>
        <w:jc w:val="both"/>
      </w:pPr>
      <w:r>
        <w:rPr>
          <w:rFonts w:ascii="Times New Roman" w:hAnsi="Times New Roman" w:eastAsia="Times New Roman"/>
          <w:color w:val="000000"/>
          <w:sz w:val="24"/>
        </w:rPr>
        <w:t>3. It can be used to process farm produce.</w:t>
      </w:r>
    </w:p>
    <w:p>
      <w:pPr>
        <w:spacing w:line="259" w:lineRule="auto" w:after="100"/>
        <w:jc w:val="both"/>
      </w:pPr>
      <w:r>
        <w:rPr>
          <w:rFonts w:ascii="Times New Roman" w:hAnsi="Times New Roman" w:eastAsia="Times New Roman"/>
          <w:color w:val="000000"/>
          <w:sz w:val="24"/>
        </w:rPr>
        <w:t>4. It is needed in seeds germination and normal growth of crops</w:t>
      </w:r>
    </w:p>
    <w:p>
      <w:pPr>
        <w:spacing w:line="259" w:lineRule="auto" w:after="100"/>
        <w:jc w:val="both"/>
      </w:pPr>
      <w:r>
        <w:rPr>
          <w:rFonts w:ascii="Times New Roman" w:hAnsi="Times New Roman" w:eastAsia="Times New Roman"/>
          <w:color w:val="000000"/>
          <w:sz w:val="24"/>
        </w:rPr>
        <w:t>5. It is needed in the process of photosynthesis by plants.</w:t>
      </w:r>
    </w:p>
    <w:p>
      <w:pPr>
        <w:spacing w:line="259" w:lineRule="auto" w:after="100"/>
        <w:jc w:val="left"/>
      </w:pPr>
      <w:r>
        <w:rPr>
          <w:rFonts w:ascii="Times New Roman" w:hAnsi="Times New Roman" w:eastAsia="Times New Roman"/>
          <w:b/>
          <w:color w:val="000000"/>
          <w:sz w:val="24"/>
        </w:rPr>
        <w:t>DISADVANTAGES OF WATER POWER</w:t>
      </w:r>
    </w:p>
    <w:p>
      <w:pPr>
        <w:spacing w:line="259" w:lineRule="auto" w:after="100"/>
        <w:jc w:val="both"/>
      </w:pPr>
      <w:r>
        <w:rPr>
          <w:rFonts w:ascii="Times New Roman" w:hAnsi="Times New Roman" w:eastAsia="Times New Roman"/>
          <w:color w:val="000000"/>
          <w:sz w:val="24"/>
        </w:rPr>
        <w:t>1. Low level of water can hinder electricity output.</w:t>
      </w:r>
    </w:p>
    <w:p>
      <w:pPr>
        <w:spacing w:line="259" w:lineRule="auto" w:after="100"/>
        <w:jc w:val="both"/>
      </w:pPr>
      <w:r>
        <w:rPr>
          <w:rFonts w:ascii="Times New Roman" w:hAnsi="Times New Roman" w:eastAsia="Times New Roman"/>
          <w:color w:val="000000"/>
          <w:sz w:val="24"/>
        </w:rPr>
        <w:t>2. It is not available in all areas.</w:t>
      </w:r>
    </w:p>
    <w:p>
      <w:pPr>
        <w:spacing w:line="259" w:lineRule="auto" w:after="100"/>
        <w:jc w:val="both"/>
      </w:pPr>
      <w:r>
        <w:rPr>
          <w:rFonts w:ascii="Times New Roman" w:hAnsi="Times New Roman" w:eastAsia="Times New Roman"/>
          <w:color w:val="000000"/>
          <w:sz w:val="24"/>
        </w:rPr>
        <w:t>3. It could be destructive if not carefully handled.</w:t>
      </w:r>
    </w:p>
    <w:p>
      <w:pPr>
        <w:spacing w:line="259" w:lineRule="auto" w:after="100"/>
        <w:jc w:val="both"/>
      </w:pPr>
      <w:r>
        <w:rPr>
          <w:rFonts w:ascii="Times New Roman" w:hAnsi="Times New Roman" w:eastAsia="Times New Roman"/>
          <w:color w:val="000000"/>
          <w:sz w:val="24"/>
        </w:rPr>
        <w:t>4. Supply is affected by weather.</w:t>
      </w:r>
    </w:p>
    <w:p>
      <w:pPr>
        <w:spacing w:line="259" w:lineRule="auto" w:after="100"/>
        <w:jc w:val="both"/>
      </w:pPr>
      <w:r>
        <w:rPr>
          <w:rFonts w:ascii="Times New Roman" w:hAnsi="Times New Roman" w:eastAsia="Times New Roman"/>
          <w:color w:val="000000"/>
          <w:sz w:val="24"/>
        </w:rPr>
        <w:t>5. It cost huge sum of money to set up and maintain</w:t>
      </w:r>
    </w:p>
    <w:p>
      <w:pPr>
        <w:spacing w:line="259" w:lineRule="auto" w:after="100"/>
        <w:jc w:val="both"/>
      </w:pPr>
      <w:r>
        <w:rPr>
          <w:rFonts w:ascii="Times New Roman" w:hAnsi="Times New Roman" w:eastAsia="Times New Roman"/>
          <w:color w:val="000000"/>
          <w:sz w:val="24"/>
        </w:rPr>
        <w:t>1. State four uses each of A. water power B. wind power</w:t>
      </w:r>
    </w:p>
    <w:p>
      <w:pPr>
        <w:spacing w:line="259" w:lineRule="auto" w:after="100"/>
        <w:jc w:val="both"/>
      </w:pPr>
      <w:r>
        <w:rPr>
          <w:rFonts w:ascii="Times New Roman" w:hAnsi="Times New Roman" w:eastAsia="Times New Roman"/>
          <w:color w:val="000000"/>
          <w:sz w:val="24"/>
        </w:rPr>
        <w:t>1. Mention two disadvantages of wind power</w:t>
      </w:r>
    </w:p>
    <w:p>
      <w:pPr>
        <w:spacing w:line="259" w:lineRule="auto" w:after="100"/>
        <w:jc w:val="left"/>
      </w:pPr>
      <w:r>
        <w:rPr>
          <w:rFonts w:ascii="Times New Roman" w:hAnsi="Times New Roman" w:eastAsia="Times New Roman"/>
          <w:b/>
          <w:color w:val="000000"/>
          <w:sz w:val="24"/>
        </w:rPr>
        <w:t>BIOGAS</w:t>
      </w:r>
    </w:p>
    <w:p>
      <w:pPr>
        <w:spacing w:line="259" w:lineRule="auto" w:after="100"/>
        <w:jc w:val="both"/>
      </w:pPr>
      <w:r>
        <w:rPr>
          <w:rFonts w:ascii="Times New Roman" w:hAnsi="Times New Roman" w:eastAsia="Times New Roman"/>
          <w:color w:val="000000"/>
          <w:sz w:val="24"/>
        </w:rPr>
        <w:t>A method of generating power by making use of farm wastes, especially animal dung, urine etc collected and processed to produce methane gas.</w:t>
      </w:r>
    </w:p>
    <w:p>
      <w:pPr>
        <w:spacing w:line="259" w:lineRule="auto" w:after="100"/>
        <w:jc w:val="left"/>
      </w:pPr>
      <w:r>
        <w:rPr>
          <w:rFonts w:ascii="Times New Roman" w:hAnsi="Times New Roman" w:eastAsia="Times New Roman"/>
          <w:b/>
          <w:color w:val="000000"/>
          <w:sz w:val="24"/>
        </w:rPr>
        <w:t>ADVANTAGES OF BIOGAS</w:t>
      </w:r>
    </w:p>
    <w:p>
      <w:pPr>
        <w:spacing w:line="259" w:lineRule="auto" w:after="100"/>
        <w:jc w:val="both"/>
      </w:pPr>
      <w:r>
        <w:rPr>
          <w:rFonts w:ascii="Times New Roman" w:hAnsi="Times New Roman" w:eastAsia="Times New Roman"/>
          <w:color w:val="000000"/>
          <w:sz w:val="24"/>
        </w:rPr>
        <w:t>1. A cheap source of power.</w:t>
      </w:r>
    </w:p>
    <w:p>
      <w:pPr>
        <w:spacing w:line="259" w:lineRule="auto" w:after="100"/>
        <w:jc w:val="both"/>
      </w:pPr>
      <w:r>
        <w:rPr>
          <w:rFonts w:ascii="Times New Roman" w:hAnsi="Times New Roman" w:eastAsia="Times New Roman"/>
          <w:color w:val="000000"/>
          <w:sz w:val="24"/>
        </w:rPr>
        <w:t>1. It can be used to generate heat for brooding chicks.</w:t>
      </w:r>
    </w:p>
    <w:p>
      <w:pPr>
        <w:spacing w:line="259" w:lineRule="auto" w:after="100"/>
        <w:jc w:val="both"/>
      </w:pPr>
      <w:r>
        <w:rPr>
          <w:rFonts w:ascii="Times New Roman" w:hAnsi="Times New Roman" w:eastAsia="Times New Roman"/>
          <w:color w:val="000000"/>
          <w:sz w:val="24"/>
        </w:rPr>
        <w:t>2. It can be used for cooking and drying.</w:t>
      </w:r>
    </w:p>
    <w:p>
      <w:pPr>
        <w:spacing w:line="259" w:lineRule="auto" w:after="100"/>
        <w:jc w:val="both"/>
      </w:pPr>
      <w:r>
        <w:rPr>
          <w:rFonts w:ascii="Times New Roman" w:hAnsi="Times New Roman" w:eastAsia="Times New Roman"/>
          <w:color w:val="000000"/>
          <w:sz w:val="24"/>
        </w:rPr>
        <w:t>3. It can also be harnessed to generate electrical energy.</w:t>
      </w:r>
    </w:p>
    <w:p>
      <w:pPr>
        <w:spacing w:line="259" w:lineRule="auto" w:after="100"/>
        <w:jc w:val="both"/>
      </w:pPr>
      <w:r>
        <w:rPr>
          <w:rFonts w:ascii="Times New Roman" w:hAnsi="Times New Roman" w:eastAsia="Times New Roman"/>
          <w:color w:val="000000"/>
          <w:sz w:val="24"/>
        </w:rPr>
        <w:t>4. It can easily be controlled.</w:t>
      </w:r>
    </w:p>
    <w:p>
      <w:pPr>
        <w:spacing w:line="259" w:lineRule="auto" w:after="100"/>
        <w:jc w:val="left"/>
      </w:pPr>
      <w:r>
        <w:rPr>
          <w:rFonts w:ascii="Times New Roman" w:hAnsi="Times New Roman" w:eastAsia="Times New Roman"/>
          <w:b/>
          <w:color w:val="000000"/>
          <w:sz w:val="24"/>
        </w:rPr>
        <w:t>DISADVANTAGES OF BIOGAS</w:t>
      </w:r>
    </w:p>
    <w:p>
      <w:pPr>
        <w:spacing w:line="259" w:lineRule="auto" w:after="100"/>
        <w:jc w:val="both"/>
      </w:pPr>
      <w:r>
        <w:rPr>
          <w:rFonts w:ascii="Times New Roman" w:hAnsi="Times New Roman" w:eastAsia="Times New Roman"/>
          <w:color w:val="000000"/>
          <w:sz w:val="24"/>
        </w:rPr>
        <w:t>1. It requires expertise which may not be easily available.</w:t>
      </w:r>
    </w:p>
    <w:p>
      <w:pPr>
        <w:spacing w:line="259" w:lineRule="auto" w:after="100"/>
        <w:jc w:val="both"/>
      </w:pPr>
      <w:r>
        <w:rPr>
          <w:rFonts w:ascii="Times New Roman" w:hAnsi="Times New Roman" w:eastAsia="Times New Roman"/>
          <w:color w:val="000000"/>
          <w:sz w:val="24"/>
        </w:rPr>
        <w:t>2. It is expensive to set up and maintain.</w:t>
      </w:r>
    </w:p>
    <w:p>
      <w:pPr>
        <w:spacing w:line="259" w:lineRule="auto" w:after="100"/>
        <w:jc w:val="both"/>
      </w:pPr>
      <w:r>
        <w:rPr>
          <w:rFonts w:ascii="Times New Roman" w:hAnsi="Times New Roman" w:eastAsia="Times New Roman"/>
          <w:color w:val="000000"/>
          <w:sz w:val="24"/>
        </w:rPr>
        <w:t>3. It is not a common source of power.</w:t>
      </w:r>
    </w:p>
    <w:p>
      <w:pPr>
        <w:spacing w:line="259" w:lineRule="auto" w:after="100"/>
        <w:jc w:val="both"/>
      </w:pPr>
      <w:r>
        <w:rPr>
          <w:rFonts w:ascii="Times New Roman" w:hAnsi="Times New Roman" w:eastAsia="Times New Roman"/>
          <w:color w:val="000000"/>
          <w:sz w:val="24"/>
        </w:rPr>
        <w:t>4. It is restricted to where animals are reared on a commercial basis.</w:t>
      </w:r>
    </w:p>
    <w:p>
      <w:pPr>
        <w:spacing w:line="259" w:lineRule="auto" w:after="100"/>
        <w:jc w:val="both"/>
      </w:pPr>
      <w:r>
        <w:rPr>
          <w:rFonts w:ascii="Times New Roman" w:hAnsi="Times New Roman" w:eastAsia="Times New Roman"/>
          <w:color w:val="000000"/>
          <w:sz w:val="24"/>
        </w:rPr>
        <w:t>5. If not properly handled, it can lead to fire incidence.</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2. What are the sources of farm power?</w:t>
      </w:r>
    </w:p>
    <w:p>
      <w:pPr>
        <w:spacing w:line="259" w:lineRule="auto" w:after="100"/>
        <w:jc w:val="both"/>
      </w:pPr>
      <w:r>
        <w:rPr>
          <w:rFonts w:ascii="Times New Roman" w:hAnsi="Times New Roman" w:eastAsia="Times New Roman"/>
          <w:color w:val="000000"/>
          <w:sz w:val="24"/>
        </w:rPr>
        <w:t>3. State three advantages and disadvantages each of</w:t>
      </w:r>
    </w:p>
    <w:p>
      <w:pPr>
        <w:spacing w:line="259" w:lineRule="auto" w:after="100"/>
        <w:jc w:val="both"/>
      </w:pPr>
      <w:r>
        <w:rPr>
          <w:rFonts w:ascii="Times New Roman" w:hAnsi="Times New Roman" w:eastAsia="Times New Roman"/>
          <w:color w:val="000000"/>
          <w:sz w:val="24"/>
        </w:rPr>
        <w:t>a. Wind power b. Water power c. Solar power d. Electrical power e. Animal power f. Biogas</w:t>
      </w:r>
    </w:p>
    <w:p>
      <w:pPr>
        <w:spacing w:line="259" w:lineRule="auto" w:after="100"/>
        <w:jc w:val="both"/>
      </w:pPr>
      <w:r>
        <w:rPr>
          <w:rFonts w:ascii="Times New Roman" w:hAnsi="Times New Roman" w:eastAsia="Times New Roman"/>
          <w:color w:val="000000"/>
          <w:sz w:val="24"/>
        </w:rPr>
        <w:t>• State three uses of biogas</w:t>
      </w:r>
    </w:p>
    <w:p>
      <w:pPr>
        <w:spacing w:line="259" w:lineRule="auto" w:after="100"/>
        <w:jc w:val="both"/>
      </w:pPr>
      <w:r>
        <w:rPr>
          <w:rFonts w:ascii="Times New Roman" w:hAnsi="Times New Roman" w:eastAsia="Times New Roman"/>
          <w:color w:val="000000"/>
          <w:sz w:val="24"/>
        </w:rPr>
        <w:t>5. List three sources of hydroelectric power</w:t>
      </w:r>
    </w:p>
    <w:p>
      <w:pPr>
        <w:spacing w:line="259" w:lineRule="auto" w:after="100"/>
        <w:jc w:val="both"/>
      </w:pPr>
      <w:r>
        <w:rPr>
          <w:rFonts w:ascii="Times New Roman" w:hAnsi="Times New Roman" w:eastAsia="Times New Roman"/>
          <w:color w:val="000000"/>
          <w:sz w:val="24"/>
        </w:rPr>
        <w:t>1. The most common source of farm power drying grains in West Africa is A. heat engine B.sun C.waterD.electricity</w:t>
      </w:r>
    </w:p>
    <w:p>
      <w:pPr>
        <w:spacing w:line="259" w:lineRule="auto" w:after="100"/>
        <w:jc w:val="both"/>
      </w:pPr>
      <w:r>
        <w:rPr>
          <w:rFonts w:ascii="Times New Roman" w:hAnsi="Times New Roman" w:eastAsia="Times New Roman"/>
          <w:color w:val="000000"/>
          <w:sz w:val="24"/>
        </w:rPr>
        <w:t>• ____ can be harnessed to generate electricity. A. PetrolB. Animal dung C. Biogas D. Turbines</w:t>
      </w:r>
    </w:p>
    <w:p>
      <w:pPr>
        <w:spacing w:line="259" w:lineRule="auto" w:after="100"/>
        <w:jc w:val="both"/>
      </w:pPr>
      <w:r>
        <w:rPr>
          <w:rFonts w:ascii="Times New Roman" w:hAnsi="Times New Roman" w:eastAsia="Times New Roman"/>
          <w:color w:val="000000"/>
          <w:sz w:val="24"/>
        </w:rPr>
        <w:t>• The most unreliable source of farm power is A. Wind B. Water C. Electricity D. Machines</w:t>
      </w:r>
    </w:p>
    <w:p>
      <w:pPr>
        <w:spacing w:line="259" w:lineRule="auto" w:after="100"/>
        <w:jc w:val="both"/>
      </w:pPr>
      <w:r>
        <w:rPr>
          <w:rFonts w:ascii="Times New Roman" w:hAnsi="Times New Roman" w:eastAsia="Times New Roman"/>
          <w:color w:val="000000"/>
          <w:sz w:val="24"/>
        </w:rPr>
        <w:t>• Water power is harnessed and converted into electrical power by A. blade B. grains C. turbines D. hovercraft</w:t>
      </w:r>
    </w:p>
    <w:p>
      <w:pPr>
        <w:spacing w:line="259" w:lineRule="auto" w:after="100"/>
        <w:jc w:val="both"/>
      </w:pPr>
      <w:r>
        <w:rPr>
          <w:rFonts w:ascii="Times New Roman" w:hAnsi="Times New Roman" w:eastAsia="Times New Roman"/>
          <w:color w:val="000000"/>
          <w:sz w:val="24"/>
        </w:rPr>
        <w:t>• The fastest and most efficient source of farm power is ____ power.A. Solar B. Animal C. Mechanical D. Biogas</w:t>
      </w:r>
    </w:p>
    <w:p>
      <w:pPr>
        <w:spacing w:line="259" w:lineRule="auto" w:after="100"/>
        <w:jc w:val="both"/>
      </w:pPr>
      <w:r>
        <w:rPr>
          <w:rFonts w:ascii="Times New Roman" w:hAnsi="Times New Roman" w:eastAsia="Times New Roman"/>
          <w:color w:val="000000"/>
          <w:sz w:val="24"/>
        </w:rPr>
        <w:t>1. List two farm operations each requiring the use of A. Machine B.Electricity C.Wind D.Solar radiation</w:t>
      </w:r>
    </w:p>
    <w:p>
      <w:pPr>
        <w:spacing w:line="259" w:lineRule="auto" w:after="100"/>
        <w:jc w:val="both"/>
      </w:pPr>
      <w:r>
        <w:rPr>
          <w:rFonts w:ascii="Times New Roman" w:hAnsi="Times New Roman" w:eastAsia="Times New Roman"/>
          <w:color w:val="000000"/>
          <w:sz w:val="24"/>
        </w:rPr>
        <w:t>2. In what way is human power the most important source of farm power?</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FARM MECHANIZATION (TRACTORIZATION) – LESSSON</w:t>
      </w:r>
    </w:p>
    <w:p>
      <w:pPr>
        <w:spacing w:line="259" w:lineRule="auto" w:after="100"/>
        <w:jc w:val="both"/>
      </w:pPr>
      <w:r>
        <w:rPr>
          <w:rFonts w:ascii="Times New Roman" w:hAnsi="Times New Roman" w:eastAsia="Times New Roman"/>
          <w:color w:val="000000"/>
          <w:sz w:val="24"/>
        </w:rPr>
        <w:t>• Definition</w:t>
      </w:r>
    </w:p>
    <w:p>
      <w:pPr>
        <w:spacing w:line="259" w:lineRule="auto" w:after="100"/>
        <w:jc w:val="both"/>
      </w:pPr>
      <w:r>
        <w:rPr>
          <w:rFonts w:ascii="Times New Roman" w:hAnsi="Times New Roman" w:eastAsia="Times New Roman"/>
          <w:color w:val="000000"/>
          <w:sz w:val="24"/>
        </w:rPr>
        <w:t>• Advantages of mechanization</w:t>
      </w:r>
    </w:p>
    <w:p>
      <w:pPr>
        <w:spacing w:line="259" w:lineRule="auto" w:after="100"/>
        <w:jc w:val="both"/>
      </w:pPr>
      <w:r>
        <w:rPr>
          <w:rFonts w:ascii="Times New Roman" w:hAnsi="Times New Roman" w:eastAsia="Times New Roman"/>
          <w:color w:val="000000"/>
          <w:sz w:val="24"/>
        </w:rPr>
        <w:t>• Disadvantages of mechanization</w:t>
      </w:r>
    </w:p>
    <w:p>
      <w:pPr>
        <w:spacing w:line="259" w:lineRule="auto" w:after="100"/>
        <w:jc w:val="both"/>
      </w:pPr>
      <w:r>
        <w:rPr>
          <w:rFonts w:ascii="Times New Roman" w:hAnsi="Times New Roman" w:eastAsia="Times New Roman"/>
          <w:color w:val="000000"/>
          <w:sz w:val="24"/>
        </w:rPr>
        <w:t>• Problems of mechanization</w:t>
      </w:r>
    </w:p>
    <w:p>
      <w:pPr>
        <w:spacing w:line="259" w:lineRule="auto" w:after="100"/>
        <w:jc w:val="both"/>
      </w:pPr>
      <w:r>
        <w:rPr>
          <w:rFonts w:ascii="Times New Roman" w:hAnsi="Times New Roman" w:eastAsia="Times New Roman"/>
          <w:color w:val="000000"/>
          <w:sz w:val="24"/>
        </w:rPr>
        <w:t>• Prospects of mechanization</w:t>
      </w:r>
    </w:p>
    <w:p>
      <w:pPr>
        <w:spacing w:line="259" w:lineRule="auto" w:after="100"/>
        <w:jc w:val="both"/>
      </w:pPr>
      <w:r>
        <w:rPr>
          <w:rFonts w:ascii="Times New Roman" w:hAnsi="Times New Roman" w:eastAsia="Times New Roman"/>
          <w:color w:val="000000"/>
          <w:sz w:val="24"/>
        </w:rPr>
        <w:t>Mechanization refers to the application of engineering principles and technology in agricultural production. It is the use of machines such as tractors, ploughs, harvesters, harrow, planter etc as well as the use of farm inputs such as insecticides, improved seeds, fertilizer etc.</w:t>
      </w:r>
    </w:p>
    <w:p>
      <w:pPr>
        <w:spacing w:line="259" w:lineRule="auto" w:after="100"/>
        <w:jc w:val="both"/>
      </w:pPr>
      <w:r>
        <w:rPr>
          <w:rFonts w:ascii="Times New Roman" w:hAnsi="Times New Roman" w:eastAsia="Times New Roman"/>
          <w:color w:val="000000"/>
          <w:sz w:val="24"/>
        </w:rPr>
        <w:t>The objective of mechanization is to:</w:t>
      </w:r>
    </w:p>
    <w:p>
      <w:pPr>
        <w:spacing w:line="259" w:lineRule="auto" w:after="100"/>
        <w:jc w:val="both"/>
      </w:pPr>
      <w:r>
        <w:rPr>
          <w:rFonts w:ascii="Times New Roman" w:hAnsi="Times New Roman" w:eastAsia="Times New Roman"/>
          <w:color w:val="000000"/>
          <w:sz w:val="24"/>
        </w:rPr>
        <w:t>• reduce human labour (that is to reduce drudgery)</w:t>
      </w:r>
    </w:p>
    <w:p>
      <w:pPr>
        <w:spacing w:line="259" w:lineRule="auto" w:after="100"/>
        <w:jc w:val="both"/>
      </w:pPr>
      <w:r>
        <w:rPr>
          <w:rFonts w:ascii="Times New Roman" w:hAnsi="Times New Roman" w:eastAsia="Times New Roman"/>
          <w:color w:val="000000"/>
          <w:sz w:val="24"/>
        </w:rPr>
        <w:t>• increase efficiency</w:t>
      </w:r>
    </w:p>
    <w:p>
      <w:pPr>
        <w:spacing w:line="259" w:lineRule="auto" w:after="100"/>
        <w:jc w:val="both"/>
      </w:pPr>
      <w:r>
        <w:rPr>
          <w:rFonts w:ascii="Times New Roman" w:hAnsi="Times New Roman" w:eastAsia="Times New Roman"/>
          <w:color w:val="000000"/>
          <w:sz w:val="24"/>
        </w:rPr>
        <w:t>• save cost (on the long run)</w:t>
      </w:r>
    </w:p>
    <w:p>
      <w:pPr>
        <w:spacing w:line="259" w:lineRule="auto" w:after="100"/>
        <w:jc w:val="both"/>
      </w:pPr>
      <w:r>
        <w:rPr>
          <w:rFonts w:ascii="Times New Roman" w:hAnsi="Times New Roman" w:eastAsia="Times New Roman"/>
          <w:color w:val="000000"/>
          <w:sz w:val="24"/>
        </w:rPr>
        <w:t>• save time</w:t>
      </w:r>
    </w:p>
    <w:p>
      <w:pPr>
        <w:spacing w:line="259" w:lineRule="auto" w:after="100"/>
        <w:jc w:val="both"/>
      </w:pPr>
      <w:r>
        <w:rPr>
          <w:rFonts w:ascii="Times New Roman" w:hAnsi="Times New Roman" w:eastAsia="Times New Roman"/>
          <w:color w:val="000000"/>
          <w:sz w:val="24"/>
        </w:rPr>
        <w:t>• Improve standard of living by improving quality and quantity of produce available.</w:t>
      </w:r>
    </w:p>
    <w:p>
      <w:pPr>
        <w:spacing w:line="259" w:lineRule="auto" w:after="100"/>
        <w:jc w:val="left"/>
      </w:pPr>
      <w:r>
        <w:rPr>
          <w:rFonts w:ascii="Times New Roman" w:hAnsi="Times New Roman" w:eastAsia="Times New Roman"/>
          <w:b/>
          <w:color w:val="000000"/>
          <w:sz w:val="24"/>
        </w:rPr>
        <w:t>ADVANTAGES OF FARM MECHANIZATION</w:t>
      </w:r>
    </w:p>
    <w:p>
      <w:pPr>
        <w:spacing w:line="259" w:lineRule="auto" w:after="100"/>
        <w:jc w:val="both"/>
      </w:pPr>
      <w:r>
        <w:rPr>
          <w:rFonts w:ascii="Times New Roman" w:hAnsi="Times New Roman" w:eastAsia="Times New Roman"/>
          <w:color w:val="000000"/>
          <w:sz w:val="24"/>
        </w:rPr>
        <w:t>1. It ensures that farm operations are done and completed within a shortest possible time</w:t>
      </w:r>
    </w:p>
    <w:p>
      <w:pPr>
        <w:spacing w:line="259" w:lineRule="auto" w:after="100"/>
        <w:jc w:val="both"/>
      </w:pPr>
      <w:r>
        <w:rPr>
          <w:rFonts w:ascii="Times New Roman" w:hAnsi="Times New Roman" w:eastAsia="Times New Roman"/>
          <w:color w:val="000000"/>
          <w:sz w:val="24"/>
        </w:rPr>
        <w:t>2. It saves labour that could otherwise be useful elsewhere.</w:t>
      </w:r>
    </w:p>
    <w:p>
      <w:pPr>
        <w:spacing w:line="259" w:lineRule="auto" w:after="100"/>
        <w:jc w:val="both"/>
      </w:pPr>
      <w:r>
        <w:rPr>
          <w:rFonts w:ascii="Times New Roman" w:hAnsi="Times New Roman" w:eastAsia="Times New Roman"/>
          <w:color w:val="000000"/>
          <w:sz w:val="24"/>
        </w:rPr>
        <w:t>3. It reduces health hazards and accidents that can occur from using tools.</w:t>
      </w:r>
    </w:p>
    <w:p>
      <w:pPr>
        <w:spacing w:line="259" w:lineRule="auto" w:after="100"/>
        <w:jc w:val="both"/>
      </w:pPr>
      <w:r>
        <w:rPr>
          <w:rFonts w:ascii="Times New Roman" w:hAnsi="Times New Roman" w:eastAsia="Times New Roman"/>
          <w:color w:val="000000"/>
          <w:sz w:val="24"/>
        </w:rPr>
        <w:t>4. It reduces drudgery.</w:t>
      </w:r>
    </w:p>
    <w:p>
      <w:pPr>
        <w:spacing w:line="259" w:lineRule="auto" w:after="100"/>
        <w:jc w:val="both"/>
      </w:pPr>
      <w:r>
        <w:rPr>
          <w:rFonts w:ascii="Times New Roman" w:hAnsi="Times New Roman" w:eastAsia="Times New Roman"/>
          <w:color w:val="000000"/>
          <w:sz w:val="24"/>
        </w:rPr>
        <w:t>5. It encourages large scale farming hence increasing output.</w:t>
      </w:r>
    </w:p>
    <w:p>
      <w:pPr>
        <w:spacing w:line="259" w:lineRule="auto" w:after="100"/>
        <w:jc w:val="both"/>
      </w:pPr>
      <w:r>
        <w:rPr>
          <w:rFonts w:ascii="Times New Roman" w:hAnsi="Times New Roman" w:eastAsia="Times New Roman"/>
          <w:color w:val="000000"/>
          <w:sz w:val="24"/>
        </w:rPr>
        <w:t>6. It promotes specialization of labour for example machines operators become specialists in the machines they handle.</w:t>
      </w:r>
    </w:p>
    <w:p>
      <w:pPr>
        <w:spacing w:line="259" w:lineRule="auto" w:after="100"/>
        <w:jc w:val="both"/>
      </w:pPr>
      <w:r>
        <w:rPr>
          <w:rFonts w:ascii="Times New Roman" w:hAnsi="Times New Roman" w:eastAsia="Times New Roman"/>
          <w:color w:val="000000"/>
          <w:sz w:val="24"/>
        </w:rPr>
        <w:t>7. It increases cooperation among farmers such as enabling them put their resources together to buy machines and use them on rotational basis thereby making them united.</w:t>
      </w:r>
    </w:p>
    <w:p>
      <w:pPr>
        <w:spacing w:line="259" w:lineRule="auto" w:after="100"/>
        <w:jc w:val="both"/>
      </w:pPr>
      <w:r>
        <w:rPr>
          <w:rFonts w:ascii="Times New Roman" w:hAnsi="Times New Roman" w:eastAsia="Times New Roman"/>
          <w:color w:val="000000"/>
          <w:sz w:val="24"/>
        </w:rPr>
        <w:t>8. It on the long run saves labour cost, wastage, reduces errors and spoilage thereby leading to an increase in income (saved cost).</w:t>
      </w:r>
    </w:p>
    <w:p>
      <w:pPr>
        <w:spacing w:line="259" w:lineRule="auto" w:after="100"/>
        <w:jc w:val="left"/>
      </w:pPr>
      <w:r>
        <w:rPr>
          <w:rFonts w:ascii="Times New Roman" w:hAnsi="Times New Roman" w:eastAsia="Times New Roman"/>
          <w:b/>
          <w:color w:val="000000"/>
          <w:sz w:val="24"/>
        </w:rPr>
        <w:t>DISADVANTAGES OF FARM MECHANIZATION</w:t>
      </w:r>
    </w:p>
    <w:p>
      <w:pPr>
        <w:spacing w:line="259" w:lineRule="auto" w:after="100"/>
        <w:jc w:val="both"/>
      </w:pPr>
      <w:r>
        <w:rPr>
          <w:rFonts w:ascii="Times New Roman" w:hAnsi="Times New Roman" w:eastAsia="Times New Roman"/>
          <w:color w:val="000000"/>
          <w:sz w:val="24"/>
        </w:rPr>
        <w:t>1. It involves huge capital investment.</w:t>
      </w:r>
    </w:p>
    <w:p>
      <w:pPr>
        <w:spacing w:line="259" w:lineRule="auto" w:after="100"/>
        <w:jc w:val="both"/>
      </w:pPr>
      <w:r>
        <w:rPr>
          <w:rFonts w:ascii="Times New Roman" w:hAnsi="Times New Roman" w:eastAsia="Times New Roman"/>
          <w:color w:val="000000"/>
          <w:sz w:val="24"/>
        </w:rPr>
        <w:t>2. With mechanization very few workers are needed which renders other laborers unemployed.</w:t>
      </w:r>
    </w:p>
    <w:p>
      <w:pPr>
        <w:spacing w:line="259" w:lineRule="auto" w:after="100"/>
        <w:jc w:val="both"/>
      </w:pPr>
      <w:r>
        <w:rPr>
          <w:rFonts w:ascii="Times New Roman" w:hAnsi="Times New Roman" w:eastAsia="Times New Roman"/>
          <w:color w:val="000000"/>
          <w:sz w:val="24"/>
        </w:rPr>
        <w:t>3. The movement of heavy duty machines on land leads to compaction of the soil.</w:t>
      </w:r>
    </w:p>
    <w:p>
      <w:pPr>
        <w:spacing w:line="259" w:lineRule="auto" w:after="100"/>
        <w:jc w:val="both"/>
      </w:pPr>
      <w:r>
        <w:rPr>
          <w:rFonts w:ascii="Times New Roman" w:hAnsi="Times New Roman" w:eastAsia="Times New Roman"/>
          <w:color w:val="000000"/>
          <w:sz w:val="24"/>
        </w:rPr>
        <w:t>4. The smoke from exhaust of machines can cause air pollution.</w:t>
      </w:r>
    </w:p>
    <w:p>
      <w:pPr>
        <w:spacing w:line="259" w:lineRule="auto" w:after="100"/>
        <w:jc w:val="both"/>
      </w:pPr>
      <w:r>
        <w:rPr>
          <w:rFonts w:ascii="Times New Roman" w:hAnsi="Times New Roman" w:eastAsia="Times New Roman"/>
          <w:color w:val="000000"/>
          <w:sz w:val="24"/>
        </w:rPr>
        <w:t>5. Due to small land holdings as a result of the system of land tenure, use of machinery is not encouraged (e.g communal land tenure).</w:t>
      </w:r>
    </w:p>
    <w:p>
      <w:pPr>
        <w:spacing w:line="259" w:lineRule="auto" w:after="100"/>
        <w:jc w:val="both"/>
      </w:pPr>
      <w:r>
        <w:rPr>
          <w:rFonts w:ascii="Times New Roman" w:hAnsi="Times New Roman" w:eastAsia="Times New Roman"/>
          <w:color w:val="000000"/>
          <w:sz w:val="24"/>
        </w:rPr>
        <w:t>6. Continuous usage of machines on the soil tends to destroy the soil structure.</w:t>
      </w:r>
    </w:p>
    <w:p>
      <w:pPr>
        <w:spacing w:line="259" w:lineRule="auto" w:after="100"/>
        <w:jc w:val="both"/>
      </w:pPr>
      <w:r>
        <w:rPr>
          <w:rFonts w:ascii="Times New Roman" w:hAnsi="Times New Roman" w:eastAsia="Times New Roman"/>
          <w:color w:val="000000"/>
          <w:sz w:val="24"/>
        </w:rPr>
        <w:t>7. Very few crops like maize, rice etc can be mechanized.</w:t>
      </w:r>
    </w:p>
    <w:p>
      <w:pPr>
        <w:spacing w:line="259" w:lineRule="auto" w:after="100"/>
        <w:jc w:val="both"/>
      </w:pPr>
      <w:r>
        <w:rPr>
          <w:rFonts w:ascii="Times New Roman" w:hAnsi="Times New Roman" w:eastAsia="Times New Roman"/>
          <w:color w:val="000000"/>
          <w:sz w:val="24"/>
        </w:rPr>
        <w:t>1. State five advantages of farm mechanization.</w:t>
      </w:r>
    </w:p>
    <w:p>
      <w:pPr>
        <w:spacing w:line="259" w:lineRule="auto" w:after="100"/>
        <w:jc w:val="both"/>
      </w:pPr>
      <w:r>
        <w:rPr>
          <w:rFonts w:ascii="Times New Roman" w:hAnsi="Times New Roman" w:eastAsia="Times New Roman"/>
          <w:color w:val="000000"/>
          <w:sz w:val="24"/>
        </w:rPr>
        <w:t>1. State five disadvantages of farm mechanization.</w:t>
      </w:r>
    </w:p>
    <w:p>
      <w:pPr>
        <w:spacing w:line="259" w:lineRule="auto" w:after="100"/>
        <w:jc w:val="left"/>
      </w:pPr>
      <w:r>
        <w:rPr>
          <w:rFonts w:ascii="Times New Roman" w:hAnsi="Times New Roman" w:eastAsia="Times New Roman"/>
          <w:b/>
          <w:color w:val="000000"/>
          <w:sz w:val="24"/>
        </w:rPr>
        <w:t>LIMITATION OF FARM MECHANIZATION</w:t>
      </w:r>
    </w:p>
    <w:p>
      <w:pPr>
        <w:spacing w:line="259" w:lineRule="auto" w:after="100"/>
        <w:jc w:val="both"/>
      </w:pPr>
      <w:r>
        <w:rPr>
          <w:rFonts w:ascii="Times New Roman" w:hAnsi="Times New Roman" w:eastAsia="Times New Roman"/>
          <w:color w:val="000000"/>
          <w:sz w:val="24"/>
        </w:rPr>
        <w:t>1. Inadequate spare parts.</w:t>
      </w:r>
    </w:p>
    <w:p>
      <w:pPr>
        <w:spacing w:line="259" w:lineRule="auto" w:after="100"/>
        <w:jc w:val="both"/>
      </w:pPr>
      <w:r>
        <w:rPr>
          <w:rFonts w:ascii="Times New Roman" w:hAnsi="Times New Roman" w:eastAsia="Times New Roman"/>
          <w:color w:val="000000"/>
          <w:sz w:val="24"/>
        </w:rPr>
        <w:t>2. Farmers are generally poor, cannot afford to buy machines like tractors etc.</w:t>
      </w:r>
    </w:p>
    <w:p>
      <w:pPr>
        <w:spacing w:line="259" w:lineRule="auto" w:after="100"/>
        <w:jc w:val="both"/>
      </w:pPr>
      <w:r>
        <w:rPr>
          <w:rFonts w:ascii="Times New Roman" w:hAnsi="Times New Roman" w:eastAsia="Times New Roman"/>
          <w:color w:val="000000"/>
          <w:sz w:val="24"/>
        </w:rPr>
        <w:t>3. There is inadequate technical know-how on how to operate and repair farm machines.</w:t>
      </w:r>
    </w:p>
    <w:p>
      <w:pPr>
        <w:spacing w:line="259" w:lineRule="auto" w:after="100"/>
        <w:jc w:val="both"/>
      </w:pPr>
      <w:r>
        <w:rPr>
          <w:rFonts w:ascii="Times New Roman" w:hAnsi="Times New Roman" w:eastAsia="Times New Roman"/>
          <w:color w:val="000000"/>
          <w:sz w:val="24"/>
        </w:rPr>
        <w:t>4. As a result of small area of land cultivation, it is not economically advisable for farmers to use machines on their farm. This problem is created by land tenure system.</w:t>
      </w:r>
    </w:p>
    <w:p>
      <w:pPr>
        <w:spacing w:line="259" w:lineRule="auto" w:after="100"/>
        <w:jc w:val="both"/>
      </w:pPr>
      <w:r>
        <w:rPr>
          <w:rFonts w:ascii="Times New Roman" w:hAnsi="Times New Roman" w:eastAsia="Times New Roman"/>
          <w:color w:val="000000"/>
          <w:sz w:val="24"/>
        </w:rPr>
        <w:t>5. Seasonality of farm operation: Machines may be left unused because of seasonality nature of farming.</w:t>
      </w:r>
    </w:p>
    <w:p>
      <w:pPr>
        <w:spacing w:line="259" w:lineRule="auto" w:after="100"/>
        <w:jc w:val="both"/>
      </w:pPr>
      <w:r>
        <w:rPr>
          <w:rFonts w:ascii="Times New Roman" w:hAnsi="Times New Roman" w:eastAsia="Times New Roman"/>
          <w:color w:val="000000"/>
          <w:sz w:val="24"/>
        </w:rPr>
        <w:t>6. Uneven land terrain makes it difficult to operate farm machines.</w:t>
      </w:r>
    </w:p>
    <w:p>
      <w:pPr>
        <w:spacing w:line="259" w:lineRule="auto" w:after="100"/>
        <w:jc w:val="both"/>
      </w:pPr>
      <w:r>
        <w:rPr>
          <w:rFonts w:ascii="Times New Roman" w:hAnsi="Times New Roman" w:eastAsia="Times New Roman"/>
          <w:color w:val="000000"/>
          <w:sz w:val="24"/>
        </w:rPr>
        <w:t>7. Inadequate storage and processing facilities discourages large scale production.</w:t>
      </w:r>
    </w:p>
    <w:p>
      <w:pPr>
        <w:spacing w:line="259" w:lineRule="auto" w:after="100"/>
        <w:jc w:val="both"/>
      </w:pPr>
      <w:r>
        <w:rPr>
          <w:rFonts w:ascii="Times New Roman" w:hAnsi="Times New Roman" w:eastAsia="Times New Roman"/>
          <w:color w:val="000000"/>
          <w:sz w:val="24"/>
        </w:rPr>
        <w:t>1. Define mechanization</w:t>
      </w:r>
    </w:p>
    <w:p>
      <w:pPr>
        <w:spacing w:line="259" w:lineRule="auto" w:after="100"/>
        <w:jc w:val="both"/>
      </w:pPr>
      <w:r>
        <w:rPr>
          <w:rFonts w:ascii="Times New Roman" w:hAnsi="Times New Roman" w:eastAsia="Times New Roman"/>
          <w:color w:val="000000"/>
          <w:sz w:val="24"/>
        </w:rPr>
        <w:t>1. Outline five problems of farm mechanization in Nigeria</w:t>
      </w:r>
    </w:p>
    <w:p>
      <w:pPr>
        <w:spacing w:line="259" w:lineRule="auto" w:after="100"/>
        <w:jc w:val="left"/>
      </w:pPr>
      <w:r>
        <w:rPr>
          <w:rFonts w:ascii="Times New Roman" w:hAnsi="Times New Roman" w:eastAsia="Times New Roman"/>
          <w:b/>
          <w:color w:val="000000"/>
          <w:sz w:val="24"/>
        </w:rPr>
        <w:t>PROSPECTS OF MECHANIZATION</w:t>
      </w:r>
    </w:p>
    <w:p>
      <w:pPr>
        <w:spacing w:line="259" w:lineRule="auto" w:after="100"/>
        <w:jc w:val="both"/>
      </w:pPr>
      <w:r>
        <w:rPr>
          <w:rFonts w:ascii="Times New Roman" w:hAnsi="Times New Roman" w:eastAsia="Times New Roman"/>
          <w:color w:val="000000"/>
          <w:sz w:val="24"/>
        </w:rPr>
        <w:t>1. Farmers should be educated to accept modern system of mechanization.</w:t>
      </w:r>
    </w:p>
    <w:p>
      <w:pPr>
        <w:spacing w:line="259" w:lineRule="auto" w:after="100"/>
        <w:jc w:val="both"/>
      </w:pPr>
      <w:r>
        <w:rPr>
          <w:rFonts w:ascii="Times New Roman" w:hAnsi="Times New Roman" w:eastAsia="Times New Roman"/>
          <w:color w:val="000000"/>
          <w:sz w:val="24"/>
        </w:rPr>
        <w:t>1. Provision of loans to enable farmers to purchase farm machines.</w:t>
      </w:r>
    </w:p>
    <w:p>
      <w:pPr>
        <w:spacing w:line="259" w:lineRule="auto" w:after="100"/>
        <w:jc w:val="both"/>
      </w:pPr>
      <w:r>
        <w:rPr>
          <w:rFonts w:ascii="Times New Roman" w:hAnsi="Times New Roman" w:eastAsia="Times New Roman"/>
          <w:color w:val="000000"/>
          <w:sz w:val="24"/>
        </w:rPr>
        <w:t>2. Farmers should pool their resources together to buy farm machines.</w:t>
      </w:r>
    </w:p>
    <w:p>
      <w:pPr>
        <w:spacing w:line="259" w:lineRule="auto" w:after="100"/>
        <w:jc w:val="both"/>
      </w:pPr>
      <w:r>
        <w:rPr>
          <w:rFonts w:ascii="Times New Roman" w:hAnsi="Times New Roman" w:eastAsia="Times New Roman"/>
          <w:color w:val="000000"/>
          <w:sz w:val="24"/>
        </w:rPr>
        <w:t>3. Land tenure system should be reviewed to make land available for farming.</w:t>
      </w:r>
    </w:p>
    <w:p>
      <w:pPr>
        <w:spacing w:line="259" w:lineRule="auto" w:after="100"/>
        <w:jc w:val="both"/>
      </w:pPr>
      <w:r>
        <w:rPr>
          <w:rFonts w:ascii="Times New Roman" w:hAnsi="Times New Roman" w:eastAsia="Times New Roman"/>
          <w:color w:val="000000"/>
          <w:sz w:val="24"/>
        </w:rPr>
        <w:t>4. Simple and less expensive machines should be developed for farmer to acquire.</w:t>
      </w:r>
    </w:p>
    <w:p>
      <w:pPr>
        <w:spacing w:line="259" w:lineRule="auto" w:after="100"/>
        <w:jc w:val="both"/>
      </w:pPr>
      <w:r>
        <w:rPr>
          <w:rFonts w:ascii="Times New Roman" w:hAnsi="Times New Roman" w:eastAsia="Times New Roman"/>
          <w:color w:val="000000"/>
          <w:sz w:val="24"/>
        </w:rPr>
        <w:t>5. There should be engineering personnel trained to work on machines.</w:t>
      </w:r>
    </w:p>
    <w:p>
      <w:pPr>
        <w:spacing w:line="259" w:lineRule="auto" w:after="100"/>
        <w:jc w:val="both"/>
      </w:pPr>
      <w:r>
        <w:rPr>
          <w:rFonts w:ascii="Times New Roman" w:hAnsi="Times New Roman" w:eastAsia="Times New Roman"/>
          <w:color w:val="000000"/>
          <w:sz w:val="24"/>
        </w:rPr>
        <w:t>1. Outline five factors limiting farm mechanization in Nigeria.</w:t>
      </w:r>
    </w:p>
    <w:p>
      <w:pPr>
        <w:spacing w:line="259" w:lineRule="auto" w:after="100"/>
        <w:jc w:val="both"/>
      </w:pPr>
      <w:r>
        <w:rPr>
          <w:rFonts w:ascii="Times New Roman" w:hAnsi="Times New Roman" w:eastAsia="Times New Roman"/>
          <w:color w:val="000000"/>
          <w:sz w:val="24"/>
        </w:rPr>
        <w:t>1. What are the possible ways of improving agriculture through mechanization.</w:t>
      </w:r>
    </w:p>
    <w:p>
      <w:pPr>
        <w:spacing w:line="259" w:lineRule="auto" w:after="100"/>
        <w:jc w:val="both"/>
      </w:pPr>
      <w:r>
        <w:rPr>
          <w:rFonts w:ascii="Times New Roman" w:hAnsi="Times New Roman" w:eastAsia="Times New Roman"/>
          <w:color w:val="000000"/>
          <w:sz w:val="24"/>
        </w:rPr>
        <w:t>1. What is mechanization?</w:t>
      </w:r>
    </w:p>
    <w:p>
      <w:pPr>
        <w:spacing w:line="259" w:lineRule="auto" w:after="100"/>
        <w:jc w:val="both"/>
      </w:pPr>
      <w:r>
        <w:rPr>
          <w:rFonts w:ascii="Times New Roman" w:hAnsi="Times New Roman" w:eastAsia="Times New Roman"/>
          <w:color w:val="000000"/>
          <w:sz w:val="24"/>
        </w:rPr>
        <w:t>1. Outline five problems of agricultural mechanization.</w:t>
      </w:r>
    </w:p>
    <w:p>
      <w:pPr>
        <w:spacing w:line="259" w:lineRule="auto" w:after="100"/>
        <w:jc w:val="both"/>
      </w:pPr>
      <w:r>
        <w:rPr>
          <w:rFonts w:ascii="Times New Roman" w:hAnsi="Times New Roman" w:eastAsia="Times New Roman"/>
          <w:color w:val="000000"/>
          <w:sz w:val="24"/>
        </w:rPr>
        <w:t>2. State five advantages and disadvantages of farm mechanization.</w:t>
      </w:r>
    </w:p>
    <w:p>
      <w:pPr>
        <w:spacing w:line="259" w:lineRule="auto" w:after="100"/>
        <w:jc w:val="both"/>
      </w:pPr>
      <w:r>
        <w:rPr>
          <w:rFonts w:ascii="Times New Roman" w:hAnsi="Times New Roman" w:eastAsia="Times New Roman"/>
          <w:color w:val="000000"/>
          <w:sz w:val="24"/>
        </w:rPr>
        <w:t>3. State five limitations of farm mechanization.</w:t>
      </w:r>
    </w:p>
    <w:p>
      <w:pPr>
        <w:spacing w:line="259" w:lineRule="auto" w:after="100"/>
        <w:jc w:val="both"/>
      </w:pPr>
      <w:r>
        <w:rPr>
          <w:rFonts w:ascii="Times New Roman" w:hAnsi="Times New Roman" w:eastAsia="Times New Roman"/>
          <w:color w:val="000000"/>
          <w:sz w:val="24"/>
        </w:rPr>
        <w:t>4. State five possible ways of improving agriculture through mechanization.</w:t>
      </w:r>
    </w:p>
    <w:p>
      <w:pPr>
        <w:spacing w:line="259" w:lineRule="auto" w:after="100"/>
        <w:jc w:val="both"/>
      </w:pPr>
      <w:r>
        <w:rPr>
          <w:rFonts w:ascii="Times New Roman" w:hAnsi="Times New Roman" w:eastAsia="Times New Roman"/>
          <w:color w:val="000000"/>
          <w:sz w:val="24"/>
        </w:rPr>
        <w:t>1. Which of the following is an advantage of farm mechanization? A. Carrying out many farm operations with ease B. Displacing many farm workers C. Exposing soil to direct effect of sunlight D. polluting the environment</w:t>
      </w:r>
    </w:p>
    <w:p>
      <w:pPr>
        <w:spacing w:line="259" w:lineRule="auto" w:after="100"/>
        <w:jc w:val="both"/>
      </w:pPr>
      <w:r>
        <w:rPr>
          <w:rFonts w:ascii="Times New Roman" w:hAnsi="Times New Roman" w:eastAsia="Times New Roman"/>
          <w:color w:val="000000"/>
          <w:sz w:val="24"/>
        </w:rPr>
        <w:t>2. In which of the following operationscan a tractorbe effectively used for? A.Fertilization B.Harvesting C.PloughingD.Stumping</w:t>
      </w:r>
    </w:p>
    <w:p>
      <w:pPr>
        <w:spacing w:line="259" w:lineRule="auto" w:after="100"/>
        <w:jc w:val="both"/>
      </w:pPr>
      <w:r>
        <w:rPr>
          <w:rFonts w:ascii="Times New Roman" w:hAnsi="Times New Roman" w:eastAsia="Times New Roman"/>
          <w:color w:val="000000"/>
          <w:sz w:val="24"/>
        </w:rPr>
        <w:t>3. Mechanization in West Africa is limited by the following except?A. Size of farm holdings B. Technical Knowhow C. Capital D. Labor</w:t>
      </w:r>
    </w:p>
    <w:p>
      <w:pPr>
        <w:spacing w:line="259" w:lineRule="auto" w:after="100"/>
        <w:jc w:val="both"/>
      </w:pPr>
      <w:r>
        <w:rPr>
          <w:rFonts w:ascii="Times New Roman" w:hAnsi="Times New Roman" w:eastAsia="Times New Roman"/>
          <w:color w:val="000000"/>
          <w:sz w:val="24"/>
        </w:rPr>
        <w:t>4. Which of the following gives the correct order of usage of tillage implements in a virgin land A. Harrow Plough RidgerB. Harrow RidgerPloughC.Ridger Plough Harrow</w:t>
      </w:r>
    </w:p>
    <w:p>
      <w:pPr>
        <w:spacing w:line="259" w:lineRule="auto" w:after="100"/>
        <w:jc w:val="both"/>
      </w:pPr>
      <w:r>
        <w:rPr>
          <w:rFonts w:ascii="Times New Roman" w:hAnsi="Times New Roman" w:eastAsia="Times New Roman"/>
          <w:color w:val="000000"/>
          <w:sz w:val="24"/>
        </w:rPr>
        <w:t>D. Plough Harrow Ridger</w:t>
      </w:r>
    </w:p>
    <w:p>
      <w:pPr>
        <w:spacing w:line="259" w:lineRule="auto" w:after="100"/>
        <w:jc w:val="both"/>
      </w:pPr>
      <w:r>
        <w:rPr>
          <w:rFonts w:ascii="Times New Roman" w:hAnsi="Times New Roman" w:eastAsia="Times New Roman"/>
          <w:color w:val="000000"/>
          <w:sz w:val="24"/>
        </w:rPr>
        <w:t>5. Which crop is best cultivated by mechanical means?A.Cassava B.Cocoa C.Maize D.Oil palm</w:t>
      </w:r>
    </w:p>
    <w:p>
      <w:pPr>
        <w:spacing w:line="259" w:lineRule="auto" w:after="100"/>
        <w:jc w:val="both"/>
      </w:pPr>
      <w:r>
        <w:rPr>
          <w:rFonts w:ascii="Times New Roman" w:hAnsi="Times New Roman" w:eastAsia="Times New Roman"/>
          <w:color w:val="000000"/>
          <w:sz w:val="24"/>
        </w:rPr>
        <w:t>1. State four advantages and disadvantages each of mechanization in agriculture.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ANATOMY AND PHYSIOLOGY OF FARM ANIMALS</w:t>
      </w:r>
    </w:p>
    <w:p>
      <w:pPr>
        <w:spacing w:line="259" w:lineRule="auto" w:after="100"/>
        <w:jc w:val="both"/>
      </w:pPr>
      <w:r>
        <w:rPr>
          <w:rFonts w:ascii="Times New Roman" w:hAnsi="Times New Roman" w:eastAsia="Times New Roman"/>
          <w:color w:val="000000"/>
          <w:sz w:val="24"/>
        </w:rPr>
        <w:t>• Digestive system</w:t>
      </w:r>
    </w:p>
    <w:p>
      <w:pPr>
        <w:spacing w:line="259" w:lineRule="auto" w:after="100"/>
        <w:jc w:val="both"/>
      </w:pPr>
      <w:r>
        <w:rPr>
          <w:rFonts w:ascii="Times New Roman" w:hAnsi="Times New Roman" w:eastAsia="Times New Roman"/>
          <w:color w:val="000000"/>
          <w:sz w:val="24"/>
        </w:rPr>
        <w:t>• Circulatory system</w:t>
      </w:r>
    </w:p>
    <w:p>
      <w:pPr>
        <w:spacing w:line="259" w:lineRule="auto" w:after="100"/>
        <w:jc w:val="both"/>
      </w:pPr>
      <w:r>
        <w:rPr>
          <w:rFonts w:ascii="Times New Roman" w:hAnsi="Times New Roman" w:eastAsia="Times New Roman"/>
          <w:color w:val="000000"/>
          <w:sz w:val="24"/>
        </w:rPr>
        <w:t>• Reproduction system</w:t>
      </w:r>
    </w:p>
    <w:p>
      <w:pPr>
        <w:spacing w:line="259" w:lineRule="auto" w:after="100"/>
        <w:jc w:val="left"/>
      </w:pPr>
      <w:r>
        <w:rPr>
          <w:rFonts w:ascii="Times New Roman" w:hAnsi="Times New Roman" w:eastAsia="Times New Roman"/>
          <w:b/>
          <w:color w:val="000000"/>
          <w:sz w:val="24"/>
        </w:rPr>
        <w:t>DIGESTIVE SYSTEM</w:t>
      </w:r>
    </w:p>
    <w:p>
      <w:pPr>
        <w:spacing w:line="259" w:lineRule="auto" w:after="100"/>
        <w:jc w:val="both"/>
      </w:pPr>
      <w:r>
        <w:rPr>
          <w:rFonts w:ascii="Times New Roman" w:hAnsi="Times New Roman" w:eastAsia="Times New Roman"/>
          <w:color w:val="000000"/>
          <w:sz w:val="24"/>
        </w:rPr>
        <w:t>• Digestive system and digestion</w:t>
      </w:r>
    </w:p>
    <w:p>
      <w:pPr>
        <w:spacing w:line="259" w:lineRule="auto" w:after="100"/>
        <w:jc w:val="both"/>
      </w:pPr>
      <w:r>
        <w:rPr>
          <w:rFonts w:ascii="Times New Roman" w:hAnsi="Times New Roman" w:eastAsia="Times New Roman"/>
          <w:color w:val="000000"/>
          <w:sz w:val="24"/>
        </w:rPr>
        <w:t>• Digestion in ruminant (polygastric) animals</w:t>
      </w:r>
    </w:p>
    <w:p>
      <w:pPr>
        <w:spacing w:line="259" w:lineRule="auto" w:after="100"/>
        <w:jc w:val="both"/>
      </w:pPr>
      <w:r>
        <w:rPr>
          <w:rFonts w:ascii="Times New Roman" w:hAnsi="Times New Roman" w:eastAsia="Times New Roman"/>
          <w:color w:val="000000"/>
          <w:sz w:val="24"/>
        </w:rPr>
        <w:t>• Digestion in non-ruminant (monogastric) animals</w:t>
      </w:r>
    </w:p>
    <w:p>
      <w:pPr>
        <w:spacing w:line="259" w:lineRule="auto" w:after="100"/>
        <w:jc w:val="both"/>
      </w:pPr>
      <w:r>
        <w:rPr>
          <w:rFonts w:ascii="Times New Roman" w:hAnsi="Times New Roman" w:eastAsia="Times New Roman"/>
          <w:color w:val="000000"/>
          <w:sz w:val="24"/>
        </w:rPr>
        <w:t>• Digestion in poultry birds</w:t>
      </w:r>
    </w:p>
    <w:p>
      <w:pPr>
        <w:spacing w:line="259" w:lineRule="auto" w:after="100"/>
        <w:jc w:val="both"/>
      </w:pPr>
      <w:r>
        <w:rPr>
          <w:rFonts w:ascii="Times New Roman" w:hAnsi="Times New Roman" w:eastAsia="Times New Roman"/>
          <w:color w:val="000000"/>
          <w:sz w:val="24"/>
        </w:rPr>
        <w:t>• Differences between monogastric and polygastric animals.</w:t>
      </w:r>
    </w:p>
    <w:p>
      <w:pPr>
        <w:spacing w:line="259" w:lineRule="auto" w:after="100"/>
        <w:jc w:val="left"/>
      </w:pPr>
      <w:r>
        <w:rPr>
          <w:rFonts w:ascii="Times New Roman" w:hAnsi="Times New Roman" w:eastAsia="Times New Roman"/>
          <w:b/>
          <w:color w:val="000000"/>
          <w:sz w:val="24"/>
        </w:rPr>
        <w:t>DIGESTIVE SYSTEM AND DIGESTION</w:t>
      </w:r>
    </w:p>
    <w:p>
      <w:pPr>
        <w:spacing w:line="259" w:lineRule="auto" w:after="100"/>
        <w:jc w:val="both"/>
      </w:pPr>
      <w:r>
        <w:rPr>
          <w:rFonts w:ascii="Times New Roman" w:hAnsi="Times New Roman" w:eastAsia="Times New Roman"/>
          <w:color w:val="000000"/>
          <w:sz w:val="24"/>
        </w:rPr>
        <w:t>The digestive system of farm animals includes all the organs and tissues associated with the breaking down or digestion of food in the body. It includes the teeth or beak, tongue, the alimentary canal or digestive tract and all the associated gland secreting enzymes and other body fluids.</w:t>
      </w:r>
    </w:p>
    <w:p>
      <w:pPr>
        <w:spacing w:line="259" w:lineRule="auto" w:after="100"/>
        <w:jc w:val="both"/>
      </w:pPr>
      <w:r>
        <w:rPr>
          <w:rFonts w:ascii="Times New Roman" w:hAnsi="Times New Roman" w:eastAsia="Times New Roman"/>
          <w:color w:val="000000"/>
          <w:sz w:val="24"/>
        </w:rPr>
        <w:t>Digestion is the breakdown of foods substances in the digestive tract into absorbable forms. This process starts from the mouth through mastication which increases the surface area and allows microbes to have quicker access to act the food substances.</w:t>
      </w:r>
    </w:p>
    <w:p>
      <w:pPr>
        <w:spacing w:line="259" w:lineRule="auto" w:after="100"/>
        <w:jc w:val="both"/>
      </w:pPr>
      <w:r>
        <w:rPr>
          <w:rFonts w:ascii="Times New Roman" w:hAnsi="Times New Roman" w:eastAsia="Times New Roman"/>
          <w:color w:val="000000"/>
          <w:sz w:val="24"/>
        </w:rPr>
        <w:t>Farm animals are grouped into two main classes based on the nature of the alimentary canal or digestive tract. There are polygastric (ruminant) animals and monogastric (non – ruminant) animals.</w:t>
      </w:r>
    </w:p>
    <w:p>
      <w:pPr>
        <w:spacing w:line="259" w:lineRule="auto" w:after="100"/>
        <w:jc w:val="left"/>
      </w:pPr>
      <w:r>
        <w:rPr>
          <w:rFonts w:ascii="Times New Roman" w:hAnsi="Times New Roman" w:eastAsia="Times New Roman"/>
          <w:b/>
          <w:color w:val="000000"/>
          <w:sz w:val="24"/>
        </w:rPr>
        <w:t>DIGESTION IN RUMINANT ANIMALS</w:t>
      </w:r>
    </w:p>
    <w:p>
      <w:pPr>
        <w:spacing w:line="259" w:lineRule="auto" w:after="100"/>
        <w:jc w:val="both"/>
      </w:pPr>
      <w:r>
        <w:rPr>
          <w:rFonts w:ascii="Times New Roman" w:hAnsi="Times New Roman" w:eastAsia="Times New Roman"/>
          <w:color w:val="000000"/>
          <w:sz w:val="24"/>
        </w:rPr>
        <w:t>These are farm animals which possess complex stomach made up of four compartments or chambers. These are rumen (paunch) which is the first, reticulum or fore stomach (honey comb), omasum(the fardel, manyplies or psalterium) and abomasum (true stomach). These animals can ruminate or chew the cud. Exampleof farm animals having this stomach compartment includes cattle, sheep, goat etc.</w:t>
      </w:r>
    </w:p>
    <w:p>
      <w:pPr>
        <w:spacing w:line="259" w:lineRule="auto" w:after="100"/>
        <w:jc w:val="both"/>
      </w:pPr>
      <w:r>
        <w:rPr>
          <w:rFonts w:ascii="Times New Roman" w:hAnsi="Times New Roman" w:eastAsia="Times New Roman"/>
          <w:color w:val="000000"/>
          <w:sz w:val="24"/>
        </w:rPr>
        <w:t>Cattle for example when feeding gather some quantity of grasses with its tongues and grip it firmly between the upper jaw and the teeth of the lower jaw; it jerks its head and swallows the grasses. The grasses pass through oesophagus and enter the rumen, where digestion of cellulose by bacteria takes place.</w:t>
      </w:r>
    </w:p>
    <w:p>
      <w:pPr>
        <w:spacing w:line="259" w:lineRule="auto" w:after="100"/>
        <w:jc w:val="both"/>
      </w:pPr>
      <w:r>
        <w:rPr>
          <w:rFonts w:ascii="Times New Roman" w:hAnsi="Times New Roman" w:eastAsia="Times New Roman"/>
          <w:color w:val="000000"/>
          <w:sz w:val="24"/>
        </w:rPr>
        <w:t>When the cattle has filled its rumen, it lies down quietly and by anti–peristaltic movement of the stomach the undigested grass or cud passes from the rumen to the reticulum from where it goes back to the oesophagus and back to the mouth to be masticated (this process is referred to as regurgitation). It then chews the food properly into a semi-liquid cud (bolus) with the premolars and molars which re-swallowed. The cud moves into the omasum and passes into the last chamber, abomasum where gastric juice containing digestive enzymes are secreted into the semi–digested food to form the chyme. The chyme goes into the small intestine through the duodenum where further digestion and absorption of nutrients takes place. The undigested material then passes out through the anus as dung.</w:t>
      </w:r>
    </w:p>
    <w:p>
      <w:pPr>
        <w:spacing w:line="259" w:lineRule="auto" w:after="100"/>
        <w:jc w:val="both"/>
      </w:pPr>
      <w:r>
        <w:rPr>
          <w:rFonts w:ascii="Times New Roman" w:hAnsi="Times New Roman" w:eastAsia="Times New Roman"/>
          <w:color w:val="000000"/>
          <w:sz w:val="24"/>
        </w:rPr>
        <w:t>1. What are ruminant animals? Give five examples.</w:t>
      </w:r>
    </w:p>
    <w:p>
      <w:pPr>
        <w:spacing w:line="259" w:lineRule="auto" w:after="100"/>
        <w:jc w:val="both"/>
      </w:pPr>
      <w:r>
        <w:rPr>
          <w:rFonts w:ascii="Times New Roman" w:hAnsi="Times New Roman" w:eastAsia="Times New Roman"/>
          <w:color w:val="000000"/>
          <w:sz w:val="24"/>
        </w:rPr>
        <w:t>1. Describe briefly digestion in cattle.</w:t>
      </w:r>
    </w:p>
    <w:p>
      <w:pPr>
        <w:spacing w:line="259" w:lineRule="auto" w:after="100"/>
        <w:jc w:val="left"/>
      </w:pPr>
      <w:r>
        <w:rPr>
          <w:rFonts w:ascii="Times New Roman" w:hAnsi="Times New Roman" w:eastAsia="Times New Roman"/>
          <w:b/>
          <w:color w:val="000000"/>
          <w:sz w:val="24"/>
        </w:rPr>
        <w:t>DIGESTION IN NON-RUMINANT ANIMALS</w:t>
      </w:r>
    </w:p>
    <w:p>
      <w:pPr>
        <w:spacing w:line="259" w:lineRule="auto" w:after="100"/>
        <w:jc w:val="both"/>
      </w:pPr>
      <w:r>
        <w:rPr>
          <w:rFonts w:ascii="Times New Roman" w:hAnsi="Times New Roman" w:eastAsia="Times New Roman"/>
          <w:color w:val="000000"/>
          <w:sz w:val="24"/>
        </w:rPr>
        <w:t>These animals possess only one stomach structure and they do not ruminate (that is they do not chew the cud). The animals cannot digest cellulose and fibers properly. Examples include pigs, poultry etc. Pig has a simple stomach. It feeds mainly on basal feeds like maize, cassava and other meshed food. Digestion of foods takes place in four area of the tract.</w:t>
      </w:r>
    </w:p>
    <w:p>
      <w:pPr>
        <w:spacing w:line="259" w:lineRule="auto" w:after="100"/>
        <w:jc w:val="both"/>
      </w:pPr>
      <w:r>
        <w:rPr>
          <w:rFonts w:ascii="Times New Roman" w:hAnsi="Times New Roman" w:eastAsia="Times New Roman"/>
          <w:color w:val="000000"/>
          <w:sz w:val="24"/>
        </w:rPr>
        <w:t>1. Mouth: In the mouth, the food is changed and mixed with saliva which contains an enzyme Ptyalin. Ptyalin converts starch to maltose. The food (bolus) is then swallowed and moved by peristaltic movement to the stomach.</w:t>
      </w:r>
    </w:p>
    <w:p>
      <w:pPr>
        <w:spacing w:line="259" w:lineRule="auto" w:after="100"/>
        <w:jc w:val="both"/>
      </w:pPr>
      <w:r>
        <w:rPr>
          <w:rFonts w:ascii="Times New Roman" w:hAnsi="Times New Roman" w:eastAsia="Times New Roman"/>
          <w:color w:val="000000"/>
          <w:sz w:val="24"/>
        </w:rPr>
        <w:t>2. Stomach: here, two enzymes, pepsin and rennin are present. Renin act on milk and pepsin convert protein to peptones. The thick liquid formed (chyme) now passes to the duodenum.</w:t>
      </w:r>
    </w:p>
    <w:p>
      <w:pPr>
        <w:spacing w:line="259" w:lineRule="auto" w:after="100"/>
        <w:jc w:val="both"/>
      </w:pPr>
      <w:r>
        <w:rPr>
          <w:rFonts w:ascii="Times New Roman" w:hAnsi="Times New Roman" w:eastAsia="Times New Roman"/>
          <w:color w:val="000000"/>
          <w:sz w:val="24"/>
        </w:rPr>
        <w:t>3. Small intestine</w:t>
      </w:r>
    </w:p>
    <w:p>
      <w:pPr>
        <w:spacing w:line="259" w:lineRule="auto" w:after="100"/>
        <w:jc w:val="both"/>
      </w:pPr>
      <w:r>
        <w:rPr>
          <w:rFonts w:ascii="Times New Roman" w:hAnsi="Times New Roman" w:eastAsia="Times New Roman"/>
          <w:color w:val="000000"/>
          <w:sz w:val="24"/>
        </w:rPr>
        <w:t>Duodenum: Here, the pancreas secretes pancreatic juice which contains three digestive enzymes i. e.</w:t>
      </w:r>
    </w:p>
    <w:p>
      <w:pPr>
        <w:spacing w:line="259" w:lineRule="auto" w:after="100"/>
        <w:jc w:val="both"/>
      </w:pPr>
      <w:r>
        <w:rPr>
          <w:rFonts w:ascii="Times New Roman" w:hAnsi="Times New Roman" w:eastAsia="Times New Roman"/>
          <w:color w:val="000000"/>
          <w:sz w:val="24"/>
        </w:rPr>
        <w:t>a. Amylase – Converts starch to maltose</w:t>
      </w:r>
    </w:p>
    <w:p>
      <w:pPr>
        <w:spacing w:line="259" w:lineRule="auto" w:after="100"/>
        <w:jc w:val="both"/>
      </w:pPr>
      <w:r>
        <w:rPr>
          <w:rFonts w:ascii="Times New Roman" w:hAnsi="Times New Roman" w:eastAsia="Times New Roman"/>
          <w:color w:val="000000"/>
          <w:sz w:val="24"/>
        </w:rPr>
        <w:t>b. Lipase – Converts fats and oil to fatty acid and glycerol</w:t>
      </w:r>
    </w:p>
    <w:p>
      <w:pPr>
        <w:spacing w:line="259" w:lineRule="auto" w:after="100"/>
        <w:jc w:val="both"/>
      </w:pPr>
      <w:r>
        <w:rPr>
          <w:rFonts w:ascii="Times New Roman" w:hAnsi="Times New Roman" w:eastAsia="Times New Roman"/>
          <w:color w:val="000000"/>
          <w:sz w:val="24"/>
        </w:rPr>
        <w:t>c. Trypsinogen – Converts protein and peptones to polypeptides</w:t>
      </w:r>
    </w:p>
    <w:p>
      <w:pPr>
        <w:spacing w:line="259" w:lineRule="auto" w:after="100"/>
        <w:jc w:val="both"/>
      </w:pPr>
      <w:r>
        <w:rPr>
          <w:rFonts w:ascii="Times New Roman" w:hAnsi="Times New Roman" w:eastAsia="Times New Roman"/>
          <w:color w:val="000000"/>
          <w:sz w:val="24"/>
        </w:rPr>
        <w:t>The digestion of fats and oil is aided by bile. Bile helps in the emulsification of fats. At the duodenum, the food now in liquid form called chyle passes to the ileum of the small intestine. In the Ileum,secretion of enzymes which furthers the process of digestion takes place. These enzymes are</w:t>
      </w:r>
    </w:p>
    <w:p>
      <w:pPr>
        <w:spacing w:line="259" w:lineRule="auto" w:after="100"/>
        <w:jc w:val="both"/>
      </w:pPr>
      <w:r>
        <w:rPr>
          <w:rFonts w:ascii="Times New Roman" w:hAnsi="Times New Roman" w:eastAsia="Times New Roman"/>
          <w:color w:val="000000"/>
          <w:sz w:val="24"/>
        </w:rPr>
        <w:t>a. Lipase – convert fats and oil to fatty acid and glycerol</w:t>
      </w:r>
    </w:p>
    <w:p>
      <w:pPr>
        <w:spacing w:line="259" w:lineRule="auto" w:after="100"/>
        <w:jc w:val="both"/>
      </w:pPr>
      <w:r>
        <w:rPr>
          <w:rFonts w:ascii="Times New Roman" w:hAnsi="Times New Roman" w:eastAsia="Times New Roman"/>
          <w:color w:val="000000"/>
          <w:sz w:val="24"/>
        </w:rPr>
        <w:t>b. Erepsin – Converts polypeptides to amino acid</w:t>
      </w:r>
    </w:p>
    <w:p>
      <w:pPr>
        <w:spacing w:line="259" w:lineRule="auto" w:after="100"/>
        <w:jc w:val="both"/>
      </w:pPr>
      <w:r>
        <w:rPr>
          <w:rFonts w:ascii="Times New Roman" w:hAnsi="Times New Roman" w:eastAsia="Times New Roman"/>
          <w:color w:val="000000"/>
          <w:sz w:val="24"/>
        </w:rPr>
        <w:t>c. Maltase – Converts maltose to glucose</w:t>
      </w:r>
    </w:p>
    <w:p>
      <w:pPr>
        <w:spacing w:line="259" w:lineRule="auto" w:after="100"/>
        <w:jc w:val="both"/>
      </w:pPr>
      <w:r>
        <w:rPr>
          <w:rFonts w:ascii="Times New Roman" w:hAnsi="Times New Roman" w:eastAsia="Times New Roman"/>
          <w:color w:val="000000"/>
          <w:sz w:val="24"/>
        </w:rPr>
        <w:t>d. Lactase – converts lactose to glucose and galactose</w:t>
      </w:r>
    </w:p>
    <w:p>
      <w:pPr>
        <w:spacing w:line="259" w:lineRule="auto" w:after="100"/>
        <w:jc w:val="both"/>
      </w:pPr>
      <w:r>
        <w:rPr>
          <w:rFonts w:ascii="Times New Roman" w:hAnsi="Times New Roman" w:eastAsia="Times New Roman"/>
          <w:color w:val="000000"/>
          <w:sz w:val="24"/>
        </w:rPr>
        <w:t>e. Sucrase – converts sucrose to glucose and fructose</w:t>
      </w:r>
    </w:p>
    <w:p>
      <w:pPr>
        <w:spacing w:line="259" w:lineRule="auto" w:after="100"/>
        <w:jc w:val="both"/>
      </w:pPr>
      <w:r>
        <w:rPr>
          <w:rFonts w:ascii="Times New Roman" w:hAnsi="Times New Roman" w:eastAsia="Times New Roman"/>
          <w:color w:val="000000"/>
          <w:sz w:val="24"/>
        </w:rPr>
        <w:t>The end product in the digestion of protein is amino acid, starch is glucose and fats and oil is fatty acid and glycerol.</w:t>
      </w:r>
    </w:p>
    <w:p>
      <w:pPr>
        <w:spacing w:line="259" w:lineRule="auto" w:after="100"/>
        <w:jc w:val="both"/>
      </w:pPr>
      <w:r>
        <w:rPr>
          <w:rFonts w:ascii="Times New Roman" w:hAnsi="Times New Roman" w:eastAsia="Times New Roman"/>
          <w:color w:val="000000"/>
          <w:sz w:val="24"/>
        </w:rPr>
        <w:t>1. What are non-ruminant animals?</w:t>
      </w:r>
    </w:p>
    <w:p>
      <w:pPr>
        <w:spacing w:line="259" w:lineRule="auto" w:after="100"/>
        <w:jc w:val="both"/>
      </w:pPr>
      <w:r>
        <w:rPr>
          <w:rFonts w:ascii="Times New Roman" w:hAnsi="Times New Roman" w:eastAsia="Times New Roman"/>
          <w:color w:val="000000"/>
          <w:sz w:val="24"/>
        </w:rPr>
        <w:t>1. List the digestive enzymes in A. stomach B. small intestine C. pancreas D. liver and their functions.</w:t>
      </w:r>
    </w:p>
    <w:p>
      <w:pPr>
        <w:spacing w:line="259" w:lineRule="auto" w:after="100"/>
        <w:jc w:val="left"/>
      </w:pPr>
      <w:r>
        <w:rPr>
          <w:rFonts w:ascii="Times New Roman" w:hAnsi="Times New Roman" w:eastAsia="Times New Roman"/>
          <w:b/>
          <w:color w:val="000000"/>
          <w:sz w:val="24"/>
        </w:rPr>
        <w:t>DIGESTION IN POULTRY BIRDS</w:t>
      </w:r>
    </w:p>
    <w:p>
      <w:pPr>
        <w:spacing w:line="259" w:lineRule="auto" w:after="100"/>
        <w:jc w:val="both"/>
      </w:pPr>
      <w:r>
        <w:rPr>
          <w:rFonts w:ascii="Times New Roman" w:hAnsi="Times New Roman" w:eastAsia="Times New Roman"/>
          <w:color w:val="000000"/>
          <w:sz w:val="24"/>
        </w:rPr>
        <w:t>The domestic fowl is a monogastric animal that possesses a simple stomach. The fowl has no teeth but the food is picked up by the beak. The food then passes on to the crop through oesophagus. The food is stored temporarily in the crop, there moistened and fermented by some bacteria. The food now passes on to the proventriculus (glandular stomach) where digestive juice such as pepsin and amylase are secreted on the food.</w:t>
      </w:r>
    </w:p>
    <w:p>
      <w:pPr>
        <w:spacing w:line="259" w:lineRule="auto" w:after="100"/>
        <w:jc w:val="both"/>
      </w:pPr>
      <w:r>
        <w:rPr>
          <w:rFonts w:ascii="Times New Roman" w:hAnsi="Times New Roman" w:eastAsia="Times New Roman"/>
          <w:color w:val="000000"/>
          <w:sz w:val="24"/>
        </w:rPr>
        <w:t>From the proventriculus, the food moves to the gizzard where grinding of the food takes place. From the gizzard, the food moves to the small intestine where further digestion and absorption takes place. The undigested food materials are removed from the digestive tract as faeces.</w:t>
      </w:r>
    </w:p>
    <w:p>
      <w:pPr>
        <w:spacing w:line="259" w:lineRule="auto" w:after="100"/>
        <w:jc w:val="left"/>
      </w:pPr>
      <w:r>
        <w:rPr>
          <w:rFonts w:ascii="Times New Roman" w:hAnsi="Times New Roman" w:eastAsia="Times New Roman"/>
          <w:b/>
          <w:color w:val="000000"/>
          <w:sz w:val="24"/>
        </w:rPr>
        <w:t>DIFFERENCES BETWEEN MONOGASTRIC AND POLYGASTRIC ANIMALS</w:t>
      </w:r>
    </w:p>
    <w:p>
      <w:pPr>
        <w:spacing w:line="259" w:lineRule="auto" w:after="100"/>
        <w:jc w:val="left"/>
      </w:pPr>
      <w:r>
        <w:rPr>
          <w:rFonts w:ascii="Times New Roman" w:hAnsi="Times New Roman" w:eastAsia="Times New Roman"/>
          <w:b/>
          <w:color w:val="000000"/>
          <w:sz w:val="24"/>
        </w:rPr>
        <w:t>S/N MONOGASTRIC POLYGASTRIC</w:t>
      </w:r>
    </w:p>
    <w:p>
      <w:pPr>
        <w:spacing w:line="259" w:lineRule="auto" w:after="100"/>
        <w:jc w:val="both"/>
      </w:pPr>
      <w:r>
        <w:rPr>
          <w:rFonts w:ascii="Times New Roman" w:hAnsi="Times New Roman" w:eastAsia="Times New Roman"/>
          <w:color w:val="000000"/>
          <w:sz w:val="24"/>
        </w:rPr>
        <w:t>It cannot ruminate or chew cud It can ruminate or chew cud</w:t>
      </w:r>
    </w:p>
    <w:p>
      <w:pPr>
        <w:spacing w:line="259" w:lineRule="auto" w:after="100"/>
        <w:jc w:val="both"/>
      </w:pPr>
      <w:r>
        <w:rPr>
          <w:rFonts w:ascii="Times New Roman" w:hAnsi="Times New Roman" w:eastAsia="Times New Roman"/>
          <w:color w:val="000000"/>
          <w:sz w:val="24"/>
        </w:rPr>
        <w:t>Feed is mainly basal and concentrated food Feed is mainly grasses and other cellulose</w:t>
      </w:r>
    </w:p>
    <w:p>
      <w:pPr>
        <w:spacing w:line="259" w:lineRule="auto" w:after="100"/>
        <w:jc w:val="both"/>
      </w:pPr>
      <w:r>
        <w:rPr>
          <w:rFonts w:ascii="Times New Roman" w:hAnsi="Times New Roman" w:eastAsia="Times New Roman"/>
          <w:color w:val="000000"/>
          <w:sz w:val="24"/>
        </w:rPr>
        <w:t>Possess one stomach compartment Possess four stomach compartment</w:t>
      </w:r>
    </w:p>
    <w:p>
      <w:pPr>
        <w:spacing w:line="259" w:lineRule="auto" w:after="100"/>
        <w:jc w:val="both"/>
      </w:pPr>
      <w:r>
        <w:rPr>
          <w:rFonts w:ascii="Times New Roman" w:hAnsi="Times New Roman" w:eastAsia="Times New Roman"/>
          <w:color w:val="000000"/>
          <w:sz w:val="24"/>
        </w:rPr>
        <w:t>It cannot digest cellulose and fiber properly It can digest cellulose and fiber very well</w:t>
      </w:r>
    </w:p>
    <w:p>
      <w:pPr>
        <w:spacing w:line="259" w:lineRule="auto" w:after="100"/>
        <w:jc w:val="both"/>
      </w:pPr>
      <w:r>
        <w:rPr>
          <w:rFonts w:ascii="Times New Roman" w:hAnsi="Times New Roman" w:eastAsia="Times New Roman"/>
          <w:color w:val="000000"/>
          <w:sz w:val="24"/>
        </w:rPr>
        <w:t>Digestion is not aided by bacteria Digestion is aided by bacteria</w:t>
      </w:r>
    </w:p>
    <w:p>
      <w:pPr>
        <w:spacing w:line="259" w:lineRule="auto" w:after="100"/>
        <w:jc w:val="both"/>
      </w:pPr>
      <w:r>
        <w:rPr>
          <w:rFonts w:ascii="Times New Roman" w:hAnsi="Times New Roman" w:eastAsia="Times New Roman"/>
          <w:color w:val="000000"/>
          <w:sz w:val="24"/>
        </w:rPr>
        <w:t>It cannot synthesis their own protein It can synthesis their own protein</w:t>
      </w:r>
    </w:p>
    <w:p>
      <w:pPr>
        <w:spacing w:line="259" w:lineRule="auto" w:after="100"/>
        <w:jc w:val="both"/>
      </w:pPr>
      <w:r>
        <w:rPr>
          <w:rFonts w:ascii="Times New Roman" w:hAnsi="Times New Roman" w:eastAsia="Times New Roman"/>
          <w:color w:val="000000"/>
          <w:sz w:val="24"/>
        </w:rPr>
        <w:t>1. Describe briefly digestion in domestic fowl.</w:t>
      </w:r>
    </w:p>
    <w:p>
      <w:pPr>
        <w:spacing w:line="259" w:lineRule="auto" w:after="100"/>
        <w:jc w:val="both"/>
      </w:pPr>
      <w:r>
        <w:rPr>
          <w:rFonts w:ascii="Times New Roman" w:hAnsi="Times New Roman" w:eastAsia="Times New Roman"/>
          <w:color w:val="000000"/>
          <w:sz w:val="24"/>
        </w:rPr>
        <w:t>1. Differentiate between ruminant and non-ruminant animals.</w:t>
      </w:r>
    </w:p>
    <w:p>
      <w:pPr>
        <w:spacing w:line="259" w:lineRule="auto" w:after="100"/>
        <w:jc w:val="left"/>
      </w:pPr>
      <w:r>
        <w:rPr>
          <w:rFonts w:ascii="Times New Roman" w:hAnsi="Times New Roman" w:eastAsia="Times New Roman"/>
          <w:b/>
          <w:color w:val="000000"/>
          <w:sz w:val="24"/>
        </w:rPr>
        <w:t>CIRCULATORY SYSTEM</w:t>
      </w:r>
    </w:p>
    <w:p>
      <w:pPr>
        <w:spacing w:line="259" w:lineRule="auto" w:after="100"/>
        <w:jc w:val="both"/>
      </w:pPr>
      <w:r>
        <w:rPr>
          <w:rFonts w:ascii="Times New Roman" w:hAnsi="Times New Roman" w:eastAsia="Times New Roman"/>
          <w:color w:val="000000"/>
          <w:sz w:val="24"/>
        </w:rPr>
        <w:t>Circulatory system consists of all the tissues and organs that are involved in the transportation of materials through the blood round the body of farm animals. Farm animals possess closed circulatory system. This means that oxygenated and deoxygenated blood does not mix. They also display a pattern of double circulation(this mean that for one complete circulation to occur, the blood must pass through the heart twice; first to the lungs for oxygenation and then on return to the other parts of the body) or single circulation as in the case of fish. Circulatory system has three (3) main divisions. These are:</w:t>
      </w:r>
    </w:p>
    <w:p>
      <w:pPr>
        <w:spacing w:line="259" w:lineRule="auto" w:after="100"/>
        <w:jc w:val="both"/>
      </w:pPr>
      <w:r>
        <w:rPr>
          <w:rFonts w:ascii="Times New Roman" w:hAnsi="Times New Roman" w:eastAsia="Times New Roman"/>
          <w:color w:val="000000"/>
          <w:sz w:val="24"/>
        </w:rPr>
        <w:t>a. The Blood</w:t>
      </w:r>
    </w:p>
    <w:p>
      <w:pPr>
        <w:spacing w:line="259" w:lineRule="auto" w:after="100"/>
        <w:jc w:val="both"/>
      </w:pPr>
      <w:r>
        <w:rPr>
          <w:rFonts w:ascii="Times New Roman" w:hAnsi="Times New Roman" w:eastAsia="Times New Roman"/>
          <w:color w:val="000000"/>
          <w:sz w:val="24"/>
        </w:rPr>
        <w:t>b. The Blood vessels, and</w:t>
      </w:r>
    </w:p>
    <w:p>
      <w:pPr>
        <w:spacing w:line="259" w:lineRule="auto" w:after="100"/>
        <w:jc w:val="both"/>
      </w:pPr>
      <w:r>
        <w:rPr>
          <w:rFonts w:ascii="Times New Roman" w:hAnsi="Times New Roman" w:eastAsia="Times New Roman"/>
          <w:color w:val="000000"/>
          <w:sz w:val="24"/>
        </w:rPr>
        <w:t>c. The Heart</w:t>
      </w:r>
    </w:p>
    <w:p>
      <w:pPr>
        <w:spacing w:line="259" w:lineRule="auto" w:after="100"/>
        <w:jc w:val="both"/>
      </w:pPr>
      <w:r>
        <w:rPr>
          <w:rFonts w:ascii="Times New Roman" w:hAnsi="Times New Roman" w:eastAsia="Times New Roman"/>
          <w:color w:val="000000"/>
          <w:sz w:val="24"/>
        </w:rPr>
        <w:t>THE BLOOD: Mammalian blood is made up of plasma and blood Cells, which are;</w:t>
      </w:r>
    </w:p>
    <w:p>
      <w:pPr>
        <w:spacing w:line="259" w:lineRule="auto" w:after="100"/>
        <w:jc w:val="both"/>
      </w:pPr>
      <w:r>
        <w:rPr>
          <w:rFonts w:ascii="Times New Roman" w:hAnsi="Times New Roman" w:eastAsia="Times New Roman"/>
          <w:color w:val="000000"/>
          <w:sz w:val="24"/>
        </w:rPr>
        <w:t>1. Plasma-liquid part of the blood. It contains water, blood proteins (e.g fibrinogen), dissolved mineral salt, waste product, and digested food.</w:t>
      </w:r>
    </w:p>
    <w:p>
      <w:pPr>
        <w:spacing w:line="259" w:lineRule="auto" w:after="100"/>
        <w:jc w:val="both"/>
      </w:pPr>
      <w:r>
        <w:rPr>
          <w:rFonts w:ascii="Times New Roman" w:hAnsi="Times New Roman" w:eastAsia="Times New Roman"/>
          <w:color w:val="000000"/>
          <w:sz w:val="24"/>
        </w:rPr>
        <w:t>2. The Blood Cells(corpuscles)</w:t>
      </w:r>
    </w:p>
    <w:p>
      <w:pPr>
        <w:spacing w:line="259" w:lineRule="auto" w:after="100"/>
        <w:jc w:val="both"/>
      </w:pPr>
      <w:r>
        <w:rPr>
          <w:rFonts w:ascii="Times New Roman" w:hAnsi="Times New Roman" w:eastAsia="Times New Roman"/>
          <w:color w:val="000000"/>
          <w:sz w:val="24"/>
        </w:rPr>
        <w:t>3. Red blood cells (Erythrocytes): biconcave, circular in shape and no nucleus when matured, contain iron pigment called haemoglobin that helps to transport oxygen, produced in bone marrow,</w:t>
      </w:r>
    </w:p>
    <w:p>
      <w:pPr>
        <w:spacing w:line="259" w:lineRule="auto" w:after="100"/>
        <w:jc w:val="both"/>
      </w:pPr>
      <w:r>
        <w:rPr>
          <w:rFonts w:ascii="Times New Roman" w:hAnsi="Times New Roman" w:eastAsia="Times New Roman"/>
          <w:color w:val="000000"/>
          <w:sz w:val="24"/>
        </w:rPr>
        <w:t>4. White blood cells (Leucocytes): irregular in shape, few than red blood cells, have nucleus, produced in lymphatic tissues. They defend the body against foreign bodies.</w:t>
      </w:r>
    </w:p>
    <w:p>
      <w:pPr>
        <w:spacing w:line="259" w:lineRule="auto" w:after="100"/>
        <w:jc w:val="both"/>
      </w:pPr>
      <w:r>
        <w:rPr>
          <w:rFonts w:ascii="Times New Roman" w:hAnsi="Times New Roman" w:eastAsia="Times New Roman"/>
          <w:color w:val="000000"/>
          <w:sz w:val="24"/>
        </w:rPr>
        <w:t>5. Blood platelets (Thrombocytes): irregular or star-shaped, tiny, non-nucleated, produced for blood clotting.</w:t>
      </w:r>
    </w:p>
    <w:p>
      <w:pPr>
        <w:spacing w:line="259" w:lineRule="auto" w:after="100"/>
        <w:jc w:val="left"/>
      </w:pPr>
      <w:r>
        <w:rPr>
          <w:rFonts w:ascii="Times New Roman" w:hAnsi="Times New Roman" w:eastAsia="Times New Roman"/>
          <w:b/>
          <w:color w:val="000000"/>
          <w:sz w:val="24"/>
        </w:rPr>
        <w:t>FUNCTIONS OF THE BLOOD</w:t>
      </w:r>
    </w:p>
    <w:p>
      <w:pPr>
        <w:spacing w:line="259" w:lineRule="auto" w:after="100"/>
        <w:jc w:val="both"/>
      </w:pPr>
      <w:r>
        <w:rPr>
          <w:rFonts w:ascii="Times New Roman" w:hAnsi="Times New Roman" w:eastAsia="Times New Roman"/>
          <w:color w:val="000000"/>
          <w:sz w:val="24"/>
        </w:rPr>
        <w:t>1. Maintain body temperature through uniform distribution.</w:t>
      </w:r>
    </w:p>
    <w:p>
      <w:pPr>
        <w:spacing w:line="259" w:lineRule="auto" w:after="100"/>
        <w:jc w:val="both"/>
      </w:pPr>
      <w:r>
        <w:rPr>
          <w:rFonts w:ascii="Times New Roman" w:hAnsi="Times New Roman" w:eastAsia="Times New Roman"/>
          <w:color w:val="000000"/>
          <w:sz w:val="24"/>
        </w:rPr>
        <w:t>2. Carries oxygen through the red blood cells.</w:t>
      </w:r>
    </w:p>
    <w:p>
      <w:pPr>
        <w:spacing w:line="259" w:lineRule="auto" w:after="100"/>
        <w:jc w:val="both"/>
      </w:pPr>
      <w:r>
        <w:rPr>
          <w:rFonts w:ascii="Times New Roman" w:hAnsi="Times New Roman" w:eastAsia="Times New Roman"/>
          <w:color w:val="000000"/>
          <w:sz w:val="24"/>
        </w:rPr>
        <w:t>3. Transports hormones from ductless gland</w:t>
      </w:r>
    </w:p>
    <w:p>
      <w:pPr>
        <w:spacing w:line="259" w:lineRule="auto" w:after="100"/>
        <w:jc w:val="both"/>
      </w:pPr>
      <w:r>
        <w:rPr>
          <w:rFonts w:ascii="Times New Roman" w:hAnsi="Times New Roman" w:eastAsia="Times New Roman"/>
          <w:color w:val="000000"/>
          <w:sz w:val="24"/>
        </w:rPr>
        <w:t>4. Transport metabolic waste to where they are removed.</w:t>
      </w:r>
    </w:p>
    <w:p>
      <w:pPr>
        <w:spacing w:line="259" w:lineRule="auto" w:after="100"/>
        <w:jc w:val="both"/>
      </w:pPr>
      <w:r>
        <w:rPr>
          <w:rFonts w:ascii="Times New Roman" w:hAnsi="Times New Roman" w:eastAsia="Times New Roman"/>
          <w:color w:val="000000"/>
          <w:sz w:val="24"/>
        </w:rPr>
        <w:t>5. Defend body against germs via leucocytes</w:t>
      </w:r>
    </w:p>
    <w:p>
      <w:pPr>
        <w:spacing w:line="259" w:lineRule="auto" w:after="100"/>
        <w:jc w:val="both"/>
      </w:pPr>
      <w:r>
        <w:rPr>
          <w:rFonts w:ascii="Times New Roman" w:hAnsi="Times New Roman" w:eastAsia="Times New Roman"/>
          <w:color w:val="000000"/>
          <w:sz w:val="24"/>
        </w:rPr>
        <w:t>6. Platelets help in blood clotting</w:t>
      </w:r>
    </w:p>
    <w:p>
      <w:pPr>
        <w:spacing w:line="259" w:lineRule="auto" w:after="100"/>
        <w:jc w:val="both"/>
      </w:pPr>
      <w:r>
        <w:rPr>
          <w:rFonts w:ascii="Times New Roman" w:hAnsi="Times New Roman" w:eastAsia="Times New Roman"/>
          <w:color w:val="000000"/>
          <w:sz w:val="24"/>
        </w:rPr>
        <w:t>7. Transports digested food to cell.</w:t>
      </w:r>
    </w:p>
    <w:p>
      <w:pPr>
        <w:spacing w:line="259" w:lineRule="auto" w:after="100"/>
        <w:jc w:val="both"/>
      </w:pPr>
      <w:r>
        <w:rPr>
          <w:rFonts w:ascii="Times New Roman" w:hAnsi="Times New Roman" w:eastAsia="Times New Roman"/>
          <w:color w:val="000000"/>
          <w:sz w:val="24"/>
        </w:rPr>
        <w:t>8. Maintain water level and turgidity of the body</w:t>
      </w:r>
    </w:p>
    <w:p>
      <w:pPr>
        <w:spacing w:line="259" w:lineRule="auto" w:after="100"/>
        <w:jc w:val="both"/>
      </w:pPr>
      <w:r>
        <w:rPr>
          <w:rFonts w:ascii="Times New Roman" w:hAnsi="Times New Roman" w:eastAsia="Times New Roman"/>
          <w:color w:val="000000"/>
          <w:sz w:val="24"/>
        </w:rPr>
        <w:t>THE BLOOD VESSELS: these are a network ofspaces in the body through which material are movedfrom one part of the body to the other with the aid of blood. There are three major blood vessel, they are:</w:t>
      </w:r>
    </w:p>
    <w:p>
      <w:pPr>
        <w:spacing w:line="259" w:lineRule="auto" w:after="100"/>
        <w:jc w:val="both"/>
      </w:pPr>
      <w:r>
        <w:rPr>
          <w:rFonts w:ascii="Times New Roman" w:hAnsi="Times New Roman" w:eastAsia="Times New Roman"/>
          <w:color w:val="000000"/>
          <w:sz w:val="24"/>
        </w:rPr>
        <w:t>1. Artery: carries blood away from the heart to other part of the body. It further divides into arterioles.</w:t>
      </w:r>
    </w:p>
    <w:p>
      <w:pPr>
        <w:spacing w:line="259" w:lineRule="auto" w:after="100"/>
        <w:jc w:val="both"/>
      </w:pPr>
      <w:r>
        <w:rPr>
          <w:rFonts w:ascii="Times New Roman" w:hAnsi="Times New Roman" w:eastAsia="Times New Roman"/>
          <w:color w:val="000000"/>
          <w:sz w:val="24"/>
        </w:rPr>
        <w:t>1. Vein: this vessel caries blood back to the heart from other parts of the body. It further divides to form veinous.</w:t>
      </w:r>
    </w:p>
    <w:p>
      <w:pPr>
        <w:spacing w:line="259" w:lineRule="auto" w:after="100"/>
        <w:jc w:val="both"/>
      </w:pPr>
      <w:r>
        <w:rPr>
          <w:rFonts w:ascii="Times New Roman" w:hAnsi="Times New Roman" w:eastAsia="Times New Roman"/>
          <w:color w:val="000000"/>
          <w:sz w:val="24"/>
        </w:rPr>
        <w:t>2. Capillaries: tiny bloods vessel around tissues and organs where arteries and veins</w:t>
      </w:r>
    </w:p>
    <w:p>
      <w:pPr>
        <w:spacing w:line="259" w:lineRule="auto" w:after="100"/>
        <w:jc w:val="both"/>
      </w:pPr>
      <w:r>
        <w:rPr>
          <w:rFonts w:ascii="Times New Roman" w:hAnsi="Times New Roman" w:eastAsia="Times New Roman"/>
          <w:color w:val="000000"/>
          <w:sz w:val="24"/>
        </w:rPr>
        <w:t>meets.</w:t>
      </w:r>
    </w:p>
    <w:p>
      <w:pPr>
        <w:spacing w:line="259" w:lineRule="auto" w:after="100"/>
        <w:jc w:val="both"/>
      </w:pPr>
      <w:r>
        <w:rPr>
          <w:rFonts w:ascii="Times New Roman" w:hAnsi="Times New Roman" w:eastAsia="Times New Roman"/>
          <w:color w:val="000000"/>
          <w:sz w:val="24"/>
        </w:rPr>
        <w:t>THE HEART: This is a muscular organ responsible for pumping blood round the body. Each pump action of the heart isknown a heartbeat. The heartis located in the thoracic cavity of the body, protected by the pericardium. It consists offour chambers:the upper: auricle (right and left), the lower: ventricles (right and left). A central wall divides the right and left part of the heart called septum. The auricles and ventricles are divided on the right by a tricuspid valve and on the left by a mitral/bicuspids valves.</w:t>
      </w:r>
    </w:p>
    <w:p>
      <w:pPr>
        <w:spacing w:line="259" w:lineRule="auto" w:after="100"/>
        <w:jc w:val="both"/>
      </w:pPr>
      <w:r>
        <w:rPr>
          <w:rFonts w:ascii="Times New Roman" w:hAnsi="Times New Roman" w:eastAsia="Times New Roman"/>
          <w:color w:val="000000"/>
          <w:sz w:val="24"/>
        </w:rPr>
        <w:t>1. What is circulatory system?</w:t>
      </w:r>
    </w:p>
    <w:p>
      <w:pPr>
        <w:spacing w:line="259" w:lineRule="auto" w:after="100"/>
        <w:jc w:val="both"/>
      </w:pPr>
      <w:r>
        <w:rPr>
          <w:rFonts w:ascii="Times New Roman" w:hAnsi="Times New Roman" w:eastAsia="Times New Roman"/>
          <w:color w:val="000000"/>
          <w:sz w:val="24"/>
        </w:rPr>
        <w:t>2. List the functions of blood.</w:t>
      </w:r>
    </w:p>
    <w:p>
      <w:pPr>
        <w:spacing w:line="259" w:lineRule="auto" w:after="100"/>
        <w:jc w:val="left"/>
      </w:pPr>
      <w:r>
        <w:rPr>
          <w:rFonts w:ascii="Times New Roman" w:hAnsi="Times New Roman" w:eastAsia="Times New Roman"/>
          <w:b/>
          <w:color w:val="000000"/>
          <w:sz w:val="24"/>
        </w:rPr>
        <w:t>REPRODUCTIVE SYSTEM OF FARM ANIMALS</w:t>
      </w:r>
    </w:p>
    <w:p>
      <w:pPr>
        <w:spacing w:line="259" w:lineRule="auto" w:after="100"/>
        <w:jc w:val="both"/>
      </w:pPr>
      <w:r>
        <w:rPr>
          <w:rFonts w:ascii="Times New Roman" w:hAnsi="Times New Roman" w:eastAsia="Times New Roman"/>
          <w:color w:val="000000"/>
          <w:sz w:val="24"/>
        </w:rPr>
        <w:t>Reproduction is the biological process that gives rise to new organisms (offspring) from their parent. This includes all the organs and tissues concerned with reproduction in animal. Reproduction is the ability of animals to give birth to young ones. The purpose of reproduction is to ensure continuity of life. Farm animals reproduce sexually and mostly viviparous (given birth to life form of their young). Poultry birds and fishes are oviparous (they both lay eggs and poultry brood over theirs while fishes do not). Fertilization in most farm animals is internalbut external in fishes and hormones play an important role in the processes of reproduction as well as in the development of sex-inhibited characters.</w:t>
      </w:r>
    </w:p>
    <w:p>
      <w:pPr>
        <w:spacing w:line="259" w:lineRule="auto" w:after="100"/>
        <w:jc w:val="left"/>
      </w:pPr>
      <w:r>
        <w:rPr>
          <w:rFonts w:ascii="Times New Roman" w:hAnsi="Times New Roman" w:eastAsia="Times New Roman"/>
          <w:b/>
          <w:color w:val="000000"/>
          <w:sz w:val="24"/>
        </w:rPr>
        <w:t>MALE REPRODUCTIVE SYSTEM</w:t>
      </w:r>
    </w:p>
    <w:p>
      <w:pPr>
        <w:spacing w:line="259" w:lineRule="auto" w:after="100"/>
        <w:jc w:val="both"/>
      </w:pPr>
      <w:r>
        <w:rPr>
          <w:rFonts w:ascii="Times New Roman" w:hAnsi="Times New Roman" w:eastAsia="Times New Roman"/>
          <w:color w:val="000000"/>
          <w:sz w:val="24"/>
        </w:rPr>
        <w:t>The male reproductive system include the testes which produces the spermatozoa and sex hormone called testosterone which aid the development of male secondary sexual characters. The spermatozoa are produce in the testes or testicles by a process called Spermatogenesis. The testes may be suspended (as in cattle, sheep and goat) and is protected by scrotal sac (scrotum) outside the abdominal cavity to enable the sperm cells to be produced at desired temperature. The epididymis ensures the storage maturation of sperm cells in the testes, i.e. store sperms until they are matured. The testes are connected to the uterus masculinus by vas deferens which transports sperms from testes to the uterus masculinus where mature spermatozoa are stored until they are released during mating.</w:t>
      </w:r>
    </w:p>
    <w:p>
      <w:pPr>
        <w:spacing w:line="259" w:lineRule="auto" w:after="100"/>
        <w:jc w:val="both"/>
      </w:pPr>
      <w:r>
        <w:rPr>
          <w:rFonts w:ascii="Times New Roman" w:hAnsi="Times New Roman" w:eastAsia="Times New Roman"/>
          <w:color w:val="000000"/>
          <w:sz w:val="24"/>
        </w:rPr>
        <w:t>Attached to the side of the urethra are accessory glands i.e. Cowper’s gland also called bulbourethral gland, seminar vesicles and prostate gland which produces slimy alkaline fluid which aids the movement of spermatozoa. The fluid together with spermatozoa results in the formation of semen, the urethra is an uro-genital organ which helps to inject sperms into the vaginal as well as the removal of urine. The urethra ends externally in penis.</w:t>
      </w:r>
    </w:p>
    <w:p>
      <w:pPr>
        <w:spacing w:line="259" w:lineRule="auto" w:after="100"/>
        <w:jc w:val="both"/>
      </w:pPr>
      <w:r>
        <w:rPr>
          <w:rFonts w:ascii="Times New Roman" w:hAnsi="Times New Roman" w:eastAsia="Times New Roman"/>
          <w:color w:val="000000"/>
          <w:sz w:val="24"/>
        </w:rPr>
        <w:t>Male reproductive system of farm animals</w:t>
      </w:r>
    </w:p>
    <w:p>
      <w:pPr>
        <w:spacing w:line="259" w:lineRule="auto" w:after="100"/>
        <w:jc w:val="left"/>
      </w:pPr>
      <w:r>
        <w:rPr>
          <w:rFonts w:ascii="Times New Roman" w:hAnsi="Times New Roman" w:eastAsia="Times New Roman"/>
          <w:b/>
          <w:color w:val="000000"/>
          <w:sz w:val="24"/>
        </w:rPr>
        <w:t>FEMALE REPRODUCTIVE SYSTEM</w:t>
      </w:r>
    </w:p>
    <w:p>
      <w:pPr>
        <w:spacing w:line="259" w:lineRule="auto" w:after="100"/>
        <w:jc w:val="both"/>
      </w:pPr>
      <w:r>
        <w:rPr>
          <w:rFonts w:ascii="Times New Roman" w:hAnsi="Times New Roman" w:eastAsia="Times New Roman"/>
          <w:color w:val="000000"/>
          <w:sz w:val="24"/>
        </w:rPr>
        <w:t>The female reproductive system consist of a pair of ovaries that produces egg cells or ova and fallopian tubes where fertilization occurs an which transports the fertilized ovum to the uterus. The uterus is the place in the female reproductive system where the growth of foetus takes place. The cervix separates the uterus from the vagina or birth canal. The entire system ends with the vulva (labia majora and minora) to the external.</w:t>
      </w:r>
    </w:p>
    <w:p>
      <w:pPr>
        <w:spacing w:line="259" w:lineRule="auto" w:after="100"/>
        <w:jc w:val="both"/>
      </w:pPr>
      <w:r>
        <w:rPr>
          <w:rFonts w:ascii="Times New Roman" w:hAnsi="Times New Roman" w:eastAsia="Times New Roman"/>
          <w:color w:val="000000"/>
          <w:sz w:val="24"/>
        </w:rPr>
        <w:t>Vagina is a fibro muscular tube of 7.5 to 10cm in length, situated anterior to the rectum and anal canal and posterior to the bladder and urethra. It is the organ of copulation, deposition of semen, and exit from uterus during parturition. The accessory organ of the female reproductive system includes outermost portion of the vagina (vestibule). The cowper’s glands also called bartholin’s gland is 1.5 to 2.0cm in length located above the perineal gland. It secretes mucus to provide vaginal lubrication.</w:t>
      </w:r>
    </w:p>
    <w:p>
      <w:pPr>
        <w:spacing w:line="259" w:lineRule="auto" w:after="100"/>
        <w:jc w:val="both"/>
      </w:pPr>
      <w:r>
        <w:rPr>
          <w:rFonts w:ascii="Times New Roman" w:hAnsi="Times New Roman" w:eastAsia="Times New Roman"/>
          <w:color w:val="000000"/>
          <w:sz w:val="24"/>
        </w:rPr>
        <w:t>The female reproductive system</w:t>
      </w:r>
    </w:p>
    <w:p>
      <w:pPr>
        <w:spacing w:line="259" w:lineRule="auto" w:after="100"/>
        <w:jc w:val="both"/>
      </w:pPr>
      <w:r>
        <w:rPr>
          <w:rFonts w:ascii="Times New Roman" w:hAnsi="Times New Roman" w:eastAsia="Times New Roman"/>
          <w:color w:val="000000"/>
          <w:sz w:val="24"/>
        </w:rPr>
        <w:t>1. What is reproduction in farm animals?</w:t>
      </w:r>
    </w:p>
    <w:p>
      <w:pPr>
        <w:spacing w:line="259" w:lineRule="auto" w:after="100"/>
        <w:jc w:val="both"/>
      </w:pPr>
      <w:r>
        <w:rPr>
          <w:rFonts w:ascii="Times New Roman" w:hAnsi="Times New Roman" w:eastAsia="Times New Roman"/>
          <w:color w:val="000000"/>
          <w:sz w:val="24"/>
        </w:rPr>
        <w:t>2. Name the accessory glands located along the urethra in male animals.</w:t>
      </w:r>
    </w:p>
    <w:p>
      <w:pPr>
        <w:spacing w:line="259" w:lineRule="auto" w:after="100"/>
        <w:jc w:val="both"/>
      </w:pPr>
      <w:r>
        <w:rPr>
          <w:rFonts w:ascii="Times New Roman" w:hAnsi="Times New Roman" w:eastAsia="Times New Roman"/>
          <w:color w:val="000000"/>
          <w:sz w:val="24"/>
        </w:rPr>
        <w:t>1. Describe the female reproductive system.</w:t>
      </w:r>
    </w:p>
    <w:p>
      <w:pPr>
        <w:spacing w:line="259" w:lineRule="auto" w:after="100"/>
        <w:jc w:val="both"/>
      </w:pPr>
      <w:r>
        <w:rPr>
          <w:rFonts w:ascii="Times New Roman" w:hAnsi="Times New Roman" w:eastAsia="Times New Roman"/>
          <w:color w:val="000000"/>
          <w:sz w:val="24"/>
        </w:rPr>
        <w:t>2. What are the similarities of monogastric and polygastric animals in the area of digestion?</w:t>
      </w:r>
    </w:p>
    <w:p>
      <w:pPr>
        <w:spacing w:line="259" w:lineRule="auto" w:after="100"/>
        <w:jc w:val="both"/>
      </w:pPr>
      <w:r>
        <w:rPr>
          <w:rFonts w:ascii="Times New Roman" w:hAnsi="Times New Roman" w:eastAsia="Times New Roman"/>
          <w:color w:val="000000"/>
          <w:sz w:val="24"/>
        </w:rPr>
        <w:t>3. What are the main components of circulatory system?</w:t>
      </w:r>
    </w:p>
    <w:p>
      <w:pPr>
        <w:spacing w:line="259" w:lineRule="auto" w:after="100"/>
        <w:jc w:val="both"/>
      </w:pPr>
      <w:r>
        <w:rPr>
          <w:rFonts w:ascii="Times New Roman" w:hAnsi="Times New Roman" w:eastAsia="Times New Roman"/>
          <w:color w:val="000000"/>
          <w:sz w:val="24"/>
        </w:rPr>
        <w:t>1. Stomach of ruminant animals is made up of the following except A. gizzard B. reticulum C. abomasum D.manyplies</w:t>
      </w:r>
    </w:p>
    <w:p>
      <w:pPr>
        <w:spacing w:line="259" w:lineRule="auto" w:after="100"/>
        <w:jc w:val="both"/>
      </w:pPr>
      <w:r>
        <w:rPr>
          <w:rFonts w:ascii="Times New Roman" w:hAnsi="Times New Roman" w:eastAsia="Times New Roman"/>
          <w:color w:val="000000"/>
          <w:sz w:val="24"/>
        </w:rPr>
        <w:t>2. Digestion of food start in farm animal from A. mouth B. caecum C. small intestine</w:t>
      </w:r>
    </w:p>
    <w:p>
      <w:pPr>
        <w:spacing w:line="259" w:lineRule="auto" w:after="100"/>
        <w:jc w:val="both"/>
      </w:pPr>
      <w:r>
        <w:rPr>
          <w:rFonts w:ascii="Times New Roman" w:hAnsi="Times New Roman" w:eastAsia="Times New Roman"/>
          <w:color w:val="000000"/>
          <w:sz w:val="24"/>
        </w:rPr>
        <w:t>D. stomach</w:t>
      </w:r>
    </w:p>
    <w:p>
      <w:pPr>
        <w:spacing w:line="259" w:lineRule="auto" w:after="100"/>
        <w:jc w:val="both"/>
      </w:pPr>
      <w:r>
        <w:rPr>
          <w:rFonts w:ascii="Times New Roman" w:hAnsi="Times New Roman" w:eastAsia="Times New Roman"/>
          <w:color w:val="000000"/>
          <w:sz w:val="24"/>
        </w:rPr>
        <w:t>3. Which of these is not part of the male reproductive organ A. testes B. oviduct</w:t>
      </w:r>
    </w:p>
    <w:p>
      <w:pPr>
        <w:spacing w:line="259" w:lineRule="auto" w:after="100"/>
        <w:jc w:val="both"/>
      </w:pPr>
      <w:r>
        <w:rPr>
          <w:rFonts w:ascii="Times New Roman" w:hAnsi="Times New Roman" w:eastAsia="Times New Roman"/>
          <w:color w:val="000000"/>
          <w:sz w:val="24"/>
        </w:rPr>
        <w:t>C. epididymis D. vas deferens</w:t>
      </w:r>
    </w:p>
    <w:p>
      <w:pPr>
        <w:spacing w:line="259" w:lineRule="auto" w:after="100"/>
        <w:jc w:val="both"/>
      </w:pPr>
      <w:r>
        <w:rPr>
          <w:rFonts w:ascii="Times New Roman" w:hAnsi="Times New Roman" w:eastAsia="Times New Roman"/>
          <w:color w:val="000000"/>
          <w:sz w:val="24"/>
        </w:rPr>
        <w:t>4. The part of the female reproductive system responsible or lubricating the vaginal is known a ____ A. mucus B.perineal gland C.cowper’s gland D. epididymis</w:t>
      </w:r>
    </w:p>
    <w:p>
      <w:pPr>
        <w:spacing w:line="259" w:lineRule="auto" w:after="100"/>
        <w:jc w:val="both"/>
      </w:pPr>
      <w:r>
        <w:rPr>
          <w:rFonts w:ascii="Times New Roman" w:hAnsi="Times New Roman" w:eastAsia="Times New Roman"/>
          <w:color w:val="000000"/>
          <w:sz w:val="24"/>
        </w:rPr>
        <w:t>5. ____ is a major constituent of blood A.HaemoglobinB. WaterC. CalciumD. Serum</w:t>
      </w:r>
    </w:p>
    <w:p>
      <w:pPr>
        <w:spacing w:line="259" w:lineRule="auto" w:after="100"/>
        <w:jc w:val="both"/>
      </w:pPr>
      <w:r>
        <w:rPr>
          <w:rFonts w:ascii="Times New Roman" w:hAnsi="Times New Roman" w:eastAsia="Times New Roman"/>
          <w:color w:val="000000"/>
          <w:sz w:val="24"/>
        </w:rPr>
        <w:t>1. Describe digestion in a named polygastric animal.</w:t>
      </w:r>
    </w:p>
    <w:p>
      <w:pPr>
        <w:spacing w:line="259" w:lineRule="auto" w:after="100"/>
        <w:jc w:val="both"/>
      </w:pPr>
      <w:r>
        <w:rPr>
          <w:rFonts w:ascii="Times New Roman" w:hAnsi="Times New Roman" w:eastAsia="Times New Roman"/>
          <w:color w:val="000000"/>
          <w:sz w:val="24"/>
        </w:rPr>
        <w:t>2. Differentiate between monogastic and polygastic animals.</w:t>
      </w:r>
    </w:p>
    <w:p>
      <w:pPr>
        <w:spacing w:line="259" w:lineRule="auto" w:after="100"/>
        <w:jc w:val="both"/>
      </w:pPr>
      <w:r>
        <w:rPr>
          <w:rFonts w:ascii="Times New Roman" w:hAnsi="Times New Roman" w:eastAsia="Times New Roman"/>
          <w:color w:val="000000"/>
          <w:sz w:val="24"/>
        </w:rPr>
        <w:t>3. What are sphincters?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RESPIRATORY SYSTEM</w:t>
      </w:r>
    </w:p>
    <w:p>
      <w:pPr>
        <w:spacing w:line="259" w:lineRule="auto" w:after="100"/>
        <w:jc w:val="both"/>
      </w:pPr>
      <w:r>
        <w:rPr>
          <w:rFonts w:ascii="Times New Roman" w:hAnsi="Times New Roman" w:eastAsia="Times New Roman"/>
          <w:color w:val="000000"/>
          <w:sz w:val="24"/>
        </w:rPr>
        <w:t>• Respiratory system</w:t>
      </w:r>
    </w:p>
    <w:p>
      <w:pPr>
        <w:spacing w:line="259" w:lineRule="auto" w:after="100"/>
        <w:jc w:val="both"/>
      </w:pPr>
      <w:r>
        <w:rPr>
          <w:rFonts w:ascii="Times New Roman" w:hAnsi="Times New Roman" w:eastAsia="Times New Roman"/>
          <w:color w:val="000000"/>
          <w:sz w:val="24"/>
        </w:rPr>
        <w:t>• Nervous system</w:t>
      </w:r>
    </w:p>
    <w:p>
      <w:pPr>
        <w:spacing w:line="259" w:lineRule="auto" w:after="100"/>
        <w:jc w:val="both"/>
      </w:pPr>
      <w:r>
        <w:rPr>
          <w:rFonts w:ascii="Times New Roman" w:hAnsi="Times New Roman" w:eastAsia="Times New Roman"/>
          <w:color w:val="000000"/>
          <w:sz w:val="24"/>
        </w:rPr>
        <w:t>Respiratory system includes all the organs and tissues associated with the exchange of gases between the animal and its environment, leading to the release of energy. The purpose of respiration is to supply oxygen to the cell which burns down food to release energy.</w:t>
      </w:r>
    </w:p>
    <w:p>
      <w:pPr>
        <w:spacing w:line="259" w:lineRule="auto" w:after="100"/>
        <w:jc w:val="both"/>
      </w:pPr>
      <w:r>
        <w:rPr>
          <w:rFonts w:ascii="Times New Roman" w:hAnsi="Times New Roman" w:eastAsia="Times New Roman"/>
          <w:color w:val="000000"/>
          <w:sz w:val="24"/>
        </w:rPr>
        <w:t>C6H12O6 + 6O2 à 6CO2 + 6H2O + ENERGY</w:t>
      </w:r>
    </w:p>
    <w:p>
      <w:pPr>
        <w:spacing w:line="259" w:lineRule="auto" w:after="100"/>
        <w:jc w:val="both"/>
      </w:pPr>
      <w:r>
        <w:rPr>
          <w:rFonts w:ascii="Times New Roman" w:hAnsi="Times New Roman" w:eastAsia="Times New Roman"/>
          <w:color w:val="000000"/>
          <w:sz w:val="24"/>
        </w:rPr>
        <w:t>(Glucose) (Oxygen) (Carbon dioxide) (Water) (ATP)</w:t>
      </w:r>
    </w:p>
    <w:p>
      <w:pPr>
        <w:spacing w:line="259" w:lineRule="auto" w:after="100"/>
        <w:jc w:val="left"/>
      </w:pPr>
      <w:r>
        <w:rPr>
          <w:rFonts w:ascii="Times New Roman" w:hAnsi="Times New Roman" w:eastAsia="Times New Roman"/>
          <w:b/>
          <w:color w:val="000000"/>
          <w:sz w:val="24"/>
        </w:rPr>
        <w:t>TYPES OF RESPIRATION</w:t>
      </w:r>
    </w:p>
    <w:p>
      <w:pPr>
        <w:spacing w:line="259" w:lineRule="auto" w:after="100"/>
        <w:jc w:val="both"/>
      </w:pPr>
      <w:r>
        <w:rPr>
          <w:rFonts w:ascii="Times New Roman" w:hAnsi="Times New Roman" w:eastAsia="Times New Roman"/>
          <w:color w:val="000000"/>
          <w:sz w:val="24"/>
        </w:rPr>
        <w:t>1. Aerobic respiration: This is the type of respiration that takes place in the presence of</w:t>
      </w:r>
    </w:p>
    <w:p>
      <w:pPr>
        <w:spacing w:line="259" w:lineRule="auto" w:after="100"/>
        <w:jc w:val="both"/>
      </w:pPr>
      <w:r>
        <w:rPr>
          <w:rFonts w:ascii="Times New Roman" w:hAnsi="Times New Roman" w:eastAsia="Times New Roman"/>
          <w:color w:val="000000"/>
          <w:sz w:val="24"/>
        </w:rPr>
        <w:t>oxygen.</w:t>
      </w:r>
    </w:p>
    <w:p>
      <w:pPr>
        <w:spacing w:line="259" w:lineRule="auto" w:after="100"/>
        <w:jc w:val="both"/>
      </w:pPr>
      <w:r>
        <w:rPr>
          <w:rFonts w:ascii="Times New Roman" w:hAnsi="Times New Roman" w:eastAsia="Times New Roman"/>
          <w:color w:val="000000"/>
          <w:sz w:val="24"/>
        </w:rPr>
        <w:t>C6 H12 O6 + 6O2 à 6CO2 + 6H2O + ENERGY</w:t>
      </w:r>
    </w:p>
    <w:p>
      <w:pPr>
        <w:spacing w:line="259" w:lineRule="auto" w:after="100"/>
        <w:jc w:val="both"/>
      </w:pPr>
      <w:r>
        <w:rPr>
          <w:rFonts w:ascii="Times New Roman" w:hAnsi="Times New Roman" w:eastAsia="Times New Roman"/>
          <w:color w:val="000000"/>
          <w:sz w:val="24"/>
        </w:rPr>
        <w:t>• Anaerobic respiration – This is the type of respiration that takes place in the absence of oxygen. Anaerobic respiration is also known as fermentation.</w:t>
      </w:r>
    </w:p>
    <w:p>
      <w:pPr>
        <w:spacing w:line="259" w:lineRule="auto" w:after="100"/>
        <w:jc w:val="both"/>
      </w:pPr>
      <w:r>
        <w:rPr>
          <w:rFonts w:ascii="Times New Roman" w:hAnsi="Times New Roman" w:eastAsia="Times New Roman"/>
          <w:color w:val="000000"/>
          <w:sz w:val="24"/>
        </w:rPr>
        <w:t>C6H12O6 à 2C2H5OH + 2CO2 + ENERGY</w:t>
      </w:r>
    </w:p>
    <w:p>
      <w:pPr>
        <w:spacing w:line="259" w:lineRule="auto" w:after="100"/>
        <w:jc w:val="both"/>
      </w:pPr>
      <w:r>
        <w:rPr>
          <w:rFonts w:ascii="Times New Roman" w:hAnsi="Times New Roman" w:eastAsia="Times New Roman"/>
          <w:color w:val="000000"/>
          <w:sz w:val="24"/>
        </w:rPr>
        <w:t>(Glucose) (Alcohol) (Carbon dioxide) (ATP)</w:t>
      </w:r>
    </w:p>
    <w:p>
      <w:pPr>
        <w:spacing w:line="259" w:lineRule="auto" w:after="100"/>
        <w:jc w:val="left"/>
      </w:pPr>
      <w:r>
        <w:rPr>
          <w:rFonts w:ascii="Times New Roman" w:hAnsi="Times New Roman" w:eastAsia="Times New Roman"/>
          <w:b/>
          <w:color w:val="000000"/>
          <w:sz w:val="24"/>
        </w:rPr>
        <w:t>RESPIRATORY ORGANS</w:t>
      </w:r>
    </w:p>
    <w:p>
      <w:pPr>
        <w:spacing w:line="259" w:lineRule="auto" w:after="100"/>
        <w:jc w:val="both"/>
      </w:pPr>
      <w:r>
        <w:rPr>
          <w:rFonts w:ascii="Times New Roman" w:hAnsi="Times New Roman" w:eastAsia="Times New Roman"/>
          <w:color w:val="000000"/>
          <w:sz w:val="24"/>
        </w:rPr>
        <w:t>This refers to organ such as the lungs in land animals and gills in aquatic animals.</w:t>
      </w:r>
    </w:p>
    <w:p>
      <w:pPr>
        <w:spacing w:line="259" w:lineRule="auto" w:after="100"/>
        <w:jc w:val="both"/>
      </w:pPr>
      <w:r>
        <w:rPr>
          <w:rFonts w:ascii="Times New Roman" w:hAnsi="Times New Roman" w:eastAsia="Times New Roman"/>
          <w:color w:val="000000"/>
          <w:sz w:val="24"/>
        </w:rPr>
        <w:t>Land animals use lungs for respiration. Other organs that aid respiration in land animals are the nostrils (two external openings of the nasal cavity in vertebrates that admit air to the lungs), pharnyx,Larynx (situated just below where the tract of the pharynx splits into the trachea and the oesophagus). The trachea (windpipe) is a cartilaginous tube that connects the pharynx and larynx to the lungs, allowing the passage of air, and so is present in almost all air-breathing animals with lungs. The trachea extends from the larynx and branches into the two primary bronchi. Epiglottis disallows entrance of food particles into the trachea. bronchi is a passage of airway in the respiratory system that conducts air into the lungs.The bronchioles or bronchioli are the passageways by which air passes through the nose or mouth to the alveoli (air sacs) of the lung. Alveoli are tiny sacs within the lungs that allow oxygen and carbon dioxide to move between the lungs and bloodstream.</w:t>
      </w:r>
    </w:p>
    <w:p>
      <w:pPr>
        <w:spacing w:line="259" w:lineRule="auto" w:after="100"/>
        <w:jc w:val="both"/>
      </w:pPr>
      <w:r>
        <w:rPr>
          <w:rFonts w:ascii="Times New Roman" w:hAnsi="Times New Roman" w:eastAsia="Times New Roman"/>
          <w:color w:val="000000"/>
          <w:sz w:val="24"/>
        </w:rPr>
        <w:t>The lungs</w:t>
      </w:r>
    </w:p>
    <w:p>
      <w:pPr>
        <w:spacing w:line="259" w:lineRule="auto" w:after="100"/>
        <w:jc w:val="left"/>
      </w:pPr>
      <w:r>
        <w:rPr>
          <w:rFonts w:ascii="Times New Roman" w:hAnsi="Times New Roman" w:eastAsia="Times New Roman"/>
          <w:b/>
          <w:color w:val="000000"/>
          <w:sz w:val="24"/>
        </w:rPr>
        <w:t>PROCESS OF BREATHING</w:t>
      </w:r>
    </w:p>
    <w:p>
      <w:pPr>
        <w:spacing w:line="259" w:lineRule="auto" w:after="100"/>
        <w:jc w:val="both"/>
      </w:pPr>
      <w:r>
        <w:rPr>
          <w:rFonts w:ascii="Times New Roman" w:hAnsi="Times New Roman" w:eastAsia="Times New Roman"/>
          <w:color w:val="000000"/>
          <w:sz w:val="24"/>
        </w:rPr>
        <w:t>Breathing process is an activity that takes place consciously or not, process of breathing moves air in and out of the lungs. Inward movement of air is called inhalation while exhalation is the outward movement of air from the animal body.</w:t>
      </w:r>
    </w:p>
    <w:p>
      <w:pPr>
        <w:spacing w:line="259" w:lineRule="auto" w:after="100"/>
        <w:jc w:val="both"/>
      </w:pPr>
      <w:r>
        <w:rPr>
          <w:rFonts w:ascii="Times New Roman" w:hAnsi="Times New Roman" w:eastAsia="Times New Roman"/>
          <w:color w:val="000000"/>
          <w:sz w:val="24"/>
        </w:rPr>
        <w:t>Aquatic animals use gillswhich are located on both side of the head region for respiration. Thegills are in threes or fours arranged in the gill chamber. Each gill consist of a gill filament where gaseous exchange takes place, gill raker that prevent particlesfrom entering the gill chamber, gill arch on which the gill filament are built. The gill chamber is closed externally by operculum.</w:t>
      </w:r>
    </w:p>
    <w:p>
      <w:pPr>
        <w:spacing w:line="259" w:lineRule="auto" w:after="100"/>
        <w:jc w:val="both"/>
      </w:pPr>
      <w:r>
        <w:rPr>
          <w:rFonts w:ascii="Times New Roman" w:hAnsi="Times New Roman" w:eastAsia="Times New Roman"/>
          <w:color w:val="000000"/>
          <w:sz w:val="24"/>
        </w:rPr>
        <w:t>Diagram of fish gill</w:t>
      </w:r>
    </w:p>
    <w:p>
      <w:pPr>
        <w:spacing w:line="259" w:lineRule="auto" w:after="100"/>
        <w:jc w:val="both"/>
      </w:pPr>
      <w:r>
        <w:rPr>
          <w:rFonts w:ascii="Times New Roman" w:hAnsi="Times New Roman" w:eastAsia="Times New Roman"/>
          <w:color w:val="000000"/>
          <w:sz w:val="24"/>
        </w:rPr>
        <w:t>1. Describe the process of inhalation and exhalation.</w:t>
      </w:r>
    </w:p>
    <w:p>
      <w:pPr>
        <w:spacing w:line="259" w:lineRule="auto" w:after="100"/>
        <w:jc w:val="both"/>
      </w:pPr>
      <w:r>
        <w:rPr>
          <w:rFonts w:ascii="Times New Roman" w:hAnsi="Times New Roman" w:eastAsia="Times New Roman"/>
          <w:color w:val="000000"/>
          <w:sz w:val="24"/>
        </w:rPr>
        <w:t>2. Differentiate between the two types of respiration.</w:t>
      </w:r>
    </w:p>
    <w:p>
      <w:pPr>
        <w:spacing w:line="259" w:lineRule="auto" w:after="100"/>
        <w:jc w:val="left"/>
      </w:pPr>
      <w:r>
        <w:rPr>
          <w:rFonts w:ascii="Times New Roman" w:hAnsi="Times New Roman" w:eastAsia="Times New Roman"/>
          <w:b/>
          <w:color w:val="000000"/>
          <w:sz w:val="24"/>
        </w:rPr>
        <w:t>IMPORTANCE OF THE RESPIRATORY SYSTEM</w:t>
      </w:r>
    </w:p>
    <w:p>
      <w:pPr>
        <w:spacing w:line="259" w:lineRule="auto" w:after="100"/>
        <w:jc w:val="both"/>
      </w:pPr>
      <w:r>
        <w:rPr>
          <w:rFonts w:ascii="Times New Roman" w:hAnsi="Times New Roman" w:eastAsia="Times New Roman"/>
          <w:color w:val="000000"/>
          <w:sz w:val="24"/>
        </w:rPr>
        <w:t>1. Supplies oxygen to the body cells</w:t>
      </w:r>
    </w:p>
    <w:p>
      <w:pPr>
        <w:spacing w:line="259" w:lineRule="auto" w:after="100"/>
        <w:jc w:val="both"/>
      </w:pPr>
      <w:r>
        <w:rPr>
          <w:rFonts w:ascii="Times New Roman" w:hAnsi="Times New Roman" w:eastAsia="Times New Roman"/>
          <w:color w:val="000000"/>
          <w:sz w:val="24"/>
        </w:rPr>
        <w:t>2. It reduces heat load in the body especially in poultry.</w:t>
      </w:r>
    </w:p>
    <w:p>
      <w:pPr>
        <w:spacing w:line="259" w:lineRule="auto" w:after="100"/>
        <w:jc w:val="both"/>
      </w:pPr>
      <w:r>
        <w:rPr>
          <w:rFonts w:ascii="Times New Roman" w:hAnsi="Times New Roman" w:eastAsia="Times New Roman"/>
          <w:color w:val="000000"/>
          <w:sz w:val="24"/>
        </w:rPr>
        <w:t>3. Removes carbon dioxide from the body</w:t>
      </w:r>
    </w:p>
    <w:p>
      <w:pPr>
        <w:spacing w:line="259" w:lineRule="auto" w:after="100"/>
        <w:jc w:val="both"/>
      </w:pPr>
      <w:r>
        <w:rPr>
          <w:rFonts w:ascii="Times New Roman" w:hAnsi="Times New Roman" w:eastAsia="Times New Roman"/>
          <w:color w:val="000000"/>
          <w:sz w:val="24"/>
        </w:rPr>
        <w:t>4. Promotes gaseous exchange</w:t>
      </w:r>
    </w:p>
    <w:p>
      <w:pPr>
        <w:spacing w:line="259" w:lineRule="auto" w:after="100"/>
        <w:jc w:val="both"/>
      </w:pPr>
      <w:r>
        <w:rPr>
          <w:rFonts w:ascii="Times New Roman" w:hAnsi="Times New Roman" w:eastAsia="Times New Roman"/>
          <w:color w:val="000000"/>
          <w:sz w:val="24"/>
        </w:rPr>
        <w:t>1. Define Respiration.</w:t>
      </w:r>
    </w:p>
    <w:p>
      <w:pPr>
        <w:spacing w:line="259" w:lineRule="auto" w:after="100"/>
        <w:jc w:val="both"/>
      </w:pPr>
      <w:r>
        <w:rPr>
          <w:rFonts w:ascii="Times New Roman" w:hAnsi="Times New Roman" w:eastAsia="Times New Roman"/>
          <w:color w:val="000000"/>
          <w:sz w:val="24"/>
        </w:rPr>
        <w:t>2. List and explain the two types of respiration.</w:t>
      </w:r>
    </w:p>
    <w:p>
      <w:pPr>
        <w:spacing w:line="259" w:lineRule="auto" w:after="100"/>
        <w:jc w:val="both"/>
      </w:pPr>
      <w:r>
        <w:rPr>
          <w:rFonts w:ascii="Times New Roman" w:hAnsi="Times New Roman" w:eastAsia="Times New Roman"/>
          <w:color w:val="000000"/>
          <w:sz w:val="24"/>
        </w:rPr>
        <w:t>3. How does fish respire in water?</w:t>
      </w:r>
    </w:p>
    <w:p>
      <w:pPr>
        <w:spacing w:line="259" w:lineRule="auto" w:after="100"/>
        <w:jc w:val="both"/>
      </w:pPr>
      <w:r>
        <w:rPr>
          <w:rFonts w:ascii="Times New Roman" w:hAnsi="Times New Roman" w:eastAsia="Times New Roman"/>
          <w:color w:val="000000"/>
          <w:sz w:val="24"/>
        </w:rPr>
        <w:t>4. Represent Aerobic Respiration in chemical equation</w:t>
      </w:r>
    </w:p>
    <w:p>
      <w:pPr>
        <w:spacing w:line="259" w:lineRule="auto" w:after="100"/>
        <w:jc w:val="both"/>
      </w:pPr>
      <w:r>
        <w:rPr>
          <w:rFonts w:ascii="Times New Roman" w:hAnsi="Times New Roman" w:eastAsia="Times New Roman"/>
          <w:color w:val="000000"/>
          <w:sz w:val="24"/>
        </w:rPr>
        <w:t>5. Describe the process of respiration in a named animal?</w:t>
      </w:r>
    </w:p>
    <w:p>
      <w:pPr>
        <w:spacing w:line="259" w:lineRule="auto" w:after="100"/>
        <w:jc w:val="left"/>
      </w:pPr>
      <w:r>
        <w:rPr>
          <w:rFonts w:ascii="Times New Roman" w:hAnsi="Times New Roman" w:eastAsia="Times New Roman"/>
          <w:b/>
          <w:color w:val="000000"/>
          <w:sz w:val="24"/>
        </w:rPr>
        <w:t>NERVOUS SYSTEM</w:t>
      </w:r>
    </w:p>
    <w:p>
      <w:pPr>
        <w:spacing w:line="259" w:lineRule="auto" w:after="100"/>
        <w:jc w:val="both"/>
      </w:pPr>
      <w:r>
        <w:rPr>
          <w:rFonts w:ascii="Times New Roman" w:hAnsi="Times New Roman" w:eastAsia="Times New Roman"/>
          <w:color w:val="000000"/>
          <w:sz w:val="24"/>
        </w:rPr>
        <w:t>The nervous system includes all the organs and tissues which enable farm animals to respond to changes in their environment. The change in the environment is called stimulus and the reaction of the living things to the stimulus is response. The nervous system is made up of two parts;</w:t>
      </w:r>
    </w:p>
    <w:p>
      <w:pPr>
        <w:spacing w:line="259" w:lineRule="auto" w:after="100"/>
        <w:jc w:val="both"/>
      </w:pPr>
      <w:r>
        <w:rPr>
          <w:rFonts w:ascii="Times New Roman" w:hAnsi="Times New Roman" w:eastAsia="Times New Roman"/>
          <w:color w:val="000000"/>
          <w:sz w:val="24"/>
        </w:rPr>
        <w:t>Central Nervous System: This includes the brain and the spinal cord. Both are made up of thousands of nerves and neurons. The functions of C.N.S. are correlation of impulses from various sense organs and storage of impulses as information.</w:t>
      </w:r>
    </w:p>
    <w:p>
      <w:pPr>
        <w:spacing w:line="259" w:lineRule="auto" w:after="100"/>
        <w:jc w:val="both"/>
      </w:pPr>
      <w:r>
        <w:rPr>
          <w:rFonts w:ascii="Times New Roman" w:hAnsi="Times New Roman" w:eastAsia="Times New Roman"/>
          <w:color w:val="000000"/>
          <w:sz w:val="24"/>
        </w:rPr>
        <w:t>Peripheral Nervous System: This consists of cranial and spinal nerves. The P.N.S. mediates between animals and its external environment.</w:t>
      </w:r>
    </w:p>
    <w:p>
      <w:pPr>
        <w:spacing w:line="259" w:lineRule="auto" w:after="100"/>
        <w:jc w:val="both"/>
      </w:pPr>
      <w:r>
        <w:rPr>
          <w:rFonts w:ascii="Times New Roman" w:hAnsi="Times New Roman" w:eastAsia="Times New Roman"/>
          <w:color w:val="000000"/>
          <w:sz w:val="24"/>
        </w:rPr>
        <w:t>1. Write brief notes on a) Respiratory system b) Nervous system</w:t>
      </w:r>
    </w:p>
    <w:p>
      <w:pPr>
        <w:spacing w:line="259" w:lineRule="auto" w:after="100"/>
        <w:jc w:val="both"/>
      </w:pPr>
      <w:r>
        <w:rPr>
          <w:rFonts w:ascii="Times New Roman" w:hAnsi="Times New Roman" w:eastAsia="Times New Roman"/>
          <w:color w:val="000000"/>
          <w:sz w:val="24"/>
        </w:rPr>
        <w:t>2. Distinguish between the central nervous system and peripheral nervous system.</w:t>
      </w:r>
    </w:p>
    <w:p>
      <w:pPr>
        <w:spacing w:line="259" w:lineRule="auto" w:after="100"/>
        <w:jc w:val="both"/>
      </w:pPr>
      <w:r>
        <w:rPr>
          <w:rFonts w:ascii="Times New Roman" w:hAnsi="Times New Roman" w:eastAsia="Times New Roman"/>
          <w:color w:val="000000"/>
          <w:sz w:val="24"/>
        </w:rPr>
        <w:t>1. The lungs is to rabbit while____ is to fishes A. trachea B. Gill C.bronchiD.oesophagus</w:t>
      </w:r>
    </w:p>
    <w:p>
      <w:pPr>
        <w:spacing w:line="259" w:lineRule="auto" w:after="100"/>
        <w:jc w:val="both"/>
      </w:pPr>
      <w:r>
        <w:rPr>
          <w:rFonts w:ascii="Times New Roman" w:hAnsi="Times New Roman" w:eastAsia="Times New Roman"/>
          <w:color w:val="000000"/>
          <w:sz w:val="24"/>
        </w:rPr>
        <w:t>2. The wind pipe in the respiratory system of land animals is the A. Larynx B. Pharynx C. alveoli D. trachea</w:t>
      </w:r>
    </w:p>
    <w:p>
      <w:pPr>
        <w:spacing w:line="259" w:lineRule="auto" w:after="100"/>
        <w:jc w:val="both"/>
      </w:pPr>
      <w:r>
        <w:rPr>
          <w:rFonts w:ascii="Times New Roman" w:hAnsi="Times New Roman" w:eastAsia="Times New Roman"/>
          <w:color w:val="000000"/>
          <w:sz w:val="24"/>
        </w:rPr>
        <w:t>3. Which of the following performs the same function in the gills as epiglottis A. Chamber B. Filament C. Operculum D.Raker</w:t>
      </w:r>
    </w:p>
    <w:p>
      <w:pPr>
        <w:spacing w:line="259" w:lineRule="auto" w:after="100"/>
        <w:jc w:val="both"/>
      </w:pPr>
      <w:r>
        <w:rPr>
          <w:rFonts w:ascii="Times New Roman" w:hAnsi="Times New Roman" w:eastAsia="Times New Roman"/>
          <w:color w:val="000000"/>
          <w:sz w:val="24"/>
        </w:rPr>
        <w:t>4. The changes in environment that triggers response in animals is called A. Action B. Response C. Stimuli D. impulse</w:t>
      </w:r>
    </w:p>
    <w:p>
      <w:pPr>
        <w:spacing w:line="259" w:lineRule="auto" w:after="100"/>
        <w:jc w:val="both"/>
      </w:pPr>
      <w:r>
        <w:rPr>
          <w:rFonts w:ascii="Times New Roman" w:hAnsi="Times New Roman" w:eastAsia="Times New Roman"/>
          <w:color w:val="000000"/>
          <w:sz w:val="24"/>
        </w:rPr>
        <w:t>5. The structural and functional unit of the nervous system is the ____ A. spinal cord B. brain C. neurons D. spinal fluid</w:t>
      </w:r>
    </w:p>
    <w:p>
      <w:pPr>
        <w:spacing w:line="259" w:lineRule="auto" w:after="100"/>
        <w:jc w:val="both"/>
      </w:pPr>
      <w:r>
        <w:rPr>
          <w:rFonts w:ascii="Times New Roman" w:hAnsi="Times New Roman" w:eastAsia="Times New Roman"/>
          <w:color w:val="000000"/>
          <w:sz w:val="24"/>
        </w:rPr>
        <w:t>Describe briefly a simple reflex action in animals and state four examples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REPRODUCTION IN FARM ANIMALS</w:t>
      </w:r>
    </w:p>
    <w:p>
      <w:pPr>
        <w:spacing w:line="259" w:lineRule="auto" w:after="100"/>
        <w:jc w:val="both"/>
      </w:pPr>
      <w:r>
        <w:rPr>
          <w:rFonts w:ascii="Times New Roman" w:hAnsi="Times New Roman" w:eastAsia="Times New Roman"/>
          <w:color w:val="000000"/>
          <w:sz w:val="24"/>
        </w:rPr>
        <w:t>Reproduction is the process that gives rise to young in farm animals; it is the ability of animals to birth young. This process starts when the animal is sexually matured. Time of sexual maturity varies between animals, in cattle it takes up to 15 months, in goat and sheep about 6 months, poultry about 18 weeks etc. The following terms are associated with reproduction in farm animals.</w:t>
      </w:r>
    </w:p>
    <w:p>
      <w:pPr>
        <w:spacing w:line="259" w:lineRule="auto" w:after="100"/>
        <w:jc w:val="left"/>
      </w:pPr>
      <w:r>
        <w:rPr>
          <w:rFonts w:ascii="Times New Roman" w:hAnsi="Times New Roman" w:eastAsia="Times New Roman"/>
          <w:b/>
          <w:color w:val="000000"/>
          <w:sz w:val="24"/>
        </w:rPr>
        <w:t>OESTRUS CYCLE</w:t>
      </w:r>
    </w:p>
    <w:p>
      <w:pPr>
        <w:spacing w:line="259" w:lineRule="auto" w:after="100"/>
        <w:jc w:val="both"/>
      </w:pPr>
      <w:r>
        <w:rPr>
          <w:rFonts w:ascii="Times New Roman" w:hAnsi="Times New Roman" w:eastAsia="Times New Roman"/>
          <w:color w:val="000000"/>
          <w:sz w:val="24"/>
        </w:rPr>
        <w:t>This is the interval from the end of one heat period to the beginning of another. It is under the influence of hormone called oestrogen.It is the sexual cycle that occurs in all female animals if the animal is not pregnant. The period varies among farm animals:</w:t>
      </w:r>
    </w:p>
    <w:p>
      <w:pPr>
        <w:spacing w:line="259" w:lineRule="auto" w:after="100"/>
        <w:jc w:val="both"/>
      </w:pPr>
      <w:r>
        <w:rPr>
          <w:rFonts w:ascii="Times New Roman" w:hAnsi="Times New Roman" w:eastAsia="Times New Roman"/>
          <w:color w:val="000000"/>
          <w:sz w:val="24"/>
        </w:rPr>
        <w:t>Cow – 20 – 21 days</w:t>
      </w:r>
    </w:p>
    <w:p>
      <w:pPr>
        <w:spacing w:line="259" w:lineRule="auto" w:after="100"/>
        <w:jc w:val="both"/>
      </w:pPr>
      <w:r>
        <w:rPr>
          <w:rFonts w:ascii="Times New Roman" w:hAnsi="Times New Roman" w:eastAsia="Times New Roman"/>
          <w:color w:val="000000"/>
          <w:sz w:val="24"/>
        </w:rPr>
        <w:t>Ewe – 17 – 21 days</w:t>
      </w:r>
    </w:p>
    <w:p>
      <w:pPr>
        <w:spacing w:line="259" w:lineRule="auto" w:after="100"/>
        <w:jc w:val="both"/>
      </w:pPr>
      <w:r>
        <w:rPr>
          <w:rFonts w:ascii="Times New Roman" w:hAnsi="Times New Roman" w:eastAsia="Times New Roman"/>
          <w:color w:val="000000"/>
          <w:sz w:val="24"/>
        </w:rPr>
        <w:t>Sow – 14 – 28 days</w:t>
      </w:r>
    </w:p>
    <w:p>
      <w:pPr>
        <w:spacing w:line="259" w:lineRule="auto" w:after="100"/>
        <w:jc w:val="both"/>
      </w:pPr>
      <w:r>
        <w:rPr>
          <w:rFonts w:ascii="Times New Roman" w:hAnsi="Times New Roman" w:eastAsia="Times New Roman"/>
          <w:color w:val="000000"/>
          <w:sz w:val="24"/>
        </w:rPr>
        <w:t>Doe (goat) – 17 – 21 days</w:t>
      </w:r>
    </w:p>
    <w:p>
      <w:pPr>
        <w:spacing w:line="259" w:lineRule="auto" w:after="100"/>
        <w:jc w:val="both"/>
      </w:pPr>
      <w:r>
        <w:rPr>
          <w:rFonts w:ascii="Times New Roman" w:hAnsi="Times New Roman" w:eastAsia="Times New Roman"/>
          <w:color w:val="000000"/>
          <w:sz w:val="24"/>
        </w:rPr>
        <w:t>Doe (rabbit) – spontaneous</w:t>
      </w:r>
    </w:p>
    <w:p>
      <w:pPr>
        <w:spacing w:line="259" w:lineRule="auto" w:after="100"/>
        <w:jc w:val="left"/>
      </w:pPr>
      <w:r>
        <w:rPr>
          <w:rFonts w:ascii="Times New Roman" w:hAnsi="Times New Roman" w:eastAsia="Times New Roman"/>
          <w:b/>
          <w:color w:val="000000"/>
          <w:sz w:val="24"/>
        </w:rPr>
        <w:t>OVULATION</w:t>
      </w:r>
    </w:p>
    <w:p>
      <w:pPr>
        <w:spacing w:line="259" w:lineRule="auto" w:after="100"/>
        <w:jc w:val="both"/>
      </w:pPr>
      <w:r>
        <w:rPr>
          <w:rFonts w:ascii="Times New Roman" w:hAnsi="Times New Roman" w:eastAsia="Times New Roman"/>
          <w:color w:val="000000"/>
          <w:sz w:val="24"/>
        </w:rPr>
        <w:t>This is rupturing of ovarian wall to release egg into the fallopian tube in farm animals; a process is controlled by luteinizing hormone (LH) and follicle stimulating hormone (FSH). It varies among</w:t>
      </w:r>
    </w:p>
    <w:p>
      <w:pPr>
        <w:spacing w:line="259" w:lineRule="auto" w:after="100"/>
        <w:jc w:val="both"/>
      </w:pPr>
      <w:r>
        <w:rPr>
          <w:rFonts w:ascii="Times New Roman" w:hAnsi="Times New Roman" w:eastAsia="Times New Roman"/>
          <w:color w:val="000000"/>
          <w:sz w:val="24"/>
        </w:rPr>
        <w:t>Farm animals</w:t>
      </w:r>
    </w:p>
    <w:p>
      <w:pPr>
        <w:spacing w:line="259" w:lineRule="auto" w:after="100"/>
        <w:jc w:val="both"/>
      </w:pPr>
      <w:r>
        <w:rPr>
          <w:rFonts w:ascii="Times New Roman" w:hAnsi="Times New Roman" w:eastAsia="Times New Roman"/>
          <w:color w:val="000000"/>
          <w:sz w:val="24"/>
        </w:rPr>
        <w:t>Cow =3D&gt; 10 – 14 hours</w:t>
      </w:r>
    </w:p>
    <w:p>
      <w:pPr>
        <w:spacing w:line="259" w:lineRule="auto" w:after="100"/>
        <w:jc w:val="both"/>
      </w:pPr>
      <w:r>
        <w:rPr>
          <w:rFonts w:ascii="Times New Roman" w:hAnsi="Times New Roman" w:eastAsia="Times New Roman"/>
          <w:color w:val="000000"/>
          <w:sz w:val="24"/>
        </w:rPr>
        <w:t>Ewe =3D&gt; 20 – 24 hours</w:t>
      </w:r>
    </w:p>
    <w:p>
      <w:pPr>
        <w:spacing w:line="259" w:lineRule="auto" w:after="100"/>
        <w:jc w:val="both"/>
      </w:pPr>
      <w:r>
        <w:rPr>
          <w:rFonts w:ascii="Times New Roman" w:hAnsi="Times New Roman" w:eastAsia="Times New Roman"/>
          <w:color w:val="000000"/>
          <w:sz w:val="24"/>
        </w:rPr>
        <w:t>Sow =3D&gt; 24 – 36 hours</w:t>
      </w:r>
    </w:p>
    <w:p>
      <w:pPr>
        <w:spacing w:line="259" w:lineRule="auto" w:after="100"/>
        <w:jc w:val="both"/>
      </w:pPr>
      <w:r>
        <w:rPr>
          <w:rFonts w:ascii="Times New Roman" w:hAnsi="Times New Roman" w:eastAsia="Times New Roman"/>
          <w:color w:val="000000"/>
          <w:sz w:val="24"/>
        </w:rPr>
        <w:t>Doe (goat) =3D&gt; 12 – 36 hours</w:t>
      </w:r>
    </w:p>
    <w:p>
      <w:pPr>
        <w:spacing w:line="259" w:lineRule="auto" w:after="100"/>
        <w:jc w:val="both"/>
      </w:pPr>
      <w:r>
        <w:rPr>
          <w:rFonts w:ascii="Times New Roman" w:hAnsi="Times New Roman" w:eastAsia="Times New Roman"/>
          <w:color w:val="000000"/>
          <w:sz w:val="24"/>
        </w:rPr>
        <w:t>Doe (rabbit) =3D&gt; spontaneous</w:t>
      </w:r>
    </w:p>
    <w:p>
      <w:pPr>
        <w:spacing w:line="259" w:lineRule="auto" w:after="100"/>
        <w:jc w:val="left"/>
      </w:pPr>
      <w:r>
        <w:rPr>
          <w:rFonts w:ascii="Times New Roman" w:hAnsi="Times New Roman" w:eastAsia="Times New Roman"/>
          <w:b/>
          <w:color w:val="000000"/>
          <w:sz w:val="24"/>
        </w:rPr>
        <w:t>HEAT PERIOD</w:t>
      </w:r>
    </w:p>
    <w:p>
      <w:pPr>
        <w:spacing w:line="259" w:lineRule="auto" w:after="100"/>
        <w:jc w:val="both"/>
      </w:pPr>
      <w:r>
        <w:rPr>
          <w:rFonts w:ascii="Times New Roman" w:hAnsi="Times New Roman" w:eastAsia="Times New Roman"/>
          <w:color w:val="000000"/>
          <w:sz w:val="24"/>
        </w:rPr>
        <w:t>This is the period in which female animals have the urge to copulate or accept the male animal. The female show signs of readiness to mate. It is controlled by oestrogen. It varies among farm animals</w:t>
      </w:r>
    </w:p>
    <w:p>
      <w:pPr>
        <w:spacing w:line="259" w:lineRule="auto" w:after="100"/>
        <w:jc w:val="both"/>
      </w:pPr>
      <w:r>
        <w:rPr>
          <w:rFonts w:ascii="Times New Roman" w:hAnsi="Times New Roman" w:eastAsia="Times New Roman"/>
          <w:color w:val="000000"/>
          <w:sz w:val="24"/>
        </w:rPr>
        <w:t>Cow =3D&gt; 5 – 24 hours</w:t>
      </w:r>
    </w:p>
    <w:p>
      <w:pPr>
        <w:spacing w:line="259" w:lineRule="auto" w:after="100"/>
        <w:jc w:val="both"/>
      </w:pPr>
      <w:r>
        <w:rPr>
          <w:rFonts w:ascii="Times New Roman" w:hAnsi="Times New Roman" w:eastAsia="Times New Roman"/>
          <w:color w:val="000000"/>
          <w:sz w:val="24"/>
        </w:rPr>
        <w:t>Ewe =3D&gt; 35 – 36 hours</w:t>
      </w:r>
    </w:p>
    <w:p>
      <w:pPr>
        <w:spacing w:line="259" w:lineRule="auto" w:after="100"/>
        <w:jc w:val="both"/>
      </w:pPr>
      <w:r>
        <w:rPr>
          <w:rFonts w:ascii="Times New Roman" w:hAnsi="Times New Roman" w:eastAsia="Times New Roman"/>
          <w:color w:val="000000"/>
          <w:sz w:val="24"/>
        </w:rPr>
        <w:t>Sow =3D&gt; 40 – 48 hours</w:t>
      </w:r>
    </w:p>
    <w:p>
      <w:pPr>
        <w:spacing w:line="259" w:lineRule="auto" w:after="100"/>
        <w:jc w:val="both"/>
      </w:pPr>
      <w:r>
        <w:rPr>
          <w:rFonts w:ascii="Times New Roman" w:hAnsi="Times New Roman" w:eastAsia="Times New Roman"/>
          <w:color w:val="000000"/>
          <w:sz w:val="24"/>
        </w:rPr>
        <w:t>Doe (goat) =3D&gt; 40 – 50 hours</w:t>
      </w:r>
    </w:p>
    <w:p>
      <w:pPr>
        <w:spacing w:line="259" w:lineRule="auto" w:after="100"/>
        <w:jc w:val="both"/>
      </w:pPr>
      <w:r>
        <w:rPr>
          <w:rFonts w:ascii="Times New Roman" w:hAnsi="Times New Roman" w:eastAsia="Times New Roman"/>
          <w:color w:val="000000"/>
          <w:sz w:val="24"/>
        </w:rPr>
        <w:t>Doe (rabbit) =3D&gt;spontaneous</w:t>
      </w:r>
    </w:p>
    <w:p>
      <w:pPr>
        <w:spacing w:line="259" w:lineRule="auto" w:after="100"/>
        <w:jc w:val="left"/>
      </w:pPr>
      <w:r>
        <w:rPr>
          <w:rFonts w:ascii="Times New Roman" w:hAnsi="Times New Roman" w:eastAsia="Times New Roman"/>
          <w:b/>
          <w:color w:val="000000"/>
          <w:sz w:val="24"/>
        </w:rPr>
        <w:t>SIGNS OF HEAT IN FARM ANIMALS</w:t>
      </w:r>
    </w:p>
    <w:p>
      <w:pPr>
        <w:spacing w:line="259" w:lineRule="auto" w:after="100"/>
        <w:jc w:val="both"/>
      </w:pPr>
      <w:r>
        <w:rPr>
          <w:rFonts w:ascii="Times New Roman" w:hAnsi="Times New Roman" w:eastAsia="Times New Roman"/>
          <w:color w:val="000000"/>
          <w:sz w:val="24"/>
        </w:rPr>
        <w:t>1. Restlessness</w:t>
      </w:r>
    </w:p>
    <w:p>
      <w:pPr>
        <w:spacing w:line="259" w:lineRule="auto" w:after="100"/>
        <w:jc w:val="both"/>
      </w:pPr>
      <w:r>
        <w:rPr>
          <w:rFonts w:ascii="Times New Roman" w:hAnsi="Times New Roman" w:eastAsia="Times New Roman"/>
          <w:color w:val="000000"/>
          <w:sz w:val="24"/>
        </w:rPr>
        <w:t>2. Mucus secretion by the cervix</w:t>
      </w:r>
    </w:p>
    <w:p>
      <w:pPr>
        <w:spacing w:line="259" w:lineRule="auto" w:after="100"/>
        <w:jc w:val="both"/>
      </w:pPr>
      <w:r>
        <w:rPr>
          <w:rFonts w:ascii="Times New Roman" w:hAnsi="Times New Roman" w:eastAsia="Times New Roman"/>
          <w:color w:val="000000"/>
          <w:sz w:val="24"/>
        </w:rPr>
        <w:t>3. Swollen and reddened vulva</w:t>
      </w:r>
    </w:p>
    <w:p>
      <w:pPr>
        <w:spacing w:line="259" w:lineRule="auto" w:after="100"/>
        <w:jc w:val="both"/>
      </w:pPr>
      <w:r>
        <w:rPr>
          <w:rFonts w:ascii="Times New Roman" w:hAnsi="Times New Roman" w:eastAsia="Times New Roman"/>
          <w:color w:val="000000"/>
          <w:sz w:val="24"/>
        </w:rPr>
        <w:t>4. Loss of appetite and frequent urination</w:t>
      </w:r>
    </w:p>
    <w:p>
      <w:pPr>
        <w:spacing w:line="259" w:lineRule="auto" w:after="100"/>
        <w:jc w:val="both"/>
      </w:pPr>
      <w:r>
        <w:rPr>
          <w:rFonts w:ascii="Times New Roman" w:hAnsi="Times New Roman" w:eastAsia="Times New Roman"/>
          <w:color w:val="000000"/>
          <w:sz w:val="24"/>
        </w:rPr>
        <w:t>5. Viscous secretion comes from the vagina and these arouse and excite the males</w:t>
      </w:r>
    </w:p>
    <w:p>
      <w:pPr>
        <w:spacing w:line="259" w:lineRule="auto" w:after="100"/>
        <w:jc w:val="both"/>
      </w:pPr>
      <w:r>
        <w:rPr>
          <w:rFonts w:ascii="Times New Roman" w:hAnsi="Times New Roman" w:eastAsia="Times New Roman"/>
          <w:color w:val="000000"/>
          <w:sz w:val="24"/>
        </w:rPr>
        <w:t>6. Abnormal body temperature</w:t>
      </w:r>
    </w:p>
    <w:p>
      <w:pPr>
        <w:spacing w:line="259" w:lineRule="auto" w:after="100"/>
        <w:jc w:val="both"/>
      </w:pPr>
      <w:r>
        <w:rPr>
          <w:rFonts w:ascii="Times New Roman" w:hAnsi="Times New Roman" w:eastAsia="Times New Roman"/>
          <w:color w:val="000000"/>
          <w:sz w:val="24"/>
        </w:rPr>
        <w:t>7. Grunting</w:t>
      </w:r>
    </w:p>
    <w:p>
      <w:pPr>
        <w:spacing w:line="259" w:lineRule="auto" w:after="100"/>
        <w:jc w:val="both"/>
      </w:pPr>
      <w:r>
        <w:rPr>
          <w:rFonts w:ascii="Times New Roman" w:hAnsi="Times New Roman" w:eastAsia="Times New Roman"/>
          <w:color w:val="000000"/>
          <w:sz w:val="24"/>
        </w:rPr>
        <w:t>8. Frequent urination</w:t>
      </w:r>
    </w:p>
    <w:p>
      <w:pPr>
        <w:spacing w:line="259" w:lineRule="auto" w:after="100"/>
        <w:jc w:val="both"/>
      </w:pPr>
      <w:r>
        <w:rPr>
          <w:rFonts w:ascii="Times New Roman" w:hAnsi="Times New Roman" w:eastAsia="Times New Roman"/>
          <w:color w:val="000000"/>
          <w:sz w:val="24"/>
        </w:rPr>
        <w:t>9. Standing still to be mounted on</w:t>
      </w:r>
    </w:p>
    <w:p>
      <w:pPr>
        <w:spacing w:line="259" w:lineRule="auto" w:after="100"/>
        <w:jc w:val="both"/>
      </w:pPr>
      <w:r>
        <w:rPr>
          <w:rFonts w:ascii="Times New Roman" w:hAnsi="Times New Roman" w:eastAsia="Times New Roman"/>
          <w:color w:val="000000"/>
          <w:sz w:val="24"/>
        </w:rPr>
        <w:t>In summary, ovulation (release of eggs) then heat period (receptivity to mating) then oestrus period (preparatory period for next ovulation)/pregnancy if there is successful mating that leads to fertilization.</w:t>
      </w:r>
    </w:p>
    <w:p>
      <w:pPr>
        <w:spacing w:line="259" w:lineRule="auto" w:after="100"/>
        <w:jc w:val="both"/>
      </w:pPr>
      <w:r>
        <w:rPr>
          <w:rFonts w:ascii="Times New Roman" w:hAnsi="Times New Roman" w:eastAsia="Times New Roman"/>
          <w:color w:val="000000"/>
          <w:sz w:val="24"/>
        </w:rPr>
        <w:t>1. Differentiate between oestrus cycle and heat period.</w:t>
      </w:r>
    </w:p>
    <w:p>
      <w:pPr>
        <w:spacing w:line="259" w:lineRule="auto" w:after="100"/>
        <w:jc w:val="both"/>
      </w:pPr>
      <w:r>
        <w:rPr>
          <w:rFonts w:ascii="Times New Roman" w:hAnsi="Times New Roman" w:eastAsia="Times New Roman"/>
          <w:color w:val="000000"/>
          <w:sz w:val="24"/>
        </w:rPr>
        <w:t>2. List the duration of ovulation in cow, pig, goat and rabbit.</w:t>
      </w:r>
    </w:p>
    <w:p>
      <w:pPr>
        <w:spacing w:line="259" w:lineRule="auto" w:after="100"/>
        <w:jc w:val="left"/>
      </w:pPr>
      <w:r>
        <w:rPr>
          <w:rFonts w:ascii="Times New Roman" w:hAnsi="Times New Roman" w:eastAsia="Times New Roman"/>
          <w:b/>
          <w:color w:val="000000"/>
          <w:sz w:val="24"/>
        </w:rPr>
        <w:t>MATING</w:t>
      </w:r>
    </w:p>
    <w:p>
      <w:pPr>
        <w:spacing w:line="259" w:lineRule="auto" w:after="100"/>
        <w:jc w:val="both"/>
      </w:pPr>
      <w:r>
        <w:rPr>
          <w:rFonts w:ascii="Times New Roman" w:hAnsi="Times New Roman" w:eastAsia="Times New Roman"/>
          <w:color w:val="000000"/>
          <w:sz w:val="24"/>
        </w:rPr>
        <w:t>This is also called coitus or copulation (sexual intercourse). This is the act in which the penis of the male animal is inserted into the vaginal of the female animal leading to introduction of sperm into the vagina. Mating could be natural or artificial.</w:t>
      </w:r>
    </w:p>
    <w:p>
      <w:pPr>
        <w:spacing w:line="259" w:lineRule="auto" w:after="100"/>
        <w:jc w:val="left"/>
      </w:pPr>
      <w:r>
        <w:rPr>
          <w:rFonts w:ascii="Times New Roman" w:hAnsi="Times New Roman" w:eastAsia="Times New Roman"/>
          <w:b/>
          <w:color w:val="000000"/>
          <w:sz w:val="24"/>
        </w:rPr>
        <w:t>NATURAL MATING</w:t>
      </w:r>
    </w:p>
    <w:p>
      <w:pPr>
        <w:spacing w:line="259" w:lineRule="auto" w:after="100"/>
        <w:jc w:val="both"/>
      </w:pPr>
      <w:r>
        <w:rPr>
          <w:rFonts w:ascii="Times New Roman" w:hAnsi="Times New Roman" w:eastAsia="Times New Roman"/>
          <w:color w:val="000000"/>
          <w:sz w:val="24"/>
        </w:rPr>
        <w:t>It occurs when a male after identifying a female on heat, mates with the female animal. Examples of natural mating include:</w:t>
      </w:r>
    </w:p>
    <w:p>
      <w:pPr>
        <w:spacing w:line="259" w:lineRule="auto" w:after="100"/>
        <w:jc w:val="left"/>
      </w:pPr>
      <w:r>
        <w:rPr>
          <w:rFonts w:ascii="Times New Roman" w:hAnsi="Times New Roman" w:eastAsia="Times New Roman"/>
          <w:b/>
          <w:color w:val="000000"/>
          <w:sz w:val="24"/>
        </w:rPr>
        <w:t>A. FLOCK MATING</w:t>
      </w:r>
    </w:p>
    <w:p>
      <w:pPr>
        <w:spacing w:line="259" w:lineRule="auto" w:after="100"/>
        <w:jc w:val="both"/>
      </w:pPr>
      <w:r>
        <w:rPr>
          <w:rFonts w:ascii="Times New Roman" w:hAnsi="Times New Roman" w:eastAsia="Times New Roman"/>
          <w:color w:val="000000"/>
          <w:sz w:val="24"/>
        </w:rPr>
        <w:t>This is a deliberate act in which the male and female animal are allowed to move together</w:t>
      </w:r>
    </w:p>
    <w:p>
      <w:pPr>
        <w:spacing w:line="259" w:lineRule="auto" w:after="100"/>
        <w:jc w:val="left"/>
      </w:pPr>
      <w:r>
        <w:rPr>
          <w:rFonts w:ascii="Times New Roman" w:hAnsi="Times New Roman" w:eastAsia="Times New Roman"/>
          <w:b/>
          <w:color w:val="000000"/>
          <w:sz w:val="24"/>
        </w:rPr>
        <w:t>ADVANTAGES FLOCK MATING</w:t>
      </w:r>
    </w:p>
    <w:p>
      <w:pPr>
        <w:spacing w:line="259" w:lineRule="auto" w:after="100"/>
        <w:jc w:val="both"/>
      </w:pPr>
      <w:r>
        <w:rPr>
          <w:rFonts w:ascii="Times New Roman" w:hAnsi="Times New Roman" w:eastAsia="Times New Roman"/>
          <w:color w:val="000000"/>
          <w:sz w:val="24"/>
        </w:rPr>
        <w:t>1. All animals have freedom to participate in sexual intercourse</w:t>
      </w:r>
    </w:p>
    <w:p>
      <w:pPr>
        <w:spacing w:line="259" w:lineRule="auto" w:after="100"/>
        <w:jc w:val="both"/>
      </w:pPr>
      <w:r>
        <w:rPr>
          <w:rFonts w:ascii="Times New Roman" w:hAnsi="Times New Roman" w:eastAsia="Times New Roman"/>
          <w:color w:val="000000"/>
          <w:sz w:val="24"/>
        </w:rPr>
        <w:t>2. The farmer is saved the labor and cost of monitoring breeding</w:t>
      </w:r>
    </w:p>
    <w:p>
      <w:pPr>
        <w:spacing w:line="259" w:lineRule="auto" w:after="100"/>
        <w:jc w:val="both"/>
      </w:pPr>
      <w:r>
        <w:rPr>
          <w:rFonts w:ascii="Times New Roman" w:hAnsi="Times New Roman" w:eastAsia="Times New Roman"/>
          <w:color w:val="000000"/>
          <w:sz w:val="24"/>
        </w:rPr>
        <w:t>3. All female may be mated because the number of males are widely spread</w:t>
      </w:r>
    </w:p>
    <w:p>
      <w:pPr>
        <w:spacing w:line="259" w:lineRule="auto" w:after="100"/>
        <w:jc w:val="left"/>
      </w:pPr>
      <w:r>
        <w:rPr>
          <w:rFonts w:ascii="Times New Roman" w:hAnsi="Times New Roman" w:eastAsia="Times New Roman"/>
          <w:b/>
          <w:color w:val="000000"/>
          <w:sz w:val="24"/>
        </w:rPr>
        <w:t>DISADVANTAGES FLOCK MATING</w:t>
      </w:r>
    </w:p>
    <w:p>
      <w:pPr>
        <w:spacing w:line="259" w:lineRule="auto" w:after="100"/>
        <w:jc w:val="both"/>
      </w:pPr>
      <w:r>
        <w:rPr>
          <w:rFonts w:ascii="Times New Roman" w:hAnsi="Times New Roman" w:eastAsia="Times New Roman"/>
          <w:color w:val="000000"/>
          <w:sz w:val="24"/>
        </w:rPr>
        <w:t>1. A female may be mated by more than one male thereby paternity become a difficult thing to determine</w:t>
      </w:r>
    </w:p>
    <w:p>
      <w:pPr>
        <w:spacing w:line="259" w:lineRule="auto" w:after="100"/>
        <w:jc w:val="both"/>
      </w:pPr>
      <w:r>
        <w:rPr>
          <w:rFonts w:ascii="Times New Roman" w:hAnsi="Times New Roman" w:eastAsia="Times New Roman"/>
          <w:color w:val="000000"/>
          <w:sz w:val="24"/>
        </w:rPr>
        <w:t>2. Two female may be on heat at the same time, thereby leading to the mating of only one of them.</w:t>
      </w:r>
    </w:p>
    <w:p>
      <w:pPr>
        <w:spacing w:line="259" w:lineRule="auto" w:after="100"/>
        <w:jc w:val="left"/>
      </w:pPr>
      <w:r>
        <w:rPr>
          <w:rFonts w:ascii="Times New Roman" w:hAnsi="Times New Roman" w:eastAsia="Times New Roman"/>
          <w:b/>
          <w:color w:val="000000"/>
          <w:sz w:val="24"/>
        </w:rPr>
        <w:t>• PEN MATING</w:t>
      </w:r>
    </w:p>
    <w:p>
      <w:pPr>
        <w:spacing w:line="259" w:lineRule="auto" w:after="100"/>
        <w:jc w:val="both"/>
      </w:pPr>
      <w:r>
        <w:rPr>
          <w:rFonts w:ascii="Times New Roman" w:hAnsi="Times New Roman" w:eastAsia="Times New Roman"/>
          <w:color w:val="000000"/>
          <w:sz w:val="24"/>
        </w:rPr>
        <w:t>This form of mating occurs in pigs and poultry. A male is given a specific number of female depending on the strength of the breed. About 1 male to 20 females on heat</w:t>
      </w:r>
    </w:p>
    <w:p>
      <w:pPr>
        <w:spacing w:line="259" w:lineRule="auto" w:after="100"/>
        <w:jc w:val="left"/>
      </w:pPr>
      <w:r>
        <w:rPr>
          <w:rFonts w:ascii="Times New Roman" w:hAnsi="Times New Roman" w:eastAsia="Times New Roman"/>
          <w:b/>
          <w:color w:val="000000"/>
          <w:sz w:val="24"/>
        </w:rPr>
        <w:t>ADVANTAGES PEN MATING</w:t>
      </w:r>
    </w:p>
    <w:p>
      <w:pPr>
        <w:spacing w:line="259" w:lineRule="auto" w:after="100"/>
        <w:jc w:val="both"/>
      </w:pPr>
      <w:r>
        <w:rPr>
          <w:rFonts w:ascii="Times New Roman" w:hAnsi="Times New Roman" w:eastAsia="Times New Roman"/>
          <w:color w:val="000000"/>
          <w:sz w:val="24"/>
        </w:rPr>
        <w:t>1. In poultry female eggs can be produced</w:t>
      </w:r>
    </w:p>
    <w:p>
      <w:pPr>
        <w:spacing w:line="259" w:lineRule="auto" w:after="100"/>
        <w:jc w:val="both"/>
      </w:pPr>
      <w:r>
        <w:rPr>
          <w:rFonts w:ascii="Times New Roman" w:hAnsi="Times New Roman" w:eastAsia="Times New Roman"/>
          <w:color w:val="000000"/>
          <w:sz w:val="24"/>
        </w:rPr>
        <w:t>2. There is tendency of servicing female on heat</w:t>
      </w:r>
    </w:p>
    <w:p>
      <w:pPr>
        <w:spacing w:line="259" w:lineRule="auto" w:after="100"/>
        <w:jc w:val="left"/>
      </w:pPr>
      <w:r>
        <w:rPr>
          <w:rFonts w:ascii="Times New Roman" w:hAnsi="Times New Roman" w:eastAsia="Times New Roman"/>
          <w:b/>
          <w:color w:val="000000"/>
          <w:sz w:val="24"/>
        </w:rPr>
        <w:t>DISADVANTAGES PEN MATING</w:t>
      </w:r>
    </w:p>
    <w:p>
      <w:pPr>
        <w:spacing w:line="259" w:lineRule="auto" w:after="100"/>
        <w:jc w:val="both"/>
      </w:pPr>
      <w:r>
        <w:rPr>
          <w:rFonts w:ascii="Times New Roman" w:hAnsi="Times New Roman" w:eastAsia="Times New Roman"/>
          <w:color w:val="000000"/>
          <w:sz w:val="24"/>
        </w:rPr>
        <w:t>1. The spread of venereal diseases may be rampant</w:t>
      </w:r>
    </w:p>
    <w:p>
      <w:pPr>
        <w:spacing w:line="259" w:lineRule="auto" w:after="100"/>
        <w:jc w:val="both"/>
      </w:pPr>
      <w:r>
        <w:rPr>
          <w:rFonts w:ascii="Times New Roman" w:hAnsi="Times New Roman" w:eastAsia="Times New Roman"/>
          <w:color w:val="000000"/>
          <w:sz w:val="24"/>
        </w:rPr>
        <w:t>2. Deformed male may not be able to mate</w:t>
      </w:r>
    </w:p>
    <w:p>
      <w:pPr>
        <w:spacing w:line="259" w:lineRule="auto" w:after="100"/>
        <w:jc w:val="left"/>
      </w:pPr>
      <w:r>
        <w:rPr>
          <w:rFonts w:ascii="Times New Roman" w:hAnsi="Times New Roman" w:eastAsia="Times New Roman"/>
          <w:b/>
          <w:color w:val="000000"/>
          <w:sz w:val="24"/>
        </w:rPr>
        <w:t>• STUD MATING</w:t>
      </w:r>
    </w:p>
    <w:p>
      <w:pPr>
        <w:spacing w:line="259" w:lineRule="auto" w:after="100"/>
        <w:jc w:val="both"/>
      </w:pPr>
      <w:r>
        <w:rPr>
          <w:rFonts w:ascii="Times New Roman" w:hAnsi="Times New Roman" w:eastAsia="Times New Roman"/>
          <w:color w:val="000000"/>
          <w:sz w:val="24"/>
        </w:rPr>
        <w:t>A male (stud) with proven qualities is kept in a room in this type. Any female that is on heat is led to it for mating and thereafter the female is removed.</w:t>
      </w:r>
    </w:p>
    <w:p>
      <w:pPr>
        <w:spacing w:line="259" w:lineRule="auto" w:after="100"/>
        <w:jc w:val="left"/>
      </w:pPr>
      <w:r>
        <w:rPr>
          <w:rFonts w:ascii="Times New Roman" w:hAnsi="Times New Roman" w:eastAsia="Times New Roman"/>
          <w:b/>
          <w:color w:val="000000"/>
          <w:sz w:val="24"/>
        </w:rPr>
        <w:t>ADVANTAGES STUD MATING</w:t>
      </w:r>
    </w:p>
    <w:p>
      <w:pPr>
        <w:spacing w:line="259" w:lineRule="auto" w:after="100"/>
        <w:jc w:val="both"/>
      </w:pPr>
      <w:r>
        <w:rPr>
          <w:rFonts w:ascii="Times New Roman" w:hAnsi="Times New Roman" w:eastAsia="Times New Roman"/>
          <w:color w:val="000000"/>
          <w:sz w:val="24"/>
        </w:rPr>
        <w:t>1. The paternity of the offspring can be identified</w:t>
      </w:r>
    </w:p>
    <w:p>
      <w:pPr>
        <w:spacing w:line="259" w:lineRule="auto" w:after="100"/>
        <w:jc w:val="both"/>
      </w:pPr>
      <w:r>
        <w:rPr>
          <w:rFonts w:ascii="Times New Roman" w:hAnsi="Times New Roman" w:eastAsia="Times New Roman"/>
          <w:color w:val="000000"/>
          <w:sz w:val="24"/>
        </w:rPr>
        <w:t>2. It is a good system of upgrading the breed because only male with both proven quality is used.</w:t>
      </w:r>
    </w:p>
    <w:p>
      <w:pPr>
        <w:spacing w:line="259" w:lineRule="auto" w:after="100"/>
        <w:jc w:val="left"/>
      </w:pPr>
      <w:r>
        <w:rPr>
          <w:rFonts w:ascii="Times New Roman" w:hAnsi="Times New Roman" w:eastAsia="Times New Roman"/>
          <w:b/>
          <w:color w:val="000000"/>
          <w:sz w:val="24"/>
        </w:rPr>
        <w:t>DISADVANTAGES STUD MATING</w:t>
      </w:r>
    </w:p>
    <w:p>
      <w:pPr>
        <w:spacing w:line="259" w:lineRule="auto" w:after="100"/>
        <w:jc w:val="both"/>
      </w:pPr>
      <w:r>
        <w:rPr>
          <w:rFonts w:ascii="Times New Roman" w:hAnsi="Times New Roman" w:eastAsia="Times New Roman"/>
          <w:color w:val="000000"/>
          <w:sz w:val="24"/>
        </w:rPr>
        <w:t>1. The spread of venereal diseases may be rampant.</w:t>
      </w:r>
    </w:p>
    <w:p>
      <w:pPr>
        <w:spacing w:line="259" w:lineRule="auto" w:after="100"/>
        <w:jc w:val="both"/>
      </w:pPr>
      <w:r>
        <w:rPr>
          <w:rFonts w:ascii="Times New Roman" w:hAnsi="Times New Roman" w:eastAsia="Times New Roman"/>
          <w:color w:val="000000"/>
          <w:sz w:val="24"/>
        </w:rPr>
        <w:t>2. It takes a lot of expertise to practice.</w:t>
      </w:r>
    </w:p>
    <w:p>
      <w:pPr>
        <w:spacing w:line="259" w:lineRule="auto" w:after="100"/>
        <w:jc w:val="left"/>
      </w:pPr>
      <w:r>
        <w:rPr>
          <w:rFonts w:ascii="Times New Roman" w:hAnsi="Times New Roman" w:eastAsia="Times New Roman"/>
          <w:b/>
          <w:color w:val="000000"/>
          <w:sz w:val="24"/>
        </w:rPr>
        <w:t>ARTIFICIAL MATING</w:t>
      </w:r>
    </w:p>
    <w:p>
      <w:pPr>
        <w:spacing w:line="259" w:lineRule="auto" w:after="100"/>
        <w:jc w:val="both"/>
      </w:pPr>
      <w:r>
        <w:rPr>
          <w:rFonts w:ascii="Times New Roman" w:hAnsi="Times New Roman" w:eastAsia="Times New Roman"/>
          <w:color w:val="000000"/>
          <w:sz w:val="24"/>
        </w:rPr>
        <w:t>This is called artificial inseminlation, which involves the act of inserting the spermatozoa artificially into the vagina of female animals on heat. The sperm is collected from a male animal with desired characters with the aid of an artificial vagina, massage method, etc. Sperm collected is stored in liquid nitrogen at -196°C.</w:t>
      </w:r>
    </w:p>
    <w:p>
      <w:pPr>
        <w:spacing w:line="259" w:lineRule="auto" w:after="100"/>
        <w:jc w:val="left"/>
      </w:pPr>
      <w:r>
        <w:rPr>
          <w:rFonts w:ascii="Times New Roman" w:hAnsi="Times New Roman" w:eastAsia="Times New Roman"/>
          <w:b/>
          <w:color w:val="000000"/>
          <w:sz w:val="24"/>
        </w:rPr>
        <w:t>ADVANTAGES ARTIFICIAL MATING</w:t>
      </w:r>
    </w:p>
    <w:p>
      <w:pPr>
        <w:spacing w:line="259" w:lineRule="auto" w:after="100"/>
        <w:jc w:val="both"/>
      </w:pPr>
      <w:r>
        <w:rPr>
          <w:rFonts w:ascii="Times New Roman" w:hAnsi="Times New Roman" w:eastAsia="Times New Roman"/>
          <w:color w:val="000000"/>
          <w:sz w:val="24"/>
        </w:rPr>
        <w:t>1. The semen can be used over a long time even after the death of the male animal.</w:t>
      </w:r>
    </w:p>
    <w:p>
      <w:pPr>
        <w:spacing w:line="259" w:lineRule="auto" w:after="100"/>
        <w:jc w:val="both"/>
      </w:pPr>
      <w:r>
        <w:rPr>
          <w:rFonts w:ascii="Times New Roman" w:hAnsi="Times New Roman" w:eastAsia="Times New Roman"/>
          <w:color w:val="000000"/>
          <w:sz w:val="24"/>
        </w:rPr>
        <w:t>2. It is more economical as it reduces the cost of feeding and managing male animals.</w:t>
      </w:r>
    </w:p>
    <w:p>
      <w:pPr>
        <w:spacing w:line="259" w:lineRule="auto" w:after="100"/>
        <w:jc w:val="left"/>
      </w:pPr>
      <w:r>
        <w:rPr>
          <w:rFonts w:ascii="Times New Roman" w:hAnsi="Times New Roman" w:eastAsia="Times New Roman"/>
          <w:b/>
          <w:color w:val="000000"/>
          <w:sz w:val="24"/>
        </w:rPr>
        <w:t>DISADVANTAGES ARTIFICIAL MATING</w:t>
      </w:r>
    </w:p>
    <w:p>
      <w:pPr>
        <w:spacing w:line="259" w:lineRule="auto" w:after="100"/>
        <w:jc w:val="both"/>
      </w:pPr>
      <w:r>
        <w:rPr>
          <w:rFonts w:ascii="Times New Roman" w:hAnsi="Times New Roman" w:eastAsia="Times New Roman"/>
          <w:color w:val="000000"/>
          <w:sz w:val="24"/>
        </w:rPr>
        <w:t>1. It requires expertise which may not be readily available.</w:t>
      </w:r>
    </w:p>
    <w:p>
      <w:pPr>
        <w:spacing w:line="259" w:lineRule="auto" w:after="100"/>
        <w:jc w:val="both"/>
      </w:pPr>
      <w:r>
        <w:rPr>
          <w:rFonts w:ascii="Times New Roman" w:hAnsi="Times New Roman" w:eastAsia="Times New Roman"/>
          <w:color w:val="000000"/>
          <w:sz w:val="24"/>
        </w:rPr>
        <w:t>2. Difficulty in detecting female animals on heat may limit success.</w:t>
      </w:r>
    </w:p>
    <w:p>
      <w:pPr>
        <w:spacing w:line="259" w:lineRule="auto" w:after="100"/>
        <w:jc w:val="both"/>
      </w:pPr>
      <w:r>
        <w:rPr>
          <w:rFonts w:ascii="Times New Roman" w:hAnsi="Times New Roman" w:eastAsia="Times New Roman"/>
          <w:color w:val="000000"/>
          <w:sz w:val="24"/>
        </w:rPr>
        <w:t>1. Explain briefly the term artificial mating.</w:t>
      </w:r>
    </w:p>
    <w:p>
      <w:pPr>
        <w:spacing w:line="259" w:lineRule="auto" w:after="100"/>
        <w:jc w:val="both"/>
      </w:pPr>
      <w:r>
        <w:rPr>
          <w:rFonts w:ascii="Times New Roman" w:hAnsi="Times New Roman" w:eastAsia="Times New Roman"/>
          <w:color w:val="000000"/>
          <w:sz w:val="24"/>
        </w:rPr>
        <w:t>2. Mention two advantages and two disadvantages of artificial mating</w:t>
      </w:r>
    </w:p>
    <w:p>
      <w:pPr>
        <w:spacing w:line="259" w:lineRule="auto" w:after="100"/>
        <w:jc w:val="both"/>
      </w:pPr>
      <w:r>
        <w:rPr>
          <w:rFonts w:ascii="Times New Roman" w:hAnsi="Times New Roman" w:eastAsia="Times New Roman"/>
          <w:color w:val="000000"/>
          <w:sz w:val="24"/>
        </w:rPr>
        <w:t>3. State two ways of collecting semen from male animals.</w:t>
      </w:r>
    </w:p>
    <w:p>
      <w:pPr>
        <w:spacing w:line="259" w:lineRule="auto" w:after="100"/>
        <w:jc w:val="both"/>
      </w:pPr>
      <w:r>
        <w:rPr>
          <w:rFonts w:ascii="Times New Roman" w:hAnsi="Times New Roman" w:eastAsia="Times New Roman"/>
          <w:color w:val="000000"/>
          <w:sz w:val="24"/>
        </w:rPr>
        <w:t>4. Differentiate between ovulation, heat period and oestrus cycle</w:t>
      </w:r>
    </w:p>
    <w:p>
      <w:pPr>
        <w:spacing w:line="259" w:lineRule="auto" w:after="100"/>
        <w:jc w:val="both"/>
      </w:pPr>
      <w:r>
        <w:rPr>
          <w:rFonts w:ascii="Times New Roman" w:hAnsi="Times New Roman" w:eastAsia="Times New Roman"/>
          <w:color w:val="000000"/>
          <w:sz w:val="24"/>
        </w:rPr>
        <w:t>5. List five sign of heat in animals.</w:t>
      </w:r>
    </w:p>
    <w:p>
      <w:pPr>
        <w:spacing w:line="259" w:lineRule="auto" w:after="100"/>
        <w:jc w:val="left"/>
      </w:pPr>
      <w:r>
        <w:rPr>
          <w:rFonts w:ascii="Times New Roman" w:hAnsi="Times New Roman" w:eastAsia="Times New Roman"/>
          <w:b/>
          <w:color w:val="000000"/>
          <w:sz w:val="24"/>
        </w:rPr>
        <w:t>FERTILIZATION</w:t>
      </w:r>
    </w:p>
    <w:p>
      <w:pPr>
        <w:spacing w:line="259" w:lineRule="auto" w:after="100"/>
        <w:jc w:val="both"/>
      </w:pPr>
      <w:r>
        <w:rPr>
          <w:rFonts w:ascii="Times New Roman" w:hAnsi="Times New Roman" w:eastAsia="Times New Roman"/>
          <w:color w:val="000000"/>
          <w:sz w:val="24"/>
        </w:rPr>
        <w:t>This is the fusion of the male and female sex cells spermatozoa and ovum respectively. This process occurs in the Fallopian tube or oviduct.</w:t>
      </w:r>
    </w:p>
    <w:p>
      <w:pPr>
        <w:spacing w:line="259" w:lineRule="auto" w:after="100"/>
        <w:jc w:val="left"/>
      </w:pPr>
      <w:r>
        <w:rPr>
          <w:rFonts w:ascii="Times New Roman" w:hAnsi="Times New Roman" w:eastAsia="Times New Roman"/>
          <w:b/>
          <w:color w:val="000000"/>
          <w:sz w:val="24"/>
        </w:rPr>
        <w:t>IMPLANTATION</w:t>
      </w:r>
    </w:p>
    <w:p>
      <w:pPr>
        <w:spacing w:line="259" w:lineRule="auto" w:after="100"/>
        <w:jc w:val="both"/>
      </w:pPr>
      <w:r>
        <w:rPr>
          <w:rFonts w:ascii="Times New Roman" w:hAnsi="Times New Roman" w:eastAsia="Times New Roman"/>
          <w:color w:val="000000"/>
          <w:sz w:val="24"/>
        </w:rPr>
        <w:t>This is the attachment of zygote (fertilized egg) to the wall of the uterus after fertilization. The zygote develops into a foetus and continues to grow till time of parturition.</w:t>
      </w:r>
    </w:p>
    <w:p>
      <w:pPr>
        <w:spacing w:line="259" w:lineRule="auto" w:after="100"/>
        <w:jc w:val="left"/>
      </w:pPr>
      <w:r>
        <w:rPr>
          <w:rFonts w:ascii="Times New Roman" w:hAnsi="Times New Roman" w:eastAsia="Times New Roman"/>
          <w:b/>
          <w:color w:val="000000"/>
          <w:sz w:val="24"/>
        </w:rPr>
        <w:t>GESTATION PERIOD</w:t>
      </w:r>
    </w:p>
    <w:p>
      <w:pPr>
        <w:spacing w:line="259" w:lineRule="auto" w:after="100"/>
        <w:jc w:val="both"/>
      </w:pPr>
      <w:r>
        <w:rPr>
          <w:rFonts w:ascii="Times New Roman" w:hAnsi="Times New Roman" w:eastAsia="Times New Roman"/>
          <w:color w:val="000000"/>
          <w:sz w:val="24"/>
        </w:rPr>
        <w:t>This is a period between fertilization of an ovum to the birth of young ones, conception and</w:t>
      </w:r>
    </w:p>
    <w:p>
      <w:pPr>
        <w:spacing w:line="259" w:lineRule="auto" w:after="100"/>
        <w:jc w:val="both"/>
      </w:pPr>
      <w:r>
        <w:rPr>
          <w:rFonts w:ascii="Times New Roman" w:hAnsi="Times New Roman" w:eastAsia="Times New Roman"/>
          <w:color w:val="000000"/>
          <w:sz w:val="24"/>
        </w:rPr>
        <w:t>birth. During gestation, female animals do not come on heat. It is under the control of hormone called progesterone (Pregnancy hormone).</w:t>
      </w:r>
    </w:p>
    <w:p>
      <w:pPr>
        <w:spacing w:line="259" w:lineRule="auto" w:after="100"/>
        <w:jc w:val="left"/>
      </w:pPr>
      <w:r>
        <w:rPr>
          <w:rFonts w:ascii="Times New Roman" w:hAnsi="Times New Roman" w:eastAsia="Times New Roman"/>
          <w:b/>
          <w:color w:val="000000"/>
          <w:sz w:val="24"/>
        </w:rPr>
        <w:t>FEATURES OF GESTATION PERIOD</w:t>
      </w:r>
    </w:p>
    <w:p>
      <w:pPr>
        <w:spacing w:line="259" w:lineRule="auto" w:after="100"/>
        <w:jc w:val="both"/>
      </w:pPr>
      <w:r>
        <w:rPr>
          <w:rFonts w:ascii="Times New Roman" w:hAnsi="Times New Roman" w:eastAsia="Times New Roman"/>
          <w:color w:val="000000"/>
          <w:sz w:val="24"/>
        </w:rPr>
        <w:t>1. There is swelling of abdomen</w:t>
      </w:r>
    </w:p>
    <w:p>
      <w:pPr>
        <w:spacing w:line="259" w:lineRule="auto" w:after="100"/>
        <w:jc w:val="both"/>
      </w:pPr>
      <w:r>
        <w:rPr>
          <w:rFonts w:ascii="Times New Roman" w:hAnsi="Times New Roman" w:eastAsia="Times New Roman"/>
          <w:color w:val="000000"/>
          <w:sz w:val="24"/>
        </w:rPr>
        <w:t>2. There is swelling of adder</w:t>
      </w:r>
    </w:p>
    <w:p>
      <w:pPr>
        <w:spacing w:line="259" w:lineRule="auto" w:after="100"/>
        <w:jc w:val="both"/>
      </w:pPr>
      <w:r>
        <w:rPr>
          <w:rFonts w:ascii="Times New Roman" w:hAnsi="Times New Roman" w:eastAsia="Times New Roman"/>
          <w:color w:val="000000"/>
          <w:sz w:val="24"/>
        </w:rPr>
        <w:t>3. There is increase in body weight</w:t>
      </w:r>
    </w:p>
    <w:p>
      <w:pPr>
        <w:spacing w:line="259" w:lineRule="auto" w:after="100"/>
        <w:jc w:val="left"/>
      </w:pPr>
      <w:r>
        <w:rPr>
          <w:rFonts w:ascii="Times New Roman" w:hAnsi="Times New Roman" w:eastAsia="Times New Roman"/>
          <w:b/>
          <w:color w:val="000000"/>
          <w:sz w:val="24"/>
        </w:rPr>
        <w:t>SPECIES NAME OF FEMALE GESTATION PERIOD</w:t>
      </w:r>
    </w:p>
    <w:p>
      <w:pPr>
        <w:spacing w:line="259" w:lineRule="auto" w:after="100"/>
        <w:jc w:val="both"/>
      </w:pPr>
      <w:r>
        <w:rPr>
          <w:rFonts w:ascii="Times New Roman" w:hAnsi="Times New Roman" w:eastAsia="Times New Roman"/>
          <w:color w:val="000000"/>
          <w:sz w:val="24"/>
        </w:rPr>
        <w:t>Horse Cattle Mare Cow 336 days 283 days</w:t>
      </w:r>
    </w:p>
    <w:p>
      <w:pPr>
        <w:spacing w:line="259" w:lineRule="auto" w:after="100"/>
        <w:jc w:val="both"/>
      </w:pPr>
      <w:r>
        <w:rPr>
          <w:rFonts w:ascii="Times New Roman" w:hAnsi="Times New Roman" w:eastAsia="Times New Roman"/>
          <w:color w:val="000000"/>
          <w:sz w:val="24"/>
        </w:rPr>
        <w:t>Goat Doe 150 days</w:t>
      </w:r>
    </w:p>
    <w:p>
      <w:pPr>
        <w:spacing w:line="259" w:lineRule="auto" w:after="100"/>
        <w:jc w:val="both"/>
      </w:pPr>
      <w:r>
        <w:rPr>
          <w:rFonts w:ascii="Times New Roman" w:hAnsi="Times New Roman" w:eastAsia="Times New Roman"/>
          <w:color w:val="000000"/>
          <w:sz w:val="24"/>
        </w:rPr>
        <w:t>Sheep Ewe 150 days</w:t>
      </w:r>
    </w:p>
    <w:p>
      <w:pPr>
        <w:spacing w:line="259" w:lineRule="auto" w:after="100"/>
        <w:jc w:val="both"/>
      </w:pPr>
      <w:r>
        <w:rPr>
          <w:rFonts w:ascii="Times New Roman" w:hAnsi="Times New Roman" w:eastAsia="Times New Roman"/>
          <w:color w:val="000000"/>
          <w:sz w:val="24"/>
        </w:rPr>
        <w:t>Pig Sow 114 days</w:t>
      </w:r>
    </w:p>
    <w:p>
      <w:pPr>
        <w:spacing w:line="259" w:lineRule="auto" w:after="100"/>
        <w:jc w:val="both"/>
      </w:pPr>
      <w:r>
        <w:rPr>
          <w:rFonts w:ascii="Times New Roman" w:hAnsi="Times New Roman" w:eastAsia="Times New Roman"/>
          <w:color w:val="000000"/>
          <w:sz w:val="24"/>
        </w:rPr>
        <w:t>Rabbit Chicken Doe Hen 31days 21 days</w:t>
      </w:r>
    </w:p>
    <w:p>
      <w:pPr>
        <w:spacing w:line="259" w:lineRule="auto" w:after="100"/>
        <w:jc w:val="left"/>
      </w:pPr>
      <w:r>
        <w:rPr>
          <w:rFonts w:ascii="Times New Roman" w:hAnsi="Times New Roman" w:eastAsia="Times New Roman"/>
          <w:b/>
          <w:color w:val="000000"/>
          <w:sz w:val="24"/>
        </w:rPr>
        <w:t>PARTURITION</w:t>
      </w:r>
    </w:p>
    <w:p>
      <w:pPr>
        <w:spacing w:line="259" w:lineRule="auto" w:after="100"/>
        <w:jc w:val="both"/>
      </w:pPr>
      <w:r>
        <w:rPr>
          <w:rFonts w:ascii="Times New Roman" w:hAnsi="Times New Roman" w:eastAsia="Times New Roman"/>
          <w:color w:val="000000"/>
          <w:sz w:val="24"/>
        </w:rPr>
        <w:t>This is the act of giving birth in farm animals. It marks the end of pregnancy and the beginning of lactation. The act of parturition for each animal is unique.</w:t>
      </w:r>
    </w:p>
    <w:p>
      <w:pPr>
        <w:spacing w:line="259" w:lineRule="auto" w:after="100"/>
        <w:jc w:val="both"/>
      </w:pPr>
      <w:r>
        <w:rPr>
          <w:rFonts w:ascii="Times New Roman" w:hAnsi="Times New Roman" w:eastAsia="Times New Roman"/>
          <w:color w:val="000000"/>
          <w:sz w:val="24"/>
        </w:rPr>
        <w:t>Cow – Calving</w:t>
      </w:r>
    </w:p>
    <w:p>
      <w:pPr>
        <w:spacing w:line="259" w:lineRule="auto" w:after="100"/>
        <w:jc w:val="both"/>
      </w:pPr>
      <w:r>
        <w:rPr>
          <w:rFonts w:ascii="Times New Roman" w:hAnsi="Times New Roman" w:eastAsia="Times New Roman"/>
          <w:color w:val="000000"/>
          <w:sz w:val="24"/>
        </w:rPr>
        <w:t>Sow – Farrowing</w:t>
      </w:r>
    </w:p>
    <w:p>
      <w:pPr>
        <w:spacing w:line="259" w:lineRule="auto" w:after="100"/>
        <w:jc w:val="both"/>
      </w:pPr>
      <w:r>
        <w:rPr>
          <w:rFonts w:ascii="Times New Roman" w:hAnsi="Times New Roman" w:eastAsia="Times New Roman"/>
          <w:color w:val="000000"/>
          <w:sz w:val="24"/>
        </w:rPr>
        <w:t>Ewe – Lambing</w:t>
      </w:r>
    </w:p>
    <w:p>
      <w:pPr>
        <w:spacing w:line="259" w:lineRule="auto" w:after="100"/>
        <w:jc w:val="both"/>
      </w:pPr>
      <w:r>
        <w:rPr>
          <w:rFonts w:ascii="Times New Roman" w:hAnsi="Times New Roman" w:eastAsia="Times New Roman"/>
          <w:color w:val="000000"/>
          <w:sz w:val="24"/>
        </w:rPr>
        <w:t>Goat (Doe) – Kidding</w:t>
      </w:r>
    </w:p>
    <w:p>
      <w:pPr>
        <w:spacing w:line="259" w:lineRule="auto" w:after="100"/>
        <w:jc w:val="both"/>
      </w:pPr>
      <w:r>
        <w:rPr>
          <w:rFonts w:ascii="Times New Roman" w:hAnsi="Times New Roman" w:eastAsia="Times New Roman"/>
          <w:color w:val="000000"/>
          <w:sz w:val="24"/>
        </w:rPr>
        <w:t>Rabbit (Doe) – Kindling</w:t>
      </w:r>
    </w:p>
    <w:p>
      <w:pPr>
        <w:spacing w:line="259" w:lineRule="auto" w:after="100"/>
        <w:jc w:val="both"/>
      </w:pPr>
      <w:r>
        <w:rPr>
          <w:rFonts w:ascii="Times New Roman" w:hAnsi="Times New Roman" w:eastAsia="Times New Roman"/>
          <w:color w:val="000000"/>
          <w:sz w:val="24"/>
        </w:rPr>
        <w:t>Poultry – hatching</w:t>
      </w:r>
    </w:p>
    <w:p>
      <w:pPr>
        <w:spacing w:line="259" w:lineRule="auto" w:after="100"/>
        <w:jc w:val="left"/>
      </w:pPr>
      <w:r>
        <w:rPr>
          <w:rFonts w:ascii="Times New Roman" w:hAnsi="Times New Roman" w:eastAsia="Times New Roman"/>
          <w:b/>
          <w:color w:val="000000"/>
          <w:sz w:val="24"/>
        </w:rPr>
        <w:t>SIGNS OF APPROACHING PARTURITION</w:t>
      </w:r>
    </w:p>
    <w:p>
      <w:pPr>
        <w:spacing w:line="259" w:lineRule="auto" w:after="100"/>
        <w:jc w:val="both"/>
      </w:pPr>
      <w:r>
        <w:rPr>
          <w:rFonts w:ascii="Times New Roman" w:hAnsi="Times New Roman" w:eastAsia="Times New Roman"/>
          <w:color w:val="000000"/>
          <w:sz w:val="24"/>
        </w:rPr>
        <w:t>1. Mammary glands enlarge and begin to secrete milk substance</w:t>
      </w:r>
    </w:p>
    <w:p>
      <w:pPr>
        <w:spacing w:line="259" w:lineRule="auto" w:after="100"/>
        <w:jc w:val="both"/>
      </w:pPr>
      <w:r>
        <w:rPr>
          <w:rFonts w:ascii="Times New Roman" w:hAnsi="Times New Roman" w:eastAsia="Times New Roman"/>
          <w:color w:val="000000"/>
          <w:sz w:val="24"/>
        </w:rPr>
        <w:t>2. Vulva swells and become soft</w:t>
      </w:r>
    </w:p>
    <w:p>
      <w:pPr>
        <w:spacing w:line="259" w:lineRule="auto" w:after="100"/>
        <w:jc w:val="both"/>
      </w:pPr>
      <w:r>
        <w:rPr>
          <w:rFonts w:ascii="Times New Roman" w:hAnsi="Times New Roman" w:eastAsia="Times New Roman"/>
          <w:color w:val="000000"/>
          <w:sz w:val="24"/>
        </w:rPr>
        <w:t>3. There may be thick mucus discharge</w:t>
      </w:r>
    </w:p>
    <w:p>
      <w:pPr>
        <w:spacing w:line="259" w:lineRule="auto" w:after="100"/>
        <w:jc w:val="both"/>
      </w:pPr>
      <w:r>
        <w:rPr>
          <w:rFonts w:ascii="Times New Roman" w:hAnsi="Times New Roman" w:eastAsia="Times New Roman"/>
          <w:color w:val="000000"/>
          <w:sz w:val="24"/>
        </w:rPr>
        <w:t>4. The animal become restless lies down and get up frequently</w:t>
      </w:r>
    </w:p>
    <w:p>
      <w:pPr>
        <w:spacing w:line="259" w:lineRule="auto" w:after="100"/>
        <w:jc w:val="both"/>
      </w:pPr>
      <w:r>
        <w:rPr>
          <w:rFonts w:ascii="Times New Roman" w:hAnsi="Times New Roman" w:eastAsia="Times New Roman"/>
          <w:color w:val="000000"/>
          <w:sz w:val="24"/>
        </w:rPr>
        <w:t>5. The animal urinate frequently</w:t>
      </w:r>
    </w:p>
    <w:p>
      <w:pPr>
        <w:spacing w:line="259" w:lineRule="auto" w:after="100"/>
        <w:jc w:val="both"/>
      </w:pPr>
      <w:r>
        <w:rPr>
          <w:rFonts w:ascii="Times New Roman" w:hAnsi="Times New Roman" w:eastAsia="Times New Roman"/>
          <w:color w:val="000000"/>
          <w:sz w:val="24"/>
        </w:rPr>
        <w:t>6. Loss of appetite</w:t>
      </w:r>
    </w:p>
    <w:p>
      <w:pPr>
        <w:spacing w:line="259" w:lineRule="auto" w:after="100"/>
        <w:jc w:val="both"/>
      </w:pPr>
      <w:r>
        <w:rPr>
          <w:rFonts w:ascii="Times New Roman" w:hAnsi="Times New Roman" w:eastAsia="Times New Roman"/>
          <w:color w:val="000000"/>
          <w:sz w:val="24"/>
        </w:rPr>
        <w:t>7. The animal tries to build a nest and beds e.g. in rabbit</w:t>
      </w:r>
    </w:p>
    <w:p>
      <w:pPr>
        <w:spacing w:line="259" w:lineRule="auto" w:after="100"/>
        <w:jc w:val="both"/>
      </w:pPr>
      <w:r>
        <w:rPr>
          <w:rFonts w:ascii="Times New Roman" w:hAnsi="Times New Roman" w:eastAsia="Times New Roman"/>
          <w:color w:val="000000"/>
          <w:sz w:val="24"/>
        </w:rPr>
        <w:t>1. Write short note on: i) Gestation ii) Parturition</w:t>
      </w:r>
    </w:p>
    <w:p>
      <w:pPr>
        <w:spacing w:line="259" w:lineRule="auto" w:after="100"/>
        <w:jc w:val="both"/>
      </w:pPr>
      <w:r>
        <w:rPr>
          <w:rFonts w:ascii="Times New Roman" w:hAnsi="Times New Roman" w:eastAsia="Times New Roman"/>
          <w:color w:val="000000"/>
          <w:sz w:val="24"/>
        </w:rPr>
        <w:t>2. State five signs of parturition in farm animals.</w:t>
      </w:r>
    </w:p>
    <w:p>
      <w:pPr>
        <w:spacing w:line="259" w:lineRule="auto" w:after="100"/>
        <w:jc w:val="both"/>
      </w:pPr>
      <w:r>
        <w:rPr>
          <w:rFonts w:ascii="Times New Roman" w:hAnsi="Times New Roman" w:eastAsia="Times New Roman"/>
          <w:color w:val="000000"/>
          <w:sz w:val="24"/>
        </w:rPr>
        <w:t>3. What name is given to parturition ina) Sheepb) Cattlec) Pig</w:t>
      </w:r>
    </w:p>
    <w:p>
      <w:pPr>
        <w:spacing w:line="259" w:lineRule="auto" w:after="100"/>
        <w:jc w:val="left"/>
      </w:pPr>
      <w:r>
        <w:rPr>
          <w:rFonts w:ascii="Times New Roman" w:hAnsi="Times New Roman" w:eastAsia="Times New Roman"/>
          <w:b/>
          <w:color w:val="000000"/>
          <w:sz w:val="24"/>
        </w:rPr>
        <w:t>LACTATION</w:t>
      </w:r>
    </w:p>
    <w:p>
      <w:pPr>
        <w:spacing w:line="259" w:lineRule="auto" w:after="100"/>
        <w:jc w:val="both"/>
      </w:pPr>
      <w:r>
        <w:rPr>
          <w:rFonts w:ascii="Times New Roman" w:hAnsi="Times New Roman" w:eastAsia="Times New Roman"/>
          <w:color w:val="000000"/>
          <w:sz w:val="24"/>
        </w:rPr>
        <w:t>This is the period during which the female releases milk from its udder immediately after parturition and thereafter. Lactation is under the control of hormone called oxytocin, it can be increased by injecting animal with oxytocin.</w:t>
      </w:r>
    </w:p>
    <w:p>
      <w:pPr>
        <w:spacing w:line="259" w:lineRule="auto" w:after="100"/>
        <w:jc w:val="both"/>
      </w:pPr>
      <w:r>
        <w:rPr>
          <w:rFonts w:ascii="Times New Roman" w:hAnsi="Times New Roman" w:eastAsia="Times New Roman"/>
          <w:color w:val="000000"/>
          <w:sz w:val="24"/>
        </w:rPr>
        <w:t>Lactation is also be stimulated by the presence of the young ones, presence of a milker, the use of hand to rub the udder and the use of machine to milk the cow. The milk from goat is the best and richest of all the animals. Milk collected from animals is made fit for consumption via a process known as pasteurization.</w:t>
      </w:r>
    </w:p>
    <w:p>
      <w:pPr>
        <w:spacing w:line="259" w:lineRule="auto" w:after="100"/>
        <w:jc w:val="left"/>
      </w:pPr>
      <w:r>
        <w:rPr>
          <w:rFonts w:ascii="Times New Roman" w:hAnsi="Times New Roman" w:eastAsia="Times New Roman"/>
          <w:b/>
          <w:color w:val="000000"/>
          <w:sz w:val="24"/>
        </w:rPr>
        <w:t>COLOSTRUM</w:t>
      </w:r>
    </w:p>
    <w:p>
      <w:pPr>
        <w:spacing w:line="259" w:lineRule="auto" w:after="100"/>
        <w:jc w:val="both"/>
      </w:pPr>
      <w:r>
        <w:rPr>
          <w:rFonts w:ascii="Times New Roman" w:hAnsi="Times New Roman" w:eastAsia="Times New Roman"/>
          <w:color w:val="000000"/>
          <w:sz w:val="24"/>
        </w:rPr>
        <w:t>This is the milk produced immediately after parturition within the first five days of milk production is essentially colostrum. It is yellowish-white milk. It is important for the new born animals to take colostrum because</w:t>
      </w:r>
    </w:p>
    <w:p>
      <w:pPr>
        <w:spacing w:line="259" w:lineRule="auto" w:after="100"/>
        <w:jc w:val="both"/>
      </w:pPr>
      <w:r>
        <w:rPr>
          <w:rFonts w:ascii="Times New Roman" w:hAnsi="Times New Roman" w:eastAsia="Times New Roman"/>
          <w:color w:val="000000"/>
          <w:sz w:val="24"/>
        </w:rPr>
        <w:t>1. It contain some anti-biotic against diseases to which the mother has been exposed.</w:t>
      </w:r>
    </w:p>
    <w:p>
      <w:pPr>
        <w:spacing w:line="259" w:lineRule="auto" w:after="100"/>
        <w:jc w:val="both"/>
      </w:pPr>
      <w:r>
        <w:rPr>
          <w:rFonts w:ascii="Times New Roman" w:hAnsi="Times New Roman" w:eastAsia="Times New Roman"/>
          <w:color w:val="000000"/>
          <w:sz w:val="24"/>
        </w:rPr>
        <w:t>2. It enables the new born to get immunity against diseases</w:t>
      </w:r>
    </w:p>
    <w:p>
      <w:pPr>
        <w:spacing w:line="259" w:lineRule="auto" w:after="100"/>
        <w:jc w:val="both"/>
      </w:pPr>
      <w:r>
        <w:rPr>
          <w:rFonts w:ascii="Times New Roman" w:hAnsi="Times New Roman" w:eastAsia="Times New Roman"/>
          <w:color w:val="000000"/>
          <w:sz w:val="24"/>
        </w:rPr>
        <w:t>3. It is rich in protein especially albumin and globulins</w:t>
      </w:r>
    </w:p>
    <w:p>
      <w:pPr>
        <w:spacing w:line="259" w:lineRule="auto" w:after="100"/>
        <w:jc w:val="both"/>
      </w:pPr>
      <w:r>
        <w:rPr>
          <w:rFonts w:ascii="Times New Roman" w:hAnsi="Times New Roman" w:eastAsia="Times New Roman"/>
          <w:color w:val="000000"/>
          <w:sz w:val="24"/>
        </w:rPr>
        <w:t>4. It is rich in vitamins.</w:t>
      </w:r>
    </w:p>
    <w:p>
      <w:pPr>
        <w:spacing w:line="259" w:lineRule="auto" w:after="100"/>
        <w:jc w:val="both"/>
      </w:pPr>
      <w:r>
        <w:rPr>
          <w:rFonts w:ascii="Times New Roman" w:hAnsi="Times New Roman" w:eastAsia="Times New Roman"/>
          <w:color w:val="000000"/>
          <w:sz w:val="24"/>
        </w:rPr>
        <w:t>5. It is highly digestible and has a laxative effect which helps the young ones to expel the feaces.</w:t>
      </w:r>
    </w:p>
    <w:p>
      <w:pPr>
        <w:spacing w:line="259" w:lineRule="auto" w:after="100"/>
        <w:jc w:val="both"/>
      </w:pPr>
      <w:r>
        <w:rPr>
          <w:rFonts w:ascii="Times New Roman" w:hAnsi="Times New Roman" w:eastAsia="Times New Roman"/>
          <w:color w:val="000000"/>
          <w:sz w:val="24"/>
        </w:rPr>
        <w:t>1. What is implantation?</w:t>
      </w:r>
    </w:p>
    <w:p>
      <w:pPr>
        <w:spacing w:line="259" w:lineRule="auto" w:after="100"/>
        <w:jc w:val="both"/>
      </w:pPr>
      <w:r>
        <w:rPr>
          <w:rFonts w:ascii="Times New Roman" w:hAnsi="Times New Roman" w:eastAsia="Times New Roman"/>
          <w:color w:val="000000"/>
          <w:sz w:val="24"/>
        </w:rPr>
        <w:t>2. Lists five signs of approaching parturition</w:t>
      </w:r>
    </w:p>
    <w:p>
      <w:pPr>
        <w:spacing w:line="259" w:lineRule="auto" w:after="100"/>
        <w:jc w:val="both"/>
      </w:pPr>
      <w:r>
        <w:rPr>
          <w:rFonts w:ascii="Times New Roman" w:hAnsi="Times New Roman" w:eastAsia="Times New Roman"/>
          <w:color w:val="000000"/>
          <w:sz w:val="24"/>
        </w:rPr>
        <w:t>3. Why is colostrum important for the new born animals?</w:t>
      </w:r>
    </w:p>
    <w:p>
      <w:pPr>
        <w:spacing w:line="259" w:lineRule="auto" w:after="100"/>
        <w:jc w:val="both"/>
      </w:pPr>
      <w:r>
        <w:rPr>
          <w:rFonts w:ascii="Times New Roman" w:hAnsi="Times New Roman" w:eastAsia="Times New Roman"/>
          <w:color w:val="000000"/>
          <w:sz w:val="24"/>
        </w:rPr>
        <w:t>1. The interval from the end of a heat period to the beginning of another is ____ A. ovulation B.anaestrusC.oestrus cycle D. implantation</w:t>
      </w:r>
    </w:p>
    <w:p>
      <w:pPr>
        <w:spacing w:line="259" w:lineRule="auto" w:after="100"/>
        <w:jc w:val="both"/>
      </w:pPr>
      <w:r>
        <w:rPr>
          <w:rFonts w:ascii="Times New Roman" w:hAnsi="Times New Roman" w:eastAsia="Times New Roman"/>
          <w:color w:val="000000"/>
          <w:sz w:val="24"/>
        </w:rPr>
        <w:t>2. The following are influence by oestrogen hormone except A. lactation B. ovulation C.oestrusD. heat</w:t>
      </w:r>
    </w:p>
    <w:p>
      <w:pPr>
        <w:spacing w:line="259" w:lineRule="auto" w:after="100"/>
        <w:jc w:val="both"/>
      </w:pPr>
      <w:r>
        <w:rPr>
          <w:rFonts w:ascii="Times New Roman" w:hAnsi="Times New Roman" w:eastAsia="Times New Roman"/>
          <w:color w:val="000000"/>
          <w:sz w:val="24"/>
        </w:rPr>
        <w:t>3. Natural mating predisposes animals to ____ diseases A. cholera B. venereal C. malaria D.dounch</w:t>
      </w:r>
    </w:p>
    <w:p>
      <w:pPr>
        <w:spacing w:line="259" w:lineRule="auto" w:after="100"/>
        <w:jc w:val="both"/>
      </w:pPr>
      <w:r>
        <w:rPr>
          <w:rFonts w:ascii="Times New Roman" w:hAnsi="Times New Roman" w:eastAsia="Times New Roman"/>
          <w:color w:val="000000"/>
          <w:sz w:val="24"/>
        </w:rPr>
        <w:t>4. A male animal with desirable characters kept mainly for mating is called a ____ A.dounchB. stud C. bull C. heifer</w:t>
      </w:r>
    </w:p>
    <w:p>
      <w:pPr>
        <w:spacing w:line="259" w:lineRule="auto" w:after="100"/>
        <w:jc w:val="both"/>
      </w:pPr>
      <w:r>
        <w:rPr>
          <w:rFonts w:ascii="Times New Roman" w:hAnsi="Times New Roman" w:eastAsia="Times New Roman"/>
          <w:color w:val="000000"/>
          <w:sz w:val="24"/>
        </w:rPr>
        <w:t>5. The gestation period of a pig is A. 150 days B. 114 days C. 32 days D. 280 days</w:t>
      </w:r>
    </w:p>
    <w:p>
      <w:pPr>
        <w:spacing w:line="259" w:lineRule="auto" w:after="100"/>
        <w:jc w:val="both"/>
      </w:pPr>
      <w:r>
        <w:rPr>
          <w:rFonts w:ascii="Times New Roman" w:hAnsi="Times New Roman" w:eastAsia="Times New Roman"/>
          <w:color w:val="000000"/>
          <w:sz w:val="24"/>
        </w:rPr>
        <w:t>1. Write short note on the development of an embryo.</w:t>
      </w:r>
    </w:p>
    <w:p>
      <w:pPr>
        <w:spacing w:line="259" w:lineRule="auto" w:after="100"/>
        <w:jc w:val="both"/>
      </w:pPr>
      <w:r>
        <w:rPr>
          <w:rFonts w:ascii="Times New Roman" w:hAnsi="Times New Roman" w:eastAsia="Times New Roman"/>
          <w:color w:val="000000"/>
          <w:sz w:val="24"/>
        </w:rPr>
        <w:t>2. Describe the right positioning of a lamb prior to expulsion.</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REPRODUCTION IN FARM ANIMALS II</w:t>
      </w:r>
    </w:p>
    <w:p>
      <w:pPr>
        <w:spacing w:line="259" w:lineRule="auto" w:after="100"/>
        <w:jc w:val="both"/>
      </w:pPr>
      <w:r>
        <w:rPr>
          <w:rFonts w:ascii="Times New Roman" w:hAnsi="Times New Roman" w:eastAsia="Times New Roman"/>
          <w:color w:val="000000"/>
          <w:sz w:val="24"/>
        </w:rPr>
        <w:t>• Processes of egg formation in poultry</w:t>
      </w:r>
    </w:p>
    <w:p>
      <w:pPr>
        <w:spacing w:line="259" w:lineRule="auto" w:after="100"/>
        <w:jc w:val="both"/>
      </w:pPr>
      <w:r>
        <w:rPr>
          <w:rFonts w:ascii="Times New Roman" w:hAnsi="Times New Roman" w:eastAsia="Times New Roman"/>
          <w:color w:val="000000"/>
          <w:sz w:val="24"/>
        </w:rPr>
        <w:t>• Male and female reproductive hormones</w:t>
      </w:r>
    </w:p>
    <w:p>
      <w:pPr>
        <w:spacing w:line="259" w:lineRule="auto" w:after="100"/>
        <w:jc w:val="left"/>
      </w:pPr>
      <w:r>
        <w:rPr>
          <w:rFonts w:ascii="Times New Roman" w:hAnsi="Times New Roman" w:eastAsia="Times New Roman"/>
          <w:b/>
          <w:color w:val="000000"/>
          <w:sz w:val="24"/>
        </w:rPr>
        <w:t>PROCESSES OF EGG FORMATION IN POULTRY</w:t>
      </w:r>
    </w:p>
    <w:p>
      <w:pPr>
        <w:spacing w:line="259" w:lineRule="auto" w:after="100"/>
        <w:jc w:val="both"/>
      </w:pPr>
      <w:r>
        <w:rPr>
          <w:rFonts w:ascii="Times New Roman" w:hAnsi="Times New Roman" w:eastAsia="Times New Roman"/>
          <w:color w:val="000000"/>
          <w:sz w:val="24"/>
        </w:rPr>
        <w:t>The egg in poultry is partly formed in the ovary and in the oviduct. At ovulation the ovum carrying the yolk is released by the ovary into the oviduct through the funnel called infundibulum. Fertilization takes place in the infundibulum where the egg spends 15 minutes and moves into the magnum. In the magnum, part of the egg white (albumen) and the chalaza are secreted round the yolk. The egg stays for 3 hours in the magnum and moves into the isthmus where the two shell membranes are formed. The egg stays for 1 hour 15 minutes in the isthmus and moves into the uterus where it remains for 18 – 21 hours and the egg shell is formed from calcium carbonate. Mineral solutions are also added to the egg before it moves into the vagina whereit remains for 1 – 15 minutes before it is laid through the cloaca. A complete formation of eggs takes almost 26 hours.</w:t>
      </w:r>
    </w:p>
    <w:p>
      <w:pPr>
        <w:spacing w:line="259" w:lineRule="auto" w:after="100"/>
        <w:jc w:val="left"/>
      </w:pPr>
      <w:r>
        <w:rPr>
          <w:rFonts w:ascii="Times New Roman" w:hAnsi="Times New Roman" w:eastAsia="Times New Roman"/>
          <w:b/>
          <w:color w:val="000000"/>
          <w:sz w:val="24"/>
        </w:rPr>
        <w:t>REPRODUCTIVE SYSTEM OF POULTRY BIRDS</w:t>
      </w:r>
    </w:p>
    <w:p>
      <w:pPr>
        <w:spacing w:line="259" w:lineRule="auto" w:after="100"/>
        <w:jc w:val="both"/>
      </w:pPr>
      <w:r>
        <w:rPr>
          <w:rFonts w:ascii="Times New Roman" w:hAnsi="Times New Roman" w:eastAsia="Times New Roman"/>
          <w:color w:val="000000"/>
          <w:sz w:val="24"/>
        </w:rPr>
        <w:t>1. Describe the processes of egg formation in poultry.</w:t>
      </w:r>
    </w:p>
    <w:p>
      <w:pPr>
        <w:spacing w:line="259" w:lineRule="auto" w:after="100"/>
        <w:jc w:val="both"/>
      </w:pPr>
      <w:r>
        <w:rPr>
          <w:rFonts w:ascii="Times New Roman" w:hAnsi="Times New Roman" w:eastAsia="Times New Roman"/>
          <w:color w:val="000000"/>
          <w:sz w:val="24"/>
        </w:rPr>
        <w:t>2. Describe the reproductive system of poultry birds.</w:t>
      </w:r>
    </w:p>
    <w:p>
      <w:pPr>
        <w:spacing w:line="259" w:lineRule="auto" w:after="100"/>
        <w:jc w:val="left"/>
      </w:pPr>
      <w:r>
        <w:rPr>
          <w:rFonts w:ascii="Times New Roman" w:hAnsi="Times New Roman" w:eastAsia="Times New Roman"/>
          <w:b/>
          <w:color w:val="000000"/>
          <w:sz w:val="24"/>
        </w:rPr>
        <w:t>MALE AND FEMALE REPRODUCTIVE HORMONES</w:t>
      </w:r>
    </w:p>
    <w:p>
      <w:pPr>
        <w:spacing w:line="259" w:lineRule="auto" w:after="100"/>
        <w:jc w:val="both"/>
      </w:pPr>
      <w:r>
        <w:rPr>
          <w:rFonts w:ascii="Times New Roman" w:hAnsi="Times New Roman" w:eastAsia="Times New Roman"/>
          <w:color w:val="000000"/>
          <w:sz w:val="24"/>
        </w:rPr>
        <w:t>Hormones are organic chemical substances produced by endocrine (ductless) glands which</w:t>
      </w:r>
    </w:p>
    <w:p>
      <w:pPr>
        <w:spacing w:line="259" w:lineRule="auto" w:after="100"/>
        <w:jc w:val="both"/>
      </w:pPr>
      <w:r>
        <w:rPr>
          <w:rFonts w:ascii="Times New Roman" w:hAnsi="Times New Roman" w:eastAsia="Times New Roman"/>
          <w:color w:val="000000"/>
          <w:sz w:val="24"/>
        </w:rPr>
        <w:t>influence growth, development and metabolic activities in farm animals. These include</w:t>
      </w:r>
    </w:p>
    <w:p>
      <w:pPr>
        <w:spacing w:line="259" w:lineRule="auto" w:after="100"/>
        <w:jc w:val="left"/>
      </w:pPr>
      <w:r>
        <w:rPr>
          <w:rFonts w:ascii="Times New Roman" w:hAnsi="Times New Roman" w:eastAsia="Times New Roman"/>
          <w:b/>
          <w:color w:val="000000"/>
          <w:sz w:val="24"/>
        </w:rPr>
        <w:t>HORMONE SEX SITE OF SECRETION FUNCTIONS</w:t>
      </w:r>
    </w:p>
    <w:p>
      <w:pPr>
        <w:spacing w:line="259" w:lineRule="auto" w:after="100"/>
        <w:jc w:val="both"/>
      </w:pPr>
      <w:r>
        <w:rPr>
          <w:rFonts w:ascii="Times New Roman" w:hAnsi="Times New Roman" w:eastAsia="Times New Roman"/>
          <w:color w:val="000000"/>
          <w:sz w:val="24"/>
        </w:rPr>
        <w:t>Testosterone/ Androgen Male Testes It stimulates the development of secondary sexual characters in male. It stimulates sperm production through spermatogenesis.</w:t>
      </w:r>
    </w:p>
    <w:p>
      <w:pPr>
        <w:spacing w:line="259" w:lineRule="auto" w:after="100"/>
        <w:jc w:val="both"/>
      </w:pPr>
      <w:r>
        <w:rPr>
          <w:rFonts w:ascii="Times New Roman" w:hAnsi="Times New Roman" w:eastAsia="Times New Roman"/>
          <w:color w:val="000000"/>
          <w:sz w:val="24"/>
        </w:rPr>
        <w:t>Oestrogen Female Ovary It stimulates the development of secondary sexual characteristics in female animals It promotes the production of ova or eggs through oogenesis. It stimulates mammary gland development</w:t>
      </w:r>
    </w:p>
    <w:p>
      <w:pPr>
        <w:spacing w:line="259" w:lineRule="auto" w:after="100"/>
        <w:jc w:val="both"/>
      </w:pPr>
      <w:r>
        <w:rPr>
          <w:rFonts w:ascii="Times New Roman" w:hAnsi="Times New Roman" w:eastAsia="Times New Roman"/>
          <w:color w:val="000000"/>
          <w:sz w:val="24"/>
        </w:rPr>
        <w:t>Progesterone Female Corpus luteum It ensures uterus development and implantation of the fertilized ovum. It inhibits oestrus i. e. prevents ovulation. It stimulates the development of mammary gland It ensures the continuance of pregnancy.</w:t>
      </w:r>
    </w:p>
    <w:p>
      <w:pPr>
        <w:spacing w:line="259" w:lineRule="auto" w:after="100"/>
        <w:jc w:val="both"/>
      </w:pPr>
      <w:r>
        <w:rPr>
          <w:rFonts w:ascii="Times New Roman" w:hAnsi="Times New Roman" w:eastAsia="Times New Roman"/>
          <w:color w:val="000000"/>
          <w:sz w:val="24"/>
        </w:rPr>
        <w:t>Oxytocin Female Pituitary It aids the contraction of the uterine wall during parturition. It promotes milk let-down after parturition. It aids sperm transportation in the vagina.</w:t>
      </w:r>
    </w:p>
    <w:p>
      <w:pPr>
        <w:spacing w:line="259" w:lineRule="auto" w:after="100"/>
        <w:jc w:val="both"/>
      </w:pPr>
      <w:r>
        <w:rPr>
          <w:rFonts w:ascii="Times New Roman" w:hAnsi="Times New Roman" w:eastAsia="Times New Roman"/>
          <w:color w:val="000000"/>
          <w:sz w:val="24"/>
        </w:rPr>
        <w:t>Relaxin Female Pituitary It aids relaxation of pelvic ligaments during parturition.</w:t>
      </w:r>
    </w:p>
    <w:p>
      <w:pPr>
        <w:spacing w:line="259" w:lineRule="auto" w:after="100"/>
        <w:jc w:val="both"/>
      </w:pPr>
      <w:r>
        <w:rPr>
          <w:rFonts w:ascii="Times New Roman" w:hAnsi="Times New Roman" w:eastAsia="Times New Roman"/>
          <w:color w:val="000000"/>
          <w:sz w:val="24"/>
        </w:rPr>
        <w:t>Follicle stimulating hormone (FSH) Female Pituitary It stimulates the growth of ovarian follicle.</w:t>
      </w:r>
    </w:p>
    <w:p>
      <w:pPr>
        <w:spacing w:line="259" w:lineRule="auto" w:after="100"/>
        <w:jc w:val="both"/>
      </w:pPr>
      <w:r>
        <w:rPr>
          <w:rFonts w:ascii="Times New Roman" w:hAnsi="Times New Roman" w:eastAsia="Times New Roman"/>
          <w:color w:val="000000"/>
          <w:sz w:val="24"/>
        </w:rPr>
        <w:t>Luteinizing hormone Female Pituitary It stimulates the secretion of oestrogen and progesterone. It causes the rupture of the follicle and the release of the ova from the follicle.</w:t>
      </w:r>
    </w:p>
    <w:p>
      <w:pPr>
        <w:spacing w:line="259" w:lineRule="auto" w:after="100"/>
        <w:jc w:val="both"/>
      </w:pPr>
      <w:r>
        <w:rPr>
          <w:rFonts w:ascii="Times New Roman" w:hAnsi="Times New Roman" w:eastAsia="Times New Roman"/>
          <w:color w:val="000000"/>
          <w:sz w:val="24"/>
        </w:rPr>
        <w:t>1. List five animal hormones and function.</w:t>
      </w:r>
    </w:p>
    <w:p>
      <w:pPr>
        <w:spacing w:line="259" w:lineRule="auto" w:after="100"/>
        <w:jc w:val="both"/>
      </w:pPr>
      <w:r>
        <w:rPr>
          <w:rFonts w:ascii="Times New Roman" w:hAnsi="Times New Roman" w:eastAsia="Times New Roman"/>
          <w:color w:val="000000"/>
          <w:sz w:val="24"/>
        </w:rPr>
        <w:t>2. What are the functions of the following in the processes of egg formation in poultry?</w:t>
      </w:r>
    </w:p>
    <w:p>
      <w:pPr>
        <w:spacing w:line="259" w:lineRule="auto" w:after="100"/>
        <w:jc w:val="both"/>
      </w:pPr>
      <w:r>
        <w:rPr>
          <w:rFonts w:ascii="Times New Roman" w:hAnsi="Times New Roman" w:eastAsia="Times New Roman"/>
          <w:color w:val="000000"/>
          <w:sz w:val="24"/>
        </w:rPr>
        <w:t>3. Ovary</w:t>
      </w:r>
    </w:p>
    <w:p>
      <w:pPr>
        <w:spacing w:line="259" w:lineRule="auto" w:after="100"/>
        <w:jc w:val="both"/>
      </w:pPr>
      <w:r>
        <w:rPr>
          <w:rFonts w:ascii="Times New Roman" w:hAnsi="Times New Roman" w:eastAsia="Times New Roman"/>
          <w:color w:val="000000"/>
          <w:sz w:val="24"/>
        </w:rPr>
        <w:t>4. Oviduct</w:t>
      </w:r>
    </w:p>
    <w:p>
      <w:pPr>
        <w:spacing w:line="259" w:lineRule="auto" w:after="100"/>
        <w:jc w:val="both"/>
      </w:pPr>
      <w:r>
        <w:rPr>
          <w:rFonts w:ascii="Times New Roman" w:hAnsi="Times New Roman" w:eastAsia="Times New Roman"/>
          <w:color w:val="000000"/>
          <w:sz w:val="24"/>
        </w:rPr>
        <w:t>5. Magnum</w:t>
      </w:r>
    </w:p>
    <w:p>
      <w:pPr>
        <w:spacing w:line="259" w:lineRule="auto" w:after="100"/>
        <w:jc w:val="both"/>
      </w:pPr>
      <w:r>
        <w:rPr>
          <w:rFonts w:ascii="Times New Roman" w:hAnsi="Times New Roman" w:eastAsia="Times New Roman"/>
          <w:color w:val="000000"/>
          <w:sz w:val="24"/>
        </w:rPr>
        <w:t>6. uterus</w:t>
      </w:r>
    </w:p>
    <w:p>
      <w:pPr>
        <w:spacing w:line="259" w:lineRule="auto" w:after="100"/>
        <w:jc w:val="both"/>
      </w:pPr>
      <w:r>
        <w:rPr>
          <w:rFonts w:ascii="Times New Roman" w:hAnsi="Times New Roman" w:eastAsia="Times New Roman"/>
          <w:color w:val="000000"/>
          <w:sz w:val="24"/>
        </w:rPr>
        <w:t>1. Which of these is not a part of the male reproductive system A. uterus masculinusB. oviduct C. testes D. vas deferens</w:t>
      </w:r>
    </w:p>
    <w:p>
      <w:pPr>
        <w:spacing w:line="259" w:lineRule="auto" w:after="100"/>
        <w:jc w:val="both"/>
      </w:pPr>
      <w:r>
        <w:rPr>
          <w:rFonts w:ascii="Times New Roman" w:hAnsi="Times New Roman" w:eastAsia="Times New Roman"/>
          <w:color w:val="000000"/>
          <w:sz w:val="24"/>
        </w:rPr>
        <w:t>2. The following except one are female reproductive hormones A.oestrogenB. progesterone C. testosterone D. oxytocin</w:t>
      </w:r>
    </w:p>
    <w:p>
      <w:pPr>
        <w:spacing w:line="259" w:lineRule="auto" w:after="100"/>
        <w:jc w:val="both"/>
      </w:pPr>
      <w:r>
        <w:rPr>
          <w:rFonts w:ascii="Times New Roman" w:hAnsi="Times New Roman" w:eastAsia="Times New Roman"/>
          <w:color w:val="000000"/>
          <w:sz w:val="24"/>
        </w:rPr>
        <w:t>3. Fertilization in poultry birds takes place in the A. infundibulum B. isthmus C.magnumD. uterus</w:t>
      </w:r>
    </w:p>
    <w:p>
      <w:pPr>
        <w:spacing w:line="259" w:lineRule="auto" w:after="100"/>
        <w:jc w:val="both"/>
      </w:pPr>
      <w:r>
        <w:rPr>
          <w:rFonts w:ascii="Times New Roman" w:hAnsi="Times New Roman" w:eastAsia="Times New Roman"/>
          <w:color w:val="000000"/>
          <w:sz w:val="24"/>
        </w:rPr>
        <w:t>4. The following except one are viviparous animals A. pig B. cattle C. turkey D. goat</w:t>
      </w:r>
    </w:p>
    <w:p>
      <w:pPr>
        <w:spacing w:line="259" w:lineRule="auto" w:after="100"/>
        <w:jc w:val="both"/>
      </w:pPr>
      <w:r>
        <w:rPr>
          <w:rFonts w:ascii="Times New Roman" w:hAnsi="Times New Roman" w:eastAsia="Times New Roman"/>
          <w:color w:val="000000"/>
          <w:sz w:val="24"/>
        </w:rPr>
        <w:t>5. The hormone responsible for the contraction of the uterine wall during parturition is known as A. oxytocin B. progesterone C. luteinizing hormone D.relaxin</w:t>
      </w:r>
    </w:p>
    <w:p>
      <w:pPr>
        <w:spacing w:line="259" w:lineRule="auto" w:after="100"/>
        <w:jc w:val="both"/>
      </w:pPr>
      <w:r>
        <w:rPr>
          <w:rFonts w:ascii="Times New Roman" w:hAnsi="Times New Roman" w:eastAsia="Times New Roman"/>
          <w:color w:val="000000"/>
          <w:sz w:val="24"/>
        </w:rPr>
        <w:t>1. Draw and label the diagram of an egg.</w:t>
      </w:r>
    </w:p>
    <w:p>
      <w:pPr>
        <w:spacing w:line="259" w:lineRule="auto" w:after="100"/>
        <w:jc w:val="both"/>
      </w:pPr>
      <w:r>
        <w:rPr>
          <w:rFonts w:ascii="Times New Roman" w:hAnsi="Times New Roman" w:eastAsia="Times New Roman"/>
          <w:color w:val="000000"/>
          <w:sz w:val="24"/>
        </w:rPr>
        <w:t>2. List five reproductive hormones, site of secretion and their functions.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ENVIRONMENTAL PHYSIOLOGY</w:t>
      </w:r>
    </w:p>
    <w:p>
      <w:pPr>
        <w:spacing w:line="259" w:lineRule="auto" w:after="100"/>
        <w:jc w:val="both"/>
      </w:pPr>
      <w:r>
        <w:rPr>
          <w:rFonts w:ascii="Times New Roman" w:hAnsi="Times New Roman" w:eastAsia="Times New Roman"/>
          <w:color w:val="000000"/>
          <w:sz w:val="24"/>
        </w:rPr>
        <w:t>• Effect of changes in climate on growth, milk production and egg production</w:t>
      </w:r>
    </w:p>
    <w:p>
      <w:pPr>
        <w:spacing w:line="259" w:lineRule="auto" w:after="100"/>
        <w:jc w:val="both"/>
      </w:pPr>
      <w:r>
        <w:rPr>
          <w:rFonts w:ascii="Times New Roman" w:hAnsi="Times New Roman" w:eastAsia="Times New Roman"/>
          <w:color w:val="000000"/>
          <w:sz w:val="24"/>
        </w:rPr>
        <w:t>Environmental physiology refers to the effects of the environment on the growth and performance of farm animals. It is the study of the environment in relation to the response of farm animals. The effects could be high or low in nature. Moderation is the target for optimum growth and performance.</w:t>
      </w:r>
    </w:p>
    <w:p>
      <w:pPr>
        <w:spacing w:line="259" w:lineRule="auto" w:after="100"/>
        <w:jc w:val="left"/>
      </w:pPr>
      <w:r>
        <w:rPr>
          <w:rFonts w:ascii="Times New Roman" w:hAnsi="Times New Roman" w:eastAsia="Times New Roman"/>
          <w:b/>
          <w:color w:val="000000"/>
          <w:sz w:val="24"/>
        </w:rPr>
        <w:t>CLIMATE</w:t>
      </w:r>
    </w:p>
    <w:p>
      <w:pPr>
        <w:spacing w:line="259" w:lineRule="auto" w:after="100"/>
        <w:jc w:val="both"/>
      </w:pPr>
      <w:r>
        <w:rPr>
          <w:rFonts w:ascii="Times New Roman" w:hAnsi="Times New Roman" w:eastAsia="Times New Roman"/>
          <w:color w:val="000000"/>
          <w:sz w:val="24"/>
        </w:rPr>
        <w:t>Climate refers to the atmospheric condition of a place over a period of time. It is marked by rainfall, wind, temperature, humidity, sunlight etc.</w:t>
      </w:r>
    </w:p>
    <w:p>
      <w:pPr>
        <w:spacing w:line="259" w:lineRule="auto" w:after="100"/>
        <w:jc w:val="left"/>
      </w:pPr>
      <w:r>
        <w:rPr>
          <w:rFonts w:ascii="Times New Roman" w:hAnsi="Times New Roman" w:eastAsia="Times New Roman"/>
          <w:b/>
          <w:color w:val="000000"/>
          <w:sz w:val="24"/>
        </w:rPr>
        <w:t>RAINFALL</w:t>
      </w:r>
    </w:p>
    <w:p>
      <w:pPr>
        <w:spacing w:line="259" w:lineRule="auto" w:after="100"/>
        <w:jc w:val="both"/>
      </w:pPr>
      <w:r>
        <w:rPr>
          <w:rFonts w:ascii="Times New Roman" w:hAnsi="Times New Roman" w:eastAsia="Times New Roman"/>
          <w:color w:val="000000"/>
          <w:sz w:val="24"/>
        </w:rPr>
        <w:t>1. High rainfall increases pests like tsetse flies, and</w:t>
      </w:r>
    </w:p>
    <w:p>
      <w:pPr>
        <w:spacing w:line="259" w:lineRule="auto" w:after="100"/>
        <w:jc w:val="both"/>
      </w:pPr>
      <w:r>
        <w:rPr>
          <w:rFonts w:ascii="Times New Roman" w:hAnsi="Times New Roman" w:eastAsia="Times New Roman"/>
          <w:color w:val="000000"/>
          <w:sz w:val="24"/>
        </w:rPr>
        <w:t>2. High rainfall causes chilling of young ones</w:t>
      </w:r>
    </w:p>
    <w:p>
      <w:pPr>
        <w:spacing w:line="259" w:lineRule="auto" w:after="100"/>
        <w:jc w:val="both"/>
      </w:pPr>
      <w:r>
        <w:rPr>
          <w:rFonts w:ascii="Times New Roman" w:hAnsi="Times New Roman" w:eastAsia="Times New Roman"/>
          <w:color w:val="000000"/>
          <w:sz w:val="24"/>
        </w:rPr>
        <w:t>3. High rainfall does favor rearing of dairy animals</w:t>
      </w:r>
    </w:p>
    <w:p>
      <w:pPr>
        <w:spacing w:line="259" w:lineRule="auto" w:after="100"/>
        <w:jc w:val="both"/>
      </w:pPr>
      <w:r>
        <w:rPr>
          <w:rFonts w:ascii="Times New Roman" w:hAnsi="Times New Roman" w:eastAsia="Times New Roman"/>
          <w:color w:val="000000"/>
          <w:sz w:val="24"/>
        </w:rPr>
        <w:t>4. Extremes of rainfall do not favor growth of grasses for foods</w:t>
      </w:r>
    </w:p>
    <w:p>
      <w:pPr>
        <w:spacing w:line="259" w:lineRule="auto" w:after="100"/>
        <w:jc w:val="left"/>
      </w:pPr>
      <w:r>
        <w:rPr>
          <w:rFonts w:ascii="Times New Roman" w:hAnsi="Times New Roman" w:eastAsia="Times New Roman"/>
          <w:b/>
          <w:color w:val="000000"/>
          <w:sz w:val="24"/>
        </w:rPr>
        <w:t>CONTROL OF RAINFALL</w:t>
      </w:r>
    </w:p>
    <w:p>
      <w:pPr>
        <w:spacing w:line="259" w:lineRule="auto" w:after="100"/>
        <w:jc w:val="both"/>
      </w:pPr>
      <w:r>
        <w:rPr>
          <w:rFonts w:ascii="Times New Roman" w:hAnsi="Times New Roman" w:eastAsia="Times New Roman"/>
          <w:color w:val="000000"/>
          <w:sz w:val="24"/>
        </w:rPr>
        <w:t>1. Shelter</w:t>
      </w:r>
    </w:p>
    <w:p>
      <w:pPr>
        <w:spacing w:line="259" w:lineRule="auto" w:after="100"/>
        <w:jc w:val="both"/>
      </w:pPr>
      <w:r>
        <w:rPr>
          <w:rFonts w:ascii="Times New Roman" w:hAnsi="Times New Roman" w:eastAsia="Times New Roman"/>
          <w:color w:val="000000"/>
          <w:sz w:val="24"/>
        </w:rPr>
        <w:t>2. Rain break</w:t>
      </w:r>
    </w:p>
    <w:p>
      <w:pPr>
        <w:spacing w:line="259" w:lineRule="auto" w:after="100"/>
        <w:jc w:val="both"/>
      </w:pPr>
      <w:r>
        <w:rPr>
          <w:rFonts w:ascii="Times New Roman" w:hAnsi="Times New Roman" w:eastAsia="Times New Roman"/>
          <w:color w:val="000000"/>
          <w:sz w:val="24"/>
        </w:rPr>
        <w:t>3. Drainage channels</w:t>
      </w:r>
    </w:p>
    <w:p>
      <w:pPr>
        <w:spacing w:line="259" w:lineRule="auto" w:after="100"/>
        <w:jc w:val="both"/>
      </w:pPr>
      <w:r>
        <w:rPr>
          <w:rFonts w:ascii="Times New Roman" w:hAnsi="Times New Roman" w:eastAsia="Times New Roman"/>
          <w:color w:val="000000"/>
          <w:sz w:val="24"/>
        </w:rPr>
        <w:t>4. Building orientation</w:t>
      </w:r>
    </w:p>
    <w:p>
      <w:pPr>
        <w:spacing w:line="259" w:lineRule="auto" w:after="100"/>
        <w:jc w:val="left"/>
      </w:pPr>
      <w:r>
        <w:rPr>
          <w:rFonts w:ascii="Times New Roman" w:hAnsi="Times New Roman" w:eastAsia="Times New Roman"/>
          <w:b/>
          <w:color w:val="000000"/>
          <w:sz w:val="24"/>
        </w:rPr>
        <w:t>WIND</w:t>
      </w:r>
    </w:p>
    <w:p>
      <w:pPr>
        <w:spacing w:line="259" w:lineRule="auto" w:after="100"/>
        <w:jc w:val="both"/>
      </w:pPr>
      <w:r>
        <w:rPr>
          <w:rFonts w:ascii="Times New Roman" w:hAnsi="Times New Roman" w:eastAsia="Times New Roman"/>
          <w:color w:val="000000"/>
          <w:sz w:val="24"/>
        </w:rPr>
        <w:t>1. Wind aids the spread of air-borne diseases e.g. tuberculosis; and death eventually</w:t>
      </w:r>
    </w:p>
    <w:p>
      <w:pPr>
        <w:spacing w:line="259" w:lineRule="auto" w:after="100"/>
        <w:jc w:val="both"/>
      </w:pPr>
      <w:r>
        <w:rPr>
          <w:rFonts w:ascii="Times New Roman" w:hAnsi="Times New Roman" w:eastAsia="Times New Roman"/>
          <w:color w:val="000000"/>
          <w:sz w:val="24"/>
        </w:rPr>
        <w:t>2. Moderate wind velocity promotes good ventilation.</w:t>
      </w:r>
    </w:p>
    <w:p>
      <w:pPr>
        <w:spacing w:line="259" w:lineRule="auto" w:after="100"/>
        <w:jc w:val="both"/>
      </w:pPr>
      <w:r>
        <w:rPr>
          <w:rFonts w:ascii="Times New Roman" w:hAnsi="Times New Roman" w:eastAsia="Times New Roman"/>
          <w:color w:val="000000"/>
          <w:sz w:val="24"/>
        </w:rPr>
        <w:t>3. Scare animals producing undesirable level of growth hormones.</w:t>
      </w:r>
    </w:p>
    <w:p>
      <w:pPr>
        <w:spacing w:line="259" w:lineRule="auto" w:after="100"/>
        <w:jc w:val="left"/>
      </w:pPr>
      <w:r>
        <w:rPr>
          <w:rFonts w:ascii="Times New Roman" w:hAnsi="Times New Roman" w:eastAsia="Times New Roman"/>
          <w:b/>
          <w:color w:val="000000"/>
          <w:sz w:val="24"/>
        </w:rPr>
        <w:t>CONTROL OF WIND</w:t>
      </w:r>
    </w:p>
    <w:p>
      <w:pPr>
        <w:spacing w:line="259" w:lineRule="auto" w:after="100"/>
        <w:jc w:val="both"/>
      </w:pPr>
      <w:r>
        <w:rPr>
          <w:rFonts w:ascii="Times New Roman" w:hAnsi="Times New Roman" w:eastAsia="Times New Roman"/>
          <w:color w:val="000000"/>
          <w:sz w:val="24"/>
        </w:rPr>
        <w:t>2. Wind break</w:t>
      </w:r>
    </w:p>
    <w:p>
      <w:pPr>
        <w:spacing w:line="259" w:lineRule="auto" w:after="100"/>
        <w:jc w:val="both"/>
      </w:pPr>
      <w:r>
        <w:rPr>
          <w:rFonts w:ascii="Times New Roman" w:hAnsi="Times New Roman" w:eastAsia="Times New Roman"/>
          <w:color w:val="000000"/>
          <w:sz w:val="24"/>
        </w:rPr>
        <w:t>3. Openings</w:t>
      </w:r>
    </w:p>
    <w:p>
      <w:pPr>
        <w:spacing w:line="259" w:lineRule="auto" w:after="100"/>
        <w:jc w:val="left"/>
      </w:pPr>
      <w:r>
        <w:rPr>
          <w:rFonts w:ascii="Times New Roman" w:hAnsi="Times New Roman" w:eastAsia="Times New Roman"/>
          <w:b/>
          <w:color w:val="000000"/>
          <w:sz w:val="24"/>
        </w:rPr>
        <w:t>TEMPERATURE</w:t>
      </w:r>
    </w:p>
    <w:p>
      <w:pPr>
        <w:spacing w:line="259" w:lineRule="auto" w:after="100"/>
        <w:jc w:val="both"/>
      </w:pPr>
      <w:r>
        <w:rPr>
          <w:rFonts w:ascii="Times New Roman" w:hAnsi="Times New Roman" w:eastAsia="Times New Roman"/>
          <w:color w:val="000000"/>
          <w:sz w:val="24"/>
        </w:rPr>
        <w:t>1. High temperature causes a reduction in food intake; low temperature encourages more feed intake</w:t>
      </w:r>
    </w:p>
    <w:p>
      <w:pPr>
        <w:spacing w:line="259" w:lineRule="auto" w:after="100"/>
        <w:jc w:val="both"/>
      </w:pPr>
      <w:r>
        <w:rPr>
          <w:rFonts w:ascii="Times New Roman" w:hAnsi="Times New Roman" w:eastAsia="Times New Roman"/>
          <w:color w:val="000000"/>
          <w:sz w:val="24"/>
        </w:rPr>
        <w:t>2. High temperature reduce spermatogenesis and libido in males</w:t>
      </w:r>
    </w:p>
    <w:p>
      <w:pPr>
        <w:spacing w:line="259" w:lineRule="auto" w:after="100"/>
        <w:jc w:val="both"/>
      </w:pPr>
      <w:r>
        <w:rPr>
          <w:rFonts w:ascii="Times New Roman" w:hAnsi="Times New Roman" w:eastAsia="Times New Roman"/>
          <w:color w:val="000000"/>
          <w:sz w:val="24"/>
        </w:rPr>
        <w:t>3. High temperature causes heat stress and reduced activity.</w:t>
      </w:r>
    </w:p>
    <w:p>
      <w:pPr>
        <w:spacing w:line="259" w:lineRule="auto" w:after="100"/>
        <w:jc w:val="both"/>
      </w:pPr>
      <w:r>
        <w:rPr>
          <w:rFonts w:ascii="Times New Roman" w:hAnsi="Times New Roman" w:eastAsia="Times New Roman"/>
          <w:color w:val="000000"/>
          <w:sz w:val="24"/>
        </w:rPr>
        <w:t>4. It may result in death of animals; in adult animals e.g birds, young animal e.g chicks and production animals e.g layers</w:t>
      </w:r>
    </w:p>
    <w:p>
      <w:pPr>
        <w:spacing w:line="259" w:lineRule="auto" w:after="100"/>
        <w:jc w:val="both"/>
      </w:pPr>
      <w:r>
        <w:rPr>
          <w:rFonts w:ascii="Times New Roman" w:hAnsi="Times New Roman" w:eastAsia="Times New Roman"/>
          <w:color w:val="000000"/>
          <w:sz w:val="24"/>
        </w:rPr>
        <w:t>5. It increase water intake in hot weather and reduces water intake in cold weather.</w:t>
      </w:r>
    </w:p>
    <w:p>
      <w:pPr>
        <w:spacing w:line="259" w:lineRule="auto" w:after="100"/>
        <w:jc w:val="both"/>
      </w:pPr>
      <w:r>
        <w:rPr>
          <w:rFonts w:ascii="Times New Roman" w:hAnsi="Times New Roman" w:eastAsia="Times New Roman"/>
          <w:color w:val="000000"/>
          <w:sz w:val="24"/>
        </w:rPr>
        <w:t>6. It is necessary for incubation of eggs</w:t>
      </w:r>
    </w:p>
    <w:p>
      <w:pPr>
        <w:spacing w:line="259" w:lineRule="auto" w:after="100"/>
        <w:jc w:val="both"/>
      </w:pPr>
      <w:r>
        <w:rPr>
          <w:rFonts w:ascii="Times New Roman" w:hAnsi="Times New Roman" w:eastAsia="Times New Roman"/>
          <w:color w:val="000000"/>
          <w:sz w:val="24"/>
        </w:rPr>
        <w:t>7. It lowers yield e.g. lower egg production</w:t>
      </w:r>
    </w:p>
    <w:p>
      <w:pPr>
        <w:spacing w:line="259" w:lineRule="auto" w:after="100"/>
        <w:jc w:val="both"/>
      </w:pPr>
      <w:r>
        <w:rPr>
          <w:rFonts w:ascii="Times New Roman" w:hAnsi="Times New Roman" w:eastAsia="Times New Roman"/>
          <w:color w:val="000000"/>
          <w:sz w:val="24"/>
        </w:rPr>
        <w:t>8. It affects product storage period under high climatic condition</w:t>
      </w:r>
    </w:p>
    <w:p>
      <w:pPr>
        <w:spacing w:line="259" w:lineRule="auto" w:after="100"/>
        <w:jc w:val="both"/>
      </w:pPr>
      <w:r>
        <w:rPr>
          <w:rFonts w:ascii="Times New Roman" w:hAnsi="Times New Roman" w:eastAsia="Times New Roman"/>
          <w:color w:val="000000"/>
          <w:sz w:val="24"/>
        </w:rPr>
        <w:t>9. High temperature affects the young ones e.g. hatching of egg is reduced.</w:t>
      </w:r>
    </w:p>
    <w:p>
      <w:pPr>
        <w:spacing w:line="259" w:lineRule="auto" w:after="100"/>
        <w:jc w:val="left"/>
      </w:pPr>
      <w:r>
        <w:rPr>
          <w:rFonts w:ascii="Times New Roman" w:hAnsi="Times New Roman" w:eastAsia="Times New Roman"/>
          <w:b/>
          <w:color w:val="000000"/>
          <w:sz w:val="24"/>
        </w:rPr>
        <w:t>CONTROL OF HEAT AND TEMPERATURE</w:t>
      </w:r>
    </w:p>
    <w:p>
      <w:pPr>
        <w:spacing w:line="259" w:lineRule="auto" w:after="100"/>
        <w:jc w:val="both"/>
      </w:pPr>
      <w:r>
        <w:rPr>
          <w:rFonts w:ascii="Times New Roman" w:hAnsi="Times New Roman" w:eastAsia="Times New Roman"/>
          <w:color w:val="000000"/>
          <w:sz w:val="24"/>
        </w:rPr>
        <w:t>1. Introduce fans or air conditioners to animal house.</w:t>
      </w:r>
    </w:p>
    <w:p>
      <w:pPr>
        <w:spacing w:line="259" w:lineRule="auto" w:after="100"/>
        <w:jc w:val="both"/>
      </w:pPr>
      <w:r>
        <w:rPr>
          <w:rFonts w:ascii="Times New Roman" w:hAnsi="Times New Roman" w:eastAsia="Times New Roman"/>
          <w:color w:val="000000"/>
          <w:sz w:val="24"/>
        </w:rPr>
        <w:t>2. Provide enough windows or opening for ventilation</w:t>
      </w:r>
    </w:p>
    <w:p>
      <w:pPr>
        <w:spacing w:line="259" w:lineRule="auto" w:after="100"/>
        <w:jc w:val="both"/>
      </w:pPr>
      <w:r>
        <w:rPr>
          <w:rFonts w:ascii="Times New Roman" w:hAnsi="Times New Roman" w:eastAsia="Times New Roman"/>
          <w:color w:val="000000"/>
          <w:sz w:val="24"/>
        </w:rPr>
        <w:t>3. Cover windows with cloth materials to conserve heat</w:t>
      </w:r>
    </w:p>
    <w:p>
      <w:pPr>
        <w:spacing w:line="259" w:lineRule="auto" w:after="100"/>
        <w:jc w:val="both"/>
      </w:pPr>
      <w:r>
        <w:rPr>
          <w:rFonts w:ascii="Times New Roman" w:hAnsi="Times New Roman" w:eastAsia="Times New Roman"/>
          <w:color w:val="000000"/>
          <w:sz w:val="24"/>
        </w:rPr>
        <w:t>4. Provide vents at the roof tops;</w:t>
      </w:r>
    </w:p>
    <w:p>
      <w:pPr>
        <w:spacing w:line="259" w:lineRule="auto" w:after="100"/>
        <w:jc w:val="both"/>
      </w:pPr>
      <w:r>
        <w:rPr>
          <w:rFonts w:ascii="Times New Roman" w:hAnsi="Times New Roman" w:eastAsia="Times New Roman"/>
          <w:color w:val="000000"/>
          <w:sz w:val="24"/>
        </w:rPr>
        <w:t>5. Use poor conductors of heat for roofing/ sun reflecting sheets or paint roof with reflecting color e.g. white. Pens should also have ceiling boards under the roof</w:t>
      </w:r>
    </w:p>
    <w:p>
      <w:pPr>
        <w:spacing w:line="259" w:lineRule="auto" w:after="100"/>
        <w:jc w:val="both"/>
      </w:pPr>
      <w:r>
        <w:rPr>
          <w:rFonts w:ascii="Times New Roman" w:hAnsi="Times New Roman" w:eastAsia="Times New Roman"/>
          <w:color w:val="000000"/>
          <w:sz w:val="24"/>
        </w:rPr>
        <w:t>6. Use room heaters or lanterns to warm building when it is cold</w:t>
      </w:r>
    </w:p>
    <w:p>
      <w:pPr>
        <w:spacing w:line="259" w:lineRule="auto" w:after="100"/>
        <w:jc w:val="left"/>
      </w:pPr>
      <w:r>
        <w:rPr>
          <w:rFonts w:ascii="Times New Roman" w:hAnsi="Times New Roman" w:eastAsia="Times New Roman"/>
          <w:b/>
          <w:color w:val="000000"/>
          <w:sz w:val="24"/>
        </w:rPr>
        <w:t>RELATIVE HUMIDITY</w:t>
      </w:r>
    </w:p>
    <w:p>
      <w:pPr>
        <w:spacing w:line="259" w:lineRule="auto" w:after="100"/>
        <w:jc w:val="both"/>
      </w:pPr>
      <w:r>
        <w:rPr>
          <w:rFonts w:ascii="Times New Roman" w:hAnsi="Times New Roman" w:eastAsia="Times New Roman"/>
          <w:color w:val="000000"/>
          <w:sz w:val="24"/>
        </w:rPr>
        <w:t>1. It is very important in physiological processes e.g. incubation.</w:t>
      </w:r>
    </w:p>
    <w:p>
      <w:pPr>
        <w:spacing w:line="259" w:lineRule="auto" w:after="100"/>
        <w:jc w:val="both"/>
      </w:pPr>
      <w:r>
        <w:rPr>
          <w:rFonts w:ascii="Times New Roman" w:hAnsi="Times New Roman" w:eastAsia="Times New Roman"/>
          <w:color w:val="000000"/>
          <w:sz w:val="24"/>
        </w:rPr>
        <w:t>2. High humidity compounds stress.</w:t>
      </w:r>
    </w:p>
    <w:p>
      <w:pPr>
        <w:spacing w:line="259" w:lineRule="auto" w:after="100"/>
        <w:jc w:val="both"/>
      </w:pPr>
      <w:r>
        <w:rPr>
          <w:rFonts w:ascii="Times New Roman" w:hAnsi="Times New Roman" w:eastAsia="Times New Roman"/>
          <w:color w:val="000000"/>
          <w:sz w:val="24"/>
        </w:rPr>
        <w:t>3. Low humidity induces rapid water loss from animal body and thus increases their water intake</w:t>
      </w:r>
    </w:p>
    <w:p>
      <w:pPr>
        <w:spacing w:line="259" w:lineRule="auto" w:after="100"/>
        <w:jc w:val="both"/>
      </w:pPr>
      <w:r>
        <w:rPr>
          <w:rFonts w:ascii="Times New Roman" w:hAnsi="Times New Roman" w:eastAsia="Times New Roman"/>
          <w:color w:val="000000"/>
          <w:sz w:val="24"/>
        </w:rPr>
        <w:t>4. High humidity encourages the spread of diseases</w:t>
      </w:r>
    </w:p>
    <w:p>
      <w:pPr>
        <w:spacing w:line="259" w:lineRule="auto" w:after="100"/>
        <w:jc w:val="both"/>
      </w:pPr>
      <w:r>
        <w:rPr>
          <w:rFonts w:ascii="Times New Roman" w:hAnsi="Times New Roman" w:eastAsia="Times New Roman"/>
          <w:color w:val="000000"/>
          <w:sz w:val="24"/>
        </w:rPr>
        <w:t>5. High humidity causes feeds to go moldy</w:t>
      </w:r>
    </w:p>
    <w:p>
      <w:pPr>
        <w:spacing w:line="259" w:lineRule="auto" w:after="100"/>
        <w:jc w:val="both"/>
      </w:pPr>
      <w:r>
        <w:rPr>
          <w:rFonts w:ascii="Times New Roman" w:hAnsi="Times New Roman" w:eastAsia="Times New Roman"/>
          <w:color w:val="000000"/>
          <w:sz w:val="24"/>
        </w:rPr>
        <w:t>6. Causes chilling of young ones</w:t>
      </w:r>
    </w:p>
    <w:p>
      <w:pPr>
        <w:spacing w:line="259" w:lineRule="auto" w:after="100"/>
        <w:jc w:val="left"/>
      </w:pPr>
      <w:r>
        <w:rPr>
          <w:rFonts w:ascii="Times New Roman" w:hAnsi="Times New Roman" w:eastAsia="Times New Roman"/>
          <w:b/>
          <w:color w:val="000000"/>
          <w:sz w:val="24"/>
        </w:rPr>
        <w:t>CONTROL OF HUMIDITY</w:t>
      </w:r>
    </w:p>
    <w:p>
      <w:pPr>
        <w:spacing w:line="259" w:lineRule="auto" w:after="100"/>
        <w:jc w:val="both"/>
      </w:pPr>
      <w:r>
        <w:rPr>
          <w:rFonts w:ascii="Times New Roman" w:hAnsi="Times New Roman" w:eastAsia="Times New Roman"/>
          <w:color w:val="000000"/>
          <w:sz w:val="24"/>
        </w:rPr>
        <w:t>1. Fixing humidifiers or open trays filled with water to increase humidity</w:t>
      </w:r>
    </w:p>
    <w:p>
      <w:pPr>
        <w:spacing w:line="259" w:lineRule="auto" w:after="100"/>
        <w:jc w:val="both"/>
      </w:pPr>
      <w:r>
        <w:rPr>
          <w:rFonts w:ascii="Times New Roman" w:hAnsi="Times New Roman" w:eastAsia="Times New Roman"/>
          <w:color w:val="000000"/>
          <w:sz w:val="24"/>
        </w:rPr>
        <w:t>2. Allowing free ventilation when the humidity is high</w:t>
      </w:r>
    </w:p>
    <w:p>
      <w:pPr>
        <w:spacing w:line="259" w:lineRule="auto" w:after="100"/>
        <w:jc w:val="both"/>
      </w:pPr>
      <w:r>
        <w:rPr>
          <w:rFonts w:ascii="Times New Roman" w:hAnsi="Times New Roman" w:eastAsia="Times New Roman"/>
          <w:color w:val="000000"/>
          <w:sz w:val="24"/>
        </w:rPr>
        <w:t>3. Avoidance of spilling of water to reduce humidity or dampness e.g. in poultry house</w:t>
      </w:r>
    </w:p>
    <w:p>
      <w:pPr>
        <w:spacing w:line="259" w:lineRule="auto" w:after="100"/>
        <w:jc w:val="left"/>
      </w:pPr>
      <w:r>
        <w:rPr>
          <w:rFonts w:ascii="Times New Roman" w:hAnsi="Times New Roman" w:eastAsia="Times New Roman"/>
          <w:b/>
          <w:color w:val="000000"/>
          <w:sz w:val="24"/>
        </w:rPr>
        <w:t>LIGHT</w:t>
      </w:r>
    </w:p>
    <w:p>
      <w:pPr>
        <w:spacing w:line="259" w:lineRule="auto" w:after="100"/>
        <w:jc w:val="both"/>
      </w:pPr>
      <w:r>
        <w:rPr>
          <w:rFonts w:ascii="Times New Roman" w:hAnsi="Times New Roman" w:eastAsia="Times New Roman"/>
          <w:color w:val="000000"/>
          <w:sz w:val="24"/>
        </w:rPr>
        <w:t>1. Controls egg laying in hens</w:t>
      </w:r>
    </w:p>
    <w:p>
      <w:pPr>
        <w:spacing w:line="259" w:lineRule="auto" w:after="100"/>
        <w:jc w:val="both"/>
      </w:pPr>
      <w:r>
        <w:rPr>
          <w:rFonts w:ascii="Times New Roman" w:hAnsi="Times New Roman" w:eastAsia="Times New Roman"/>
          <w:color w:val="000000"/>
          <w:sz w:val="24"/>
        </w:rPr>
        <w:t>2. Duration of lightning controls time spent at feeding which regulates growth and the rate of feathering, furring.</w:t>
      </w:r>
    </w:p>
    <w:p>
      <w:pPr>
        <w:spacing w:line="259" w:lineRule="auto" w:after="100"/>
        <w:jc w:val="both"/>
      </w:pPr>
      <w:r>
        <w:rPr>
          <w:rFonts w:ascii="Times New Roman" w:hAnsi="Times New Roman" w:eastAsia="Times New Roman"/>
          <w:color w:val="000000"/>
          <w:sz w:val="24"/>
        </w:rPr>
        <w:t>3. Direct light of high intensity causes stress to the eyes</w:t>
      </w:r>
    </w:p>
    <w:p>
      <w:pPr>
        <w:spacing w:line="259" w:lineRule="auto" w:after="100"/>
        <w:jc w:val="both"/>
      </w:pPr>
      <w:r>
        <w:rPr>
          <w:rFonts w:ascii="Times New Roman" w:hAnsi="Times New Roman" w:eastAsia="Times New Roman"/>
          <w:color w:val="000000"/>
          <w:sz w:val="24"/>
        </w:rPr>
        <w:t>4. Bright light makes the animals active e.g. birds</w:t>
      </w:r>
    </w:p>
    <w:p>
      <w:pPr>
        <w:spacing w:line="259" w:lineRule="auto" w:after="100"/>
        <w:jc w:val="both"/>
      </w:pPr>
      <w:r>
        <w:rPr>
          <w:rFonts w:ascii="Times New Roman" w:hAnsi="Times New Roman" w:eastAsia="Times New Roman"/>
          <w:color w:val="000000"/>
          <w:sz w:val="24"/>
        </w:rPr>
        <w:t>5. Light makes objects visible to animals’ eyes</w:t>
      </w:r>
    </w:p>
    <w:p>
      <w:pPr>
        <w:spacing w:line="259" w:lineRule="auto" w:after="100"/>
        <w:jc w:val="left"/>
      </w:pPr>
      <w:r>
        <w:rPr>
          <w:rFonts w:ascii="Times New Roman" w:hAnsi="Times New Roman" w:eastAsia="Times New Roman"/>
          <w:b/>
          <w:color w:val="000000"/>
          <w:sz w:val="24"/>
        </w:rPr>
        <w:t>CONTROL OF LIGHT</w:t>
      </w:r>
    </w:p>
    <w:p>
      <w:pPr>
        <w:spacing w:line="259" w:lineRule="auto" w:after="100"/>
        <w:jc w:val="both"/>
      </w:pPr>
      <w:r>
        <w:rPr>
          <w:rFonts w:ascii="Times New Roman" w:hAnsi="Times New Roman" w:eastAsia="Times New Roman"/>
          <w:color w:val="000000"/>
          <w:sz w:val="24"/>
        </w:rPr>
        <w:t>1. In short daylight, provide extra illumination</w:t>
      </w:r>
    </w:p>
    <w:p>
      <w:pPr>
        <w:spacing w:line="259" w:lineRule="auto" w:after="100"/>
        <w:jc w:val="both"/>
      </w:pPr>
      <w:r>
        <w:rPr>
          <w:rFonts w:ascii="Times New Roman" w:hAnsi="Times New Roman" w:eastAsia="Times New Roman"/>
          <w:color w:val="000000"/>
          <w:sz w:val="24"/>
        </w:rPr>
        <w:t>2. There should be openings to promote lighting e.g. use of wire meshing and glass as reasonable parts of building construction.</w:t>
      </w:r>
    </w:p>
    <w:p>
      <w:pPr>
        <w:spacing w:line="259" w:lineRule="auto" w:after="100"/>
        <w:jc w:val="both"/>
      </w:pPr>
      <w:r>
        <w:rPr>
          <w:rFonts w:ascii="Times New Roman" w:hAnsi="Times New Roman" w:eastAsia="Times New Roman"/>
          <w:color w:val="000000"/>
          <w:sz w:val="24"/>
        </w:rPr>
        <w:t>3. Cover up windows with dark cloth to reduce light intensity.</w:t>
      </w:r>
    </w:p>
    <w:p>
      <w:pPr>
        <w:spacing w:line="259" w:lineRule="auto" w:after="100"/>
        <w:jc w:val="left"/>
      </w:pPr>
      <w:r>
        <w:rPr>
          <w:rFonts w:ascii="Times New Roman" w:hAnsi="Times New Roman" w:eastAsia="Times New Roman"/>
          <w:b/>
          <w:color w:val="000000"/>
          <w:sz w:val="24"/>
        </w:rPr>
        <w:t>EFFECT OF CHANGES IN CLIMATE ON GROWTH</w:t>
      </w:r>
    </w:p>
    <w:p>
      <w:pPr>
        <w:spacing w:line="259" w:lineRule="auto" w:after="100"/>
        <w:jc w:val="both"/>
      </w:pPr>
      <w:r>
        <w:rPr>
          <w:rFonts w:ascii="Times New Roman" w:hAnsi="Times New Roman" w:eastAsia="Times New Roman"/>
          <w:color w:val="000000"/>
          <w:sz w:val="24"/>
        </w:rPr>
        <w:t>The effect of climate on growth could be economically positive or negative to the farmer in that if they are extreme (excessively hot or cold) animals will not eat well and thus not grow well or each more and still not grow well. Other instances includes</w:t>
      </w:r>
    </w:p>
    <w:p>
      <w:pPr>
        <w:spacing w:line="259" w:lineRule="auto" w:after="100"/>
        <w:jc w:val="both"/>
      </w:pPr>
      <w:r>
        <w:rPr>
          <w:rFonts w:ascii="Times New Roman" w:hAnsi="Times New Roman" w:eastAsia="Times New Roman"/>
          <w:color w:val="000000"/>
          <w:sz w:val="24"/>
        </w:rPr>
        <w:t>1. Wind aids spread of disease</w:t>
      </w:r>
    </w:p>
    <w:p>
      <w:pPr>
        <w:spacing w:line="259" w:lineRule="auto" w:after="100"/>
        <w:jc w:val="both"/>
      </w:pPr>
      <w:r>
        <w:rPr>
          <w:rFonts w:ascii="Times New Roman" w:hAnsi="Times New Roman" w:eastAsia="Times New Roman"/>
          <w:color w:val="000000"/>
          <w:sz w:val="24"/>
        </w:rPr>
        <w:t>2. High rainfall causes more incidence and multiplication of Tsetse fly and other pest</w:t>
      </w:r>
    </w:p>
    <w:p>
      <w:pPr>
        <w:spacing w:line="259" w:lineRule="auto" w:after="100"/>
        <w:jc w:val="both"/>
      </w:pPr>
      <w:r>
        <w:rPr>
          <w:rFonts w:ascii="Times New Roman" w:hAnsi="Times New Roman" w:eastAsia="Times New Roman"/>
          <w:color w:val="000000"/>
          <w:sz w:val="24"/>
        </w:rPr>
        <w:t>3. High humidity favors mould growth in pens and also in feed which could cause diseases</w:t>
      </w:r>
    </w:p>
    <w:p>
      <w:pPr>
        <w:spacing w:line="259" w:lineRule="auto" w:after="100"/>
        <w:jc w:val="both"/>
      </w:pPr>
      <w:r>
        <w:rPr>
          <w:rFonts w:ascii="Times New Roman" w:hAnsi="Times New Roman" w:eastAsia="Times New Roman"/>
          <w:color w:val="000000"/>
          <w:sz w:val="24"/>
        </w:rPr>
        <w:t>A favorable climate cteris paribus should give room for farmers to make optimum gain from their enterprise. To this end, farmers ought to keep things in check such as</w:t>
      </w:r>
    </w:p>
    <w:p>
      <w:pPr>
        <w:spacing w:line="259" w:lineRule="auto" w:after="100"/>
        <w:jc w:val="both"/>
      </w:pPr>
      <w:r>
        <w:rPr>
          <w:rFonts w:ascii="Times New Roman" w:hAnsi="Times New Roman" w:eastAsia="Times New Roman"/>
          <w:color w:val="000000"/>
          <w:sz w:val="24"/>
        </w:rPr>
        <w:t>A. Installing fans and air conditioners</w:t>
      </w:r>
    </w:p>
    <w:p>
      <w:pPr>
        <w:spacing w:line="259" w:lineRule="auto" w:after="100"/>
        <w:jc w:val="both"/>
      </w:pPr>
      <w:r>
        <w:rPr>
          <w:rFonts w:ascii="Times New Roman" w:hAnsi="Times New Roman" w:eastAsia="Times New Roman"/>
          <w:color w:val="000000"/>
          <w:sz w:val="24"/>
        </w:rPr>
        <w:t>1. Plan for good ventilation when constructing animal house</w:t>
      </w:r>
    </w:p>
    <w:p>
      <w:pPr>
        <w:spacing w:line="259" w:lineRule="auto" w:after="100"/>
        <w:jc w:val="both"/>
      </w:pPr>
      <w:r>
        <w:rPr>
          <w:rFonts w:ascii="Times New Roman" w:hAnsi="Times New Roman" w:eastAsia="Times New Roman"/>
          <w:color w:val="000000"/>
          <w:sz w:val="24"/>
        </w:rPr>
        <w:t>2. Used building materials that are poor conductors of heat</w:t>
      </w:r>
    </w:p>
    <w:p>
      <w:pPr>
        <w:spacing w:line="259" w:lineRule="auto" w:after="100"/>
        <w:jc w:val="both"/>
      </w:pPr>
      <w:r>
        <w:rPr>
          <w:rFonts w:ascii="Times New Roman" w:hAnsi="Times New Roman" w:eastAsia="Times New Roman"/>
          <w:color w:val="000000"/>
          <w:sz w:val="24"/>
        </w:rPr>
        <w:t>3. Painting walls of animal house white to reflect sun rays</w:t>
      </w:r>
    </w:p>
    <w:p>
      <w:pPr>
        <w:spacing w:line="259" w:lineRule="auto" w:after="100"/>
        <w:jc w:val="both"/>
      </w:pPr>
      <w:r>
        <w:rPr>
          <w:rFonts w:ascii="Times New Roman" w:hAnsi="Times New Roman" w:eastAsia="Times New Roman"/>
          <w:color w:val="000000"/>
          <w:sz w:val="24"/>
        </w:rPr>
        <w:t>4. Construct farm houses east west direction</w:t>
      </w:r>
    </w:p>
    <w:p>
      <w:pPr>
        <w:spacing w:line="259" w:lineRule="auto" w:after="100"/>
        <w:jc w:val="both"/>
      </w:pPr>
      <w:r>
        <w:rPr>
          <w:rFonts w:ascii="Times New Roman" w:hAnsi="Times New Roman" w:eastAsia="Times New Roman"/>
          <w:color w:val="000000"/>
          <w:sz w:val="24"/>
        </w:rPr>
        <w:t>5. Use mesh in place of brick wall at some heights</w:t>
      </w:r>
    </w:p>
    <w:p>
      <w:pPr>
        <w:spacing w:line="259" w:lineRule="auto" w:after="100"/>
        <w:jc w:val="both"/>
      </w:pPr>
      <w:r>
        <w:rPr>
          <w:rFonts w:ascii="Times New Roman" w:hAnsi="Times New Roman" w:eastAsia="Times New Roman"/>
          <w:color w:val="000000"/>
          <w:sz w:val="24"/>
        </w:rPr>
        <w:t>6. Install humidifiers or open trays filled with water to increase or reduce humidity.</w:t>
      </w:r>
    </w:p>
    <w:p>
      <w:pPr>
        <w:spacing w:line="259" w:lineRule="auto" w:after="100"/>
        <w:jc w:val="both"/>
      </w:pPr>
      <w:r>
        <w:rPr>
          <w:rFonts w:ascii="Times New Roman" w:hAnsi="Times New Roman" w:eastAsia="Times New Roman"/>
          <w:color w:val="000000"/>
          <w:sz w:val="24"/>
        </w:rPr>
        <w:t>And try to control all they can to ensure their investment do not go to waste.</w:t>
      </w:r>
    </w:p>
    <w:p>
      <w:pPr>
        <w:spacing w:line="259" w:lineRule="auto" w:after="100"/>
        <w:jc w:val="left"/>
      </w:pPr>
      <w:r>
        <w:rPr>
          <w:rFonts w:ascii="Times New Roman" w:hAnsi="Times New Roman" w:eastAsia="Times New Roman"/>
          <w:b/>
          <w:color w:val="000000"/>
          <w:sz w:val="24"/>
        </w:rPr>
        <w:t>EFFECT OF CHANGES IN CLIMATE ON MILK PRODUCTION</w:t>
      </w:r>
    </w:p>
    <w:p>
      <w:pPr>
        <w:spacing w:line="259" w:lineRule="auto" w:after="100"/>
        <w:jc w:val="both"/>
      </w:pPr>
      <w:r>
        <w:rPr>
          <w:rFonts w:ascii="Times New Roman" w:hAnsi="Times New Roman" w:eastAsia="Times New Roman"/>
          <w:color w:val="000000"/>
          <w:sz w:val="24"/>
        </w:rPr>
        <w:t>Excess sunlight brings about heat stress, high humidity favors growth of pathogens, milk will spoil at a temperature higher than 37°C. All these causes reduction in milk yield</w:t>
      </w:r>
    </w:p>
    <w:p>
      <w:pPr>
        <w:spacing w:line="259" w:lineRule="auto" w:after="100"/>
        <w:jc w:val="left"/>
      </w:pPr>
      <w:r>
        <w:rPr>
          <w:rFonts w:ascii="Times New Roman" w:hAnsi="Times New Roman" w:eastAsia="Times New Roman"/>
          <w:b/>
          <w:color w:val="000000"/>
          <w:sz w:val="24"/>
        </w:rPr>
        <w:t>EFFECT OF CHANGES IN CLIMATE ON EGG PRODUCTION</w:t>
      </w:r>
    </w:p>
    <w:p>
      <w:pPr>
        <w:spacing w:line="259" w:lineRule="auto" w:after="100"/>
        <w:jc w:val="both"/>
      </w:pPr>
      <w:r>
        <w:rPr>
          <w:rFonts w:ascii="Times New Roman" w:hAnsi="Times New Roman" w:eastAsia="Times New Roman"/>
          <w:color w:val="000000"/>
          <w:sz w:val="24"/>
        </w:rPr>
        <w:t>High temperature reduces shelf life for eggs, hatchability, feed intake, and decrease in quantity of egg produced. Light length increases feeding time for birds which may not translate into extra yield.</w:t>
      </w:r>
    </w:p>
    <w:p>
      <w:pPr>
        <w:spacing w:line="259" w:lineRule="auto" w:after="100"/>
        <w:jc w:val="both"/>
      </w:pPr>
      <w:r>
        <w:rPr>
          <w:rFonts w:ascii="Times New Roman" w:hAnsi="Times New Roman" w:eastAsia="Times New Roman"/>
          <w:color w:val="000000"/>
          <w:sz w:val="24"/>
        </w:rPr>
        <w:t>1. What is environmental physiology?</w:t>
      </w:r>
    </w:p>
    <w:p>
      <w:pPr>
        <w:spacing w:line="259" w:lineRule="auto" w:after="100"/>
        <w:jc w:val="both"/>
      </w:pPr>
      <w:r>
        <w:rPr>
          <w:rFonts w:ascii="Times New Roman" w:hAnsi="Times New Roman" w:eastAsia="Times New Roman"/>
          <w:color w:val="000000"/>
          <w:sz w:val="24"/>
        </w:rPr>
        <w:t>2. Write short notes on the effect of changes in rainfall and wind on growth in farm animals.</w:t>
      </w:r>
    </w:p>
    <w:p>
      <w:pPr>
        <w:spacing w:line="259" w:lineRule="auto" w:after="100"/>
        <w:jc w:val="both"/>
      </w:pPr>
      <w:r>
        <w:rPr>
          <w:rFonts w:ascii="Times New Roman" w:hAnsi="Times New Roman" w:eastAsia="Times New Roman"/>
          <w:color w:val="000000"/>
          <w:sz w:val="24"/>
        </w:rPr>
        <w:t>3. State two air-borne diseases that affect farm animals.</w:t>
      </w:r>
    </w:p>
    <w:p>
      <w:pPr>
        <w:spacing w:line="259" w:lineRule="auto" w:after="100"/>
        <w:jc w:val="both"/>
      </w:pPr>
      <w:r>
        <w:rPr>
          <w:rFonts w:ascii="Times New Roman" w:hAnsi="Times New Roman" w:eastAsia="Times New Roman"/>
          <w:color w:val="000000"/>
          <w:sz w:val="24"/>
        </w:rPr>
        <w:t>1. Write short notes on the effect of changes in the following on physiological processes in farm animals a) Temperature b)Relative Humidity c) Light</w:t>
      </w:r>
    </w:p>
    <w:p>
      <w:pPr>
        <w:spacing w:line="259" w:lineRule="auto" w:after="100"/>
        <w:jc w:val="both"/>
      </w:pPr>
      <w:r>
        <w:rPr>
          <w:rFonts w:ascii="Times New Roman" w:hAnsi="Times New Roman" w:eastAsia="Times New Roman"/>
          <w:color w:val="000000"/>
          <w:sz w:val="24"/>
        </w:rPr>
        <w:t>2. State the ways to control rainfall and wind.</w:t>
      </w:r>
    </w:p>
    <w:p>
      <w:pPr>
        <w:spacing w:line="259" w:lineRule="auto" w:after="100"/>
        <w:jc w:val="both"/>
      </w:pPr>
      <w:r>
        <w:rPr>
          <w:rFonts w:ascii="Times New Roman" w:hAnsi="Times New Roman" w:eastAsia="Times New Roman"/>
          <w:color w:val="000000"/>
          <w:sz w:val="24"/>
        </w:rPr>
        <w:t>1. The instrument used to measure the relative humidity is A.thermometer</w:t>
      </w:r>
    </w:p>
    <w:p>
      <w:pPr>
        <w:spacing w:line="259" w:lineRule="auto" w:after="100"/>
        <w:jc w:val="both"/>
      </w:pPr>
      <w:r>
        <w:rPr>
          <w:rFonts w:ascii="Times New Roman" w:hAnsi="Times New Roman" w:eastAsia="Times New Roman"/>
          <w:color w:val="000000"/>
          <w:sz w:val="24"/>
        </w:rPr>
        <w:t>B.anemometer C.hygrometer D.hydrometer</w:t>
      </w:r>
    </w:p>
    <w:p>
      <w:pPr>
        <w:spacing w:line="259" w:lineRule="auto" w:after="100"/>
        <w:jc w:val="both"/>
      </w:pPr>
      <w:r>
        <w:rPr>
          <w:rFonts w:ascii="Times New Roman" w:hAnsi="Times New Roman" w:eastAsia="Times New Roman"/>
          <w:color w:val="000000"/>
          <w:sz w:val="24"/>
        </w:rPr>
        <w:t>2. Which of the climate factors is likely to have the greatest effect on animal production in Nigeria? A. temperature B.air movement C. rainfall D.pressure</w:t>
      </w:r>
    </w:p>
    <w:p>
      <w:pPr>
        <w:spacing w:line="259" w:lineRule="auto" w:after="100"/>
        <w:jc w:val="both"/>
      </w:pPr>
      <w:r>
        <w:rPr>
          <w:rFonts w:ascii="Times New Roman" w:hAnsi="Times New Roman" w:eastAsia="Times New Roman"/>
          <w:color w:val="000000"/>
          <w:sz w:val="24"/>
        </w:rPr>
        <w:t>3. The factors that can predispose animals to diseases include the following except A. poor housing B. malnutrition C. immunity D. physical injuries</w:t>
      </w:r>
    </w:p>
    <w:p>
      <w:pPr>
        <w:spacing w:line="259" w:lineRule="auto" w:after="100"/>
        <w:jc w:val="both"/>
      </w:pPr>
      <w:r>
        <w:rPr>
          <w:rFonts w:ascii="Times New Roman" w:hAnsi="Times New Roman" w:eastAsia="Times New Roman"/>
          <w:color w:val="000000"/>
          <w:sz w:val="24"/>
        </w:rPr>
        <w:t>4. The effects of high environmental temperature on dairy cows include the following except A. fever B.high feed intake C.high water intake D.low milk production</w:t>
      </w:r>
    </w:p>
    <w:p>
      <w:pPr>
        <w:spacing w:line="259" w:lineRule="auto" w:after="100"/>
        <w:jc w:val="both"/>
      </w:pPr>
      <w:r>
        <w:rPr>
          <w:rFonts w:ascii="Times New Roman" w:hAnsi="Times New Roman" w:eastAsia="Times New Roman"/>
          <w:color w:val="000000"/>
          <w:sz w:val="24"/>
        </w:rPr>
        <w:t>5. The equatorial rain forest belt is not usually used for cattle production because of the A. low relative humidity B.absence of natural grasslands C.incidence of Tsetse flies</w:t>
      </w:r>
    </w:p>
    <w:p>
      <w:pPr>
        <w:spacing w:line="259" w:lineRule="auto" w:after="100"/>
        <w:jc w:val="both"/>
      </w:pPr>
      <w:r>
        <w:rPr>
          <w:rFonts w:ascii="Times New Roman" w:hAnsi="Times New Roman" w:eastAsia="Times New Roman"/>
          <w:color w:val="000000"/>
          <w:sz w:val="24"/>
        </w:rPr>
        <w:t>D.dense vegetation</w:t>
      </w:r>
    </w:p>
    <w:p>
      <w:pPr>
        <w:spacing w:line="259" w:lineRule="auto" w:after="100"/>
        <w:jc w:val="both"/>
      </w:pPr>
      <w:r>
        <w:rPr>
          <w:rFonts w:ascii="Times New Roman" w:hAnsi="Times New Roman" w:eastAsia="Times New Roman"/>
          <w:color w:val="000000"/>
          <w:sz w:val="24"/>
        </w:rPr>
        <w:t>1. Discuss brieflyA.rainfall B.light C.temperature in relation to poultry production.</w:t>
      </w:r>
    </w:p>
    <w:p>
      <w:pPr>
        <w:spacing w:line="259" w:lineRule="auto" w:after="100"/>
        <w:jc w:val="both"/>
      </w:pPr>
      <w:r>
        <w:rPr>
          <w:rFonts w:ascii="Times New Roman" w:hAnsi="Times New Roman" w:eastAsia="Times New Roman"/>
          <w:color w:val="000000"/>
          <w:sz w:val="24"/>
        </w:rPr>
        <w:t>2. Write short note on the effect of temperature on brooding of chicks.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LIVESTOCK MANAGEMENT</w:t>
      </w:r>
    </w:p>
    <w:p>
      <w:pPr>
        <w:spacing w:line="259" w:lineRule="auto" w:after="100"/>
        <w:jc w:val="left"/>
      </w:pPr>
      <w:r>
        <w:rPr>
          <w:rFonts w:ascii="Times New Roman" w:hAnsi="Times New Roman" w:eastAsia="Times New Roman"/>
          <w:b/>
          <w:color w:val="000000"/>
          <w:sz w:val="24"/>
        </w:rPr>
        <w:t>MANAGEMENT OF A MONOGASTRIC ANIMAL (PIGS)</w:t>
      </w:r>
    </w:p>
    <w:p>
      <w:pPr>
        <w:spacing w:line="259" w:lineRule="auto" w:after="100"/>
        <w:jc w:val="both"/>
      </w:pPr>
      <w:r>
        <w:rPr>
          <w:rFonts w:ascii="Times New Roman" w:hAnsi="Times New Roman" w:eastAsia="Times New Roman"/>
          <w:color w:val="000000"/>
          <w:sz w:val="24"/>
        </w:rPr>
        <w:t>• Terms used in pigs management</w:t>
      </w:r>
    </w:p>
    <w:p>
      <w:pPr>
        <w:spacing w:line="259" w:lineRule="auto" w:after="100"/>
        <w:jc w:val="both"/>
      </w:pPr>
      <w:r>
        <w:rPr>
          <w:rFonts w:ascii="Times New Roman" w:hAnsi="Times New Roman" w:eastAsia="Times New Roman"/>
          <w:color w:val="000000"/>
          <w:sz w:val="24"/>
        </w:rPr>
        <w:t>• Breeds of pigs</w:t>
      </w:r>
    </w:p>
    <w:p>
      <w:pPr>
        <w:spacing w:line="259" w:lineRule="auto" w:after="100"/>
        <w:jc w:val="both"/>
      </w:pPr>
      <w:r>
        <w:rPr>
          <w:rFonts w:ascii="Times New Roman" w:hAnsi="Times New Roman" w:eastAsia="Times New Roman"/>
          <w:color w:val="000000"/>
          <w:sz w:val="24"/>
        </w:rPr>
        <w:t>• Characteristics of pigs</w:t>
      </w:r>
    </w:p>
    <w:p>
      <w:pPr>
        <w:spacing w:line="259" w:lineRule="auto" w:after="100"/>
        <w:jc w:val="both"/>
      </w:pPr>
      <w:r>
        <w:rPr>
          <w:rFonts w:ascii="Times New Roman" w:hAnsi="Times New Roman" w:eastAsia="Times New Roman"/>
          <w:color w:val="000000"/>
          <w:sz w:val="24"/>
        </w:rPr>
        <w:t>• System of rearing pigs</w:t>
      </w:r>
    </w:p>
    <w:p>
      <w:pPr>
        <w:spacing w:line="259" w:lineRule="auto" w:after="100"/>
        <w:jc w:val="both"/>
      </w:pPr>
      <w:r>
        <w:rPr>
          <w:rFonts w:ascii="Times New Roman" w:hAnsi="Times New Roman" w:eastAsia="Times New Roman"/>
          <w:color w:val="000000"/>
          <w:sz w:val="24"/>
        </w:rPr>
        <w:t>• Housing, feeding and hygiene</w:t>
      </w:r>
    </w:p>
    <w:p>
      <w:pPr>
        <w:spacing w:line="259" w:lineRule="auto" w:after="100"/>
        <w:jc w:val="both"/>
      </w:pPr>
      <w:r>
        <w:rPr>
          <w:rFonts w:ascii="Times New Roman" w:hAnsi="Times New Roman" w:eastAsia="Times New Roman"/>
          <w:color w:val="000000"/>
          <w:sz w:val="24"/>
        </w:rPr>
        <w:t>• Management of pigs</w:t>
      </w:r>
    </w:p>
    <w:p>
      <w:pPr>
        <w:spacing w:line="259" w:lineRule="auto" w:after="100"/>
        <w:jc w:val="both"/>
      </w:pPr>
      <w:r>
        <w:rPr>
          <w:rFonts w:ascii="Times New Roman" w:hAnsi="Times New Roman" w:eastAsia="Times New Roman"/>
          <w:color w:val="000000"/>
          <w:sz w:val="24"/>
        </w:rPr>
        <w:t>Pigs are non-ruminant animals in the genus sus, within even-toed ungulate family suidae. They are primarily reared for meat.</w:t>
      </w:r>
    </w:p>
    <w:p>
      <w:pPr>
        <w:spacing w:line="259" w:lineRule="auto" w:after="100"/>
        <w:jc w:val="left"/>
      </w:pPr>
      <w:r>
        <w:rPr>
          <w:rFonts w:ascii="Times New Roman" w:hAnsi="Times New Roman" w:eastAsia="Times New Roman"/>
          <w:b/>
          <w:color w:val="000000"/>
          <w:sz w:val="24"/>
        </w:rPr>
        <w:t>TERMS USED IN PIGS MANAGEMENT</w:t>
      </w:r>
    </w:p>
    <w:p>
      <w:pPr>
        <w:spacing w:line="259" w:lineRule="auto" w:after="100"/>
        <w:jc w:val="both"/>
      </w:pPr>
      <w:r>
        <w:rPr>
          <w:rFonts w:ascii="Times New Roman" w:hAnsi="Times New Roman" w:eastAsia="Times New Roman"/>
          <w:color w:val="000000"/>
          <w:sz w:val="24"/>
        </w:rPr>
        <w:t>Boar: a mature male pig Sow: a mature female pig</w:t>
      </w:r>
    </w:p>
    <w:p>
      <w:pPr>
        <w:spacing w:line="259" w:lineRule="auto" w:after="100"/>
        <w:jc w:val="both"/>
      </w:pPr>
      <w:r>
        <w:rPr>
          <w:rFonts w:ascii="Times New Roman" w:hAnsi="Times New Roman" w:eastAsia="Times New Roman"/>
          <w:color w:val="000000"/>
          <w:sz w:val="24"/>
        </w:rPr>
        <w:t>Piglet: young or baby pig farrowed Barrow: a castrated male pig</w:t>
      </w:r>
    </w:p>
    <w:p>
      <w:pPr>
        <w:spacing w:line="259" w:lineRule="auto" w:after="100"/>
        <w:jc w:val="both"/>
      </w:pPr>
      <w:r>
        <w:rPr>
          <w:rFonts w:ascii="Times New Roman" w:hAnsi="Times New Roman" w:eastAsia="Times New Roman"/>
          <w:color w:val="000000"/>
          <w:sz w:val="24"/>
        </w:rPr>
        <w:t>Pork: pig’s meat In-sow: pregnant sow</w:t>
      </w:r>
    </w:p>
    <w:p>
      <w:pPr>
        <w:spacing w:line="259" w:lineRule="auto" w:after="100"/>
        <w:jc w:val="both"/>
      </w:pPr>
      <w:r>
        <w:rPr>
          <w:rFonts w:ascii="Times New Roman" w:hAnsi="Times New Roman" w:eastAsia="Times New Roman"/>
          <w:color w:val="000000"/>
          <w:sz w:val="24"/>
        </w:rPr>
        <w:t>Dry sow: a sow that is not pregnant Fatheners: pigs reared for meat</w:t>
      </w:r>
    </w:p>
    <w:p>
      <w:pPr>
        <w:spacing w:line="259" w:lineRule="auto" w:after="100"/>
        <w:jc w:val="both"/>
      </w:pPr>
      <w:r>
        <w:rPr>
          <w:rFonts w:ascii="Times New Roman" w:hAnsi="Times New Roman" w:eastAsia="Times New Roman"/>
          <w:color w:val="000000"/>
          <w:sz w:val="24"/>
        </w:rPr>
        <w:t>Farrowing: act of parturition in pigs Lard: pig fat</w:t>
      </w:r>
    </w:p>
    <w:p>
      <w:pPr>
        <w:spacing w:line="259" w:lineRule="auto" w:after="100"/>
        <w:jc w:val="both"/>
      </w:pPr>
      <w:r>
        <w:rPr>
          <w:rFonts w:ascii="Times New Roman" w:hAnsi="Times New Roman" w:eastAsia="Times New Roman"/>
          <w:color w:val="000000"/>
          <w:sz w:val="24"/>
        </w:rPr>
        <w:t>Gilt: mature female pig that has not reproduced or has only reproduced once</w:t>
      </w:r>
    </w:p>
    <w:p>
      <w:pPr>
        <w:spacing w:line="259" w:lineRule="auto" w:after="100"/>
        <w:jc w:val="left"/>
      </w:pPr>
      <w:r>
        <w:rPr>
          <w:rFonts w:ascii="Times New Roman" w:hAnsi="Times New Roman" w:eastAsia="Times New Roman"/>
          <w:b/>
          <w:color w:val="000000"/>
          <w:sz w:val="24"/>
        </w:rPr>
        <w:t>BREEDS OF PIGS</w:t>
      </w:r>
    </w:p>
    <w:p>
      <w:pPr>
        <w:spacing w:line="259" w:lineRule="auto" w:after="100"/>
        <w:jc w:val="both"/>
      </w:pPr>
      <w:r>
        <w:rPr>
          <w:rFonts w:ascii="Times New Roman" w:hAnsi="Times New Roman" w:eastAsia="Times New Roman"/>
          <w:color w:val="000000"/>
          <w:sz w:val="24"/>
        </w:rPr>
        <w:t>Hampshire Yorkshire (Largewhite) Poland china Landrace</w:t>
      </w:r>
    </w:p>
    <w:p>
      <w:pPr>
        <w:spacing w:line="259" w:lineRule="auto" w:after="100"/>
        <w:jc w:val="both"/>
      </w:pPr>
      <w:r>
        <w:rPr>
          <w:rFonts w:ascii="Times New Roman" w:hAnsi="Times New Roman" w:eastAsia="Times New Roman"/>
          <w:color w:val="000000"/>
          <w:sz w:val="24"/>
        </w:rPr>
        <w:t>Berkshire Large black West African dwarf Duroc</w:t>
      </w:r>
    </w:p>
    <w:p>
      <w:pPr>
        <w:spacing w:line="259" w:lineRule="auto" w:after="100"/>
        <w:jc w:val="left"/>
      </w:pPr>
      <w:r>
        <w:rPr>
          <w:rFonts w:ascii="Times New Roman" w:hAnsi="Times New Roman" w:eastAsia="Times New Roman"/>
          <w:b/>
          <w:color w:val="000000"/>
          <w:sz w:val="24"/>
        </w:rPr>
        <w:t>CHARACTERISTICS OF PIGS</w:t>
      </w:r>
    </w:p>
    <w:p>
      <w:pPr>
        <w:spacing w:line="259" w:lineRule="auto" w:after="100"/>
        <w:jc w:val="both"/>
      </w:pPr>
      <w:r>
        <w:rPr>
          <w:rFonts w:ascii="Times New Roman" w:hAnsi="Times New Roman" w:eastAsia="Times New Roman"/>
          <w:color w:val="000000"/>
          <w:sz w:val="24"/>
        </w:rPr>
        <w:t>1. Pork is a good source of protein</w:t>
      </w:r>
    </w:p>
    <w:p>
      <w:pPr>
        <w:spacing w:line="259" w:lineRule="auto" w:after="100"/>
        <w:jc w:val="both"/>
      </w:pPr>
      <w:r>
        <w:rPr>
          <w:rFonts w:ascii="Times New Roman" w:hAnsi="Times New Roman" w:eastAsia="Times New Roman"/>
          <w:color w:val="000000"/>
          <w:sz w:val="24"/>
        </w:rPr>
        <w:t>2. It has a short gestation period of 114 days ( 3 months, 3 weeks, 3 days)</w:t>
      </w:r>
    </w:p>
    <w:p>
      <w:pPr>
        <w:spacing w:line="259" w:lineRule="auto" w:after="100"/>
        <w:jc w:val="both"/>
      </w:pPr>
      <w:r>
        <w:rPr>
          <w:rFonts w:ascii="Times New Roman" w:hAnsi="Times New Roman" w:eastAsia="Times New Roman"/>
          <w:color w:val="000000"/>
          <w:sz w:val="24"/>
        </w:rPr>
        <w:t>3. Pigs are prolific animals, it farrows twice a year with 8-14 piglets per litter.</w:t>
      </w:r>
    </w:p>
    <w:p>
      <w:pPr>
        <w:spacing w:line="259" w:lineRule="auto" w:after="100"/>
        <w:jc w:val="both"/>
      </w:pPr>
      <w:r>
        <w:rPr>
          <w:rFonts w:ascii="Times New Roman" w:hAnsi="Times New Roman" w:eastAsia="Times New Roman"/>
          <w:color w:val="000000"/>
          <w:sz w:val="24"/>
        </w:rPr>
        <w:t>4. Have excellent dressing percentage (the ratio of meat to bone is very high)</w:t>
      </w:r>
    </w:p>
    <w:p>
      <w:pPr>
        <w:spacing w:line="259" w:lineRule="auto" w:after="100"/>
        <w:jc w:val="both"/>
      </w:pPr>
      <w:r>
        <w:rPr>
          <w:rFonts w:ascii="Times New Roman" w:hAnsi="Times New Roman" w:eastAsia="Times New Roman"/>
          <w:color w:val="000000"/>
          <w:sz w:val="24"/>
        </w:rPr>
        <w:t>5. Excellently converts feed to meat</w:t>
      </w:r>
    </w:p>
    <w:p>
      <w:pPr>
        <w:spacing w:line="259" w:lineRule="auto" w:after="100"/>
        <w:jc w:val="both"/>
      </w:pPr>
      <w:r>
        <w:rPr>
          <w:rFonts w:ascii="Times New Roman" w:hAnsi="Times New Roman" w:eastAsia="Times New Roman"/>
          <w:color w:val="000000"/>
          <w:sz w:val="24"/>
        </w:rPr>
        <w:t>6. Matures quickly (6 – 9 months)</w:t>
      </w:r>
    </w:p>
    <w:p>
      <w:pPr>
        <w:spacing w:line="259" w:lineRule="auto" w:after="100"/>
        <w:jc w:val="both"/>
      </w:pPr>
      <w:r>
        <w:rPr>
          <w:rFonts w:ascii="Times New Roman" w:hAnsi="Times New Roman" w:eastAsia="Times New Roman"/>
          <w:color w:val="000000"/>
          <w:sz w:val="24"/>
        </w:rPr>
        <w:t>7. They are polyestrus (they can breed at any time of the year)</w:t>
      </w:r>
    </w:p>
    <w:p>
      <w:pPr>
        <w:spacing w:line="259" w:lineRule="auto" w:after="100"/>
        <w:jc w:val="both"/>
      </w:pPr>
      <w:r>
        <w:rPr>
          <w:rFonts w:ascii="Times New Roman" w:hAnsi="Times New Roman" w:eastAsia="Times New Roman"/>
          <w:color w:val="000000"/>
          <w:sz w:val="24"/>
        </w:rPr>
        <w:t>8. Their salvage value is high</w:t>
      </w:r>
    </w:p>
    <w:p>
      <w:pPr>
        <w:spacing w:line="259" w:lineRule="auto" w:after="100"/>
        <w:jc w:val="both"/>
      </w:pPr>
      <w:r>
        <w:rPr>
          <w:rFonts w:ascii="Times New Roman" w:hAnsi="Times New Roman" w:eastAsia="Times New Roman"/>
          <w:color w:val="000000"/>
          <w:sz w:val="24"/>
        </w:rPr>
        <w:t>1. List five breeds of pigs.</w:t>
      </w:r>
    </w:p>
    <w:p>
      <w:pPr>
        <w:spacing w:line="259" w:lineRule="auto" w:after="100"/>
        <w:jc w:val="both"/>
      </w:pPr>
      <w:r>
        <w:rPr>
          <w:rFonts w:ascii="Times New Roman" w:hAnsi="Times New Roman" w:eastAsia="Times New Roman"/>
          <w:color w:val="000000"/>
          <w:sz w:val="24"/>
        </w:rPr>
        <w:t>2. List and explain five terms used in pig management.</w:t>
      </w:r>
    </w:p>
    <w:p>
      <w:pPr>
        <w:spacing w:line="259" w:lineRule="auto" w:after="100"/>
        <w:jc w:val="both"/>
      </w:pPr>
      <w:r>
        <w:rPr>
          <w:rFonts w:ascii="Times New Roman" w:hAnsi="Times New Roman" w:eastAsia="Times New Roman"/>
          <w:color w:val="000000"/>
          <w:sz w:val="24"/>
        </w:rPr>
        <w:t>3. Outline five characteristics of pigs</w:t>
      </w:r>
    </w:p>
    <w:p>
      <w:pPr>
        <w:spacing w:line="259" w:lineRule="auto" w:after="100"/>
        <w:jc w:val="left"/>
      </w:pPr>
      <w:r>
        <w:rPr>
          <w:rFonts w:ascii="Times New Roman" w:hAnsi="Times New Roman" w:eastAsia="Times New Roman"/>
          <w:b/>
          <w:color w:val="000000"/>
          <w:sz w:val="24"/>
        </w:rPr>
        <w:t>SYSTEMS OF REARING PIGS</w:t>
      </w:r>
    </w:p>
    <w:p>
      <w:pPr>
        <w:spacing w:line="259" w:lineRule="auto" w:after="100"/>
        <w:jc w:val="left"/>
      </w:pPr>
      <w:r>
        <w:rPr>
          <w:rFonts w:ascii="Times New Roman" w:hAnsi="Times New Roman" w:eastAsia="Times New Roman"/>
          <w:b/>
          <w:color w:val="000000"/>
          <w:sz w:val="24"/>
        </w:rPr>
        <w:t>EXTENSIVE SYSTEM</w:t>
      </w:r>
    </w:p>
    <w:p>
      <w:pPr>
        <w:spacing w:line="259" w:lineRule="auto" w:after="100"/>
        <w:jc w:val="both"/>
      </w:pPr>
      <w:r>
        <w:rPr>
          <w:rFonts w:ascii="Times New Roman" w:hAnsi="Times New Roman" w:eastAsia="Times New Roman"/>
          <w:color w:val="000000"/>
          <w:sz w:val="24"/>
        </w:rPr>
        <w:t>This is a system in which pigs are allowed to move out and fend for themselves. The system is not capital intensive. The animals are exposed to adverse weather condition. They are exposed to disease and parasite infestation. Advantage of this system includes low cost of labour, low capital requirement, reduced feeding cost, spread of disease is reduces etc. Disadvantage of this system includes increased exposure to disease causing agents, increased risk of theft, exposure of animals to adverse weather conditions, no monitoring of animals, production is relatively low.</w:t>
      </w:r>
    </w:p>
    <w:p>
      <w:pPr>
        <w:spacing w:line="259" w:lineRule="auto" w:after="100"/>
        <w:jc w:val="left"/>
      </w:pPr>
      <w:r>
        <w:rPr>
          <w:rFonts w:ascii="Times New Roman" w:hAnsi="Times New Roman" w:eastAsia="Times New Roman"/>
          <w:b/>
          <w:color w:val="000000"/>
          <w:sz w:val="24"/>
        </w:rPr>
        <w:t>SEMI-INTENSIVE SYSTEM</w:t>
      </w:r>
    </w:p>
    <w:p>
      <w:pPr>
        <w:spacing w:line="259" w:lineRule="auto" w:after="100"/>
        <w:jc w:val="both"/>
      </w:pPr>
      <w:r>
        <w:rPr>
          <w:rFonts w:ascii="Times New Roman" w:hAnsi="Times New Roman" w:eastAsia="Times New Roman"/>
          <w:color w:val="000000"/>
          <w:sz w:val="24"/>
        </w:rPr>
        <w:t>In this system, housing is provided for the pigs and they are allowed to move out to feed on</w:t>
      </w:r>
    </w:p>
    <w:p>
      <w:pPr>
        <w:spacing w:line="259" w:lineRule="auto" w:after="100"/>
        <w:jc w:val="both"/>
      </w:pPr>
      <w:r>
        <w:rPr>
          <w:rFonts w:ascii="Times New Roman" w:hAnsi="Times New Roman" w:eastAsia="Times New Roman"/>
          <w:color w:val="000000"/>
          <w:sz w:val="24"/>
        </w:rPr>
        <w:t>natural vegetation. They are housed in a fenced compound with a wallow place where they can cool their body temperature. The system is less capital intensive but labor requirement, diseases and parasite infestation are slightly high. Concentrate feed are offered to the animals.</w:t>
      </w:r>
    </w:p>
    <w:p>
      <w:pPr>
        <w:spacing w:line="259" w:lineRule="auto" w:after="100"/>
        <w:jc w:val="left"/>
      </w:pPr>
      <w:r>
        <w:rPr>
          <w:rFonts w:ascii="Times New Roman" w:hAnsi="Times New Roman" w:eastAsia="Times New Roman"/>
          <w:b/>
          <w:color w:val="000000"/>
          <w:sz w:val="24"/>
        </w:rPr>
        <w:t>INTENSIVE SYSTEM</w:t>
      </w:r>
    </w:p>
    <w:p>
      <w:pPr>
        <w:spacing w:line="259" w:lineRule="auto" w:after="100"/>
        <w:jc w:val="both"/>
      </w:pPr>
      <w:r>
        <w:rPr>
          <w:rFonts w:ascii="Times New Roman" w:hAnsi="Times New Roman" w:eastAsia="Times New Roman"/>
          <w:color w:val="000000"/>
          <w:sz w:val="24"/>
        </w:rPr>
        <w:t>In this system, pigs are confined within a building and they are not allowed to move out of the compound. They are reared in pens. Necessary materials such as feeds, water, medications are provided for them. They are protected from adverse weather condition but the system is capital intensive and growth rate is very high.</w:t>
      </w:r>
    </w:p>
    <w:p>
      <w:pPr>
        <w:spacing w:line="259" w:lineRule="auto" w:after="100"/>
        <w:jc w:val="both"/>
      </w:pPr>
      <w:r>
        <w:rPr>
          <w:rFonts w:ascii="Times New Roman" w:hAnsi="Times New Roman" w:eastAsia="Times New Roman"/>
          <w:color w:val="000000"/>
          <w:sz w:val="24"/>
        </w:rPr>
        <w:t>1. Discuss briefly the extensive system of rearing pigs.</w:t>
      </w:r>
    </w:p>
    <w:p>
      <w:pPr>
        <w:spacing w:line="259" w:lineRule="auto" w:after="100"/>
        <w:jc w:val="both"/>
      </w:pPr>
      <w:r>
        <w:rPr>
          <w:rFonts w:ascii="Times New Roman" w:hAnsi="Times New Roman" w:eastAsia="Times New Roman"/>
          <w:color w:val="000000"/>
          <w:sz w:val="24"/>
        </w:rPr>
        <w:t>2. What are the advantages and disadvantages of the intensive system of rearing pigs?</w:t>
      </w:r>
    </w:p>
    <w:p>
      <w:pPr>
        <w:spacing w:line="259" w:lineRule="auto" w:after="100"/>
        <w:jc w:val="left"/>
      </w:pPr>
      <w:r>
        <w:rPr>
          <w:rFonts w:ascii="Times New Roman" w:hAnsi="Times New Roman" w:eastAsia="Times New Roman"/>
          <w:b/>
          <w:color w:val="000000"/>
          <w:sz w:val="24"/>
        </w:rPr>
        <w:t>HOUSING OF PIGS</w:t>
      </w:r>
    </w:p>
    <w:p>
      <w:pPr>
        <w:spacing w:line="259" w:lineRule="auto" w:after="100"/>
        <w:jc w:val="both"/>
      </w:pPr>
      <w:r>
        <w:rPr>
          <w:rFonts w:ascii="Times New Roman" w:hAnsi="Times New Roman" w:eastAsia="Times New Roman"/>
          <w:color w:val="000000"/>
          <w:sz w:val="24"/>
        </w:rPr>
        <w:t>Pigs are housed in pens. Pens should be sited far from residential areas because of their odor and noises. The house should be made of low walls with concrete floors which allow for free flow of air. The floor should be hard and slope towards the drain for easy cleaning. The floor should be slightly rough to prevent slippery of pigs. The roof should be made of asbestos for easy absorption of heat. Feed trough, water trough and water bath should be provided.</w:t>
      </w:r>
    </w:p>
    <w:p>
      <w:pPr>
        <w:spacing w:line="259" w:lineRule="auto" w:after="100"/>
        <w:jc w:val="left"/>
      </w:pPr>
      <w:r>
        <w:rPr>
          <w:rFonts w:ascii="Times New Roman" w:hAnsi="Times New Roman" w:eastAsia="Times New Roman"/>
          <w:b/>
          <w:color w:val="000000"/>
          <w:sz w:val="24"/>
        </w:rPr>
        <w:t>FEEDING</w:t>
      </w:r>
    </w:p>
    <w:p>
      <w:pPr>
        <w:spacing w:line="259" w:lineRule="auto" w:after="100"/>
        <w:jc w:val="both"/>
      </w:pPr>
      <w:r>
        <w:rPr>
          <w:rFonts w:ascii="Times New Roman" w:hAnsi="Times New Roman" w:eastAsia="Times New Roman"/>
          <w:color w:val="000000"/>
          <w:sz w:val="24"/>
        </w:rPr>
        <w:t>Balanced diet should be offered to pigs. They should be well fed but not over fed to prevent excessive fat deposition. Breeders mash should be fed to breeders. Flushing which is the intake of the gilt or sow to produce more eggs should be done 7-10 days before breeding and maintained until the animal is bred. Pregnant or in-sow should not be over fed so as to prevent excessive deposition leading to small litter size. Laxative diet should be given to pregnant animals to aid easy parturition and lactation. Creep feed should be given to piglets as from two weeks of age to promote rapid growth. Creep feeding is feeding piglet separate from the dam (the feed is either pelleted or crumbled). Weaners diet should be given to weaners from about 14 weeks at the rate of 1kg / pig / day and 2.5litres of water. During fattening stage, fatteners mash should be given to pigs until they reach market weight of 60-90kg at 7months.</w:t>
      </w:r>
    </w:p>
    <w:p>
      <w:pPr>
        <w:spacing w:line="259" w:lineRule="auto" w:after="100"/>
        <w:jc w:val="left"/>
      </w:pPr>
      <w:r>
        <w:rPr>
          <w:rFonts w:ascii="Times New Roman" w:hAnsi="Times New Roman" w:eastAsia="Times New Roman"/>
          <w:b/>
          <w:color w:val="000000"/>
          <w:sz w:val="24"/>
        </w:rPr>
        <w:t>HEALTH/HYGIENE</w:t>
      </w:r>
    </w:p>
    <w:p>
      <w:pPr>
        <w:spacing w:line="259" w:lineRule="auto" w:after="100"/>
        <w:jc w:val="both"/>
      </w:pPr>
      <w:r>
        <w:rPr>
          <w:rFonts w:ascii="Times New Roman" w:hAnsi="Times New Roman" w:eastAsia="Times New Roman"/>
          <w:color w:val="000000"/>
          <w:sz w:val="24"/>
        </w:rPr>
        <w:t>1. The pens should be regularly cleaned by scrubbing the floor.</w:t>
      </w:r>
    </w:p>
    <w:p>
      <w:pPr>
        <w:spacing w:line="259" w:lineRule="auto" w:after="100"/>
        <w:jc w:val="both"/>
      </w:pPr>
      <w:r>
        <w:rPr>
          <w:rFonts w:ascii="Times New Roman" w:hAnsi="Times New Roman" w:eastAsia="Times New Roman"/>
          <w:color w:val="000000"/>
          <w:sz w:val="24"/>
        </w:rPr>
        <w:t>2. The pens should be regularly disinfected to prevent germs.</w:t>
      </w:r>
    </w:p>
    <w:p>
      <w:pPr>
        <w:spacing w:line="259" w:lineRule="auto" w:after="100"/>
        <w:jc w:val="both"/>
      </w:pPr>
      <w:r>
        <w:rPr>
          <w:rFonts w:ascii="Times New Roman" w:hAnsi="Times New Roman" w:eastAsia="Times New Roman"/>
          <w:color w:val="000000"/>
          <w:sz w:val="24"/>
        </w:rPr>
        <w:t>3. The feeding and water trough should be cleaned to prevent contamination.</w:t>
      </w:r>
    </w:p>
    <w:p>
      <w:pPr>
        <w:spacing w:line="259" w:lineRule="auto" w:after="100"/>
        <w:jc w:val="both"/>
      </w:pPr>
      <w:r>
        <w:rPr>
          <w:rFonts w:ascii="Times New Roman" w:hAnsi="Times New Roman" w:eastAsia="Times New Roman"/>
          <w:color w:val="000000"/>
          <w:sz w:val="24"/>
        </w:rPr>
        <w:t>4. They should be de-wormed at regular interval.</w:t>
      </w:r>
    </w:p>
    <w:p>
      <w:pPr>
        <w:spacing w:line="259" w:lineRule="auto" w:after="100"/>
        <w:jc w:val="both"/>
      </w:pPr>
      <w:r>
        <w:rPr>
          <w:rFonts w:ascii="Times New Roman" w:hAnsi="Times New Roman" w:eastAsia="Times New Roman"/>
          <w:color w:val="000000"/>
          <w:sz w:val="24"/>
        </w:rPr>
        <w:t>5. They should be vaccinated against diseases.</w:t>
      </w:r>
    </w:p>
    <w:p>
      <w:pPr>
        <w:spacing w:line="259" w:lineRule="auto" w:after="100"/>
        <w:jc w:val="both"/>
      </w:pPr>
      <w:r>
        <w:rPr>
          <w:rFonts w:ascii="Times New Roman" w:hAnsi="Times New Roman" w:eastAsia="Times New Roman"/>
          <w:color w:val="000000"/>
          <w:sz w:val="24"/>
        </w:rPr>
        <w:t>1. What is the importance of the following feed in pig management A. laxative B. creep feed C. fatteners mash?</w:t>
      </w:r>
    </w:p>
    <w:p>
      <w:pPr>
        <w:spacing w:line="259" w:lineRule="auto" w:after="100"/>
        <w:jc w:val="both"/>
      </w:pPr>
      <w:r>
        <w:rPr>
          <w:rFonts w:ascii="Times New Roman" w:hAnsi="Times New Roman" w:eastAsia="Times New Roman"/>
          <w:color w:val="000000"/>
          <w:sz w:val="24"/>
        </w:rPr>
        <w:t>2. Discuss briefly hygiene in pigs’ management.</w:t>
      </w:r>
    </w:p>
    <w:p>
      <w:pPr>
        <w:spacing w:line="259" w:lineRule="auto" w:after="100"/>
        <w:jc w:val="left"/>
      </w:pPr>
      <w:r>
        <w:rPr>
          <w:rFonts w:ascii="Times New Roman" w:hAnsi="Times New Roman" w:eastAsia="Times New Roman"/>
          <w:b/>
          <w:color w:val="000000"/>
          <w:sz w:val="24"/>
        </w:rPr>
        <w:t>MANAGEMENT OF PIGS</w:t>
      </w:r>
    </w:p>
    <w:p>
      <w:pPr>
        <w:spacing w:line="259" w:lineRule="auto" w:after="100"/>
        <w:jc w:val="both"/>
      </w:pPr>
      <w:r>
        <w:rPr>
          <w:rFonts w:ascii="Times New Roman" w:hAnsi="Times New Roman" w:eastAsia="Times New Roman"/>
          <w:color w:val="000000"/>
          <w:sz w:val="24"/>
        </w:rPr>
        <w:t>The management of pigs from breeding to finishing is discussed under 3 headings.</w:t>
      </w:r>
    </w:p>
    <w:p>
      <w:pPr>
        <w:spacing w:line="259" w:lineRule="auto" w:after="100"/>
        <w:jc w:val="left"/>
      </w:pPr>
      <w:r>
        <w:rPr>
          <w:rFonts w:ascii="Times New Roman" w:hAnsi="Times New Roman" w:eastAsia="Times New Roman"/>
          <w:b/>
          <w:color w:val="000000"/>
          <w:sz w:val="24"/>
        </w:rPr>
        <w:t>BREEDING TO FARROWING</w:t>
      </w:r>
    </w:p>
    <w:p>
      <w:pPr>
        <w:spacing w:line="259" w:lineRule="auto" w:after="100"/>
        <w:jc w:val="both"/>
      </w:pPr>
      <w:r>
        <w:rPr>
          <w:rFonts w:ascii="Times New Roman" w:hAnsi="Times New Roman" w:eastAsia="Times New Roman"/>
          <w:color w:val="000000"/>
          <w:sz w:val="24"/>
        </w:rPr>
        <w:t>Breeders are housed in the breeders’ house. Boar and gilt should be at least 8months old before they are bred. The gilt must have at least 12 spaced functional teats. Gilt or sow is made to mate in the second day of heat and the next mating done 24 hours later.</w:t>
      </w:r>
    </w:p>
    <w:p>
      <w:pPr>
        <w:spacing w:line="259" w:lineRule="auto" w:after="100"/>
        <w:jc w:val="both"/>
      </w:pPr>
      <w:r>
        <w:rPr>
          <w:rFonts w:ascii="Times New Roman" w:hAnsi="Times New Roman" w:eastAsia="Times New Roman"/>
          <w:color w:val="000000"/>
          <w:sz w:val="24"/>
        </w:rPr>
        <w:t>The gilt should be taken to farrowing house 3 to 4 days before parturition.</w:t>
      </w:r>
    </w:p>
    <w:p>
      <w:pPr>
        <w:spacing w:line="259" w:lineRule="auto" w:after="100"/>
        <w:jc w:val="left"/>
      </w:pPr>
      <w:r>
        <w:rPr>
          <w:rFonts w:ascii="Times New Roman" w:hAnsi="Times New Roman" w:eastAsia="Times New Roman"/>
          <w:b/>
          <w:color w:val="000000"/>
          <w:sz w:val="24"/>
        </w:rPr>
        <w:t>BIRTH TO WEANING</w:t>
      </w:r>
    </w:p>
    <w:p>
      <w:pPr>
        <w:spacing w:line="259" w:lineRule="auto" w:after="100"/>
        <w:jc w:val="both"/>
      </w:pPr>
      <w:r>
        <w:rPr>
          <w:rFonts w:ascii="Times New Roman" w:hAnsi="Times New Roman" w:eastAsia="Times New Roman"/>
          <w:color w:val="000000"/>
          <w:sz w:val="24"/>
        </w:rPr>
        <w:t>Heat is provided for the piglets to prevent cold. The middle tooth is cut off to prevent injury to the mother’s teats and other piglets while fighting.</w:t>
      </w:r>
    </w:p>
    <w:p>
      <w:pPr>
        <w:spacing w:line="259" w:lineRule="auto" w:after="100"/>
        <w:jc w:val="both"/>
      </w:pPr>
      <w:r>
        <w:rPr>
          <w:rFonts w:ascii="Times New Roman" w:hAnsi="Times New Roman" w:eastAsia="Times New Roman"/>
          <w:color w:val="000000"/>
          <w:sz w:val="24"/>
        </w:rPr>
        <w:t>The first dose of iron dextian injection is given to piglets at 2-3 days of age while the second dose is given 2-3 weeks later to prevent baby pig anaemia.</w:t>
      </w:r>
    </w:p>
    <w:p>
      <w:pPr>
        <w:spacing w:line="259" w:lineRule="auto" w:after="100"/>
        <w:jc w:val="both"/>
      </w:pPr>
      <w:r>
        <w:rPr>
          <w:rFonts w:ascii="Times New Roman" w:hAnsi="Times New Roman" w:eastAsia="Times New Roman"/>
          <w:color w:val="000000"/>
          <w:sz w:val="24"/>
        </w:rPr>
        <w:t>Male piglets not needed for breeding are castrated at 2 weeks of age. They are ear-notched for the purpose of identification and weaned at 42 days.</w:t>
      </w:r>
    </w:p>
    <w:p>
      <w:pPr>
        <w:spacing w:line="259" w:lineRule="auto" w:after="100"/>
        <w:jc w:val="left"/>
      </w:pPr>
      <w:r>
        <w:rPr>
          <w:rFonts w:ascii="Times New Roman" w:hAnsi="Times New Roman" w:eastAsia="Times New Roman"/>
          <w:b/>
          <w:color w:val="000000"/>
          <w:sz w:val="24"/>
        </w:rPr>
        <w:t>WEANING TO FINISHING</w:t>
      </w:r>
    </w:p>
    <w:p>
      <w:pPr>
        <w:spacing w:line="259" w:lineRule="auto" w:after="100"/>
        <w:jc w:val="both"/>
      </w:pPr>
      <w:r>
        <w:rPr>
          <w:rFonts w:ascii="Times New Roman" w:hAnsi="Times New Roman" w:eastAsia="Times New Roman"/>
          <w:color w:val="000000"/>
          <w:sz w:val="24"/>
        </w:rPr>
        <w:t>Weaner’s are fed with weaner’s mash and fattener’s mash few weeks later. Drugs and vaccines should be provided. They should be allowed to exercise their body to prevent fat build up.</w:t>
      </w:r>
    </w:p>
    <w:p>
      <w:pPr>
        <w:spacing w:line="259" w:lineRule="auto" w:after="100"/>
        <w:jc w:val="both"/>
      </w:pPr>
      <w:r>
        <w:rPr>
          <w:rFonts w:ascii="Times New Roman" w:hAnsi="Times New Roman" w:eastAsia="Times New Roman"/>
          <w:color w:val="000000"/>
          <w:sz w:val="24"/>
        </w:rPr>
        <w:t>Wallow place should be provided since they are non-sweating animals.</w:t>
      </w:r>
    </w:p>
    <w:p>
      <w:pPr>
        <w:spacing w:line="259" w:lineRule="auto" w:after="100"/>
        <w:jc w:val="both"/>
      </w:pPr>
      <w:r>
        <w:rPr>
          <w:rFonts w:ascii="Times New Roman" w:hAnsi="Times New Roman" w:eastAsia="Times New Roman"/>
          <w:color w:val="000000"/>
          <w:sz w:val="24"/>
        </w:rPr>
        <w:t>Fatteners reach market weight at about 5-6 months of age depending on management and nutrition.</w:t>
      </w:r>
    </w:p>
    <w:p>
      <w:pPr>
        <w:spacing w:line="259" w:lineRule="auto" w:after="100"/>
        <w:jc w:val="left"/>
      </w:pPr>
      <w:r>
        <w:rPr>
          <w:rFonts w:ascii="Times New Roman" w:hAnsi="Times New Roman" w:eastAsia="Times New Roman"/>
          <w:b/>
          <w:color w:val="000000"/>
          <w:sz w:val="24"/>
        </w:rPr>
        <w:t>PARASITES AND DISEASES OF PIGS</w:t>
      </w:r>
    </w:p>
    <w:p>
      <w:pPr>
        <w:spacing w:line="259" w:lineRule="auto" w:after="100"/>
        <w:jc w:val="both"/>
      </w:pPr>
      <w:r>
        <w:rPr>
          <w:rFonts w:ascii="Times New Roman" w:hAnsi="Times New Roman" w:eastAsia="Times New Roman"/>
          <w:color w:val="000000"/>
          <w:sz w:val="24"/>
        </w:rPr>
        <w:t>The greatest enemy of animal production is parasite and disease, it has no good, all bad is what comes from it. To this end farmers must ensure they put things such as</w:t>
      </w:r>
    </w:p>
    <w:p>
      <w:pPr>
        <w:spacing w:line="259" w:lineRule="auto" w:after="100"/>
        <w:jc w:val="both"/>
      </w:pPr>
      <w:r>
        <w:rPr>
          <w:rFonts w:ascii="Times New Roman" w:hAnsi="Times New Roman" w:eastAsia="Times New Roman"/>
          <w:color w:val="000000"/>
          <w:sz w:val="24"/>
        </w:rPr>
        <w:t>1. Effective management</w:t>
      </w:r>
    </w:p>
    <w:p>
      <w:pPr>
        <w:spacing w:line="259" w:lineRule="auto" w:after="100"/>
        <w:jc w:val="both"/>
      </w:pPr>
      <w:r>
        <w:rPr>
          <w:rFonts w:ascii="Times New Roman" w:hAnsi="Times New Roman" w:eastAsia="Times New Roman"/>
          <w:color w:val="000000"/>
          <w:sz w:val="24"/>
        </w:rPr>
        <w:t>2. Adequate nutrition</w:t>
      </w:r>
    </w:p>
    <w:p>
      <w:pPr>
        <w:spacing w:line="259" w:lineRule="auto" w:after="100"/>
        <w:jc w:val="both"/>
      </w:pPr>
      <w:r>
        <w:rPr>
          <w:rFonts w:ascii="Times New Roman" w:hAnsi="Times New Roman" w:eastAsia="Times New Roman"/>
          <w:color w:val="000000"/>
          <w:sz w:val="24"/>
        </w:rPr>
        <w:t>3. Proper hygiene and sanitation</w:t>
      </w:r>
    </w:p>
    <w:p>
      <w:pPr>
        <w:spacing w:line="259" w:lineRule="auto" w:after="100"/>
        <w:jc w:val="both"/>
      </w:pPr>
      <w:r>
        <w:rPr>
          <w:rFonts w:ascii="Times New Roman" w:hAnsi="Times New Roman" w:eastAsia="Times New Roman"/>
          <w:color w:val="000000"/>
          <w:sz w:val="24"/>
        </w:rPr>
        <w:t>4. Well-designed housing</w:t>
      </w:r>
    </w:p>
    <w:p>
      <w:pPr>
        <w:spacing w:line="259" w:lineRule="auto" w:after="100"/>
        <w:jc w:val="both"/>
      </w:pPr>
      <w:r>
        <w:rPr>
          <w:rFonts w:ascii="Times New Roman" w:hAnsi="Times New Roman" w:eastAsia="Times New Roman"/>
          <w:color w:val="000000"/>
          <w:sz w:val="24"/>
        </w:rPr>
        <w:t>in place to save guard their investment.</w:t>
      </w:r>
    </w:p>
    <w:p>
      <w:pPr>
        <w:spacing w:line="259" w:lineRule="auto" w:after="100"/>
        <w:jc w:val="both"/>
      </w:pPr>
      <w:r>
        <w:rPr>
          <w:rFonts w:ascii="Times New Roman" w:hAnsi="Times New Roman" w:eastAsia="Times New Roman"/>
          <w:color w:val="000000"/>
          <w:sz w:val="24"/>
        </w:rPr>
        <w:t>External parasites include mange, mites, ticks, lice, flea all these can be controlled by spraying their post with pesticide regularly or dipping them in insecticide solution.</w:t>
      </w:r>
    </w:p>
    <w:p>
      <w:pPr>
        <w:spacing w:line="259" w:lineRule="auto" w:after="100"/>
        <w:jc w:val="both"/>
      </w:pPr>
      <w:r>
        <w:rPr>
          <w:rFonts w:ascii="Times New Roman" w:hAnsi="Times New Roman" w:eastAsia="Times New Roman"/>
          <w:color w:val="000000"/>
          <w:sz w:val="24"/>
        </w:rPr>
        <w:t>Internal parasites are round worm (ascarislumbricoides), whip worm (trichurissuis), nodular worm (oesophagostomum app), kidney worm (stepphanurusdentatus), lungworm (metastrongylus app), tapeworm (taeniasolium). They can be controlled by giving animals broad spectrum anthelmintics and dewormers, timely cleaning of graces from pig houses.</w:t>
      </w:r>
    </w:p>
    <w:p>
      <w:pPr>
        <w:spacing w:line="259" w:lineRule="auto" w:after="100"/>
        <w:jc w:val="left"/>
      </w:pPr>
      <w:r>
        <w:rPr>
          <w:rFonts w:ascii="Times New Roman" w:hAnsi="Times New Roman" w:eastAsia="Times New Roman"/>
          <w:b/>
          <w:color w:val="000000"/>
          <w:sz w:val="24"/>
        </w:rPr>
        <w:t>COMMON DISEASE IN PIGS</w:t>
      </w:r>
    </w:p>
    <w:p>
      <w:pPr>
        <w:spacing w:line="259" w:lineRule="auto" w:after="100"/>
        <w:jc w:val="left"/>
      </w:pPr>
      <w:r>
        <w:rPr>
          <w:rFonts w:ascii="Times New Roman" w:hAnsi="Times New Roman" w:eastAsia="Times New Roman"/>
          <w:b/>
          <w:color w:val="000000"/>
          <w:sz w:val="24"/>
        </w:rPr>
        <w:t>AFRICAN SWINE FEVER</w:t>
      </w:r>
    </w:p>
    <w:p>
      <w:pPr>
        <w:spacing w:line="259" w:lineRule="auto" w:after="100"/>
        <w:jc w:val="both"/>
      </w:pPr>
      <w:r>
        <w:rPr>
          <w:rFonts w:ascii="Times New Roman" w:hAnsi="Times New Roman" w:eastAsia="Times New Roman"/>
          <w:color w:val="000000"/>
          <w:sz w:val="24"/>
        </w:rPr>
        <w:t>This is a highly contagious disease caused by virus and likely transmitted by tick. It is characterized by high fever, loss of appetite, depression, weak and uncoordinated movement, reddening of skin around ears, nose, and hind legs, abortion in pregnant sow, respiratory disorder (labored breathing, nasal and ocular discharge), and death within 48 hours.</w:t>
      </w:r>
    </w:p>
    <w:p>
      <w:pPr>
        <w:spacing w:line="259" w:lineRule="auto" w:after="100"/>
        <w:jc w:val="both"/>
      </w:pPr>
      <w:r>
        <w:rPr>
          <w:rFonts w:ascii="Times New Roman" w:hAnsi="Times New Roman" w:eastAsia="Times New Roman"/>
          <w:color w:val="000000"/>
          <w:sz w:val="24"/>
        </w:rPr>
        <w:t>This disease has no treatment yet but can be avoided by obtaining stock from ASF free farms, slaughter infected pigs and disinfect pig houses thoroughly with 10% solution of caustic soda and keep the pen empty for about 2months</w:t>
      </w:r>
    </w:p>
    <w:p>
      <w:pPr>
        <w:spacing w:line="259" w:lineRule="auto" w:after="100"/>
        <w:jc w:val="left"/>
      </w:pPr>
      <w:r>
        <w:rPr>
          <w:rFonts w:ascii="Times New Roman" w:hAnsi="Times New Roman" w:eastAsia="Times New Roman"/>
          <w:b/>
          <w:color w:val="000000"/>
          <w:sz w:val="24"/>
        </w:rPr>
        <w:t>SWINE ERYSIPELAS</w:t>
      </w:r>
    </w:p>
    <w:p>
      <w:pPr>
        <w:spacing w:line="259" w:lineRule="auto" w:after="100"/>
        <w:jc w:val="both"/>
      </w:pPr>
      <w:r>
        <w:rPr>
          <w:rFonts w:ascii="Times New Roman" w:hAnsi="Times New Roman" w:eastAsia="Times New Roman"/>
          <w:color w:val="000000"/>
          <w:sz w:val="24"/>
        </w:rPr>
        <w:t>Also referred to as diamond skin disease is caused by bacteria (Erysipelothrixrhusiopathiae) that could come in contact with healthy animals via infected soil or feaces from infected animals. It manifests through fever (pyrexia), unwillingness to stand, swellings in joints, lameness. It can be treated with antibiotics such as penicillin.</w:t>
      </w:r>
    </w:p>
    <w:p>
      <w:pPr>
        <w:spacing w:line="259" w:lineRule="auto" w:after="100"/>
        <w:jc w:val="left"/>
      </w:pPr>
      <w:r>
        <w:rPr>
          <w:rFonts w:ascii="Times New Roman" w:hAnsi="Times New Roman" w:eastAsia="Times New Roman"/>
          <w:b/>
          <w:color w:val="000000"/>
          <w:sz w:val="24"/>
        </w:rPr>
        <w:t>HYPOGLYCAEMIA</w:t>
      </w:r>
    </w:p>
    <w:p>
      <w:pPr>
        <w:spacing w:line="259" w:lineRule="auto" w:after="100"/>
        <w:jc w:val="both"/>
      </w:pPr>
      <w:r>
        <w:rPr>
          <w:rFonts w:ascii="Times New Roman" w:hAnsi="Times New Roman" w:eastAsia="Times New Roman"/>
          <w:color w:val="000000"/>
          <w:sz w:val="24"/>
        </w:rPr>
        <w:t>Also known as baby pig disease manifests mostly in piglets and could be very deadly. Symptoms include shivering, standing hairs, weakness, and fall in temperature, twisted neck and uncoordinated eye balls. Death could occur within 2days. Provide warmth to pigs farrowing in cold season to prevent this disease and give diseased animal glucose injection.</w:t>
      </w:r>
    </w:p>
    <w:p>
      <w:pPr>
        <w:spacing w:line="259" w:lineRule="auto" w:after="100"/>
        <w:jc w:val="both"/>
      </w:pPr>
      <w:r>
        <w:rPr>
          <w:rFonts w:ascii="Times New Roman" w:hAnsi="Times New Roman" w:eastAsia="Times New Roman"/>
          <w:color w:val="000000"/>
          <w:sz w:val="24"/>
        </w:rPr>
        <w:t>1. State two disadvantages of intensive method of rearing pigs.</w:t>
      </w:r>
    </w:p>
    <w:p>
      <w:pPr>
        <w:spacing w:line="259" w:lineRule="auto" w:after="100"/>
        <w:jc w:val="both"/>
      </w:pPr>
      <w:r>
        <w:rPr>
          <w:rFonts w:ascii="Times New Roman" w:hAnsi="Times New Roman" w:eastAsia="Times New Roman"/>
          <w:color w:val="000000"/>
          <w:sz w:val="24"/>
        </w:rPr>
        <w:t>2. Discuss briefly the management of pigs from A. birth to weaning B. weaning to finishing</w:t>
      </w:r>
    </w:p>
    <w:p>
      <w:pPr>
        <w:spacing w:line="259" w:lineRule="auto" w:after="100"/>
        <w:jc w:val="both"/>
      </w:pPr>
      <w:r>
        <w:rPr>
          <w:rFonts w:ascii="Times New Roman" w:hAnsi="Times New Roman" w:eastAsia="Times New Roman"/>
          <w:color w:val="000000"/>
          <w:sz w:val="24"/>
        </w:rPr>
        <w:t>1. Outline four characteristics of pigs</w:t>
      </w:r>
    </w:p>
    <w:p>
      <w:pPr>
        <w:spacing w:line="259" w:lineRule="auto" w:after="100"/>
        <w:jc w:val="both"/>
      </w:pPr>
      <w:r>
        <w:rPr>
          <w:rFonts w:ascii="Times New Roman" w:hAnsi="Times New Roman" w:eastAsia="Times New Roman"/>
          <w:color w:val="000000"/>
          <w:sz w:val="24"/>
        </w:rPr>
        <w:t>2. List five breeds of pigs</w:t>
      </w:r>
    </w:p>
    <w:p>
      <w:pPr>
        <w:spacing w:line="259" w:lineRule="auto" w:after="100"/>
        <w:jc w:val="both"/>
      </w:pPr>
      <w:r>
        <w:rPr>
          <w:rFonts w:ascii="Times New Roman" w:hAnsi="Times New Roman" w:eastAsia="Times New Roman"/>
          <w:color w:val="000000"/>
          <w:sz w:val="24"/>
        </w:rPr>
        <w:t>3. List three systems of rearing pigs</w:t>
      </w:r>
    </w:p>
    <w:p>
      <w:pPr>
        <w:spacing w:line="259" w:lineRule="auto" w:after="100"/>
        <w:jc w:val="both"/>
      </w:pPr>
      <w:r>
        <w:rPr>
          <w:rFonts w:ascii="Times New Roman" w:hAnsi="Times New Roman" w:eastAsia="Times New Roman"/>
          <w:color w:val="000000"/>
          <w:sz w:val="24"/>
        </w:rPr>
        <w:t>4. State two advantages of intensive method of rearing pigs</w:t>
      </w:r>
    </w:p>
    <w:p>
      <w:pPr>
        <w:spacing w:line="259" w:lineRule="auto" w:after="100"/>
        <w:jc w:val="both"/>
      </w:pPr>
      <w:r>
        <w:rPr>
          <w:rFonts w:ascii="Times New Roman" w:hAnsi="Times New Roman" w:eastAsia="Times New Roman"/>
          <w:color w:val="000000"/>
          <w:sz w:val="24"/>
        </w:rPr>
        <w:t>5. Mention two disadvantages of extensive method of rearing pigs</w:t>
      </w:r>
    </w:p>
    <w:p>
      <w:pPr>
        <w:spacing w:line="259" w:lineRule="auto" w:after="100"/>
        <w:jc w:val="both"/>
      </w:pPr>
      <w:r>
        <w:rPr>
          <w:rFonts w:ascii="Times New Roman" w:hAnsi="Times New Roman" w:eastAsia="Times New Roman"/>
          <w:color w:val="000000"/>
          <w:sz w:val="24"/>
        </w:rPr>
        <w:t>6. Discuss briefly the feeding and hygiene of pigs</w:t>
      </w:r>
    </w:p>
    <w:p>
      <w:pPr>
        <w:spacing w:line="259" w:lineRule="auto" w:after="100"/>
        <w:jc w:val="both"/>
      </w:pPr>
      <w:r>
        <w:rPr>
          <w:rFonts w:ascii="Times New Roman" w:hAnsi="Times New Roman" w:eastAsia="Times New Roman"/>
          <w:color w:val="000000"/>
          <w:sz w:val="24"/>
        </w:rPr>
        <w:t>7. Discuss briefly the management of pigs from breeding to finishing</w:t>
      </w:r>
    </w:p>
    <w:p>
      <w:pPr>
        <w:spacing w:line="259" w:lineRule="auto" w:after="100"/>
        <w:jc w:val="both"/>
      </w:pPr>
      <w:r>
        <w:rPr>
          <w:rFonts w:ascii="Times New Roman" w:hAnsi="Times New Roman" w:eastAsia="Times New Roman"/>
          <w:color w:val="000000"/>
          <w:sz w:val="24"/>
        </w:rPr>
        <w:t>1. A matured male pig is called ____ A. boar B. bull C. sow D. buck</w:t>
      </w:r>
    </w:p>
    <w:p>
      <w:pPr>
        <w:spacing w:line="259" w:lineRule="auto" w:after="100"/>
        <w:jc w:val="both"/>
      </w:pPr>
      <w:r>
        <w:rPr>
          <w:rFonts w:ascii="Times New Roman" w:hAnsi="Times New Roman" w:eastAsia="Times New Roman"/>
          <w:color w:val="000000"/>
          <w:sz w:val="24"/>
        </w:rPr>
        <w:t>2. The gestation period in days of a sow is ____ days A. 124 B. 183 C. 114 D. 141</w:t>
      </w:r>
    </w:p>
    <w:p>
      <w:pPr>
        <w:spacing w:line="259" w:lineRule="auto" w:after="100"/>
        <w:jc w:val="both"/>
      </w:pPr>
      <w:r>
        <w:rPr>
          <w:rFonts w:ascii="Times New Roman" w:hAnsi="Times New Roman" w:eastAsia="Times New Roman"/>
          <w:color w:val="000000"/>
          <w:sz w:val="24"/>
        </w:rPr>
        <w:t>3. The house of pigs are referred to as ____ A. hutch B. sty C. paddock D. stable</w:t>
      </w:r>
    </w:p>
    <w:p>
      <w:pPr>
        <w:spacing w:line="259" w:lineRule="auto" w:after="100"/>
        <w:jc w:val="both"/>
      </w:pPr>
      <w:r>
        <w:rPr>
          <w:rFonts w:ascii="Times New Roman" w:hAnsi="Times New Roman" w:eastAsia="Times New Roman"/>
          <w:color w:val="000000"/>
          <w:sz w:val="24"/>
        </w:rPr>
        <w:t>4. Diet given to pregnant sow to aid easy parturition and lactation is referred to as A. mash B. flushing C. creep D. laxative</w:t>
      </w:r>
    </w:p>
    <w:p>
      <w:pPr>
        <w:spacing w:line="259" w:lineRule="auto" w:after="100"/>
        <w:jc w:val="both"/>
      </w:pPr>
      <w:r>
        <w:rPr>
          <w:rFonts w:ascii="Times New Roman" w:hAnsi="Times New Roman" w:eastAsia="Times New Roman"/>
          <w:color w:val="000000"/>
          <w:sz w:val="24"/>
        </w:rPr>
        <w:t>5. Which of the following is a breed if pig A. Chinchilla B. Tam worth C. Chester white D.Duroc</w:t>
      </w:r>
    </w:p>
    <w:p>
      <w:pPr>
        <w:spacing w:line="259" w:lineRule="auto" w:after="100"/>
        <w:jc w:val="both"/>
      </w:pPr>
      <w:r>
        <w:rPr>
          <w:rFonts w:ascii="Times New Roman" w:hAnsi="Times New Roman" w:eastAsia="Times New Roman"/>
          <w:color w:val="000000"/>
          <w:sz w:val="24"/>
        </w:rPr>
        <w:t>State two advantages and two disadvantages each of i) Extensive system ii) Intensive system of rearing pigs</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LIVESTOCK MANAGEMENT II</w:t>
      </w:r>
    </w:p>
    <w:p>
      <w:pPr>
        <w:spacing w:line="259" w:lineRule="auto" w:after="100"/>
        <w:jc w:val="left"/>
      </w:pPr>
      <w:r>
        <w:rPr>
          <w:rFonts w:ascii="Times New Roman" w:hAnsi="Times New Roman" w:eastAsia="Times New Roman"/>
          <w:b/>
          <w:color w:val="000000"/>
          <w:sz w:val="24"/>
        </w:rPr>
        <w:t>MANAGEMENT OF RUMINANT [CATTLE]</w:t>
      </w:r>
    </w:p>
    <w:p>
      <w:pPr>
        <w:spacing w:line="259" w:lineRule="auto" w:after="100"/>
        <w:jc w:val="both"/>
      </w:pPr>
      <w:r>
        <w:rPr>
          <w:rFonts w:ascii="Times New Roman" w:hAnsi="Times New Roman" w:eastAsia="Times New Roman"/>
          <w:color w:val="000000"/>
          <w:sz w:val="24"/>
        </w:rPr>
        <w:t>• Cattle</w:t>
      </w:r>
    </w:p>
    <w:p>
      <w:pPr>
        <w:spacing w:line="259" w:lineRule="auto" w:after="100"/>
        <w:jc w:val="both"/>
      </w:pPr>
      <w:r>
        <w:rPr>
          <w:rFonts w:ascii="Times New Roman" w:hAnsi="Times New Roman" w:eastAsia="Times New Roman"/>
          <w:color w:val="000000"/>
          <w:sz w:val="24"/>
        </w:rPr>
        <w:t>• Breeds of cattle</w:t>
      </w:r>
    </w:p>
    <w:p>
      <w:pPr>
        <w:spacing w:line="259" w:lineRule="auto" w:after="100"/>
        <w:jc w:val="both"/>
      </w:pPr>
      <w:r>
        <w:rPr>
          <w:rFonts w:ascii="Times New Roman" w:hAnsi="Times New Roman" w:eastAsia="Times New Roman"/>
          <w:color w:val="000000"/>
          <w:sz w:val="24"/>
        </w:rPr>
        <w:t>• Terms used in cattle management</w:t>
      </w:r>
    </w:p>
    <w:p>
      <w:pPr>
        <w:spacing w:line="259" w:lineRule="auto" w:after="100"/>
        <w:jc w:val="both"/>
      </w:pPr>
      <w:r>
        <w:rPr>
          <w:rFonts w:ascii="Times New Roman" w:hAnsi="Times New Roman" w:eastAsia="Times New Roman"/>
          <w:color w:val="000000"/>
          <w:sz w:val="24"/>
        </w:rPr>
        <w:t>• Characteristics of cattle</w:t>
      </w:r>
    </w:p>
    <w:p>
      <w:pPr>
        <w:spacing w:line="259" w:lineRule="auto" w:after="100"/>
        <w:jc w:val="both"/>
      </w:pPr>
      <w:r>
        <w:rPr>
          <w:rFonts w:ascii="Times New Roman" w:hAnsi="Times New Roman" w:eastAsia="Times New Roman"/>
          <w:color w:val="000000"/>
          <w:sz w:val="24"/>
        </w:rPr>
        <w:t>• System of rearing cattle</w:t>
      </w:r>
    </w:p>
    <w:p>
      <w:pPr>
        <w:spacing w:line="259" w:lineRule="auto" w:after="100"/>
        <w:jc w:val="both"/>
      </w:pPr>
      <w:r>
        <w:rPr>
          <w:rFonts w:ascii="Times New Roman" w:hAnsi="Times New Roman" w:eastAsia="Times New Roman"/>
          <w:color w:val="000000"/>
          <w:sz w:val="24"/>
        </w:rPr>
        <w:t>• Feeding of cattle</w:t>
      </w:r>
    </w:p>
    <w:p>
      <w:pPr>
        <w:spacing w:line="259" w:lineRule="auto" w:after="100"/>
        <w:jc w:val="both"/>
      </w:pPr>
      <w:r>
        <w:rPr>
          <w:rFonts w:ascii="Times New Roman" w:hAnsi="Times New Roman" w:eastAsia="Times New Roman"/>
          <w:color w:val="000000"/>
          <w:sz w:val="24"/>
        </w:rPr>
        <w:t>• Management of cattle</w:t>
      </w:r>
    </w:p>
    <w:p>
      <w:pPr>
        <w:spacing w:line="259" w:lineRule="auto" w:after="100"/>
        <w:jc w:val="both"/>
      </w:pPr>
      <w:r>
        <w:rPr>
          <w:rFonts w:ascii="Times New Roman" w:hAnsi="Times New Roman" w:eastAsia="Times New Roman"/>
          <w:color w:val="000000"/>
          <w:sz w:val="24"/>
        </w:rPr>
        <w:t>Cattle are ruminant animal (they have complex or complicated stomach structures). Cattle have hollow horns and hoofs. They are reared for meat, milk, hide and skin, manure and draught animals for farm work. They belong to the family bovidae and genus Bos; humped cattle are Bosindicushumpless are Bostaurus.</w:t>
      </w:r>
    </w:p>
    <w:p>
      <w:pPr>
        <w:spacing w:line="259" w:lineRule="auto" w:after="100"/>
        <w:jc w:val="left"/>
      </w:pPr>
      <w:r>
        <w:rPr>
          <w:rFonts w:ascii="Times New Roman" w:hAnsi="Times New Roman" w:eastAsia="Times New Roman"/>
          <w:b/>
          <w:color w:val="000000"/>
          <w:sz w:val="24"/>
        </w:rPr>
        <w:t>BREEDS OF CATTLE</w:t>
      </w:r>
    </w:p>
    <w:p>
      <w:pPr>
        <w:spacing w:line="259" w:lineRule="auto" w:after="100"/>
        <w:jc w:val="both"/>
      </w:pPr>
      <w:r>
        <w:rPr>
          <w:rFonts w:ascii="Times New Roman" w:hAnsi="Times New Roman" w:eastAsia="Times New Roman"/>
          <w:color w:val="000000"/>
          <w:sz w:val="24"/>
        </w:rPr>
        <w:t>Breeds of cattle can be grouped into three. These are</w:t>
      </w:r>
    </w:p>
    <w:p>
      <w:pPr>
        <w:spacing w:line="259" w:lineRule="auto" w:after="100"/>
        <w:jc w:val="both"/>
      </w:pPr>
      <w:r>
        <w:rPr>
          <w:rFonts w:ascii="Times New Roman" w:hAnsi="Times New Roman" w:eastAsia="Times New Roman"/>
          <w:color w:val="000000"/>
          <w:sz w:val="24"/>
        </w:rPr>
        <w:t>Beef cattle: They can produce good quality meat</w:t>
      </w:r>
    </w:p>
    <w:p>
      <w:pPr>
        <w:spacing w:line="259" w:lineRule="auto" w:after="100"/>
        <w:jc w:val="both"/>
      </w:pPr>
      <w:r>
        <w:rPr>
          <w:rFonts w:ascii="Times New Roman" w:hAnsi="Times New Roman" w:eastAsia="Times New Roman"/>
          <w:color w:val="000000"/>
          <w:sz w:val="24"/>
        </w:rPr>
        <w:t>SokotoGudali, Red Bororo, Kuri, N’dama, Muturu, Keteku etc.</w:t>
      </w:r>
    </w:p>
    <w:p>
      <w:pPr>
        <w:spacing w:line="259" w:lineRule="auto" w:after="100"/>
        <w:jc w:val="both"/>
      </w:pPr>
      <w:r>
        <w:rPr>
          <w:rFonts w:ascii="Times New Roman" w:hAnsi="Times New Roman" w:eastAsia="Times New Roman"/>
          <w:color w:val="000000"/>
          <w:sz w:val="24"/>
        </w:rPr>
        <w:t>Dairy cattle: They are reared mainly to produce milk.</w:t>
      </w:r>
    </w:p>
    <w:p>
      <w:pPr>
        <w:spacing w:line="259" w:lineRule="auto" w:after="100"/>
        <w:jc w:val="both"/>
      </w:pPr>
      <w:r>
        <w:rPr>
          <w:rFonts w:ascii="Times New Roman" w:hAnsi="Times New Roman" w:eastAsia="Times New Roman"/>
          <w:color w:val="000000"/>
          <w:sz w:val="24"/>
        </w:rPr>
        <w:t>White Fulani, Jersey, Ayshere, etc.</w:t>
      </w:r>
    </w:p>
    <w:p>
      <w:pPr>
        <w:spacing w:line="259" w:lineRule="auto" w:after="100"/>
        <w:jc w:val="both"/>
      </w:pPr>
      <w:r>
        <w:rPr>
          <w:rFonts w:ascii="Times New Roman" w:hAnsi="Times New Roman" w:eastAsia="Times New Roman"/>
          <w:color w:val="000000"/>
          <w:sz w:val="24"/>
        </w:rPr>
        <w:t>Dual purpose cattle: They can produce meat and milk</w:t>
      </w:r>
    </w:p>
    <w:p>
      <w:pPr>
        <w:spacing w:line="259" w:lineRule="auto" w:after="100"/>
        <w:jc w:val="both"/>
      </w:pPr>
      <w:r>
        <w:rPr>
          <w:rFonts w:ascii="Times New Roman" w:hAnsi="Times New Roman" w:eastAsia="Times New Roman"/>
          <w:color w:val="000000"/>
          <w:sz w:val="24"/>
        </w:rPr>
        <w:t>Muturu, Wadara (Shuwa) etc.</w:t>
      </w:r>
    </w:p>
    <w:p>
      <w:pPr>
        <w:spacing w:line="259" w:lineRule="auto" w:after="100"/>
        <w:jc w:val="left"/>
      </w:pPr>
      <w:r>
        <w:rPr>
          <w:rFonts w:ascii="Times New Roman" w:hAnsi="Times New Roman" w:eastAsia="Times New Roman"/>
          <w:b/>
          <w:color w:val="000000"/>
          <w:sz w:val="24"/>
        </w:rPr>
        <w:t>TERMS USED IN CATTLE MANAGEMENT</w:t>
      </w:r>
    </w:p>
    <w:p>
      <w:pPr>
        <w:spacing w:line="259" w:lineRule="auto" w:after="100"/>
        <w:jc w:val="both"/>
      </w:pPr>
      <w:r>
        <w:rPr>
          <w:rFonts w:ascii="Times New Roman" w:hAnsi="Times New Roman" w:eastAsia="Times New Roman"/>
          <w:color w:val="000000"/>
          <w:sz w:val="24"/>
        </w:rPr>
        <w:t>Bull: an adult male cattle Cow: an adult female cattle</w:t>
      </w:r>
    </w:p>
    <w:p>
      <w:pPr>
        <w:spacing w:line="259" w:lineRule="auto" w:after="100"/>
        <w:jc w:val="both"/>
      </w:pPr>
      <w:r>
        <w:rPr>
          <w:rFonts w:ascii="Times New Roman" w:hAnsi="Times New Roman" w:eastAsia="Times New Roman"/>
          <w:color w:val="000000"/>
          <w:sz w:val="24"/>
        </w:rPr>
        <w:t>Calf: a young or baby cattle Heifer: a growing female cattle up to her first calving.</w:t>
      </w:r>
    </w:p>
    <w:p>
      <w:pPr>
        <w:spacing w:line="259" w:lineRule="auto" w:after="100"/>
        <w:jc w:val="both"/>
      </w:pPr>
      <w:r>
        <w:rPr>
          <w:rFonts w:ascii="Times New Roman" w:hAnsi="Times New Roman" w:eastAsia="Times New Roman"/>
          <w:color w:val="000000"/>
          <w:sz w:val="24"/>
        </w:rPr>
        <w:t>Serving: act of mating in cattle Calving: act of parturition in cattle</w:t>
      </w:r>
    </w:p>
    <w:p>
      <w:pPr>
        <w:spacing w:line="259" w:lineRule="auto" w:after="100"/>
        <w:jc w:val="both"/>
      </w:pPr>
      <w:r>
        <w:rPr>
          <w:rFonts w:ascii="Times New Roman" w:hAnsi="Times New Roman" w:eastAsia="Times New Roman"/>
          <w:color w:val="000000"/>
          <w:sz w:val="24"/>
        </w:rPr>
        <w:t>Herd: a group of cattle Beef: meat of cattle</w:t>
      </w:r>
    </w:p>
    <w:p>
      <w:pPr>
        <w:spacing w:line="259" w:lineRule="auto" w:after="100"/>
        <w:jc w:val="both"/>
      </w:pPr>
      <w:r>
        <w:rPr>
          <w:rFonts w:ascii="Times New Roman" w:hAnsi="Times New Roman" w:eastAsia="Times New Roman"/>
          <w:color w:val="000000"/>
          <w:sz w:val="24"/>
        </w:rPr>
        <w:t>1. State five breeds of cattle</w:t>
      </w:r>
    </w:p>
    <w:p>
      <w:pPr>
        <w:spacing w:line="259" w:lineRule="auto" w:after="100"/>
        <w:jc w:val="both"/>
      </w:pPr>
      <w:r>
        <w:rPr>
          <w:rFonts w:ascii="Times New Roman" w:hAnsi="Times New Roman" w:eastAsia="Times New Roman"/>
          <w:color w:val="000000"/>
          <w:sz w:val="24"/>
        </w:rPr>
        <w:t>2. List five importance of cattle</w:t>
      </w:r>
    </w:p>
    <w:p>
      <w:pPr>
        <w:spacing w:line="259" w:lineRule="auto" w:after="100"/>
        <w:jc w:val="left"/>
      </w:pPr>
      <w:r>
        <w:rPr>
          <w:rFonts w:ascii="Times New Roman" w:hAnsi="Times New Roman" w:eastAsia="Times New Roman"/>
          <w:b/>
          <w:color w:val="000000"/>
          <w:sz w:val="24"/>
        </w:rPr>
        <w:t>CHARACTERISTICS OF CATTLE</w:t>
      </w:r>
    </w:p>
    <w:p>
      <w:pPr>
        <w:spacing w:line="259" w:lineRule="auto" w:after="100"/>
        <w:jc w:val="both"/>
      </w:pPr>
      <w:r>
        <w:rPr>
          <w:rFonts w:ascii="Times New Roman" w:hAnsi="Times New Roman" w:eastAsia="Times New Roman"/>
          <w:color w:val="000000"/>
          <w:sz w:val="24"/>
        </w:rPr>
        <w:t>1. They are large bodied animals.</w:t>
      </w:r>
    </w:p>
    <w:p>
      <w:pPr>
        <w:spacing w:line="259" w:lineRule="auto" w:after="100"/>
        <w:jc w:val="both"/>
      </w:pPr>
      <w:r>
        <w:rPr>
          <w:rFonts w:ascii="Times New Roman" w:hAnsi="Times New Roman" w:eastAsia="Times New Roman"/>
          <w:color w:val="000000"/>
          <w:sz w:val="24"/>
        </w:rPr>
        <w:t>2. Most male and female cattle have horns some are polled.</w:t>
      </w:r>
    </w:p>
    <w:p>
      <w:pPr>
        <w:spacing w:line="259" w:lineRule="auto" w:after="100"/>
        <w:jc w:val="both"/>
      </w:pPr>
      <w:r>
        <w:rPr>
          <w:rFonts w:ascii="Times New Roman" w:hAnsi="Times New Roman" w:eastAsia="Times New Roman"/>
          <w:color w:val="000000"/>
          <w:sz w:val="24"/>
        </w:rPr>
        <w:t>3. They are either humped or humpless.</w:t>
      </w:r>
    </w:p>
    <w:p>
      <w:pPr>
        <w:spacing w:line="259" w:lineRule="auto" w:after="100"/>
        <w:jc w:val="both"/>
      </w:pPr>
      <w:r>
        <w:rPr>
          <w:rFonts w:ascii="Times New Roman" w:hAnsi="Times New Roman" w:eastAsia="Times New Roman"/>
          <w:color w:val="000000"/>
          <w:sz w:val="24"/>
        </w:rPr>
        <w:t>4. They calf at least once in a year.</w:t>
      </w:r>
    </w:p>
    <w:p>
      <w:pPr>
        <w:spacing w:line="259" w:lineRule="auto" w:after="100"/>
        <w:jc w:val="both"/>
      </w:pPr>
      <w:r>
        <w:rPr>
          <w:rFonts w:ascii="Times New Roman" w:hAnsi="Times New Roman" w:eastAsia="Times New Roman"/>
          <w:color w:val="000000"/>
          <w:sz w:val="24"/>
        </w:rPr>
        <w:t>5. They have a gestation period of about 275-283 days (9 months).</w:t>
      </w:r>
    </w:p>
    <w:p>
      <w:pPr>
        <w:spacing w:line="259" w:lineRule="auto" w:after="100"/>
        <w:jc w:val="both"/>
      </w:pPr>
      <w:r>
        <w:rPr>
          <w:rFonts w:ascii="Times New Roman" w:hAnsi="Times New Roman" w:eastAsia="Times New Roman"/>
          <w:color w:val="000000"/>
          <w:sz w:val="24"/>
        </w:rPr>
        <w:t>6. The female produces a calf in one parturition.</w:t>
      </w:r>
    </w:p>
    <w:p>
      <w:pPr>
        <w:spacing w:line="259" w:lineRule="auto" w:after="100"/>
        <w:jc w:val="left"/>
      </w:pPr>
      <w:r>
        <w:rPr>
          <w:rFonts w:ascii="Times New Roman" w:hAnsi="Times New Roman" w:eastAsia="Times New Roman"/>
          <w:b/>
          <w:color w:val="000000"/>
          <w:sz w:val="24"/>
        </w:rPr>
        <w:t>SYSTEMS OF REARING CATTLE</w:t>
      </w:r>
    </w:p>
    <w:p>
      <w:pPr>
        <w:spacing w:line="259" w:lineRule="auto" w:after="100"/>
        <w:jc w:val="both"/>
      </w:pPr>
      <w:r>
        <w:rPr>
          <w:rFonts w:ascii="Times New Roman" w:hAnsi="Times New Roman" w:eastAsia="Times New Roman"/>
          <w:color w:val="000000"/>
          <w:sz w:val="24"/>
        </w:rPr>
        <w:t>This is the system in which the herdsmen move about with their cattle from one place to another in search of food and water. Movement is under the influence of rainfall, availability of pasture and Tse-tse fly. No organized housing and health care provided. The animals are exposed to natural hazards, thieves and wild animals attack and disease outbreak cannot be easily controlled. It is a very cheap system of rearing cattle and the animals enjoy feed of their choice and freedom of exercise.</w:t>
      </w:r>
    </w:p>
    <w:p>
      <w:pPr>
        <w:spacing w:line="259" w:lineRule="auto" w:after="100"/>
        <w:jc w:val="both"/>
      </w:pPr>
      <w:r>
        <w:rPr>
          <w:rFonts w:ascii="Times New Roman" w:hAnsi="Times New Roman" w:eastAsia="Times New Roman"/>
          <w:color w:val="000000"/>
          <w:sz w:val="24"/>
        </w:rPr>
        <w:t>In this system, housing is provided and they are allowed to move about a fenced compound with pasture. They spend more time outside their pens. The system needs low capital investment but labour requirement is high. Diseases and parasites infestation are slightly high.</w:t>
      </w:r>
    </w:p>
    <w:p>
      <w:pPr>
        <w:spacing w:line="259" w:lineRule="auto" w:after="100"/>
        <w:jc w:val="both"/>
      </w:pPr>
      <w:r>
        <w:rPr>
          <w:rFonts w:ascii="Times New Roman" w:hAnsi="Times New Roman" w:eastAsia="Times New Roman"/>
          <w:color w:val="000000"/>
          <w:sz w:val="24"/>
        </w:rPr>
        <w:t>In this system, the cattle are confined within a building with little access to grazing. Grasses by zero-grazing, water and medication are supplied effectively to the cattle. Disease and parasite infestation is very low.</w:t>
      </w:r>
    </w:p>
    <w:p>
      <w:pPr>
        <w:spacing w:line="259" w:lineRule="auto" w:after="100"/>
        <w:jc w:val="both"/>
      </w:pPr>
      <w:r>
        <w:rPr>
          <w:rFonts w:ascii="Times New Roman" w:hAnsi="Times New Roman" w:eastAsia="Times New Roman"/>
          <w:color w:val="000000"/>
          <w:sz w:val="24"/>
        </w:rPr>
        <w:t>1. Outline five characteristics of cattle.</w:t>
      </w:r>
    </w:p>
    <w:p>
      <w:pPr>
        <w:spacing w:line="259" w:lineRule="auto" w:after="100"/>
        <w:jc w:val="both"/>
      </w:pPr>
      <w:r>
        <w:rPr>
          <w:rFonts w:ascii="Times New Roman" w:hAnsi="Times New Roman" w:eastAsia="Times New Roman"/>
          <w:color w:val="000000"/>
          <w:sz w:val="24"/>
        </w:rPr>
        <w:t>2. What are the disadvantages of extensive system of rearing cattle?</w:t>
      </w:r>
    </w:p>
    <w:p>
      <w:pPr>
        <w:spacing w:line="259" w:lineRule="auto" w:after="100"/>
        <w:jc w:val="both"/>
      </w:pPr>
      <w:r>
        <w:rPr>
          <w:rFonts w:ascii="Times New Roman" w:hAnsi="Times New Roman" w:eastAsia="Times New Roman"/>
          <w:color w:val="000000"/>
          <w:sz w:val="24"/>
        </w:rPr>
        <w:t>1. The feed for cattle must be a balanced diet; they are grazers.</w:t>
      </w:r>
    </w:p>
    <w:p>
      <w:pPr>
        <w:spacing w:line="259" w:lineRule="auto" w:after="100"/>
        <w:jc w:val="both"/>
      </w:pPr>
      <w:r>
        <w:rPr>
          <w:rFonts w:ascii="Times New Roman" w:hAnsi="Times New Roman" w:eastAsia="Times New Roman"/>
          <w:color w:val="000000"/>
          <w:sz w:val="24"/>
        </w:rPr>
        <w:t>2. Cattle feed mainly on roughages (grasses and legumes). Common grasses that can be fed on by cattle include elephant grass, guinea grass and giant star grass etc.</w:t>
      </w:r>
    </w:p>
    <w:p>
      <w:pPr>
        <w:spacing w:line="259" w:lineRule="auto" w:after="100"/>
        <w:jc w:val="both"/>
      </w:pPr>
      <w:r>
        <w:rPr>
          <w:rFonts w:ascii="Times New Roman" w:hAnsi="Times New Roman" w:eastAsia="Times New Roman"/>
          <w:color w:val="000000"/>
          <w:sz w:val="24"/>
        </w:rPr>
        <w:t>3. Cattle should be fed on concentrate feed to supply the required nutrient in their diet.</w:t>
      </w:r>
    </w:p>
    <w:p>
      <w:pPr>
        <w:spacing w:line="259" w:lineRule="auto" w:after="100"/>
        <w:jc w:val="both"/>
      </w:pPr>
      <w:r>
        <w:rPr>
          <w:rFonts w:ascii="Times New Roman" w:hAnsi="Times New Roman" w:eastAsia="Times New Roman"/>
          <w:color w:val="000000"/>
          <w:sz w:val="24"/>
        </w:rPr>
        <w:t>4. Zero-grazing or rational grazing can be practiced.</w:t>
      </w:r>
    </w:p>
    <w:p>
      <w:pPr>
        <w:spacing w:line="259" w:lineRule="auto" w:after="100"/>
        <w:jc w:val="both"/>
      </w:pPr>
      <w:r>
        <w:rPr>
          <w:rFonts w:ascii="Times New Roman" w:hAnsi="Times New Roman" w:eastAsia="Times New Roman"/>
          <w:color w:val="000000"/>
          <w:sz w:val="24"/>
        </w:rPr>
        <w:t>1. Zero grazing grasses are cut and taken to the cattle in their pens.</w:t>
      </w:r>
    </w:p>
    <w:p>
      <w:pPr>
        <w:spacing w:line="259" w:lineRule="auto" w:after="100"/>
        <w:jc w:val="both"/>
      </w:pPr>
      <w:r>
        <w:rPr>
          <w:rFonts w:ascii="Times New Roman" w:hAnsi="Times New Roman" w:eastAsia="Times New Roman"/>
          <w:color w:val="000000"/>
          <w:sz w:val="24"/>
        </w:rPr>
        <w:t>2. Rational grazing-cattle are moved about in paddocks as they graze on the pasture.</w:t>
      </w:r>
    </w:p>
    <w:p>
      <w:pPr>
        <w:spacing w:line="259" w:lineRule="auto" w:after="100"/>
        <w:jc w:val="both"/>
      </w:pPr>
      <w:r>
        <w:rPr>
          <w:rFonts w:ascii="Times New Roman" w:hAnsi="Times New Roman" w:eastAsia="Times New Roman"/>
          <w:color w:val="000000"/>
          <w:sz w:val="24"/>
        </w:rPr>
        <w:t>5. Other feeds that can be fed to cattle include hay, silage, strawe.t.c.</w:t>
      </w:r>
    </w:p>
    <w:p>
      <w:pPr>
        <w:spacing w:line="259" w:lineRule="auto" w:after="100"/>
        <w:jc w:val="both"/>
      </w:pPr>
      <w:r>
        <w:rPr>
          <w:rFonts w:ascii="Times New Roman" w:hAnsi="Times New Roman" w:eastAsia="Times New Roman"/>
          <w:color w:val="000000"/>
          <w:sz w:val="24"/>
        </w:rPr>
        <w:t>6. Dairy cattle should be given more concentrate than the beef cattle</w:t>
      </w:r>
    </w:p>
    <w:p>
      <w:pPr>
        <w:spacing w:line="259" w:lineRule="auto" w:after="100"/>
        <w:jc w:val="left"/>
      </w:pPr>
      <w:r>
        <w:rPr>
          <w:rFonts w:ascii="Times New Roman" w:hAnsi="Times New Roman" w:eastAsia="Times New Roman"/>
          <w:b/>
          <w:color w:val="000000"/>
          <w:sz w:val="24"/>
        </w:rPr>
        <w:t>MANAGEMENT OF CATTLE</w:t>
      </w:r>
    </w:p>
    <w:p>
      <w:pPr>
        <w:spacing w:line="259" w:lineRule="auto" w:after="100"/>
        <w:jc w:val="both"/>
      </w:pPr>
      <w:r>
        <w:rPr>
          <w:rFonts w:ascii="Times New Roman" w:hAnsi="Times New Roman" w:eastAsia="Times New Roman"/>
          <w:color w:val="000000"/>
          <w:sz w:val="24"/>
        </w:rPr>
        <w:t>The management of cattle from breeding to market size can be grouped under three headings which includes</w:t>
      </w:r>
    </w:p>
    <w:p>
      <w:pPr>
        <w:spacing w:line="259" w:lineRule="auto" w:after="100"/>
        <w:jc w:val="left"/>
      </w:pPr>
      <w:r>
        <w:rPr>
          <w:rFonts w:ascii="Times New Roman" w:hAnsi="Times New Roman" w:eastAsia="Times New Roman"/>
          <w:b/>
          <w:color w:val="000000"/>
          <w:sz w:val="24"/>
        </w:rPr>
        <w:t>BREEDING TO CALVING (BIRTH)</w:t>
      </w:r>
    </w:p>
    <w:p>
      <w:pPr>
        <w:spacing w:line="259" w:lineRule="auto" w:after="100"/>
        <w:jc w:val="both"/>
      </w:pPr>
      <w:r>
        <w:rPr>
          <w:rFonts w:ascii="Times New Roman" w:hAnsi="Times New Roman" w:eastAsia="Times New Roman"/>
          <w:color w:val="000000"/>
          <w:sz w:val="24"/>
        </w:rPr>
        <w:t>Breeders are housed in the breeders’ house. The house is made up of railed wall and concrete</w:t>
      </w:r>
    </w:p>
    <w:p>
      <w:pPr>
        <w:spacing w:line="259" w:lineRule="auto" w:after="100"/>
        <w:jc w:val="both"/>
      </w:pPr>
      <w:r>
        <w:rPr>
          <w:rFonts w:ascii="Times New Roman" w:hAnsi="Times New Roman" w:eastAsia="Times New Roman"/>
          <w:color w:val="000000"/>
          <w:sz w:val="24"/>
        </w:rPr>
        <w:t>floors. Bulls and heifers should be at least 24 month before they are bred. The cow or heifers should be proper fed on concentrate as well as roughages. The bull is introduced to the cow when she is on heat. Gestation period is about 283 days. During gestation, the cow is made to eat in the ranch so as to exercise its body. Special diet is given to cows 8 weeks to calving for milk production after birth. This is called steaming up. The cow is taken to calving.</w:t>
      </w:r>
    </w:p>
    <w:p>
      <w:pPr>
        <w:spacing w:line="259" w:lineRule="auto" w:after="100"/>
        <w:jc w:val="left"/>
      </w:pPr>
      <w:r>
        <w:rPr>
          <w:rFonts w:ascii="Times New Roman" w:hAnsi="Times New Roman" w:eastAsia="Times New Roman"/>
          <w:b/>
          <w:color w:val="000000"/>
          <w:sz w:val="24"/>
        </w:rPr>
        <w:t>BIRTH OF CALF TO WEANING</w:t>
      </w:r>
    </w:p>
    <w:p>
      <w:pPr>
        <w:spacing w:line="259" w:lineRule="auto" w:after="100"/>
        <w:jc w:val="both"/>
      </w:pPr>
      <w:r>
        <w:rPr>
          <w:rFonts w:ascii="Times New Roman" w:hAnsi="Times New Roman" w:eastAsia="Times New Roman"/>
          <w:color w:val="000000"/>
          <w:sz w:val="24"/>
        </w:rPr>
        <w:t>During parturition, the cord from the navel breaks on its own. Iodine solution should be applied to the navel stump to prevent infection. The animal should be helped to suck milk from the mother’s udder. The first milk called colostrum is secreted by the mammary gland and it gives young animals natural immunity against diseases. Calf should be vaccinated against diseases and de-worm at intervals. Those not for breeding are castrated.</w:t>
      </w:r>
    </w:p>
    <w:p>
      <w:pPr>
        <w:spacing w:line="259" w:lineRule="auto" w:after="100"/>
        <w:jc w:val="both"/>
      </w:pPr>
      <w:r>
        <w:rPr>
          <w:rFonts w:ascii="Times New Roman" w:hAnsi="Times New Roman" w:eastAsia="Times New Roman"/>
          <w:color w:val="000000"/>
          <w:sz w:val="24"/>
        </w:rPr>
        <w:t>The weaned calf is fed with concentrate and roughages. The de-horning or dis-budding is performed for easy handling of the cattle when they grow up. De-horning can be done by using hot iron to burn out the horn bud or by applying caustic soda to the horn bud. Saw can also be used to cut off the horn and later treated with iodine. Branding and tattooing is later done for the purpose of identification of the calf. Ear notching can also be used for identification.</w:t>
      </w:r>
    </w:p>
    <w:p>
      <w:pPr>
        <w:spacing w:line="259" w:lineRule="auto" w:after="100"/>
        <w:jc w:val="left"/>
      </w:pPr>
      <w:r>
        <w:rPr>
          <w:rFonts w:ascii="Times New Roman" w:hAnsi="Times New Roman" w:eastAsia="Times New Roman"/>
          <w:b/>
          <w:color w:val="000000"/>
          <w:sz w:val="24"/>
        </w:rPr>
        <w:t>COMMON PARASITE AND DISEASE OF CATTLE</w:t>
      </w:r>
    </w:p>
    <w:p>
      <w:pPr>
        <w:spacing w:line="259" w:lineRule="auto" w:after="100"/>
        <w:jc w:val="left"/>
      </w:pPr>
      <w:r>
        <w:rPr>
          <w:rFonts w:ascii="Times New Roman" w:hAnsi="Times New Roman" w:eastAsia="Times New Roman"/>
          <w:b/>
          <w:color w:val="000000"/>
          <w:sz w:val="24"/>
        </w:rPr>
        <w:t>DISEASE OF CATTLE</w:t>
      </w:r>
    </w:p>
    <w:p>
      <w:pPr>
        <w:spacing w:line="259" w:lineRule="auto" w:after="100"/>
        <w:jc w:val="both"/>
      </w:pPr>
      <w:r>
        <w:rPr>
          <w:rFonts w:ascii="Times New Roman" w:hAnsi="Times New Roman" w:eastAsia="Times New Roman"/>
          <w:color w:val="000000"/>
          <w:sz w:val="24"/>
        </w:rPr>
        <w:t>1. MANGE is caused by mites</w:t>
      </w:r>
    </w:p>
    <w:p>
      <w:pPr>
        <w:spacing w:line="259" w:lineRule="auto" w:after="100"/>
        <w:jc w:val="both"/>
      </w:pPr>
      <w:r>
        <w:rPr>
          <w:rFonts w:ascii="Times New Roman" w:hAnsi="Times New Roman" w:eastAsia="Times New Roman"/>
          <w:color w:val="000000"/>
          <w:sz w:val="24"/>
        </w:rPr>
        <w:t>Symptoms include skin irritation, alopecia due to scratching to get rid of mites, thick and scaly skin.</w:t>
      </w:r>
    </w:p>
    <w:p>
      <w:pPr>
        <w:spacing w:line="259" w:lineRule="auto" w:after="100"/>
        <w:jc w:val="both"/>
      </w:pPr>
      <w:r>
        <w:rPr>
          <w:rFonts w:ascii="Times New Roman" w:hAnsi="Times New Roman" w:eastAsia="Times New Roman"/>
          <w:color w:val="000000"/>
          <w:sz w:val="24"/>
        </w:rPr>
        <w:t>It is transmitted by direct body contact. Treat all infected animals with insecticides and repeat after 2weeks, maintain proper hygiene and sanitation in pig houses, administer invermectin or ivomec injection.</w:t>
      </w:r>
    </w:p>
    <w:p>
      <w:pPr>
        <w:spacing w:line="259" w:lineRule="auto" w:after="100"/>
        <w:jc w:val="both"/>
      </w:pPr>
      <w:r>
        <w:rPr>
          <w:rFonts w:ascii="Times New Roman" w:hAnsi="Times New Roman" w:eastAsia="Times New Roman"/>
          <w:color w:val="000000"/>
          <w:sz w:val="24"/>
        </w:rPr>
        <w:t>Some effective insecticide again mange are diazuntol, malathione, benzyl benzoate, benzene hexachloride etc.</w:t>
      </w:r>
    </w:p>
    <w:p>
      <w:pPr>
        <w:spacing w:line="259" w:lineRule="auto" w:after="100"/>
        <w:jc w:val="both"/>
      </w:pPr>
      <w:r>
        <w:rPr>
          <w:rFonts w:ascii="Times New Roman" w:hAnsi="Times New Roman" w:eastAsia="Times New Roman"/>
          <w:color w:val="000000"/>
          <w:sz w:val="24"/>
        </w:rPr>
        <w:t>• TUBERCULLOSIS is caused by bacteria</w:t>
      </w:r>
    </w:p>
    <w:p>
      <w:pPr>
        <w:spacing w:line="259" w:lineRule="auto" w:after="100"/>
        <w:jc w:val="both"/>
      </w:pPr>
      <w:r>
        <w:rPr>
          <w:rFonts w:ascii="Times New Roman" w:hAnsi="Times New Roman" w:eastAsia="Times New Roman"/>
          <w:color w:val="000000"/>
          <w:sz w:val="24"/>
        </w:rPr>
        <w:t>This disease is zoonotic, poor sanitation and hygiene are major factors that causes this disease.</w:t>
      </w:r>
    </w:p>
    <w:p>
      <w:pPr>
        <w:spacing w:line="259" w:lineRule="auto" w:after="100"/>
        <w:jc w:val="both"/>
      </w:pPr>
      <w:r>
        <w:rPr>
          <w:rFonts w:ascii="Times New Roman" w:hAnsi="Times New Roman" w:eastAsia="Times New Roman"/>
          <w:color w:val="000000"/>
          <w:sz w:val="24"/>
        </w:rPr>
        <w:t>It is transmitted via direct body contact, suckling infected milk, inhaling infected droplets from a coughing or sneezing animal with the disease, inhaling infected dust particles etc.</w:t>
      </w:r>
    </w:p>
    <w:p>
      <w:pPr>
        <w:spacing w:line="259" w:lineRule="auto" w:after="100"/>
        <w:jc w:val="both"/>
      </w:pPr>
      <w:r>
        <w:rPr>
          <w:rFonts w:ascii="Times New Roman" w:hAnsi="Times New Roman" w:eastAsia="Times New Roman"/>
          <w:color w:val="000000"/>
          <w:sz w:val="24"/>
        </w:rPr>
        <w:t>Symptoms include frequent dry coughing with whitish or yellowish discharge, swelling of lymph node on necks and front leg, hard lumpy and enlarged udder with pus filled/yellowish milk droplets, emaciation and death.</w:t>
      </w:r>
    </w:p>
    <w:p>
      <w:pPr>
        <w:spacing w:line="259" w:lineRule="auto" w:after="100"/>
        <w:jc w:val="both"/>
      </w:pPr>
      <w:r>
        <w:rPr>
          <w:rFonts w:ascii="Times New Roman" w:hAnsi="Times New Roman" w:eastAsia="Times New Roman"/>
          <w:color w:val="000000"/>
          <w:sz w:val="24"/>
        </w:rPr>
        <w:t>Can be treated by administering 10mg/kg body weight of isonicotinichydracide for eight</w:t>
      </w:r>
    </w:p>
    <w:p>
      <w:pPr>
        <w:spacing w:line="259" w:lineRule="auto" w:after="100"/>
        <w:jc w:val="both"/>
      </w:pPr>
      <w:r>
        <w:rPr>
          <w:rFonts w:ascii="Times New Roman" w:hAnsi="Times New Roman" w:eastAsia="Times New Roman"/>
          <w:color w:val="000000"/>
          <w:sz w:val="24"/>
        </w:rPr>
        <w:t>weeks but does not guarantee 100% recovery. It can be prevented by avoiding overcrowding, maintaining proper hygiene and sanitation, slaughtering of infected animals etc.</w:t>
      </w:r>
    </w:p>
    <w:p>
      <w:pPr>
        <w:spacing w:line="259" w:lineRule="auto" w:after="100"/>
        <w:jc w:val="left"/>
      </w:pPr>
      <w:r>
        <w:rPr>
          <w:rFonts w:ascii="Times New Roman" w:hAnsi="Times New Roman" w:eastAsia="Times New Roman"/>
          <w:b/>
          <w:color w:val="000000"/>
          <w:sz w:val="24"/>
        </w:rPr>
        <w:t>COMMON PARASITE OF CATTLE</w:t>
      </w:r>
    </w:p>
    <w:p>
      <w:pPr>
        <w:spacing w:line="259" w:lineRule="auto" w:after="100"/>
        <w:jc w:val="both"/>
      </w:pPr>
      <w:r>
        <w:rPr>
          <w:rFonts w:ascii="Times New Roman" w:hAnsi="Times New Roman" w:eastAsia="Times New Roman"/>
          <w:color w:val="000000"/>
          <w:sz w:val="24"/>
        </w:rPr>
        <w:t>Worms of cattle includes roundworm, flat worms, liver fluke etc.</w:t>
      </w:r>
    </w:p>
    <w:p>
      <w:pPr>
        <w:spacing w:line="259" w:lineRule="auto" w:after="100"/>
        <w:jc w:val="both"/>
      </w:pPr>
      <w:r>
        <w:rPr>
          <w:rFonts w:ascii="Times New Roman" w:hAnsi="Times New Roman" w:eastAsia="Times New Roman"/>
          <w:color w:val="000000"/>
          <w:sz w:val="24"/>
        </w:rPr>
        <w:t>Ectoparasites include tick, mites, tsetse fly, lice.</w:t>
      </w:r>
    </w:p>
    <w:p>
      <w:pPr>
        <w:spacing w:line="259" w:lineRule="auto" w:after="100"/>
        <w:jc w:val="both"/>
      </w:pPr>
      <w:r>
        <w:rPr>
          <w:rFonts w:ascii="Times New Roman" w:hAnsi="Times New Roman" w:eastAsia="Times New Roman"/>
          <w:color w:val="000000"/>
          <w:sz w:val="24"/>
        </w:rPr>
        <w:t>1. List five breeds of cattle</w:t>
      </w:r>
    </w:p>
    <w:p>
      <w:pPr>
        <w:spacing w:line="259" w:lineRule="auto" w:after="100"/>
        <w:jc w:val="both"/>
      </w:pPr>
      <w:r>
        <w:rPr>
          <w:rFonts w:ascii="Times New Roman" w:hAnsi="Times New Roman" w:eastAsia="Times New Roman"/>
          <w:color w:val="000000"/>
          <w:sz w:val="24"/>
        </w:rPr>
        <w:t>2. List five products that can be obtained from cattle</w:t>
      </w:r>
    </w:p>
    <w:p>
      <w:pPr>
        <w:spacing w:line="259" w:lineRule="auto" w:after="100"/>
        <w:jc w:val="both"/>
      </w:pPr>
      <w:r>
        <w:rPr>
          <w:rFonts w:ascii="Times New Roman" w:hAnsi="Times New Roman" w:eastAsia="Times New Roman"/>
          <w:color w:val="000000"/>
          <w:sz w:val="24"/>
        </w:rPr>
        <w:t>3. Outline five characteristics of cattle</w:t>
      </w:r>
    </w:p>
    <w:p>
      <w:pPr>
        <w:spacing w:line="259" w:lineRule="auto" w:after="100"/>
        <w:jc w:val="both"/>
      </w:pPr>
      <w:r>
        <w:rPr>
          <w:rFonts w:ascii="Times New Roman" w:hAnsi="Times New Roman" w:eastAsia="Times New Roman"/>
          <w:color w:val="000000"/>
          <w:sz w:val="24"/>
        </w:rPr>
        <w:t>4. Discuss briefly the intensive system of rearing cattle</w:t>
      </w:r>
    </w:p>
    <w:p>
      <w:pPr>
        <w:spacing w:line="259" w:lineRule="auto" w:after="100"/>
        <w:jc w:val="both"/>
      </w:pPr>
      <w:r>
        <w:rPr>
          <w:rFonts w:ascii="Times New Roman" w:hAnsi="Times New Roman" w:eastAsia="Times New Roman"/>
          <w:color w:val="000000"/>
          <w:sz w:val="24"/>
        </w:rPr>
        <w:t>5. discuss briefly the management of cattle from</w:t>
      </w:r>
    </w:p>
    <w:p>
      <w:pPr>
        <w:spacing w:line="259" w:lineRule="auto" w:after="100"/>
        <w:jc w:val="both"/>
      </w:pPr>
      <w:r>
        <w:rPr>
          <w:rFonts w:ascii="Times New Roman" w:hAnsi="Times New Roman" w:eastAsia="Times New Roman"/>
          <w:color w:val="000000"/>
          <w:sz w:val="24"/>
        </w:rPr>
        <w:t>1. breeding to calving</w:t>
      </w:r>
    </w:p>
    <w:p>
      <w:pPr>
        <w:spacing w:line="259" w:lineRule="auto" w:after="100"/>
        <w:jc w:val="both"/>
      </w:pPr>
      <w:r>
        <w:rPr>
          <w:rFonts w:ascii="Times New Roman" w:hAnsi="Times New Roman" w:eastAsia="Times New Roman"/>
          <w:color w:val="000000"/>
          <w:sz w:val="24"/>
        </w:rPr>
        <w:t>2. birth to weaning</w:t>
      </w:r>
    </w:p>
    <w:p>
      <w:pPr>
        <w:spacing w:line="259" w:lineRule="auto" w:after="100"/>
        <w:jc w:val="both"/>
      </w:pPr>
      <w:r>
        <w:rPr>
          <w:rFonts w:ascii="Times New Roman" w:hAnsi="Times New Roman" w:eastAsia="Times New Roman"/>
          <w:color w:val="000000"/>
          <w:sz w:val="24"/>
        </w:rPr>
        <w:t>6. List four other feeds that can be fed to cattle apart from fresh grasses.</w:t>
      </w:r>
    </w:p>
    <w:p>
      <w:pPr>
        <w:spacing w:line="259" w:lineRule="auto" w:after="100"/>
        <w:jc w:val="both"/>
      </w:pPr>
      <w:r>
        <w:rPr>
          <w:rFonts w:ascii="Times New Roman" w:hAnsi="Times New Roman" w:eastAsia="Times New Roman"/>
          <w:color w:val="000000"/>
          <w:sz w:val="24"/>
        </w:rPr>
        <w:t>7. Discuss briefly the common parasite and disease of cattle.</w:t>
      </w:r>
    </w:p>
    <w:p>
      <w:pPr>
        <w:spacing w:line="259" w:lineRule="auto" w:after="100"/>
        <w:jc w:val="both"/>
      </w:pPr>
      <w:r>
        <w:rPr>
          <w:rFonts w:ascii="Times New Roman" w:hAnsi="Times New Roman" w:eastAsia="Times New Roman"/>
          <w:color w:val="000000"/>
          <w:sz w:val="24"/>
        </w:rPr>
        <w:t>1. The gestation period in days of a cow is A. 283 B. 114 C. 42 D. 823</w:t>
      </w:r>
    </w:p>
    <w:p>
      <w:pPr>
        <w:spacing w:line="259" w:lineRule="auto" w:after="100"/>
        <w:jc w:val="both"/>
      </w:pPr>
      <w:r>
        <w:rPr>
          <w:rFonts w:ascii="Times New Roman" w:hAnsi="Times New Roman" w:eastAsia="Times New Roman"/>
          <w:color w:val="000000"/>
          <w:sz w:val="24"/>
        </w:rPr>
        <w:t>2. The discontinuation of feeding young animals with milk is known as A. lactation B. weaning C.suckling D. feeding</w:t>
      </w:r>
    </w:p>
    <w:p>
      <w:pPr>
        <w:spacing w:line="259" w:lineRule="auto" w:after="100"/>
        <w:jc w:val="both"/>
      </w:pPr>
      <w:r>
        <w:rPr>
          <w:rFonts w:ascii="Times New Roman" w:hAnsi="Times New Roman" w:eastAsia="Times New Roman"/>
          <w:color w:val="000000"/>
          <w:sz w:val="24"/>
        </w:rPr>
        <w:t>• Natural immunity against diseases is conferred on the newly born young animals through A. feeding of colostrumsB. vaccination C. Sanitation D. weaning</w:t>
      </w:r>
    </w:p>
    <w:p>
      <w:pPr>
        <w:spacing w:line="259" w:lineRule="auto" w:after="100"/>
        <w:jc w:val="both"/>
      </w:pPr>
      <w:r>
        <w:rPr>
          <w:rFonts w:ascii="Times New Roman" w:hAnsi="Times New Roman" w:eastAsia="Times New Roman"/>
          <w:color w:val="000000"/>
          <w:sz w:val="24"/>
        </w:rPr>
        <w:t>• A young female cattle is referred to as a A. cow B. bull C. heifer D.vealer</w:t>
      </w:r>
    </w:p>
    <w:p>
      <w:pPr>
        <w:spacing w:line="259" w:lineRule="auto" w:after="100"/>
        <w:jc w:val="both"/>
      </w:pPr>
      <w:r>
        <w:rPr>
          <w:rFonts w:ascii="Times New Roman" w:hAnsi="Times New Roman" w:eastAsia="Times New Roman"/>
          <w:color w:val="000000"/>
          <w:sz w:val="24"/>
        </w:rPr>
        <w:t>• The act of parturition in cow is known as A. kidding B. calving C. weaning D. sowing</w:t>
      </w:r>
    </w:p>
    <w:p>
      <w:pPr>
        <w:spacing w:line="259" w:lineRule="auto" w:after="100"/>
        <w:jc w:val="both"/>
      </w:pPr>
      <w:r>
        <w:rPr>
          <w:rFonts w:ascii="Times New Roman" w:hAnsi="Times New Roman" w:eastAsia="Times New Roman"/>
          <w:color w:val="000000"/>
          <w:sz w:val="24"/>
        </w:rPr>
        <w:t>1. Define the following in cattle rearing a) tattooing b) zero-grazing c) rotational grazing.</w:t>
      </w:r>
    </w:p>
    <w:p>
      <w:pPr>
        <w:spacing w:line="259" w:lineRule="auto" w:after="100"/>
        <w:jc w:val="both"/>
      </w:pPr>
      <w:r>
        <w:rPr>
          <w:rFonts w:ascii="Times New Roman" w:hAnsi="Times New Roman" w:eastAsia="Times New Roman"/>
          <w:color w:val="000000"/>
          <w:sz w:val="24"/>
        </w:rPr>
        <w:t>2. Outline five economic importances of cattle.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