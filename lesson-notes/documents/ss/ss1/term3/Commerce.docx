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both"/>
      </w:pPr>
      <w:r>
        <w:rPr>
          <w:rFonts w:ascii="Times New Roman" w:hAnsi="Times New Roman" w:eastAsia="Times New Roman"/>
          <w:color w:val="000000"/>
          <w:sz w:val="24"/>
        </w:rPr>
        <w:t>Commerce Lesson Note Third Term SS1</w:t>
      </w:r>
    </w:p>
    <w:p>
      <w:pPr>
        <w:spacing w:line="259" w:lineRule="auto" w:after="100"/>
        <w:jc w:val="left"/>
      </w:pPr>
      <w:r>
        <w:rPr>
          <w:rFonts w:ascii="Times New Roman" w:hAnsi="Times New Roman" w:eastAsia="Times New Roman"/>
          <w:b/>
          <w:color w:val="000000"/>
          <w:sz w:val="24"/>
        </w:rPr>
        <w:t>SCHEME OF WORK COMMERCE SS1 THIRD TERM</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both"/>
      </w:pPr>
      <w:r>
        <w:rPr>
          <w:rFonts w:ascii="Times New Roman" w:hAnsi="Times New Roman" w:eastAsia="Times New Roman"/>
          <w:color w:val="000000"/>
          <w:sz w:val="24"/>
        </w:rPr>
        <w:t>1 Business Organizations – Sole Proprietorship</w:t>
      </w:r>
    </w:p>
    <w:p>
      <w:pPr>
        <w:spacing w:line="259" w:lineRule="auto" w:after="100"/>
        <w:jc w:val="both"/>
      </w:pPr>
      <w:r>
        <w:rPr>
          <w:rFonts w:ascii="Times New Roman" w:hAnsi="Times New Roman" w:eastAsia="Times New Roman"/>
          <w:color w:val="000000"/>
          <w:sz w:val="24"/>
        </w:rPr>
        <w:t>2 Partnership</w:t>
      </w:r>
    </w:p>
    <w:p>
      <w:pPr>
        <w:spacing w:line="259" w:lineRule="auto" w:after="100"/>
        <w:jc w:val="both"/>
      </w:pPr>
      <w:r>
        <w:rPr>
          <w:rFonts w:ascii="Times New Roman" w:hAnsi="Times New Roman" w:eastAsia="Times New Roman"/>
          <w:color w:val="000000"/>
          <w:sz w:val="24"/>
        </w:rPr>
        <w:t>3 Partnership</w:t>
      </w:r>
    </w:p>
    <w:p>
      <w:pPr>
        <w:spacing w:line="259" w:lineRule="auto" w:after="100"/>
        <w:jc w:val="both"/>
      </w:pPr>
      <w:r>
        <w:rPr>
          <w:rFonts w:ascii="Times New Roman" w:hAnsi="Times New Roman" w:eastAsia="Times New Roman"/>
          <w:color w:val="000000"/>
          <w:sz w:val="24"/>
        </w:rPr>
        <w:t>4 Money</w:t>
      </w:r>
    </w:p>
    <w:p>
      <w:pPr>
        <w:spacing w:line="259" w:lineRule="auto" w:after="100"/>
        <w:jc w:val="both"/>
      </w:pPr>
      <w:r>
        <w:rPr>
          <w:rFonts w:ascii="Times New Roman" w:hAnsi="Times New Roman" w:eastAsia="Times New Roman"/>
          <w:color w:val="000000"/>
          <w:sz w:val="24"/>
        </w:rPr>
        <w:t>5 Central Bank</w:t>
      </w:r>
    </w:p>
    <w:p>
      <w:pPr>
        <w:spacing w:line="259" w:lineRule="auto" w:after="100"/>
        <w:jc w:val="both"/>
      </w:pPr>
      <w:r>
        <w:rPr>
          <w:rFonts w:ascii="Times New Roman" w:hAnsi="Times New Roman" w:eastAsia="Times New Roman"/>
          <w:color w:val="000000"/>
          <w:sz w:val="24"/>
        </w:rPr>
        <w:t>6 Commercial Bank</w:t>
      </w:r>
    </w:p>
    <w:p>
      <w:pPr>
        <w:spacing w:line="259" w:lineRule="auto" w:after="100"/>
        <w:jc w:val="both"/>
      </w:pPr>
      <w:r>
        <w:rPr>
          <w:rFonts w:ascii="Times New Roman" w:hAnsi="Times New Roman" w:eastAsia="Times New Roman"/>
          <w:color w:val="000000"/>
          <w:sz w:val="24"/>
        </w:rPr>
        <w:t>7-8 The Cheque System</w:t>
      </w:r>
    </w:p>
    <w:p>
      <w:pPr>
        <w:spacing w:line="259" w:lineRule="auto" w:after="100"/>
        <w:jc w:val="both"/>
      </w:pPr>
      <w:r>
        <w:rPr>
          <w:rFonts w:ascii="Times New Roman" w:hAnsi="Times New Roman" w:eastAsia="Times New Roman"/>
          <w:color w:val="000000"/>
          <w:sz w:val="24"/>
        </w:rPr>
        <w:t>9 Negotiable Instruments – Bills of Exchange etc.</w:t>
      </w:r>
    </w:p>
    <w:p>
      <w:pPr>
        <w:spacing w:line="259" w:lineRule="auto" w:after="100"/>
        <w:jc w:val="both"/>
      </w:pPr>
      <w:r>
        <w:rPr>
          <w:rFonts w:ascii="Times New Roman" w:hAnsi="Times New Roman" w:eastAsia="Times New Roman"/>
          <w:color w:val="000000"/>
          <w:sz w:val="24"/>
        </w:rPr>
        <w:t>10 Other Financial Institutions</w:t>
      </w:r>
    </w:p>
    <w:p>
      <w:pPr>
        <w:spacing w:line="259" w:lineRule="auto" w:after="100"/>
        <w:jc w:val="both"/>
      </w:pPr>
      <w:r>
        <w:rPr>
          <w:rFonts w:ascii="Times New Roman" w:hAnsi="Times New Roman" w:eastAsia="Times New Roman"/>
          <w:color w:val="000000"/>
          <w:sz w:val="24"/>
        </w:rPr>
        <w:t>11 Revision</w:t>
      </w:r>
    </w:p>
    <w:p>
      <w:pPr>
        <w:spacing w:line="259" w:lineRule="auto" w:after="100"/>
        <w:jc w:val="left"/>
      </w:pPr>
      <w:r>
        <w:rPr>
          <w:rFonts w:ascii="Times New Roman" w:hAnsi="Times New Roman" w:eastAsia="Times New Roman"/>
          <w:b/>
          <w:color w:val="000000"/>
          <w:sz w:val="24"/>
        </w:rPr>
        <w:t>WEEK 1</w:t>
      </w:r>
    </w:p>
    <w:p>
      <w:pPr>
        <w:spacing w:line="259" w:lineRule="auto" w:after="100"/>
        <w:jc w:val="left"/>
      </w:pPr>
      <w:r>
        <w:rPr>
          <w:rFonts w:ascii="Times New Roman" w:hAnsi="Times New Roman" w:eastAsia="Times New Roman"/>
          <w:b/>
          <w:color w:val="000000"/>
          <w:sz w:val="24"/>
        </w:rPr>
        <w:t>TOPIC: FORMS OF BUSINESS UNITS</w:t>
      </w:r>
    </w:p>
    <w:p>
      <w:pPr>
        <w:spacing w:line="259" w:lineRule="auto" w:after="100"/>
        <w:jc w:val="left"/>
      </w:pPr>
      <w:r>
        <w:rPr>
          <w:rFonts w:ascii="Times New Roman" w:hAnsi="Times New Roman" w:eastAsia="Times New Roman"/>
          <w:b/>
          <w:color w:val="000000"/>
          <w:sz w:val="24"/>
        </w:rPr>
        <w:t>CONTENTS</w:t>
      </w:r>
    </w:p>
    <w:p>
      <w:pPr>
        <w:spacing w:line="259" w:lineRule="auto" w:after="100"/>
        <w:jc w:val="both"/>
      </w:pPr>
      <w:r>
        <w:rPr>
          <w:rFonts w:ascii="Times New Roman" w:hAnsi="Times New Roman" w:eastAsia="Times New Roman"/>
          <w:color w:val="000000"/>
          <w:sz w:val="24"/>
        </w:rPr>
        <w:t>1. Definition</w:t>
      </w:r>
    </w:p>
    <w:p>
      <w:pPr>
        <w:spacing w:line="259" w:lineRule="auto" w:after="100"/>
        <w:jc w:val="both"/>
      </w:pPr>
      <w:r>
        <w:rPr>
          <w:rFonts w:ascii="Times New Roman" w:hAnsi="Times New Roman" w:eastAsia="Times New Roman"/>
          <w:color w:val="000000"/>
          <w:sz w:val="24"/>
        </w:rPr>
        <w:t>2. Types (forms) of business units</w:t>
      </w:r>
    </w:p>
    <w:p>
      <w:pPr>
        <w:spacing w:line="259" w:lineRule="auto" w:after="100"/>
        <w:jc w:val="both"/>
      </w:pPr>
      <w:r>
        <w:rPr>
          <w:rFonts w:ascii="Times New Roman" w:hAnsi="Times New Roman" w:eastAsia="Times New Roman"/>
          <w:color w:val="000000"/>
          <w:sz w:val="24"/>
        </w:rPr>
        <w:t>3. Sole proprietorship</w:t>
      </w:r>
    </w:p>
    <w:p>
      <w:pPr>
        <w:spacing w:line="259" w:lineRule="auto" w:after="100"/>
        <w:jc w:val="left"/>
      </w:pPr>
      <w:r>
        <w:rPr>
          <w:rFonts w:ascii="Times New Roman" w:hAnsi="Times New Roman" w:eastAsia="Times New Roman"/>
          <w:b/>
          <w:color w:val="000000"/>
          <w:sz w:val="24"/>
        </w:rPr>
        <w:t>FORMS OF BUSINESS UNITS</w:t>
      </w:r>
    </w:p>
    <w:p>
      <w:pPr>
        <w:spacing w:line="259" w:lineRule="auto" w:after="100"/>
        <w:jc w:val="both"/>
      </w:pPr>
      <w:r>
        <w:rPr>
          <w:rFonts w:ascii="Times New Roman" w:hAnsi="Times New Roman" w:eastAsia="Times New Roman"/>
          <w:color w:val="000000"/>
          <w:sz w:val="24"/>
        </w:rPr>
        <w:t>Business units can be divided into two broad classes namely, the private sector or private enterprise and the public sector or public enterprise. The private sector or enterprise is made up of all the business enterprises owned and controlled by private individuals whereas the public sector or enterprise covers all enterprises owned and controlled by the government.</w:t>
      </w:r>
    </w:p>
    <w:p>
      <w:pPr>
        <w:spacing w:line="259" w:lineRule="auto" w:after="100"/>
        <w:jc w:val="both"/>
      </w:pPr>
      <w:r>
        <w:rPr>
          <w:rFonts w:ascii="Times New Roman" w:hAnsi="Times New Roman" w:eastAsia="Times New Roman"/>
          <w:color w:val="000000"/>
          <w:sz w:val="24"/>
        </w:rPr>
        <w:t>There are five main forms of business units under the private sector or enterprise, namely:</w:t>
      </w:r>
    </w:p>
    <w:p>
      <w:pPr>
        <w:spacing w:line="259" w:lineRule="auto" w:after="100"/>
        <w:jc w:val="both"/>
      </w:pPr>
      <w:r>
        <w:rPr>
          <w:rFonts w:ascii="Times New Roman" w:hAnsi="Times New Roman" w:eastAsia="Times New Roman"/>
          <w:color w:val="000000"/>
          <w:sz w:val="24"/>
        </w:rPr>
        <w:t>1. The sole proprietorship – i.e. the sole Trader or One-man business</w:t>
      </w:r>
    </w:p>
    <w:p>
      <w:pPr>
        <w:spacing w:line="259" w:lineRule="auto" w:after="100"/>
        <w:jc w:val="both"/>
      </w:pPr>
      <w:r>
        <w:rPr>
          <w:rFonts w:ascii="Times New Roman" w:hAnsi="Times New Roman" w:eastAsia="Times New Roman"/>
          <w:color w:val="000000"/>
          <w:sz w:val="24"/>
        </w:rPr>
        <w:t>2. The Partnership</w:t>
      </w:r>
    </w:p>
    <w:p>
      <w:pPr>
        <w:spacing w:line="259" w:lineRule="auto" w:after="100"/>
        <w:jc w:val="both"/>
      </w:pPr>
      <w:r>
        <w:rPr>
          <w:rFonts w:ascii="Times New Roman" w:hAnsi="Times New Roman" w:eastAsia="Times New Roman"/>
          <w:color w:val="000000"/>
          <w:sz w:val="24"/>
        </w:rPr>
        <w:t>3. The Private Limited Liability Company</w:t>
      </w:r>
    </w:p>
    <w:p>
      <w:pPr>
        <w:spacing w:line="259" w:lineRule="auto" w:after="100"/>
        <w:jc w:val="both"/>
      </w:pPr>
      <w:r>
        <w:rPr>
          <w:rFonts w:ascii="Times New Roman" w:hAnsi="Times New Roman" w:eastAsia="Times New Roman"/>
          <w:color w:val="000000"/>
          <w:sz w:val="24"/>
        </w:rPr>
        <w:t>4. The Public Limited Liability Company</w:t>
      </w:r>
    </w:p>
    <w:p>
      <w:pPr>
        <w:spacing w:line="259" w:lineRule="auto" w:after="100"/>
        <w:jc w:val="both"/>
      </w:pPr>
      <w:r>
        <w:rPr>
          <w:rFonts w:ascii="Times New Roman" w:hAnsi="Times New Roman" w:eastAsia="Times New Roman"/>
          <w:color w:val="000000"/>
          <w:sz w:val="24"/>
        </w:rPr>
        <w:t>5. The Co-operative Society</w:t>
      </w:r>
    </w:p>
    <w:p>
      <w:pPr>
        <w:spacing w:line="259" w:lineRule="auto" w:after="100"/>
        <w:jc w:val="both"/>
      </w:pPr>
      <w:r>
        <w:rPr>
          <w:rFonts w:ascii="Times New Roman" w:hAnsi="Times New Roman" w:eastAsia="Times New Roman"/>
          <w:color w:val="000000"/>
          <w:sz w:val="24"/>
        </w:rPr>
        <w:t>Public enterprises (also called Public Corporations or Statutory Corporations) as mentioned earlier are owned, controlled and financed by the government.</w:t>
      </w:r>
    </w:p>
    <w:p>
      <w:pPr>
        <w:spacing w:line="259" w:lineRule="auto" w:after="100"/>
        <w:jc w:val="left"/>
      </w:pPr>
      <w:r>
        <w:rPr>
          <w:rFonts w:ascii="Times New Roman" w:hAnsi="Times New Roman" w:eastAsia="Times New Roman"/>
          <w:b/>
          <w:color w:val="000000"/>
          <w:sz w:val="24"/>
        </w:rPr>
        <w:t>FACTORS INFLUENCING THE FORM A BUSINESS UNIT WILL TAKE</w:t>
      </w:r>
    </w:p>
    <w:p>
      <w:pPr>
        <w:spacing w:line="259" w:lineRule="auto" w:after="100"/>
        <w:jc w:val="both"/>
      </w:pPr>
      <w:r>
        <w:rPr>
          <w:rFonts w:ascii="Times New Roman" w:hAnsi="Times New Roman" w:eastAsia="Times New Roman"/>
          <w:color w:val="000000"/>
          <w:sz w:val="24"/>
        </w:rPr>
        <w:t>1. The amount of capital available for setting up the business</w:t>
      </w:r>
    </w:p>
    <w:p>
      <w:pPr>
        <w:spacing w:line="259" w:lineRule="auto" w:after="100"/>
        <w:jc w:val="both"/>
      </w:pPr>
      <w:r>
        <w:rPr>
          <w:rFonts w:ascii="Times New Roman" w:hAnsi="Times New Roman" w:eastAsia="Times New Roman"/>
          <w:color w:val="000000"/>
          <w:sz w:val="24"/>
        </w:rPr>
        <w:t>2. Personal ability or experience/skill of the entrepreneur</w:t>
      </w:r>
    </w:p>
    <w:p>
      <w:pPr>
        <w:spacing w:line="259" w:lineRule="auto" w:after="100"/>
        <w:jc w:val="both"/>
      </w:pPr>
      <w:r>
        <w:rPr>
          <w:rFonts w:ascii="Times New Roman" w:hAnsi="Times New Roman" w:eastAsia="Times New Roman"/>
          <w:color w:val="000000"/>
          <w:sz w:val="24"/>
        </w:rPr>
        <w:t>3. Type or nature of the business</w:t>
      </w:r>
    </w:p>
    <w:p>
      <w:pPr>
        <w:spacing w:line="259" w:lineRule="auto" w:after="100"/>
        <w:jc w:val="both"/>
      </w:pPr>
      <w:r>
        <w:rPr>
          <w:rFonts w:ascii="Times New Roman" w:hAnsi="Times New Roman" w:eastAsia="Times New Roman"/>
          <w:color w:val="000000"/>
          <w:sz w:val="24"/>
        </w:rPr>
        <w:t>4. Size or extent of the market (i.e. the demand for the products of the business</w:t>
      </w:r>
    </w:p>
    <w:p>
      <w:pPr>
        <w:spacing w:line="259" w:lineRule="auto" w:after="100"/>
        <w:jc w:val="both"/>
      </w:pPr>
      <w:r>
        <w:rPr>
          <w:rFonts w:ascii="Times New Roman" w:hAnsi="Times New Roman" w:eastAsia="Times New Roman"/>
          <w:color w:val="000000"/>
          <w:sz w:val="24"/>
        </w:rPr>
        <w:t>5. Degree of risk or uncertainty involved in the business</w:t>
      </w:r>
    </w:p>
    <w:p>
      <w:pPr>
        <w:spacing w:line="259" w:lineRule="auto" w:after="100"/>
        <w:jc w:val="both"/>
      </w:pPr>
      <w:r>
        <w:rPr>
          <w:rFonts w:ascii="Times New Roman" w:hAnsi="Times New Roman" w:eastAsia="Times New Roman"/>
          <w:color w:val="000000"/>
          <w:sz w:val="24"/>
        </w:rPr>
        <w:t>6. Personal interest/motive/objective of the entrepreneur</w:t>
      </w:r>
    </w:p>
    <w:p>
      <w:pPr>
        <w:spacing w:line="259" w:lineRule="auto" w:after="100"/>
        <w:jc w:val="both"/>
      </w:pPr>
      <w:r>
        <w:rPr>
          <w:rFonts w:ascii="Times New Roman" w:hAnsi="Times New Roman" w:eastAsia="Times New Roman"/>
          <w:color w:val="000000"/>
          <w:sz w:val="24"/>
        </w:rPr>
        <w:t>7. Government policies – i.e. the economic legal social and industrial policies of the government.</w:t>
      </w:r>
    </w:p>
    <w:p>
      <w:pPr>
        <w:spacing w:line="259" w:lineRule="auto" w:after="100"/>
        <w:jc w:val="left"/>
      </w:pPr>
      <w:r>
        <w:rPr>
          <w:rFonts w:ascii="Times New Roman" w:hAnsi="Times New Roman" w:eastAsia="Times New Roman"/>
          <w:b/>
          <w:color w:val="000000"/>
          <w:sz w:val="24"/>
        </w:rPr>
        <w:t>SOLE PROPRIETORSHIP</w:t>
      </w:r>
    </w:p>
    <w:p>
      <w:pPr>
        <w:spacing w:line="259" w:lineRule="auto" w:after="100"/>
        <w:jc w:val="both"/>
      </w:pPr>
      <w:r>
        <w:rPr>
          <w:rFonts w:ascii="Times New Roman" w:hAnsi="Times New Roman" w:eastAsia="Times New Roman"/>
          <w:color w:val="000000"/>
          <w:sz w:val="24"/>
        </w:rPr>
        <w:t>This is a business established and being controlled by a person who provides all the capital. It is a type of business unit in which one person provides the capital bears the risks and takes full responsibility for the firm. Sole proprietorship is the oldest and simplest form of business organization.</w:t>
      </w:r>
    </w:p>
    <w:p>
      <w:pPr>
        <w:spacing w:line="259" w:lineRule="auto" w:after="100"/>
        <w:jc w:val="left"/>
      </w:pPr>
      <w:r>
        <w:rPr>
          <w:rFonts w:ascii="Times New Roman" w:hAnsi="Times New Roman" w:eastAsia="Times New Roman"/>
          <w:b/>
          <w:color w:val="000000"/>
          <w:sz w:val="24"/>
        </w:rPr>
        <w:t>FEATURES OR CHARACTERISTICS OF SOLE PROPRIETORSHIP</w:t>
      </w:r>
    </w:p>
    <w:p>
      <w:pPr>
        <w:spacing w:line="259" w:lineRule="auto" w:after="100"/>
        <w:jc w:val="both"/>
      </w:pPr>
      <w:r>
        <w:rPr>
          <w:rFonts w:ascii="Times New Roman" w:hAnsi="Times New Roman" w:eastAsia="Times New Roman"/>
          <w:color w:val="000000"/>
          <w:sz w:val="24"/>
        </w:rPr>
        <w:t>1. Ownership, management and control is by one person</w:t>
      </w:r>
    </w:p>
    <w:p>
      <w:pPr>
        <w:spacing w:line="259" w:lineRule="auto" w:after="100"/>
        <w:jc w:val="both"/>
      </w:pPr>
      <w:r>
        <w:rPr>
          <w:rFonts w:ascii="Times New Roman" w:hAnsi="Times New Roman" w:eastAsia="Times New Roman"/>
          <w:color w:val="000000"/>
          <w:sz w:val="24"/>
        </w:rPr>
        <w:t>2. Unlimited liability: the liability of a owner of one-man business is unlimited. It extends to even their private property.</w:t>
      </w:r>
    </w:p>
    <w:p>
      <w:pPr>
        <w:spacing w:line="259" w:lineRule="auto" w:after="100"/>
        <w:jc w:val="both"/>
      </w:pPr>
      <w:r>
        <w:rPr>
          <w:rFonts w:ascii="Times New Roman" w:hAnsi="Times New Roman" w:eastAsia="Times New Roman"/>
          <w:color w:val="000000"/>
          <w:sz w:val="24"/>
        </w:rPr>
        <w:t>3. Not a legal entity: Legally, the business is not separate from the owner i.e. the business is not a separate entity</w:t>
      </w:r>
    </w:p>
    <w:p>
      <w:pPr>
        <w:spacing w:line="259" w:lineRule="auto" w:after="100"/>
        <w:jc w:val="both"/>
      </w:pPr>
      <w:r>
        <w:rPr>
          <w:rFonts w:ascii="Times New Roman" w:hAnsi="Times New Roman" w:eastAsia="Times New Roman"/>
          <w:color w:val="000000"/>
          <w:sz w:val="24"/>
        </w:rPr>
        <w:t>4. There is no perpetual existence: The sole proprietorships existence lacks continuity since the death or retirement of its owner may lead to the folding up of the business</w:t>
      </w:r>
    </w:p>
    <w:p>
      <w:pPr>
        <w:spacing w:line="259" w:lineRule="auto" w:after="100"/>
        <w:jc w:val="both"/>
      </w:pPr>
      <w:r>
        <w:rPr>
          <w:rFonts w:ascii="Times New Roman" w:hAnsi="Times New Roman" w:eastAsia="Times New Roman"/>
          <w:color w:val="000000"/>
          <w:sz w:val="24"/>
        </w:rPr>
        <w:t>5. Capital is provided by the owner</w:t>
      </w:r>
    </w:p>
    <w:p>
      <w:pPr>
        <w:spacing w:line="259" w:lineRule="auto" w:after="100"/>
        <w:jc w:val="both"/>
      </w:pPr>
      <w:r>
        <w:rPr>
          <w:rFonts w:ascii="Times New Roman" w:hAnsi="Times New Roman" w:eastAsia="Times New Roman"/>
          <w:color w:val="000000"/>
          <w:sz w:val="24"/>
        </w:rPr>
        <w:t>6. The owner bears all the risks alone</w:t>
      </w:r>
    </w:p>
    <w:p>
      <w:pPr>
        <w:spacing w:line="259" w:lineRule="auto" w:after="100"/>
        <w:jc w:val="both"/>
      </w:pPr>
      <w:r>
        <w:rPr>
          <w:rFonts w:ascii="Times New Roman" w:hAnsi="Times New Roman" w:eastAsia="Times New Roman"/>
          <w:color w:val="000000"/>
          <w:sz w:val="24"/>
        </w:rPr>
        <w:t>7. There is usually no formal procedures for its formation except in business like pharmacy, bars etc. where license is required</w:t>
      </w:r>
    </w:p>
    <w:p>
      <w:pPr>
        <w:spacing w:line="259" w:lineRule="auto" w:after="100"/>
        <w:jc w:val="both"/>
      </w:pPr>
      <w:r>
        <w:rPr>
          <w:rFonts w:ascii="Times New Roman" w:hAnsi="Times New Roman" w:eastAsia="Times New Roman"/>
          <w:color w:val="000000"/>
          <w:sz w:val="24"/>
        </w:rPr>
        <w:t>8. The owner enjoys all the profits alone</w:t>
      </w:r>
    </w:p>
    <w:p>
      <w:pPr>
        <w:spacing w:line="259" w:lineRule="auto" w:after="100"/>
        <w:jc w:val="both"/>
      </w:pPr>
      <w:r>
        <w:rPr>
          <w:rFonts w:ascii="Times New Roman" w:hAnsi="Times New Roman" w:eastAsia="Times New Roman"/>
          <w:color w:val="000000"/>
          <w:sz w:val="24"/>
        </w:rPr>
        <w:t>9. It is common in small retail businesses and artisanship</w:t>
      </w:r>
    </w:p>
    <w:p>
      <w:pPr>
        <w:spacing w:line="259" w:lineRule="auto" w:after="100"/>
        <w:jc w:val="both"/>
      </w:pPr>
      <w:r>
        <w:rPr>
          <w:rFonts w:ascii="Times New Roman" w:hAnsi="Times New Roman" w:eastAsia="Times New Roman"/>
          <w:color w:val="000000"/>
          <w:sz w:val="24"/>
        </w:rPr>
        <w:t>10. The motive of its formation is to make profit</w:t>
      </w:r>
    </w:p>
    <w:p>
      <w:pPr>
        <w:spacing w:line="259" w:lineRule="auto" w:after="100"/>
        <w:jc w:val="left"/>
      </w:pPr>
      <w:r>
        <w:rPr>
          <w:rFonts w:ascii="Times New Roman" w:hAnsi="Times New Roman" w:eastAsia="Times New Roman"/>
          <w:b/>
          <w:color w:val="000000"/>
          <w:sz w:val="24"/>
        </w:rPr>
        <w:t>ADVANTAGES OF SOLE PROPRIETORSHIP</w:t>
      </w:r>
    </w:p>
    <w:p>
      <w:pPr>
        <w:spacing w:line="259" w:lineRule="auto" w:after="100"/>
        <w:jc w:val="both"/>
      </w:pPr>
      <w:r>
        <w:rPr>
          <w:rFonts w:ascii="Times New Roman" w:hAnsi="Times New Roman" w:eastAsia="Times New Roman"/>
          <w:color w:val="000000"/>
          <w:sz w:val="24"/>
        </w:rPr>
        <w:t>1. It is easy to set up</w:t>
      </w:r>
    </w:p>
    <w:p>
      <w:pPr>
        <w:spacing w:line="259" w:lineRule="auto" w:after="100"/>
        <w:jc w:val="both"/>
      </w:pPr>
      <w:r>
        <w:rPr>
          <w:rFonts w:ascii="Times New Roman" w:hAnsi="Times New Roman" w:eastAsia="Times New Roman"/>
          <w:color w:val="000000"/>
          <w:sz w:val="24"/>
        </w:rPr>
        <w:t>2. It requires small capital</w:t>
      </w:r>
    </w:p>
    <w:p>
      <w:pPr>
        <w:spacing w:line="259" w:lineRule="auto" w:after="100"/>
        <w:jc w:val="both"/>
      </w:pPr>
      <w:r>
        <w:rPr>
          <w:rFonts w:ascii="Times New Roman" w:hAnsi="Times New Roman" w:eastAsia="Times New Roman"/>
          <w:color w:val="000000"/>
          <w:sz w:val="24"/>
        </w:rPr>
        <w:t>3. It is easy to run or manage</w:t>
      </w:r>
    </w:p>
    <w:p>
      <w:pPr>
        <w:spacing w:line="259" w:lineRule="auto" w:after="100"/>
        <w:jc w:val="both"/>
      </w:pPr>
      <w:r>
        <w:rPr>
          <w:rFonts w:ascii="Times New Roman" w:hAnsi="Times New Roman" w:eastAsia="Times New Roman"/>
          <w:color w:val="000000"/>
          <w:sz w:val="24"/>
        </w:rPr>
        <w:t>4. The decision making process is fast i.e. the owner can make quick business decision</w:t>
      </w:r>
    </w:p>
    <w:p>
      <w:pPr>
        <w:spacing w:line="259" w:lineRule="auto" w:after="100"/>
        <w:jc w:val="both"/>
      </w:pPr>
      <w:r>
        <w:rPr>
          <w:rFonts w:ascii="Times New Roman" w:hAnsi="Times New Roman" w:eastAsia="Times New Roman"/>
          <w:color w:val="000000"/>
          <w:sz w:val="24"/>
        </w:rPr>
        <w:t>5. Flexibility in business operations</w:t>
      </w:r>
    </w:p>
    <w:p>
      <w:pPr>
        <w:spacing w:line="259" w:lineRule="auto" w:after="100"/>
        <w:jc w:val="both"/>
      </w:pPr>
      <w:r>
        <w:rPr>
          <w:rFonts w:ascii="Times New Roman" w:hAnsi="Times New Roman" w:eastAsia="Times New Roman"/>
          <w:color w:val="000000"/>
          <w:sz w:val="24"/>
        </w:rPr>
        <w:t>6. The owner takes (enjoys) the profits alone</w:t>
      </w:r>
    </w:p>
    <w:p>
      <w:pPr>
        <w:spacing w:line="259" w:lineRule="auto" w:after="100"/>
        <w:jc w:val="both"/>
      </w:pPr>
      <w:r>
        <w:rPr>
          <w:rFonts w:ascii="Times New Roman" w:hAnsi="Times New Roman" w:eastAsia="Times New Roman"/>
          <w:color w:val="000000"/>
          <w:sz w:val="24"/>
        </w:rPr>
        <w:t>7. The owner enjoys privacy in his business activities</w:t>
      </w:r>
    </w:p>
    <w:p>
      <w:pPr>
        <w:spacing w:line="259" w:lineRule="auto" w:after="100"/>
        <w:jc w:val="both"/>
      </w:pPr>
      <w:r>
        <w:rPr>
          <w:rFonts w:ascii="Times New Roman" w:hAnsi="Times New Roman" w:eastAsia="Times New Roman"/>
          <w:color w:val="000000"/>
          <w:sz w:val="24"/>
        </w:rPr>
        <w:t>8. Pride of ownership is enhanced i.e. The owner enjoy a feeling of independence</w:t>
      </w:r>
    </w:p>
    <w:p>
      <w:pPr>
        <w:spacing w:line="259" w:lineRule="auto" w:after="100"/>
        <w:jc w:val="both"/>
      </w:pPr>
      <w:r>
        <w:rPr>
          <w:rFonts w:ascii="Times New Roman" w:hAnsi="Times New Roman" w:eastAsia="Times New Roman"/>
          <w:color w:val="000000"/>
          <w:sz w:val="24"/>
        </w:rPr>
        <w:t>9. There is close and cordial relationship with workers and customers</w:t>
      </w:r>
    </w:p>
    <w:p>
      <w:pPr>
        <w:spacing w:line="259" w:lineRule="auto" w:after="100"/>
        <w:jc w:val="left"/>
      </w:pPr>
      <w:r>
        <w:rPr>
          <w:rFonts w:ascii="Times New Roman" w:hAnsi="Times New Roman" w:eastAsia="Times New Roman"/>
          <w:b/>
          <w:color w:val="000000"/>
          <w:sz w:val="24"/>
        </w:rPr>
        <w:t>REVIEW QUESTIONS</w:t>
      </w:r>
    </w:p>
    <w:p>
      <w:pPr>
        <w:spacing w:line="259" w:lineRule="auto" w:after="100"/>
        <w:jc w:val="both"/>
      </w:pPr>
      <w:r>
        <w:rPr>
          <w:rFonts w:ascii="Times New Roman" w:hAnsi="Times New Roman" w:eastAsia="Times New Roman"/>
          <w:color w:val="000000"/>
          <w:sz w:val="24"/>
        </w:rPr>
        <w:t>1. Explain five characteristics of sole proprietorship</w:t>
      </w:r>
    </w:p>
    <w:p>
      <w:pPr>
        <w:spacing w:line="259" w:lineRule="auto" w:after="100"/>
        <w:jc w:val="both"/>
      </w:pPr>
      <w:r>
        <w:rPr>
          <w:rFonts w:ascii="Times New Roman" w:hAnsi="Times New Roman" w:eastAsia="Times New Roman"/>
          <w:color w:val="000000"/>
          <w:sz w:val="24"/>
        </w:rPr>
        <w:t>2. What are the advantages of a sole trade business</w:t>
      </w:r>
    </w:p>
    <w:p>
      <w:pPr>
        <w:spacing w:line="259" w:lineRule="auto" w:after="100"/>
        <w:jc w:val="left"/>
      </w:pPr>
      <w:r>
        <w:rPr>
          <w:rFonts w:ascii="Times New Roman" w:hAnsi="Times New Roman" w:eastAsia="Times New Roman"/>
          <w:b/>
          <w:color w:val="000000"/>
          <w:sz w:val="24"/>
        </w:rPr>
        <w:t>DISADVANTAGES OF SOLE PROPRIETORSHIP</w:t>
      </w:r>
    </w:p>
    <w:p>
      <w:pPr>
        <w:spacing w:line="259" w:lineRule="auto" w:after="100"/>
        <w:jc w:val="both"/>
      </w:pPr>
      <w:r>
        <w:rPr>
          <w:rFonts w:ascii="Times New Roman" w:hAnsi="Times New Roman" w:eastAsia="Times New Roman"/>
          <w:color w:val="000000"/>
          <w:sz w:val="24"/>
        </w:rPr>
        <w:t>1. Inability to raise enough capital or finance</w:t>
      </w:r>
    </w:p>
    <w:p>
      <w:pPr>
        <w:spacing w:line="259" w:lineRule="auto" w:after="100"/>
        <w:jc w:val="both"/>
      </w:pPr>
      <w:r>
        <w:rPr>
          <w:rFonts w:ascii="Times New Roman" w:hAnsi="Times New Roman" w:eastAsia="Times New Roman"/>
          <w:color w:val="000000"/>
          <w:sz w:val="24"/>
        </w:rPr>
        <w:t>2. Unlimited liability of the owner</w:t>
      </w:r>
    </w:p>
    <w:p>
      <w:pPr>
        <w:spacing w:line="259" w:lineRule="auto" w:after="100"/>
        <w:jc w:val="both"/>
      </w:pPr>
      <w:r>
        <w:rPr>
          <w:rFonts w:ascii="Times New Roman" w:hAnsi="Times New Roman" w:eastAsia="Times New Roman"/>
          <w:color w:val="000000"/>
          <w:sz w:val="24"/>
        </w:rPr>
        <w:t>3. It is not a separate legal entity</w:t>
      </w:r>
    </w:p>
    <w:p>
      <w:pPr>
        <w:spacing w:line="259" w:lineRule="auto" w:after="100"/>
        <w:jc w:val="both"/>
      </w:pPr>
      <w:r>
        <w:rPr>
          <w:rFonts w:ascii="Times New Roman" w:hAnsi="Times New Roman" w:eastAsia="Times New Roman"/>
          <w:color w:val="000000"/>
          <w:sz w:val="24"/>
        </w:rPr>
        <w:t>4. The owner bears all the risks and losses alone</w:t>
      </w:r>
    </w:p>
    <w:p>
      <w:pPr>
        <w:spacing w:line="259" w:lineRule="auto" w:after="100"/>
        <w:jc w:val="both"/>
      </w:pPr>
      <w:r>
        <w:rPr>
          <w:rFonts w:ascii="Times New Roman" w:hAnsi="Times New Roman" w:eastAsia="Times New Roman"/>
          <w:color w:val="000000"/>
          <w:sz w:val="24"/>
        </w:rPr>
        <w:t>5. Limited scope for expansion of the business</w:t>
      </w:r>
    </w:p>
    <w:p>
      <w:pPr>
        <w:spacing w:line="259" w:lineRule="auto" w:after="100"/>
        <w:jc w:val="both"/>
      </w:pPr>
      <w:r>
        <w:rPr>
          <w:rFonts w:ascii="Times New Roman" w:hAnsi="Times New Roman" w:eastAsia="Times New Roman"/>
          <w:color w:val="000000"/>
          <w:sz w:val="24"/>
        </w:rPr>
        <w:t>6. Lack of continuity i.e. the death of the owner may force the business to liquidate</w:t>
      </w:r>
    </w:p>
    <w:p>
      <w:pPr>
        <w:spacing w:line="259" w:lineRule="auto" w:after="100"/>
        <w:jc w:val="both"/>
      </w:pPr>
      <w:r>
        <w:rPr>
          <w:rFonts w:ascii="Times New Roman" w:hAnsi="Times New Roman" w:eastAsia="Times New Roman"/>
          <w:color w:val="000000"/>
          <w:sz w:val="24"/>
        </w:rPr>
        <w:t>7. Limitation in scope of decision/policy making</w:t>
      </w:r>
    </w:p>
    <w:p>
      <w:pPr>
        <w:spacing w:line="259" w:lineRule="auto" w:after="100"/>
        <w:jc w:val="both"/>
      </w:pPr>
      <w:r>
        <w:rPr>
          <w:rFonts w:ascii="Times New Roman" w:hAnsi="Times New Roman" w:eastAsia="Times New Roman"/>
          <w:color w:val="000000"/>
          <w:sz w:val="24"/>
        </w:rPr>
        <w:t>8. Difficulty in facing stiff competition due to its small size</w:t>
      </w:r>
    </w:p>
    <w:p>
      <w:pPr>
        <w:spacing w:line="259" w:lineRule="auto" w:after="100"/>
        <w:jc w:val="both"/>
      </w:pPr>
      <w:r>
        <w:rPr>
          <w:rFonts w:ascii="Times New Roman" w:hAnsi="Times New Roman" w:eastAsia="Times New Roman"/>
          <w:color w:val="000000"/>
          <w:sz w:val="24"/>
        </w:rPr>
        <w:t>9. Lack of holiday/leave/period of rest and late retirement for the owner etc.</w:t>
      </w:r>
    </w:p>
    <w:p>
      <w:pPr>
        <w:spacing w:line="259" w:lineRule="auto" w:after="100"/>
        <w:jc w:val="both"/>
      </w:pPr>
      <w:r>
        <w:rPr>
          <w:rFonts w:ascii="Times New Roman" w:hAnsi="Times New Roman" w:eastAsia="Times New Roman"/>
          <w:color w:val="000000"/>
          <w:sz w:val="24"/>
        </w:rPr>
        <w:t>Sources of Capital/Finance for a Sole Proprietorship</w:t>
      </w:r>
    </w:p>
    <w:p>
      <w:pPr>
        <w:spacing w:line="259" w:lineRule="auto" w:after="100"/>
        <w:jc w:val="both"/>
      </w:pPr>
      <w:r>
        <w:rPr>
          <w:rFonts w:ascii="Times New Roman" w:hAnsi="Times New Roman" w:eastAsia="Times New Roman"/>
          <w:color w:val="000000"/>
          <w:sz w:val="24"/>
        </w:rPr>
        <w:t>1. Personal savings of the owner</w:t>
      </w:r>
    </w:p>
    <w:p>
      <w:pPr>
        <w:spacing w:line="259" w:lineRule="auto" w:after="100"/>
        <w:jc w:val="both"/>
      </w:pPr>
      <w:r>
        <w:rPr>
          <w:rFonts w:ascii="Times New Roman" w:hAnsi="Times New Roman" w:eastAsia="Times New Roman"/>
          <w:color w:val="000000"/>
          <w:sz w:val="24"/>
        </w:rPr>
        <w:t>2. Loan from friends/relatives</w:t>
      </w:r>
    </w:p>
    <w:p>
      <w:pPr>
        <w:spacing w:line="259" w:lineRule="auto" w:after="100"/>
        <w:jc w:val="both"/>
      </w:pPr>
      <w:r>
        <w:rPr>
          <w:rFonts w:ascii="Times New Roman" w:hAnsi="Times New Roman" w:eastAsia="Times New Roman"/>
          <w:color w:val="000000"/>
          <w:sz w:val="24"/>
        </w:rPr>
        <w:t>3. Loan and overdrafts from banks</w:t>
      </w:r>
    </w:p>
    <w:p>
      <w:pPr>
        <w:spacing w:line="259" w:lineRule="auto" w:after="100"/>
        <w:jc w:val="both"/>
      </w:pPr>
      <w:r>
        <w:rPr>
          <w:rFonts w:ascii="Times New Roman" w:hAnsi="Times New Roman" w:eastAsia="Times New Roman"/>
          <w:color w:val="000000"/>
          <w:sz w:val="24"/>
        </w:rPr>
        <w:t>4. Trade credits i.e. credit purchases</w:t>
      </w:r>
    </w:p>
    <w:p>
      <w:pPr>
        <w:spacing w:line="259" w:lineRule="auto" w:after="100"/>
        <w:jc w:val="both"/>
      </w:pPr>
      <w:r>
        <w:rPr>
          <w:rFonts w:ascii="Times New Roman" w:hAnsi="Times New Roman" w:eastAsia="Times New Roman"/>
          <w:color w:val="000000"/>
          <w:sz w:val="24"/>
        </w:rPr>
        <w:t>5. Retained profits (or ploughed –back profits)</w:t>
      </w:r>
    </w:p>
    <w:p>
      <w:pPr>
        <w:spacing w:line="259" w:lineRule="auto" w:after="100"/>
        <w:jc w:val="both"/>
      </w:pPr>
      <w:r>
        <w:rPr>
          <w:rFonts w:ascii="Times New Roman" w:hAnsi="Times New Roman" w:eastAsia="Times New Roman"/>
          <w:color w:val="000000"/>
          <w:sz w:val="24"/>
        </w:rPr>
        <w:t>6. Grants from friends / relations</w:t>
      </w:r>
    </w:p>
    <w:p>
      <w:pPr>
        <w:spacing w:line="259" w:lineRule="auto" w:after="100"/>
        <w:jc w:val="both"/>
      </w:pPr>
      <w:r>
        <w:rPr>
          <w:rFonts w:ascii="Times New Roman" w:hAnsi="Times New Roman" w:eastAsia="Times New Roman"/>
          <w:color w:val="000000"/>
          <w:sz w:val="24"/>
        </w:rPr>
        <w:t>7. Grants / loans from government or its agencies e.g. NAPEP, NDE</w:t>
      </w:r>
    </w:p>
    <w:p>
      <w:pPr>
        <w:spacing w:line="259" w:lineRule="auto" w:after="100"/>
        <w:jc w:val="both"/>
      </w:pPr>
      <w:r>
        <w:rPr>
          <w:rFonts w:ascii="Times New Roman" w:hAnsi="Times New Roman" w:eastAsia="Times New Roman"/>
          <w:color w:val="000000"/>
          <w:sz w:val="24"/>
        </w:rPr>
        <w:t>8. Other credit facilities e.g. hire purchase</w:t>
      </w:r>
    </w:p>
    <w:p>
      <w:pPr>
        <w:spacing w:line="259" w:lineRule="auto" w:after="100"/>
        <w:jc w:val="both"/>
      </w:pPr>
      <w:r>
        <w:rPr>
          <w:rFonts w:ascii="Times New Roman" w:hAnsi="Times New Roman" w:eastAsia="Times New Roman"/>
          <w:color w:val="000000"/>
          <w:sz w:val="24"/>
        </w:rPr>
        <w:t>1. State five disadvantages of sole proprietorship</w:t>
      </w:r>
    </w:p>
    <w:p>
      <w:pPr>
        <w:spacing w:line="259" w:lineRule="auto" w:after="100"/>
        <w:jc w:val="both"/>
      </w:pPr>
      <w:r>
        <w:rPr>
          <w:rFonts w:ascii="Times New Roman" w:hAnsi="Times New Roman" w:eastAsia="Times New Roman"/>
          <w:color w:val="000000"/>
          <w:sz w:val="24"/>
        </w:rPr>
        <w:t>2. Explain four sources of capital available to a sole proprietorship business.</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A person who runs a business on his own account is called a (a) Creditor (b) customer (c) partner (d) sole trader</w:t>
      </w:r>
    </w:p>
    <w:p>
      <w:pPr>
        <w:spacing w:line="259" w:lineRule="auto" w:after="100"/>
        <w:jc w:val="both"/>
      </w:pPr>
      <w:r>
        <w:rPr>
          <w:rFonts w:ascii="Times New Roman" w:hAnsi="Times New Roman" w:eastAsia="Times New Roman"/>
          <w:color w:val="000000"/>
          <w:sz w:val="24"/>
        </w:rPr>
        <w:t>2. In a sole proprietorship business, start-up capital is sourced mainly through (a) loans from banks (b) personal savings of the owner (c) public appeal for fund (d) help from friends</w:t>
      </w:r>
    </w:p>
    <w:p>
      <w:pPr>
        <w:spacing w:line="259" w:lineRule="auto" w:after="100"/>
        <w:jc w:val="both"/>
      </w:pPr>
      <w:r>
        <w:rPr>
          <w:rFonts w:ascii="Times New Roman" w:hAnsi="Times New Roman" w:eastAsia="Times New Roman"/>
          <w:color w:val="000000"/>
          <w:sz w:val="24"/>
        </w:rPr>
        <w:t>3. Which of the following is NOT a feature of a sole proprietorship business (a) it has continuity (b) there is rapid decision making (c) it enjoys privacy (d) small initial capital is required</w:t>
      </w:r>
    </w:p>
    <w:p>
      <w:pPr>
        <w:spacing w:line="259" w:lineRule="auto" w:after="100"/>
        <w:jc w:val="both"/>
      </w:pPr>
      <w:r>
        <w:rPr>
          <w:rFonts w:ascii="Times New Roman" w:hAnsi="Times New Roman" w:eastAsia="Times New Roman"/>
          <w:color w:val="000000"/>
          <w:sz w:val="24"/>
        </w:rPr>
        <w:t>4. In which service will a sole trader NOT be found (a) Business consultant (b) Electrician (c) National Electric Power Authority (d) Decorator</w:t>
      </w:r>
    </w:p>
    <w:p>
      <w:pPr>
        <w:spacing w:line="259" w:lineRule="auto" w:after="100"/>
        <w:jc w:val="both"/>
      </w:pPr>
      <w:r>
        <w:rPr>
          <w:rFonts w:ascii="Times New Roman" w:hAnsi="Times New Roman" w:eastAsia="Times New Roman"/>
          <w:color w:val="000000"/>
          <w:sz w:val="24"/>
        </w:rPr>
        <w:t>5. Which of the following is a source of capital to a sole proprietor (a) Savings (b) Bonds (c) Savings (d) Debentures</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Mention five factors that will determine the form a business unit will take</w:t>
      </w:r>
    </w:p>
    <w:p>
      <w:pPr>
        <w:spacing w:line="259" w:lineRule="auto" w:after="100"/>
        <w:jc w:val="both"/>
      </w:pPr>
      <w:r>
        <w:rPr>
          <w:rFonts w:ascii="Times New Roman" w:hAnsi="Times New Roman" w:eastAsia="Times New Roman"/>
          <w:color w:val="000000"/>
          <w:sz w:val="24"/>
        </w:rPr>
        <w:t>2. State two imitations that a sole trader is likely to meet as his business continues to expand</w:t>
      </w:r>
    </w:p>
    <w:p>
      <w:pPr>
        <w:spacing w:line="259" w:lineRule="auto" w:after="100"/>
        <w:jc w:val="left"/>
      </w:pPr>
      <w:r>
        <w:rPr>
          <w:rFonts w:ascii="Times New Roman" w:hAnsi="Times New Roman" w:eastAsia="Times New Roman"/>
          <w:b/>
          <w:color w:val="000000"/>
          <w:sz w:val="24"/>
        </w:rPr>
        <w:t>GENERAL EVALUATION QUESTIONS</w:t>
      </w:r>
    </w:p>
    <w:p>
      <w:pPr>
        <w:spacing w:line="259" w:lineRule="auto" w:after="100"/>
        <w:jc w:val="both"/>
      </w:pPr>
      <w:r>
        <w:rPr>
          <w:rFonts w:ascii="Times New Roman" w:hAnsi="Times New Roman" w:eastAsia="Times New Roman"/>
          <w:color w:val="000000"/>
          <w:sz w:val="24"/>
        </w:rPr>
        <w:t>1. Explain five activities involved in Commerce</w:t>
      </w:r>
    </w:p>
    <w:p>
      <w:pPr>
        <w:spacing w:line="259" w:lineRule="auto" w:after="100"/>
        <w:jc w:val="both"/>
      </w:pPr>
      <w:r>
        <w:rPr>
          <w:rFonts w:ascii="Times New Roman" w:hAnsi="Times New Roman" w:eastAsia="Times New Roman"/>
          <w:color w:val="000000"/>
          <w:sz w:val="24"/>
        </w:rPr>
        <w:t>2. Explain five advantages of home trade over foreign trade</w:t>
      </w:r>
    </w:p>
    <w:p>
      <w:pPr>
        <w:spacing w:line="259" w:lineRule="auto" w:after="100"/>
        <w:jc w:val="both"/>
      </w:pPr>
      <w:r>
        <w:rPr>
          <w:rFonts w:ascii="Times New Roman" w:hAnsi="Times New Roman" w:eastAsia="Times New Roman"/>
          <w:color w:val="000000"/>
          <w:sz w:val="24"/>
        </w:rPr>
        <w:t>3. Explain five factors affecting the choice of transport of frozen products</w:t>
      </w:r>
    </w:p>
    <w:p>
      <w:pPr>
        <w:spacing w:line="259" w:lineRule="auto" w:after="100"/>
        <w:jc w:val="both"/>
      </w:pPr>
      <w:r>
        <w:rPr>
          <w:rFonts w:ascii="Times New Roman" w:hAnsi="Times New Roman" w:eastAsia="Times New Roman"/>
          <w:color w:val="000000"/>
          <w:sz w:val="24"/>
        </w:rPr>
        <w:t>4. State five advantages of air transport</w:t>
      </w:r>
    </w:p>
    <w:p>
      <w:pPr>
        <w:spacing w:line="259" w:lineRule="auto" w:after="100"/>
        <w:jc w:val="both"/>
      </w:pPr>
      <w:r>
        <w:rPr>
          <w:rFonts w:ascii="Times New Roman" w:hAnsi="Times New Roman" w:eastAsia="Times New Roman"/>
          <w:color w:val="000000"/>
          <w:sz w:val="24"/>
        </w:rPr>
        <w:t>5. With the aid of diagrams, show five examples of channel of distribution</w:t>
      </w:r>
    </w:p>
    <w:p>
      <w:pPr>
        <w:spacing w:line="259" w:lineRule="auto" w:after="100"/>
        <w:jc w:val="left"/>
      </w:pPr>
      <w:r>
        <w:rPr>
          <w:rFonts w:ascii="Times New Roman" w:hAnsi="Times New Roman" w:eastAsia="Times New Roman"/>
          <w:b/>
          <w:color w:val="000000"/>
          <w:sz w:val="24"/>
        </w:rPr>
        <w:t>WEEK 2</w:t>
      </w:r>
    </w:p>
    <w:p>
      <w:pPr>
        <w:spacing w:line="259" w:lineRule="auto" w:after="100"/>
        <w:jc w:val="left"/>
      </w:pPr>
      <w:r>
        <w:rPr>
          <w:rFonts w:ascii="Times New Roman" w:hAnsi="Times New Roman" w:eastAsia="Times New Roman"/>
          <w:b/>
          <w:color w:val="000000"/>
          <w:sz w:val="24"/>
        </w:rPr>
        <w:t>TOPIC: PARTNERSHIP</w:t>
      </w:r>
    </w:p>
    <w:p>
      <w:pPr>
        <w:spacing w:line="259" w:lineRule="auto" w:after="100"/>
        <w:jc w:val="both"/>
      </w:pPr>
      <w:r>
        <w:rPr>
          <w:rFonts w:ascii="Times New Roman" w:hAnsi="Times New Roman" w:eastAsia="Times New Roman"/>
          <w:color w:val="000000"/>
          <w:sz w:val="24"/>
        </w:rPr>
        <w:t>1. Definition, features, advantages and disadvantages</w:t>
      </w:r>
    </w:p>
    <w:p>
      <w:pPr>
        <w:spacing w:line="259" w:lineRule="auto" w:after="100"/>
        <w:jc w:val="both"/>
      </w:pPr>
      <w:r>
        <w:rPr>
          <w:rFonts w:ascii="Times New Roman" w:hAnsi="Times New Roman" w:eastAsia="Times New Roman"/>
          <w:color w:val="000000"/>
          <w:sz w:val="24"/>
        </w:rPr>
        <w:t>2. Business conditions suitable for partnership</w:t>
      </w:r>
    </w:p>
    <w:p>
      <w:pPr>
        <w:spacing w:line="259" w:lineRule="auto" w:after="100"/>
        <w:jc w:val="both"/>
      </w:pPr>
      <w:r>
        <w:rPr>
          <w:rFonts w:ascii="Times New Roman" w:hAnsi="Times New Roman" w:eastAsia="Times New Roman"/>
          <w:color w:val="000000"/>
          <w:sz w:val="24"/>
        </w:rPr>
        <w:t>3. Formation formalities, documentations</w:t>
      </w:r>
    </w:p>
    <w:p>
      <w:pPr>
        <w:spacing w:line="259" w:lineRule="auto" w:after="100"/>
        <w:jc w:val="both"/>
      </w:pPr>
      <w:r>
        <w:rPr>
          <w:rFonts w:ascii="Times New Roman" w:hAnsi="Times New Roman" w:eastAsia="Times New Roman"/>
          <w:color w:val="000000"/>
          <w:sz w:val="24"/>
        </w:rPr>
        <w:t>4. Rights of partners</w:t>
      </w:r>
    </w:p>
    <w:p>
      <w:pPr>
        <w:spacing w:line="259" w:lineRule="auto" w:after="100"/>
        <w:jc w:val="both"/>
      </w:pPr>
      <w:r>
        <w:rPr>
          <w:rFonts w:ascii="Times New Roman" w:hAnsi="Times New Roman" w:eastAsia="Times New Roman"/>
          <w:color w:val="000000"/>
          <w:sz w:val="24"/>
        </w:rPr>
        <w:t>5. Sources of finance</w:t>
      </w:r>
    </w:p>
    <w:p>
      <w:pPr>
        <w:spacing w:line="259" w:lineRule="auto" w:after="100"/>
        <w:jc w:val="both"/>
      </w:pPr>
      <w:r>
        <w:rPr>
          <w:rFonts w:ascii="Times New Roman" w:hAnsi="Times New Roman" w:eastAsia="Times New Roman"/>
          <w:color w:val="000000"/>
          <w:sz w:val="24"/>
        </w:rPr>
        <w:t>6. Dissolution of partnership</w:t>
      </w:r>
    </w:p>
    <w:p>
      <w:pPr>
        <w:spacing w:line="259" w:lineRule="auto" w:after="100"/>
        <w:jc w:val="left"/>
      </w:pPr>
      <w:r>
        <w:rPr>
          <w:rFonts w:ascii="Times New Roman" w:hAnsi="Times New Roman" w:eastAsia="Times New Roman"/>
          <w:b/>
          <w:color w:val="000000"/>
          <w:sz w:val="24"/>
        </w:rPr>
        <w:t>PARTNERSHIP</w:t>
      </w:r>
    </w:p>
    <w:p>
      <w:pPr>
        <w:spacing w:line="259" w:lineRule="auto" w:after="100"/>
        <w:jc w:val="both"/>
      </w:pPr>
      <w:r>
        <w:rPr>
          <w:rFonts w:ascii="Times New Roman" w:hAnsi="Times New Roman" w:eastAsia="Times New Roman"/>
          <w:color w:val="000000"/>
          <w:sz w:val="24"/>
        </w:rPr>
        <w:t>A partnership is defined as the relationship that exists between two or more (but more than twenty) persons carrying on a business in common for the purpose of making profits.</w:t>
      </w:r>
    </w:p>
    <w:p>
      <w:pPr>
        <w:spacing w:line="259" w:lineRule="auto" w:after="100"/>
        <w:jc w:val="both"/>
      </w:pPr>
      <w:r>
        <w:rPr>
          <w:rFonts w:ascii="Times New Roman" w:hAnsi="Times New Roman" w:eastAsia="Times New Roman"/>
          <w:color w:val="000000"/>
          <w:sz w:val="24"/>
        </w:rPr>
        <w:t>A partnership is the relationship that exist when two or more persons contribute skill, moneys’ worth in order to establish, own and manage business organization with the sole aim of making profit.</w:t>
      </w:r>
    </w:p>
    <w:p>
      <w:pPr>
        <w:spacing w:line="259" w:lineRule="auto" w:after="100"/>
        <w:jc w:val="left"/>
      </w:pPr>
      <w:r>
        <w:rPr>
          <w:rFonts w:ascii="Times New Roman" w:hAnsi="Times New Roman" w:eastAsia="Times New Roman"/>
          <w:b/>
          <w:color w:val="000000"/>
          <w:sz w:val="24"/>
        </w:rPr>
        <w:t>CONDITIONS SUITABLE FOR THE FORMATION OF PARTNERSHIP</w:t>
      </w:r>
    </w:p>
    <w:p>
      <w:pPr>
        <w:spacing w:line="259" w:lineRule="auto" w:after="100"/>
        <w:jc w:val="both"/>
      </w:pPr>
      <w:r>
        <w:rPr>
          <w:rFonts w:ascii="Times New Roman" w:hAnsi="Times New Roman" w:eastAsia="Times New Roman"/>
          <w:color w:val="000000"/>
          <w:sz w:val="24"/>
        </w:rPr>
        <w:t>1. Partnership is suitable for executing short term venture</w:t>
      </w:r>
    </w:p>
    <w:p>
      <w:pPr>
        <w:spacing w:line="259" w:lineRule="auto" w:after="100"/>
        <w:jc w:val="both"/>
      </w:pPr>
      <w:r>
        <w:rPr>
          <w:rFonts w:ascii="Times New Roman" w:hAnsi="Times New Roman" w:eastAsia="Times New Roman"/>
          <w:color w:val="000000"/>
          <w:sz w:val="24"/>
        </w:rPr>
        <w:t>2. Partnership is suitable where the ownership and control should not be extended outside the family or friends</w:t>
      </w:r>
    </w:p>
    <w:p>
      <w:pPr>
        <w:spacing w:line="259" w:lineRule="auto" w:after="100"/>
        <w:jc w:val="both"/>
      </w:pPr>
      <w:r>
        <w:rPr>
          <w:rFonts w:ascii="Times New Roman" w:hAnsi="Times New Roman" w:eastAsia="Times New Roman"/>
          <w:color w:val="000000"/>
          <w:sz w:val="24"/>
        </w:rPr>
        <w:t>3. Partnership is suitable where the success of the business requires the skill or knowledge of experience members of the partnership e.g. solicitors</w:t>
      </w:r>
    </w:p>
    <w:p>
      <w:pPr>
        <w:spacing w:line="259" w:lineRule="auto" w:after="100"/>
        <w:jc w:val="both"/>
      </w:pPr>
      <w:r>
        <w:rPr>
          <w:rFonts w:ascii="Times New Roman" w:hAnsi="Times New Roman" w:eastAsia="Times New Roman"/>
          <w:color w:val="000000"/>
          <w:sz w:val="24"/>
        </w:rPr>
        <w:t>4. Partnership is suitable where large amount of capital is not necessary for a business as in a limited liability company.</w:t>
      </w:r>
    </w:p>
    <w:p>
      <w:pPr>
        <w:spacing w:line="259" w:lineRule="auto" w:after="100"/>
        <w:jc w:val="both"/>
      </w:pPr>
      <w:r>
        <w:rPr>
          <w:rFonts w:ascii="Times New Roman" w:hAnsi="Times New Roman" w:eastAsia="Times New Roman"/>
          <w:color w:val="000000"/>
          <w:sz w:val="24"/>
        </w:rPr>
        <w:t>5. Partnership is suitable where the partners have contractual capacity</w:t>
      </w:r>
    </w:p>
    <w:p>
      <w:pPr>
        <w:spacing w:line="259" w:lineRule="auto" w:after="100"/>
        <w:jc w:val="left"/>
      </w:pPr>
      <w:r>
        <w:rPr>
          <w:rFonts w:ascii="Times New Roman" w:hAnsi="Times New Roman" w:eastAsia="Times New Roman"/>
          <w:b/>
          <w:color w:val="000000"/>
          <w:sz w:val="24"/>
        </w:rPr>
        <w:t>FORMATION OF PARTNERSHIP</w:t>
      </w:r>
    </w:p>
    <w:p>
      <w:pPr>
        <w:spacing w:line="259" w:lineRule="auto" w:after="100"/>
        <w:jc w:val="both"/>
      </w:pPr>
      <w:r>
        <w:rPr>
          <w:rFonts w:ascii="Times New Roman" w:hAnsi="Times New Roman" w:eastAsia="Times New Roman"/>
          <w:color w:val="000000"/>
          <w:sz w:val="24"/>
        </w:rPr>
        <w:t>A partnership may be established without any special formalities. However a written agreement called a partnership deed is usually drawn up.</w:t>
      </w:r>
    </w:p>
    <w:p>
      <w:pPr>
        <w:spacing w:line="259" w:lineRule="auto" w:after="100"/>
        <w:jc w:val="both"/>
      </w:pPr>
      <w:r>
        <w:rPr>
          <w:rFonts w:ascii="Times New Roman" w:hAnsi="Times New Roman" w:eastAsia="Times New Roman"/>
          <w:color w:val="000000"/>
          <w:sz w:val="24"/>
        </w:rPr>
        <w:t>PARTNERSHIP DEED: This is written agreement entered into by partners of a partnership business. It is a document which states the agreements, rules and regulations that guide the conduct of a partnership business.</w:t>
      </w:r>
    </w:p>
    <w:p>
      <w:pPr>
        <w:spacing w:line="259" w:lineRule="auto" w:after="100"/>
        <w:jc w:val="left"/>
      </w:pPr>
      <w:r>
        <w:rPr>
          <w:rFonts w:ascii="Times New Roman" w:hAnsi="Times New Roman" w:eastAsia="Times New Roman"/>
          <w:b/>
          <w:color w:val="000000"/>
          <w:sz w:val="24"/>
        </w:rPr>
        <w:t>CONTENTS OF THE PARTNERSHIP DEED</w:t>
      </w:r>
    </w:p>
    <w:p>
      <w:pPr>
        <w:spacing w:line="259" w:lineRule="auto" w:after="100"/>
        <w:jc w:val="both"/>
      </w:pPr>
      <w:r>
        <w:rPr>
          <w:rFonts w:ascii="Times New Roman" w:hAnsi="Times New Roman" w:eastAsia="Times New Roman"/>
          <w:color w:val="000000"/>
          <w:sz w:val="24"/>
        </w:rPr>
        <w:t>1. Name of the firm (i.e. name of the partnership business)</w:t>
      </w:r>
    </w:p>
    <w:p>
      <w:pPr>
        <w:spacing w:line="259" w:lineRule="auto" w:after="100"/>
        <w:jc w:val="both"/>
      </w:pPr>
      <w:r>
        <w:rPr>
          <w:rFonts w:ascii="Times New Roman" w:hAnsi="Times New Roman" w:eastAsia="Times New Roman"/>
          <w:color w:val="000000"/>
          <w:sz w:val="24"/>
        </w:rPr>
        <w:t>2. Name of the partners</w:t>
      </w:r>
    </w:p>
    <w:p>
      <w:pPr>
        <w:spacing w:line="259" w:lineRule="auto" w:after="100"/>
        <w:jc w:val="both"/>
      </w:pPr>
      <w:r>
        <w:rPr>
          <w:rFonts w:ascii="Times New Roman" w:hAnsi="Times New Roman" w:eastAsia="Times New Roman"/>
          <w:color w:val="000000"/>
          <w:sz w:val="24"/>
        </w:rPr>
        <w:t>3. Nature of the business of the firm</w:t>
      </w:r>
    </w:p>
    <w:p>
      <w:pPr>
        <w:spacing w:line="259" w:lineRule="auto" w:after="100"/>
        <w:jc w:val="both"/>
      </w:pPr>
      <w:r>
        <w:rPr>
          <w:rFonts w:ascii="Times New Roman" w:hAnsi="Times New Roman" w:eastAsia="Times New Roman"/>
          <w:color w:val="000000"/>
          <w:sz w:val="24"/>
        </w:rPr>
        <w:t>4. The capital of the firm and the amount to be contributed by each of the partners</w:t>
      </w:r>
    </w:p>
    <w:p>
      <w:pPr>
        <w:spacing w:line="259" w:lineRule="auto" w:after="100"/>
        <w:jc w:val="both"/>
      </w:pPr>
      <w:r>
        <w:rPr>
          <w:rFonts w:ascii="Times New Roman" w:hAnsi="Times New Roman" w:eastAsia="Times New Roman"/>
          <w:color w:val="000000"/>
          <w:sz w:val="24"/>
        </w:rPr>
        <w:t>5. How profits and losses are to be shared</w:t>
      </w:r>
    </w:p>
    <w:p>
      <w:pPr>
        <w:spacing w:line="259" w:lineRule="auto" w:after="100"/>
        <w:jc w:val="both"/>
      </w:pPr>
      <w:r>
        <w:rPr>
          <w:rFonts w:ascii="Times New Roman" w:hAnsi="Times New Roman" w:eastAsia="Times New Roman"/>
          <w:color w:val="000000"/>
          <w:sz w:val="24"/>
        </w:rPr>
        <w:t>6. Duration of the partnership</w:t>
      </w:r>
    </w:p>
    <w:p>
      <w:pPr>
        <w:spacing w:line="259" w:lineRule="auto" w:after="100"/>
        <w:jc w:val="both"/>
      </w:pPr>
      <w:r>
        <w:rPr>
          <w:rFonts w:ascii="Times New Roman" w:hAnsi="Times New Roman" w:eastAsia="Times New Roman"/>
          <w:color w:val="000000"/>
          <w:sz w:val="24"/>
        </w:rPr>
        <w:t>7. The circumstances which shall dissolve the partnership</w:t>
      </w:r>
    </w:p>
    <w:p>
      <w:pPr>
        <w:spacing w:line="259" w:lineRule="auto" w:after="100"/>
        <w:jc w:val="both"/>
      </w:pPr>
      <w:r>
        <w:rPr>
          <w:rFonts w:ascii="Times New Roman" w:hAnsi="Times New Roman" w:eastAsia="Times New Roman"/>
          <w:color w:val="000000"/>
          <w:sz w:val="24"/>
        </w:rPr>
        <w:t>8. Procedure for dissolution</w:t>
      </w:r>
    </w:p>
    <w:p>
      <w:pPr>
        <w:spacing w:line="259" w:lineRule="auto" w:after="100"/>
        <w:jc w:val="both"/>
      </w:pPr>
      <w:r>
        <w:rPr>
          <w:rFonts w:ascii="Times New Roman" w:hAnsi="Times New Roman" w:eastAsia="Times New Roman"/>
          <w:color w:val="000000"/>
          <w:sz w:val="24"/>
        </w:rPr>
        <w:t>9. Procedure for admitting new partners</w:t>
      </w:r>
    </w:p>
    <w:p>
      <w:pPr>
        <w:spacing w:line="259" w:lineRule="auto" w:after="100"/>
        <w:jc w:val="both"/>
      </w:pPr>
      <w:r>
        <w:rPr>
          <w:rFonts w:ascii="Times New Roman" w:hAnsi="Times New Roman" w:eastAsia="Times New Roman"/>
          <w:color w:val="000000"/>
          <w:sz w:val="24"/>
        </w:rPr>
        <w:t>10. The methods of settling disputes, if any etc.</w:t>
      </w:r>
    </w:p>
    <w:p>
      <w:pPr>
        <w:spacing w:line="259" w:lineRule="auto" w:after="100"/>
        <w:jc w:val="both"/>
      </w:pPr>
      <w:r>
        <w:rPr>
          <w:rFonts w:ascii="Times New Roman" w:hAnsi="Times New Roman" w:eastAsia="Times New Roman"/>
          <w:color w:val="000000"/>
          <w:sz w:val="24"/>
        </w:rPr>
        <w:t>PARTNERSHIP AT WILL: This refers to where no fixed term or period has been agreed upon for the duration of the partnership.</w:t>
      </w:r>
    </w:p>
    <w:p>
      <w:pPr>
        <w:spacing w:line="259" w:lineRule="auto" w:after="100"/>
        <w:jc w:val="left"/>
      </w:pPr>
      <w:r>
        <w:rPr>
          <w:rFonts w:ascii="Times New Roman" w:hAnsi="Times New Roman" w:eastAsia="Times New Roman"/>
          <w:b/>
          <w:color w:val="000000"/>
          <w:sz w:val="24"/>
        </w:rPr>
        <w:t>FEATURES OF CHARACTERISTICS OF PARTNERSHIP</w:t>
      </w:r>
    </w:p>
    <w:p>
      <w:pPr>
        <w:spacing w:line="259" w:lineRule="auto" w:after="100"/>
        <w:jc w:val="both"/>
      </w:pPr>
      <w:r>
        <w:rPr>
          <w:rFonts w:ascii="Times New Roman" w:hAnsi="Times New Roman" w:eastAsia="Times New Roman"/>
          <w:color w:val="000000"/>
          <w:sz w:val="24"/>
        </w:rPr>
        <w:t>1. It is owned by two to twenty person (partners)</w:t>
      </w:r>
    </w:p>
    <w:p>
      <w:pPr>
        <w:spacing w:line="259" w:lineRule="auto" w:after="100"/>
        <w:jc w:val="both"/>
      </w:pPr>
      <w:r>
        <w:rPr>
          <w:rFonts w:ascii="Times New Roman" w:hAnsi="Times New Roman" w:eastAsia="Times New Roman"/>
          <w:color w:val="000000"/>
          <w:sz w:val="24"/>
        </w:rPr>
        <w:t>2. The initial capital is contributed by the partners</w:t>
      </w:r>
    </w:p>
    <w:p>
      <w:pPr>
        <w:spacing w:line="259" w:lineRule="auto" w:after="100"/>
        <w:jc w:val="both"/>
      </w:pPr>
      <w:r>
        <w:rPr>
          <w:rFonts w:ascii="Times New Roman" w:hAnsi="Times New Roman" w:eastAsia="Times New Roman"/>
          <w:color w:val="000000"/>
          <w:sz w:val="24"/>
        </w:rPr>
        <w:t>3. Profits and losses are shared by the partners</w:t>
      </w:r>
    </w:p>
    <w:p>
      <w:pPr>
        <w:spacing w:line="259" w:lineRule="auto" w:after="100"/>
        <w:jc w:val="both"/>
      </w:pPr>
      <w:r>
        <w:rPr>
          <w:rFonts w:ascii="Times New Roman" w:hAnsi="Times New Roman" w:eastAsia="Times New Roman"/>
          <w:color w:val="000000"/>
          <w:sz w:val="24"/>
        </w:rPr>
        <w:t>4. Unlimited liability i.e. the liability of the partners is unlimited</w:t>
      </w:r>
    </w:p>
    <w:p>
      <w:pPr>
        <w:spacing w:line="259" w:lineRule="auto" w:after="100"/>
        <w:jc w:val="both"/>
      </w:pPr>
      <w:r>
        <w:rPr>
          <w:rFonts w:ascii="Times New Roman" w:hAnsi="Times New Roman" w:eastAsia="Times New Roman"/>
          <w:color w:val="000000"/>
          <w:sz w:val="24"/>
        </w:rPr>
        <w:t>5. It is not a legal entity: It therefore cannot sue or be sued in its own name</w:t>
      </w:r>
    </w:p>
    <w:p>
      <w:pPr>
        <w:spacing w:line="259" w:lineRule="auto" w:after="100"/>
        <w:jc w:val="both"/>
      </w:pPr>
      <w:r>
        <w:rPr>
          <w:rFonts w:ascii="Times New Roman" w:hAnsi="Times New Roman" w:eastAsia="Times New Roman"/>
          <w:color w:val="000000"/>
          <w:sz w:val="24"/>
        </w:rPr>
        <w:t>6. No special formalities is required in its formation</w:t>
      </w:r>
    </w:p>
    <w:p>
      <w:pPr>
        <w:spacing w:line="259" w:lineRule="auto" w:after="100"/>
        <w:jc w:val="both"/>
      </w:pPr>
      <w:r>
        <w:rPr>
          <w:rFonts w:ascii="Times New Roman" w:hAnsi="Times New Roman" w:eastAsia="Times New Roman"/>
          <w:color w:val="000000"/>
          <w:sz w:val="24"/>
        </w:rPr>
        <w:t>7. Partners are agents of the firm</w:t>
      </w:r>
    </w:p>
    <w:p>
      <w:pPr>
        <w:spacing w:line="259" w:lineRule="auto" w:after="100"/>
        <w:jc w:val="both"/>
      </w:pPr>
      <w:r>
        <w:rPr>
          <w:rFonts w:ascii="Times New Roman" w:hAnsi="Times New Roman" w:eastAsia="Times New Roman"/>
          <w:color w:val="000000"/>
          <w:sz w:val="24"/>
        </w:rPr>
        <w:t>8. The motive of its formation is to make profit</w:t>
      </w:r>
    </w:p>
    <w:p>
      <w:pPr>
        <w:spacing w:line="259" w:lineRule="auto" w:after="100"/>
        <w:jc w:val="both"/>
      </w:pPr>
      <w:r>
        <w:rPr>
          <w:rFonts w:ascii="Times New Roman" w:hAnsi="Times New Roman" w:eastAsia="Times New Roman"/>
          <w:color w:val="000000"/>
          <w:sz w:val="24"/>
        </w:rPr>
        <w:t>9. Partners participate in management of the firm</w:t>
      </w:r>
    </w:p>
    <w:p>
      <w:pPr>
        <w:spacing w:line="259" w:lineRule="auto" w:after="100"/>
        <w:jc w:val="left"/>
      </w:pPr>
      <w:r>
        <w:rPr>
          <w:rFonts w:ascii="Times New Roman" w:hAnsi="Times New Roman" w:eastAsia="Times New Roman"/>
          <w:b/>
          <w:color w:val="000000"/>
          <w:sz w:val="24"/>
        </w:rPr>
        <w:t>ADVANTAGES OF PARTNERSHIP</w:t>
      </w:r>
    </w:p>
    <w:p>
      <w:pPr>
        <w:spacing w:line="259" w:lineRule="auto" w:after="100"/>
        <w:jc w:val="both"/>
      </w:pPr>
      <w:r>
        <w:rPr>
          <w:rFonts w:ascii="Times New Roman" w:hAnsi="Times New Roman" w:eastAsia="Times New Roman"/>
          <w:color w:val="000000"/>
          <w:sz w:val="24"/>
        </w:rPr>
        <w:t>1. Increased capital: More capital is made available as more persons have to contribute together</w:t>
      </w:r>
    </w:p>
    <w:p>
      <w:pPr>
        <w:spacing w:line="259" w:lineRule="auto" w:after="100"/>
        <w:jc w:val="both"/>
      </w:pPr>
      <w:r>
        <w:rPr>
          <w:rFonts w:ascii="Times New Roman" w:hAnsi="Times New Roman" w:eastAsia="Times New Roman"/>
          <w:color w:val="000000"/>
          <w:sz w:val="24"/>
        </w:rPr>
        <w:t>2. Joint and better decisions are taken</w:t>
      </w:r>
    </w:p>
    <w:p>
      <w:pPr>
        <w:spacing w:line="259" w:lineRule="auto" w:after="100"/>
        <w:jc w:val="both"/>
      </w:pPr>
      <w:r>
        <w:rPr>
          <w:rFonts w:ascii="Times New Roman" w:hAnsi="Times New Roman" w:eastAsia="Times New Roman"/>
          <w:color w:val="000000"/>
          <w:sz w:val="24"/>
        </w:rPr>
        <w:t>3. Sharing of risks and liabilities among partners</w:t>
      </w:r>
    </w:p>
    <w:p>
      <w:pPr>
        <w:spacing w:line="259" w:lineRule="auto" w:after="100"/>
        <w:jc w:val="both"/>
      </w:pPr>
      <w:r>
        <w:rPr>
          <w:rFonts w:ascii="Times New Roman" w:hAnsi="Times New Roman" w:eastAsia="Times New Roman"/>
          <w:color w:val="000000"/>
          <w:sz w:val="24"/>
        </w:rPr>
        <w:t>4. It is easy to form – no legal formalities required in its formation</w:t>
      </w:r>
    </w:p>
    <w:p>
      <w:pPr>
        <w:spacing w:line="259" w:lineRule="auto" w:after="100"/>
        <w:jc w:val="both"/>
      </w:pPr>
      <w:r>
        <w:rPr>
          <w:rFonts w:ascii="Times New Roman" w:hAnsi="Times New Roman" w:eastAsia="Times New Roman"/>
          <w:color w:val="000000"/>
          <w:sz w:val="24"/>
        </w:rPr>
        <w:t>5. There is specialization in management/application of division of labour</w:t>
      </w:r>
    </w:p>
    <w:p>
      <w:pPr>
        <w:spacing w:line="259" w:lineRule="auto" w:after="100"/>
        <w:jc w:val="both"/>
      </w:pPr>
      <w:r>
        <w:rPr>
          <w:rFonts w:ascii="Times New Roman" w:hAnsi="Times New Roman" w:eastAsia="Times New Roman"/>
          <w:color w:val="000000"/>
          <w:sz w:val="24"/>
        </w:rPr>
        <w:t>6. There is privacy: as the partners are not legally required to publish the annual account for public consumption</w:t>
      </w:r>
    </w:p>
    <w:p>
      <w:pPr>
        <w:spacing w:line="259" w:lineRule="auto" w:after="100"/>
        <w:jc w:val="both"/>
      </w:pPr>
      <w:r>
        <w:rPr>
          <w:rFonts w:ascii="Times New Roman" w:hAnsi="Times New Roman" w:eastAsia="Times New Roman"/>
          <w:color w:val="000000"/>
          <w:sz w:val="24"/>
        </w:rPr>
        <w:t>7. It can withstand competition</w:t>
      </w:r>
    </w:p>
    <w:p>
      <w:pPr>
        <w:spacing w:line="259" w:lineRule="auto" w:after="100"/>
        <w:jc w:val="both"/>
      </w:pPr>
      <w:r>
        <w:rPr>
          <w:rFonts w:ascii="Times New Roman" w:hAnsi="Times New Roman" w:eastAsia="Times New Roman"/>
          <w:color w:val="000000"/>
          <w:sz w:val="24"/>
        </w:rPr>
        <w:t>8. Partners have more room for holidays, sick leave and rests</w:t>
      </w:r>
    </w:p>
    <w:p>
      <w:pPr>
        <w:spacing w:line="259" w:lineRule="auto" w:after="100"/>
        <w:jc w:val="both"/>
      </w:pPr>
      <w:r>
        <w:rPr>
          <w:rFonts w:ascii="Times New Roman" w:hAnsi="Times New Roman" w:eastAsia="Times New Roman"/>
          <w:color w:val="000000"/>
          <w:sz w:val="24"/>
        </w:rPr>
        <w:t>9. Greater scope for expansion than a sole proprietorship</w:t>
      </w:r>
    </w:p>
    <w:p>
      <w:pPr>
        <w:spacing w:line="259" w:lineRule="auto" w:after="100"/>
        <w:jc w:val="left"/>
      </w:pPr>
      <w:r>
        <w:rPr>
          <w:rFonts w:ascii="Times New Roman" w:hAnsi="Times New Roman" w:eastAsia="Times New Roman"/>
          <w:b/>
          <w:color w:val="000000"/>
          <w:sz w:val="24"/>
        </w:rPr>
        <w:t>DISADVANTAGES OF PARTNERSHIP</w:t>
      </w:r>
    </w:p>
    <w:p>
      <w:pPr>
        <w:spacing w:line="259" w:lineRule="auto" w:after="100"/>
        <w:jc w:val="both"/>
      </w:pPr>
      <w:r>
        <w:rPr>
          <w:rFonts w:ascii="Times New Roman" w:hAnsi="Times New Roman" w:eastAsia="Times New Roman"/>
          <w:color w:val="000000"/>
          <w:sz w:val="24"/>
        </w:rPr>
        <w:t>1. Unlimited Liability: The partners are liable for the debts of the business even to the extent of their private property</w:t>
      </w:r>
    </w:p>
    <w:p>
      <w:pPr>
        <w:spacing w:line="259" w:lineRule="auto" w:after="100"/>
        <w:jc w:val="both"/>
      </w:pPr>
      <w:r>
        <w:rPr>
          <w:rFonts w:ascii="Times New Roman" w:hAnsi="Times New Roman" w:eastAsia="Times New Roman"/>
          <w:color w:val="000000"/>
          <w:sz w:val="24"/>
        </w:rPr>
        <w:t>2. Inability to raise sufficient capital</w:t>
      </w:r>
    </w:p>
    <w:p>
      <w:pPr>
        <w:spacing w:line="259" w:lineRule="auto" w:after="100"/>
        <w:jc w:val="both"/>
      </w:pPr>
      <w:r>
        <w:rPr>
          <w:rFonts w:ascii="Times New Roman" w:hAnsi="Times New Roman" w:eastAsia="Times New Roman"/>
          <w:color w:val="000000"/>
          <w:sz w:val="24"/>
        </w:rPr>
        <w:t>3. It is not a legal entity</w:t>
      </w:r>
    </w:p>
    <w:p>
      <w:pPr>
        <w:spacing w:line="259" w:lineRule="auto" w:after="100"/>
        <w:jc w:val="both"/>
      </w:pPr>
      <w:r>
        <w:rPr>
          <w:rFonts w:ascii="Times New Roman" w:hAnsi="Times New Roman" w:eastAsia="Times New Roman"/>
          <w:color w:val="000000"/>
          <w:sz w:val="24"/>
        </w:rPr>
        <w:t>4. Action of one partner is binding on other partners and on the firm i.e. partner an agent of the firm</w:t>
      </w:r>
    </w:p>
    <w:p>
      <w:pPr>
        <w:spacing w:line="259" w:lineRule="auto" w:after="100"/>
        <w:jc w:val="both"/>
      </w:pPr>
      <w:r>
        <w:rPr>
          <w:rFonts w:ascii="Times New Roman" w:hAnsi="Times New Roman" w:eastAsia="Times New Roman"/>
          <w:color w:val="000000"/>
          <w:sz w:val="24"/>
        </w:rPr>
        <w:t>5. Disagreement between partners can end the business</w:t>
      </w:r>
    </w:p>
    <w:p>
      <w:pPr>
        <w:spacing w:line="259" w:lineRule="auto" w:after="100"/>
        <w:jc w:val="both"/>
      </w:pPr>
      <w:r>
        <w:rPr>
          <w:rFonts w:ascii="Times New Roman" w:hAnsi="Times New Roman" w:eastAsia="Times New Roman"/>
          <w:color w:val="000000"/>
          <w:sz w:val="24"/>
        </w:rPr>
        <w:t>6. Pride of ownership diminishes</w:t>
      </w:r>
    </w:p>
    <w:p>
      <w:pPr>
        <w:spacing w:line="259" w:lineRule="auto" w:after="100"/>
        <w:jc w:val="both"/>
      </w:pPr>
      <w:r>
        <w:rPr>
          <w:rFonts w:ascii="Times New Roman" w:hAnsi="Times New Roman" w:eastAsia="Times New Roman"/>
          <w:color w:val="000000"/>
          <w:sz w:val="24"/>
        </w:rPr>
        <w:t>7. Lack of continuity: The death or retirement of one partner leads to the dissolution of business</w:t>
      </w:r>
    </w:p>
    <w:p>
      <w:pPr>
        <w:spacing w:line="259" w:lineRule="auto" w:after="100"/>
        <w:jc w:val="both"/>
      </w:pPr>
      <w:r>
        <w:rPr>
          <w:rFonts w:ascii="Times New Roman" w:hAnsi="Times New Roman" w:eastAsia="Times New Roman"/>
          <w:color w:val="000000"/>
          <w:sz w:val="24"/>
        </w:rPr>
        <w:t>8. Profits are shared</w:t>
      </w:r>
    </w:p>
    <w:p>
      <w:pPr>
        <w:spacing w:line="259" w:lineRule="auto" w:after="100"/>
        <w:jc w:val="both"/>
      </w:pPr>
      <w:r>
        <w:rPr>
          <w:rFonts w:ascii="Times New Roman" w:hAnsi="Times New Roman" w:eastAsia="Times New Roman"/>
          <w:color w:val="000000"/>
          <w:sz w:val="24"/>
        </w:rPr>
        <w:t>9. It is show in decision/policy making – as a result of need for consultations among partners</w:t>
      </w:r>
    </w:p>
    <w:p>
      <w:pPr>
        <w:spacing w:line="259" w:lineRule="auto" w:after="100"/>
        <w:jc w:val="both"/>
      </w:pPr>
      <w:r>
        <w:rPr>
          <w:rFonts w:ascii="Times New Roman" w:hAnsi="Times New Roman" w:eastAsia="Times New Roman"/>
          <w:color w:val="000000"/>
          <w:sz w:val="24"/>
        </w:rPr>
        <w:t>Akanni and Bello are sole proprietors. Akanni proposed that their business be merged to form a partnership</w:t>
      </w:r>
    </w:p>
    <w:p>
      <w:pPr>
        <w:spacing w:line="259" w:lineRule="auto" w:after="100"/>
        <w:jc w:val="both"/>
      </w:pPr>
      <w:r>
        <w:rPr>
          <w:rFonts w:ascii="Times New Roman" w:hAnsi="Times New Roman" w:eastAsia="Times New Roman"/>
          <w:color w:val="000000"/>
          <w:sz w:val="24"/>
        </w:rPr>
        <w:t>1. Explain to Bello how such a partnership would be to their mutual benefit</w:t>
      </w:r>
    </w:p>
    <w:p>
      <w:pPr>
        <w:spacing w:line="259" w:lineRule="auto" w:after="100"/>
        <w:jc w:val="both"/>
      </w:pPr>
      <w:r>
        <w:rPr>
          <w:rFonts w:ascii="Times New Roman" w:hAnsi="Times New Roman" w:eastAsia="Times New Roman"/>
          <w:color w:val="000000"/>
          <w:sz w:val="24"/>
        </w:rPr>
        <w:t>2. State five reasons why Bello might be reluctant to accept the proposal</w:t>
      </w:r>
    </w:p>
    <w:p>
      <w:pPr>
        <w:spacing w:line="259" w:lineRule="auto" w:after="100"/>
        <w:jc w:val="left"/>
      </w:pPr>
      <w:r>
        <w:rPr>
          <w:rFonts w:ascii="Times New Roman" w:hAnsi="Times New Roman" w:eastAsia="Times New Roman"/>
          <w:b/>
          <w:color w:val="000000"/>
          <w:sz w:val="24"/>
        </w:rPr>
        <w:t>RIGHTS OF PARTNERS</w:t>
      </w:r>
    </w:p>
    <w:p>
      <w:pPr>
        <w:spacing w:line="259" w:lineRule="auto" w:after="100"/>
        <w:jc w:val="both"/>
      </w:pPr>
      <w:r>
        <w:rPr>
          <w:rFonts w:ascii="Times New Roman" w:hAnsi="Times New Roman" w:eastAsia="Times New Roman"/>
          <w:color w:val="000000"/>
          <w:sz w:val="24"/>
        </w:rPr>
        <w:t>1. Rights to share from the profits of the partnership business</w:t>
      </w:r>
    </w:p>
    <w:p>
      <w:pPr>
        <w:spacing w:line="259" w:lineRule="auto" w:after="100"/>
        <w:jc w:val="both"/>
      </w:pPr>
      <w:r>
        <w:rPr>
          <w:rFonts w:ascii="Times New Roman" w:hAnsi="Times New Roman" w:eastAsia="Times New Roman"/>
          <w:color w:val="000000"/>
          <w:sz w:val="24"/>
        </w:rPr>
        <w:t>2. Right to take part in the management of the partnership business</w:t>
      </w:r>
    </w:p>
    <w:p>
      <w:pPr>
        <w:spacing w:line="259" w:lineRule="auto" w:after="100"/>
        <w:jc w:val="both"/>
      </w:pPr>
      <w:r>
        <w:rPr>
          <w:rFonts w:ascii="Times New Roman" w:hAnsi="Times New Roman" w:eastAsia="Times New Roman"/>
          <w:color w:val="000000"/>
          <w:sz w:val="24"/>
        </w:rPr>
        <w:t>3. Right to have access to, inspect and copy the books of account of the business</w:t>
      </w:r>
    </w:p>
    <w:p>
      <w:pPr>
        <w:spacing w:line="259" w:lineRule="auto" w:after="100"/>
        <w:jc w:val="both"/>
      </w:pPr>
      <w:r>
        <w:rPr>
          <w:rFonts w:ascii="Times New Roman" w:hAnsi="Times New Roman" w:eastAsia="Times New Roman"/>
          <w:color w:val="000000"/>
          <w:sz w:val="24"/>
        </w:rPr>
        <w:t>4. Indemnity: Right to be reimbursed for expenses or losses incurred on behalf of the business</w:t>
      </w:r>
    </w:p>
    <w:p>
      <w:pPr>
        <w:spacing w:line="259" w:lineRule="auto" w:after="100"/>
        <w:jc w:val="both"/>
      </w:pPr>
      <w:r>
        <w:rPr>
          <w:rFonts w:ascii="Times New Roman" w:hAnsi="Times New Roman" w:eastAsia="Times New Roman"/>
          <w:color w:val="000000"/>
          <w:sz w:val="24"/>
        </w:rPr>
        <w:t>5. Right to act as the agent of the business</w:t>
      </w:r>
    </w:p>
    <w:p>
      <w:pPr>
        <w:spacing w:line="259" w:lineRule="auto" w:after="100"/>
        <w:jc w:val="both"/>
      </w:pPr>
      <w:r>
        <w:rPr>
          <w:rFonts w:ascii="Times New Roman" w:hAnsi="Times New Roman" w:eastAsia="Times New Roman"/>
          <w:color w:val="000000"/>
          <w:sz w:val="24"/>
        </w:rPr>
        <w:t>6. A partner making advance beyond the amount of capital which he has agreed to subscribe is entitled to interest of 5% per annum from the date of the advance.</w:t>
      </w:r>
    </w:p>
    <w:p>
      <w:pPr>
        <w:spacing w:line="259" w:lineRule="auto" w:after="100"/>
        <w:jc w:val="left"/>
      </w:pPr>
      <w:r>
        <w:rPr>
          <w:rFonts w:ascii="Times New Roman" w:hAnsi="Times New Roman" w:eastAsia="Times New Roman"/>
          <w:b/>
          <w:color w:val="000000"/>
          <w:sz w:val="24"/>
        </w:rPr>
        <w:t>SOURCES OF CAPITAL/FINANCE FOR A PATNERSHIP</w:t>
      </w:r>
    </w:p>
    <w:p>
      <w:pPr>
        <w:spacing w:line="259" w:lineRule="auto" w:after="100"/>
        <w:jc w:val="both"/>
      </w:pPr>
      <w:r>
        <w:rPr>
          <w:rFonts w:ascii="Times New Roman" w:hAnsi="Times New Roman" w:eastAsia="Times New Roman"/>
          <w:color w:val="000000"/>
          <w:sz w:val="24"/>
        </w:rPr>
        <w:t>1. Personal contributions of the partners</w:t>
      </w:r>
    </w:p>
    <w:p>
      <w:pPr>
        <w:spacing w:line="259" w:lineRule="auto" w:after="100"/>
        <w:jc w:val="both"/>
      </w:pPr>
      <w:r>
        <w:rPr>
          <w:rFonts w:ascii="Times New Roman" w:hAnsi="Times New Roman" w:eastAsia="Times New Roman"/>
          <w:color w:val="000000"/>
          <w:sz w:val="24"/>
        </w:rPr>
        <w:t>2. Loans from partners</w:t>
      </w:r>
    </w:p>
    <w:p>
      <w:pPr>
        <w:spacing w:line="259" w:lineRule="auto" w:after="100"/>
        <w:jc w:val="both"/>
      </w:pPr>
      <w:r>
        <w:rPr>
          <w:rFonts w:ascii="Times New Roman" w:hAnsi="Times New Roman" w:eastAsia="Times New Roman"/>
          <w:color w:val="000000"/>
          <w:sz w:val="24"/>
        </w:rPr>
        <w:t>3. Loans and overdrafts from banks</w:t>
      </w:r>
    </w:p>
    <w:p>
      <w:pPr>
        <w:spacing w:line="259" w:lineRule="auto" w:after="100"/>
        <w:jc w:val="both"/>
      </w:pPr>
      <w:r>
        <w:rPr>
          <w:rFonts w:ascii="Times New Roman" w:hAnsi="Times New Roman" w:eastAsia="Times New Roman"/>
          <w:color w:val="000000"/>
          <w:sz w:val="24"/>
        </w:rPr>
        <w:t>4. Trade credits i.e. credit purchase</w:t>
      </w:r>
    </w:p>
    <w:p>
      <w:pPr>
        <w:spacing w:line="259" w:lineRule="auto" w:after="100"/>
        <w:jc w:val="both"/>
      </w:pPr>
      <w:r>
        <w:rPr>
          <w:rFonts w:ascii="Times New Roman" w:hAnsi="Times New Roman" w:eastAsia="Times New Roman"/>
          <w:color w:val="000000"/>
          <w:sz w:val="24"/>
        </w:rPr>
        <w:t>5. Retained profits (ploughed-back profits)</w:t>
      </w:r>
    </w:p>
    <w:p>
      <w:pPr>
        <w:spacing w:line="259" w:lineRule="auto" w:after="100"/>
        <w:jc w:val="both"/>
      </w:pPr>
      <w:r>
        <w:rPr>
          <w:rFonts w:ascii="Times New Roman" w:hAnsi="Times New Roman" w:eastAsia="Times New Roman"/>
          <w:color w:val="000000"/>
          <w:sz w:val="24"/>
        </w:rPr>
        <w:t>6. Other credit facilities e.g. hire purchase, leasing etc.</w:t>
      </w:r>
    </w:p>
    <w:p>
      <w:pPr>
        <w:spacing w:line="259" w:lineRule="auto" w:after="100"/>
        <w:jc w:val="both"/>
      </w:pPr>
      <w:r>
        <w:rPr>
          <w:rFonts w:ascii="Times New Roman" w:hAnsi="Times New Roman" w:eastAsia="Times New Roman"/>
          <w:color w:val="000000"/>
          <w:sz w:val="24"/>
        </w:rPr>
        <w:t>7. Grants/loans from government agencies e.g. NAPEP, NDE</w:t>
      </w:r>
    </w:p>
    <w:p>
      <w:pPr>
        <w:spacing w:line="259" w:lineRule="auto" w:after="100"/>
        <w:jc w:val="left"/>
      </w:pPr>
      <w:r>
        <w:rPr>
          <w:rFonts w:ascii="Times New Roman" w:hAnsi="Times New Roman" w:eastAsia="Times New Roman"/>
          <w:b/>
          <w:color w:val="000000"/>
          <w:sz w:val="24"/>
        </w:rPr>
        <w:t>DISSOLUTION OF PARTNERSHIP</w:t>
      </w:r>
    </w:p>
    <w:p>
      <w:pPr>
        <w:spacing w:line="259" w:lineRule="auto" w:after="100"/>
        <w:jc w:val="both"/>
      </w:pPr>
      <w:r>
        <w:rPr>
          <w:rFonts w:ascii="Times New Roman" w:hAnsi="Times New Roman" w:eastAsia="Times New Roman"/>
          <w:color w:val="000000"/>
          <w:sz w:val="24"/>
        </w:rPr>
        <w:t>1. This means bringing the existence of the partnership business to an end. A partnership may be dissolved due to any of the following reasons.</w:t>
      </w:r>
    </w:p>
    <w:p>
      <w:pPr>
        <w:spacing w:line="259" w:lineRule="auto" w:after="100"/>
        <w:jc w:val="both"/>
      </w:pPr>
      <w:r>
        <w:rPr>
          <w:rFonts w:ascii="Times New Roman" w:hAnsi="Times New Roman" w:eastAsia="Times New Roman"/>
          <w:color w:val="000000"/>
          <w:sz w:val="24"/>
        </w:rPr>
        <w:t>2. The expiration of the term or period fixed for the partnership business</w:t>
      </w:r>
    </w:p>
    <w:p>
      <w:pPr>
        <w:spacing w:line="259" w:lineRule="auto" w:after="100"/>
        <w:jc w:val="both"/>
      </w:pPr>
      <w:r>
        <w:rPr>
          <w:rFonts w:ascii="Times New Roman" w:hAnsi="Times New Roman" w:eastAsia="Times New Roman"/>
          <w:color w:val="000000"/>
          <w:sz w:val="24"/>
        </w:rPr>
        <w:t>3. The death of a partner</w:t>
      </w:r>
    </w:p>
    <w:p>
      <w:pPr>
        <w:spacing w:line="259" w:lineRule="auto" w:after="100"/>
        <w:jc w:val="both"/>
      </w:pPr>
      <w:r>
        <w:rPr>
          <w:rFonts w:ascii="Times New Roman" w:hAnsi="Times New Roman" w:eastAsia="Times New Roman"/>
          <w:color w:val="000000"/>
          <w:sz w:val="24"/>
        </w:rPr>
        <w:t>4. The bankruptcy of a partner</w:t>
      </w:r>
    </w:p>
    <w:p>
      <w:pPr>
        <w:spacing w:line="259" w:lineRule="auto" w:after="100"/>
        <w:jc w:val="both"/>
      </w:pPr>
      <w:r>
        <w:rPr>
          <w:rFonts w:ascii="Times New Roman" w:hAnsi="Times New Roman" w:eastAsia="Times New Roman"/>
          <w:color w:val="000000"/>
          <w:sz w:val="24"/>
        </w:rPr>
        <w:t>5. Through the mutual consent of all the partners</w:t>
      </w:r>
    </w:p>
    <w:p>
      <w:pPr>
        <w:spacing w:line="259" w:lineRule="auto" w:after="100"/>
        <w:jc w:val="both"/>
      </w:pPr>
      <w:r>
        <w:rPr>
          <w:rFonts w:ascii="Times New Roman" w:hAnsi="Times New Roman" w:eastAsia="Times New Roman"/>
          <w:color w:val="000000"/>
          <w:sz w:val="24"/>
        </w:rPr>
        <w:t>6. If the partnership business becomes insolvent</w:t>
      </w:r>
    </w:p>
    <w:p>
      <w:pPr>
        <w:spacing w:line="259" w:lineRule="auto" w:after="100"/>
        <w:jc w:val="both"/>
      </w:pPr>
      <w:r>
        <w:rPr>
          <w:rFonts w:ascii="Times New Roman" w:hAnsi="Times New Roman" w:eastAsia="Times New Roman"/>
          <w:color w:val="000000"/>
          <w:sz w:val="24"/>
        </w:rPr>
        <w:t>7. The happening of an event which causes the partnership to become illegal</w:t>
      </w:r>
    </w:p>
    <w:p>
      <w:pPr>
        <w:spacing w:line="259" w:lineRule="auto" w:after="100"/>
        <w:jc w:val="both"/>
      </w:pPr>
      <w:r>
        <w:rPr>
          <w:rFonts w:ascii="Times New Roman" w:hAnsi="Times New Roman" w:eastAsia="Times New Roman"/>
          <w:color w:val="000000"/>
          <w:sz w:val="24"/>
        </w:rPr>
        <w:t>8. The insanity of a partner</w:t>
      </w:r>
    </w:p>
    <w:p>
      <w:pPr>
        <w:spacing w:line="259" w:lineRule="auto" w:after="100"/>
        <w:jc w:val="both"/>
      </w:pPr>
      <w:r>
        <w:rPr>
          <w:rFonts w:ascii="Times New Roman" w:hAnsi="Times New Roman" w:eastAsia="Times New Roman"/>
          <w:color w:val="000000"/>
          <w:sz w:val="24"/>
        </w:rPr>
        <w:t>9. When one partner gives notice to the other of his intention to dissolve the firm</w:t>
      </w:r>
    </w:p>
    <w:p>
      <w:pPr>
        <w:spacing w:line="259" w:lineRule="auto" w:after="100"/>
        <w:jc w:val="both"/>
      </w:pPr>
      <w:r>
        <w:rPr>
          <w:rFonts w:ascii="Times New Roman" w:hAnsi="Times New Roman" w:eastAsia="Times New Roman"/>
          <w:color w:val="000000"/>
          <w:sz w:val="24"/>
        </w:rPr>
        <w:t>10. On the order of the court</w:t>
      </w:r>
    </w:p>
    <w:p>
      <w:pPr>
        <w:spacing w:line="259" w:lineRule="auto" w:after="100"/>
        <w:jc w:val="both"/>
      </w:pPr>
      <w:r>
        <w:rPr>
          <w:rFonts w:ascii="Times New Roman" w:hAnsi="Times New Roman" w:eastAsia="Times New Roman"/>
          <w:color w:val="000000"/>
          <w:sz w:val="24"/>
        </w:rPr>
        <w:t>11. The completion of the venture/project or undertaking, when a single venture was the purpose of the partnership</w:t>
      </w:r>
    </w:p>
    <w:p>
      <w:pPr>
        <w:spacing w:line="259" w:lineRule="auto" w:after="100"/>
        <w:jc w:val="both"/>
      </w:pPr>
      <w:r>
        <w:rPr>
          <w:rFonts w:ascii="Times New Roman" w:hAnsi="Times New Roman" w:eastAsia="Times New Roman"/>
          <w:color w:val="000000"/>
          <w:sz w:val="24"/>
        </w:rPr>
        <w:t>1. What four conditions are necessary for the dissolution of partnership.</w:t>
      </w:r>
    </w:p>
    <w:p>
      <w:pPr>
        <w:spacing w:line="259" w:lineRule="auto" w:after="100"/>
        <w:jc w:val="both"/>
      </w:pPr>
      <w:r>
        <w:rPr>
          <w:rFonts w:ascii="Times New Roman" w:hAnsi="Times New Roman" w:eastAsia="Times New Roman"/>
          <w:color w:val="000000"/>
          <w:sz w:val="24"/>
        </w:rPr>
        <w:t>2. State five rights of a partner in a partnership business.</w:t>
      </w:r>
    </w:p>
    <w:p>
      <w:pPr>
        <w:spacing w:line="259" w:lineRule="auto" w:after="100"/>
        <w:jc w:val="both"/>
      </w:pPr>
      <w:r>
        <w:rPr>
          <w:rFonts w:ascii="Times New Roman" w:hAnsi="Times New Roman" w:eastAsia="Times New Roman"/>
          <w:color w:val="000000"/>
          <w:sz w:val="24"/>
        </w:rPr>
        <w:t>1. A partnership business will not raise capital through (a) contributions (b) credit purchases (c) debentures (d) retained earnings</w:t>
      </w:r>
    </w:p>
    <w:p>
      <w:pPr>
        <w:spacing w:line="259" w:lineRule="auto" w:after="100"/>
        <w:jc w:val="both"/>
      </w:pPr>
      <w:r>
        <w:rPr>
          <w:rFonts w:ascii="Times New Roman" w:hAnsi="Times New Roman" w:eastAsia="Times New Roman"/>
          <w:color w:val="000000"/>
          <w:sz w:val="24"/>
        </w:rPr>
        <w:t>2. In a partnership business, start-up capital is sourced mainly through (a) loans from bank (b) contributions by members (c) public appeal for fund (d) help from friends</w:t>
      </w:r>
    </w:p>
    <w:p>
      <w:pPr>
        <w:spacing w:line="259" w:lineRule="auto" w:after="100"/>
        <w:jc w:val="both"/>
      </w:pPr>
      <w:r>
        <w:rPr>
          <w:rFonts w:ascii="Times New Roman" w:hAnsi="Times New Roman" w:eastAsia="Times New Roman"/>
          <w:color w:val="000000"/>
          <w:sz w:val="24"/>
        </w:rPr>
        <w:t>3. In partnership business, the maximum number of person for its formation is</w:t>
      </w:r>
    </w:p>
    <w:p>
      <w:pPr>
        <w:spacing w:line="259" w:lineRule="auto" w:after="100"/>
        <w:jc w:val="both"/>
      </w:pPr>
      <w:r>
        <w:rPr>
          <w:rFonts w:ascii="Times New Roman" w:hAnsi="Times New Roman" w:eastAsia="Times New Roman"/>
          <w:color w:val="000000"/>
          <w:sz w:val="24"/>
        </w:rPr>
        <w:t>(a) 5 (b) 10 (c) 2 (d) 25</w:t>
      </w:r>
    </w:p>
    <w:p>
      <w:pPr>
        <w:spacing w:line="259" w:lineRule="auto" w:after="100"/>
        <w:jc w:val="both"/>
      </w:pPr>
      <w:r>
        <w:rPr>
          <w:rFonts w:ascii="Times New Roman" w:hAnsi="Times New Roman" w:eastAsia="Times New Roman"/>
          <w:color w:val="000000"/>
          <w:sz w:val="24"/>
        </w:rPr>
        <w:t>4. Profit in partnership is shared according to (a) amount contributed by each partner (b) agreement in the deed (c) number of hours put in by each partner (d) seniority of partner (e) types of partners</w:t>
      </w:r>
    </w:p>
    <w:p>
      <w:pPr>
        <w:spacing w:line="259" w:lineRule="auto" w:after="100"/>
        <w:jc w:val="both"/>
      </w:pPr>
      <w:r>
        <w:rPr>
          <w:rFonts w:ascii="Times New Roman" w:hAnsi="Times New Roman" w:eastAsia="Times New Roman"/>
          <w:color w:val="000000"/>
          <w:sz w:val="24"/>
        </w:rPr>
        <w:t>5. The partnership agreement contains the (a) duration of the partnership if known (b) goodwill and credibility of the partners (c) relationship among the partners and customers (d) size of the partnership</w:t>
      </w:r>
    </w:p>
    <w:p>
      <w:pPr>
        <w:spacing w:line="259" w:lineRule="auto" w:after="100"/>
        <w:jc w:val="both"/>
      </w:pPr>
      <w:r>
        <w:rPr>
          <w:rFonts w:ascii="Times New Roman" w:hAnsi="Times New Roman" w:eastAsia="Times New Roman"/>
          <w:color w:val="000000"/>
          <w:sz w:val="24"/>
        </w:rPr>
        <w:t>1. Give any five reasons why sole traders come together to form partnership</w:t>
      </w:r>
    </w:p>
    <w:p>
      <w:pPr>
        <w:spacing w:line="259" w:lineRule="auto" w:after="100"/>
        <w:jc w:val="both"/>
      </w:pPr>
      <w:r>
        <w:rPr>
          <w:rFonts w:ascii="Times New Roman" w:hAnsi="Times New Roman" w:eastAsia="Times New Roman"/>
          <w:color w:val="000000"/>
          <w:sz w:val="24"/>
        </w:rPr>
        <w:t>2. Give three rights of a partner</w:t>
      </w:r>
    </w:p>
    <w:p>
      <w:pPr>
        <w:spacing w:line="259" w:lineRule="auto" w:after="100"/>
        <w:jc w:val="both"/>
      </w:pPr>
      <w:r>
        <w:rPr>
          <w:rFonts w:ascii="Times New Roman" w:hAnsi="Times New Roman" w:eastAsia="Times New Roman"/>
          <w:color w:val="000000"/>
          <w:sz w:val="24"/>
        </w:rPr>
        <w:t>1. Explain five examples of industrial occupation</w:t>
      </w:r>
    </w:p>
    <w:p>
      <w:pPr>
        <w:spacing w:line="259" w:lineRule="auto" w:after="100"/>
        <w:jc w:val="both"/>
      </w:pPr>
      <w:r>
        <w:rPr>
          <w:rFonts w:ascii="Times New Roman" w:hAnsi="Times New Roman" w:eastAsia="Times New Roman"/>
          <w:color w:val="000000"/>
          <w:sz w:val="24"/>
        </w:rPr>
        <w:t>2. State five uses of capital as a factor of production</w:t>
      </w:r>
    </w:p>
    <w:p>
      <w:pPr>
        <w:spacing w:line="259" w:lineRule="auto" w:after="100"/>
        <w:jc w:val="both"/>
      </w:pPr>
      <w:r>
        <w:rPr>
          <w:rFonts w:ascii="Times New Roman" w:hAnsi="Times New Roman" w:eastAsia="Times New Roman"/>
          <w:color w:val="000000"/>
          <w:sz w:val="24"/>
        </w:rPr>
        <w:t>3. List five features of a partnership business</w:t>
      </w:r>
    </w:p>
    <w:p>
      <w:pPr>
        <w:spacing w:line="259" w:lineRule="auto" w:after="100"/>
        <w:jc w:val="both"/>
      </w:pPr>
      <w:r>
        <w:rPr>
          <w:rFonts w:ascii="Times New Roman" w:hAnsi="Times New Roman" w:eastAsia="Times New Roman"/>
          <w:color w:val="000000"/>
          <w:sz w:val="24"/>
        </w:rPr>
        <w:t>4. State six functions of an entrepreneur</w:t>
      </w:r>
    </w:p>
    <w:p>
      <w:pPr>
        <w:spacing w:line="259" w:lineRule="auto" w:after="100"/>
        <w:jc w:val="both"/>
      </w:pPr>
      <w:r>
        <w:rPr>
          <w:rFonts w:ascii="Times New Roman" w:hAnsi="Times New Roman" w:eastAsia="Times New Roman"/>
          <w:color w:val="000000"/>
          <w:sz w:val="24"/>
        </w:rPr>
        <w:t>5. Explain six functions of Commerce in an economy</w:t>
      </w:r>
    </w:p>
    <w:p>
      <w:pPr>
        <w:spacing w:line="259" w:lineRule="auto" w:after="100"/>
        <w:jc w:val="both"/>
      </w:pPr>
      <w:r>
        <w:rPr>
          <w:rFonts w:ascii="Times New Roman" w:hAnsi="Times New Roman" w:eastAsia="Times New Roman"/>
          <w:color w:val="000000"/>
          <w:sz w:val="24"/>
        </w:rPr>
        <w:t>Commerce Lesson Note Third Term SS1 – Edudelight.com</w:t>
      </w:r>
    </w:p>
    <w:p>
      <w:pPr>
        <w:spacing w:line="259" w:lineRule="auto" w:after="100"/>
        <w:jc w:val="left"/>
      </w:pPr>
      <w:r>
        <w:rPr>
          <w:rFonts w:ascii="Times New Roman" w:hAnsi="Times New Roman" w:eastAsia="Times New Roman"/>
          <w:b/>
          <w:color w:val="000000"/>
          <w:sz w:val="24"/>
        </w:rPr>
        <w:t>WEEK 3</w:t>
      </w:r>
    </w:p>
    <w:p>
      <w:pPr>
        <w:spacing w:line="259" w:lineRule="auto" w:after="100"/>
        <w:jc w:val="both"/>
      </w:pPr>
      <w:r>
        <w:rPr>
          <w:rFonts w:ascii="Times New Roman" w:hAnsi="Times New Roman" w:eastAsia="Times New Roman"/>
          <w:color w:val="000000"/>
          <w:sz w:val="24"/>
        </w:rPr>
        <w:t>1. Types of Partnership – features</w:t>
      </w:r>
    </w:p>
    <w:p>
      <w:pPr>
        <w:spacing w:line="259" w:lineRule="auto" w:after="100"/>
        <w:jc w:val="both"/>
      </w:pPr>
      <w:r>
        <w:rPr>
          <w:rFonts w:ascii="Times New Roman" w:hAnsi="Times New Roman" w:eastAsia="Times New Roman"/>
          <w:color w:val="000000"/>
          <w:sz w:val="24"/>
        </w:rPr>
        <w:t>2. Types of ordinary partners</w:t>
      </w:r>
    </w:p>
    <w:p>
      <w:pPr>
        <w:spacing w:line="259" w:lineRule="auto" w:after="100"/>
        <w:jc w:val="both"/>
      </w:pPr>
      <w:r>
        <w:rPr>
          <w:rFonts w:ascii="Times New Roman" w:hAnsi="Times New Roman" w:eastAsia="Times New Roman"/>
          <w:color w:val="000000"/>
          <w:sz w:val="24"/>
        </w:rPr>
        <w:t>3. Demerits of a limited partner</w:t>
      </w:r>
    </w:p>
    <w:p>
      <w:pPr>
        <w:spacing w:line="259" w:lineRule="auto" w:after="100"/>
        <w:jc w:val="left"/>
      </w:pPr>
      <w:r>
        <w:rPr>
          <w:rFonts w:ascii="Times New Roman" w:hAnsi="Times New Roman" w:eastAsia="Times New Roman"/>
          <w:b/>
          <w:color w:val="000000"/>
          <w:sz w:val="24"/>
        </w:rPr>
        <w:t>TYPES OF PARTNERSHIP</w:t>
      </w:r>
    </w:p>
    <w:p>
      <w:pPr>
        <w:spacing w:line="259" w:lineRule="auto" w:after="100"/>
        <w:jc w:val="both"/>
      </w:pPr>
      <w:r>
        <w:rPr>
          <w:rFonts w:ascii="Times New Roman" w:hAnsi="Times New Roman" w:eastAsia="Times New Roman"/>
          <w:color w:val="000000"/>
          <w:sz w:val="24"/>
        </w:rPr>
        <w:t>There are two main types of partnership business namely:</w:t>
      </w:r>
    </w:p>
    <w:p>
      <w:pPr>
        <w:spacing w:line="259" w:lineRule="auto" w:after="100"/>
        <w:jc w:val="both"/>
      </w:pPr>
      <w:r>
        <w:rPr>
          <w:rFonts w:ascii="Times New Roman" w:hAnsi="Times New Roman" w:eastAsia="Times New Roman"/>
          <w:color w:val="000000"/>
          <w:sz w:val="24"/>
        </w:rPr>
        <w:t>a. Ordinary Partnership (or General partnership)</w:t>
      </w:r>
    </w:p>
    <w:p>
      <w:pPr>
        <w:spacing w:line="259" w:lineRule="auto" w:after="100"/>
        <w:jc w:val="both"/>
      </w:pPr>
      <w:r>
        <w:rPr>
          <w:rFonts w:ascii="Times New Roman" w:hAnsi="Times New Roman" w:eastAsia="Times New Roman"/>
          <w:color w:val="000000"/>
          <w:sz w:val="24"/>
        </w:rPr>
        <w:t>b. The Limited Partnership</w:t>
      </w:r>
    </w:p>
    <w:p>
      <w:pPr>
        <w:spacing w:line="259" w:lineRule="auto" w:after="100"/>
        <w:jc w:val="left"/>
      </w:pPr>
      <w:r>
        <w:rPr>
          <w:rFonts w:ascii="Times New Roman" w:hAnsi="Times New Roman" w:eastAsia="Times New Roman"/>
          <w:b/>
          <w:color w:val="000000"/>
          <w:sz w:val="24"/>
        </w:rPr>
        <w:t>THE ORDINARY PARTNERSHIP (GENERAL PARTNERSHIP)</w:t>
      </w:r>
    </w:p>
    <w:p>
      <w:pPr>
        <w:spacing w:line="259" w:lineRule="auto" w:after="100"/>
        <w:jc w:val="both"/>
      </w:pPr>
      <w:r>
        <w:rPr>
          <w:rFonts w:ascii="Times New Roman" w:hAnsi="Times New Roman" w:eastAsia="Times New Roman"/>
          <w:color w:val="000000"/>
          <w:sz w:val="24"/>
        </w:rPr>
        <w:t>Characteristics or features:</w:t>
      </w:r>
    </w:p>
    <w:p>
      <w:pPr>
        <w:spacing w:line="259" w:lineRule="auto" w:after="100"/>
        <w:jc w:val="both"/>
      </w:pPr>
      <w:r>
        <w:rPr>
          <w:rFonts w:ascii="Times New Roman" w:hAnsi="Times New Roman" w:eastAsia="Times New Roman"/>
          <w:color w:val="000000"/>
          <w:sz w:val="24"/>
        </w:rPr>
        <w:t>1. Membership/Number of partners: May consist of between 2 to 20 persons. However by the companies Act 1967 this restriction of not more than 20 persons no longer applies to solicitors accountants, jobbers and brokers</w:t>
      </w:r>
    </w:p>
    <w:p>
      <w:pPr>
        <w:spacing w:line="259" w:lineRule="auto" w:after="100"/>
        <w:jc w:val="both"/>
      </w:pPr>
      <w:r>
        <w:rPr>
          <w:rFonts w:ascii="Times New Roman" w:hAnsi="Times New Roman" w:eastAsia="Times New Roman"/>
          <w:color w:val="000000"/>
          <w:sz w:val="24"/>
        </w:rPr>
        <w:t>2. Formation: No special formality such as registration is required to form an ordinary partnership</w:t>
      </w:r>
    </w:p>
    <w:p>
      <w:pPr>
        <w:spacing w:line="259" w:lineRule="auto" w:after="100"/>
        <w:jc w:val="both"/>
      </w:pPr>
      <w:r>
        <w:rPr>
          <w:rFonts w:ascii="Times New Roman" w:hAnsi="Times New Roman" w:eastAsia="Times New Roman"/>
          <w:color w:val="000000"/>
          <w:sz w:val="24"/>
        </w:rPr>
        <w:t>3. Capital / finance: Obtained through money contributed by partners. Some partners may contribute more money than others</w:t>
      </w:r>
    </w:p>
    <w:p>
      <w:pPr>
        <w:spacing w:line="259" w:lineRule="auto" w:after="100"/>
        <w:jc w:val="both"/>
      </w:pPr>
      <w:r>
        <w:rPr>
          <w:rFonts w:ascii="Times New Roman" w:hAnsi="Times New Roman" w:eastAsia="Times New Roman"/>
          <w:color w:val="000000"/>
          <w:sz w:val="24"/>
        </w:rPr>
        <w:t>4. Liability of partners: partners have unlimited liability</w:t>
      </w:r>
    </w:p>
    <w:p>
      <w:pPr>
        <w:spacing w:line="259" w:lineRule="auto" w:after="100"/>
        <w:jc w:val="both"/>
      </w:pPr>
      <w:r>
        <w:rPr>
          <w:rFonts w:ascii="Times New Roman" w:hAnsi="Times New Roman" w:eastAsia="Times New Roman"/>
          <w:color w:val="000000"/>
          <w:sz w:val="24"/>
        </w:rPr>
        <w:t>5. Profits are shared or distributed according to agreement in the deed</w:t>
      </w:r>
    </w:p>
    <w:p>
      <w:pPr>
        <w:spacing w:line="259" w:lineRule="auto" w:after="100"/>
        <w:jc w:val="both"/>
      </w:pPr>
      <w:r>
        <w:rPr>
          <w:rFonts w:ascii="Times New Roman" w:hAnsi="Times New Roman" w:eastAsia="Times New Roman"/>
          <w:color w:val="000000"/>
          <w:sz w:val="24"/>
        </w:rPr>
        <w:t>6. Powers of partners: Every member of an ordinary partnership is the agent of the other partners for the purpose of carrying on the partnership business. All partners are bound by the actions of one of the partners acting within the scope of that business</w:t>
      </w:r>
    </w:p>
    <w:p>
      <w:pPr>
        <w:spacing w:line="259" w:lineRule="auto" w:after="100"/>
        <w:jc w:val="both"/>
      </w:pPr>
      <w:r>
        <w:rPr>
          <w:rFonts w:ascii="Times New Roman" w:hAnsi="Times New Roman" w:eastAsia="Times New Roman"/>
          <w:color w:val="000000"/>
          <w:sz w:val="24"/>
        </w:rPr>
        <w:t>7. Management / control: All partners participate in the management of the business</w:t>
      </w:r>
    </w:p>
    <w:p>
      <w:pPr>
        <w:spacing w:line="259" w:lineRule="auto" w:after="100"/>
        <w:jc w:val="both"/>
      </w:pPr>
      <w:r>
        <w:rPr>
          <w:rFonts w:ascii="Times New Roman" w:hAnsi="Times New Roman" w:eastAsia="Times New Roman"/>
          <w:color w:val="000000"/>
          <w:sz w:val="24"/>
        </w:rPr>
        <w:t>8. Legal status: It is not a separate legal entity</w:t>
      </w:r>
    </w:p>
    <w:p>
      <w:pPr>
        <w:spacing w:line="259" w:lineRule="auto" w:after="100"/>
        <w:jc w:val="both"/>
      </w:pPr>
      <w:r>
        <w:rPr>
          <w:rFonts w:ascii="Times New Roman" w:hAnsi="Times New Roman" w:eastAsia="Times New Roman"/>
          <w:color w:val="000000"/>
          <w:sz w:val="24"/>
        </w:rPr>
        <w:t>9. Existence/dissolution: An ordinary partnership is automatically dissolved by the death, bankruptcy or insanity of a partner</w:t>
      </w:r>
    </w:p>
    <w:p>
      <w:pPr>
        <w:spacing w:line="259" w:lineRule="auto" w:after="100"/>
        <w:jc w:val="left"/>
      </w:pPr>
      <w:r>
        <w:rPr>
          <w:rFonts w:ascii="Times New Roman" w:hAnsi="Times New Roman" w:eastAsia="Times New Roman"/>
          <w:b/>
          <w:color w:val="000000"/>
          <w:sz w:val="24"/>
        </w:rPr>
        <w:t>TYPES OF ORDINARY PARTNERS</w:t>
      </w:r>
    </w:p>
    <w:p>
      <w:pPr>
        <w:spacing w:line="259" w:lineRule="auto" w:after="100"/>
        <w:jc w:val="both"/>
      </w:pPr>
      <w:r>
        <w:rPr>
          <w:rFonts w:ascii="Times New Roman" w:hAnsi="Times New Roman" w:eastAsia="Times New Roman"/>
          <w:color w:val="000000"/>
          <w:sz w:val="24"/>
        </w:rPr>
        <w:t>A. Active partner: This is a partner who takes active part in the management and administration of a partnership business. He shares the profit and losses with other partner</w:t>
      </w:r>
    </w:p>
    <w:p>
      <w:pPr>
        <w:spacing w:line="259" w:lineRule="auto" w:after="100"/>
        <w:jc w:val="both"/>
      </w:pPr>
      <w:r>
        <w:rPr>
          <w:rFonts w:ascii="Times New Roman" w:hAnsi="Times New Roman" w:eastAsia="Times New Roman"/>
          <w:color w:val="000000"/>
          <w:sz w:val="24"/>
        </w:rPr>
        <w:t>B. Sleeping or Dormant Partner: A dormant partner contributes capital and shares from the profit or losses but takes no part in the management (i.e. day to day running) of firm or business</w:t>
      </w:r>
    </w:p>
    <w:p>
      <w:pPr>
        <w:spacing w:line="259" w:lineRule="auto" w:after="100"/>
        <w:jc w:val="both"/>
      </w:pPr>
      <w:r>
        <w:rPr>
          <w:rFonts w:ascii="Times New Roman" w:hAnsi="Times New Roman" w:eastAsia="Times New Roman"/>
          <w:color w:val="000000"/>
          <w:sz w:val="24"/>
        </w:rPr>
        <w:t>C. Nominal or Quasi Partner: The nominal partner is the one who merely allows his name to be used as a partner in the business. He does not contribute any capital to the business nor take part in the management of the firm. He also does not share in the profits or losses of the business. He is usually a prominent person whose name is just added to the list of partners to enhance the goodwill and the image of the partnership business concerned.</w:t>
      </w:r>
    </w:p>
    <w:p>
      <w:pPr>
        <w:spacing w:line="259" w:lineRule="auto" w:after="100"/>
        <w:jc w:val="both"/>
      </w:pPr>
      <w:r>
        <w:rPr>
          <w:rFonts w:ascii="Times New Roman" w:hAnsi="Times New Roman" w:eastAsia="Times New Roman"/>
          <w:color w:val="000000"/>
          <w:sz w:val="24"/>
        </w:rPr>
        <w:t>1. Write Short notes on the following: (a) General partners (b) Sleeping partners</w:t>
      </w:r>
    </w:p>
    <w:p>
      <w:pPr>
        <w:spacing w:line="259" w:lineRule="auto" w:after="100"/>
        <w:jc w:val="both"/>
      </w:pPr>
      <w:r>
        <w:rPr>
          <w:rFonts w:ascii="Times New Roman" w:hAnsi="Times New Roman" w:eastAsia="Times New Roman"/>
          <w:color w:val="000000"/>
          <w:sz w:val="24"/>
        </w:rPr>
        <w:t>2. List five characteristics of ordinary partnership.</w:t>
      </w:r>
    </w:p>
    <w:p>
      <w:pPr>
        <w:spacing w:line="259" w:lineRule="auto" w:after="100"/>
        <w:jc w:val="left"/>
      </w:pPr>
      <w:r>
        <w:rPr>
          <w:rFonts w:ascii="Times New Roman" w:hAnsi="Times New Roman" w:eastAsia="Times New Roman"/>
          <w:b/>
          <w:color w:val="000000"/>
          <w:sz w:val="24"/>
        </w:rPr>
        <w:t>THE LIMITED PARTNERSHIP</w:t>
      </w:r>
    </w:p>
    <w:p>
      <w:pPr>
        <w:spacing w:line="259" w:lineRule="auto" w:after="100"/>
        <w:jc w:val="both"/>
      </w:pPr>
      <w:r>
        <w:rPr>
          <w:rFonts w:ascii="Times New Roman" w:hAnsi="Times New Roman" w:eastAsia="Times New Roman"/>
          <w:color w:val="000000"/>
          <w:sz w:val="24"/>
        </w:rPr>
        <w:t>1. Membership/Number of partners – same as for ordinary partnership</w:t>
      </w:r>
    </w:p>
    <w:p>
      <w:pPr>
        <w:spacing w:line="259" w:lineRule="auto" w:after="100"/>
        <w:jc w:val="both"/>
      </w:pPr>
      <w:r>
        <w:rPr>
          <w:rFonts w:ascii="Times New Roman" w:hAnsi="Times New Roman" w:eastAsia="Times New Roman"/>
          <w:color w:val="000000"/>
          <w:sz w:val="24"/>
        </w:rPr>
        <w:t>2. Formation: A limited partnership must be registered with the Corporate Affairs Commission, otherwise every limited partner will be liable as a general partner.</w:t>
      </w:r>
    </w:p>
    <w:p>
      <w:pPr>
        <w:spacing w:line="259" w:lineRule="auto" w:after="100"/>
        <w:jc w:val="both"/>
      </w:pPr>
      <w:r>
        <w:rPr>
          <w:rFonts w:ascii="Times New Roman" w:hAnsi="Times New Roman" w:eastAsia="Times New Roman"/>
          <w:color w:val="000000"/>
          <w:sz w:val="24"/>
        </w:rPr>
        <w:t>3. Capital / finance: As contributed by partners</w:t>
      </w:r>
    </w:p>
    <w:p>
      <w:pPr>
        <w:spacing w:line="259" w:lineRule="auto" w:after="100"/>
        <w:jc w:val="both"/>
      </w:pPr>
      <w:r>
        <w:rPr>
          <w:rFonts w:ascii="Times New Roman" w:hAnsi="Times New Roman" w:eastAsia="Times New Roman"/>
          <w:color w:val="000000"/>
          <w:sz w:val="24"/>
        </w:rPr>
        <w:t>4. Liability of partners: In the event of a bankruptcy (or debt), the limited partners lose only the capital contributed, which means their personal belongings will not be affected. In other words, the liability of the limited partners is limited to the amount of capital contributed by them. However, there must be at least one general (or ordinary) partner who will have unlimited liability</w:t>
      </w:r>
    </w:p>
    <w:p>
      <w:pPr>
        <w:spacing w:line="259" w:lineRule="auto" w:after="100"/>
        <w:jc w:val="both"/>
      </w:pPr>
      <w:r>
        <w:rPr>
          <w:rFonts w:ascii="Times New Roman" w:hAnsi="Times New Roman" w:eastAsia="Times New Roman"/>
          <w:color w:val="000000"/>
          <w:sz w:val="24"/>
        </w:rPr>
        <w:t>5. Profits are shared among members both general (or ordinary), and limited partners according to agreement in the deed.</w:t>
      </w:r>
    </w:p>
    <w:p>
      <w:pPr>
        <w:spacing w:line="259" w:lineRule="auto" w:after="100"/>
        <w:jc w:val="both"/>
      </w:pPr>
      <w:r>
        <w:rPr>
          <w:rFonts w:ascii="Times New Roman" w:hAnsi="Times New Roman" w:eastAsia="Times New Roman"/>
          <w:color w:val="000000"/>
          <w:sz w:val="24"/>
        </w:rPr>
        <w:t>6. Powers of limited partner: The limited partners cannot bind the firm in any trading contract. NB: On the other hand, however, any action of the general partners are binding on all the other members.</w:t>
      </w:r>
    </w:p>
    <w:p>
      <w:pPr>
        <w:spacing w:line="259" w:lineRule="auto" w:after="100"/>
        <w:jc w:val="both"/>
      </w:pPr>
      <w:r>
        <w:rPr>
          <w:rFonts w:ascii="Times New Roman" w:hAnsi="Times New Roman" w:eastAsia="Times New Roman"/>
          <w:color w:val="000000"/>
          <w:sz w:val="24"/>
        </w:rPr>
        <w:t>7. Management / Control: The Limited Partners cannot take part in the management of the business. He can however inspect the firm’s books of account and may offer advice.</w:t>
      </w:r>
    </w:p>
    <w:p>
      <w:pPr>
        <w:spacing w:line="259" w:lineRule="auto" w:after="100"/>
        <w:jc w:val="both"/>
      </w:pPr>
      <w:r>
        <w:rPr>
          <w:rFonts w:ascii="Times New Roman" w:hAnsi="Times New Roman" w:eastAsia="Times New Roman"/>
          <w:color w:val="000000"/>
          <w:sz w:val="24"/>
        </w:rPr>
        <w:t>8. Legal status: A limited partnership is not a separate entity</w:t>
      </w:r>
    </w:p>
    <w:p>
      <w:pPr>
        <w:spacing w:line="259" w:lineRule="auto" w:after="100"/>
        <w:jc w:val="both"/>
      </w:pPr>
      <w:r>
        <w:rPr>
          <w:rFonts w:ascii="Times New Roman" w:hAnsi="Times New Roman" w:eastAsia="Times New Roman"/>
          <w:color w:val="000000"/>
          <w:sz w:val="24"/>
        </w:rPr>
        <w:t>9. Existence / dissolution – A limited partnership is automatically dissolved by the death, bankruptcy or insanity of a partner</w:t>
      </w:r>
    </w:p>
    <w:p>
      <w:pPr>
        <w:spacing w:line="259" w:lineRule="auto" w:after="100"/>
        <w:jc w:val="both"/>
      </w:pPr>
      <w:r>
        <w:rPr>
          <w:rFonts w:ascii="Times New Roman" w:hAnsi="Times New Roman" w:eastAsia="Times New Roman"/>
          <w:color w:val="000000"/>
          <w:sz w:val="24"/>
        </w:rPr>
        <w:t>10. Withdrawal of capital: The limited partner cannot withdraw his capital without the consent of the other partners.</w:t>
      </w:r>
    </w:p>
    <w:p>
      <w:pPr>
        <w:spacing w:line="259" w:lineRule="auto" w:after="100"/>
        <w:jc w:val="left"/>
      </w:pPr>
      <w:r>
        <w:rPr>
          <w:rFonts w:ascii="Times New Roman" w:hAnsi="Times New Roman" w:eastAsia="Times New Roman"/>
          <w:b/>
          <w:color w:val="000000"/>
          <w:sz w:val="24"/>
        </w:rPr>
        <w:t>DEMERITS OR LIMITATIONS OF A LIMITED PARTNER</w:t>
      </w:r>
    </w:p>
    <w:p>
      <w:pPr>
        <w:spacing w:line="259" w:lineRule="auto" w:after="100"/>
        <w:jc w:val="both"/>
      </w:pPr>
      <w:r>
        <w:rPr>
          <w:rFonts w:ascii="Times New Roman" w:hAnsi="Times New Roman" w:eastAsia="Times New Roman"/>
          <w:color w:val="000000"/>
          <w:sz w:val="24"/>
        </w:rPr>
        <w:t>1. He must not take part in the management of the firm</w:t>
      </w:r>
    </w:p>
    <w:p>
      <w:pPr>
        <w:spacing w:line="259" w:lineRule="auto" w:after="100"/>
        <w:jc w:val="both"/>
      </w:pPr>
      <w:r>
        <w:rPr>
          <w:rFonts w:ascii="Times New Roman" w:hAnsi="Times New Roman" w:eastAsia="Times New Roman"/>
          <w:color w:val="000000"/>
          <w:sz w:val="24"/>
        </w:rPr>
        <w:t>2. He must be registered with the Registrar, Corporate Affairs Commission</w:t>
      </w:r>
    </w:p>
    <w:p>
      <w:pPr>
        <w:spacing w:line="259" w:lineRule="auto" w:after="100"/>
        <w:jc w:val="both"/>
      </w:pPr>
      <w:r>
        <w:rPr>
          <w:rFonts w:ascii="Times New Roman" w:hAnsi="Times New Roman" w:eastAsia="Times New Roman"/>
          <w:color w:val="000000"/>
          <w:sz w:val="24"/>
        </w:rPr>
        <w:t>3. He has no power to make binding contract on behalf of the firm.</w:t>
      </w:r>
    </w:p>
    <w:p>
      <w:pPr>
        <w:spacing w:line="259" w:lineRule="auto" w:after="100"/>
        <w:jc w:val="both"/>
      </w:pPr>
      <w:r>
        <w:rPr>
          <w:rFonts w:ascii="Times New Roman" w:hAnsi="Times New Roman" w:eastAsia="Times New Roman"/>
          <w:color w:val="000000"/>
          <w:sz w:val="24"/>
        </w:rPr>
        <w:t>4. New partners can be admitted without his consent</w:t>
      </w:r>
    </w:p>
    <w:p>
      <w:pPr>
        <w:spacing w:line="259" w:lineRule="auto" w:after="100"/>
        <w:jc w:val="both"/>
      </w:pPr>
      <w:r>
        <w:rPr>
          <w:rFonts w:ascii="Times New Roman" w:hAnsi="Times New Roman" w:eastAsia="Times New Roman"/>
          <w:color w:val="000000"/>
          <w:sz w:val="24"/>
        </w:rPr>
        <w:t>5. He cannot get back the capital he has invested in the firm without the consent of the other partners</w:t>
      </w:r>
    </w:p>
    <w:p>
      <w:pPr>
        <w:spacing w:line="259" w:lineRule="auto" w:after="100"/>
        <w:jc w:val="both"/>
      </w:pPr>
      <w:r>
        <w:rPr>
          <w:rFonts w:ascii="Times New Roman" w:hAnsi="Times New Roman" w:eastAsia="Times New Roman"/>
          <w:color w:val="000000"/>
          <w:sz w:val="24"/>
        </w:rPr>
        <w:t>1. State FIVE similarities and FIVE differences between ordinary partnership and limited partnership</w:t>
      </w:r>
    </w:p>
    <w:p>
      <w:pPr>
        <w:spacing w:line="259" w:lineRule="auto" w:after="100"/>
        <w:jc w:val="both"/>
      </w:pPr>
      <w:r>
        <w:rPr>
          <w:rFonts w:ascii="Times New Roman" w:hAnsi="Times New Roman" w:eastAsia="Times New Roman"/>
          <w:color w:val="000000"/>
          <w:sz w:val="24"/>
        </w:rPr>
        <w:t>2. List five limitations of a limited partner in a partnership business.</w:t>
      </w:r>
    </w:p>
    <w:p>
      <w:pPr>
        <w:spacing w:line="259" w:lineRule="auto" w:after="100"/>
        <w:jc w:val="both"/>
      </w:pPr>
      <w:r>
        <w:rPr>
          <w:rFonts w:ascii="Times New Roman" w:hAnsi="Times New Roman" w:eastAsia="Times New Roman"/>
          <w:color w:val="000000"/>
          <w:sz w:val="24"/>
        </w:rPr>
        <w:t>1. Which of the following is not needed for the partnership business to be dissolved (a) Termination of venture (b) Mutual consent of the partners (c) Order from the Registrar of Companies (d) Expiration of the partnership deed</w:t>
      </w:r>
    </w:p>
    <w:p>
      <w:pPr>
        <w:spacing w:line="259" w:lineRule="auto" w:after="100"/>
        <w:jc w:val="both"/>
      </w:pPr>
      <w:r>
        <w:rPr>
          <w:rFonts w:ascii="Times New Roman" w:hAnsi="Times New Roman" w:eastAsia="Times New Roman"/>
          <w:color w:val="000000"/>
          <w:sz w:val="24"/>
        </w:rPr>
        <w:t>2. Which body of people has NOT been granted an exception to have as many partners as necessary by the Company’s Act of 1967 (a) Accountants (b) Bankers (c) brokers (d) Solicitors</w:t>
      </w:r>
    </w:p>
    <w:p>
      <w:pPr>
        <w:spacing w:line="259" w:lineRule="auto" w:after="100"/>
        <w:jc w:val="both"/>
      </w:pPr>
      <w:r>
        <w:rPr>
          <w:rFonts w:ascii="Times New Roman" w:hAnsi="Times New Roman" w:eastAsia="Times New Roman"/>
          <w:color w:val="000000"/>
          <w:sz w:val="24"/>
        </w:rPr>
        <w:t>3. What is NOT a source of capital for a business (a) Borrowing from somewhere (b) Personal savings (c) Retained profits (d) Collection of Tax</w:t>
      </w:r>
    </w:p>
    <w:p>
      <w:pPr>
        <w:spacing w:line="259" w:lineRule="auto" w:after="100"/>
        <w:jc w:val="both"/>
      </w:pPr>
      <w:r>
        <w:rPr>
          <w:rFonts w:ascii="Times New Roman" w:hAnsi="Times New Roman" w:eastAsia="Times New Roman"/>
          <w:color w:val="000000"/>
          <w:sz w:val="24"/>
        </w:rPr>
        <w:t>4. The minimum and maximum numbers of people to form a limited partnership is (a) 1 to 50 (b) 1 to 20 (c) 2 to 50 (d) 2 to 20</w:t>
      </w:r>
    </w:p>
    <w:p>
      <w:pPr>
        <w:spacing w:line="259" w:lineRule="auto" w:after="100"/>
        <w:jc w:val="both"/>
      </w:pPr>
      <w:r>
        <w:rPr>
          <w:rFonts w:ascii="Times New Roman" w:hAnsi="Times New Roman" w:eastAsia="Times New Roman"/>
          <w:color w:val="000000"/>
          <w:sz w:val="24"/>
        </w:rPr>
        <w:t>5. Which of the following firms can have more than 20 partners (a) carpentry (b) tailoring (c) solicitors (d) artists</w:t>
      </w:r>
    </w:p>
    <w:p>
      <w:pPr>
        <w:spacing w:line="259" w:lineRule="auto" w:after="100"/>
        <w:jc w:val="both"/>
      </w:pPr>
      <w:r>
        <w:rPr>
          <w:rFonts w:ascii="Times New Roman" w:hAnsi="Times New Roman" w:eastAsia="Times New Roman"/>
          <w:color w:val="000000"/>
          <w:sz w:val="24"/>
        </w:rPr>
        <w:t>1. Explain the special advantages accruing to a limited partner in a partnership business</w:t>
      </w:r>
    </w:p>
    <w:p>
      <w:pPr>
        <w:spacing w:line="259" w:lineRule="auto" w:after="100"/>
        <w:jc w:val="both"/>
      </w:pPr>
      <w:r>
        <w:rPr>
          <w:rFonts w:ascii="Times New Roman" w:hAnsi="Times New Roman" w:eastAsia="Times New Roman"/>
          <w:color w:val="000000"/>
          <w:sz w:val="24"/>
        </w:rPr>
        <w:t>2. Write short notes on the following (a) Active partner (b) Quasi partner</w:t>
      </w:r>
    </w:p>
    <w:p>
      <w:pPr>
        <w:spacing w:line="259" w:lineRule="auto" w:after="100"/>
        <w:jc w:val="both"/>
      </w:pPr>
      <w:r>
        <w:rPr>
          <w:rFonts w:ascii="Times New Roman" w:hAnsi="Times New Roman" w:eastAsia="Times New Roman"/>
          <w:color w:val="000000"/>
          <w:sz w:val="24"/>
        </w:rPr>
        <w:t>1. Explain six functions of wholesalers to manufacturers</w:t>
      </w:r>
    </w:p>
    <w:p>
      <w:pPr>
        <w:spacing w:line="259" w:lineRule="auto" w:after="100"/>
        <w:jc w:val="both"/>
      </w:pPr>
      <w:r>
        <w:rPr>
          <w:rFonts w:ascii="Times New Roman" w:hAnsi="Times New Roman" w:eastAsia="Times New Roman"/>
          <w:color w:val="000000"/>
          <w:sz w:val="24"/>
        </w:rPr>
        <w:t>2. State seven facilities a good seaport should have</w:t>
      </w:r>
    </w:p>
    <w:p>
      <w:pPr>
        <w:spacing w:line="259" w:lineRule="auto" w:after="100"/>
        <w:jc w:val="both"/>
      </w:pPr>
      <w:r>
        <w:rPr>
          <w:rFonts w:ascii="Times New Roman" w:hAnsi="Times New Roman" w:eastAsia="Times New Roman"/>
          <w:color w:val="000000"/>
          <w:sz w:val="24"/>
        </w:rPr>
        <w:t>3. Identify three advantages and two disadvantages of automatic vending</w:t>
      </w:r>
    </w:p>
    <w:p>
      <w:pPr>
        <w:spacing w:line="259" w:lineRule="auto" w:after="100"/>
        <w:jc w:val="both"/>
      </w:pPr>
      <w:r>
        <w:rPr>
          <w:rFonts w:ascii="Times New Roman" w:hAnsi="Times New Roman" w:eastAsia="Times New Roman"/>
          <w:color w:val="000000"/>
          <w:sz w:val="24"/>
        </w:rPr>
        <w:t>4. State five reasons why countries restrict foreign trade</w:t>
      </w:r>
    </w:p>
    <w:p>
      <w:pPr>
        <w:spacing w:line="259" w:lineRule="auto" w:after="100"/>
        <w:jc w:val="both"/>
      </w:pPr>
      <w:r>
        <w:rPr>
          <w:rFonts w:ascii="Times New Roman" w:hAnsi="Times New Roman" w:eastAsia="Times New Roman"/>
          <w:color w:val="000000"/>
          <w:sz w:val="24"/>
        </w:rPr>
        <w:t>5. List and explain five problems associated with international trade</w:t>
      </w:r>
    </w:p>
    <w:p>
      <w:pPr>
        <w:spacing w:line="259" w:lineRule="auto" w:after="100"/>
        <w:jc w:val="left"/>
      </w:pPr>
      <w:r>
        <w:rPr>
          <w:rFonts w:ascii="Times New Roman" w:hAnsi="Times New Roman" w:eastAsia="Times New Roman"/>
          <w:b/>
          <w:color w:val="000000"/>
          <w:sz w:val="24"/>
        </w:rPr>
        <w:t>WEEK 4</w:t>
      </w:r>
    </w:p>
    <w:p>
      <w:pPr>
        <w:spacing w:line="259" w:lineRule="auto" w:after="100"/>
        <w:jc w:val="left"/>
      </w:pPr>
      <w:r>
        <w:rPr>
          <w:rFonts w:ascii="Times New Roman" w:hAnsi="Times New Roman" w:eastAsia="Times New Roman"/>
          <w:b/>
          <w:color w:val="000000"/>
          <w:sz w:val="24"/>
        </w:rPr>
        <w:t>TOPIC: MONEY</w:t>
      </w:r>
    </w:p>
    <w:p>
      <w:pPr>
        <w:spacing w:line="259" w:lineRule="auto" w:after="100"/>
        <w:jc w:val="left"/>
      </w:pPr>
      <w:r>
        <w:rPr>
          <w:rFonts w:ascii="Times New Roman" w:hAnsi="Times New Roman" w:eastAsia="Times New Roman"/>
          <w:b/>
          <w:color w:val="000000"/>
          <w:sz w:val="24"/>
        </w:rPr>
        <w:t>CONTENTS:</w:t>
      </w:r>
    </w:p>
    <w:p>
      <w:pPr>
        <w:spacing w:line="259" w:lineRule="auto" w:after="100"/>
        <w:jc w:val="both"/>
      </w:pPr>
      <w:r>
        <w:rPr>
          <w:rFonts w:ascii="Times New Roman" w:hAnsi="Times New Roman" w:eastAsia="Times New Roman"/>
          <w:color w:val="000000"/>
          <w:sz w:val="24"/>
        </w:rPr>
        <w:t>1. Definition of trade by barter.</w:t>
      </w:r>
    </w:p>
    <w:p>
      <w:pPr>
        <w:spacing w:line="259" w:lineRule="auto" w:after="100"/>
        <w:jc w:val="both"/>
      </w:pPr>
      <w:r>
        <w:rPr>
          <w:rFonts w:ascii="Times New Roman" w:hAnsi="Times New Roman" w:eastAsia="Times New Roman"/>
          <w:color w:val="000000"/>
          <w:sz w:val="24"/>
        </w:rPr>
        <w:t>2. Problems of trade by barter.</w:t>
      </w:r>
    </w:p>
    <w:p>
      <w:pPr>
        <w:spacing w:line="259" w:lineRule="auto" w:after="100"/>
        <w:jc w:val="both"/>
      </w:pPr>
      <w:r>
        <w:rPr>
          <w:rFonts w:ascii="Times New Roman" w:hAnsi="Times New Roman" w:eastAsia="Times New Roman"/>
          <w:color w:val="000000"/>
          <w:sz w:val="24"/>
        </w:rPr>
        <w:t>3. Characteristics/Qualities of Money.</w:t>
      </w:r>
    </w:p>
    <w:p>
      <w:pPr>
        <w:spacing w:line="259" w:lineRule="auto" w:after="100"/>
        <w:jc w:val="both"/>
      </w:pPr>
      <w:r>
        <w:rPr>
          <w:rFonts w:ascii="Times New Roman" w:hAnsi="Times New Roman" w:eastAsia="Times New Roman"/>
          <w:color w:val="000000"/>
          <w:sz w:val="24"/>
        </w:rPr>
        <w:t>4. Functions of Money.</w:t>
      </w:r>
    </w:p>
    <w:p>
      <w:pPr>
        <w:spacing w:line="259" w:lineRule="auto" w:after="100"/>
        <w:jc w:val="both"/>
      </w:pPr>
      <w:r>
        <w:rPr>
          <w:rFonts w:ascii="Times New Roman" w:hAnsi="Times New Roman" w:eastAsia="Times New Roman"/>
          <w:color w:val="000000"/>
          <w:sz w:val="24"/>
        </w:rPr>
        <w:t>5. Counter trade: Meaning, advantages etc.</w:t>
      </w:r>
    </w:p>
    <w:p>
      <w:pPr>
        <w:spacing w:line="259" w:lineRule="auto" w:after="100"/>
        <w:jc w:val="left"/>
      </w:pPr>
      <w:r>
        <w:rPr>
          <w:rFonts w:ascii="Times New Roman" w:hAnsi="Times New Roman" w:eastAsia="Times New Roman"/>
          <w:b/>
          <w:color w:val="000000"/>
          <w:sz w:val="24"/>
        </w:rPr>
        <w:t>TRADE BY BARTER</w:t>
      </w:r>
    </w:p>
    <w:p>
      <w:pPr>
        <w:spacing w:line="259" w:lineRule="auto" w:after="100"/>
        <w:jc w:val="both"/>
      </w:pPr>
      <w:r>
        <w:rPr>
          <w:rFonts w:ascii="Times New Roman" w:hAnsi="Times New Roman" w:eastAsia="Times New Roman"/>
          <w:color w:val="000000"/>
          <w:sz w:val="24"/>
        </w:rPr>
        <w:t>Before money came to be used, trade was carried out by goods being exchanged directly for other goods. This direct exchange of goods for goods is known as barter.</w:t>
      </w:r>
    </w:p>
    <w:p>
      <w:pPr>
        <w:spacing w:line="259" w:lineRule="auto" w:after="100"/>
        <w:jc w:val="both"/>
      </w:pPr>
      <w:r>
        <w:rPr>
          <w:rFonts w:ascii="Times New Roman" w:hAnsi="Times New Roman" w:eastAsia="Times New Roman"/>
          <w:color w:val="000000"/>
          <w:sz w:val="24"/>
        </w:rPr>
        <w:t>Trade by barter is a form of trading in which goods are exchanged directly for other goods without the use of money as medium of exchange</w:t>
      </w:r>
    </w:p>
    <w:p>
      <w:pPr>
        <w:spacing w:line="259" w:lineRule="auto" w:after="100"/>
        <w:jc w:val="both"/>
      </w:pPr>
      <w:r>
        <w:rPr>
          <w:rFonts w:ascii="Times New Roman" w:hAnsi="Times New Roman" w:eastAsia="Times New Roman"/>
          <w:color w:val="000000"/>
          <w:sz w:val="24"/>
        </w:rPr>
        <w:t>Problems of Trade By Barter, .i.e. Why Barter was replaced by the use of Money</w:t>
      </w:r>
    </w:p>
    <w:p>
      <w:pPr>
        <w:spacing w:line="259" w:lineRule="auto" w:after="100"/>
        <w:jc w:val="both"/>
      </w:pPr>
      <w:r>
        <w:rPr>
          <w:rFonts w:ascii="Times New Roman" w:hAnsi="Times New Roman" w:eastAsia="Times New Roman"/>
          <w:color w:val="000000"/>
          <w:sz w:val="24"/>
        </w:rPr>
        <w:t>i. The Problem of double co-incidence of wants</w:t>
      </w:r>
    </w:p>
    <w:p>
      <w:pPr>
        <w:spacing w:line="259" w:lineRule="auto" w:after="100"/>
        <w:jc w:val="both"/>
      </w:pPr>
      <w:r>
        <w:rPr>
          <w:rFonts w:ascii="Times New Roman" w:hAnsi="Times New Roman" w:eastAsia="Times New Roman"/>
          <w:color w:val="000000"/>
          <w:sz w:val="24"/>
        </w:rPr>
        <w:t>ii. No fixed rate of exchange and no common standard of value. This leads to difficulty in assessing the value of commodities.</w:t>
      </w:r>
    </w:p>
    <w:p>
      <w:pPr>
        <w:spacing w:line="259" w:lineRule="auto" w:after="100"/>
        <w:jc w:val="both"/>
      </w:pPr>
      <w:r>
        <w:rPr>
          <w:rFonts w:ascii="Times New Roman" w:hAnsi="Times New Roman" w:eastAsia="Times New Roman"/>
          <w:color w:val="000000"/>
          <w:sz w:val="24"/>
        </w:rPr>
        <w:t>iii. The problem of storing goods especially perishable gods. i.e. the problems of savings</w:t>
      </w:r>
    </w:p>
    <w:p>
      <w:pPr>
        <w:spacing w:line="259" w:lineRule="auto" w:after="100"/>
        <w:jc w:val="both"/>
      </w:pPr>
      <w:r>
        <w:rPr>
          <w:rFonts w:ascii="Times New Roman" w:hAnsi="Times New Roman" w:eastAsia="Times New Roman"/>
          <w:color w:val="000000"/>
          <w:sz w:val="24"/>
        </w:rPr>
        <w:t>iv. Indivisibility of goods: Goods which were not perfectly divisible made exchange difficult, especially exchange with smaller units of goods.</w:t>
      </w:r>
    </w:p>
    <w:p>
      <w:pPr>
        <w:spacing w:line="259" w:lineRule="auto" w:after="100"/>
        <w:jc w:val="both"/>
      </w:pPr>
      <w:r>
        <w:rPr>
          <w:rFonts w:ascii="Times New Roman" w:hAnsi="Times New Roman" w:eastAsia="Times New Roman"/>
          <w:color w:val="000000"/>
          <w:sz w:val="24"/>
        </w:rPr>
        <w:t>v. No standard for deferred payment. This makes is absolutely impossible to pay back with items of equal size, quantity or quality as the one borrowed.</w:t>
      </w:r>
    </w:p>
    <w:p>
      <w:pPr>
        <w:spacing w:line="259" w:lineRule="auto" w:after="100"/>
        <w:jc w:val="both"/>
      </w:pPr>
      <w:r>
        <w:rPr>
          <w:rFonts w:ascii="Times New Roman" w:hAnsi="Times New Roman" w:eastAsia="Times New Roman"/>
          <w:color w:val="000000"/>
          <w:sz w:val="24"/>
        </w:rPr>
        <w:t>vi. It leads to waste of time and human effort e.g. time and energy wasted to search for somebody to exchange one’s goods with.</w:t>
      </w:r>
    </w:p>
    <w:p>
      <w:pPr>
        <w:spacing w:line="259" w:lineRule="auto" w:after="100"/>
        <w:jc w:val="both"/>
      </w:pPr>
      <w:r>
        <w:rPr>
          <w:rFonts w:ascii="Times New Roman" w:hAnsi="Times New Roman" w:eastAsia="Times New Roman"/>
          <w:color w:val="000000"/>
          <w:sz w:val="24"/>
        </w:rPr>
        <w:t>vii. It limits specialization of labour: Trade by barter encourages self-sufficiency, hence it limits specialization of labour.</w:t>
      </w:r>
    </w:p>
    <w:p>
      <w:pPr>
        <w:spacing w:line="259" w:lineRule="auto" w:after="100"/>
        <w:jc w:val="both"/>
      </w:pPr>
      <w:r>
        <w:rPr>
          <w:rFonts w:ascii="Times New Roman" w:hAnsi="Times New Roman" w:eastAsia="Times New Roman"/>
          <w:color w:val="000000"/>
          <w:sz w:val="24"/>
        </w:rPr>
        <w:t>viii. There is much haggling and cheating.</w:t>
      </w:r>
    </w:p>
    <w:p>
      <w:pPr>
        <w:spacing w:line="259" w:lineRule="auto" w:after="100"/>
        <w:jc w:val="both"/>
      </w:pPr>
      <w:r>
        <w:rPr>
          <w:rFonts w:ascii="Times New Roman" w:hAnsi="Times New Roman" w:eastAsia="Times New Roman"/>
          <w:color w:val="000000"/>
          <w:sz w:val="24"/>
        </w:rPr>
        <w:t>ix. It does not encourage installment payment</w:t>
      </w:r>
    </w:p>
    <w:p>
      <w:pPr>
        <w:spacing w:line="259" w:lineRule="auto" w:after="100"/>
        <w:jc w:val="left"/>
      </w:pPr>
      <w:r>
        <w:rPr>
          <w:rFonts w:ascii="Times New Roman" w:hAnsi="Times New Roman" w:eastAsia="Times New Roman"/>
          <w:b/>
          <w:color w:val="000000"/>
          <w:sz w:val="24"/>
        </w:rPr>
        <w:t>MONEY</w:t>
      </w:r>
    </w:p>
    <w:p>
      <w:pPr>
        <w:spacing w:line="259" w:lineRule="auto" w:after="100"/>
        <w:jc w:val="both"/>
      </w:pPr>
      <w:r>
        <w:rPr>
          <w:rFonts w:ascii="Times New Roman" w:hAnsi="Times New Roman" w:eastAsia="Times New Roman"/>
          <w:color w:val="000000"/>
          <w:sz w:val="24"/>
        </w:rPr>
        <w:t>Money is anything which is generally acceptable as a medium of exchange for making payments and for settlement of debts in a given economy.</w:t>
      </w:r>
    </w:p>
    <w:p>
      <w:pPr>
        <w:spacing w:line="259" w:lineRule="auto" w:after="100"/>
        <w:jc w:val="left"/>
      </w:pPr>
      <w:r>
        <w:rPr>
          <w:rFonts w:ascii="Times New Roman" w:hAnsi="Times New Roman" w:eastAsia="Times New Roman"/>
          <w:b/>
          <w:color w:val="000000"/>
          <w:sz w:val="24"/>
        </w:rPr>
        <w:t>CHARACTERISTICS OF MONEY/QUALITIES OF MONEY</w:t>
      </w:r>
    </w:p>
    <w:p>
      <w:pPr>
        <w:spacing w:line="259" w:lineRule="auto" w:after="100"/>
        <w:jc w:val="both"/>
      </w:pPr>
      <w:r>
        <w:rPr>
          <w:rFonts w:ascii="Times New Roman" w:hAnsi="Times New Roman" w:eastAsia="Times New Roman"/>
          <w:color w:val="000000"/>
          <w:sz w:val="24"/>
        </w:rPr>
        <w:t>Or Qualities of a good medium of exchange</w:t>
      </w:r>
    </w:p>
    <w:p>
      <w:pPr>
        <w:spacing w:line="259" w:lineRule="auto" w:after="100"/>
        <w:jc w:val="both"/>
      </w:pPr>
      <w:r>
        <w:rPr>
          <w:rFonts w:ascii="Times New Roman" w:hAnsi="Times New Roman" w:eastAsia="Times New Roman"/>
          <w:color w:val="000000"/>
          <w:sz w:val="24"/>
        </w:rPr>
        <w:t>1. Acceptability:- It must be generally acceptable by members of the community as a medium of exchange.</w:t>
      </w:r>
    </w:p>
    <w:p>
      <w:pPr>
        <w:spacing w:line="259" w:lineRule="auto" w:after="100"/>
        <w:jc w:val="both"/>
      </w:pPr>
      <w:r>
        <w:rPr>
          <w:rFonts w:ascii="Times New Roman" w:hAnsi="Times New Roman" w:eastAsia="Times New Roman"/>
          <w:color w:val="000000"/>
          <w:sz w:val="24"/>
        </w:rPr>
        <w:t>2. Portability:- It must be easy to carry about</w:t>
      </w:r>
    </w:p>
    <w:p>
      <w:pPr>
        <w:spacing w:line="259" w:lineRule="auto" w:after="100"/>
        <w:jc w:val="both"/>
      </w:pPr>
      <w:r>
        <w:rPr>
          <w:rFonts w:ascii="Times New Roman" w:hAnsi="Times New Roman" w:eastAsia="Times New Roman"/>
          <w:color w:val="000000"/>
          <w:sz w:val="24"/>
        </w:rPr>
        <w:t>3. Durability:- It must be something that can be kept for a fairly long time without going bad i.e. it must withstand wear and tear</w:t>
      </w:r>
    </w:p>
    <w:p>
      <w:pPr>
        <w:spacing w:line="259" w:lineRule="auto" w:after="100"/>
        <w:jc w:val="both"/>
      </w:pPr>
      <w:r>
        <w:rPr>
          <w:rFonts w:ascii="Times New Roman" w:hAnsi="Times New Roman" w:eastAsia="Times New Roman"/>
          <w:color w:val="000000"/>
          <w:sz w:val="24"/>
        </w:rPr>
        <w:t>4. Scarcity:- It must be relatively scarce (i.e. not too common)</w:t>
      </w:r>
    </w:p>
    <w:p>
      <w:pPr>
        <w:spacing w:line="259" w:lineRule="auto" w:after="100"/>
        <w:jc w:val="both"/>
      </w:pPr>
      <w:r>
        <w:rPr>
          <w:rFonts w:ascii="Times New Roman" w:hAnsi="Times New Roman" w:eastAsia="Times New Roman"/>
          <w:color w:val="000000"/>
          <w:sz w:val="24"/>
        </w:rPr>
        <w:t>5. Homogeneity:- It denominations must be uniform or be the same i.e. one N50 note must be exactly identical to another N50 note.</w:t>
      </w:r>
    </w:p>
    <w:p>
      <w:pPr>
        <w:spacing w:line="259" w:lineRule="auto" w:after="100"/>
        <w:jc w:val="both"/>
      </w:pPr>
      <w:r>
        <w:rPr>
          <w:rFonts w:ascii="Times New Roman" w:hAnsi="Times New Roman" w:eastAsia="Times New Roman"/>
          <w:color w:val="000000"/>
          <w:sz w:val="24"/>
        </w:rPr>
        <w:t>6. Divisibility:- Money must be easily divisible into smaller units of various denominations e.g. N500, N200, N100, N50, N20, N10, N5 etc.</w:t>
      </w:r>
    </w:p>
    <w:p>
      <w:pPr>
        <w:spacing w:line="259" w:lineRule="auto" w:after="100"/>
        <w:jc w:val="both"/>
      </w:pPr>
      <w:r>
        <w:rPr>
          <w:rFonts w:ascii="Times New Roman" w:hAnsi="Times New Roman" w:eastAsia="Times New Roman"/>
          <w:color w:val="000000"/>
          <w:sz w:val="24"/>
        </w:rPr>
        <w:t>7. Recognazability:- It must be easy to recognize.</w:t>
      </w:r>
    </w:p>
    <w:p>
      <w:pPr>
        <w:spacing w:line="259" w:lineRule="auto" w:after="100"/>
        <w:jc w:val="both"/>
      </w:pPr>
      <w:r>
        <w:rPr>
          <w:rFonts w:ascii="Times New Roman" w:hAnsi="Times New Roman" w:eastAsia="Times New Roman"/>
          <w:color w:val="000000"/>
          <w:sz w:val="24"/>
        </w:rPr>
        <w:t>8. Stability in value:- Its value must be relatively stable and not prone to fluctuations.</w:t>
      </w:r>
    </w:p>
    <w:p>
      <w:pPr>
        <w:spacing w:line="259" w:lineRule="auto" w:after="100"/>
        <w:jc w:val="both"/>
      </w:pPr>
      <w:r>
        <w:rPr>
          <w:rFonts w:ascii="Times New Roman" w:hAnsi="Times New Roman" w:eastAsia="Times New Roman"/>
          <w:color w:val="000000"/>
          <w:sz w:val="24"/>
        </w:rPr>
        <w:t>9. Security:- There must be security marks on money so that it would be difficult to imitate.</w:t>
      </w:r>
    </w:p>
    <w:p>
      <w:pPr>
        <w:spacing w:line="259" w:lineRule="auto" w:after="100"/>
        <w:jc w:val="both"/>
      </w:pPr>
      <w:r>
        <w:rPr>
          <w:rFonts w:ascii="Times New Roman" w:hAnsi="Times New Roman" w:eastAsia="Times New Roman"/>
          <w:color w:val="000000"/>
          <w:sz w:val="24"/>
        </w:rPr>
        <w:t>10. Economy:- The cost of producing and maintaining it must not be too high.</w:t>
      </w:r>
    </w:p>
    <w:p>
      <w:pPr>
        <w:spacing w:line="259" w:lineRule="auto" w:after="100"/>
        <w:jc w:val="left"/>
      </w:pPr>
      <w:r>
        <w:rPr>
          <w:rFonts w:ascii="Times New Roman" w:hAnsi="Times New Roman" w:eastAsia="Times New Roman"/>
          <w:b/>
          <w:color w:val="000000"/>
          <w:sz w:val="24"/>
        </w:rPr>
        <w:t>FUNCTIONS OF MONEY</w:t>
      </w:r>
    </w:p>
    <w:p>
      <w:pPr>
        <w:spacing w:line="259" w:lineRule="auto" w:after="100"/>
        <w:jc w:val="both"/>
      </w:pPr>
      <w:r>
        <w:rPr>
          <w:rFonts w:ascii="Times New Roman" w:hAnsi="Times New Roman" w:eastAsia="Times New Roman"/>
          <w:color w:val="000000"/>
          <w:sz w:val="24"/>
        </w:rPr>
        <w:t>The introduction of money has solved the problems encountered in trade by barter. This was possible because money performs the following functions.</w:t>
      </w:r>
    </w:p>
    <w:p>
      <w:pPr>
        <w:spacing w:line="259" w:lineRule="auto" w:after="100"/>
        <w:jc w:val="both"/>
      </w:pPr>
      <w:r>
        <w:rPr>
          <w:rFonts w:ascii="Times New Roman" w:hAnsi="Times New Roman" w:eastAsia="Times New Roman"/>
          <w:color w:val="000000"/>
          <w:sz w:val="24"/>
        </w:rPr>
        <w:t>1. Medium of Exchange: Money serves as a medium through which people can exchange goods and services. This enables it to solves the main problem of barter which is double coincidence of wants.</w:t>
      </w:r>
    </w:p>
    <w:p>
      <w:pPr>
        <w:spacing w:line="259" w:lineRule="auto" w:after="100"/>
        <w:jc w:val="both"/>
      </w:pPr>
      <w:r>
        <w:rPr>
          <w:rFonts w:ascii="Times New Roman" w:hAnsi="Times New Roman" w:eastAsia="Times New Roman"/>
          <w:color w:val="000000"/>
          <w:sz w:val="24"/>
        </w:rPr>
        <w:t>2. Measure of Value:- Money enable us to measure and compare the worth /quality of goods and services.</w:t>
      </w:r>
    </w:p>
    <w:p>
      <w:pPr>
        <w:spacing w:line="259" w:lineRule="auto" w:after="100"/>
        <w:jc w:val="both"/>
      </w:pPr>
      <w:r>
        <w:rPr>
          <w:rFonts w:ascii="Times New Roman" w:hAnsi="Times New Roman" w:eastAsia="Times New Roman"/>
          <w:color w:val="000000"/>
          <w:sz w:val="24"/>
        </w:rPr>
        <w:t>3. Store of Value:- Money is the best form of holding surplus or wealth overtime. It can be kept for a relatively long time though its value falls during inflation.</w:t>
      </w:r>
    </w:p>
    <w:p>
      <w:pPr>
        <w:spacing w:line="259" w:lineRule="auto" w:after="100"/>
        <w:jc w:val="both"/>
      </w:pPr>
      <w:r>
        <w:rPr>
          <w:rFonts w:ascii="Times New Roman" w:hAnsi="Times New Roman" w:eastAsia="Times New Roman"/>
          <w:color w:val="000000"/>
          <w:sz w:val="24"/>
        </w:rPr>
        <w:t>4. Unit of Account:- Money makes the calculation and recording of the values of goods and services bought and sold to be very convenient.</w:t>
      </w:r>
    </w:p>
    <w:p>
      <w:pPr>
        <w:spacing w:line="259" w:lineRule="auto" w:after="100"/>
        <w:jc w:val="both"/>
      </w:pPr>
      <w:r>
        <w:rPr>
          <w:rFonts w:ascii="Times New Roman" w:hAnsi="Times New Roman" w:eastAsia="Times New Roman"/>
          <w:color w:val="000000"/>
          <w:sz w:val="24"/>
        </w:rPr>
        <w:t>5. Standard for deferred payments:- Money enables payments for goods and services to be postponed till a later date. This function is very important in modern times when most business transactions are based on credits.</w:t>
      </w:r>
    </w:p>
    <w:p>
      <w:pPr>
        <w:spacing w:line="259" w:lineRule="auto" w:after="100"/>
        <w:jc w:val="left"/>
      </w:pPr>
      <w:r>
        <w:rPr>
          <w:rFonts w:ascii="Times New Roman" w:hAnsi="Times New Roman" w:eastAsia="Times New Roman"/>
          <w:b/>
          <w:color w:val="000000"/>
          <w:sz w:val="24"/>
        </w:rPr>
        <w:t>FORMS OF MONEY</w:t>
      </w:r>
    </w:p>
    <w:p>
      <w:pPr>
        <w:spacing w:line="259" w:lineRule="auto" w:after="100"/>
        <w:jc w:val="both"/>
      </w:pPr>
      <w:r>
        <w:rPr>
          <w:rFonts w:ascii="Times New Roman" w:hAnsi="Times New Roman" w:eastAsia="Times New Roman"/>
          <w:color w:val="000000"/>
          <w:sz w:val="24"/>
        </w:rPr>
        <w:t>1. Legal tender:-This is any means of payment or forms of money that is backed by law in a given country and which a trader is compelled by law of the country to accept in settlement of debt.</w:t>
      </w:r>
    </w:p>
    <w:p>
      <w:pPr>
        <w:spacing w:line="259" w:lineRule="auto" w:after="100"/>
        <w:jc w:val="both"/>
      </w:pPr>
      <w:r>
        <w:rPr>
          <w:rFonts w:ascii="Times New Roman" w:hAnsi="Times New Roman" w:eastAsia="Times New Roman"/>
          <w:color w:val="000000"/>
          <w:sz w:val="24"/>
        </w:rPr>
        <w:t>2. Quasi Money of Near Money:- These are documents that can be easily converted to cash e.g. cheques, postal order, money order etc.</w:t>
      </w:r>
    </w:p>
    <w:p>
      <w:pPr>
        <w:spacing w:line="259" w:lineRule="auto" w:after="100"/>
        <w:jc w:val="left"/>
      </w:pPr>
      <w:r>
        <w:rPr>
          <w:rFonts w:ascii="Times New Roman" w:hAnsi="Times New Roman" w:eastAsia="Times New Roman"/>
          <w:b/>
          <w:color w:val="000000"/>
          <w:sz w:val="24"/>
        </w:rPr>
        <w:t>COUNTER TRADE</w:t>
      </w:r>
    </w:p>
    <w:p>
      <w:pPr>
        <w:spacing w:line="259" w:lineRule="auto" w:after="100"/>
        <w:jc w:val="both"/>
      </w:pPr>
      <w:r>
        <w:rPr>
          <w:rFonts w:ascii="Times New Roman" w:hAnsi="Times New Roman" w:eastAsia="Times New Roman"/>
          <w:color w:val="000000"/>
          <w:sz w:val="24"/>
        </w:rPr>
        <w:t>Counter trade is barter on the international trade level. It is simply the process whereby goods and services are exchanged between countries without the use of money as a means of exchange. A country engaged in counter trade will therefore exchange its goods not for money but for goods which are provided by the other country with which it is trading.</w:t>
      </w:r>
    </w:p>
    <w:p>
      <w:pPr>
        <w:spacing w:line="259" w:lineRule="auto" w:after="100"/>
        <w:jc w:val="left"/>
      </w:pPr>
      <w:r>
        <w:rPr>
          <w:rFonts w:ascii="Times New Roman" w:hAnsi="Times New Roman" w:eastAsia="Times New Roman"/>
          <w:b/>
          <w:color w:val="000000"/>
          <w:sz w:val="24"/>
        </w:rPr>
        <w:t>ADVANTAGES OF COUNTER TRADE</w:t>
      </w:r>
    </w:p>
    <w:p>
      <w:pPr>
        <w:spacing w:line="259" w:lineRule="auto" w:after="100"/>
        <w:jc w:val="both"/>
      </w:pPr>
      <w:r>
        <w:rPr>
          <w:rFonts w:ascii="Times New Roman" w:hAnsi="Times New Roman" w:eastAsia="Times New Roman"/>
          <w:color w:val="000000"/>
          <w:sz w:val="24"/>
        </w:rPr>
        <w:t>1. It facilitates the transfer or exchange of technology</w:t>
      </w:r>
    </w:p>
    <w:p>
      <w:pPr>
        <w:spacing w:line="259" w:lineRule="auto" w:after="100"/>
        <w:jc w:val="both"/>
      </w:pPr>
      <w:r>
        <w:rPr>
          <w:rFonts w:ascii="Times New Roman" w:hAnsi="Times New Roman" w:eastAsia="Times New Roman"/>
          <w:color w:val="000000"/>
          <w:sz w:val="24"/>
        </w:rPr>
        <w:t>2. It encourages closer economic and political co-operation between countries.</w:t>
      </w:r>
    </w:p>
    <w:p>
      <w:pPr>
        <w:spacing w:line="259" w:lineRule="auto" w:after="100"/>
        <w:jc w:val="both"/>
      </w:pPr>
      <w:r>
        <w:rPr>
          <w:rFonts w:ascii="Times New Roman" w:hAnsi="Times New Roman" w:eastAsia="Times New Roman"/>
          <w:color w:val="000000"/>
          <w:sz w:val="24"/>
        </w:rPr>
        <w:t>3. It can be used to reduce a country’s stock of external debts</w:t>
      </w:r>
    </w:p>
    <w:p>
      <w:pPr>
        <w:spacing w:line="259" w:lineRule="auto" w:after="100"/>
        <w:jc w:val="both"/>
      </w:pPr>
      <w:r>
        <w:rPr>
          <w:rFonts w:ascii="Times New Roman" w:hAnsi="Times New Roman" w:eastAsia="Times New Roman"/>
          <w:color w:val="000000"/>
          <w:sz w:val="24"/>
        </w:rPr>
        <w:t>4. It serves to conserve the foreign exchange reserves of participating countries.</w:t>
      </w:r>
    </w:p>
    <w:p>
      <w:pPr>
        <w:spacing w:line="259" w:lineRule="auto" w:after="100"/>
        <w:jc w:val="both"/>
      </w:pPr>
      <w:r>
        <w:rPr>
          <w:rFonts w:ascii="Times New Roman" w:hAnsi="Times New Roman" w:eastAsia="Times New Roman"/>
          <w:color w:val="000000"/>
          <w:sz w:val="24"/>
        </w:rPr>
        <w:t>5. It is a particularly useful where the goods being exchanged are subject to production quotas imposed by a cartel e.g. OPEC.</w:t>
      </w:r>
    </w:p>
    <w:p>
      <w:pPr>
        <w:spacing w:line="259" w:lineRule="auto" w:after="100"/>
        <w:jc w:val="both"/>
      </w:pPr>
      <w:r>
        <w:rPr>
          <w:rFonts w:ascii="Times New Roman" w:hAnsi="Times New Roman" w:eastAsia="Times New Roman"/>
          <w:color w:val="000000"/>
          <w:sz w:val="24"/>
        </w:rPr>
        <w:t>6. It is useful in developing the infrastructure of a developing economy especially where the foreign contractor involved is willing to take goods in payment for contracts executed.</w:t>
      </w:r>
    </w:p>
    <w:p>
      <w:pPr>
        <w:spacing w:line="259" w:lineRule="auto" w:after="100"/>
        <w:jc w:val="both"/>
      </w:pPr>
      <w:r>
        <w:rPr>
          <w:rFonts w:ascii="Times New Roman" w:hAnsi="Times New Roman" w:eastAsia="Times New Roman"/>
          <w:color w:val="000000"/>
          <w:sz w:val="24"/>
        </w:rPr>
        <w:t>7. It can be used where a country is facing economic sanctions e.g. loan freeze or freezing of its assets by international financial institutions. It ensures that the country being sanctioned still continues to import goods by barter.</w:t>
      </w:r>
    </w:p>
    <w:p>
      <w:pPr>
        <w:spacing w:line="259" w:lineRule="auto" w:after="100"/>
        <w:jc w:val="both"/>
      </w:pPr>
      <w:r>
        <w:rPr>
          <w:rFonts w:ascii="Times New Roman" w:hAnsi="Times New Roman" w:eastAsia="Times New Roman"/>
          <w:color w:val="000000"/>
          <w:sz w:val="24"/>
        </w:rPr>
        <w:t>1. Why has barter largely been replaced by the use of money in your country.</w:t>
      </w:r>
    </w:p>
    <w:p>
      <w:pPr>
        <w:spacing w:line="259" w:lineRule="auto" w:after="100"/>
        <w:jc w:val="both"/>
      </w:pPr>
      <w:r>
        <w:rPr>
          <w:rFonts w:ascii="Times New Roman" w:hAnsi="Times New Roman" w:eastAsia="Times New Roman"/>
          <w:color w:val="000000"/>
          <w:sz w:val="24"/>
        </w:rPr>
        <w:t>2. Discuss the special characteristics that distinguish money from other economics goods.</w:t>
      </w:r>
    </w:p>
    <w:p>
      <w:pPr>
        <w:spacing w:line="259" w:lineRule="auto" w:after="100"/>
        <w:jc w:val="both"/>
      </w:pPr>
      <w:r>
        <w:rPr>
          <w:rFonts w:ascii="Times New Roman" w:hAnsi="Times New Roman" w:eastAsia="Times New Roman"/>
          <w:color w:val="000000"/>
          <w:sz w:val="24"/>
        </w:rPr>
        <w:t>8. Direct exchange of goods between two countries is known as (a) Counter trade (b) Entrepot trade (c) Barter trade (d) Multi-lateral trade</w:t>
      </w:r>
    </w:p>
    <w:p>
      <w:pPr>
        <w:spacing w:line="259" w:lineRule="auto" w:after="100"/>
        <w:jc w:val="both"/>
      </w:pPr>
      <w:r>
        <w:rPr>
          <w:rFonts w:ascii="Times New Roman" w:hAnsi="Times New Roman" w:eastAsia="Times New Roman"/>
          <w:color w:val="000000"/>
          <w:sz w:val="24"/>
        </w:rPr>
        <w:t>9. Which of the following means of selling debt is a legal tender (a) Bank note (b) Cheque (c) Money order (d) Postal order.</w:t>
      </w:r>
    </w:p>
    <w:p>
      <w:pPr>
        <w:spacing w:line="259" w:lineRule="auto" w:after="100"/>
        <w:jc w:val="both"/>
      </w:pPr>
      <w:r>
        <w:rPr>
          <w:rFonts w:ascii="Times New Roman" w:hAnsi="Times New Roman" w:eastAsia="Times New Roman"/>
          <w:color w:val="000000"/>
          <w:sz w:val="24"/>
        </w:rPr>
        <w:t>10. Which of the following makes currency note a legal tender (a) Scarcity (b) Homogeneity (c) Durability (d) Acceptability</w:t>
      </w:r>
    </w:p>
    <w:p>
      <w:pPr>
        <w:spacing w:line="259" w:lineRule="auto" w:after="100"/>
        <w:jc w:val="both"/>
      </w:pPr>
      <w:r>
        <w:rPr>
          <w:rFonts w:ascii="Times New Roman" w:hAnsi="Times New Roman" w:eastAsia="Times New Roman"/>
          <w:color w:val="000000"/>
          <w:sz w:val="24"/>
        </w:rPr>
        <w:t>11. A cheque is not a legal tender because it is (a) Not transferable (b) Only a representation of money (c) Not mandatory to a creditor to accept it (d) Should be paid into a bank account.</w:t>
      </w:r>
    </w:p>
    <w:p>
      <w:pPr>
        <w:spacing w:line="259" w:lineRule="auto" w:after="100"/>
        <w:jc w:val="both"/>
      </w:pPr>
      <w:r>
        <w:rPr>
          <w:rFonts w:ascii="Times New Roman" w:hAnsi="Times New Roman" w:eastAsia="Times New Roman"/>
          <w:color w:val="000000"/>
          <w:sz w:val="24"/>
        </w:rPr>
        <w:t>12. Which feature of money facilitates small transactions (a) Divisibility (b) Durability (c) Reconcilability (d) Scarcity</w:t>
      </w:r>
    </w:p>
    <w:p>
      <w:pPr>
        <w:spacing w:line="259" w:lineRule="auto" w:after="100"/>
        <w:jc w:val="both"/>
      </w:pPr>
      <w:r>
        <w:rPr>
          <w:rFonts w:ascii="Times New Roman" w:hAnsi="Times New Roman" w:eastAsia="Times New Roman"/>
          <w:color w:val="000000"/>
          <w:sz w:val="24"/>
        </w:rPr>
        <w:t>1. Define the term “Trade by Barter”</w:t>
      </w:r>
    </w:p>
    <w:p>
      <w:pPr>
        <w:spacing w:line="259" w:lineRule="auto" w:after="100"/>
        <w:jc w:val="both"/>
      </w:pPr>
      <w:r>
        <w:rPr>
          <w:rFonts w:ascii="Times New Roman" w:hAnsi="Times New Roman" w:eastAsia="Times New Roman"/>
          <w:color w:val="000000"/>
          <w:sz w:val="24"/>
        </w:rPr>
        <w:t>2. List five qualities of money</w:t>
      </w:r>
    </w:p>
    <w:p>
      <w:pPr>
        <w:spacing w:line="259" w:lineRule="auto" w:after="100"/>
        <w:jc w:val="both"/>
      </w:pPr>
      <w:r>
        <w:rPr>
          <w:rFonts w:ascii="Times New Roman" w:hAnsi="Times New Roman" w:eastAsia="Times New Roman"/>
          <w:color w:val="000000"/>
          <w:sz w:val="24"/>
        </w:rPr>
        <w:t>1. State the difference between an ordinary invoice and a proforma invoice</w:t>
      </w:r>
    </w:p>
    <w:p>
      <w:pPr>
        <w:spacing w:line="259" w:lineRule="auto" w:after="100"/>
        <w:jc w:val="both"/>
      </w:pPr>
      <w:r>
        <w:rPr>
          <w:rFonts w:ascii="Times New Roman" w:hAnsi="Times New Roman" w:eastAsia="Times New Roman"/>
          <w:color w:val="000000"/>
          <w:sz w:val="24"/>
        </w:rPr>
        <w:t>2. State three features of tramp vessels and features of ocean liners</w:t>
      </w:r>
    </w:p>
    <w:p>
      <w:pPr>
        <w:spacing w:line="259" w:lineRule="auto" w:after="100"/>
        <w:jc w:val="both"/>
      </w:pPr>
      <w:r>
        <w:rPr>
          <w:rFonts w:ascii="Times New Roman" w:hAnsi="Times New Roman" w:eastAsia="Times New Roman"/>
          <w:color w:val="000000"/>
          <w:sz w:val="24"/>
        </w:rPr>
        <w:t>3. Give five reasons why a manufacturer may brand his products</w:t>
      </w:r>
    </w:p>
    <w:p>
      <w:pPr>
        <w:spacing w:line="259" w:lineRule="auto" w:after="100"/>
        <w:jc w:val="both"/>
      </w:pPr>
      <w:r>
        <w:rPr>
          <w:rFonts w:ascii="Times New Roman" w:hAnsi="Times New Roman" w:eastAsia="Times New Roman"/>
          <w:color w:val="000000"/>
          <w:sz w:val="24"/>
        </w:rPr>
        <w:t>4. List five sources of capital available to a partnership business</w:t>
      </w:r>
    </w:p>
    <w:p>
      <w:pPr>
        <w:spacing w:line="259" w:lineRule="auto" w:after="100"/>
        <w:jc w:val="both"/>
      </w:pPr>
      <w:r>
        <w:rPr>
          <w:rFonts w:ascii="Times New Roman" w:hAnsi="Times New Roman" w:eastAsia="Times New Roman"/>
          <w:color w:val="000000"/>
          <w:sz w:val="24"/>
        </w:rPr>
        <w:t>5. Explain five factors that encourage the elimination of middlemen from the channel of distribution</w:t>
      </w:r>
    </w:p>
    <w:p>
      <w:pPr>
        <w:spacing w:line="259" w:lineRule="auto" w:after="100"/>
        <w:jc w:val="left"/>
      </w:pPr>
      <w:r>
        <w:rPr>
          <w:rFonts w:ascii="Times New Roman" w:hAnsi="Times New Roman" w:eastAsia="Times New Roman"/>
          <w:b/>
          <w:color w:val="000000"/>
          <w:sz w:val="24"/>
        </w:rPr>
        <w:t>WEEK 5</w:t>
      </w:r>
    </w:p>
    <w:p>
      <w:pPr>
        <w:spacing w:line="259" w:lineRule="auto" w:after="100"/>
        <w:jc w:val="left"/>
      </w:pPr>
      <w:r>
        <w:rPr>
          <w:rFonts w:ascii="Times New Roman" w:hAnsi="Times New Roman" w:eastAsia="Times New Roman"/>
          <w:b/>
          <w:color w:val="000000"/>
          <w:sz w:val="24"/>
        </w:rPr>
        <w:t>TOPIC: CENTRAL BANK</w:t>
      </w:r>
    </w:p>
    <w:p>
      <w:pPr>
        <w:spacing w:line="259" w:lineRule="auto" w:after="100"/>
        <w:jc w:val="both"/>
      </w:pPr>
      <w:r>
        <w:rPr>
          <w:rFonts w:ascii="Times New Roman" w:hAnsi="Times New Roman" w:eastAsia="Times New Roman"/>
          <w:color w:val="000000"/>
          <w:sz w:val="24"/>
        </w:rPr>
        <w:t>1. Features/characteristics of the Central Bank</w:t>
      </w:r>
    </w:p>
    <w:p>
      <w:pPr>
        <w:spacing w:line="259" w:lineRule="auto" w:after="100"/>
        <w:jc w:val="both"/>
      </w:pPr>
      <w:r>
        <w:rPr>
          <w:rFonts w:ascii="Times New Roman" w:hAnsi="Times New Roman" w:eastAsia="Times New Roman"/>
          <w:color w:val="000000"/>
          <w:sz w:val="24"/>
        </w:rPr>
        <w:t>2. Functions of the Central Bank</w:t>
      </w:r>
    </w:p>
    <w:p>
      <w:pPr>
        <w:spacing w:line="259" w:lineRule="auto" w:after="100"/>
        <w:jc w:val="both"/>
      </w:pPr>
      <w:r>
        <w:rPr>
          <w:rFonts w:ascii="Times New Roman" w:hAnsi="Times New Roman" w:eastAsia="Times New Roman"/>
          <w:color w:val="000000"/>
          <w:sz w:val="24"/>
        </w:rPr>
        <w:t>3. Monetary Policy</w:t>
      </w:r>
    </w:p>
    <w:p>
      <w:pPr>
        <w:spacing w:line="259" w:lineRule="auto" w:after="100"/>
        <w:jc w:val="both"/>
      </w:pPr>
      <w:r>
        <w:rPr>
          <w:rFonts w:ascii="Times New Roman" w:hAnsi="Times New Roman" w:eastAsia="Times New Roman"/>
          <w:color w:val="000000"/>
          <w:sz w:val="24"/>
        </w:rPr>
        <w:t>4. Instruments of Monetary Policy</w:t>
      </w:r>
    </w:p>
    <w:p>
      <w:pPr>
        <w:spacing w:line="259" w:lineRule="auto" w:after="100"/>
        <w:jc w:val="left"/>
      </w:pPr>
      <w:r>
        <w:rPr>
          <w:rFonts w:ascii="Times New Roman" w:hAnsi="Times New Roman" w:eastAsia="Times New Roman"/>
          <w:b/>
          <w:color w:val="000000"/>
          <w:sz w:val="24"/>
        </w:rPr>
        <w:t>CENTRAL BANK</w:t>
      </w:r>
    </w:p>
    <w:p>
      <w:pPr>
        <w:spacing w:line="259" w:lineRule="auto" w:after="100"/>
        <w:jc w:val="both"/>
      </w:pPr>
      <w:r>
        <w:rPr>
          <w:rFonts w:ascii="Times New Roman" w:hAnsi="Times New Roman" w:eastAsia="Times New Roman"/>
          <w:color w:val="000000"/>
          <w:sz w:val="24"/>
        </w:rPr>
        <w:t>The Central Bank is the apex financial institution in a country which is responsible for the management and control of monetary affairs of the country.</w:t>
      </w:r>
    </w:p>
    <w:p>
      <w:pPr>
        <w:spacing w:line="259" w:lineRule="auto" w:after="100"/>
        <w:jc w:val="left"/>
      </w:pPr>
      <w:r>
        <w:rPr>
          <w:rFonts w:ascii="Times New Roman" w:hAnsi="Times New Roman" w:eastAsia="Times New Roman"/>
          <w:b/>
          <w:color w:val="000000"/>
          <w:sz w:val="24"/>
        </w:rPr>
        <w:t>FEATURES/CHARACTERISTICS OF THE CENTRAL BANK</w:t>
      </w:r>
    </w:p>
    <w:p>
      <w:pPr>
        <w:spacing w:line="259" w:lineRule="auto" w:after="100"/>
        <w:jc w:val="both"/>
      </w:pPr>
      <w:r>
        <w:rPr>
          <w:rFonts w:ascii="Times New Roman" w:hAnsi="Times New Roman" w:eastAsia="Times New Roman"/>
          <w:color w:val="000000"/>
          <w:sz w:val="24"/>
        </w:rPr>
        <w:t>1. It is owned by the government</w:t>
      </w:r>
    </w:p>
    <w:p>
      <w:pPr>
        <w:spacing w:line="259" w:lineRule="auto" w:after="100"/>
        <w:jc w:val="both"/>
      </w:pPr>
      <w:r>
        <w:rPr>
          <w:rFonts w:ascii="Times New Roman" w:hAnsi="Times New Roman" w:eastAsia="Times New Roman"/>
          <w:color w:val="000000"/>
          <w:sz w:val="24"/>
        </w:rPr>
        <w:t>2. It is established through Act of Parliament</w:t>
      </w:r>
    </w:p>
    <w:p>
      <w:pPr>
        <w:spacing w:line="259" w:lineRule="auto" w:after="100"/>
        <w:jc w:val="both"/>
      </w:pPr>
      <w:r>
        <w:rPr>
          <w:rFonts w:ascii="Times New Roman" w:hAnsi="Times New Roman" w:eastAsia="Times New Roman"/>
          <w:color w:val="000000"/>
          <w:sz w:val="24"/>
        </w:rPr>
        <w:t>3. It is the apex financial institution in a country.</w:t>
      </w:r>
    </w:p>
    <w:p>
      <w:pPr>
        <w:spacing w:line="259" w:lineRule="auto" w:after="100"/>
        <w:jc w:val="both"/>
      </w:pPr>
      <w:r>
        <w:rPr>
          <w:rFonts w:ascii="Times New Roman" w:hAnsi="Times New Roman" w:eastAsia="Times New Roman"/>
          <w:color w:val="000000"/>
          <w:sz w:val="24"/>
        </w:rPr>
        <w:t>4. There is only one Central Bank in the country</w:t>
      </w:r>
    </w:p>
    <w:p>
      <w:pPr>
        <w:spacing w:line="259" w:lineRule="auto" w:after="100"/>
        <w:jc w:val="both"/>
      </w:pPr>
      <w:r>
        <w:rPr>
          <w:rFonts w:ascii="Times New Roman" w:hAnsi="Times New Roman" w:eastAsia="Times New Roman"/>
          <w:color w:val="000000"/>
          <w:sz w:val="24"/>
        </w:rPr>
        <w:t>5. It is not a profit oriented institution</w:t>
      </w:r>
    </w:p>
    <w:p>
      <w:pPr>
        <w:spacing w:line="259" w:lineRule="auto" w:after="100"/>
        <w:jc w:val="both"/>
      </w:pPr>
      <w:r>
        <w:rPr>
          <w:rFonts w:ascii="Times New Roman" w:hAnsi="Times New Roman" w:eastAsia="Times New Roman"/>
          <w:color w:val="000000"/>
          <w:sz w:val="24"/>
        </w:rPr>
        <w:t>6. It does not transact business with individuals</w:t>
      </w:r>
    </w:p>
    <w:p>
      <w:pPr>
        <w:spacing w:line="259" w:lineRule="auto" w:after="100"/>
        <w:jc w:val="both"/>
      </w:pPr>
      <w:r>
        <w:rPr>
          <w:rFonts w:ascii="Times New Roman" w:hAnsi="Times New Roman" w:eastAsia="Times New Roman"/>
          <w:color w:val="000000"/>
          <w:sz w:val="24"/>
        </w:rPr>
        <w:t>7. It is the only bank authorized by law to issue currencies.</w:t>
      </w:r>
    </w:p>
    <w:p>
      <w:pPr>
        <w:spacing w:line="259" w:lineRule="auto" w:after="100"/>
        <w:jc w:val="left"/>
      </w:pPr>
      <w:r>
        <w:rPr>
          <w:rFonts w:ascii="Times New Roman" w:hAnsi="Times New Roman" w:eastAsia="Times New Roman"/>
          <w:b/>
          <w:color w:val="000000"/>
          <w:sz w:val="24"/>
        </w:rPr>
        <w:t>FUNCTIONS OF THE CENTRAL BANK</w:t>
      </w:r>
    </w:p>
    <w:p>
      <w:pPr>
        <w:spacing w:line="259" w:lineRule="auto" w:after="100"/>
        <w:jc w:val="both"/>
      </w:pPr>
      <w:r>
        <w:rPr>
          <w:rFonts w:ascii="Times New Roman" w:hAnsi="Times New Roman" w:eastAsia="Times New Roman"/>
          <w:color w:val="000000"/>
          <w:sz w:val="24"/>
        </w:rPr>
        <w:t>1. Issuing of currency .i.e. Bank notes and coins</w:t>
      </w:r>
    </w:p>
    <w:p>
      <w:pPr>
        <w:spacing w:line="259" w:lineRule="auto" w:after="100"/>
        <w:jc w:val="both"/>
      </w:pPr>
      <w:r>
        <w:rPr>
          <w:rFonts w:ascii="Times New Roman" w:hAnsi="Times New Roman" w:eastAsia="Times New Roman"/>
          <w:color w:val="000000"/>
          <w:sz w:val="24"/>
        </w:rPr>
        <w:t>2. It serves as bankers to the government</w:t>
      </w:r>
    </w:p>
    <w:p>
      <w:pPr>
        <w:spacing w:line="259" w:lineRule="auto" w:after="100"/>
        <w:jc w:val="both"/>
      </w:pPr>
      <w:r>
        <w:rPr>
          <w:rFonts w:ascii="Times New Roman" w:hAnsi="Times New Roman" w:eastAsia="Times New Roman"/>
          <w:color w:val="000000"/>
          <w:sz w:val="24"/>
        </w:rPr>
        <w:t>3. It act as banker to the banks i.e. it is a banker to commercial banks</w:t>
      </w:r>
    </w:p>
    <w:p>
      <w:pPr>
        <w:spacing w:line="259" w:lineRule="auto" w:after="100"/>
        <w:jc w:val="both"/>
      </w:pPr>
      <w:r>
        <w:rPr>
          <w:rFonts w:ascii="Times New Roman" w:hAnsi="Times New Roman" w:eastAsia="Times New Roman"/>
          <w:color w:val="000000"/>
          <w:sz w:val="24"/>
        </w:rPr>
        <w:t>4. It acts as a lender of last resort. When commercial banks are faced with difficult financial problem, they can raise loans from the Central Bank as the last resort.</w:t>
      </w:r>
    </w:p>
    <w:p>
      <w:pPr>
        <w:spacing w:line="259" w:lineRule="auto" w:after="100"/>
        <w:jc w:val="both"/>
      </w:pPr>
      <w:r>
        <w:rPr>
          <w:rFonts w:ascii="Times New Roman" w:hAnsi="Times New Roman" w:eastAsia="Times New Roman"/>
          <w:color w:val="000000"/>
          <w:sz w:val="24"/>
        </w:rPr>
        <w:t>5. It control the foreign exchange reserve.</w:t>
      </w:r>
    </w:p>
    <w:p>
      <w:pPr>
        <w:spacing w:line="259" w:lineRule="auto" w:after="100"/>
        <w:jc w:val="both"/>
      </w:pPr>
      <w:r>
        <w:rPr>
          <w:rFonts w:ascii="Times New Roman" w:hAnsi="Times New Roman" w:eastAsia="Times New Roman"/>
          <w:color w:val="000000"/>
          <w:sz w:val="24"/>
        </w:rPr>
        <w:t>6. It acts as the clearing house for bank; banks come to the Central Bank for settlement of inter bank debts.</w:t>
      </w:r>
    </w:p>
    <w:p>
      <w:pPr>
        <w:spacing w:line="259" w:lineRule="auto" w:after="100"/>
        <w:jc w:val="both"/>
      </w:pPr>
      <w:r>
        <w:rPr>
          <w:rFonts w:ascii="Times New Roman" w:hAnsi="Times New Roman" w:eastAsia="Times New Roman"/>
          <w:color w:val="000000"/>
          <w:sz w:val="24"/>
        </w:rPr>
        <w:t>7. Management of the national debt. This includes the documentation as well as servicing of the debts.</w:t>
      </w:r>
    </w:p>
    <w:p>
      <w:pPr>
        <w:spacing w:line="259" w:lineRule="auto" w:after="100"/>
        <w:jc w:val="both"/>
      </w:pPr>
      <w:r>
        <w:rPr>
          <w:rFonts w:ascii="Times New Roman" w:hAnsi="Times New Roman" w:eastAsia="Times New Roman"/>
          <w:color w:val="000000"/>
          <w:sz w:val="24"/>
        </w:rPr>
        <w:t>8. It implements (carry out) government monetary policies.</w:t>
      </w:r>
    </w:p>
    <w:p>
      <w:pPr>
        <w:spacing w:line="259" w:lineRule="auto" w:after="100"/>
        <w:jc w:val="both"/>
      </w:pPr>
      <w:r>
        <w:rPr>
          <w:rFonts w:ascii="Times New Roman" w:hAnsi="Times New Roman" w:eastAsia="Times New Roman"/>
          <w:color w:val="000000"/>
          <w:sz w:val="24"/>
        </w:rPr>
        <w:t>9. It advices both the government and the commercial banks.</w:t>
      </w:r>
    </w:p>
    <w:p>
      <w:pPr>
        <w:spacing w:line="259" w:lineRule="auto" w:after="100"/>
        <w:jc w:val="both"/>
      </w:pPr>
      <w:r>
        <w:rPr>
          <w:rFonts w:ascii="Times New Roman" w:hAnsi="Times New Roman" w:eastAsia="Times New Roman"/>
          <w:color w:val="000000"/>
          <w:sz w:val="24"/>
        </w:rPr>
        <w:t>10. It maintains close contact with other International Financial Institutions e.g. IMF</w:t>
      </w:r>
    </w:p>
    <w:p>
      <w:pPr>
        <w:spacing w:line="259" w:lineRule="auto" w:after="100"/>
        <w:jc w:val="both"/>
      </w:pPr>
      <w:r>
        <w:rPr>
          <w:rFonts w:ascii="Times New Roman" w:hAnsi="Times New Roman" w:eastAsia="Times New Roman"/>
          <w:color w:val="000000"/>
          <w:sz w:val="24"/>
        </w:rPr>
        <w:t>MONETARY POLICY: Monetary Policy is mainly concerned with varying the money supply in the economy. The Central Bank uses some measures like the bank rate, open market operations, special deposits, directives, cash ratio etc to regulate the volume of money in the economy, thereby checking inflation or deflation when necessary.</w:t>
      </w:r>
    </w:p>
    <w:p>
      <w:pPr>
        <w:spacing w:line="259" w:lineRule="auto" w:after="100"/>
        <w:jc w:val="both"/>
      </w:pPr>
      <w:r>
        <w:rPr>
          <w:rFonts w:ascii="Times New Roman" w:hAnsi="Times New Roman" w:eastAsia="Times New Roman"/>
          <w:color w:val="000000"/>
          <w:sz w:val="24"/>
        </w:rPr>
        <w:t>Instruments of Monetary Policy/or How The Central Bank Control the Commercial Banks.</w:t>
      </w:r>
    </w:p>
    <w:p>
      <w:pPr>
        <w:spacing w:line="259" w:lineRule="auto" w:after="100"/>
        <w:jc w:val="both"/>
      </w:pPr>
      <w:r>
        <w:rPr>
          <w:rFonts w:ascii="Times New Roman" w:hAnsi="Times New Roman" w:eastAsia="Times New Roman"/>
          <w:color w:val="000000"/>
          <w:sz w:val="24"/>
        </w:rPr>
        <w:t>1. Bank Rate:- This is simply the rate of interest at which the Central Bank lends money to commercial banks and rediscount their bills. All other interest rates charged by banks on loans and overdraft depend on the Bank Rate. It is also called the Rediscount Rate. The Bank Rate is raised or lowered to reduce or increase lending capacity of the commercial Banks and by extension control the money supply in the economy.</w:t>
      </w:r>
    </w:p>
    <w:p>
      <w:pPr>
        <w:spacing w:line="259" w:lineRule="auto" w:after="100"/>
        <w:jc w:val="both"/>
      </w:pPr>
      <w:r>
        <w:rPr>
          <w:rFonts w:ascii="Times New Roman" w:hAnsi="Times New Roman" w:eastAsia="Times New Roman"/>
          <w:color w:val="000000"/>
          <w:sz w:val="24"/>
        </w:rPr>
        <w:t>2. Open Market Operations:- This involves buying and selling of securities (e.g. Treasury Bills) from and to commercial banks to reduce or increase the quantity of money in circulation.</w:t>
      </w:r>
    </w:p>
    <w:p>
      <w:pPr>
        <w:spacing w:line="259" w:lineRule="auto" w:after="100"/>
        <w:jc w:val="both"/>
      </w:pPr>
      <w:r>
        <w:rPr>
          <w:rFonts w:ascii="Times New Roman" w:hAnsi="Times New Roman" w:eastAsia="Times New Roman"/>
          <w:color w:val="000000"/>
          <w:sz w:val="24"/>
        </w:rPr>
        <w:t>3. Liquidity Ratio or Cash Reserve Ratio:- The commercial banks are mandated by the CBN to keep a specific proportion of their total deposit with the CBN as cash assets to meet customers demand. This percentage (presently 20%) can be raised or lowered to reduce or increase the amount available for lending by the banks to their customers – thereby regulating the money supply.</w:t>
      </w:r>
    </w:p>
    <w:p>
      <w:pPr>
        <w:spacing w:line="259" w:lineRule="auto" w:after="100"/>
        <w:jc w:val="both"/>
      </w:pPr>
      <w:r>
        <w:rPr>
          <w:rFonts w:ascii="Times New Roman" w:hAnsi="Times New Roman" w:eastAsia="Times New Roman"/>
          <w:color w:val="000000"/>
          <w:sz w:val="24"/>
        </w:rPr>
        <w:t>4. Special Deposits: – This is an instruction to the commercial banks to keep with the Central Bank special deposits over and above their statutory requirements thereby curtailing the ability of the commercial banks to create credit.</w:t>
      </w:r>
    </w:p>
    <w:p>
      <w:pPr>
        <w:spacing w:line="259" w:lineRule="auto" w:after="100"/>
        <w:jc w:val="both"/>
      </w:pPr>
      <w:r>
        <w:rPr>
          <w:rFonts w:ascii="Times New Roman" w:hAnsi="Times New Roman" w:eastAsia="Times New Roman"/>
          <w:color w:val="000000"/>
          <w:sz w:val="24"/>
        </w:rPr>
        <w:t>5. Special Directives: – These are special instructions which the Central Bank uses to decide which direction the lending policies of commercial banks and other financial institutions should follow.</w:t>
      </w:r>
    </w:p>
    <w:p>
      <w:pPr>
        <w:spacing w:line="259" w:lineRule="auto" w:after="100"/>
        <w:jc w:val="both"/>
      </w:pPr>
      <w:r>
        <w:rPr>
          <w:rFonts w:ascii="Times New Roman" w:hAnsi="Times New Roman" w:eastAsia="Times New Roman"/>
          <w:color w:val="000000"/>
          <w:sz w:val="24"/>
        </w:rPr>
        <w:t>6. Moral Suasion: – This is a gentle appeal to commercial banks to adopt appropriate policies in order to contract/expand money supply. It is done through persuasion based on moral grounds not with the use of force of law by the Central Bank.</w:t>
      </w:r>
    </w:p>
    <w:p>
      <w:pPr>
        <w:spacing w:line="259" w:lineRule="auto" w:after="100"/>
        <w:jc w:val="both"/>
      </w:pPr>
      <w:r>
        <w:rPr>
          <w:rFonts w:ascii="Times New Roman" w:hAnsi="Times New Roman" w:eastAsia="Times New Roman"/>
          <w:color w:val="000000"/>
          <w:sz w:val="24"/>
        </w:rPr>
        <w:t>1. State four features of the Central Bank</w:t>
      </w:r>
    </w:p>
    <w:p>
      <w:pPr>
        <w:spacing w:line="259" w:lineRule="auto" w:after="100"/>
        <w:jc w:val="both"/>
      </w:pPr>
      <w:r>
        <w:rPr>
          <w:rFonts w:ascii="Times New Roman" w:hAnsi="Times New Roman" w:eastAsia="Times New Roman"/>
          <w:color w:val="000000"/>
          <w:sz w:val="24"/>
        </w:rPr>
        <w:t>2. What is monetary policy</w:t>
      </w:r>
    </w:p>
    <w:p>
      <w:pPr>
        <w:spacing w:line="259" w:lineRule="auto" w:after="100"/>
        <w:jc w:val="both"/>
      </w:pPr>
      <w:r>
        <w:rPr>
          <w:rFonts w:ascii="Times New Roman" w:hAnsi="Times New Roman" w:eastAsia="Times New Roman"/>
          <w:color w:val="000000"/>
          <w:sz w:val="24"/>
        </w:rPr>
        <w:t>3. Explain the meaning of the monetary policy instrument – Open market operations.</w:t>
      </w:r>
    </w:p>
    <w:p>
      <w:pPr>
        <w:spacing w:line="259" w:lineRule="auto" w:after="100"/>
        <w:jc w:val="both"/>
      </w:pPr>
      <w:r>
        <w:rPr>
          <w:rFonts w:ascii="Times New Roman" w:hAnsi="Times New Roman" w:eastAsia="Times New Roman"/>
          <w:color w:val="000000"/>
          <w:sz w:val="24"/>
        </w:rPr>
        <w:t>8. Which of the following services is rendered by Central Bank (a) Provision of brokerage services (b) Safe keeping of cash and other valuables (c) Discounting bills of exchange (d) Issuing currency notes</w:t>
      </w:r>
    </w:p>
    <w:p>
      <w:pPr>
        <w:spacing w:line="259" w:lineRule="auto" w:after="100"/>
        <w:jc w:val="both"/>
      </w:pPr>
      <w:r>
        <w:rPr>
          <w:rFonts w:ascii="Times New Roman" w:hAnsi="Times New Roman" w:eastAsia="Times New Roman"/>
          <w:color w:val="000000"/>
          <w:sz w:val="24"/>
        </w:rPr>
        <w:t>9. Which is the banker of all commercial banks in the country (a) CBN (b) FMBN (c) BOI (d) UBA</w:t>
      </w:r>
    </w:p>
    <w:p>
      <w:pPr>
        <w:spacing w:line="259" w:lineRule="auto" w:after="100"/>
        <w:jc w:val="both"/>
      </w:pPr>
      <w:r>
        <w:rPr>
          <w:rFonts w:ascii="Times New Roman" w:hAnsi="Times New Roman" w:eastAsia="Times New Roman"/>
          <w:color w:val="000000"/>
          <w:sz w:val="24"/>
        </w:rPr>
        <w:t>10. Which of the following is NOT a function of the Central Bank (a) Bankers bank (b) Government bank (c) Printing of currency (d) Servicing of national debt</w:t>
      </w:r>
    </w:p>
    <w:p>
      <w:pPr>
        <w:spacing w:line="259" w:lineRule="auto" w:after="100"/>
        <w:jc w:val="both"/>
      </w:pPr>
      <w:r>
        <w:rPr>
          <w:rFonts w:ascii="Times New Roman" w:hAnsi="Times New Roman" w:eastAsia="Times New Roman"/>
          <w:color w:val="000000"/>
          <w:sz w:val="24"/>
        </w:rPr>
        <w:t>11. What is NOT a means of Central Bank’s controlling the credit policy of commercial banks (a) Banker’s bank (b) Bank rate (c) Funding operations (d) Open market operations</w:t>
      </w:r>
    </w:p>
    <w:p>
      <w:pPr>
        <w:spacing w:line="259" w:lineRule="auto" w:after="100"/>
        <w:jc w:val="both"/>
      </w:pPr>
      <w:r>
        <w:rPr>
          <w:rFonts w:ascii="Times New Roman" w:hAnsi="Times New Roman" w:eastAsia="Times New Roman"/>
          <w:color w:val="000000"/>
          <w:sz w:val="24"/>
        </w:rPr>
        <w:t>12. When the Central Bank increases the bank rate its aim is to (a) Reduce the volume of public borrowing (b) Increase government revenue (c) Encourage bank to lend only to government (d) Discourage the public from saving.</w:t>
      </w:r>
    </w:p>
    <w:p>
      <w:pPr>
        <w:spacing w:line="259" w:lineRule="auto" w:after="100"/>
        <w:jc w:val="both"/>
      </w:pPr>
      <w:r>
        <w:rPr>
          <w:rFonts w:ascii="Times New Roman" w:hAnsi="Times New Roman" w:eastAsia="Times New Roman"/>
          <w:color w:val="000000"/>
          <w:sz w:val="24"/>
        </w:rPr>
        <w:t>1. Give two functions of the Central Bank</w:t>
      </w:r>
    </w:p>
    <w:p>
      <w:pPr>
        <w:spacing w:line="259" w:lineRule="auto" w:after="100"/>
        <w:jc w:val="both"/>
      </w:pPr>
      <w:r>
        <w:rPr>
          <w:rFonts w:ascii="Times New Roman" w:hAnsi="Times New Roman" w:eastAsia="Times New Roman"/>
          <w:color w:val="000000"/>
          <w:sz w:val="24"/>
        </w:rPr>
        <w:t>2. List four monetary policy instruments used by the CBN to regulate the supply of money in the economy.</w:t>
      </w:r>
    </w:p>
    <w:p>
      <w:pPr>
        <w:spacing w:line="259" w:lineRule="auto" w:after="100"/>
        <w:jc w:val="both"/>
      </w:pPr>
      <w:r>
        <w:rPr>
          <w:rFonts w:ascii="Times New Roman" w:hAnsi="Times New Roman" w:eastAsia="Times New Roman"/>
          <w:color w:val="000000"/>
          <w:sz w:val="24"/>
        </w:rPr>
        <w:t>1. Give six reasons why retail shops adopt self service</w:t>
      </w:r>
    </w:p>
    <w:p>
      <w:pPr>
        <w:spacing w:line="259" w:lineRule="auto" w:after="100"/>
        <w:jc w:val="both"/>
      </w:pPr>
      <w:r>
        <w:rPr>
          <w:rFonts w:ascii="Times New Roman" w:hAnsi="Times New Roman" w:eastAsia="Times New Roman"/>
          <w:color w:val="000000"/>
          <w:sz w:val="24"/>
        </w:rPr>
        <w:t>2. Explain six facilities a retail shop should have to encourage self service</w:t>
      </w:r>
    </w:p>
    <w:p>
      <w:pPr>
        <w:spacing w:line="259" w:lineRule="auto" w:after="100"/>
        <w:jc w:val="both"/>
      </w:pPr>
      <w:r>
        <w:rPr>
          <w:rFonts w:ascii="Times New Roman" w:hAnsi="Times New Roman" w:eastAsia="Times New Roman"/>
          <w:color w:val="000000"/>
          <w:sz w:val="24"/>
        </w:rPr>
        <w:t>3. Explain five measures taken by a country to promote exports</w:t>
      </w:r>
    </w:p>
    <w:p>
      <w:pPr>
        <w:spacing w:line="259" w:lineRule="auto" w:after="100"/>
        <w:jc w:val="both"/>
      </w:pPr>
      <w:r>
        <w:rPr>
          <w:rFonts w:ascii="Times New Roman" w:hAnsi="Times New Roman" w:eastAsia="Times New Roman"/>
          <w:color w:val="000000"/>
          <w:sz w:val="24"/>
        </w:rPr>
        <w:t>4. List seven contents of a bill of lading</w:t>
      </w:r>
    </w:p>
    <w:p>
      <w:pPr>
        <w:spacing w:line="259" w:lineRule="auto" w:after="100"/>
        <w:jc w:val="both"/>
      </w:pPr>
      <w:r>
        <w:rPr>
          <w:rFonts w:ascii="Times New Roman" w:hAnsi="Times New Roman" w:eastAsia="Times New Roman"/>
          <w:color w:val="000000"/>
          <w:sz w:val="24"/>
        </w:rPr>
        <w:t>5. State seven distinguishing features of a mail order business</w:t>
      </w:r>
    </w:p>
    <w:p>
      <w:pPr>
        <w:spacing w:line="259" w:lineRule="auto" w:after="100"/>
        <w:jc w:val="left"/>
      </w:pPr>
      <w:r>
        <w:rPr>
          <w:rFonts w:ascii="Times New Roman" w:hAnsi="Times New Roman" w:eastAsia="Times New Roman"/>
          <w:b/>
          <w:color w:val="000000"/>
          <w:sz w:val="24"/>
        </w:rPr>
        <w:t>WEEK 6</w:t>
      </w:r>
    </w:p>
    <w:p>
      <w:pPr>
        <w:spacing w:line="259" w:lineRule="auto" w:after="100"/>
        <w:jc w:val="left"/>
      </w:pPr>
      <w:r>
        <w:rPr>
          <w:rFonts w:ascii="Times New Roman" w:hAnsi="Times New Roman" w:eastAsia="Times New Roman"/>
          <w:b/>
          <w:color w:val="000000"/>
          <w:sz w:val="24"/>
        </w:rPr>
        <w:t>TOPIC: COMMERCIAL BANKS</w:t>
      </w:r>
    </w:p>
    <w:p>
      <w:pPr>
        <w:spacing w:line="259" w:lineRule="auto" w:after="100"/>
        <w:jc w:val="both"/>
      </w:pPr>
      <w:r>
        <w:rPr>
          <w:rFonts w:ascii="Times New Roman" w:hAnsi="Times New Roman" w:eastAsia="Times New Roman"/>
          <w:color w:val="000000"/>
          <w:sz w:val="24"/>
        </w:rPr>
        <w:t>1. Definition and features of commercial banks</w:t>
      </w:r>
    </w:p>
    <w:p>
      <w:pPr>
        <w:spacing w:line="259" w:lineRule="auto" w:after="100"/>
        <w:jc w:val="both"/>
      </w:pPr>
      <w:r>
        <w:rPr>
          <w:rFonts w:ascii="Times New Roman" w:hAnsi="Times New Roman" w:eastAsia="Times New Roman"/>
          <w:color w:val="000000"/>
          <w:sz w:val="24"/>
        </w:rPr>
        <w:t>2. Functions of Commercial banks</w:t>
      </w:r>
    </w:p>
    <w:p>
      <w:pPr>
        <w:spacing w:line="259" w:lineRule="auto" w:after="100"/>
        <w:jc w:val="both"/>
      </w:pPr>
      <w:r>
        <w:rPr>
          <w:rFonts w:ascii="Times New Roman" w:hAnsi="Times New Roman" w:eastAsia="Times New Roman"/>
          <w:color w:val="000000"/>
          <w:sz w:val="24"/>
        </w:rPr>
        <w:t>3. Types of bank accounts and their features</w:t>
      </w:r>
    </w:p>
    <w:p>
      <w:pPr>
        <w:spacing w:line="259" w:lineRule="auto" w:after="100"/>
        <w:jc w:val="both"/>
      </w:pPr>
      <w:r>
        <w:rPr>
          <w:rFonts w:ascii="Times New Roman" w:hAnsi="Times New Roman" w:eastAsia="Times New Roman"/>
          <w:color w:val="000000"/>
          <w:sz w:val="24"/>
        </w:rPr>
        <w:t>4. Procedures for collecting advances from banks etc</w:t>
      </w:r>
    </w:p>
    <w:p>
      <w:pPr>
        <w:spacing w:line="259" w:lineRule="auto" w:after="100"/>
        <w:jc w:val="left"/>
      </w:pPr>
      <w:r>
        <w:rPr>
          <w:rFonts w:ascii="Times New Roman" w:hAnsi="Times New Roman" w:eastAsia="Times New Roman"/>
          <w:b/>
          <w:color w:val="000000"/>
          <w:sz w:val="24"/>
        </w:rPr>
        <w:t>COMMERCIAL BANKS</w:t>
      </w:r>
    </w:p>
    <w:p>
      <w:pPr>
        <w:spacing w:line="259" w:lineRule="auto" w:after="100"/>
        <w:jc w:val="both"/>
      </w:pPr>
      <w:r>
        <w:rPr>
          <w:rFonts w:ascii="Times New Roman" w:hAnsi="Times New Roman" w:eastAsia="Times New Roman"/>
          <w:color w:val="000000"/>
          <w:sz w:val="24"/>
        </w:rPr>
        <w:t>A commercial bank is a financial institution which accept deposits and other valuables from the public for safe-keeping lend money to people and firms and perform other auxiliary services with the sole aim of making profit.</w:t>
      </w:r>
    </w:p>
    <w:p>
      <w:pPr>
        <w:spacing w:line="259" w:lineRule="auto" w:after="100"/>
        <w:jc w:val="both"/>
      </w:pPr>
      <w:r>
        <w:rPr>
          <w:rFonts w:ascii="Times New Roman" w:hAnsi="Times New Roman" w:eastAsia="Times New Roman"/>
          <w:color w:val="000000"/>
          <w:sz w:val="24"/>
        </w:rPr>
        <w:t>A commercial bank is owned by private individual organizations or government. It is a limited liability company.</w:t>
      </w:r>
    </w:p>
    <w:p>
      <w:pPr>
        <w:spacing w:line="259" w:lineRule="auto" w:after="100"/>
        <w:jc w:val="left"/>
      </w:pPr>
      <w:r>
        <w:rPr>
          <w:rFonts w:ascii="Times New Roman" w:hAnsi="Times New Roman" w:eastAsia="Times New Roman"/>
          <w:b/>
          <w:color w:val="000000"/>
          <w:sz w:val="24"/>
        </w:rPr>
        <w:t>CHARACTERISTICS OF COMMERCIAL BANKS</w:t>
      </w:r>
    </w:p>
    <w:p>
      <w:pPr>
        <w:spacing w:line="259" w:lineRule="auto" w:after="100"/>
        <w:jc w:val="both"/>
      </w:pPr>
      <w:r>
        <w:rPr>
          <w:rFonts w:ascii="Times New Roman" w:hAnsi="Times New Roman" w:eastAsia="Times New Roman"/>
          <w:color w:val="000000"/>
          <w:sz w:val="24"/>
        </w:rPr>
        <w:t>1. They are limited liability companies</w:t>
      </w:r>
    </w:p>
    <w:p>
      <w:pPr>
        <w:spacing w:line="259" w:lineRule="auto" w:after="100"/>
        <w:jc w:val="both"/>
      </w:pPr>
      <w:r>
        <w:rPr>
          <w:rFonts w:ascii="Times New Roman" w:hAnsi="Times New Roman" w:eastAsia="Times New Roman"/>
          <w:color w:val="000000"/>
          <w:sz w:val="24"/>
        </w:rPr>
        <w:t>2. They are established and owned by individuals, organizations or governments.</w:t>
      </w:r>
    </w:p>
    <w:p>
      <w:pPr>
        <w:spacing w:line="259" w:lineRule="auto" w:after="100"/>
        <w:jc w:val="both"/>
      </w:pPr>
      <w:r>
        <w:rPr>
          <w:rFonts w:ascii="Times New Roman" w:hAnsi="Times New Roman" w:eastAsia="Times New Roman"/>
          <w:color w:val="000000"/>
          <w:sz w:val="24"/>
        </w:rPr>
        <w:t>3. The motive for its establishment is profit making</w:t>
      </w:r>
    </w:p>
    <w:p>
      <w:pPr>
        <w:spacing w:line="259" w:lineRule="auto" w:after="100"/>
        <w:jc w:val="both"/>
      </w:pPr>
      <w:r>
        <w:rPr>
          <w:rFonts w:ascii="Times New Roman" w:hAnsi="Times New Roman" w:eastAsia="Times New Roman"/>
          <w:color w:val="000000"/>
          <w:sz w:val="24"/>
        </w:rPr>
        <w:t>4. Commercial banks are incorporated under CAMA (1990)</w:t>
      </w:r>
    </w:p>
    <w:p>
      <w:pPr>
        <w:spacing w:line="259" w:lineRule="auto" w:after="100"/>
        <w:jc w:val="both"/>
      </w:pPr>
      <w:r>
        <w:rPr>
          <w:rFonts w:ascii="Times New Roman" w:hAnsi="Times New Roman" w:eastAsia="Times New Roman"/>
          <w:color w:val="000000"/>
          <w:sz w:val="24"/>
        </w:rPr>
        <w:t>5. They transact business with private individuals organizations and governments</w:t>
      </w:r>
    </w:p>
    <w:p>
      <w:pPr>
        <w:spacing w:line="259" w:lineRule="auto" w:after="100"/>
        <w:jc w:val="both"/>
      </w:pPr>
      <w:r>
        <w:rPr>
          <w:rFonts w:ascii="Times New Roman" w:hAnsi="Times New Roman" w:eastAsia="Times New Roman"/>
          <w:color w:val="000000"/>
          <w:sz w:val="24"/>
        </w:rPr>
        <w:t>6. They are members of the money market</w:t>
      </w:r>
    </w:p>
    <w:p>
      <w:pPr>
        <w:spacing w:line="259" w:lineRule="auto" w:after="100"/>
        <w:jc w:val="left"/>
      </w:pPr>
      <w:r>
        <w:rPr>
          <w:rFonts w:ascii="Times New Roman" w:hAnsi="Times New Roman" w:eastAsia="Times New Roman"/>
          <w:b/>
          <w:color w:val="000000"/>
          <w:sz w:val="24"/>
        </w:rPr>
        <w:t>FUNCTIONS OF COMMERCIAL BANKS</w:t>
      </w:r>
    </w:p>
    <w:p>
      <w:pPr>
        <w:spacing w:line="259" w:lineRule="auto" w:after="100"/>
        <w:jc w:val="both"/>
      </w:pPr>
      <w:r>
        <w:rPr>
          <w:rFonts w:ascii="Times New Roman" w:hAnsi="Times New Roman" w:eastAsia="Times New Roman"/>
          <w:color w:val="000000"/>
          <w:sz w:val="24"/>
        </w:rPr>
        <w:t>a. Accepting deposits from customers</w:t>
      </w:r>
    </w:p>
    <w:p>
      <w:pPr>
        <w:spacing w:line="259" w:lineRule="auto" w:after="100"/>
        <w:jc w:val="both"/>
      </w:pPr>
      <w:r>
        <w:rPr>
          <w:rFonts w:ascii="Times New Roman" w:hAnsi="Times New Roman" w:eastAsia="Times New Roman"/>
          <w:color w:val="000000"/>
          <w:sz w:val="24"/>
        </w:rPr>
        <w:t>b. Lending to customers – .i.e. they grant loans and overdrafts to their customers</w:t>
      </w:r>
    </w:p>
    <w:p>
      <w:pPr>
        <w:spacing w:line="259" w:lineRule="auto" w:after="100"/>
        <w:jc w:val="both"/>
      </w:pPr>
      <w:r>
        <w:rPr>
          <w:rFonts w:ascii="Times New Roman" w:hAnsi="Times New Roman" w:eastAsia="Times New Roman"/>
          <w:color w:val="000000"/>
          <w:sz w:val="24"/>
        </w:rPr>
        <w:t>c. Acting as an agent for payment</w:t>
      </w:r>
    </w:p>
    <w:p>
      <w:pPr>
        <w:spacing w:line="259" w:lineRule="auto" w:after="100"/>
        <w:jc w:val="both"/>
      </w:pPr>
      <w:r>
        <w:rPr>
          <w:rFonts w:ascii="Times New Roman" w:hAnsi="Times New Roman" w:eastAsia="Times New Roman"/>
          <w:color w:val="000000"/>
          <w:sz w:val="24"/>
        </w:rPr>
        <w:t>d. Discounting bills of exchange</w:t>
      </w:r>
    </w:p>
    <w:p>
      <w:pPr>
        <w:spacing w:line="259" w:lineRule="auto" w:after="100"/>
        <w:jc w:val="both"/>
      </w:pPr>
      <w:r>
        <w:rPr>
          <w:rFonts w:ascii="Times New Roman" w:hAnsi="Times New Roman" w:eastAsia="Times New Roman"/>
          <w:color w:val="000000"/>
          <w:sz w:val="24"/>
        </w:rPr>
        <w:t>e. Safekeeping of valuables e.g. wills, jewelleries, certificates etc.</w:t>
      </w:r>
    </w:p>
    <w:p>
      <w:pPr>
        <w:spacing w:line="259" w:lineRule="auto" w:after="100"/>
        <w:jc w:val="both"/>
      </w:pPr>
      <w:r>
        <w:rPr>
          <w:rFonts w:ascii="Times New Roman" w:hAnsi="Times New Roman" w:eastAsia="Times New Roman"/>
          <w:color w:val="000000"/>
          <w:sz w:val="24"/>
        </w:rPr>
        <w:t>f. Offering advise to customers</w:t>
      </w:r>
    </w:p>
    <w:p>
      <w:pPr>
        <w:spacing w:line="259" w:lineRule="auto" w:after="100"/>
        <w:jc w:val="both"/>
      </w:pPr>
      <w:r>
        <w:rPr>
          <w:rFonts w:ascii="Times New Roman" w:hAnsi="Times New Roman" w:eastAsia="Times New Roman"/>
          <w:color w:val="000000"/>
          <w:sz w:val="24"/>
        </w:rPr>
        <w:t>g. Acting as executors or trustees</w:t>
      </w:r>
    </w:p>
    <w:p>
      <w:pPr>
        <w:spacing w:line="259" w:lineRule="auto" w:after="100"/>
        <w:jc w:val="both"/>
      </w:pPr>
      <w:r>
        <w:rPr>
          <w:rFonts w:ascii="Times New Roman" w:hAnsi="Times New Roman" w:eastAsia="Times New Roman"/>
          <w:color w:val="000000"/>
          <w:sz w:val="24"/>
        </w:rPr>
        <w:t>h. Acting as referees/granting of performance bonds</w:t>
      </w:r>
    </w:p>
    <w:p>
      <w:pPr>
        <w:spacing w:line="259" w:lineRule="auto" w:after="100"/>
        <w:jc w:val="both"/>
      </w:pPr>
      <w:r>
        <w:rPr>
          <w:rFonts w:ascii="Times New Roman" w:hAnsi="Times New Roman" w:eastAsia="Times New Roman"/>
          <w:color w:val="000000"/>
          <w:sz w:val="24"/>
        </w:rPr>
        <w:t>i. Issuing, buying and selling of securities e.g. shares</w:t>
      </w:r>
    </w:p>
    <w:p>
      <w:pPr>
        <w:spacing w:line="259" w:lineRule="auto" w:after="100"/>
        <w:jc w:val="both"/>
      </w:pPr>
      <w:r>
        <w:rPr>
          <w:rFonts w:ascii="Times New Roman" w:hAnsi="Times New Roman" w:eastAsia="Times New Roman"/>
          <w:color w:val="000000"/>
          <w:sz w:val="24"/>
        </w:rPr>
        <w:t>j. Issuing of letter of credit</w:t>
      </w:r>
    </w:p>
    <w:p>
      <w:pPr>
        <w:spacing w:line="259" w:lineRule="auto" w:after="100"/>
        <w:jc w:val="both"/>
      </w:pPr>
      <w:r>
        <w:rPr>
          <w:rFonts w:ascii="Times New Roman" w:hAnsi="Times New Roman" w:eastAsia="Times New Roman"/>
          <w:color w:val="000000"/>
          <w:sz w:val="24"/>
        </w:rPr>
        <w:t>k. Acceptance and discounting of bills of exchange</w:t>
      </w:r>
    </w:p>
    <w:p>
      <w:pPr>
        <w:spacing w:line="259" w:lineRule="auto" w:after="100"/>
        <w:jc w:val="both"/>
      </w:pPr>
      <w:r>
        <w:rPr>
          <w:rFonts w:ascii="Times New Roman" w:hAnsi="Times New Roman" w:eastAsia="Times New Roman"/>
          <w:color w:val="000000"/>
          <w:sz w:val="24"/>
        </w:rPr>
        <w:t>l. Buying and selling of foreign currencies</w:t>
      </w:r>
    </w:p>
    <w:p>
      <w:pPr>
        <w:spacing w:line="259" w:lineRule="auto" w:after="100"/>
        <w:jc w:val="both"/>
      </w:pPr>
      <w:r>
        <w:rPr>
          <w:rFonts w:ascii="Times New Roman" w:hAnsi="Times New Roman" w:eastAsia="Times New Roman"/>
          <w:color w:val="000000"/>
          <w:sz w:val="24"/>
        </w:rPr>
        <w:t>m. Funds transfers e.g. credit transfer services</w:t>
      </w:r>
    </w:p>
    <w:p>
      <w:pPr>
        <w:spacing w:line="259" w:lineRule="auto" w:after="100"/>
        <w:jc w:val="both"/>
      </w:pPr>
      <w:r>
        <w:rPr>
          <w:rFonts w:ascii="Times New Roman" w:hAnsi="Times New Roman" w:eastAsia="Times New Roman"/>
          <w:color w:val="000000"/>
          <w:sz w:val="24"/>
        </w:rPr>
        <w:t>n. Lending money to importers and exporters</w:t>
      </w:r>
    </w:p>
    <w:p>
      <w:pPr>
        <w:spacing w:line="259" w:lineRule="auto" w:after="100"/>
        <w:jc w:val="both"/>
      </w:pPr>
      <w:r>
        <w:rPr>
          <w:rFonts w:ascii="Times New Roman" w:hAnsi="Times New Roman" w:eastAsia="Times New Roman"/>
          <w:color w:val="000000"/>
          <w:sz w:val="24"/>
        </w:rPr>
        <w:t>o. Issuance of travelers cheques</w:t>
      </w:r>
    </w:p>
    <w:p>
      <w:pPr>
        <w:spacing w:line="259" w:lineRule="auto" w:after="100"/>
        <w:jc w:val="both"/>
      </w:pPr>
      <w:r>
        <w:rPr>
          <w:rFonts w:ascii="Times New Roman" w:hAnsi="Times New Roman" w:eastAsia="Times New Roman"/>
          <w:color w:val="000000"/>
          <w:sz w:val="24"/>
        </w:rPr>
        <w:t>p. Acting as agents to both importers and exporters.</w:t>
      </w:r>
    </w:p>
    <w:p>
      <w:pPr>
        <w:spacing w:line="259" w:lineRule="auto" w:after="100"/>
        <w:jc w:val="both"/>
      </w:pPr>
      <w:r>
        <w:rPr>
          <w:rFonts w:ascii="Times New Roman" w:hAnsi="Times New Roman" w:eastAsia="Times New Roman"/>
          <w:color w:val="000000"/>
          <w:sz w:val="24"/>
        </w:rPr>
        <w:t>q. Transfer and handling of vitals business documents</w:t>
      </w:r>
    </w:p>
    <w:p>
      <w:pPr>
        <w:spacing w:line="259" w:lineRule="auto" w:after="100"/>
        <w:jc w:val="left"/>
      </w:pPr>
      <w:r>
        <w:rPr>
          <w:rFonts w:ascii="Times New Roman" w:hAnsi="Times New Roman" w:eastAsia="Times New Roman"/>
          <w:b/>
          <w:color w:val="000000"/>
          <w:sz w:val="24"/>
        </w:rPr>
        <w:t>TYPES OF BANK ACCOUNTS</w:t>
      </w:r>
    </w:p>
    <w:p>
      <w:pPr>
        <w:spacing w:line="259" w:lineRule="auto" w:after="100"/>
        <w:jc w:val="both"/>
      </w:pPr>
      <w:r>
        <w:rPr>
          <w:rFonts w:ascii="Times New Roman" w:hAnsi="Times New Roman" w:eastAsia="Times New Roman"/>
          <w:color w:val="000000"/>
          <w:sz w:val="24"/>
        </w:rPr>
        <w:t>There are three types of accounts which customers can open in a bank. These are:</w:t>
      </w:r>
    </w:p>
    <w:p>
      <w:pPr>
        <w:spacing w:line="259" w:lineRule="auto" w:after="100"/>
        <w:jc w:val="both"/>
      </w:pPr>
      <w:r>
        <w:rPr>
          <w:rFonts w:ascii="Times New Roman" w:hAnsi="Times New Roman" w:eastAsia="Times New Roman"/>
          <w:color w:val="000000"/>
          <w:sz w:val="24"/>
        </w:rPr>
        <w:t>1. Current Account: This is an account on which cheques are drawn. It is also called Demand Deposit.</w:t>
      </w:r>
    </w:p>
    <w:p>
      <w:pPr>
        <w:spacing w:line="259" w:lineRule="auto" w:after="100"/>
        <w:jc w:val="both"/>
      </w:pPr>
      <w:r>
        <w:rPr>
          <w:rFonts w:ascii="Times New Roman" w:hAnsi="Times New Roman" w:eastAsia="Times New Roman"/>
          <w:color w:val="000000"/>
          <w:sz w:val="24"/>
        </w:rPr>
        <w:t>Features of Current Account.</w:t>
      </w:r>
    </w:p>
    <w:p>
      <w:pPr>
        <w:spacing w:line="259" w:lineRule="auto" w:after="100"/>
        <w:jc w:val="both"/>
      </w:pPr>
      <w:r>
        <w:rPr>
          <w:rFonts w:ascii="Times New Roman" w:hAnsi="Times New Roman" w:eastAsia="Times New Roman"/>
          <w:color w:val="000000"/>
          <w:sz w:val="24"/>
        </w:rPr>
        <w:t>a. Money can be withdrawn at anytime without notice to the bank.</w:t>
      </w:r>
    </w:p>
    <w:p>
      <w:pPr>
        <w:spacing w:line="259" w:lineRule="auto" w:after="100"/>
        <w:jc w:val="both"/>
      </w:pPr>
      <w:r>
        <w:rPr>
          <w:rFonts w:ascii="Times New Roman" w:hAnsi="Times New Roman" w:eastAsia="Times New Roman"/>
          <w:color w:val="000000"/>
          <w:sz w:val="24"/>
        </w:rPr>
        <w:t>b. Money can be withdrawn as many times as possible in a month.</w:t>
      </w:r>
    </w:p>
    <w:p>
      <w:pPr>
        <w:spacing w:line="259" w:lineRule="auto" w:after="100"/>
        <w:jc w:val="both"/>
      </w:pPr>
      <w:r>
        <w:rPr>
          <w:rFonts w:ascii="Times New Roman" w:hAnsi="Times New Roman" w:eastAsia="Times New Roman"/>
          <w:color w:val="000000"/>
          <w:sz w:val="24"/>
        </w:rPr>
        <w:t>c. Withdrawals are made through cheques</w:t>
      </w:r>
    </w:p>
    <w:p>
      <w:pPr>
        <w:spacing w:line="259" w:lineRule="auto" w:after="100"/>
        <w:jc w:val="both"/>
      </w:pPr>
      <w:r>
        <w:rPr>
          <w:rFonts w:ascii="Times New Roman" w:hAnsi="Times New Roman" w:eastAsia="Times New Roman"/>
          <w:color w:val="000000"/>
          <w:sz w:val="24"/>
        </w:rPr>
        <w:t>d. Deposits are made through pay in – slip or tellers.</w:t>
      </w:r>
    </w:p>
    <w:p>
      <w:pPr>
        <w:spacing w:line="259" w:lineRule="auto" w:after="100"/>
        <w:jc w:val="both"/>
      </w:pPr>
      <w:r>
        <w:rPr>
          <w:rFonts w:ascii="Times New Roman" w:hAnsi="Times New Roman" w:eastAsia="Times New Roman"/>
          <w:color w:val="000000"/>
          <w:sz w:val="24"/>
        </w:rPr>
        <w:t>e. The bank issue bank statement (statement of account) periodically to the customer.</w:t>
      </w:r>
    </w:p>
    <w:p>
      <w:pPr>
        <w:spacing w:line="259" w:lineRule="auto" w:after="100"/>
        <w:jc w:val="both"/>
      </w:pPr>
      <w:r>
        <w:rPr>
          <w:rFonts w:ascii="Times New Roman" w:hAnsi="Times New Roman" w:eastAsia="Times New Roman"/>
          <w:color w:val="000000"/>
          <w:sz w:val="24"/>
        </w:rPr>
        <w:t>f. No interest is paid to current account holder</w:t>
      </w:r>
    </w:p>
    <w:p>
      <w:pPr>
        <w:spacing w:line="259" w:lineRule="auto" w:after="100"/>
        <w:jc w:val="both"/>
      </w:pPr>
      <w:r>
        <w:rPr>
          <w:rFonts w:ascii="Times New Roman" w:hAnsi="Times New Roman" w:eastAsia="Times New Roman"/>
          <w:color w:val="000000"/>
          <w:sz w:val="24"/>
        </w:rPr>
        <w:t>g. The bank charges some commission for services rendered to customers. This is called commission on turnover (COT).</w:t>
      </w:r>
    </w:p>
    <w:p>
      <w:pPr>
        <w:spacing w:line="259" w:lineRule="auto" w:after="100"/>
        <w:jc w:val="both"/>
      </w:pPr>
      <w:r>
        <w:rPr>
          <w:rFonts w:ascii="Times New Roman" w:hAnsi="Times New Roman" w:eastAsia="Times New Roman"/>
          <w:color w:val="000000"/>
          <w:sz w:val="24"/>
        </w:rPr>
        <w:t>h. Other people can withdraw money from the account on behalf of the customers.</w:t>
      </w:r>
    </w:p>
    <w:p>
      <w:pPr>
        <w:spacing w:line="259" w:lineRule="auto" w:after="100"/>
        <w:jc w:val="both"/>
      </w:pPr>
      <w:r>
        <w:rPr>
          <w:rFonts w:ascii="Times New Roman" w:hAnsi="Times New Roman" w:eastAsia="Times New Roman"/>
          <w:color w:val="000000"/>
          <w:sz w:val="24"/>
        </w:rPr>
        <w:t>2. Saving Account: – This account is opened by low income earners who are small savers.</w:t>
      </w:r>
    </w:p>
    <w:p>
      <w:pPr>
        <w:spacing w:line="259" w:lineRule="auto" w:after="100"/>
        <w:jc w:val="both"/>
      </w:pPr>
      <w:r>
        <w:rPr>
          <w:rFonts w:ascii="Times New Roman" w:hAnsi="Times New Roman" w:eastAsia="Times New Roman"/>
          <w:color w:val="000000"/>
          <w:sz w:val="24"/>
        </w:rPr>
        <w:t>Features of Saving Accounts</w:t>
      </w:r>
    </w:p>
    <w:p>
      <w:pPr>
        <w:spacing w:line="259" w:lineRule="auto" w:after="100"/>
        <w:jc w:val="both"/>
      </w:pPr>
      <w:r>
        <w:rPr>
          <w:rFonts w:ascii="Times New Roman" w:hAnsi="Times New Roman" w:eastAsia="Times New Roman"/>
          <w:color w:val="000000"/>
          <w:sz w:val="24"/>
        </w:rPr>
        <w:t>a. Money can only be withdrawn occasionally</w:t>
      </w:r>
    </w:p>
    <w:p>
      <w:pPr>
        <w:spacing w:line="259" w:lineRule="auto" w:after="100"/>
        <w:jc w:val="both"/>
      </w:pPr>
      <w:r>
        <w:rPr>
          <w:rFonts w:ascii="Times New Roman" w:hAnsi="Times New Roman" w:eastAsia="Times New Roman"/>
          <w:color w:val="000000"/>
          <w:sz w:val="24"/>
        </w:rPr>
        <w:t>b. The bank pays interest to the account holder</w:t>
      </w:r>
    </w:p>
    <w:p>
      <w:pPr>
        <w:spacing w:line="259" w:lineRule="auto" w:after="100"/>
        <w:jc w:val="both"/>
      </w:pPr>
      <w:r>
        <w:rPr>
          <w:rFonts w:ascii="Times New Roman" w:hAnsi="Times New Roman" w:eastAsia="Times New Roman"/>
          <w:color w:val="000000"/>
          <w:sz w:val="24"/>
        </w:rPr>
        <w:t>c. Holders are issued with pass books</w:t>
      </w:r>
    </w:p>
    <w:p>
      <w:pPr>
        <w:spacing w:line="259" w:lineRule="auto" w:after="100"/>
        <w:jc w:val="both"/>
      </w:pPr>
      <w:r>
        <w:rPr>
          <w:rFonts w:ascii="Times New Roman" w:hAnsi="Times New Roman" w:eastAsia="Times New Roman"/>
          <w:color w:val="000000"/>
          <w:sz w:val="24"/>
        </w:rPr>
        <w:t>d. Only the account holder can withdrawn from the account</w:t>
      </w:r>
    </w:p>
    <w:p>
      <w:pPr>
        <w:spacing w:line="259" w:lineRule="auto" w:after="100"/>
        <w:jc w:val="both"/>
      </w:pPr>
      <w:r>
        <w:rPr>
          <w:rFonts w:ascii="Times New Roman" w:hAnsi="Times New Roman" w:eastAsia="Times New Roman"/>
          <w:color w:val="000000"/>
          <w:sz w:val="24"/>
        </w:rPr>
        <w:t>3. Fixed Deposit Account (Time Deposits):- Here, money is saved in the bank for a specific period of time to earn interest. Holders are entitled to higher interest than savings account. The bank issues a receipt or deposits account passbook and also pays interest to the owners. The bank must be given between seven to fourteen days notice before money can be withdrawn.</w:t>
      </w:r>
    </w:p>
    <w:p>
      <w:pPr>
        <w:spacing w:line="259" w:lineRule="auto" w:after="100"/>
        <w:jc w:val="left"/>
      </w:pPr>
      <w:r>
        <w:rPr>
          <w:rFonts w:ascii="Times New Roman" w:hAnsi="Times New Roman" w:eastAsia="Times New Roman"/>
          <w:b/>
          <w:color w:val="000000"/>
          <w:sz w:val="24"/>
        </w:rPr>
        <w:t>PROCEDURES FOR OPENING A CURRENT ACCOUNT</w:t>
      </w:r>
    </w:p>
    <w:p>
      <w:pPr>
        <w:spacing w:line="259" w:lineRule="auto" w:after="100"/>
        <w:jc w:val="both"/>
      </w:pPr>
      <w:r>
        <w:rPr>
          <w:rFonts w:ascii="Times New Roman" w:hAnsi="Times New Roman" w:eastAsia="Times New Roman"/>
          <w:color w:val="000000"/>
          <w:sz w:val="24"/>
        </w:rPr>
        <w:t>1. The customer will collect and fill an application form.</w:t>
      </w:r>
    </w:p>
    <w:p>
      <w:pPr>
        <w:spacing w:line="259" w:lineRule="auto" w:after="100"/>
        <w:jc w:val="both"/>
      </w:pPr>
      <w:r>
        <w:rPr>
          <w:rFonts w:ascii="Times New Roman" w:hAnsi="Times New Roman" w:eastAsia="Times New Roman"/>
          <w:color w:val="000000"/>
          <w:sz w:val="24"/>
        </w:rPr>
        <w:t>2. Two referees, who are customers of banks must be provided to recommend the applicant.</w:t>
      </w:r>
    </w:p>
    <w:p>
      <w:pPr>
        <w:spacing w:line="259" w:lineRule="auto" w:after="100"/>
        <w:jc w:val="both"/>
      </w:pPr>
      <w:r>
        <w:rPr>
          <w:rFonts w:ascii="Times New Roman" w:hAnsi="Times New Roman" w:eastAsia="Times New Roman"/>
          <w:color w:val="000000"/>
          <w:sz w:val="24"/>
        </w:rPr>
        <w:t>3. Two referees, who are customers of banks must be provided to recommend the applicant.</w:t>
      </w:r>
    </w:p>
    <w:p>
      <w:pPr>
        <w:spacing w:line="259" w:lineRule="auto" w:after="100"/>
        <w:jc w:val="both"/>
      </w:pPr>
      <w:r>
        <w:rPr>
          <w:rFonts w:ascii="Times New Roman" w:hAnsi="Times New Roman" w:eastAsia="Times New Roman"/>
          <w:color w:val="000000"/>
          <w:sz w:val="24"/>
        </w:rPr>
        <w:t>4. The customer will submit his complete particulars (information) to the bank showing his personal details – this is to enable the bank to authenticate his identity.</w:t>
      </w:r>
    </w:p>
    <w:p>
      <w:pPr>
        <w:spacing w:line="259" w:lineRule="auto" w:after="100"/>
        <w:jc w:val="both"/>
      </w:pPr>
      <w:r>
        <w:rPr>
          <w:rFonts w:ascii="Times New Roman" w:hAnsi="Times New Roman" w:eastAsia="Times New Roman"/>
          <w:color w:val="000000"/>
          <w:sz w:val="24"/>
        </w:rPr>
        <w:t>5. The bank will issue him with a pay – in – slip booklet.</w:t>
      </w:r>
    </w:p>
    <w:p>
      <w:pPr>
        <w:spacing w:line="259" w:lineRule="auto" w:after="100"/>
        <w:jc w:val="both"/>
      </w:pPr>
      <w:r>
        <w:rPr>
          <w:rFonts w:ascii="Times New Roman" w:hAnsi="Times New Roman" w:eastAsia="Times New Roman"/>
          <w:color w:val="000000"/>
          <w:sz w:val="24"/>
        </w:rPr>
        <w:t>6. He will be issued an account number.</w:t>
      </w:r>
    </w:p>
    <w:p>
      <w:pPr>
        <w:spacing w:line="259" w:lineRule="auto" w:after="100"/>
        <w:jc w:val="both"/>
      </w:pPr>
      <w:r>
        <w:rPr>
          <w:rFonts w:ascii="Times New Roman" w:hAnsi="Times New Roman" w:eastAsia="Times New Roman"/>
          <w:color w:val="000000"/>
          <w:sz w:val="24"/>
        </w:rPr>
        <w:t>7. He will pay in an initial deposits</w:t>
      </w:r>
    </w:p>
    <w:p>
      <w:pPr>
        <w:spacing w:line="259" w:lineRule="auto" w:after="100"/>
        <w:jc w:val="both"/>
      </w:pPr>
      <w:r>
        <w:rPr>
          <w:rFonts w:ascii="Times New Roman" w:hAnsi="Times New Roman" w:eastAsia="Times New Roman"/>
          <w:color w:val="000000"/>
          <w:sz w:val="24"/>
        </w:rPr>
        <w:t>8. A cheque book will be given to him</w:t>
      </w:r>
    </w:p>
    <w:p>
      <w:pPr>
        <w:spacing w:line="259" w:lineRule="auto" w:after="100"/>
        <w:jc w:val="left"/>
      </w:pPr>
      <w:r>
        <w:rPr>
          <w:rFonts w:ascii="Times New Roman" w:hAnsi="Times New Roman" w:eastAsia="Times New Roman"/>
          <w:b/>
          <w:color w:val="000000"/>
          <w:sz w:val="24"/>
        </w:rPr>
        <w:t>BANK ADVANCES (COMMERCIAL BANKS CREDIT FACILITIES)</w:t>
      </w:r>
    </w:p>
    <w:p>
      <w:pPr>
        <w:spacing w:line="259" w:lineRule="auto" w:after="100"/>
        <w:jc w:val="both"/>
      </w:pPr>
      <w:r>
        <w:rPr>
          <w:rFonts w:ascii="Times New Roman" w:hAnsi="Times New Roman" w:eastAsia="Times New Roman"/>
          <w:color w:val="000000"/>
          <w:sz w:val="24"/>
        </w:rPr>
        <w:t>Bank advances may be made by way of</w:t>
      </w:r>
    </w:p>
    <w:p>
      <w:pPr>
        <w:spacing w:line="259" w:lineRule="auto" w:after="100"/>
        <w:jc w:val="both"/>
      </w:pPr>
      <w:r>
        <w:rPr>
          <w:rFonts w:ascii="Times New Roman" w:hAnsi="Times New Roman" w:eastAsia="Times New Roman"/>
          <w:color w:val="000000"/>
          <w:sz w:val="24"/>
        </w:rPr>
        <w:t>a. Loans</w:t>
      </w:r>
    </w:p>
    <w:p>
      <w:pPr>
        <w:spacing w:line="259" w:lineRule="auto" w:after="100"/>
        <w:jc w:val="both"/>
      </w:pPr>
      <w:r>
        <w:rPr>
          <w:rFonts w:ascii="Times New Roman" w:hAnsi="Times New Roman" w:eastAsia="Times New Roman"/>
          <w:color w:val="000000"/>
          <w:sz w:val="24"/>
        </w:rPr>
        <w:t>b. Overdrafts</w:t>
      </w:r>
    </w:p>
    <w:p>
      <w:pPr>
        <w:spacing w:line="259" w:lineRule="auto" w:after="100"/>
        <w:jc w:val="both"/>
      </w:pPr>
      <w:r>
        <w:rPr>
          <w:rFonts w:ascii="Times New Roman" w:hAnsi="Times New Roman" w:eastAsia="Times New Roman"/>
          <w:color w:val="000000"/>
          <w:sz w:val="24"/>
        </w:rPr>
        <w:t>c. Discounting of bills of exchange</w:t>
      </w:r>
    </w:p>
    <w:p>
      <w:pPr>
        <w:spacing w:line="259" w:lineRule="auto" w:after="100"/>
        <w:jc w:val="both"/>
      </w:pPr>
      <w:r>
        <w:rPr>
          <w:rFonts w:ascii="Times New Roman" w:hAnsi="Times New Roman" w:eastAsia="Times New Roman"/>
          <w:color w:val="000000"/>
          <w:sz w:val="24"/>
        </w:rPr>
        <w:t>In the above instances, a bank will usually advances the money only against security or collateral.</w:t>
      </w:r>
    </w:p>
    <w:p>
      <w:pPr>
        <w:spacing w:line="259" w:lineRule="auto" w:after="100"/>
        <w:jc w:val="left"/>
      </w:pPr>
      <w:r>
        <w:rPr>
          <w:rFonts w:ascii="Times New Roman" w:hAnsi="Times New Roman" w:eastAsia="Times New Roman"/>
          <w:b/>
          <w:color w:val="000000"/>
          <w:sz w:val="24"/>
        </w:rPr>
        <w:t>CHARACTERISTICS OF A GOOD BANKING SECURITY</w:t>
      </w:r>
    </w:p>
    <w:p>
      <w:pPr>
        <w:spacing w:line="259" w:lineRule="auto" w:after="100"/>
        <w:jc w:val="both"/>
      </w:pPr>
      <w:r>
        <w:rPr>
          <w:rFonts w:ascii="Times New Roman" w:hAnsi="Times New Roman" w:eastAsia="Times New Roman"/>
          <w:color w:val="000000"/>
          <w:sz w:val="24"/>
        </w:rPr>
        <w:t>The security deposited by a customer to cover a bankers advances should be</w:t>
      </w:r>
    </w:p>
    <w:p>
      <w:pPr>
        <w:spacing w:line="259" w:lineRule="auto" w:after="100"/>
        <w:jc w:val="both"/>
      </w:pPr>
      <w:r>
        <w:rPr>
          <w:rFonts w:ascii="Times New Roman" w:hAnsi="Times New Roman" w:eastAsia="Times New Roman"/>
          <w:color w:val="000000"/>
          <w:sz w:val="24"/>
        </w:rPr>
        <w:t>a. Durable</w:t>
      </w:r>
    </w:p>
    <w:p>
      <w:pPr>
        <w:spacing w:line="259" w:lineRule="auto" w:after="100"/>
        <w:jc w:val="both"/>
      </w:pPr>
      <w:r>
        <w:rPr>
          <w:rFonts w:ascii="Times New Roman" w:hAnsi="Times New Roman" w:eastAsia="Times New Roman"/>
          <w:color w:val="000000"/>
          <w:sz w:val="24"/>
        </w:rPr>
        <w:t>b. Transferable with little expenses and inconveniencies i.e. readily saleable</w:t>
      </w:r>
    </w:p>
    <w:p>
      <w:pPr>
        <w:spacing w:line="259" w:lineRule="auto" w:after="100"/>
        <w:jc w:val="both"/>
      </w:pPr>
      <w:r>
        <w:rPr>
          <w:rFonts w:ascii="Times New Roman" w:hAnsi="Times New Roman" w:eastAsia="Times New Roman"/>
          <w:color w:val="000000"/>
          <w:sz w:val="24"/>
        </w:rPr>
        <w:t>c. Capable of easy and accurate valuation</w:t>
      </w:r>
    </w:p>
    <w:p>
      <w:pPr>
        <w:spacing w:line="259" w:lineRule="auto" w:after="100"/>
        <w:jc w:val="both"/>
      </w:pPr>
      <w:r>
        <w:rPr>
          <w:rFonts w:ascii="Times New Roman" w:hAnsi="Times New Roman" w:eastAsia="Times New Roman"/>
          <w:color w:val="000000"/>
          <w:sz w:val="24"/>
        </w:rPr>
        <w:t>d. Easily realizable i.e. easy to convert to cash.</w:t>
      </w:r>
    </w:p>
    <w:p>
      <w:pPr>
        <w:spacing w:line="259" w:lineRule="auto" w:after="100"/>
        <w:jc w:val="both"/>
      </w:pPr>
      <w:r>
        <w:rPr>
          <w:rFonts w:ascii="Times New Roman" w:hAnsi="Times New Roman" w:eastAsia="Times New Roman"/>
          <w:color w:val="000000"/>
          <w:sz w:val="24"/>
        </w:rPr>
        <w:t>e. Sate in value</w:t>
      </w:r>
    </w:p>
    <w:p>
      <w:pPr>
        <w:spacing w:line="259" w:lineRule="auto" w:after="100"/>
        <w:jc w:val="both"/>
      </w:pPr>
      <w:r>
        <w:rPr>
          <w:rFonts w:ascii="Times New Roman" w:hAnsi="Times New Roman" w:eastAsia="Times New Roman"/>
          <w:color w:val="000000"/>
          <w:sz w:val="24"/>
        </w:rPr>
        <w:t>f. Has a value that is greater than the value of the loan</w:t>
      </w:r>
    </w:p>
    <w:p>
      <w:pPr>
        <w:spacing w:line="259" w:lineRule="auto" w:after="100"/>
        <w:jc w:val="both"/>
      </w:pPr>
      <w:r>
        <w:rPr>
          <w:rFonts w:ascii="Times New Roman" w:hAnsi="Times New Roman" w:eastAsia="Times New Roman"/>
          <w:color w:val="000000"/>
          <w:sz w:val="24"/>
        </w:rPr>
        <w:t>g. Free from any legal claims by other parties.</w:t>
      </w:r>
    </w:p>
    <w:p>
      <w:pPr>
        <w:spacing w:line="259" w:lineRule="auto" w:after="100"/>
        <w:jc w:val="left"/>
      </w:pPr>
      <w:r>
        <w:rPr>
          <w:rFonts w:ascii="Times New Roman" w:hAnsi="Times New Roman" w:eastAsia="Times New Roman"/>
          <w:b/>
          <w:color w:val="000000"/>
          <w:sz w:val="24"/>
        </w:rPr>
        <w:t>TYPES OF SECURITIES TAKEN BY BANKERS</w:t>
      </w:r>
    </w:p>
    <w:p>
      <w:pPr>
        <w:spacing w:line="259" w:lineRule="auto" w:after="100"/>
        <w:jc w:val="both"/>
      </w:pPr>
      <w:r>
        <w:rPr>
          <w:rFonts w:ascii="Times New Roman" w:hAnsi="Times New Roman" w:eastAsia="Times New Roman"/>
          <w:color w:val="000000"/>
          <w:sz w:val="24"/>
        </w:rPr>
        <w:t>1. Stock and Shares – e.g. ‘gilt edged’ and blue chip’ securities.</w:t>
      </w:r>
    </w:p>
    <w:p>
      <w:pPr>
        <w:spacing w:line="259" w:lineRule="auto" w:after="100"/>
        <w:jc w:val="both"/>
      </w:pPr>
      <w:r>
        <w:rPr>
          <w:rFonts w:ascii="Times New Roman" w:hAnsi="Times New Roman" w:eastAsia="Times New Roman"/>
          <w:color w:val="000000"/>
          <w:sz w:val="24"/>
        </w:rPr>
        <w:t>2. Land Buildings</w:t>
      </w:r>
    </w:p>
    <w:p>
      <w:pPr>
        <w:spacing w:line="259" w:lineRule="auto" w:after="100"/>
        <w:jc w:val="both"/>
      </w:pPr>
      <w:r>
        <w:rPr>
          <w:rFonts w:ascii="Times New Roman" w:hAnsi="Times New Roman" w:eastAsia="Times New Roman"/>
          <w:color w:val="000000"/>
          <w:sz w:val="24"/>
        </w:rPr>
        <w:t>3. Life Assurance Policies</w:t>
      </w:r>
    </w:p>
    <w:p>
      <w:pPr>
        <w:spacing w:line="259" w:lineRule="auto" w:after="100"/>
        <w:jc w:val="both"/>
      </w:pPr>
      <w:r>
        <w:rPr>
          <w:rFonts w:ascii="Times New Roman" w:hAnsi="Times New Roman" w:eastAsia="Times New Roman"/>
          <w:color w:val="000000"/>
          <w:sz w:val="24"/>
        </w:rPr>
        <w:t>4. Documents of titles to goods e.g. bill of lading</w:t>
      </w:r>
    </w:p>
    <w:p>
      <w:pPr>
        <w:spacing w:line="259" w:lineRule="auto" w:after="100"/>
        <w:jc w:val="both"/>
      </w:pPr>
      <w:r>
        <w:rPr>
          <w:rFonts w:ascii="Times New Roman" w:hAnsi="Times New Roman" w:eastAsia="Times New Roman"/>
          <w:color w:val="000000"/>
          <w:sz w:val="24"/>
        </w:rPr>
        <w:t>5. Guarantees</w:t>
      </w:r>
    </w:p>
    <w:p>
      <w:pPr>
        <w:spacing w:line="259" w:lineRule="auto" w:after="100"/>
        <w:jc w:val="both"/>
      </w:pPr>
      <w:r>
        <w:rPr>
          <w:rFonts w:ascii="Times New Roman" w:hAnsi="Times New Roman" w:eastAsia="Times New Roman"/>
          <w:color w:val="000000"/>
          <w:sz w:val="24"/>
        </w:rPr>
        <w:t>6. Indemnity</w:t>
      </w:r>
    </w:p>
    <w:p>
      <w:pPr>
        <w:spacing w:line="259" w:lineRule="auto" w:after="100"/>
        <w:jc w:val="both"/>
      </w:pPr>
      <w:r>
        <w:rPr>
          <w:rFonts w:ascii="Times New Roman" w:hAnsi="Times New Roman" w:eastAsia="Times New Roman"/>
          <w:color w:val="000000"/>
          <w:sz w:val="24"/>
        </w:rPr>
        <w:t>7. Deposit Account/Cash collaterals</w:t>
      </w:r>
    </w:p>
    <w:p>
      <w:pPr>
        <w:spacing w:line="259" w:lineRule="auto" w:after="100"/>
        <w:jc w:val="both"/>
      </w:pPr>
      <w:r>
        <w:rPr>
          <w:rFonts w:ascii="Times New Roman" w:hAnsi="Times New Roman" w:eastAsia="Times New Roman"/>
          <w:color w:val="000000"/>
          <w:sz w:val="24"/>
        </w:rPr>
        <w:t>8. Fixed and floating changes on assets of the business.</w:t>
      </w:r>
    </w:p>
    <w:p>
      <w:pPr>
        <w:spacing w:line="259" w:lineRule="auto" w:after="100"/>
        <w:jc w:val="both"/>
      </w:pPr>
      <w:r>
        <w:rPr>
          <w:rFonts w:ascii="Times New Roman" w:hAnsi="Times New Roman" w:eastAsia="Times New Roman"/>
          <w:color w:val="000000"/>
          <w:sz w:val="24"/>
        </w:rPr>
        <w:t>Factors that a bank manager consider before granting loans or advances to customers.</w:t>
      </w:r>
    </w:p>
    <w:p>
      <w:pPr>
        <w:spacing w:line="259" w:lineRule="auto" w:after="100"/>
        <w:jc w:val="both"/>
      </w:pPr>
      <w:r>
        <w:rPr>
          <w:rFonts w:ascii="Times New Roman" w:hAnsi="Times New Roman" w:eastAsia="Times New Roman"/>
          <w:color w:val="000000"/>
          <w:sz w:val="24"/>
        </w:rPr>
        <w:t>1. The amount of the loan</w:t>
      </w:r>
    </w:p>
    <w:p>
      <w:pPr>
        <w:spacing w:line="259" w:lineRule="auto" w:after="100"/>
        <w:jc w:val="both"/>
      </w:pPr>
      <w:r>
        <w:rPr>
          <w:rFonts w:ascii="Times New Roman" w:hAnsi="Times New Roman" w:eastAsia="Times New Roman"/>
          <w:color w:val="000000"/>
          <w:sz w:val="24"/>
        </w:rPr>
        <w:t>2. The type of account the customer operates</w:t>
      </w:r>
    </w:p>
    <w:p>
      <w:pPr>
        <w:spacing w:line="259" w:lineRule="auto" w:after="100"/>
        <w:jc w:val="both"/>
      </w:pPr>
      <w:r>
        <w:rPr>
          <w:rFonts w:ascii="Times New Roman" w:hAnsi="Times New Roman" w:eastAsia="Times New Roman"/>
          <w:color w:val="000000"/>
          <w:sz w:val="24"/>
        </w:rPr>
        <w:t>3. The past financial dealings of the customer with the bank</w:t>
      </w:r>
    </w:p>
    <w:p>
      <w:pPr>
        <w:spacing w:line="259" w:lineRule="auto" w:after="100"/>
        <w:jc w:val="both"/>
      </w:pPr>
      <w:r>
        <w:rPr>
          <w:rFonts w:ascii="Times New Roman" w:hAnsi="Times New Roman" w:eastAsia="Times New Roman"/>
          <w:color w:val="000000"/>
          <w:sz w:val="24"/>
        </w:rPr>
        <w:t>4. The purpose for which the loan is required</w:t>
      </w:r>
    </w:p>
    <w:p>
      <w:pPr>
        <w:spacing w:line="259" w:lineRule="auto" w:after="100"/>
        <w:jc w:val="both"/>
      </w:pPr>
      <w:r>
        <w:rPr>
          <w:rFonts w:ascii="Times New Roman" w:hAnsi="Times New Roman" w:eastAsia="Times New Roman"/>
          <w:color w:val="000000"/>
          <w:sz w:val="24"/>
        </w:rPr>
        <w:t>5. The collateral security offered by the customer</w:t>
      </w:r>
    </w:p>
    <w:p>
      <w:pPr>
        <w:spacing w:line="259" w:lineRule="auto" w:after="100"/>
        <w:jc w:val="both"/>
      </w:pPr>
      <w:r>
        <w:rPr>
          <w:rFonts w:ascii="Times New Roman" w:hAnsi="Times New Roman" w:eastAsia="Times New Roman"/>
          <w:color w:val="000000"/>
          <w:sz w:val="24"/>
        </w:rPr>
        <w:t>6. The period or tenor of the loan</w:t>
      </w:r>
    </w:p>
    <w:p>
      <w:pPr>
        <w:spacing w:line="259" w:lineRule="auto" w:after="100"/>
        <w:jc w:val="both"/>
      </w:pPr>
      <w:r>
        <w:rPr>
          <w:rFonts w:ascii="Times New Roman" w:hAnsi="Times New Roman" w:eastAsia="Times New Roman"/>
          <w:color w:val="000000"/>
          <w:sz w:val="24"/>
        </w:rPr>
        <w:t>7. Government policy on bank lending</w:t>
      </w:r>
    </w:p>
    <w:p>
      <w:pPr>
        <w:spacing w:line="259" w:lineRule="auto" w:after="100"/>
        <w:jc w:val="both"/>
      </w:pPr>
      <w:r>
        <w:rPr>
          <w:rFonts w:ascii="Times New Roman" w:hAnsi="Times New Roman" w:eastAsia="Times New Roman"/>
          <w:color w:val="000000"/>
          <w:sz w:val="24"/>
        </w:rPr>
        <w:t>8. The ability repay/viability of the project</w:t>
      </w:r>
    </w:p>
    <w:p>
      <w:pPr>
        <w:spacing w:line="259" w:lineRule="auto" w:after="100"/>
        <w:jc w:val="both"/>
      </w:pPr>
      <w:r>
        <w:rPr>
          <w:rFonts w:ascii="Times New Roman" w:hAnsi="Times New Roman" w:eastAsia="Times New Roman"/>
          <w:color w:val="000000"/>
          <w:sz w:val="24"/>
        </w:rPr>
        <w:t>9. The financial reports (accounts) of the customer.</w:t>
      </w:r>
    </w:p>
    <w:p>
      <w:pPr>
        <w:spacing w:line="259" w:lineRule="auto" w:after="100"/>
        <w:jc w:val="left"/>
      </w:pPr>
      <w:r>
        <w:rPr>
          <w:rFonts w:ascii="Times New Roman" w:hAnsi="Times New Roman" w:eastAsia="Times New Roman"/>
          <w:b/>
          <w:color w:val="000000"/>
          <w:sz w:val="24"/>
        </w:rPr>
        <w:t>DIFFERENCE BETWEEN LOAN AND OVERDRAFT</w:t>
      </w:r>
    </w:p>
    <w:p>
      <w:pPr>
        <w:spacing w:line="259" w:lineRule="auto" w:after="100"/>
        <w:jc w:val="both"/>
      </w:pPr>
      <w:r>
        <w:rPr>
          <w:rFonts w:ascii="Times New Roman" w:hAnsi="Times New Roman" w:eastAsia="Times New Roman"/>
          <w:color w:val="000000"/>
          <w:sz w:val="24"/>
        </w:rPr>
        <w:t>Loan Overdraft</w:t>
      </w:r>
    </w:p>
    <w:p>
      <w:pPr>
        <w:spacing w:line="259" w:lineRule="auto" w:after="100"/>
        <w:jc w:val="both"/>
      </w:pPr>
      <w:r>
        <w:rPr>
          <w:rFonts w:ascii="Times New Roman" w:hAnsi="Times New Roman" w:eastAsia="Times New Roman"/>
          <w:color w:val="000000"/>
          <w:sz w:val="24"/>
        </w:rPr>
        <w:t>1. Tenor (Durations) Long term/medium Short – term</w:t>
      </w:r>
    </w:p>
    <w:p>
      <w:pPr>
        <w:spacing w:line="259" w:lineRule="auto" w:after="100"/>
        <w:jc w:val="both"/>
      </w:pPr>
      <w:r>
        <w:rPr>
          <w:rFonts w:ascii="Times New Roman" w:hAnsi="Times New Roman" w:eastAsia="Times New Roman"/>
          <w:color w:val="000000"/>
          <w:sz w:val="24"/>
        </w:rPr>
        <w:t>2. Repayment Instalmentally as per agreement Repayable on demand</w:t>
      </w:r>
    </w:p>
    <w:p>
      <w:pPr>
        <w:spacing w:line="259" w:lineRule="auto" w:after="100"/>
        <w:jc w:val="both"/>
      </w:pPr>
      <w:r>
        <w:rPr>
          <w:rFonts w:ascii="Times New Roman" w:hAnsi="Times New Roman" w:eastAsia="Times New Roman"/>
          <w:color w:val="000000"/>
          <w:sz w:val="24"/>
        </w:rPr>
        <w:t>3. Type of Account Loan Account Current Account</w:t>
      </w:r>
    </w:p>
    <w:p>
      <w:pPr>
        <w:spacing w:line="259" w:lineRule="auto" w:after="100"/>
        <w:jc w:val="both"/>
      </w:pPr>
      <w:r>
        <w:rPr>
          <w:rFonts w:ascii="Times New Roman" w:hAnsi="Times New Roman" w:eastAsia="Times New Roman"/>
          <w:color w:val="000000"/>
          <w:sz w:val="24"/>
        </w:rPr>
        <w:t>4. Balance Relatively stable and always a debit balance Fluctuating; may swings from debit to credit and vice – versa</w:t>
      </w:r>
    </w:p>
    <w:p>
      <w:pPr>
        <w:spacing w:line="259" w:lineRule="auto" w:after="100"/>
        <w:jc w:val="both"/>
      </w:pPr>
      <w:r>
        <w:rPr>
          <w:rFonts w:ascii="Times New Roman" w:hAnsi="Times New Roman" w:eastAsia="Times New Roman"/>
          <w:color w:val="000000"/>
          <w:sz w:val="24"/>
        </w:rPr>
        <w:t>5. Interest charged by the bank On the full amount of the loan Only on that part of the overdraft facility utilized by the customer.</w:t>
      </w:r>
    </w:p>
    <w:p>
      <w:pPr>
        <w:spacing w:line="259" w:lineRule="auto" w:after="100"/>
        <w:jc w:val="both"/>
      </w:pPr>
      <w:r>
        <w:rPr>
          <w:rFonts w:ascii="Times New Roman" w:hAnsi="Times New Roman" w:eastAsia="Times New Roman"/>
          <w:color w:val="000000"/>
          <w:sz w:val="24"/>
        </w:rPr>
        <w:t>6. Availability To any type of account Only to customers having current accounts.</w:t>
      </w:r>
    </w:p>
    <w:p>
      <w:pPr>
        <w:spacing w:line="259" w:lineRule="auto" w:after="100"/>
        <w:jc w:val="both"/>
      </w:pPr>
      <w:r>
        <w:rPr>
          <w:rFonts w:ascii="Times New Roman" w:hAnsi="Times New Roman" w:eastAsia="Times New Roman"/>
          <w:color w:val="000000"/>
          <w:sz w:val="24"/>
        </w:rPr>
        <w:t>1. Describe five ways by which commercial banks aid foreign trade.</w:t>
      </w:r>
    </w:p>
    <w:p>
      <w:pPr>
        <w:spacing w:line="259" w:lineRule="auto" w:after="100"/>
        <w:jc w:val="both"/>
      </w:pPr>
      <w:r>
        <w:rPr>
          <w:rFonts w:ascii="Times New Roman" w:hAnsi="Times New Roman" w:eastAsia="Times New Roman"/>
          <w:color w:val="000000"/>
          <w:sz w:val="24"/>
        </w:rPr>
        <w:t>2. Describe to Kola, a new recruit in your office, the steps he may take to open a current account.</w:t>
      </w:r>
    </w:p>
    <w:p>
      <w:pPr>
        <w:spacing w:line="259" w:lineRule="auto" w:after="100"/>
        <w:jc w:val="both"/>
      </w:pPr>
      <w:r>
        <w:rPr>
          <w:rFonts w:ascii="Times New Roman" w:hAnsi="Times New Roman" w:eastAsia="Times New Roman"/>
          <w:color w:val="000000"/>
          <w:sz w:val="24"/>
        </w:rPr>
        <w:t>3. Explain any six factors whish a bank manager would take unto consideration in evaluating an application for a loan.</w:t>
      </w:r>
    </w:p>
    <w:p>
      <w:pPr>
        <w:spacing w:line="259" w:lineRule="auto" w:after="100"/>
        <w:jc w:val="both"/>
      </w:pPr>
      <w:r>
        <w:rPr>
          <w:rFonts w:ascii="Times New Roman" w:hAnsi="Times New Roman" w:eastAsia="Times New Roman"/>
          <w:color w:val="000000"/>
          <w:sz w:val="24"/>
        </w:rPr>
        <w:t>1. If a customer is allowed N1000 overdraft and he receives a bank statement showing an overdraft of N100. This means that he (a) Cannot draw more cheques (b) Is owed N100 by the bank (c) Owes the bank at least N900 (d) Owes the bank N100 only.</w:t>
      </w:r>
    </w:p>
    <w:p>
      <w:pPr>
        <w:spacing w:line="259" w:lineRule="auto" w:after="100"/>
        <w:jc w:val="both"/>
      </w:pPr>
      <w:r>
        <w:rPr>
          <w:rFonts w:ascii="Times New Roman" w:hAnsi="Times New Roman" w:eastAsia="Times New Roman"/>
          <w:color w:val="000000"/>
          <w:sz w:val="24"/>
        </w:rPr>
        <w:t>2. Which of the following is a loan, carrying a fixed rate of interest and secured on the assets of a company (a) Mortgage debenture (b) Naked debentures (c) Preference shares (d) Deferred shares</w:t>
      </w:r>
    </w:p>
    <w:p>
      <w:pPr>
        <w:spacing w:line="259" w:lineRule="auto" w:after="100"/>
        <w:jc w:val="both"/>
      </w:pPr>
      <w:r>
        <w:rPr>
          <w:rFonts w:ascii="Times New Roman" w:hAnsi="Times New Roman" w:eastAsia="Times New Roman"/>
          <w:color w:val="000000"/>
          <w:sz w:val="24"/>
        </w:rPr>
        <w:t>3. To a commercial bank deposits are (a) Liabilities (b) Assets (c) Capital (d) Cash at hand</w:t>
      </w:r>
    </w:p>
    <w:p>
      <w:pPr>
        <w:spacing w:line="259" w:lineRule="auto" w:after="100"/>
        <w:jc w:val="both"/>
      </w:pPr>
      <w:r>
        <w:rPr>
          <w:rFonts w:ascii="Times New Roman" w:hAnsi="Times New Roman" w:eastAsia="Times New Roman"/>
          <w:color w:val="000000"/>
          <w:sz w:val="24"/>
        </w:rPr>
        <w:t>4. Discounting a bill of exchange means the bill is (a) Cashed over the counter (b) Sold on the stock exchange (c) Bought for less than its face value (d) Sold to the highest bidder</w:t>
      </w:r>
    </w:p>
    <w:p>
      <w:pPr>
        <w:spacing w:line="259" w:lineRule="auto" w:after="100"/>
        <w:jc w:val="both"/>
      </w:pPr>
      <w:r>
        <w:rPr>
          <w:rFonts w:ascii="Times New Roman" w:hAnsi="Times New Roman" w:eastAsia="Times New Roman"/>
          <w:color w:val="000000"/>
          <w:sz w:val="24"/>
        </w:rPr>
        <w:t>5. Banks issue cheque books to customers holding_________ account (a) Deposit (b) Fixed deposit (c) Current (d) Savings</w:t>
      </w:r>
    </w:p>
    <w:p>
      <w:pPr>
        <w:spacing w:line="259" w:lineRule="auto" w:after="100"/>
        <w:jc w:val="both"/>
      </w:pPr>
      <w:r>
        <w:rPr>
          <w:rFonts w:ascii="Times New Roman" w:hAnsi="Times New Roman" w:eastAsia="Times New Roman"/>
          <w:color w:val="000000"/>
          <w:sz w:val="24"/>
        </w:rPr>
        <w:t>1. State two features of savings account</w:t>
      </w:r>
    </w:p>
    <w:p>
      <w:pPr>
        <w:spacing w:line="259" w:lineRule="auto" w:after="100"/>
        <w:jc w:val="both"/>
      </w:pPr>
      <w:r>
        <w:rPr>
          <w:rFonts w:ascii="Times New Roman" w:hAnsi="Times New Roman" w:eastAsia="Times New Roman"/>
          <w:color w:val="000000"/>
          <w:sz w:val="24"/>
        </w:rPr>
        <w:t>2. Mention three collateral securities acceptable to banks o secure an advance</w:t>
      </w:r>
    </w:p>
    <w:p>
      <w:pPr>
        <w:spacing w:line="259" w:lineRule="auto" w:after="100"/>
        <w:jc w:val="both"/>
      </w:pPr>
      <w:r>
        <w:rPr>
          <w:rFonts w:ascii="Times New Roman" w:hAnsi="Times New Roman" w:eastAsia="Times New Roman"/>
          <w:color w:val="000000"/>
          <w:sz w:val="24"/>
        </w:rPr>
        <w:t>1. Explain five reasons why tariffs are imposed on imports</w:t>
      </w:r>
    </w:p>
    <w:p>
      <w:pPr>
        <w:spacing w:line="259" w:lineRule="auto" w:after="100"/>
        <w:jc w:val="both"/>
      </w:pPr>
      <w:r>
        <w:rPr>
          <w:rFonts w:ascii="Times New Roman" w:hAnsi="Times New Roman" w:eastAsia="Times New Roman"/>
          <w:color w:val="000000"/>
          <w:sz w:val="24"/>
        </w:rPr>
        <w:t>2. State five functions performed by the Customs Authorities</w:t>
      </w:r>
    </w:p>
    <w:p>
      <w:pPr>
        <w:spacing w:line="259" w:lineRule="auto" w:after="100"/>
        <w:jc w:val="both"/>
      </w:pPr>
      <w:r>
        <w:rPr>
          <w:rFonts w:ascii="Times New Roman" w:hAnsi="Times New Roman" w:eastAsia="Times New Roman"/>
          <w:color w:val="000000"/>
          <w:sz w:val="24"/>
        </w:rPr>
        <w:t>3. Give six reasons why manufacturers pre-package their products</w:t>
      </w:r>
    </w:p>
    <w:p>
      <w:pPr>
        <w:spacing w:line="259" w:lineRule="auto" w:after="100"/>
        <w:jc w:val="both"/>
      </w:pPr>
      <w:r>
        <w:rPr>
          <w:rFonts w:ascii="Times New Roman" w:hAnsi="Times New Roman" w:eastAsia="Times New Roman"/>
          <w:color w:val="000000"/>
          <w:sz w:val="24"/>
        </w:rPr>
        <w:t>4. Explain five factors that adversely affect the growth of Commerce in West Africa</w:t>
      </w:r>
    </w:p>
    <w:p>
      <w:pPr>
        <w:spacing w:line="259" w:lineRule="auto" w:after="100"/>
        <w:jc w:val="both"/>
      </w:pPr>
      <w:r>
        <w:rPr>
          <w:rFonts w:ascii="Times New Roman" w:hAnsi="Times New Roman" w:eastAsia="Times New Roman"/>
          <w:color w:val="000000"/>
          <w:sz w:val="24"/>
        </w:rPr>
        <w:t>5. Mention and explain five ways by which the Central Bank regulates the activities of commercial banks</w:t>
      </w:r>
    </w:p>
    <w:p>
      <w:pPr>
        <w:spacing w:line="259" w:lineRule="auto" w:after="100"/>
        <w:jc w:val="left"/>
      </w:pPr>
      <w:r>
        <w:rPr>
          <w:rFonts w:ascii="Times New Roman" w:hAnsi="Times New Roman" w:eastAsia="Times New Roman"/>
          <w:b/>
          <w:color w:val="000000"/>
          <w:sz w:val="24"/>
        </w:rPr>
        <w:t>WEEK 7 – 8</w:t>
      </w:r>
    </w:p>
    <w:p>
      <w:pPr>
        <w:spacing w:line="259" w:lineRule="auto" w:after="100"/>
        <w:jc w:val="left"/>
      </w:pPr>
      <w:r>
        <w:rPr>
          <w:rFonts w:ascii="Times New Roman" w:hAnsi="Times New Roman" w:eastAsia="Times New Roman"/>
          <w:b/>
          <w:color w:val="000000"/>
          <w:sz w:val="24"/>
        </w:rPr>
        <w:t>TOPIC: THE CHEQUE SYSTEM</w:t>
      </w:r>
    </w:p>
    <w:p>
      <w:pPr>
        <w:spacing w:line="259" w:lineRule="auto" w:after="100"/>
        <w:jc w:val="both"/>
      </w:pPr>
      <w:r>
        <w:rPr>
          <w:rFonts w:ascii="Times New Roman" w:hAnsi="Times New Roman" w:eastAsia="Times New Roman"/>
          <w:color w:val="000000"/>
          <w:sz w:val="24"/>
        </w:rPr>
        <w:t>1. Parties to a cheque</w:t>
      </w:r>
    </w:p>
    <w:p>
      <w:pPr>
        <w:spacing w:line="259" w:lineRule="auto" w:after="100"/>
        <w:jc w:val="both"/>
      </w:pPr>
      <w:r>
        <w:rPr>
          <w:rFonts w:ascii="Times New Roman" w:hAnsi="Times New Roman" w:eastAsia="Times New Roman"/>
          <w:color w:val="000000"/>
          <w:sz w:val="24"/>
        </w:rPr>
        <w:t>2. Advantages of payment by cheque</w:t>
      </w:r>
    </w:p>
    <w:p>
      <w:pPr>
        <w:spacing w:line="259" w:lineRule="auto" w:after="100"/>
        <w:jc w:val="both"/>
      </w:pPr>
      <w:r>
        <w:rPr>
          <w:rFonts w:ascii="Times New Roman" w:hAnsi="Times New Roman" w:eastAsia="Times New Roman"/>
          <w:color w:val="000000"/>
          <w:sz w:val="24"/>
        </w:rPr>
        <w:t>3. Types of cheques</w:t>
      </w:r>
    </w:p>
    <w:p>
      <w:pPr>
        <w:spacing w:line="259" w:lineRule="auto" w:after="100"/>
        <w:jc w:val="both"/>
      </w:pPr>
      <w:r>
        <w:rPr>
          <w:rFonts w:ascii="Times New Roman" w:hAnsi="Times New Roman" w:eastAsia="Times New Roman"/>
          <w:color w:val="000000"/>
          <w:sz w:val="24"/>
        </w:rPr>
        <w:t>4. Dishonoured cheques</w:t>
      </w:r>
    </w:p>
    <w:p>
      <w:pPr>
        <w:spacing w:line="259" w:lineRule="auto" w:after="100"/>
        <w:jc w:val="left"/>
      </w:pPr>
      <w:r>
        <w:rPr>
          <w:rFonts w:ascii="Times New Roman" w:hAnsi="Times New Roman" w:eastAsia="Times New Roman"/>
          <w:b/>
          <w:color w:val="000000"/>
          <w:sz w:val="24"/>
        </w:rPr>
        <w:t>CHEQUE</w:t>
      </w:r>
    </w:p>
    <w:p>
      <w:pPr>
        <w:spacing w:line="259" w:lineRule="auto" w:after="100"/>
        <w:jc w:val="both"/>
      </w:pPr>
      <w:r>
        <w:rPr>
          <w:rFonts w:ascii="Times New Roman" w:hAnsi="Times New Roman" w:eastAsia="Times New Roman"/>
          <w:color w:val="000000"/>
          <w:sz w:val="24"/>
        </w:rPr>
        <w:t>A cheque is a bill of exchange drawn on a banker payable on demand</w:t>
      </w:r>
    </w:p>
    <w:p>
      <w:pPr>
        <w:spacing w:line="259" w:lineRule="auto" w:after="100"/>
        <w:jc w:val="left"/>
      </w:pPr>
      <w:r>
        <w:rPr>
          <w:rFonts w:ascii="Times New Roman" w:hAnsi="Times New Roman" w:eastAsia="Times New Roman"/>
          <w:b/>
          <w:color w:val="000000"/>
          <w:sz w:val="24"/>
        </w:rPr>
        <w:t>PARTIES TO A CHEQUE</w:t>
      </w:r>
    </w:p>
    <w:p>
      <w:pPr>
        <w:spacing w:line="259" w:lineRule="auto" w:after="100"/>
        <w:jc w:val="both"/>
      </w:pPr>
      <w:r>
        <w:rPr>
          <w:rFonts w:ascii="Times New Roman" w:hAnsi="Times New Roman" w:eastAsia="Times New Roman"/>
          <w:color w:val="000000"/>
          <w:sz w:val="24"/>
        </w:rPr>
        <w:t>There are three parties involved with a cheque namely:</w:t>
      </w:r>
    </w:p>
    <w:p>
      <w:pPr>
        <w:spacing w:line="259" w:lineRule="auto" w:after="100"/>
        <w:jc w:val="both"/>
      </w:pPr>
      <w:r>
        <w:rPr>
          <w:rFonts w:ascii="Times New Roman" w:hAnsi="Times New Roman" w:eastAsia="Times New Roman"/>
          <w:color w:val="000000"/>
          <w:sz w:val="24"/>
        </w:rPr>
        <w:t>1. The Drawer – .i.e. the person who issues the cheque</w:t>
      </w:r>
    </w:p>
    <w:p>
      <w:pPr>
        <w:spacing w:line="259" w:lineRule="auto" w:after="100"/>
        <w:jc w:val="both"/>
      </w:pPr>
      <w:r>
        <w:rPr>
          <w:rFonts w:ascii="Times New Roman" w:hAnsi="Times New Roman" w:eastAsia="Times New Roman"/>
          <w:color w:val="000000"/>
          <w:sz w:val="24"/>
        </w:rPr>
        <w:t>2. The Drawee – .i.e. the bank being instructed to pay the money</w:t>
      </w:r>
    </w:p>
    <w:p>
      <w:pPr>
        <w:spacing w:line="259" w:lineRule="auto" w:after="100"/>
        <w:jc w:val="both"/>
      </w:pPr>
      <w:r>
        <w:rPr>
          <w:rFonts w:ascii="Times New Roman" w:hAnsi="Times New Roman" w:eastAsia="Times New Roman"/>
          <w:color w:val="000000"/>
          <w:sz w:val="24"/>
        </w:rPr>
        <w:t>3. The Payee – .i.e. the person named on the cheque to receive the money from the bank.</w:t>
      </w:r>
    </w:p>
    <w:p>
      <w:pPr>
        <w:spacing w:line="259" w:lineRule="auto" w:after="100"/>
        <w:jc w:val="both"/>
      </w:pPr>
      <w:r>
        <w:rPr>
          <w:rFonts w:ascii="Times New Roman" w:hAnsi="Times New Roman" w:eastAsia="Times New Roman"/>
          <w:color w:val="000000"/>
          <w:sz w:val="24"/>
        </w:rPr>
        <w:t>The drawee of the cheque also becomes the payee when the amount payable on the cheque is to be received by himself.</w:t>
      </w:r>
    </w:p>
    <w:p>
      <w:pPr>
        <w:spacing w:line="259" w:lineRule="auto" w:after="100"/>
        <w:jc w:val="left"/>
      </w:pPr>
      <w:r>
        <w:rPr>
          <w:rFonts w:ascii="Times New Roman" w:hAnsi="Times New Roman" w:eastAsia="Times New Roman"/>
          <w:b/>
          <w:color w:val="000000"/>
          <w:sz w:val="24"/>
        </w:rPr>
        <w:t>ADVANTAGES OF PAYMENT BY CHEQUE</w:t>
      </w:r>
    </w:p>
    <w:p>
      <w:pPr>
        <w:spacing w:line="259" w:lineRule="auto" w:after="100"/>
        <w:jc w:val="both"/>
      </w:pPr>
      <w:r>
        <w:rPr>
          <w:rFonts w:ascii="Times New Roman" w:hAnsi="Times New Roman" w:eastAsia="Times New Roman"/>
          <w:color w:val="000000"/>
          <w:sz w:val="24"/>
        </w:rPr>
        <w:t>1. Convenience. Cheque may be made out for any sum of money and requires no change. They are therefore a convenient means of making payments.</w:t>
      </w:r>
    </w:p>
    <w:p>
      <w:pPr>
        <w:spacing w:line="259" w:lineRule="auto" w:after="100"/>
        <w:jc w:val="both"/>
      </w:pPr>
      <w:r>
        <w:rPr>
          <w:rFonts w:ascii="Times New Roman" w:hAnsi="Times New Roman" w:eastAsia="Times New Roman"/>
          <w:color w:val="000000"/>
          <w:sz w:val="24"/>
        </w:rPr>
        <w:t>2. Security. It is safer to carry cheque than cash for security reasons.</w:t>
      </w:r>
    </w:p>
    <w:p>
      <w:pPr>
        <w:spacing w:line="259" w:lineRule="auto" w:after="100"/>
        <w:jc w:val="both"/>
      </w:pPr>
      <w:r>
        <w:rPr>
          <w:rFonts w:ascii="Times New Roman" w:hAnsi="Times New Roman" w:eastAsia="Times New Roman"/>
          <w:color w:val="000000"/>
          <w:sz w:val="24"/>
        </w:rPr>
        <w:t>3. Easy to trace: cheques are numbered and may therefore be easily traced when the need arises.</w:t>
      </w:r>
    </w:p>
    <w:p>
      <w:pPr>
        <w:spacing w:line="259" w:lineRule="auto" w:after="100"/>
        <w:jc w:val="both"/>
      </w:pPr>
      <w:r>
        <w:rPr>
          <w:rFonts w:ascii="Times New Roman" w:hAnsi="Times New Roman" w:eastAsia="Times New Roman"/>
          <w:color w:val="000000"/>
          <w:sz w:val="24"/>
        </w:rPr>
        <w:t>4. It provides a record or payments and receipts. i.e. it is needless for the payee to send a receipt for such payment.</w:t>
      </w:r>
    </w:p>
    <w:p>
      <w:pPr>
        <w:spacing w:line="259" w:lineRule="auto" w:after="100"/>
        <w:jc w:val="both"/>
      </w:pPr>
      <w:r>
        <w:rPr>
          <w:rFonts w:ascii="Times New Roman" w:hAnsi="Times New Roman" w:eastAsia="Times New Roman"/>
          <w:color w:val="000000"/>
          <w:sz w:val="24"/>
        </w:rPr>
        <w:t>5. Portability: cheques are easy to carry about and therefore make carrying large sums of money unnecessary.</w:t>
      </w:r>
    </w:p>
    <w:p>
      <w:pPr>
        <w:spacing w:line="259" w:lineRule="auto" w:after="100"/>
        <w:jc w:val="both"/>
      </w:pPr>
      <w:r>
        <w:rPr>
          <w:rFonts w:ascii="Times New Roman" w:hAnsi="Times New Roman" w:eastAsia="Times New Roman"/>
          <w:color w:val="000000"/>
          <w:sz w:val="24"/>
        </w:rPr>
        <w:t>6. Reduced risk of loss: a cheque is an absolutely safe means of payment especially when crossed as the risk of loss is eliminated</w:t>
      </w:r>
    </w:p>
    <w:p>
      <w:pPr>
        <w:spacing w:line="259" w:lineRule="auto" w:after="100"/>
        <w:jc w:val="both"/>
      </w:pPr>
      <w:r>
        <w:rPr>
          <w:rFonts w:ascii="Times New Roman" w:hAnsi="Times New Roman" w:eastAsia="Times New Roman"/>
          <w:color w:val="000000"/>
          <w:sz w:val="24"/>
        </w:rPr>
        <w:t>7. Payment may be stopped by the drawer. E.g. so as to prevent fraud.</w:t>
      </w:r>
    </w:p>
    <w:p>
      <w:pPr>
        <w:spacing w:line="259" w:lineRule="auto" w:after="100"/>
        <w:jc w:val="both"/>
      </w:pPr>
      <w:r>
        <w:rPr>
          <w:rFonts w:ascii="Times New Roman" w:hAnsi="Times New Roman" w:eastAsia="Times New Roman"/>
          <w:color w:val="000000"/>
          <w:sz w:val="24"/>
        </w:rPr>
        <w:t>8. The use of cheques reduces the demand for bank notes and coins.</w:t>
      </w:r>
    </w:p>
    <w:p>
      <w:pPr>
        <w:spacing w:line="259" w:lineRule="auto" w:after="100"/>
        <w:jc w:val="both"/>
      </w:pPr>
      <w:r>
        <w:rPr>
          <w:rFonts w:ascii="Times New Roman" w:hAnsi="Times New Roman" w:eastAsia="Times New Roman"/>
          <w:color w:val="000000"/>
          <w:sz w:val="24"/>
        </w:rPr>
        <w:t>9. The use of cheques saves the time and energy involved in counting cash.</w:t>
      </w:r>
    </w:p>
    <w:p>
      <w:pPr>
        <w:spacing w:line="259" w:lineRule="auto" w:after="100"/>
        <w:jc w:val="left"/>
      </w:pPr>
      <w:r>
        <w:rPr>
          <w:rFonts w:ascii="Times New Roman" w:hAnsi="Times New Roman" w:eastAsia="Times New Roman"/>
          <w:b/>
          <w:color w:val="000000"/>
          <w:sz w:val="24"/>
        </w:rPr>
        <w:t>TYPES OF CHEQUES</w:t>
      </w:r>
    </w:p>
    <w:p>
      <w:pPr>
        <w:spacing w:line="259" w:lineRule="auto" w:after="100"/>
        <w:jc w:val="both"/>
      </w:pPr>
      <w:r>
        <w:rPr>
          <w:rFonts w:ascii="Times New Roman" w:hAnsi="Times New Roman" w:eastAsia="Times New Roman"/>
          <w:color w:val="000000"/>
          <w:sz w:val="24"/>
        </w:rPr>
        <w:t>1. Bearer Cheques: These are worded “Pay…… or Bearer” and would be paid by the bank to whoever is presenting the cheque for payment whether the name on the cheque is his or not. Such cheques are not as safe as order cheques. A bearer cheque does not require endorsement when negotiating it (i.e. transferring it to another person).</w:t>
      </w:r>
    </w:p>
    <w:p>
      <w:pPr>
        <w:spacing w:line="259" w:lineRule="auto" w:after="100"/>
        <w:jc w:val="both"/>
      </w:pPr>
      <w:r>
        <w:rPr>
          <w:rFonts w:ascii="Times New Roman" w:hAnsi="Times New Roman" w:eastAsia="Times New Roman"/>
          <w:color w:val="000000"/>
          <w:sz w:val="24"/>
        </w:rPr>
        <w:t>2. Order Cheque: Such cheques are worded “pay…………… or Order” and would only be paid to the person or firm whose name appear on it, or to his order – i.e. any other person to whom the payee endorses the cheque to.</w:t>
      </w:r>
    </w:p>
    <w:p>
      <w:pPr>
        <w:spacing w:line="259" w:lineRule="auto" w:after="100"/>
        <w:jc w:val="both"/>
      </w:pPr>
      <w:r>
        <w:rPr>
          <w:rFonts w:ascii="Times New Roman" w:hAnsi="Times New Roman" w:eastAsia="Times New Roman"/>
          <w:color w:val="000000"/>
          <w:sz w:val="24"/>
        </w:rPr>
        <w:t>3. Open Cheque: These are cheques that are not crossed and can therefore be presented and cashed over the counter of the bank on which it is drawn. Open cheque are not safe as crossed cheques as there is a risk that it can be paid to a wrong person.</w:t>
      </w:r>
    </w:p>
    <w:p>
      <w:pPr>
        <w:spacing w:line="259" w:lineRule="auto" w:after="100"/>
        <w:jc w:val="both"/>
      </w:pPr>
      <w:r>
        <w:rPr>
          <w:rFonts w:ascii="Times New Roman" w:hAnsi="Times New Roman" w:eastAsia="Times New Roman"/>
          <w:color w:val="000000"/>
          <w:sz w:val="24"/>
        </w:rPr>
        <w:t>4. Crossed Cheques: These are cheques that have two parallel lines drawn across the face with or without the words “&amp; Co.” “A/C payee only”, “Not Negotiable” etc. crossed cheques cannot be cashed over the counter of the bank but must be paid into a bank current account. They are therefore safer than open cheques.</w:t>
      </w:r>
    </w:p>
    <w:p>
      <w:pPr>
        <w:spacing w:line="259" w:lineRule="auto" w:after="100"/>
        <w:jc w:val="both"/>
      </w:pPr>
      <w:r>
        <w:rPr>
          <w:rFonts w:ascii="Times New Roman" w:hAnsi="Times New Roman" w:eastAsia="Times New Roman"/>
          <w:color w:val="000000"/>
          <w:sz w:val="24"/>
        </w:rPr>
        <w:t>5. Crossed cheque can be made open by the drawer writing the words “Pay Cash” on it and adding his signature immediately after the words “Pay Cash”</w:t>
      </w:r>
    </w:p>
    <w:p>
      <w:pPr>
        <w:spacing w:line="259" w:lineRule="auto" w:after="100"/>
        <w:jc w:val="left"/>
      </w:pPr>
      <w:r>
        <w:rPr>
          <w:rFonts w:ascii="Times New Roman" w:hAnsi="Times New Roman" w:eastAsia="Times New Roman"/>
          <w:b/>
          <w:color w:val="000000"/>
          <w:sz w:val="24"/>
        </w:rPr>
        <w:t>TYPES OF CROSSING</w:t>
      </w:r>
    </w:p>
    <w:p>
      <w:pPr>
        <w:spacing w:line="259" w:lineRule="auto" w:after="100"/>
        <w:jc w:val="both"/>
      </w:pPr>
      <w:r>
        <w:rPr>
          <w:rFonts w:ascii="Times New Roman" w:hAnsi="Times New Roman" w:eastAsia="Times New Roman"/>
          <w:color w:val="000000"/>
          <w:sz w:val="24"/>
        </w:rPr>
        <w:t>There are two types of crossing on cheques namely general crossing and special crossing.</w:t>
      </w:r>
    </w:p>
    <w:p>
      <w:pPr>
        <w:spacing w:line="259" w:lineRule="auto" w:after="100"/>
        <w:jc w:val="both"/>
      </w:pPr>
      <w:r>
        <w:rPr>
          <w:rFonts w:ascii="Times New Roman" w:hAnsi="Times New Roman" w:eastAsia="Times New Roman"/>
          <w:color w:val="000000"/>
          <w:sz w:val="24"/>
        </w:rPr>
        <w:t>1. General Crossing: This is effected by drawing two parallel lines across the face of a cheque with or without the word “&amp; Co.” “Not Negotiable”, “A/C Payee Only”. e.t.c. as found below.</w:t>
      </w:r>
    </w:p>
    <w:p>
      <w:pPr>
        <w:spacing w:line="259" w:lineRule="auto" w:after="100"/>
        <w:jc w:val="left"/>
      </w:pPr>
      <w:r>
        <w:rPr>
          <w:rFonts w:ascii="Times New Roman" w:hAnsi="Times New Roman" w:eastAsia="Times New Roman"/>
          <w:b/>
          <w:color w:val="000000"/>
          <w:sz w:val="24"/>
        </w:rPr>
        <w:t>EFFECTS OF GENERAL CROSSING</w:t>
      </w:r>
    </w:p>
    <w:p>
      <w:pPr>
        <w:spacing w:line="259" w:lineRule="auto" w:after="100"/>
        <w:jc w:val="both"/>
      </w:pPr>
      <w:r>
        <w:rPr>
          <w:rFonts w:ascii="Times New Roman" w:hAnsi="Times New Roman" w:eastAsia="Times New Roman"/>
          <w:color w:val="000000"/>
          <w:sz w:val="24"/>
        </w:rPr>
        <w:t>General crossing makes such a cheque payable into a bank account for collection i.e. it cannot be cashed over the counter. It therefore affords protection against fraud.</w:t>
      </w:r>
    </w:p>
    <w:p>
      <w:pPr>
        <w:spacing w:line="259" w:lineRule="auto" w:after="100"/>
        <w:jc w:val="both"/>
      </w:pPr>
      <w:r>
        <w:rPr>
          <w:rFonts w:ascii="Times New Roman" w:hAnsi="Times New Roman" w:eastAsia="Times New Roman"/>
          <w:color w:val="000000"/>
          <w:sz w:val="24"/>
        </w:rPr>
        <w:t>Crossing a cheque does not necessarily prevent if from being stolen. However it makes is easy for the thief to be traced since he has to use a bank account to cash such a cheque.</w:t>
      </w:r>
    </w:p>
    <w:p>
      <w:pPr>
        <w:spacing w:line="259" w:lineRule="auto" w:after="100"/>
        <w:jc w:val="both"/>
      </w:pPr>
      <w:r>
        <w:rPr>
          <w:rFonts w:ascii="Times New Roman" w:hAnsi="Times New Roman" w:eastAsia="Times New Roman"/>
          <w:color w:val="000000"/>
          <w:sz w:val="24"/>
        </w:rPr>
        <w:t>2. Special Crossing: This is effected by writing the name of a bank across the face of the cheque with or without the parallel lines and the word “&amp; Co.” “Not Negotiable” “A/C Payee Only” etc as found below.</w:t>
      </w:r>
    </w:p>
    <w:p>
      <w:pPr>
        <w:spacing w:line="259" w:lineRule="auto" w:after="100"/>
        <w:jc w:val="left"/>
      </w:pPr>
      <w:r>
        <w:rPr>
          <w:rFonts w:ascii="Times New Roman" w:hAnsi="Times New Roman" w:eastAsia="Times New Roman"/>
          <w:b/>
          <w:color w:val="000000"/>
          <w:sz w:val="24"/>
        </w:rPr>
        <w:t>EFFECTS OF SPECIAL CROSSING</w:t>
      </w:r>
    </w:p>
    <w:p>
      <w:pPr>
        <w:spacing w:line="259" w:lineRule="auto" w:after="100"/>
        <w:jc w:val="both"/>
      </w:pPr>
      <w:r>
        <w:rPr>
          <w:rFonts w:ascii="Times New Roman" w:hAnsi="Times New Roman" w:eastAsia="Times New Roman"/>
          <w:color w:val="000000"/>
          <w:sz w:val="24"/>
        </w:rPr>
        <w:t>Special crossing limits payments of such a cheque into the bank whose name is written on the face of that cheque. This ensures a greater and stricter protection against fraud.</w:t>
      </w:r>
    </w:p>
    <w:p>
      <w:pPr>
        <w:spacing w:line="259" w:lineRule="auto" w:after="100"/>
        <w:jc w:val="left"/>
      </w:pPr>
      <w:r>
        <w:rPr>
          <w:rFonts w:ascii="Times New Roman" w:hAnsi="Times New Roman" w:eastAsia="Times New Roman"/>
          <w:b/>
          <w:color w:val="000000"/>
          <w:sz w:val="24"/>
        </w:rPr>
        <w:t>DEFINITION OF TERMS ASSOCIATED WITH CHEQUE</w:t>
      </w:r>
    </w:p>
    <w:p>
      <w:pPr>
        <w:spacing w:line="259" w:lineRule="auto" w:after="100"/>
        <w:jc w:val="both"/>
      </w:pPr>
      <w:r>
        <w:rPr>
          <w:rFonts w:ascii="Times New Roman" w:hAnsi="Times New Roman" w:eastAsia="Times New Roman"/>
          <w:color w:val="000000"/>
          <w:sz w:val="24"/>
        </w:rPr>
        <w:t>13. Post – Dated Cheque: This is a cheque that is presented for payment before the date shown on it. The bank will not pay until the specified date is due.</w:t>
      </w:r>
    </w:p>
    <w:p>
      <w:pPr>
        <w:spacing w:line="259" w:lineRule="auto" w:after="100"/>
        <w:jc w:val="both"/>
      </w:pPr>
      <w:r>
        <w:rPr>
          <w:rFonts w:ascii="Times New Roman" w:hAnsi="Times New Roman" w:eastAsia="Times New Roman"/>
          <w:color w:val="000000"/>
          <w:sz w:val="24"/>
        </w:rPr>
        <w:t>14. Stale cheque: This is a cheque that is presented for payment more than six months after the specified date. The bank will not pay this cheque.</w:t>
      </w:r>
    </w:p>
    <w:p>
      <w:pPr>
        <w:spacing w:line="259" w:lineRule="auto" w:after="100"/>
        <w:jc w:val="both"/>
      </w:pPr>
      <w:r>
        <w:rPr>
          <w:rFonts w:ascii="Times New Roman" w:hAnsi="Times New Roman" w:eastAsia="Times New Roman"/>
          <w:color w:val="000000"/>
          <w:sz w:val="24"/>
        </w:rPr>
        <w:t>15. Endorsement: To endorse a cheque means that the payee has to append his signature at the back of the cheque.</w:t>
      </w:r>
    </w:p>
    <w:p>
      <w:pPr>
        <w:spacing w:line="259" w:lineRule="auto" w:after="100"/>
        <w:jc w:val="both"/>
      </w:pPr>
      <w:r>
        <w:rPr>
          <w:rFonts w:ascii="Times New Roman" w:hAnsi="Times New Roman" w:eastAsia="Times New Roman"/>
          <w:color w:val="000000"/>
          <w:sz w:val="24"/>
        </w:rPr>
        <w:t>16. Certified Cheque: This is a cheque on which a bank has signified that the drawer has enough fund to pay and that, in any case, the cheque cannot be dishonoured.</w:t>
      </w:r>
    </w:p>
    <w:p>
      <w:pPr>
        <w:spacing w:line="259" w:lineRule="auto" w:after="100"/>
        <w:jc w:val="both"/>
      </w:pPr>
      <w:r>
        <w:rPr>
          <w:rFonts w:ascii="Times New Roman" w:hAnsi="Times New Roman" w:eastAsia="Times New Roman"/>
          <w:color w:val="000000"/>
          <w:sz w:val="24"/>
        </w:rPr>
        <w:t>17. Dishonoured cheque: (i.e. “Bounced” Cheque). A dishonoured cheque is one which a banker on whom it is drawn has for some reasons refused to pay on presentation for payment by the payee. Before returning a dishonoured cheque to his customer the banker usually writes on it reason for dishouring e.g “R/D” (i.e. Refer to Drawer) “Account closed”, DAR i.e. (Drawer Attention Required), Orders Not to Pay” etc.</w:t>
      </w:r>
    </w:p>
    <w:p>
      <w:pPr>
        <w:spacing w:line="259" w:lineRule="auto" w:after="100"/>
        <w:jc w:val="left"/>
      </w:pPr>
      <w:r>
        <w:rPr>
          <w:rFonts w:ascii="Times New Roman" w:hAnsi="Times New Roman" w:eastAsia="Times New Roman"/>
          <w:b/>
          <w:color w:val="000000"/>
          <w:sz w:val="24"/>
        </w:rPr>
        <w:t>REASONS FOR DISHONOURING A CHEQUE.</w:t>
      </w:r>
    </w:p>
    <w:p>
      <w:pPr>
        <w:spacing w:line="259" w:lineRule="auto" w:after="100"/>
        <w:jc w:val="both"/>
      </w:pPr>
      <w:r>
        <w:rPr>
          <w:rFonts w:ascii="Times New Roman" w:hAnsi="Times New Roman" w:eastAsia="Times New Roman"/>
          <w:color w:val="000000"/>
          <w:sz w:val="24"/>
        </w:rPr>
        <w:t>18. Insufficient fund</w:t>
      </w:r>
    </w:p>
    <w:p>
      <w:pPr>
        <w:spacing w:line="259" w:lineRule="auto" w:after="100"/>
        <w:jc w:val="both"/>
      </w:pPr>
      <w:r>
        <w:rPr>
          <w:rFonts w:ascii="Times New Roman" w:hAnsi="Times New Roman" w:eastAsia="Times New Roman"/>
          <w:color w:val="000000"/>
          <w:sz w:val="24"/>
        </w:rPr>
        <w:t>19. When payment is stopped by the drawer</w:t>
      </w:r>
    </w:p>
    <w:p>
      <w:pPr>
        <w:spacing w:line="259" w:lineRule="auto" w:after="100"/>
        <w:jc w:val="both"/>
      </w:pPr>
      <w:r>
        <w:rPr>
          <w:rFonts w:ascii="Times New Roman" w:hAnsi="Times New Roman" w:eastAsia="Times New Roman"/>
          <w:color w:val="000000"/>
          <w:sz w:val="24"/>
        </w:rPr>
        <w:t>20. Irregular signature (i.e. Drawer Signature Irregular)</w:t>
      </w:r>
    </w:p>
    <w:p>
      <w:pPr>
        <w:spacing w:line="259" w:lineRule="auto" w:after="100"/>
        <w:jc w:val="both"/>
      </w:pPr>
      <w:r>
        <w:rPr>
          <w:rFonts w:ascii="Times New Roman" w:hAnsi="Times New Roman" w:eastAsia="Times New Roman"/>
          <w:color w:val="000000"/>
          <w:sz w:val="24"/>
        </w:rPr>
        <w:t>21. Difference in figure and word</w:t>
      </w:r>
    </w:p>
    <w:p>
      <w:pPr>
        <w:spacing w:line="259" w:lineRule="auto" w:after="100"/>
        <w:jc w:val="both"/>
      </w:pPr>
      <w:r>
        <w:rPr>
          <w:rFonts w:ascii="Times New Roman" w:hAnsi="Times New Roman" w:eastAsia="Times New Roman"/>
          <w:color w:val="000000"/>
          <w:sz w:val="24"/>
        </w:rPr>
        <w:t>22. Cheque mutilated</w:t>
      </w:r>
    </w:p>
    <w:p>
      <w:pPr>
        <w:spacing w:line="259" w:lineRule="auto" w:after="100"/>
        <w:jc w:val="both"/>
      </w:pPr>
      <w:r>
        <w:rPr>
          <w:rFonts w:ascii="Times New Roman" w:hAnsi="Times New Roman" w:eastAsia="Times New Roman"/>
          <w:color w:val="000000"/>
          <w:sz w:val="24"/>
        </w:rPr>
        <w:t>23. Alteration on cheque not endorsed by the drawer.</w:t>
      </w:r>
    </w:p>
    <w:p>
      <w:pPr>
        <w:spacing w:line="259" w:lineRule="auto" w:after="100"/>
        <w:jc w:val="both"/>
      </w:pPr>
      <w:r>
        <w:rPr>
          <w:rFonts w:ascii="Times New Roman" w:hAnsi="Times New Roman" w:eastAsia="Times New Roman"/>
          <w:color w:val="000000"/>
          <w:sz w:val="24"/>
        </w:rPr>
        <w:t>24. Stale cheque</w:t>
      </w:r>
    </w:p>
    <w:p>
      <w:pPr>
        <w:spacing w:line="259" w:lineRule="auto" w:after="100"/>
        <w:jc w:val="both"/>
      </w:pPr>
      <w:r>
        <w:rPr>
          <w:rFonts w:ascii="Times New Roman" w:hAnsi="Times New Roman" w:eastAsia="Times New Roman"/>
          <w:color w:val="000000"/>
          <w:sz w:val="24"/>
        </w:rPr>
        <w:t>25. Post dated cheque</w:t>
      </w:r>
    </w:p>
    <w:p>
      <w:pPr>
        <w:spacing w:line="259" w:lineRule="auto" w:after="100"/>
        <w:jc w:val="both"/>
      </w:pPr>
      <w:r>
        <w:rPr>
          <w:rFonts w:ascii="Times New Roman" w:hAnsi="Times New Roman" w:eastAsia="Times New Roman"/>
          <w:color w:val="000000"/>
          <w:sz w:val="24"/>
        </w:rPr>
        <w:t>26. Death of drawer</w:t>
      </w:r>
    </w:p>
    <w:p>
      <w:pPr>
        <w:spacing w:line="259" w:lineRule="auto" w:after="100"/>
        <w:jc w:val="both"/>
      </w:pPr>
      <w:r>
        <w:rPr>
          <w:rFonts w:ascii="Times New Roman" w:hAnsi="Times New Roman" w:eastAsia="Times New Roman"/>
          <w:color w:val="000000"/>
          <w:sz w:val="24"/>
        </w:rPr>
        <w:t>27. Insanity of the drawer</w:t>
      </w:r>
    </w:p>
    <w:p>
      <w:pPr>
        <w:spacing w:line="259" w:lineRule="auto" w:after="100"/>
        <w:jc w:val="both"/>
      </w:pPr>
      <w:r>
        <w:rPr>
          <w:rFonts w:ascii="Times New Roman" w:hAnsi="Times New Roman" w:eastAsia="Times New Roman"/>
          <w:color w:val="000000"/>
          <w:sz w:val="24"/>
        </w:rPr>
        <w:t>28. Bankruptcy of the drawer</w:t>
      </w:r>
    </w:p>
    <w:p>
      <w:pPr>
        <w:spacing w:line="259" w:lineRule="auto" w:after="100"/>
        <w:jc w:val="both"/>
      </w:pPr>
      <w:r>
        <w:rPr>
          <w:rFonts w:ascii="Times New Roman" w:hAnsi="Times New Roman" w:eastAsia="Times New Roman"/>
          <w:color w:val="000000"/>
          <w:sz w:val="24"/>
        </w:rPr>
        <w:t>29. Account closed</w:t>
      </w:r>
    </w:p>
    <w:p>
      <w:pPr>
        <w:spacing w:line="259" w:lineRule="auto" w:after="100"/>
        <w:jc w:val="both"/>
      </w:pPr>
      <w:r>
        <w:rPr>
          <w:rFonts w:ascii="Times New Roman" w:hAnsi="Times New Roman" w:eastAsia="Times New Roman"/>
          <w:color w:val="000000"/>
          <w:sz w:val="24"/>
        </w:rPr>
        <w:t>30. Account frozen on court order/Garnishee order</w:t>
      </w:r>
    </w:p>
    <w:p>
      <w:pPr>
        <w:spacing w:line="259" w:lineRule="auto" w:after="100"/>
        <w:jc w:val="both"/>
      </w:pPr>
      <w:r>
        <w:rPr>
          <w:rFonts w:ascii="Times New Roman" w:hAnsi="Times New Roman" w:eastAsia="Times New Roman"/>
          <w:color w:val="000000"/>
          <w:sz w:val="24"/>
        </w:rPr>
        <w:t>31. No Account i.e. Account does not exist e.t.c</w:t>
      </w:r>
    </w:p>
    <w:p>
      <w:pPr>
        <w:spacing w:line="259" w:lineRule="auto" w:after="100"/>
        <w:jc w:val="both"/>
      </w:pPr>
      <w:r>
        <w:rPr>
          <w:rFonts w:ascii="Times New Roman" w:hAnsi="Times New Roman" w:eastAsia="Times New Roman"/>
          <w:color w:val="000000"/>
          <w:sz w:val="24"/>
        </w:rPr>
        <w:t>1. Explain six reasons why a trader would prefer the use of cheque to cash for large payments.</w:t>
      </w:r>
    </w:p>
    <w:p>
      <w:pPr>
        <w:spacing w:line="259" w:lineRule="auto" w:after="100"/>
        <w:jc w:val="both"/>
      </w:pPr>
      <w:r>
        <w:rPr>
          <w:rFonts w:ascii="Times New Roman" w:hAnsi="Times New Roman" w:eastAsia="Times New Roman"/>
          <w:color w:val="000000"/>
          <w:sz w:val="24"/>
        </w:rPr>
        <w:t>2. Explain each of the following (a) Order cheque (b) Certified cheque (c) Crossed cheque</w:t>
      </w:r>
    </w:p>
    <w:p>
      <w:pPr>
        <w:spacing w:line="259" w:lineRule="auto" w:after="100"/>
        <w:jc w:val="both"/>
      </w:pPr>
      <w:r>
        <w:rPr>
          <w:rFonts w:ascii="Times New Roman" w:hAnsi="Times New Roman" w:eastAsia="Times New Roman"/>
          <w:color w:val="000000"/>
          <w:sz w:val="24"/>
        </w:rPr>
        <w:t>3. What is meant by the following words written on a cheque (a) Not Negotiable (b) Accounts Payee only.</w:t>
      </w:r>
    </w:p>
    <w:p>
      <w:pPr>
        <w:spacing w:line="259" w:lineRule="auto" w:after="100"/>
        <w:jc w:val="both"/>
      </w:pPr>
      <w:r>
        <w:rPr>
          <w:rFonts w:ascii="Times New Roman" w:hAnsi="Times New Roman" w:eastAsia="Times New Roman"/>
          <w:color w:val="000000"/>
          <w:sz w:val="24"/>
        </w:rPr>
        <w:t>4. State two safeguards which could prevent the fraudulent use of a cheque.</w:t>
      </w:r>
    </w:p>
    <w:p>
      <w:pPr>
        <w:spacing w:line="259" w:lineRule="auto" w:after="100"/>
        <w:jc w:val="both"/>
      </w:pPr>
      <w:r>
        <w:rPr>
          <w:rFonts w:ascii="Times New Roman" w:hAnsi="Times New Roman" w:eastAsia="Times New Roman"/>
          <w:color w:val="000000"/>
          <w:sz w:val="24"/>
        </w:rPr>
        <w:t>1. Which of the following abbreviations indicates a banker’s unwillingness to honour a cheque (a) R/D (b) B/F (c) B/D (d) C/F</w:t>
      </w:r>
    </w:p>
    <w:p>
      <w:pPr>
        <w:spacing w:line="259" w:lineRule="auto" w:after="100"/>
        <w:jc w:val="both"/>
      </w:pPr>
      <w:r>
        <w:rPr>
          <w:rFonts w:ascii="Times New Roman" w:hAnsi="Times New Roman" w:eastAsia="Times New Roman"/>
          <w:color w:val="000000"/>
          <w:sz w:val="24"/>
        </w:rPr>
        <w:t>2. Which of the following reduces the risk of carrying large amount of money (a) Bank draft (b) Wallet (c) Vouchers (d) Cash till</w:t>
      </w:r>
    </w:p>
    <w:p>
      <w:pPr>
        <w:spacing w:line="259" w:lineRule="auto" w:after="100"/>
        <w:jc w:val="both"/>
      </w:pPr>
      <w:r>
        <w:rPr>
          <w:rFonts w:ascii="Times New Roman" w:hAnsi="Times New Roman" w:eastAsia="Times New Roman"/>
          <w:color w:val="000000"/>
          <w:sz w:val="24"/>
        </w:rPr>
        <w:t>3. The fee which the bank charges for services render to their current account customers is (a) Commission on turnover (b) Bank rate (c) Minimum rediscount rate (d) Interest</w:t>
      </w:r>
    </w:p>
    <w:p>
      <w:pPr>
        <w:spacing w:line="259" w:lineRule="auto" w:after="100"/>
        <w:jc w:val="both"/>
      </w:pPr>
      <w:r>
        <w:rPr>
          <w:rFonts w:ascii="Times New Roman" w:hAnsi="Times New Roman" w:eastAsia="Times New Roman"/>
          <w:color w:val="000000"/>
          <w:sz w:val="24"/>
        </w:rPr>
        <w:t>4. Legal tender consists of (a) Cheques and coins (b) Bank draft and cheques (c) Currency notes and coins (d) Money order and currency notes</w:t>
      </w:r>
    </w:p>
    <w:p>
      <w:pPr>
        <w:spacing w:line="259" w:lineRule="auto" w:after="100"/>
        <w:jc w:val="both"/>
      </w:pPr>
      <w:r>
        <w:rPr>
          <w:rFonts w:ascii="Times New Roman" w:hAnsi="Times New Roman" w:eastAsia="Times New Roman"/>
          <w:color w:val="000000"/>
          <w:sz w:val="24"/>
        </w:rPr>
        <w:t>5. The drawer of a cheque is usually the (a) Banker (b) Creditor (c) Debtor (d) Payee</w:t>
      </w:r>
    </w:p>
    <w:p>
      <w:pPr>
        <w:spacing w:line="259" w:lineRule="auto" w:after="100"/>
        <w:jc w:val="both"/>
      </w:pPr>
      <w:r>
        <w:rPr>
          <w:rFonts w:ascii="Times New Roman" w:hAnsi="Times New Roman" w:eastAsia="Times New Roman"/>
          <w:color w:val="000000"/>
          <w:sz w:val="24"/>
        </w:rPr>
        <w:t>1. List three parties to a cheque</w:t>
      </w:r>
    </w:p>
    <w:p>
      <w:pPr>
        <w:spacing w:line="259" w:lineRule="auto" w:after="100"/>
        <w:jc w:val="both"/>
      </w:pPr>
      <w:r>
        <w:rPr>
          <w:rFonts w:ascii="Times New Roman" w:hAnsi="Times New Roman" w:eastAsia="Times New Roman"/>
          <w:color w:val="000000"/>
          <w:sz w:val="24"/>
        </w:rPr>
        <w:t>2. State five reasons why a bank will dishonour its customer’s cheque.</w:t>
      </w:r>
    </w:p>
    <w:p>
      <w:pPr>
        <w:spacing w:line="259" w:lineRule="auto" w:after="100"/>
        <w:jc w:val="both"/>
      </w:pPr>
      <w:r>
        <w:rPr>
          <w:rFonts w:ascii="Times New Roman" w:hAnsi="Times New Roman" w:eastAsia="Times New Roman"/>
          <w:color w:val="000000"/>
          <w:sz w:val="24"/>
        </w:rPr>
        <w:t>1. Explain five features of itinerant trading</w:t>
      </w:r>
    </w:p>
    <w:p>
      <w:pPr>
        <w:spacing w:line="259" w:lineRule="auto" w:after="100"/>
        <w:jc w:val="both"/>
      </w:pPr>
      <w:r>
        <w:rPr>
          <w:rFonts w:ascii="Times New Roman" w:hAnsi="Times New Roman" w:eastAsia="Times New Roman"/>
          <w:color w:val="000000"/>
          <w:sz w:val="24"/>
        </w:rPr>
        <w:t>2. State five features of a supermarket</w:t>
      </w:r>
    </w:p>
    <w:p>
      <w:pPr>
        <w:spacing w:line="259" w:lineRule="auto" w:after="100"/>
        <w:jc w:val="both"/>
      </w:pPr>
      <w:r>
        <w:rPr>
          <w:rFonts w:ascii="Times New Roman" w:hAnsi="Times New Roman" w:eastAsia="Times New Roman"/>
          <w:color w:val="000000"/>
          <w:sz w:val="24"/>
        </w:rPr>
        <w:t>3. List five disadvantages of pre-packaging</w:t>
      </w:r>
    </w:p>
    <w:p>
      <w:pPr>
        <w:spacing w:line="259" w:lineRule="auto" w:after="100"/>
        <w:jc w:val="both"/>
      </w:pPr>
      <w:r>
        <w:rPr>
          <w:rFonts w:ascii="Times New Roman" w:hAnsi="Times New Roman" w:eastAsia="Times New Roman"/>
          <w:color w:val="000000"/>
          <w:sz w:val="24"/>
        </w:rPr>
        <w:t>4. State six factors which a bank manager considers in granting loans to customers</w:t>
      </w:r>
    </w:p>
    <w:p>
      <w:pPr>
        <w:spacing w:line="259" w:lineRule="auto" w:after="100"/>
        <w:jc w:val="both"/>
      </w:pPr>
      <w:r>
        <w:rPr>
          <w:rFonts w:ascii="Times New Roman" w:hAnsi="Times New Roman" w:eastAsia="Times New Roman"/>
          <w:color w:val="000000"/>
          <w:sz w:val="24"/>
        </w:rPr>
        <w:t>5. In which seven ways does branding affect the consumer</w:t>
      </w:r>
    </w:p>
    <w:p>
      <w:pPr>
        <w:spacing w:line="259" w:lineRule="auto" w:after="100"/>
        <w:jc w:val="left"/>
      </w:pPr>
      <w:r>
        <w:rPr>
          <w:rFonts w:ascii="Times New Roman" w:hAnsi="Times New Roman" w:eastAsia="Times New Roman"/>
          <w:b/>
          <w:color w:val="000000"/>
          <w:sz w:val="24"/>
        </w:rPr>
        <w:t>WEEK 9</w:t>
      </w:r>
    </w:p>
    <w:p>
      <w:pPr>
        <w:spacing w:line="259" w:lineRule="auto" w:after="100"/>
        <w:jc w:val="left"/>
      </w:pPr>
      <w:r>
        <w:rPr>
          <w:rFonts w:ascii="Times New Roman" w:hAnsi="Times New Roman" w:eastAsia="Times New Roman"/>
          <w:b/>
          <w:color w:val="000000"/>
          <w:sz w:val="24"/>
        </w:rPr>
        <w:t>TOPIC: NEGOTIABLE INSTRUMENTS</w:t>
      </w:r>
    </w:p>
    <w:p>
      <w:pPr>
        <w:spacing w:line="259" w:lineRule="auto" w:after="100"/>
        <w:jc w:val="both"/>
      </w:pPr>
      <w:r>
        <w:rPr>
          <w:rFonts w:ascii="Times New Roman" w:hAnsi="Times New Roman" w:eastAsia="Times New Roman"/>
          <w:color w:val="000000"/>
          <w:sz w:val="24"/>
        </w:rPr>
        <w:t>1. Bill of exchange</w:t>
      </w:r>
    </w:p>
    <w:p>
      <w:pPr>
        <w:spacing w:line="259" w:lineRule="auto" w:after="100"/>
        <w:jc w:val="both"/>
      </w:pPr>
      <w:r>
        <w:rPr>
          <w:rFonts w:ascii="Times New Roman" w:hAnsi="Times New Roman" w:eastAsia="Times New Roman"/>
          <w:color w:val="000000"/>
          <w:sz w:val="24"/>
        </w:rPr>
        <w:t>2. Dishonoured Bills</w:t>
      </w:r>
    </w:p>
    <w:p>
      <w:pPr>
        <w:spacing w:line="259" w:lineRule="auto" w:after="100"/>
        <w:jc w:val="both"/>
      </w:pPr>
      <w:r>
        <w:rPr>
          <w:rFonts w:ascii="Times New Roman" w:hAnsi="Times New Roman" w:eastAsia="Times New Roman"/>
          <w:color w:val="000000"/>
          <w:sz w:val="24"/>
        </w:rPr>
        <w:t>3. Promissory Notes</w:t>
      </w:r>
    </w:p>
    <w:p>
      <w:pPr>
        <w:spacing w:line="259" w:lineRule="auto" w:after="100"/>
        <w:jc w:val="left"/>
      </w:pPr>
      <w:r>
        <w:rPr>
          <w:rFonts w:ascii="Times New Roman" w:hAnsi="Times New Roman" w:eastAsia="Times New Roman"/>
          <w:b/>
          <w:color w:val="000000"/>
          <w:sz w:val="24"/>
        </w:rPr>
        <w:t>NEGOTIABLE INSTRUMENTS</w:t>
      </w:r>
    </w:p>
    <w:p>
      <w:pPr>
        <w:spacing w:line="259" w:lineRule="auto" w:after="100"/>
        <w:jc w:val="both"/>
      </w:pPr>
      <w:r>
        <w:rPr>
          <w:rFonts w:ascii="Times New Roman" w:hAnsi="Times New Roman" w:eastAsia="Times New Roman"/>
          <w:color w:val="000000"/>
          <w:sz w:val="24"/>
        </w:rPr>
        <w:t>A negotiable instruments is an instrument whose title (or ownership) on it could be transferred by delivering it to another person with or without endorsement. Examples of negotiable instruments are bills of exchange, cheques, bank drafts, bill of lading, dividend warrants, treasury bills, bank notes and coins promissory notes debentures payable to bearer, bearer bonds, bill of lading etc.</w:t>
      </w:r>
    </w:p>
    <w:p>
      <w:pPr>
        <w:spacing w:line="259" w:lineRule="auto" w:after="100"/>
        <w:jc w:val="left"/>
      </w:pPr>
      <w:r>
        <w:rPr>
          <w:rFonts w:ascii="Times New Roman" w:hAnsi="Times New Roman" w:eastAsia="Times New Roman"/>
          <w:b/>
          <w:color w:val="000000"/>
          <w:sz w:val="24"/>
        </w:rPr>
        <w:t>BILL OF EXCHANGE</w:t>
      </w:r>
    </w:p>
    <w:p>
      <w:pPr>
        <w:spacing w:line="259" w:lineRule="auto" w:after="100"/>
        <w:jc w:val="both"/>
      </w:pPr>
      <w:r>
        <w:rPr>
          <w:rFonts w:ascii="Times New Roman" w:hAnsi="Times New Roman" w:eastAsia="Times New Roman"/>
          <w:color w:val="000000"/>
          <w:sz w:val="24"/>
        </w:rPr>
        <w:t>A bill of exchange is an unconditional order in writing, addressed by one person to another, signed by the person giving it, requiring the person to who it is addressed to pay on demand, or at a fixed or determinable future time a sum certain in money to, or the order of a specified person or to bearer.</w:t>
      </w:r>
    </w:p>
    <w:p>
      <w:pPr>
        <w:spacing w:line="259" w:lineRule="auto" w:after="100"/>
        <w:jc w:val="both"/>
      </w:pPr>
      <w:r>
        <w:rPr>
          <w:rFonts w:ascii="Times New Roman" w:hAnsi="Times New Roman" w:eastAsia="Times New Roman"/>
          <w:color w:val="000000"/>
          <w:sz w:val="24"/>
        </w:rPr>
        <w:t>In a simpler language, a bill of exchange refers to a written order issued to a buyer of goods (i.e. the debtor) by the seller of such goods (i.e. the creditor) asking for payment of sum of money at the end of a period of a time, usually three months.</w:t>
      </w:r>
    </w:p>
    <w:p>
      <w:pPr>
        <w:spacing w:line="259" w:lineRule="auto" w:after="100"/>
        <w:jc w:val="both"/>
      </w:pPr>
      <w:r>
        <w:rPr>
          <w:rFonts w:ascii="Times New Roman" w:hAnsi="Times New Roman" w:eastAsia="Times New Roman"/>
          <w:color w:val="000000"/>
          <w:sz w:val="24"/>
        </w:rPr>
        <w:t>Non-negotiable instruments</w:t>
      </w:r>
    </w:p>
    <w:p>
      <w:pPr>
        <w:spacing w:line="259" w:lineRule="auto" w:after="100"/>
        <w:jc w:val="both"/>
      </w:pPr>
      <w:r>
        <w:rPr>
          <w:rFonts w:ascii="Times New Roman" w:hAnsi="Times New Roman" w:eastAsia="Times New Roman"/>
          <w:color w:val="000000"/>
          <w:sz w:val="24"/>
        </w:rPr>
        <w:t>Dock Warrant, share certificate, postal order,</w:t>
      </w:r>
    </w:p>
    <w:p>
      <w:pPr>
        <w:spacing w:line="259" w:lineRule="auto" w:after="100"/>
        <w:jc w:val="both"/>
      </w:pPr>
      <w:r>
        <w:rPr>
          <w:rFonts w:ascii="Times New Roman" w:hAnsi="Times New Roman" w:eastAsia="Times New Roman"/>
          <w:color w:val="000000"/>
          <w:sz w:val="24"/>
        </w:rPr>
        <w:t>Money order, I.O.U</w:t>
      </w:r>
    </w:p>
    <w:p>
      <w:pPr>
        <w:spacing w:line="259" w:lineRule="auto" w:after="100"/>
        <w:jc w:val="both"/>
      </w:pPr>
      <w:r>
        <w:rPr>
          <w:rFonts w:ascii="Times New Roman" w:hAnsi="Times New Roman" w:eastAsia="Times New Roman"/>
          <w:color w:val="000000"/>
          <w:sz w:val="24"/>
        </w:rPr>
        <w:t>A debtor who receives a bill of exchange has to write the word “ACCEPTED”, his signature and date across the face of the bill and then return it to the sender (i.e. the drawer of that bill of exchange – the creditor or seller of the goods concerned).</w:t>
      </w:r>
    </w:p>
    <w:p>
      <w:pPr>
        <w:spacing w:line="259" w:lineRule="auto" w:after="100"/>
        <w:jc w:val="left"/>
      </w:pPr>
      <w:r>
        <w:rPr>
          <w:rFonts w:ascii="Times New Roman" w:hAnsi="Times New Roman" w:eastAsia="Times New Roman"/>
          <w:b/>
          <w:color w:val="000000"/>
          <w:sz w:val="24"/>
        </w:rPr>
        <w:t>PARTIES TO A BILL OF EXCHANGE</w:t>
      </w:r>
    </w:p>
    <w:p>
      <w:pPr>
        <w:spacing w:line="259" w:lineRule="auto" w:after="100"/>
        <w:jc w:val="both"/>
      </w:pPr>
      <w:r>
        <w:rPr>
          <w:rFonts w:ascii="Times New Roman" w:hAnsi="Times New Roman" w:eastAsia="Times New Roman"/>
          <w:color w:val="000000"/>
          <w:sz w:val="24"/>
        </w:rPr>
        <w:t>i. The Drawer – the creditor or seller of the goods</w:t>
      </w:r>
    </w:p>
    <w:p>
      <w:pPr>
        <w:spacing w:line="259" w:lineRule="auto" w:after="100"/>
        <w:jc w:val="both"/>
      </w:pPr>
      <w:r>
        <w:rPr>
          <w:rFonts w:ascii="Times New Roman" w:hAnsi="Times New Roman" w:eastAsia="Times New Roman"/>
          <w:color w:val="000000"/>
          <w:sz w:val="24"/>
        </w:rPr>
        <w:t>ii. The Drawee – the debtor or buyer of the goods</w:t>
      </w:r>
    </w:p>
    <w:p>
      <w:pPr>
        <w:spacing w:line="259" w:lineRule="auto" w:after="100"/>
        <w:jc w:val="both"/>
      </w:pPr>
      <w:r>
        <w:rPr>
          <w:rFonts w:ascii="Times New Roman" w:hAnsi="Times New Roman" w:eastAsia="Times New Roman"/>
          <w:color w:val="000000"/>
          <w:sz w:val="24"/>
        </w:rPr>
        <w:t>iii. The Acceptor – usually the drawee of the bill</w:t>
      </w:r>
    </w:p>
    <w:p>
      <w:pPr>
        <w:spacing w:line="259" w:lineRule="auto" w:after="100"/>
        <w:jc w:val="both"/>
      </w:pPr>
      <w:r>
        <w:rPr>
          <w:rFonts w:ascii="Times New Roman" w:hAnsi="Times New Roman" w:eastAsia="Times New Roman"/>
          <w:color w:val="000000"/>
          <w:sz w:val="24"/>
        </w:rPr>
        <w:t>iv. The Payee – the person who receives payment of the amount stated on the bill. He is usually the drawer of the bill or the transferee (or endorse) if the bill is subsequently negotiated (transferred) to another person</w:t>
      </w:r>
    </w:p>
    <w:p>
      <w:pPr>
        <w:spacing w:line="259" w:lineRule="auto" w:after="100"/>
        <w:jc w:val="both"/>
      </w:pPr>
      <w:r>
        <w:rPr>
          <w:rFonts w:ascii="Times New Roman" w:hAnsi="Times New Roman" w:eastAsia="Times New Roman"/>
          <w:color w:val="000000"/>
          <w:sz w:val="24"/>
        </w:rPr>
        <w:t>v. The endorser – this refers to the person who signs his name at the back of the bill before payment is made.</w:t>
      </w:r>
    </w:p>
    <w:p>
      <w:pPr>
        <w:spacing w:line="259" w:lineRule="auto" w:after="100"/>
        <w:jc w:val="left"/>
      </w:pPr>
      <w:r>
        <w:rPr>
          <w:rFonts w:ascii="Times New Roman" w:hAnsi="Times New Roman" w:eastAsia="Times New Roman"/>
          <w:b/>
          <w:color w:val="000000"/>
          <w:sz w:val="24"/>
        </w:rPr>
        <w:t>WAYS BY WHICH A BILL OF EXCHANGE CAN BE EXCHANGED FOR VALUE</w:t>
      </w:r>
    </w:p>
    <w:p>
      <w:pPr>
        <w:spacing w:line="259" w:lineRule="auto" w:after="100"/>
        <w:jc w:val="both"/>
      </w:pPr>
      <w:r>
        <w:rPr>
          <w:rFonts w:ascii="Times New Roman" w:hAnsi="Times New Roman" w:eastAsia="Times New Roman"/>
          <w:color w:val="000000"/>
          <w:sz w:val="24"/>
        </w:rPr>
        <w:t>1. Keeping it till maturity: NB A bill which has been settled on the due date is called a “matured” bill.</w:t>
      </w:r>
    </w:p>
    <w:p>
      <w:pPr>
        <w:spacing w:line="259" w:lineRule="auto" w:after="100"/>
        <w:jc w:val="both"/>
      </w:pPr>
      <w:r>
        <w:rPr>
          <w:rFonts w:ascii="Times New Roman" w:hAnsi="Times New Roman" w:eastAsia="Times New Roman"/>
          <w:color w:val="000000"/>
          <w:sz w:val="24"/>
        </w:rPr>
        <w:t>2. Negotiating or transferring it to another creditor</w:t>
      </w:r>
    </w:p>
    <w:p>
      <w:pPr>
        <w:spacing w:line="259" w:lineRule="auto" w:after="100"/>
        <w:jc w:val="both"/>
      </w:pPr>
      <w:r>
        <w:rPr>
          <w:rFonts w:ascii="Times New Roman" w:hAnsi="Times New Roman" w:eastAsia="Times New Roman"/>
          <w:color w:val="000000"/>
          <w:sz w:val="24"/>
        </w:rPr>
        <w:t>3. Discounting it. The drawer of the bill may sell the bill to his bank earlier than the date specified (i.e. before the bill matures) and obtain cash for it. In this case the bank will pay cash that is less than the face value of the bill to the drawer (or endorsee)</w:t>
      </w:r>
    </w:p>
    <w:p>
      <w:pPr>
        <w:spacing w:line="259" w:lineRule="auto" w:after="100"/>
        <w:jc w:val="left"/>
      </w:pPr>
      <w:r>
        <w:rPr>
          <w:rFonts w:ascii="Times New Roman" w:hAnsi="Times New Roman" w:eastAsia="Times New Roman"/>
          <w:b/>
          <w:color w:val="000000"/>
          <w:sz w:val="24"/>
        </w:rPr>
        <w:t>TYPES OF BILLS</w:t>
      </w:r>
    </w:p>
    <w:p>
      <w:pPr>
        <w:spacing w:line="259" w:lineRule="auto" w:after="100"/>
        <w:jc w:val="both"/>
      </w:pPr>
      <w:r>
        <w:rPr>
          <w:rFonts w:ascii="Times New Roman" w:hAnsi="Times New Roman" w:eastAsia="Times New Roman"/>
          <w:color w:val="000000"/>
          <w:sz w:val="24"/>
        </w:rPr>
        <w:t>1. Inland Bill: This is used in financing internal or home trade.</w:t>
      </w:r>
    </w:p>
    <w:p>
      <w:pPr>
        <w:spacing w:line="259" w:lineRule="auto" w:after="100"/>
        <w:jc w:val="both"/>
      </w:pPr>
      <w:r>
        <w:rPr>
          <w:rFonts w:ascii="Times New Roman" w:hAnsi="Times New Roman" w:eastAsia="Times New Roman"/>
          <w:color w:val="000000"/>
          <w:sz w:val="24"/>
        </w:rPr>
        <w:t>2. Foreign Bill: This is a bill used in financing international trade. It is used as between the importer and exporter.</w:t>
      </w:r>
    </w:p>
    <w:p>
      <w:pPr>
        <w:spacing w:line="259" w:lineRule="auto" w:after="100"/>
        <w:jc w:val="left"/>
      </w:pPr>
      <w:r>
        <w:rPr>
          <w:rFonts w:ascii="Times New Roman" w:hAnsi="Times New Roman" w:eastAsia="Times New Roman"/>
          <w:b/>
          <w:color w:val="000000"/>
          <w:sz w:val="24"/>
        </w:rPr>
        <w:t>HOW A BILL OF EXCHANGE HELPS TRADE</w:t>
      </w:r>
    </w:p>
    <w:p>
      <w:pPr>
        <w:spacing w:line="259" w:lineRule="auto" w:after="100"/>
        <w:jc w:val="both"/>
      </w:pPr>
      <w:r>
        <w:rPr>
          <w:rFonts w:ascii="Times New Roman" w:hAnsi="Times New Roman" w:eastAsia="Times New Roman"/>
          <w:color w:val="000000"/>
          <w:sz w:val="24"/>
        </w:rPr>
        <w:t>32. Short – Term Credit: A trader can obtain goods which he may sell at a profit before paying when the bills mature.</w:t>
      </w:r>
    </w:p>
    <w:p>
      <w:pPr>
        <w:spacing w:line="259" w:lineRule="auto" w:after="100"/>
        <w:jc w:val="both"/>
      </w:pPr>
      <w:r>
        <w:rPr>
          <w:rFonts w:ascii="Times New Roman" w:hAnsi="Times New Roman" w:eastAsia="Times New Roman"/>
          <w:color w:val="000000"/>
          <w:sz w:val="24"/>
        </w:rPr>
        <w:t>33. A discountable Instrument: The holder can discount it with his bank. This means that the holders capital cannot be locked up in the bill for too long.</w:t>
      </w:r>
    </w:p>
    <w:p>
      <w:pPr>
        <w:spacing w:line="259" w:lineRule="auto" w:after="100"/>
        <w:jc w:val="both"/>
      </w:pPr>
      <w:r>
        <w:rPr>
          <w:rFonts w:ascii="Times New Roman" w:hAnsi="Times New Roman" w:eastAsia="Times New Roman"/>
          <w:color w:val="000000"/>
          <w:sz w:val="24"/>
        </w:rPr>
        <w:t>34. A negotiable instrument: The drawer may transfer (i.e. negotiate) it to someone to whom he is indebted</w:t>
      </w:r>
    </w:p>
    <w:p>
      <w:pPr>
        <w:spacing w:line="259" w:lineRule="auto" w:after="100"/>
        <w:jc w:val="both"/>
      </w:pPr>
      <w:r>
        <w:rPr>
          <w:rFonts w:ascii="Times New Roman" w:hAnsi="Times New Roman" w:eastAsia="Times New Roman"/>
          <w:color w:val="000000"/>
          <w:sz w:val="24"/>
        </w:rPr>
        <w:t>35. It has a fixed time for payment: The holder is sure of when the bill mature since the time for payment is duly fixed</w:t>
      </w:r>
    </w:p>
    <w:p>
      <w:pPr>
        <w:spacing w:line="259" w:lineRule="auto" w:after="100"/>
        <w:jc w:val="both"/>
      </w:pPr>
      <w:r>
        <w:rPr>
          <w:rFonts w:ascii="Times New Roman" w:hAnsi="Times New Roman" w:eastAsia="Times New Roman"/>
          <w:color w:val="000000"/>
          <w:sz w:val="24"/>
        </w:rPr>
        <w:t>36. It offers flexibility in payments and terms of payment.</w:t>
      </w:r>
    </w:p>
    <w:p>
      <w:pPr>
        <w:spacing w:line="259" w:lineRule="auto" w:after="100"/>
        <w:jc w:val="left"/>
      </w:pPr>
      <w:r>
        <w:rPr>
          <w:rFonts w:ascii="Times New Roman" w:hAnsi="Times New Roman" w:eastAsia="Times New Roman"/>
          <w:b/>
          <w:color w:val="000000"/>
          <w:sz w:val="24"/>
        </w:rPr>
        <w:t>ADVANTAGES OF A BILL OF EXCHANGE</w:t>
      </w:r>
    </w:p>
    <w:p>
      <w:pPr>
        <w:spacing w:line="259" w:lineRule="auto" w:after="100"/>
        <w:jc w:val="both"/>
      </w:pPr>
      <w:r>
        <w:rPr>
          <w:rFonts w:ascii="Times New Roman" w:hAnsi="Times New Roman" w:eastAsia="Times New Roman"/>
          <w:color w:val="000000"/>
          <w:sz w:val="24"/>
        </w:rPr>
        <w:t>1. It is a negotiable instrument</w:t>
      </w:r>
    </w:p>
    <w:p>
      <w:pPr>
        <w:spacing w:line="259" w:lineRule="auto" w:after="100"/>
        <w:jc w:val="both"/>
      </w:pPr>
      <w:r>
        <w:rPr>
          <w:rFonts w:ascii="Times New Roman" w:hAnsi="Times New Roman" w:eastAsia="Times New Roman"/>
          <w:color w:val="000000"/>
          <w:sz w:val="24"/>
        </w:rPr>
        <w:t>2. It has a fixed date for payment</w:t>
      </w:r>
    </w:p>
    <w:p>
      <w:pPr>
        <w:spacing w:line="259" w:lineRule="auto" w:after="100"/>
        <w:jc w:val="both"/>
      </w:pPr>
      <w:r>
        <w:rPr>
          <w:rFonts w:ascii="Times New Roman" w:hAnsi="Times New Roman" w:eastAsia="Times New Roman"/>
          <w:color w:val="000000"/>
          <w:sz w:val="24"/>
        </w:rPr>
        <w:t>3. It is a credit instrument. i.e. it is a means of short-term credit.</w:t>
      </w:r>
    </w:p>
    <w:p>
      <w:pPr>
        <w:spacing w:line="259" w:lineRule="auto" w:after="100"/>
        <w:jc w:val="both"/>
      </w:pPr>
      <w:r>
        <w:rPr>
          <w:rFonts w:ascii="Times New Roman" w:hAnsi="Times New Roman" w:eastAsia="Times New Roman"/>
          <w:color w:val="000000"/>
          <w:sz w:val="24"/>
        </w:rPr>
        <w:t>4. It is a discountable instrument</w:t>
      </w:r>
    </w:p>
    <w:p>
      <w:pPr>
        <w:spacing w:line="259" w:lineRule="auto" w:after="100"/>
        <w:jc w:val="both"/>
      </w:pPr>
      <w:r>
        <w:rPr>
          <w:rFonts w:ascii="Times New Roman" w:hAnsi="Times New Roman" w:eastAsia="Times New Roman"/>
          <w:color w:val="000000"/>
          <w:sz w:val="24"/>
        </w:rPr>
        <w:t>5. It provides a written acknowledgement of indebtness.</w:t>
      </w:r>
    </w:p>
    <w:p>
      <w:pPr>
        <w:spacing w:line="259" w:lineRule="auto" w:after="100"/>
        <w:jc w:val="both"/>
      </w:pPr>
      <w:r>
        <w:rPr>
          <w:rFonts w:ascii="Times New Roman" w:hAnsi="Times New Roman" w:eastAsia="Times New Roman"/>
          <w:color w:val="000000"/>
          <w:sz w:val="24"/>
        </w:rPr>
        <w:t>6. It is a convenient means of payment.</w:t>
      </w:r>
    </w:p>
    <w:p>
      <w:pPr>
        <w:spacing w:line="259" w:lineRule="auto" w:after="100"/>
        <w:jc w:val="left"/>
      </w:pPr>
      <w:r>
        <w:rPr>
          <w:rFonts w:ascii="Times New Roman" w:hAnsi="Times New Roman" w:eastAsia="Times New Roman"/>
          <w:b/>
          <w:color w:val="000000"/>
          <w:sz w:val="24"/>
        </w:rPr>
        <w:t>DISHONOURED BILLS</w:t>
      </w:r>
    </w:p>
    <w:p>
      <w:pPr>
        <w:spacing w:line="259" w:lineRule="auto" w:after="100"/>
        <w:jc w:val="both"/>
      </w:pPr>
      <w:r>
        <w:rPr>
          <w:rFonts w:ascii="Times New Roman" w:hAnsi="Times New Roman" w:eastAsia="Times New Roman"/>
          <w:color w:val="000000"/>
          <w:sz w:val="24"/>
        </w:rPr>
        <w:t>To dishonour a bill of exchange means to either</w:t>
      </w:r>
    </w:p>
    <w:p>
      <w:pPr>
        <w:spacing w:line="259" w:lineRule="auto" w:after="100"/>
        <w:jc w:val="both"/>
      </w:pPr>
      <w:r>
        <w:rPr>
          <w:rFonts w:ascii="Times New Roman" w:hAnsi="Times New Roman" w:eastAsia="Times New Roman"/>
          <w:color w:val="000000"/>
          <w:sz w:val="24"/>
        </w:rPr>
        <w:t>a. Refuse to accept it – dishonoured by non-acceptance or</w:t>
      </w:r>
    </w:p>
    <w:p>
      <w:pPr>
        <w:spacing w:line="259" w:lineRule="auto" w:after="100"/>
        <w:jc w:val="both"/>
      </w:pPr>
      <w:r>
        <w:rPr>
          <w:rFonts w:ascii="Times New Roman" w:hAnsi="Times New Roman" w:eastAsia="Times New Roman"/>
          <w:color w:val="000000"/>
          <w:sz w:val="24"/>
        </w:rPr>
        <w:t>b. Refuse to pay when it falls due – dishonoured by non-payment.</w:t>
      </w:r>
    </w:p>
    <w:p>
      <w:pPr>
        <w:spacing w:line="259" w:lineRule="auto" w:after="100"/>
        <w:jc w:val="left"/>
      </w:pPr>
      <w:r>
        <w:rPr>
          <w:rFonts w:ascii="Times New Roman" w:hAnsi="Times New Roman" w:eastAsia="Times New Roman"/>
          <w:b/>
          <w:color w:val="000000"/>
          <w:sz w:val="24"/>
        </w:rPr>
        <w:t>STEPS TO BE TAKEN BY THE HOLDER OF A BILL WHEN THE BILL</w:t>
      </w:r>
    </w:p>
    <w:p>
      <w:pPr>
        <w:spacing w:line="259" w:lineRule="auto" w:after="100"/>
        <w:jc w:val="left"/>
      </w:pPr>
      <w:r>
        <w:rPr>
          <w:rFonts w:ascii="Times New Roman" w:hAnsi="Times New Roman" w:eastAsia="Times New Roman"/>
          <w:b/>
          <w:color w:val="000000"/>
          <w:sz w:val="24"/>
        </w:rPr>
        <w:t>IS DISHONOURED</w:t>
      </w:r>
    </w:p>
    <w:p>
      <w:pPr>
        <w:spacing w:line="259" w:lineRule="auto" w:after="100"/>
        <w:jc w:val="both"/>
      </w:pPr>
      <w:r>
        <w:rPr>
          <w:rFonts w:ascii="Times New Roman" w:hAnsi="Times New Roman" w:eastAsia="Times New Roman"/>
          <w:color w:val="000000"/>
          <w:sz w:val="24"/>
        </w:rPr>
        <w:t>1. Noting: This is done by the holder of the bill to obtain formal (or official) proof that a bill has been dishonoured. He takes the bill to a notary public (i.e. a person usually a solicitor) who authenticates the fact that the bill if dishonoured.</w:t>
      </w:r>
    </w:p>
    <w:p>
      <w:pPr>
        <w:spacing w:line="259" w:lineRule="auto" w:after="100"/>
        <w:jc w:val="both"/>
      </w:pPr>
      <w:r>
        <w:rPr>
          <w:rFonts w:ascii="Times New Roman" w:hAnsi="Times New Roman" w:eastAsia="Times New Roman"/>
          <w:color w:val="000000"/>
          <w:sz w:val="24"/>
        </w:rPr>
        <w:t>The notary public or his clerk “notes” on the bill of exchange and records it in his register adding his initials (signature), date and noting charges.</w:t>
      </w:r>
    </w:p>
    <w:p>
      <w:pPr>
        <w:spacing w:line="259" w:lineRule="auto" w:after="100"/>
        <w:jc w:val="both"/>
      </w:pPr>
      <w:r>
        <w:rPr>
          <w:rFonts w:ascii="Times New Roman" w:hAnsi="Times New Roman" w:eastAsia="Times New Roman"/>
          <w:color w:val="000000"/>
          <w:sz w:val="24"/>
        </w:rPr>
        <w:t>Noting is just a preliminary to the next step – called a PROTEST.</w:t>
      </w:r>
    </w:p>
    <w:p>
      <w:pPr>
        <w:spacing w:line="259" w:lineRule="auto" w:after="100"/>
        <w:jc w:val="both"/>
      </w:pPr>
      <w:r>
        <w:rPr>
          <w:rFonts w:ascii="Times New Roman" w:hAnsi="Times New Roman" w:eastAsia="Times New Roman"/>
          <w:color w:val="000000"/>
          <w:sz w:val="24"/>
        </w:rPr>
        <w:t>2. Protest: The protest is a formal certificate as to the dishonour. It is based upon the noting and specify the person at whose request the bill is protested, place and date of protest the reason for protesting the bill, the demand made and the answer (if any) given, or the fact that the drawee or accepter could not be found.</w:t>
      </w:r>
    </w:p>
    <w:p>
      <w:pPr>
        <w:spacing w:line="259" w:lineRule="auto" w:after="100"/>
        <w:jc w:val="both"/>
      </w:pPr>
      <w:r>
        <w:rPr>
          <w:rFonts w:ascii="Times New Roman" w:hAnsi="Times New Roman" w:eastAsia="Times New Roman"/>
          <w:color w:val="000000"/>
          <w:sz w:val="24"/>
        </w:rPr>
        <w:t>Difference Between a Bill of Exchange and a Cheque</w:t>
      </w:r>
    </w:p>
    <w:p>
      <w:pPr>
        <w:spacing w:line="259" w:lineRule="auto" w:after="100"/>
        <w:jc w:val="both"/>
      </w:pPr>
      <w:r>
        <w:rPr>
          <w:rFonts w:ascii="Times New Roman" w:hAnsi="Times New Roman" w:eastAsia="Times New Roman"/>
          <w:color w:val="000000"/>
          <w:sz w:val="24"/>
        </w:rPr>
        <w:t>Points Bill of Exchange Cheque</w:t>
      </w:r>
    </w:p>
    <w:p>
      <w:pPr>
        <w:spacing w:line="259" w:lineRule="auto" w:after="100"/>
        <w:jc w:val="both"/>
      </w:pPr>
      <w:r>
        <w:rPr>
          <w:rFonts w:ascii="Times New Roman" w:hAnsi="Times New Roman" w:eastAsia="Times New Roman"/>
          <w:color w:val="000000"/>
          <w:sz w:val="24"/>
        </w:rPr>
        <w:t>1. Drawer The Creditor The Debtor</w:t>
      </w:r>
    </w:p>
    <w:p>
      <w:pPr>
        <w:spacing w:line="259" w:lineRule="auto" w:after="100"/>
        <w:jc w:val="both"/>
      </w:pPr>
      <w:r>
        <w:rPr>
          <w:rFonts w:ascii="Times New Roman" w:hAnsi="Times New Roman" w:eastAsia="Times New Roman"/>
          <w:color w:val="000000"/>
          <w:sz w:val="24"/>
        </w:rPr>
        <w:t>2. Drawee The buyer of goods The bank</w:t>
      </w:r>
    </w:p>
    <w:p>
      <w:pPr>
        <w:spacing w:line="259" w:lineRule="auto" w:after="100"/>
        <w:jc w:val="both"/>
      </w:pPr>
      <w:r>
        <w:rPr>
          <w:rFonts w:ascii="Times New Roman" w:hAnsi="Times New Roman" w:eastAsia="Times New Roman"/>
          <w:color w:val="000000"/>
          <w:sz w:val="24"/>
        </w:rPr>
        <w:t>3. Payee The drawer The Creditor</w:t>
      </w:r>
    </w:p>
    <w:p>
      <w:pPr>
        <w:spacing w:line="259" w:lineRule="auto" w:after="100"/>
        <w:jc w:val="both"/>
      </w:pPr>
      <w:r>
        <w:rPr>
          <w:rFonts w:ascii="Times New Roman" w:hAnsi="Times New Roman" w:eastAsia="Times New Roman"/>
          <w:color w:val="000000"/>
          <w:sz w:val="24"/>
        </w:rPr>
        <w:t>4. Tine of Payment Usually in the Future Payable on demand</w:t>
      </w:r>
    </w:p>
    <w:p>
      <w:pPr>
        <w:spacing w:line="259" w:lineRule="auto" w:after="100"/>
        <w:jc w:val="both"/>
      </w:pPr>
      <w:r>
        <w:rPr>
          <w:rFonts w:ascii="Times New Roman" w:hAnsi="Times New Roman" w:eastAsia="Times New Roman"/>
          <w:color w:val="000000"/>
          <w:sz w:val="24"/>
        </w:rPr>
        <w:t>5. Acceptance Has to be accepted Not required</w:t>
      </w:r>
    </w:p>
    <w:p>
      <w:pPr>
        <w:spacing w:line="259" w:lineRule="auto" w:after="100"/>
        <w:jc w:val="both"/>
      </w:pPr>
      <w:r>
        <w:rPr>
          <w:rFonts w:ascii="Times New Roman" w:hAnsi="Times New Roman" w:eastAsia="Times New Roman"/>
          <w:color w:val="000000"/>
          <w:sz w:val="24"/>
        </w:rPr>
        <w:t>6. Crossing No Crossing May be crossed</w:t>
      </w:r>
    </w:p>
    <w:p>
      <w:pPr>
        <w:spacing w:line="259" w:lineRule="auto" w:after="100"/>
        <w:jc w:val="both"/>
      </w:pPr>
      <w:r>
        <w:rPr>
          <w:rFonts w:ascii="Times New Roman" w:hAnsi="Times New Roman" w:eastAsia="Times New Roman"/>
          <w:color w:val="000000"/>
          <w:sz w:val="24"/>
        </w:rPr>
        <w:t>7. Discounting Can be discounted Cannot be discounted</w:t>
      </w:r>
    </w:p>
    <w:p>
      <w:pPr>
        <w:spacing w:line="259" w:lineRule="auto" w:after="100"/>
        <w:jc w:val="both"/>
      </w:pPr>
      <w:r>
        <w:rPr>
          <w:rFonts w:ascii="Times New Roman" w:hAnsi="Times New Roman" w:eastAsia="Times New Roman"/>
          <w:color w:val="000000"/>
          <w:sz w:val="24"/>
        </w:rPr>
        <w:t>8. Noting and protesting in case of dishonor Required Not required</w:t>
      </w:r>
    </w:p>
    <w:p>
      <w:pPr>
        <w:spacing w:line="259" w:lineRule="auto" w:after="100"/>
        <w:jc w:val="left"/>
      </w:pPr>
      <w:r>
        <w:rPr>
          <w:rFonts w:ascii="Times New Roman" w:hAnsi="Times New Roman" w:eastAsia="Times New Roman"/>
          <w:b/>
          <w:color w:val="000000"/>
          <w:sz w:val="24"/>
        </w:rPr>
        <w:t>OTHER TERMS CONNECTED TO A BILL OF EXCHANGE</w:t>
      </w:r>
    </w:p>
    <w:p>
      <w:pPr>
        <w:spacing w:line="259" w:lineRule="auto" w:after="100"/>
        <w:jc w:val="both"/>
      </w:pPr>
      <w:r>
        <w:rPr>
          <w:rFonts w:ascii="Times New Roman" w:hAnsi="Times New Roman" w:eastAsia="Times New Roman"/>
          <w:color w:val="000000"/>
          <w:sz w:val="24"/>
        </w:rPr>
        <w:t>1. Days of grace: Bills may be payable on demand or at some future date. In the later case (.i.e. for bills payable at some future date) the bill is payable on the third day after the expiration of the term mentioned on it. These extra three days are called “days of grace”</w:t>
      </w:r>
    </w:p>
    <w:p>
      <w:pPr>
        <w:spacing w:line="259" w:lineRule="auto" w:after="100"/>
        <w:jc w:val="both"/>
      </w:pPr>
      <w:r>
        <w:rPr>
          <w:rFonts w:ascii="Times New Roman" w:hAnsi="Times New Roman" w:eastAsia="Times New Roman"/>
          <w:color w:val="000000"/>
          <w:sz w:val="24"/>
        </w:rPr>
        <w:t>2. Retiring a bill: An acceptor may approach the holder of a bill for permission to pay before the due date. A bill taken out of circulation in this way is said to be retired. Usually the hider allows the accepter a “rebate”. Or “discount” for paying before the expiration of the term</w:t>
      </w:r>
    </w:p>
    <w:p>
      <w:pPr>
        <w:spacing w:line="259" w:lineRule="auto" w:after="100"/>
        <w:jc w:val="left"/>
      </w:pPr>
      <w:r>
        <w:rPr>
          <w:rFonts w:ascii="Times New Roman" w:hAnsi="Times New Roman" w:eastAsia="Times New Roman"/>
          <w:b/>
          <w:color w:val="000000"/>
          <w:sz w:val="24"/>
        </w:rPr>
        <w:t>PROMISSORY NOTES:</w:t>
      </w:r>
    </w:p>
    <w:p>
      <w:pPr>
        <w:spacing w:line="259" w:lineRule="auto" w:after="100"/>
        <w:jc w:val="both"/>
      </w:pPr>
      <w:r>
        <w:rPr>
          <w:rFonts w:ascii="Times New Roman" w:hAnsi="Times New Roman" w:eastAsia="Times New Roman"/>
          <w:color w:val="000000"/>
          <w:sz w:val="24"/>
        </w:rPr>
        <w:t>A promissory note is an unconditional promise in writing made by one person to another, signed by the maker engaging to pay on demand, or at a fixed or determinable future time, a sum certain in money to or to the order of a specified person, or to bearer.</w:t>
      </w:r>
    </w:p>
    <w:p>
      <w:pPr>
        <w:spacing w:line="259" w:lineRule="auto" w:after="100"/>
        <w:jc w:val="both"/>
      </w:pPr>
      <w:r>
        <w:rPr>
          <w:rFonts w:ascii="Times New Roman" w:hAnsi="Times New Roman" w:eastAsia="Times New Roman"/>
          <w:color w:val="000000"/>
          <w:sz w:val="24"/>
        </w:rPr>
        <w:t>Whereas the person to whom the debt is owed (i.e. the creditor) draws up the bill of exchange, the debtor himself draws up the promissory note. The bill of exchange is an order to the debtor to pay while the promissory note is a promise by the debtor to pay.</w:t>
      </w:r>
    </w:p>
    <w:p>
      <w:pPr>
        <w:spacing w:line="259" w:lineRule="auto" w:after="100"/>
        <w:jc w:val="both"/>
      </w:pPr>
      <w:r>
        <w:rPr>
          <w:rFonts w:ascii="Times New Roman" w:hAnsi="Times New Roman" w:eastAsia="Times New Roman"/>
          <w:color w:val="000000"/>
          <w:sz w:val="24"/>
        </w:rPr>
        <w:t>N10,000 9, Medical Road Ikeja, Lagos 12th June, 2009. TWO MONTHS after date I promise to pay Peter Samuel or order the sum of Ten Thousand Naira Value received. Signed NR-bd. Nuhu Ribadu</w:t>
      </w:r>
    </w:p>
    <w:p>
      <w:pPr>
        <w:spacing w:line="259" w:lineRule="auto" w:after="100"/>
        <w:jc w:val="both"/>
      </w:pPr>
      <w:r>
        <w:rPr>
          <w:rFonts w:ascii="Times New Roman" w:hAnsi="Times New Roman" w:eastAsia="Times New Roman"/>
          <w:color w:val="000000"/>
          <w:sz w:val="24"/>
        </w:rPr>
        <w:t>N100 Stamp</w:t>
      </w:r>
    </w:p>
    <w:p>
      <w:pPr>
        <w:spacing w:line="259" w:lineRule="auto" w:after="100"/>
        <w:jc w:val="left"/>
      </w:pPr>
      <w:r>
        <w:rPr>
          <w:rFonts w:ascii="Times New Roman" w:hAnsi="Times New Roman" w:eastAsia="Times New Roman"/>
          <w:b/>
          <w:color w:val="000000"/>
          <w:sz w:val="24"/>
        </w:rPr>
        <w:t>PARTIES TO A PROMISSORY NOTE</w:t>
      </w:r>
    </w:p>
    <w:p>
      <w:pPr>
        <w:spacing w:line="259" w:lineRule="auto" w:after="100"/>
        <w:jc w:val="both"/>
      </w:pPr>
      <w:r>
        <w:rPr>
          <w:rFonts w:ascii="Times New Roman" w:hAnsi="Times New Roman" w:eastAsia="Times New Roman"/>
          <w:color w:val="000000"/>
          <w:sz w:val="24"/>
        </w:rPr>
        <w:t>1. The maker i.e. the debtor who promises to pay the money.</w:t>
      </w:r>
    </w:p>
    <w:p>
      <w:pPr>
        <w:spacing w:line="259" w:lineRule="auto" w:after="100"/>
        <w:jc w:val="both"/>
      </w:pPr>
      <w:r>
        <w:rPr>
          <w:rFonts w:ascii="Times New Roman" w:hAnsi="Times New Roman" w:eastAsia="Times New Roman"/>
          <w:color w:val="000000"/>
          <w:sz w:val="24"/>
        </w:rPr>
        <w:t>2. The payee i.e. the creditor to whom the promise is made.</w:t>
      </w:r>
    </w:p>
    <w:p>
      <w:pPr>
        <w:spacing w:line="259" w:lineRule="auto" w:after="100"/>
        <w:jc w:val="left"/>
      </w:pPr>
      <w:r>
        <w:rPr>
          <w:rFonts w:ascii="Times New Roman" w:hAnsi="Times New Roman" w:eastAsia="Times New Roman"/>
          <w:b/>
          <w:color w:val="000000"/>
          <w:sz w:val="24"/>
        </w:rPr>
        <w:t>DIFFERENCE BETWEEN A PROMISSORY NOTE AND A BILL OF EXCHANGE</w:t>
      </w:r>
    </w:p>
    <w:p>
      <w:pPr>
        <w:spacing w:line="259" w:lineRule="auto" w:after="100"/>
        <w:jc w:val="both"/>
      </w:pPr>
      <w:r>
        <w:rPr>
          <w:rFonts w:ascii="Times New Roman" w:hAnsi="Times New Roman" w:eastAsia="Times New Roman"/>
          <w:color w:val="000000"/>
          <w:sz w:val="24"/>
        </w:rPr>
        <w:t>Bill of Exchange Promissory Note</w:t>
      </w:r>
    </w:p>
    <w:p>
      <w:pPr>
        <w:spacing w:line="259" w:lineRule="auto" w:after="100"/>
        <w:jc w:val="both"/>
      </w:pPr>
      <w:r>
        <w:rPr>
          <w:rFonts w:ascii="Times New Roman" w:hAnsi="Times New Roman" w:eastAsia="Times New Roman"/>
          <w:color w:val="000000"/>
          <w:sz w:val="24"/>
        </w:rPr>
        <w:t>1. An order given by one person to another to pay money A promise to pay money</w:t>
      </w:r>
    </w:p>
    <w:p>
      <w:pPr>
        <w:spacing w:line="259" w:lineRule="auto" w:after="100"/>
        <w:jc w:val="both"/>
      </w:pPr>
      <w:r>
        <w:rPr>
          <w:rFonts w:ascii="Times New Roman" w:hAnsi="Times New Roman" w:eastAsia="Times New Roman"/>
          <w:color w:val="000000"/>
          <w:sz w:val="24"/>
        </w:rPr>
        <w:t>2. Has to be accepted by the debtor Acceptance is not required</w:t>
      </w:r>
    </w:p>
    <w:p>
      <w:pPr>
        <w:spacing w:line="259" w:lineRule="auto" w:after="100"/>
        <w:jc w:val="both"/>
      </w:pPr>
      <w:r>
        <w:rPr>
          <w:rFonts w:ascii="Times New Roman" w:hAnsi="Times New Roman" w:eastAsia="Times New Roman"/>
          <w:color w:val="000000"/>
          <w:sz w:val="24"/>
        </w:rPr>
        <w:t>3. The drawer is the creditor with secondary liability The maker is the debtor with primary liability on the note</w:t>
      </w:r>
    </w:p>
    <w:p>
      <w:pPr>
        <w:spacing w:line="259" w:lineRule="auto" w:after="100"/>
        <w:jc w:val="both"/>
      </w:pPr>
      <w:r>
        <w:rPr>
          <w:rFonts w:ascii="Times New Roman" w:hAnsi="Times New Roman" w:eastAsia="Times New Roman"/>
          <w:color w:val="000000"/>
          <w:sz w:val="24"/>
        </w:rPr>
        <w:t>4. It is negotiable It is not a good negotiable instrument</w:t>
      </w:r>
    </w:p>
    <w:p>
      <w:pPr>
        <w:spacing w:line="259" w:lineRule="auto" w:after="100"/>
        <w:jc w:val="both"/>
      </w:pPr>
      <w:r>
        <w:rPr>
          <w:rFonts w:ascii="Times New Roman" w:hAnsi="Times New Roman" w:eastAsia="Times New Roman"/>
          <w:color w:val="000000"/>
          <w:sz w:val="24"/>
        </w:rPr>
        <w:t>5. Protest necessary when a bill is unpaid No protest is required</w:t>
      </w:r>
    </w:p>
    <w:p>
      <w:pPr>
        <w:spacing w:line="259" w:lineRule="auto" w:after="100"/>
        <w:jc w:val="left"/>
      </w:pPr>
      <w:r>
        <w:rPr>
          <w:rFonts w:ascii="Times New Roman" w:hAnsi="Times New Roman" w:eastAsia="Times New Roman"/>
          <w:b/>
          <w:color w:val="000000"/>
          <w:sz w:val="24"/>
        </w:rPr>
        <w:t>REVIEW QUESTION</w:t>
      </w:r>
    </w:p>
    <w:p>
      <w:pPr>
        <w:spacing w:line="259" w:lineRule="auto" w:after="100"/>
        <w:jc w:val="both"/>
      </w:pPr>
      <w:r>
        <w:rPr>
          <w:rFonts w:ascii="Times New Roman" w:hAnsi="Times New Roman" w:eastAsia="Times New Roman"/>
          <w:color w:val="000000"/>
          <w:sz w:val="24"/>
        </w:rPr>
        <w:t>1. Define a bill of exchange</w:t>
      </w:r>
    </w:p>
    <w:p>
      <w:pPr>
        <w:spacing w:line="259" w:lineRule="auto" w:after="100"/>
        <w:jc w:val="both"/>
      </w:pPr>
      <w:r>
        <w:rPr>
          <w:rFonts w:ascii="Times New Roman" w:hAnsi="Times New Roman" w:eastAsia="Times New Roman"/>
          <w:color w:val="000000"/>
          <w:sz w:val="24"/>
        </w:rPr>
        <w:t>2. What is meant by the acceptance of a bill</w:t>
      </w:r>
    </w:p>
    <w:p>
      <w:pPr>
        <w:spacing w:line="259" w:lineRule="auto" w:after="100"/>
        <w:jc w:val="both"/>
      </w:pPr>
      <w:r>
        <w:rPr>
          <w:rFonts w:ascii="Times New Roman" w:hAnsi="Times New Roman" w:eastAsia="Times New Roman"/>
          <w:color w:val="000000"/>
          <w:sz w:val="24"/>
        </w:rPr>
        <w:t>3. What is NOTING and PROTESTING as it relates to a bill of exchange.</w:t>
      </w:r>
    </w:p>
    <w:p>
      <w:pPr>
        <w:spacing w:line="259" w:lineRule="auto" w:after="100"/>
        <w:jc w:val="both"/>
      </w:pPr>
      <w:r>
        <w:rPr>
          <w:rFonts w:ascii="Times New Roman" w:hAnsi="Times New Roman" w:eastAsia="Times New Roman"/>
          <w:color w:val="000000"/>
          <w:sz w:val="24"/>
        </w:rPr>
        <w:t>1. Which of the following cheques does not require endorsement (a) Specially crossed cheque (b) Open cheque (c) Bearer cheque (d) Generally crossed cheque.</w:t>
      </w:r>
    </w:p>
    <w:p>
      <w:pPr>
        <w:spacing w:line="259" w:lineRule="auto" w:after="100"/>
        <w:jc w:val="both"/>
      </w:pPr>
      <w:r>
        <w:rPr>
          <w:rFonts w:ascii="Times New Roman" w:hAnsi="Times New Roman" w:eastAsia="Times New Roman"/>
          <w:color w:val="000000"/>
          <w:sz w:val="24"/>
        </w:rPr>
        <w:t>2. Which of the following is the most liquid (a) Bill of exchange (b) Promissory note (c) Money order (d) Open cheque</w:t>
      </w:r>
    </w:p>
    <w:p>
      <w:pPr>
        <w:spacing w:line="259" w:lineRule="auto" w:after="100"/>
        <w:jc w:val="both"/>
      </w:pPr>
      <w:r>
        <w:rPr>
          <w:rFonts w:ascii="Times New Roman" w:hAnsi="Times New Roman" w:eastAsia="Times New Roman"/>
          <w:color w:val="000000"/>
          <w:sz w:val="24"/>
        </w:rPr>
        <w:t>3. A bill of exchange is made more negotiable it if has been (a) Endorsed (b) Accepted (c) Honoured instantly (d) Given special crossing.</w:t>
      </w:r>
    </w:p>
    <w:p>
      <w:pPr>
        <w:spacing w:line="259" w:lineRule="auto" w:after="100"/>
        <w:jc w:val="both"/>
      </w:pPr>
      <w:r>
        <w:rPr>
          <w:rFonts w:ascii="Times New Roman" w:hAnsi="Times New Roman" w:eastAsia="Times New Roman"/>
          <w:color w:val="000000"/>
          <w:sz w:val="24"/>
        </w:rPr>
        <w:t>4. A bill of exchange sold for less than its face value before maturity is said to be (A) Accepted (b) Discounted (c) Dishonoured (d) Protested</w:t>
      </w:r>
    </w:p>
    <w:p>
      <w:pPr>
        <w:spacing w:line="259" w:lineRule="auto" w:after="100"/>
        <w:jc w:val="both"/>
      </w:pPr>
      <w:r>
        <w:rPr>
          <w:rFonts w:ascii="Times New Roman" w:hAnsi="Times New Roman" w:eastAsia="Times New Roman"/>
          <w:color w:val="000000"/>
          <w:sz w:val="24"/>
        </w:rPr>
        <w:t>5. A cheque dated 5/2/08 but was dishonoured because it was (a) Post dated (b) Ante-dated (c) Stale (d) Order cheque</w:t>
      </w:r>
    </w:p>
    <w:p>
      <w:pPr>
        <w:spacing w:line="259" w:lineRule="auto" w:after="100"/>
        <w:jc w:val="both"/>
      </w:pPr>
      <w:r>
        <w:rPr>
          <w:rFonts w:ascii="Times New Roman" w:hAnsi="Times New Roman" w:eastAsia="Times New Roman"/>
          <w:color w:val="000000"/>
          <w:sz w:val="24"/>
        </w:rPr>
        <w:t>1. State four parties to a bill of exchange.</w:t>
      </w:r>
    </w:p>
    <w:p>
      <w:pPr>
        <w:spacing w:line="259" w:lineRule="auto" w:after="100"/>
        <w:jc w:val="both"/>
      </w:pPr>
      <w:r>
        <w:rPr>
          <w:rFonts w:ascii="Times New Roman" w:hAnsi="Times New Roman" w:eastAsia="Times New Roman"/>
          <w:color w:val="000000"/>
          <w:sz w:val="24"/>
        </w:rPr>
        <w:t>2. List any four uses of bill of exchange in foreign trade.</w:t>
      </w:r>
    </w:p>
    <w:p>
      <w:pPr>
        <w:spacing w:line="259" w:lineRule="auto" w:after="100"/>
        <w:jc w:val="both"/>
      </w:pPr>
      <w:r>
        <w:rPr>
          <w:rFonts w:ascii="Times New Roman" w:hAnsi="Times New Roman" w:eastAsia="Times New Roman"/>
          <w:color w:val="000000"/>
          <w:sz w:val="24"/>
        </w:rPr>
        <w:t>1. State eight features of hawking</w:t>
      </w:r>
    </w:p>
    <w:p>
      <w:pPr>
        <w:spacing w:line="259" w:lineRule="auto" w:after="100"/>
        <w:jc w:val="both"/>
      </w:pPr>
      <w:r>
        <w:rPr>
          <w:rFonts w:ascii="Times New Roman" w:hAnsi="Times New Roman" w:eastAsia="Times New Roman"/>
          <w:color w:val="000000"/>
          <w:sz w:val="24"/>
        </w:rPr>
        <w:t>2. Explain seven characteristics of a sole proprietor</w:t>
      </w:r>
    </w:p>
    <w:p>
      <w:pPr>
        <w:spacing w:line="259" w:lineRule="auto" w:after="100"/>
        <w:jc w:val="both"/>
      </w:pPr>
      <w:r>
        <w:rPr>
          <w:rFonts w:ascii="Times New Roman" w:hAnsi="Times New Roman" w:eastAsia="Times New Roman"/>
          <w:color w:val="000000"/>
          <w:sz w:val="24"/>
        </w:rPr>
        <w:t>3. Outline seven functions of the Central Bank</w:t>
      </w:r>
    </w:p>
    <w:p>
      <w:pPr>
        <w:spacing w:line="259" w:lineRule="auto" w:after="100"/>
        <w:jc w:val="both"/>
      </w:pPr>
      <w:r>
        <w:rPr>
          <w:rFonts w:ascii="Times New Roman" w:hAnsi="Times New Roman" w:eastAsia="Times New Roman"/>
          <w:color w:val="000000"/>
          <w:sz w:val="24"/>
        </w:rPr>
        <w:t>4. State six essential features of a bill of exchange</w:t>
      </w:r>
    </w:p>
    <w:p>
      <w:pPr>
        <w:spacing w:line="259" w:lineRule="auto" w:after="100"/>
        <w:jc w:val="both"/>
      </w:pPr>
      <w:r>
        <w:rPr>
          <w:rFonts w:ascii="Times New Roman" w:hAnsi="Times New Roman" w:eastAsia="Times New Roman"/>
          <w:color w:val="000000"/>
          <w:sz w:val="24"/>
        </w:rPr>
        <w:t>5. Give seven reasons why small scale retail businesses may fail</w:t>
      </w:r>
    </w:p>
    <w:p>
      <w:pPr>
        <w:spacing w:line="259" w:lineRule="auto" w:after="100"/>
        <w:jc w:val="left"/>
      </w:pPr>
      <w:r>
        <w:rPr>
          <w:rFonts w:ascii="Times New Roman" w:hAnsi="Times New Roman" w:eastAsia="Times New Roman"/>
          <w:b/>
          <w:color w:val="000000"/>
          <w:sz w:val="24"/>
        </w:rPr>
        <w:t>WEEK 10</w:t>
      </w:r>
    </w:p>
    <w:p>
      <w:pPr>
        <w:spacing w:line="259" w:lineRule="auto" w:after="100"/>
        <w:jc w:val="left"/>
      </w:pPr>
      <w:r>
        <w:rPr>
          <w:rFonts w:ascii="Times New Roman" w:hAnsi="Times New Roman" w:eastAsia="Times New Roman"/>
          <w:b/>
          <w:color w:val="000000"/>
          <w:sz w:val="24"/>
        </w:rPr>
        <w:t>TOPIC: OTHER FINANCIAL INSTITUTIONS</w:t>
      </w:r>
    </w:p>
    <w:p>
      <w:pPr>
        <w:spacing w:line="259" w:lineRule="auto" w:after="100"/>
        <w:jc w:val="both"/>
      </w:pPr>
      <w:r>
        <w:rPr>
          <w:rFonts w:ascii="Times New Roman" w:hAnsi="Times New Roman" w:eastAsia="Times New Roman"/>
          <w:color w:val="000000"/>
          <w:sz w:val="24"/>
        </w:rPr>
        <w:t>1. Merchant Banks (Investment Banks)</w:t>
      </w:r>
    </w:p>
    <w:p>
      <w:pPr>
        <w:spacing w:line="259" w:lineRule="auto" w:after="100"/>
        <w:jc w:val="both"/>
      </w:pPr>
      <w:r>
        <w:rPr>
          <w:rFonts w:ascii="Times New Roman" w:hAnsi="Times New Roman" w:eastAsia="Times New Roman"/>
          <w:color w:val="000000"/>
          <w:sz w:val="24"/>
        </w:rPr>
        <w:t>2. Development Banks</w:t>
      </w:r>
    </w:p>
    <w:p>
      <w:pPr>
        <w:spacing w:line="259" w:lineRule="auto" w:after="100"/>
        <w:jc w:val="left"/>
      </w:pPr>
      <w:r>
        <w:rPr>
          <w:rFonts w:ascii="Times New Roman" w:hAnsi="Times New Roman" w:eastAsia="Times New Roman"/>
          <w:b/>
          <w:color w:val="000000"/>
          <w:sz w:val="24"/>
        </w:rPr>
        <w:t>NOTES</w:t>
      </w:r>
    </w:p>
    <w:p>
      <w:pPr>
        <w:spacing w:line="259" w:lineRule="auto" w:after="100"/>
        <w:jc w:val="left"/>
      </w:pPr>
      <w:r>
        <w:rPr>
          <w:rFonts w:ascii="Times New Roman" w:hAnsi="Times New Roman" w:eastAsia="Times New Roman"/>
          <w:b/>
          <w:color w:val="000000"/>
          <w:sz w:val="24"/>
        </w:rPr>
        <w:t>MERCHANT BANKS (INVESTMENT BANKS)</w:t>
      </w:r>
    </w:p>
    <w:p>
      <w:pPr>
        <w:spacing w:line="259" w:lineRule="auto" w:after="100"/>
        <w:jc w:val="both"/>
      </w:pPr>
      <w:r>
        <w:rPr>
          <w:rFonts w:ascii="Times New Roman" w:hAnsi="Times New Roman" w:eastAsia="Times New Roman"/>
          <w:color w:val="000000"/>
          <w:sz w:val="24"/>
        </w:rPr>
        <w:t>This may be defined as financial institutions that provide medium and long loans, accept large deposits from customers and acts as issuing houses. They deal with high net worth individuals, companies, other financial institutions and government agencies.</w:t>
      </w:r>
    </w:p>
    <w:p>
      <w:pPr>
        <w:spacing w:line="259" w:lineRule="auto" w:after="100"/>
        <w:jc w:val="left"/>
      </w:pPr>
      <w:r>
        <w:rPr>
          <w:rFonts w:ascii="Times New Roman" w:hAnsi="Times New Roman" w:eastAsia="Times New Roman"/>
          <w:b/>
          <w:color w:val="000000"/>
          <w:sz w:val="24"/>
        </w:rPr>
        <w:t>FUNCTIONS OF MERCHANT BANKS</w:t>
      </w:r>
    </w:p>
    <w:p>
      <w:pPr>
        <w:spacing w:line="259" w:lineRule="auto" w:after="100"/>
        <w:jc w:val="both"/>
      </w:pPr>
      <w:r>
        <w:rPr>
          <w:rFonts w:ascii="Times New Roman" w:hAnsi="Times New Roman" w:eastAsia="Times New Roman"/>
          <w:color w:val="000000"/>
          <w:sz w:val="24"/>
        </w:rPr>
        <w:t>1. They give medium and long term loans to individuals, organizations and government.</w:t>
      </w:r>
    </w:p>
    <w:p>
      <w:pPr>
        <w:spacing w:line="259" w:lineRule="auto" w:after="100"/>
        <w:jc w:val="both"/>
      </w:pPr>
      <w:r>
        <w:rPr>
          <w:rFonts w:ascii="Times New Roman" w:hAnsi="Times New Roman" w:eastAsia="Times New Roman"/>
          <w:color w:val="000000"/>
          <w:sz w:val="24"/>
        </w:rPr>
        <w:t>2. They accept large deposits from their customers</w:t>
      </w:r>
    </w:p>
    <w:p>
      <w:pPr>
        <w:spacing w:line="259" w:lineRule="auto" w:after="100"/>
        <w:jc w:val="both"/>
      </w:pPr>
      <w:r>
        <w:rPr>
          <w:rFonts w:ascii="Times New Roman" w:hAnsi="Times New Roman" w:eastAsia="Times New Roman"/>
          <w:color w:val="000000"/>
          <w:sz w:val="24"/>
        </w:rPr>
        <w:t>3. They accept and discount bills for exchange.</w:t>
      </w:r>
    </w:p>
    <w:p>
      <w:pPr>
        <w:spacing w:line="259" w:lineRule="auto" w:after="100"/>
        <w:jc w:val="both"/>
      </w:pPr>
      <w:r>
        <w:rPr>
          <w:rFonts w:ascii="Times New Roman" w:hAnsi="Times New Roman" w:eastAsia="Times New Roman"/>
          <w:color w:val="000000"/>
          <w:sz w:val="24"/>
        </w:rPr>
        <w:t>4. They finance and advice on real estate, agriculture, industrial and related projects.</w:t>
      </w:r>
    </w:p>
    <w:p>
      <w:pPr>
        <w:spacing w:line="259" w:lineRule="auto" w:after="100"/>
        <w:jc w:val="both"/>
      </w:pPr>
      <w:r>
        <w:rPr>
          <w:rFonts w:ascii="Times New Roman" w:hAnsi="Times New Roman" w:eastAsia="Times New Roman"/>
          <w:color w:val="000000"/>
          <w:sz w:val="24"/>
        </w:rPr>
        <w:t>5. They advise and arrange for mergers and acquisition firms.</w:t>
      </w:r>
    </w:p>
    <w:p>
      <w:pPr>
        <w:spacing w:line="259" w:lineRule="auto" w:after="100"/>
        <w:jc w:val="both"/>
      </w:pPr>
      <w:r>
        <w:rPr>
          <w:rFonts w:ascii="Times New Roman" w:hAnsi="Times New Roman" w:eastAsia="Times New Roman"/>
          <w:color w:val="000000"/>
          <w:sz w:val="24"/>
        </w:rPr>
        <w:t>6. They act as issuing houses – they assist companies in their sale of shares to the public</w:t>
      </w:r>
    </w:p>
    <w:p>
      <w:pPr>
        <w:spacing w:line="259" w:lineRule="auto" w:after="100"/>
        <w:jc w:val="both"/>
      </w:pPr>
      <w:r>
        <w:rPr>
          <w:rFonts w:ascii="Times New Roman" w:hAnsi="Times New Roman" w:eastAsia="Times New Roman"/>
          <w:color w:val="000000"/>
          <w:sz w:val="24"/>
        </w:rPr>
        <w:t>7. They provide equipment leasing services to customers.</w:t>
      </w:r>
    </w:p>
    <w:p>
      <w:pPr>
        <w:spacing w:line="259" w:lineRule="auto" w:after="100"/>
        <w:jc w:val="both"/>
      </w:pPr>
      <w:r>
        <w:rPr>
          <w:rFonts w:ascii="Times New Roman" w:hAnsi="Times New Roman" w:eastAsia="Times New Roman"/>
          <w:color w:val="000000"/>
          <w:sz w:val="24"/>
        </w:rPr>
        <w:t>8. They offer financial advisory services to business clients.</w:t>
      </w:r>
    </w:p>
    <w:p>
      <w:pPr>
        <w:spacing w:line="259" w:lineRule="auto" w:after="100"/>
        <w:jc w:val="both"/>
      </w:pPr>
      <w:r>
        <w:rPr>
          <w:rFonts w:ascii="Times New Roman" w:hAnsi="Times New Roman" w:eastAsia="Times New Roman"/>
          <w:color w:val="000000"/>
          <w:sz w:val="24"/>
        </w:rPr>
        <w:t>9. They act as unit trust managers.</w:t>
      </w:r>
    </w:p>
    <w:p>
      <w:pPr>
        <w:spacing w:line="259" w:lineRule="auto" w:after="100"/>
        <w:jc w:val="left"/>
      </w:pPr>
      <w:r>
        <w:rPr>
          <w:rFonts w:ascii="Times New Roman" w:hAnsi="Times New Roman" w:eastAsia="Times New Roman"/>
          <w:b/>
          <w:color w:val="000000"/>
          <w:sz w:val="24"/>
        </w:rPr>
        <w:t>DEVELOPMENT BANKS</w:t>
      </w:r>
    </w:p>
    <w:p>
      <w:pPr>
        <w:spacing w:line="259" w:lineRule="auto" w:after="100"/>
        <w:jc w:val="both"/>
      </w:pPr>
      <w:r>
        <w:rPr>
          <w:rFonts w:ascii="Times New Roman" w:hAnsi="Times New Roman" w:eastAsia="Times New Roman"/>
          <w:color w:val="000000"/>
          <w:sz w:val="24"/>
        </w:rPr>
        <w:t>A development bank is a financial institution set up purposely to offer medium and long –term loans meant for development.</w:t>
      </w:r>
    </w:p>
    <w:p>
      <w:pPr>
        <w:spacing w:line="259" w:lineRule="auto" w:after="100"/>
        <w:jc w:val="left"/>
      </w:pPr>
      <w:r>
        <w:rPr>
          <w:rFonts w:ascii="Times New Roman" w:hAnsi="Times New Roman" w:eastAsia="Times New Roman"/>
          <w:b/>
          <w:color w:val="000000"/>
          <w:sz w:val="24"/>
        </w:rPr>
        <w:t>FUNCTIONS OF DEVELOPMENT BANKS</w:t>
      </w:r>
    </w:p>
    <w:p>
      <w:pPr>
        <w:spacing w:line="259" w:lineRule="auto" w:after="100"/>
        <w:jc w:val="both"/>
      </w:pPr>
      <w:r>
        <w:rPr>
          <w:rFonts w:ascii="Times New Roman" w:hAnsi="Times New Roman" w:eastAsia="Times New Roman"/>
          <w:color w:val="000000"/>
          <w:sz w:val="24"/>
        </w:rPr>
        <w:t>1. Provision of long term loans for capital projects.</w:t>
      </w:r>
    </w:p>
    <w:p>
      <w:pPr>
        <w:spacing w:line="259" w:lineRule="auto" w:after="100"/>
        <w:jc w:val="both"/>
      </w:pPr>
      <w:r>
        <w:rPr>
          <w:rFonts w:ascii="Times New Roman" w:hAnsi="Times New Roman" w:eastAsia="Times New Roman"/>
          <w:color w:val="000000"/>
          <w:sz w:val="24"/>
        </w:rPr>
        <w:t>2. Implementation of government industrial development policies.</w:t>
      </w:r>
    </w:p>
    <w:p>
      <w:pPr>
        <w:spacing w:line="259" w:lineRule="auto" w:after="100"/>
        <w:jc w:val="both"/>
      </w:pPr>
      <w:r>
        <w:rPr>
          <w:rFonts w:ascii="Times New Roman" w:hAnsi="Times New Roman" w:eastAsia="Times New Roman"/>
          <w:color w:val="000000"/>
          <w:sz w:val="24"/>
        </w:rPr>
        <w:t>3. Supervision of Projects.</w:t>
      </w:r>
    </w:p>
    <w:p>
      <w:pPr>
        <w:spacing w:line="259" w:lineRule="auto" w:after="100"/>
        <w:jc w:val="both"/>
      </w:pPr>
      <w:r>
        <w:rPr>
          <w:rFonts w:ascii="Times New Roman" w:hAnsi="Times New Roman" w:eastAsia="Times New Roman"/>
          <w:color w:val="000000"/>
          <w:sz w:val="24"/>
        </w:rPr>
        <w:t>4. They give advice to both the government and industrialists</w:t>
      </w:r>
    </w:p>
    <w:p>
      <w:pPr>
        <w:spacing w:line="259" w:lineRule="auto" w:after="100"/>
        <w:jc w:val="both"/>
      </w:pPr>
      <w:r>
        <w:rPr>
          <w:rFonts w:ascii="Times New Roman" w:hAnsi="Times New Roman" w:eastAsia="Times New Roman"/>
          <w:color w:val="000000"/>
          <w:sz w:val="24"/>
        </w:rPr>
        <w:t>5. They underwrite securities issues</w:t>
      </w:r>
    </w:p>
    <w:p>
      <w:pPr>
        <w:spacing w:line="259" w:lineRule="auto" w:after="100"/>
        <w:jc w:val="both"/>
      </w:pPr>
      <w:r>
        <w:rPr>
          <w:rFonts w:ascii="Times New Roman" w:hAnsi="Times New Roman" w:eastAsia="Times New Roman"/>
          <w:color w:val="000000"/>
          <w:sz w:val="24"/>
        </w:rPr>
        <w:t>6. They contribute to manpower development and provision of technical support</w:t>
      </w:r>
    </w:p>
    <w:p>
      <w:pPr>
        <w:spacing w:line="259" w:lineRule="auto" w:after="100"/>
        <w:jc w:val="both"/>
      </w:pPr>
      <w:r>
        <w:rPr>
          <w:rFonts w:ascii="Times New Roman" w:hAnsi="Times New Roman" w:eastAsia="Times New Roman"/>
          <w:color w:val="000000"/>
          <w:sz w:val="24"/>
        </w:rPr>
        <w:t>7. They conduct extensive study on the industrial sector e.g. feasibility studies.</w:t>
      </w:r>
    </w:p>
    <w:p>
      <w:pPr>
        <w:spacing w:line="259" w:lineRule="auto" w:after="100"/>
        <w:jc w:val="both"/>
      </w:pPr>
      <w:r>
        <w:rPr>
          <w:rFonts w:ascii="Times New Roman" w:hAnsi="Times New Roman" w:eastAsia="Times New Roman"/>
          <w:color w:val="000000"/>
          <w:sz w:val="24"/>
        </w:rPr>
        <w:t>8. They monitor and enhance general economic development activities.</w:t>
      </w:r>
    </w:p>
    <w:p>
      <w:pPr>
        <w:spacing w:line="259" w:lineRule="auto" w:after="100"/>
        <w:jc w:val="both"/>
      </w:pPr>
      <w:r>
        <w:rPr>
          <w:rFonts w:ascii="Times New Roman" w:hAnsi="Times New Roman" w:eastAsia="Times New Roman"/>
          <w:color w:val="000000"/>
          <w:sz w:val="24"/>
        </w:rPr>
        <w:t>9. They undertake research on industrial development.</w:t>
      </w:r>
    </w:p>
    <w:p>
      <w:pPr>
        <w:spacing w:line="259" w:lineRule="auto" w:after="100"/>
        <w:jc w:val="left"/>
      </w:pPr>
      <w:r>
        <w:rPr>
          <w:rFonts w:ascii="Times New Roman" w:hAnsi="Times New Roman" w:eastAsia="Times New Roman"/>
          <w:b/>
          <w:color w:val="000000"/>
          <w:sz w:val="24"/>
        </w:rPr>
        <w:t>EXAMPLES OF DEVELOPMENT BANKS IN NIGERIA.</w:t>
      </w:r>
    </w:p>
    <w:p>
      <w:pPr>
        <w:spacing w:line="259" w:lineRule="auto" w:after="100"/>
        <w:jc w:val="both"/>
      </w:pPr>
      <w:r>
        <w:rPr>
          <w:rFonts w:ascii="Times New Roman" w:hAnsi="Times New Roman" w:eastAsia="Times New Roman"/>
          <w:color w:val="000000"/>
          <w:sz w:val="24"/>
        </w:rPr>
        <w:t>1. BOI – Bank of Industry.</w:t>
      </w:r>
    </w:p>
    <w:p>
      <w:pPr>
        <w:spacing w:line="259" w:lineRule="auto" w:after="100"/>
        <w:jc w:val="both"/>
      </w:pPr>
      <w:r>
        <w:rPr>
          <w:rFonts w:ascii="Times New Roman" w:hAnsi="Times New Roman" w:eastAsia="Times New Roman"/>
          <w:color w:val="000000"/>
          <w:sz w:val="24"/>
        </w:rPr>
        <w:t>2. NARDB – Nigerian Agricultural and Rural Development Banks.</w:t>
      </w:r>
    </w:p>
    <w:p>
      <w:pPr>
        <w:spacing w:line="259" w:lineRule="auto" w:after="100"/>
        <w:jc w:val="both"/>
      </w:pPr>
      <w:r>
        <w:rPr>
          <w:rFonts w:ascii="Times New Roman" w:hAnsi="Times New Roman" w:eastAsia="Times New Roman"/>
          <w:color w:val="000000"/>
          <w:sz w:val="24"/>
        </w:rPr>
        <w:t>3. FMBN – Federal Mortgage Bank of Nigeria</w:t>
      </w:r>
    </w:p>
    <w:p>
      <w:pPr>
        <w:spacing w:line="259" w:lineRule="auto" w:after="100"/>
        <w:jc w:val="both"/>
      </w:pPr>
      <w:r>
        <w:rPr>
          <w:rFonts w:ascii="Times New Roman" w:hAnsi="Times New Roman" w:eastAsia="Times New Roman"/>
          <w:color w:val="000000"/>
          <w:sz w:val="24"/>
        </w:rPr>
        <w:t>4. UDB – Urban Development Bank</w:t>
      </w:r>
    </w:p>
    <w:p>
      <w:pPr>
        <w:spacing w:line="259" w:lineRule="auto" w:after="100"/>
        <w:jc w:val="both"/>
      </w:pPr>
      <w:r>
        <w:rPr>
          <w:rFonts w:ascii="Times New Roman" w:hAnsi="Times New Roman" w:eastAsia="Times New Roman"/>
          <w:color w:val="000000"/>
          <w:sz w:val="24"/>
        </w:rPr>
        <w:t>5. NEB – Nigerian Educational Bank</w:t>
      </w:r>
    </w:p>
    <w:p>
      <w:pPr>
        <w:spacing w:line="259" w:lineRule="auto" w:after="100"/>
        <w:jc w:val="both"/>
      </w:pPr>
      <w:r>
        <w:rPr>
          <w:rFonts w:ascii="Times New Roman" w:hAnsi="Times New Roman" w:eastAsia="Times New Roman"/>
          <w:color w:val="000000"/>
          <w:sz w:val="24"/>
        </w:rPr>
        <w:t>6. NEXIM – Nigerian Export and Import Bank.</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What is a Merchant Bank?</w:t>
      </w:r>
    </w:p>
    <w:p>
      <w:pPr>
        <w:spacing w:line="259" w:lineRule="auto" w:after="100"/>
        <w:jc w:val="both"/>
      </w:pPr>
      <w:r>
        <w:rPr>
          <w:rFonts w:ascii="Times New Roman" w:hAnsi="Times New Roman" w:eastAsia="Times New Roman"/>
          <w:color w:val="000000"/>
          <w:sz w:val="24"/>
        </w:rPr>
        <w:t>2. State five functions of merchant Banks.</w:t>
      </w:r>
    </w:p>
    <w:p>
      <w:pPr>
        <w:spacing w:line="259" w:lineRule="auto" w:after="100"/>
        <w:jc w:val="both"/>
      </w:pPr>
      <w:r>
        <w:rPr>
          <w:rFonts w:ascii="Times New Roman" w:hAnsi="Times New Roman" w:eastAsia="Times New Roman"/>
          <w:color w:val="000000"/>
          <w:sz w:val="24"/>
        </w:rPr>
        <w:t>3. Explain five functions of Development Banks in Nigeria.</w:t>
      </w:r>
    </w:p>
    <w:p>
      <w:pPr>
        <w:spacing w:line="259" w:lineRule="auto" w:after="100"/>
        <w:jc w:val="left"/>
      </w:pPr>
      <w:r>
        <w:rPr>
          <w:rFonts w:ascii="Times New Roman" w:hAnsi="Times New Roman" w:eastAsia="Times New Roman"/>
          <w:b/>
          <w:color w:val="000000"/>
          <w:sz w:val="24"/>
        </w:rPr>
        <w:t>WEEKEND ASSIGMENT</w:t>
      </w:r>
    </w:p>
    <w:p>
      <w:pPr>
        <w:spacing w:line="259" w:lineRule="auto" w:after="100"/>
        <w:jc w:val="both"/>
      </w:pPr>
      <w:r>
        <w:rPr>
          <w:rFonts w:ascii="Times New Roman" w:hAnsi="Times New Roman" w:eastAsia="Times New Roman"/>
          <w:color w:val="000000"/>
          <w:sz w:val="24"/>
        </w:rPr>
        <w:t>1. The liquid assets of commercial banks are (a) Treasury bill, bills of exchange and cash (b) Cash, current Account and other money- bearing assets (c) deposit account and cash (d) Cash only.</w:t>
      </w:r>
    </w:p>
    <w:p>
      <w:pPr>
        <w:spacing w:line="259" w:lineRule="auto" w:after="100"/>
        <w:jc w:val="both"/>
      </w:pPr>
      <w:r>
        <w:rPr>
          <w:rFonts w:ascii="Times New Roman" w:hAnsi="Times New Roman" w:eastAsia="Times New Roman"/>
          <w:color w:val="000000"/>
          <w:sz w:val="24"/>
        </w:rPr>
        <w:t>2. To a commercial bank, deposits are (a) assets (b) liabilities (c) capital (d) cash at hand</w:t>
      </w:r>
    </w:p>
    <w:p>
      <w:pPr>
        <w:spacing w:line="259" w:lineRule="auto" w:after="100"/>
        <w:jc w:val="both"/>
      </w:pPr>
      <w:r>
        <w:rPr>
          <w:rFonts w:ascii="Times New Roman" w:hAnsi="Times New Roman" w:eastAsia="Times New Roman"/>
          <w:color w:val="000000"/>
          <w:sz w:val="24"/>
        </w:rPr>
        <w:t>3. Discounting a bill of exchange means the bill is a (a) cashed over the counter (b) sold on the stock exchange (c) bought for less than its face value (d) sold to the highest bidder</w:t>
      </w:r>
    </w:p>
    <w:p>
      <w:pPr>
        <w:spacing w:line="259" w:lineRule="auto" w:after="100"/>
        <w:jc w:val="both"/>
      </w:pPr>
      <w:r>
        <w:rPr>
          <w:rFonts w:ascii="Times New Roman" w:hAnsi="Times New Roman" w:eastAsia="Times New Roman"/>
          <w:color w:val="000000"/>
          <w:sz w:val="24"/>
        </w:rPr>
        <w:t>4. Which of the following is a function of merchant banks? (a) issuance of currencies (b) accepting deposits (c) lender of last resort (d) determination of rate of interest.</w:t>
      </w:r>
    </w:p>
    <w:p>
      <w:pPr>
        <w:spacing w:line="259" w:lineRule="auto" w:after="100"/>
        <w:jc w:val="both"/>
      </w:pPr>
      <w:r>
        <w:rPr>
          <w:rFonts w:ascii="Times New Roman" w:hAnsi="Times New Roman" w:eastAsia="Times New Roman"/>
          <w:color w:val="000000"/>
          <w:sz w:val="24"/>
        </w:rPr>
        <w:t>5. Mortgage banks gives loans to investors on long term basis to (a) finance agriculture (b) acquire machinery (c) build houses (d) establish businesses.</w:t>
      </w:r>
    </w:p>
    <w:p>
      <w:pPr>
        <w:spacing w:line="259" w:lineRule="auto" w:after="100"/>
        <w:jc w:val="both"/>
      </w:pPr>
      <w:r>
        <w:rPr>
          <w:rFonts w:ascii="Times New Roman" w:hAnsi="Times New Roman" w:eastAsia="Times New Roman"/>
          <w:color w:val="000000"/>
          <w:sz w:val="24"/>
        </w:rPr>
        <w:t>1. State three functions of Merchant Banks</w:t>
      </w:r>
    </w:p>
    <w:p>
      <w:pPr>
        <w:spacing w:line="259" w:lineRule="auto" w:after="100"/>
        <w:jc w:val="both"/>
      </w:pPr>
      <w:r>
        <w:rPr>
          <w:rFonts w:ascii="Times New Roman" w:hAnsi="Times New Roman" w:eastAsia="Times New Roman"/>
          <w:color w:val="000000"/>
          <w:sz w:val="24"/>
        </w:rPr>
        <w:t>2. State three similarities between commercial banks and merchant banks.</w:t>
      </w:r>
    </w:p>
    <w:p>
      <w:pPr>
        <w:spacing w:line="259" w:lineRule="auto" w:after="100"/>
        <w:jc w:val="both"/>
      </w:pPr>
      <w:r>
        <w:rPr>
          <w:rFonts w:ascii="Times New Roman" w:hAnsi="Times New Roman" w:eastAsia="Times New Roman"/>
          <w:color w:val="000000"/>
          <w:sz w:val="24"/>
        </w:rPr>
        <w:t>1. State five function of the Nigerian Export Promotion Council</w:t>
      </w:r>
    </w:p>
    <w:p>
      <w:pPr>
        <w:spacing w:line="259" w:lineRule="auto" w:after="100"/>
        <w:jc w:val="both"/>
      </w:pPr>
      <w:r>
        <w:rPr>
          <w:rFonts w:ascii="Times New Roman" w:hAnsi="Times New Roman" w:eastAsia="Times New Roman"/>
          <w:color w:val="000000"/>
          <w:sz w:val="24"/>
        </w:rPr>
        <w:t>2. Describe five ways by which commercial banks aid international trade</w:t>
      </w:r>
    </w:p>
    <w:p>
      <w:pPr>
        <w:spacing w:line="259" w:lineRule="auto" w:after="100"/>
        <w:jc w:val="both"/>
      </w:pPr>
      <w:r>
        <w:rPr>
          <w:rFonts w:ascii="Times New Roman" w:hAnsi="Times New Roman" w:eastAsia="Times New Roman"/>
          <w:color w:val="000000"/>
          <w:sz w:val="24"/>
        </w:rPr>
        <w:t>3. State five reasons why road transport would be preferred to rail transport</w:t>
      </w:r>
    </w:p>
    <w:p>
      <w:pPr>
        <w:spacing w:line="259" w:lineRule="auto" w:after="100"/>
        <w:jc w:val="both"/>
      </w:pPr>
      <w:r>
        <w:rPr>
          <w:rFonts w:ascii="Times New Roman" w:hAnsi="Times New Roman" w:eastAsia="Times New Roman"/>
          <w:color w:val="000000"/>
          <w:sz w:val="24"/>
        </w:rPr>
        <w:t>4. Give seven functions of the Federal Airports Authority of Nigeria (FAAN)</w:t>
      </w:r>
    </w:p>
    <w:p>
      <w:pPr>
        <w:spacing w:line="259" w:lineRule="auto" w:after="100"/>
        <w:jc w:val="both"/>
      </w:pPr>
      <w:r>
        <w:rPr>
          <w:rFonts w:ascii="Times New Roman" w:hAnsi="Times New Roman" w:eastAsia="Times New Roman"/>
          <w:color w:val="000000"/>
          <w:sz w:val="24"/>
        </w:rPr>
        <w:t>5. State five aids to trade and explain how each facilitates trade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