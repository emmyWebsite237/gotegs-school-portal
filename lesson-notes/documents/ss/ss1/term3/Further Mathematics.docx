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Further Mathematics Scheme of Work SS1 Third Term –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FURTHER MATHEMATICS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WEEKS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 1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Revision of second term examination questions and introduction to calculation and processing devices -Identification and use of some calculating devices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 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Calculating devices II -Number system used in computers (binary nos) -Flow charts – Preparation and application of flow charts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 3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Coordinates Geometry straight line -Location of point on cartesuian plane (i) Mid points of a line segment (ii) Mid point of a line segment (iii) Gradient of a straight line (iv) Distance between two point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 4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Straight line continued: -Parallelism and perpendicularity -Equation of lines of different form -Intercept form, Gradient from, General form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 5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Coordinate Geometry: straight line (i) Transformation of non linear into linear form (ii) Areas of triangle and quadrilaterals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 6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Vectors in two Dimensions -Definition of vectors and scalar and their difference -Operations on vectors equality addition subtraction, scalar Multiplication magnitude and direction of a unit vector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 7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Review of the first half term lessons and periodic test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 8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Vectors in two dimension II – The triangle law – Parallelogram Law – Resolution of vectors – Scalar (dot) -Product vectors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 9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Measure of dispersion: Range, Interquartile range, mean deviation, standard deviation and co-efficient of variation.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WEEK 10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History of nature of operation research modeling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Content FLOWCHART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 flowchart is a diagrammatical representation of a solution to a problem.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i/>
          <w:color w:val="000000"/>
          <w:sz w:val="24"/>
        </w:rPr>
        <w:t>Example: The perimeter of a rectangle is 2(l+b). Draw a flowchart to determine and represent the information.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Advantages of flowcharts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 flowchart plays a very important role in computer programming.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It facilitates the interpretation and solution of problems.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It can be easily understood.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It can help in planning and development of algorithm for solving problems.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Topic: Gradients of straight lines and curves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Content: GRADIENT OF A STRAIGHT LINE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The gradient of a straight line is the rate of change of y compared with x.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For example, if the gradient is 2, then for any increase in x, y increases two times as much.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Gradient of AB =3D Increase in y from A to B =3D MB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Increase in x from A to B AM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Example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Find the gradient of the line joining P(7, -2) and Q(-1, 2)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Gradient of PQ =3D increase in y =3D – AQ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Increase in x PA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=3D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Example 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Find the gradient of the line 7x + 4y – 8 =3D 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Re-arrange the equation: 4y =3D – 7x + 8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Therefore, gradient (m) =3D , y – intercept (c) =3D 2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SKETCHING GRAPHS OF STRAIGHT LINES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Given the equation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y =3D 3x – 2 , gradient =3D 3, y – intercept(c) =3D -2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2x + 3y =3D 6, gradient =3D , y – intercept(c) =3D 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Sketch the graph of the line whose equation is 4x – 3y =3D 12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Solution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When x =3D 0 ,- 3y =3D 12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y =3D – 4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The line crosses the y – axis at (0, – 4).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When y =3D 0 , 4x =3D 12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x =3D 3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The line crosses the x – axis at (3, 0).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From the graph: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Gradient m =3D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=3D =3D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y – intercept =3D – 4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Lines parallel to axes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Any line parallel to the x – axis has a gradient of zero. The equation of such lines is always in the form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y =3D c , where c may be any number.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The figure below shows the graph of y =3D 5 and y =3D – 3.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Notice that the equation of the x – axis is y =3D 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————————————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————————————-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The gradient of a line that is parallel to the y – axis is undefined. The equations of such a lines are always in the form x =3D a , where a may be any number.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The figure below shows the graph of line x =3D 2 and x =3D – 4.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Notice that the equation of the y – axis is x =3D 0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EQUATION OF A STRAIGHT LINE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Equation of a straight line is of the form y =3D mx + c, where m is the gradient and c is the y – intercept.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Example 1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Determine the equation of a straight line whose gradient is and passes through the point (- 3, 2).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Using the formula y – y 1 =3D m(x – x 1 )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Where (x 1 , y 1 ) =3D (- 3, 2) and m =3D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y – 2 =3D (x + 3)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3y – 6 =3D – x – 3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x + 3y =3D 3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Find the equation of the straight line passing through the points (1, 4) and (- 2, 6).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Using the formula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Where =3D (x 1 , y 1 ) =3D ( 1, 4) and (x 2 , y 2 ) =3D (- 2, 6), the equation is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cross multiply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– 3y + 12 =3D 2x – 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2x + 3y =3D 14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GRADIENT OF A CURVE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Draw the graph of y =3D for values of x from –2 to 3. Find the gradient of the curve at the point where x has the value (a) (b) – 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x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-2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-1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0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y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¼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2¼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(a) Gradient of the curve where x =3D 3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=3D gradient of tangent PT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=3D =3D 2.25 =3D 2¼ =3D 9 =3D 1 1 / 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1.5 1.5 6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(b) Gradient of curve where x =3D – 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=3D gradient of tangent QR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Topic: Straight line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Sub-topic: Angle of slope and angle between lines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Content: ANGLE OF SLOPE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i/>
          <w:color w:val="000000"/>
          <w:sz w:val="24"/>
        </w:rPr>
        <w:t>Example: Find the gradient of the line joining (3, 2) and (7, 10) and the angle of slope of the line.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Let m be the gradient of the line, then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m =3D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Let be the angle of slope of the line; then: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ANGLE BETWEEN TWO LINES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Condition for Parallelism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If two lines are parallel, the angle between them is zero, hence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i/>
          <w:color w:val="000000"/>
          <w:sz w:val="24"/>
        </w:rPr>
        <w:t>Example: Determine if AB is parallel to PQ in each of the following.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A(3, 1); B(4, 3) and P(4,6); Q(5, 8)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A(-1, -2); B(2, -3) and P(5, 4) ; Q(6, 7)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Let be the gradient joining A and B and be the gradient joining P and Q.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Since ; AB||PQ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Since ; AB is not parallel to PQ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CONDITION FOR PERPENDICULARITY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If the lines are perpendicular, and ; therefore: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1 +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A(5, -1); B(3, 2) and P(2, 4); Q(5, 6)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Since ; AB is perpendicular to PQ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EQUATION OF A LINE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The equation of a straight line is given by: y =3Dmx + c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i/>
          <w:color w:val="000000"/>
          <w:sz w:val="24"/>
        </w:rPr>
        <w:t>Example: Find the gradient and intercept on the y-axis of the following lines: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y =3D 3x – 4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y =3D – ½x – 3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i/>
          <w:color w:val="000000"/>
          <w:sz w:val="24"/>
        </w:rPr>
        <w:t>Solution: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Compare y =3D 3x – 4 with y =3D mx + c ; Hence the gradient is 3, intercept on y-axis is -4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Gradient is – ½ , intercept on y-axis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GRADIENT AND ONE POINT FORM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i/>
          <w:color w:val="000000"/>
          <w:sz w:val="24"/>
        </w:rPr>
        <w:t>Example: Find the equation of a straight line of slope 2, if it passes through the point (3, -2)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y –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m =3D 2;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Hence the equation of the straight line is: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y – (-2) =3D 2(x – 3)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y + 2 =3D 2x – 6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y =3D 2x -6 -2 =3D 2x – 8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y =3D 2x – 8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Topic: Vectors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Sub-topic: Modulus of a vector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Content: MAGNITUDE OF A VECTOR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The magnitude of a vector a, sometimes called the modulus of the vector is represented by |a|.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Zero Vector: The zero vector is a vector with zero magnitude.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Unit Vector: The unit vector is the vector represented by a and is such that a =3D |a| a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Negative Vector: The negative vector of a is written as – a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Equality of vector: Two vectors are equal when they have same magnitude and direction.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i/>
          <w:color w:val="000000"/>
          <w:sz w:val="24"/>
        </w:rPr>
        <w:t>Example: Find the modulus of each of the following vectors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3i + 4j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-2i – 5j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Let r =3D 3i + 4j ; then |r| =3D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Let r =3D -2i – 5j ; then |r| =3D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UNIT VECTOR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i/>
          <w:color w:val="000000"/>
          <w:sz w:val="24"/>
        </w:rPr>
        <w:t>Example: Find the unit vectors in the directions of the following vectors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r =3D 21 + 3j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q =3D 4i – 5j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p =3D 7i + 2j – 3k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 =3D 3i -5j -3k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Let be the unit vector in the direction of r; then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Let be the unit vector in the direction of q; then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Let be the unit vector in the direction of p; then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Let be the unit vector in the direction of t; then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ARITHMETIC OPERATIONS ON VECTORS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i/>
          <w:color w:val="000000"/>
          <w:sz w:val="24"/>
        </w:rPr>
        <w:t>Example: If p =3D 2i – 3j; q =3D 3i + 5j and r =3D i + j; Find the values of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2p + q + 3r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3p – 2q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2p =3D 2(2i – 3j ) =3D 4i – 6j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3r =3D 3( i + j ) =3D 3i + 3j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Therefore; 2p + q + 3r =3D (4i – 6j) + (3i + 5j) + (3i + 3j)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=3D 10i + 2j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3p =3D 3(3i – 3j) =3D 9i – 9j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2q =3D 2(3i + 5j) =3D 6i + 10j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Therefore 3p – 2q =3D (9i – 9j) – (6i + 10j) =3D 3i – 19j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i/>
          <w:color w:val="000000"/>
          <w:sz w:val="24"/>
        </w:rPr>
        <w:t>Example: Given that =3D a – b and =3D 2a + 3b, where a =3D 2i + 3j and b =3D 3i – 2j , find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=3D (2a + 3b) – (a – b)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=3D 2a + 3b – a + b =3D a + 4b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=3D (2i + 3j) + 4(3i – 2j) =3D 14i – 5j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MAGNITUDE OF A VECTOR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· -2i – 5j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Sub-topic: Angle between lines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Content: ANGLE BETWEEN TWO LINES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The acute angle between lines of gradient m 1 and m 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i/>
          <w:color w:val="000000"/>
          <w:sz w:val="24"/>
        </w:rPr>
        <w:t>Example: Find the acute angle between the lines x + 4y =3D 12 and y – 2x + 6 =3D0.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The gradients are -1/4 and 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=3D |4.5| =3D77.47 o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GRADIENT INTERCEPT FORM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The gradient intercept form of the equation of a line is y =3D mx + c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i/>
          <w:color w:val="000000"/>
          <w:sz w:val="24"/>
        </w:rPr>
        <w:t>Example: Determine the equation of the line whose gradient is -2 and y-intercept is 3..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Let the equation of the line be y =3D mx + c, where m =3D -2 and c =3D 3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Hence, the equation of the line is y =3D -2x + 3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Presentation: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Step I: Teacher revises the last topic with the students and does necessary corrections.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Step II: Teacher introduces the new topic to the students and explains by giving illustrative examples.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Step III: Teacher welcomes and answers questions from the students.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Step IV: Teacher gives notes to the students and ensures they copy correctly.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Step V: Teacher evaluates the students on topic discussed.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Evaluation: 1. Determine the equation of the line whose gradient is 3 and y-intercept is -4.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Find the acute angle between the lines 2y =3D 3x – 8 and 5y =3D x + 7.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Conclusion: Teacher summarizes the topic, marks the students’ notes, does correction and allows the students to copy.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Assignment: 1. Determine the equation of the line whose gradient is 3¼ and y-intercept is -6.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2. Find the acute angle between the lines 2y =3D – 5x + 8 and y =3D 3x – 7.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PERIOD 3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Topic: Equation of a straight line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Sub-topic: Gradient and one point form and two point form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Content: GRADIENT AND ONE POINT FORM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Equation of a line through (x, y) with gradient m is y – y 1 =3D m(x – x 1 )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i/>
          <w:color w:val="000000"/>
          <w:sz w:val="24"/>
        </w:rPr>
        <w:t>Example: A straight line has a gradient of -3/2 and passes through the point (1, 4). Find its equation and its intercept on the y-axis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In this case (x, y) =3D (1, 4) and m =3D – 3/2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So the equation is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y – 4 =3D – (x – 1)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2y – 8 =3D -3(x – 1)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2y + 3x =3D11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So y =3D – ; Hence the intercept on y-axis is 5½</w:t>
      </w:r>
    </w:p>
    <w:p>
      <w:pPr>
        <w:spacing w:line="259" w:lineRule="auto" w:after="10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GRADIENT AND TWO POINT FORM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Equation of a line through the two points (x 1 , y 1 ) and (x 2 , y 2 )is =3D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i/>
          <w:color w:val="000000"/>
          <w:sz w:val="24"/>
        </w:rPr>
        <w:t>Example: Find the equation of a line AB which passes through the points (1, -1) and (-2, -13)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Therefore y + 1 =3D 4x – 4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y =3D 4x – 5.</w:t>
      </w:r>
    </w:p>
    <w:p>
      <w:pPr>
        <w:spacing w:line="259" w:lineRule="auto" w:after="100"/>
        <w:jc w:val="both"/>
      </w:pPr>
      <w:r>
        <w:rPr>
          <w:rFonts w:ascii="Times New Roman" w:hAnsi="Times New Roman" w:eastAsia="Times New Roman"/>
          <w:color w:val="000000"/>
          <w:sz w:val="24"/>
        </w:rPr>
        <w:t>Thus the gradient of AB is 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