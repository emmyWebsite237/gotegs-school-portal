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Financial Accounting SS1 Third Term</w:t>
      </w:r>
    </w:p>
    <w:p>
      <w:pPr>
        <w:spacing w:line="259" w:lineRule="auto" w:after="100"/>
        <w:jc w:val="both"/>
      </w:pPr>
      <w:r>
        <w:rPr>
          <w:rFonts w:ascii="Times New Roman" w:hAnsi="Times New Roman" w:eastAsia="Times New Roman"/>
          <w:color w:val="000000"/>
          <w:sz w:val="24"/>
        </w:rPr>
        <w:t>Accounting Lesson note – Edudelight.com</w:t>
      </w:r>
    </w:p>
    <w:p>
      <w:pPr>
        <w:spacing w:line="259" w:lineRule="auto" w:after="100"/>
        <w:jc w:val="left"/>
      </w:pPr>
      <w:r>
        <w:rPr>
          <w:rFonts w:ascii="Times New Roman" w:hAnsi="Times New Roman" w:eastAsia="Times New Roman"/>
          <w:b/>
          <w:color w:val="000000"/>
          <w:sz w:val="24"/>
        </w:rPr>
        <w:t>SUBJECT: FINANCIAL ACCOUNTING</w:t>
      </w:r>
    </w:p>
    <w:p>
      <w:pPr>
        <w:spacing w:line="259" w:lineRule="auto" w:after="100"/>
        <w:jc w:val="left"/>
      </w:pPr>
      <w:r>
        <w:rPr>
          <w:rFonts w:ascii="Times New Roman" w:hAnsi="Times New Roman" w:eastAsia="Times New Roman"/>
          <w:b/>
          <w:color w:val="000000"/>
          <w:sz w:val="24"/>
        </w:rPr>
        <w:t>CLASS: SS1</w:t>
      </w:r>
    </w:p>
    <w:p>
      <w:pPr>
        <w:spacing w:line="259" w:lineRule="auto" w:after="100"/>
        <w:jc w:val="left"/>
      </w:pPr>
      <w:r>
        <w:rPr>
          <w:rFonts w:ascii="Times New Roman" w:hAnsi="Times New Roman" w:eastAsia="Times New Roman"/>
          <w:b/>
          <w:color w:val="000000"/>
          <w:sz w:val="24"/>
        </w:rPr>
        <w:t>SCHEME OF WORK ACCOUNTING THIRD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The Bank Account and its operations</w:t>
      </w:r>
    </w:p>
    <w:p>
      <w:pPr>
        <w:spacing w:line="259" w:lineRule="auto" w:after="100"/>
        <w:jc w:val="both"/>
      </w:pPr>
      <w:r>
        <w:rPr>
          <w:rFonts w:ascii="Times New Roman" w:hAnsi="Times New Roman" w:eastAsia="Times New Roman"/>
          <w:color w:val="000000"/>
          <w:sz w:val="24"/>
        </w:rPr>
        <w:t>2. Bank Reconciliation Statement</w:t>
      </w:r>
    </w:p>
    <w:p>
      <w:pPr>
        <w:spacing w:line="259" w:lineRule="auto" w:after="100"/>
        <w:jc w:val="both"/>
      </w:pPr>
      <w:r>
        <w:rPr>
          <w:rFonts w:ascii="Times New Roman" w:hAnsi="Times New Roman" w:eastAsia="Times New Roman"/>
          <w:color w:val="000000"/>
          <w:sz w:val="24"/>
        </w:rPr>
        <w:t>3 – 4 Bank Reconciliation Statement</w:t>
      </w:r>
    </w:p>
    <w:p>
      <w:pPr>
        <w:spacing w:line="259" w:lineRule="auto" w:after="100"/>
        <w:jc w:val="both"/>
      </w:pPr>
      <w:r>
        <w:rPr>
          <w:rFonts w:ascii="Times New Roman" w:hAnsi="Times New Roman" w:eastAsia="Times New Roman"/>
          <w:color w:val="000000"/>
          <w:sz w:val="24"/>
        </w:rPr>
        <w:t>5 – 6 Final Accounts of a Sole Trader</w:t>
      </w:r>
    </w:p>
    <w:p>
      <w:pPr>
        <w:spacing w:line="259" w:lineRule="auto" w:after="100"/>
        <w:jc w:val="both"/>
      </w:pPr>
      <w:r>
        <w:rPr>
          <w:rFonts w:ascii="Times New Roman" w:hAnsi="Times New Roman" w:eastAsia="Times New Roman"/>
          <w:color w:val="000000"/>
          <w:sz w:val="24"/>
        </w:rPr>
        <w:t>7 – 8 Final Accounts of a Sole Trader</w:t>
      </w:r>
    </w:p>
    <w:p>
      <w:pPr>
        <w:spacing w:line="259" w:lineRule="auto" w:after="100"/>
        <w:jc w:val="both"/>
      </w:pPr>
      <w:r>
        <w:rPr>
          <w:rFonts w:ascii="Times New Roman" w:hAnsi="Times New Roman" w:eastAsia="Times New Roman"/>
          <w:color w:val="000000"/>
          <w:sz w:val="24"/>
        </w:rPr>
        <w:t>9. The Balance Sheet</w:t>
      </w:r>
    </w:p>
    <w:p>
      <w:pPr>
        <w:spacing w:line="259" w:lineRule="auto" w:after="100"/>
        <w:jc w:val="both"/>
      </w:pPr>
      <w:r>
        <w:rPr>
          <w:rFonts w:ascii="Times New Roman" w:hAnsi="Times New Roman" w:eastAsia="Times New Roman"/>
          <w:color w:val="000000"/>
          <w:sz w:val="24"/>
        </w:rPr>
        <w:t>10. Opening Entries and Recording of Subsequent Financial Transactions</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THE BANK ACCOUNT AND ITS OPERATIONS</w:t>
      </w:r>
    </w:p>
    <w:p>
      <w:pPr>
        <w:spacing w:line="259" w:lineRule="auto" w:after="100"/>
        <w:jc w:val="left"/>
      </w:pPr>
      <w:r>
        <w:rPr>
          <w:rFonts w:ascii="Times New Roman" w:hAnsi="Times New Roman" w:eastAsia="Times New Roman"/>
          <w:b/>
          <w:color w:val="000000"/>
          <w:sz w:val="24"/>
        </w:rPr>
        <w:t>CONTENTS</w:t>
      </w:r>
    </w:p>
    <w:p>
      <w:pPr>
        <w:spacing w:line="259" w:lineRule="auto" w:after="100"/>
        <w:jc w:val="left"/>
      </w:pPr>
      <w:r>
        <w:rPr>
          <w:rFonts w:ascii="Times New Roman" w:hAnsi="Times New Roman" w:eastAsia="Times New Roman"/>
          <w:b/>
          <w:color w:val="000000"/>
          <w:sz w:val="24"/>
        </w:rPr>
        <w:t>1. TYPES OF ACCOUNTS A BUSINESS OR INDIVIDUAL CAN MAINTAIN WITH A BANK</w:t>
      </w:r>
    </w:p>
    <w:p>
      <w:pPr>
        <w:spacing w:line="259" w:lineRule="auto" w:after="100"/>
        <w:jc w:val="left"/>
      </w:pPr>
      <w:r>
        <w:rPr>
          <w:rFonts w:ascii="Times New Roman" w:hAnsi="Times New Roman" w:eastAsia="Times New Roman"/>
          <w:b/>
          <w:color w:val="000000"/>
          <w:sz w:val="24"/>
        </w:rPr>
        <w:t>2. BENEFITS DERIVED BY A BUSINESS THAT OPERATES BANK ACCOUNTS</w:t>
      </w:r>
    </w:p>
    <w:p>
      <w:pPr>
        <w:spacing w:line="259" w:lineRule="auto" w:after="100"/>
        <w:jc w:val="left"/>
      </w:pPr>
      <w:r>
        <w:rPr>
          <w:rFonts w:ascii="Times New Roman" w:hAnsi="Times New Roman" w:eastAsia="Times New Roman"/>
          <w:b/>
          <w:color w:val="000000"/>
          <w:sz w:val="24"/>
        </w:rPr>
        <w:t>3. TREATMENT OF BANK OVERDRAFTS</w:t>
      </w:r>
    </w:p>
    <w:p>
      <w:pPr>
        <w:spacing w:line="259" w:lineRule="auto" w:after="100"/>
        <w:jc w:val="left"/>
      </w:pPr>
      <w:r>
        <w:rPr>
          <w:rFonts w:ascii="Times New Roman" w:hAnsi="Times New Roman" w:eastAsia="Times New Roman"/>
          <w:b/>
          <w:color w:val="000000"/>
          <w:sz w:val="24"/>
        </w:rPr>
        <w:t>4. TREATMENT OF DISHONOURED CHEQUES</w:t>
      </w:r>
    </w:p>
    <w:p>
      <w:pPr>
        <w:spacing w:line="259" w:lineRule="auto" w:after="100"/>
        <w:jc w:val="left"/>
      </w:pPr>
      <w:r>
        <w:rPr>
          <w:rFonts w:ascii="Times New Roman" w:hAnsi="Times New Roman" w:eastAsia="Times New Roman"/>
          <w:b/>
          <w:color w:val="000000"/>
          <w:sz w:val="24"/>
        </w:rPr>
        <w:t>5. REASONS WHY A BANK MAY DISHONOUR A CUSTOMER’S CHEQUES</w:t>
      </w:r>
    </w:p>
    <w:p>
      <w:pPr>
        <w:spacing w:line="259" w:lineRule="auto" w:after="100"/>
        <w:jc w:val="both"/>
      </w:pPr>
      <w:r>
        <w:rPr>
          <w:rFonts w:ascii="Times New Roman" w:hAnsi="Times New Roman" w:eastAsia="Times New Roman"/>
          <w:color w:val="000000"/>
          <w:sz w:val="24"/>
        </w:rPr>
        <w:t>A bank is a financial institution that accepts deposit of money from its customers and lends money to some other customers on request.</w:t>
      </w:r>
    </w:p>
    <w:p>
      <w:pPr>
        <w:spacing w:line="259" w:lineRule="auto" w:after="100"/>
        <w:jc w:val="left"/>
      </w:pPr>
      <w:r>
        <w:rPr>
          <w:rFonts w:ascii="Times New Roman" w:hAnsi="Times New Roman" w:eastAsia="Times New Roman"/>
          <w:b/>
          <w:color w:val="000000"/>
          <w:sz w:val="24"/>
        </w:rPr>
        <w:t>TYPES OF ACCOUNTS THAT CAN BE OPERATED WITH COMMERCIAL BANKS</w:t>
      </w:r>
    </w:p>
    <w:p>
      <w:pPr>
        <w:spacing w:line="259" w:lineRule="auto" w:after="100"/>
        <w:jc w:val="both"/>
      </w:pPr>
      <w:r>
        <w:rPr>
          <w:rFonts w:ascii="Times New Roman" w:hAnsi="Times New Roman" w:eastAsia="Times New Roman"/>
          <w:color w:val="000000"/>
          <w:sz w:val="24"/>
        </w:rPr>
        <w:t>1. Current Account</w:t>
      </w:r>
    </w:p>
    <w:p>
      <w:pPr>
        <w:spacing w:line="259" w:lineRule="auto" w:after="100"/>
        <w:jc w:val="both"/>
      </w:pPr>
      <w:r>
        <w:rPr>
          <w:rFonts w:ascii="Times New Roman" w:hAnsi="Times New Roman" w:eastAsia="Times New Roman"/>
          <w:color w:val="000000"/>
          <w:sz w:val="24"/>
        </w:rPr>
        <w:t>2. Savings Account</w:t>
      </w:r>
    </w:p>
    <w:p>
      <w:pPr>
        <w:spacing w:line="259" w:lineRule="auto" w:after="100"/>
        <w:jc w:val="both"/>
      </w:pPr>
      <w:r>
        <w:rPr>
          <w:rFonts w:ascii="Times New Roman" w:hAnsi="Times New Roman" w:eastAsia="Times New Roman"/>
          <w:color w:val="000000"/>
          <w:sz w:val="24"/>
        </w:rPr>
        <w:t>3. Fixed Deposit Account</w:t>
      </w:r>
    </w:p>
    <w:p>
      <w:pPr>
        <w:spacing w:line="259" w:lineRule="auto" w:after="100"/>
        <w:jc w:val="both"/>
      </w:pPr>
      <w:r>
        <w:rPr>
          <w:rFonts w:ascii="Times New Roman" w:hAnsi="Times New Roman" w:eastAsia="Times New Roman"/>
          <w:color w:val="000000"/>
          <w:sz w:val="24"/>
        </w:rPr>
        <w:t>4. Foreign Currency Domiciliary Account</w:t>
      </w:r>
    </w:p>
    <w:p>
      <w:pPr>
        <w:spacing w:line="259" w:lineRule="auto" w:after="100"/>
        <w:jc w:val="left"/>
      </w:pPr>
      <w:r>
        <w:rPr>
          <w:rFonts w:ascii="Times New Roman" w:hAnsi="Times New Roman" w:eastAsia="Times New Roman"/>
          <w:b/>
          <w:color w:val="000000"/>
          <w:sz w:val="24"/>
        </w:rPr>
        <w:t>BENEFITS DERIVED BY A BUSINESS THAT OPERATES BANK ACCOUNT</w:t>
      </w:r>
    </w:p>
    <w:p>
      <w:pPr>
        <w:spacing w:line="259" w:lineRule="auto" w:after="100"/>
        <w:jc w:val="both"/>
      </w:pPr>
      <w:r>
        <w:rPr>
          <w:rFonts w:ascii="Times New Roman" w:hAnsi="Times New Roman" w:eastAsia="Times New Roman"/>
          <w:color w:val="000000"/>
          <w:sz w:val="24"/>
        </w:rPr>
        <w:t>1. Safe-keeping of the funds (money) of the business.</w:t>
      </w:r>
    </w:p>
    <w:p>
      <w:pPr>
        <w:spacing w:line="259" w:lineRule="auto" w:after="100"/>
        <w:jc w:val="both"/>
      </w:pPr>
      <w:r>
        <w:rPr>
          <w:rFonts w:ascii="Times New Roman" w:hAnsi="Times New Roman" w:eastAsia="Times New Roman"/>
          <w:color w:val="000000"/>
          <w:sz w:val="24"/>
        </w:rPr>
        <w:t>2. Ability to borrow from the bank to expand the operations of the business by means of loans and overdrafts</w:t>
      </w:r>
    </w:p>
    <w:p>
      <w:pPr>
        <w:spacing w:line="259" w:lineRule="auto" w:after="100"/>
        <w:jc w:val="both"/>
      </w:pPr>
      <w:r>
        <w:rPr>
          <w:rFonts w:ascii="Times New Roman" w:hAnsi="Times New Roman" w:eastAsia="Times New Roman"/>
          <w:color w:val="000000"/>
          <w:sz w:val="24"/>
        </w:rPr>
        <w:t>3. Safe-keeping of other valuables e.g. documents, jewellery etc.</w:t>
      </w:r>
    </w:p>
    <w:p>
      <w:pPr>
        <w:spacing w:line="259" w:lineRule="auto" w:after="100"/>
        <w:jc w:val="both"/>
      </w:pPr>
      <w:r>
        <w:rPr>
          <w:rFonts w:ascii="Times New Roman" w:hAnsi="Times New Roman" w:eastAsia="Times New Roman"/>
          <w:color w:val="000000"/>
          <w:sz w:val="24"/>
        </w:rPr>
        <w:t>4. The business can obtain business advice from the bank to promote/enhance its operations</w:t>
      </w:r>
    </w:p>
    <w:p>
      <w:pPr>
        <w:spacing w:line="259" w:lineRule="auto" w:after="100"/>
        <w:jc w:val="both"/>
      </w:pPr>
      <w:r>
        <w:rPr>
          <w:rFonts w:ascii="Times New Roman" w:hAnsi="Times New Roman" w:eastAsia="Times New Roman"/>
          <w:color w:val="000000"/>
          <w:sz w:val="24"/>
        </w:rPr>
        <w:t>5. The bank acts as agent of payment on behalf of the business</w:t>
      </w:r>
    </w:p>
    <w:p>
      <w:pPr>
        <w:spacing w:line="259" w:lineRule="auto" w:after="100"/>
        <w:jc w:val="both"/>
      </w:pPr>
      <w:r>
        <w:rPr>
          <w:rFonts w:ascii="Times New Roman" w:hAnsi="Times New Roman" w:eastAsia="Times New Roman"/>
          <w:color w:val="000000"/>
          <w:sz w:val="24"/>
        </w:rPr>
        <w:t>6. The business may earn interest on its deposits with the bank if it operates savings or deposit accounts</w:t>
      </w:r>
    </w:p>
    <w:p>
      <w:pPr>
        <w:spacing w:line="259" w:lineRule="auto" w:after="100"/>
        <w:jc w:val="both"/>
      </w:pPr>
      <w:r>
        <w:rPr>
          <w:rFonts w:ascii="Times New Roman" w:hAnsi="Times New Roman" w:eastAsia="Times New Roman"/>
          <w:color w:val="000000"/>
          <w:sz w:val="24"/>
        </w:rPr>
        <w:t>7. The bank can act as referee to recommend the business to local /foreign businesses</w:t>
      </w:r>
    </w:p>
    <w:p>
      <w:pPr>
        <w:spacing w:line="259" w:lineRule="auto" w:after="100"/>
        <w:jc w:val="both"/>
      </w:pPr>
      <w:r>
        <w:rPr>
          <w:rFonts w:ascii="Times New Roman" w:hAnsi="Times New Roman" w:eastAsia="Times New Roman"/>
          <w:color w:val="000000"/>
          <w:sz w:val="24"/>
        </w:rPr>
        <w:t>8. The business can buy/sell foreign exchange from/to the bank</w:t>
      </w:r>
    </w:p>
    <w:p>
      <w:pPr>
        <w:spacing w:line="259" w:lineRule="auto" w:after="100"/>
        <w:jc w:val="left"/>
      </w:pPr>
      <w:r>
        <w:rPr>
          <w:rFonts w:ascii="Times New Roman" w:hAnsi="Times New Roman" w:eastAsia="Times New Roman"/>
          <w:b/>
          <w:color w:val="000000"/>
          <w:sz w:val="24"/>
        </w:rPr>
        <w:t>TREATMENT OF BANK OVERDRAFT</w:t>
      </w:r>
    </w:p>
    <w:p>
      <w:pPr>
        <w:spacing w:line="259" w:lineRule="auto" w:after="100"/>
        <w:jc w:val="both"/>
      </w:pPr>
      <w:r>
        <w:rPr>
          <w:rFonts w:ascii="Times New Roman" w:hAnsi="Times New Roman" w:eastAsia="Times New Roman"/>
          <w:color w:val="000000"/>
          <w:sz w:val="24"/>
        </w:rPr>
        <w:t>Bank overdraft is granted when a customer is allowed to draw cheques over and above his credit balance with the bank. When the account is overdrawn, the business owes money to the bank. The effect of this is that the Bank Account in the Cash Book will have a credit balance instead of the normal debit balance.</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List three features of each of the following (a) current account (b) savings account (c) fixed deposit account</w:t>
      </w:r>
    </w:p>
    <w:p>
      <w:pPr>
        <w:spacing w:line="259" w:lineRule="auto" w:after="100"/>
        <w:jc w:val="both"/>
      </w:pPr>
      <w:r>
        <w:rPr>
          <w:rFonts w:ascii="Times New Roman" w:hAnsi="Times New Roman" w:eastAsia="Times New Roman"/>
          <w:color w:val="000000"/>
          <w:sz w:val="24"/>
        </w:rPr>
        <w:t>2. What is a Cash Book</w:t>
      </w:r>
    </w:p>
    <w:p>
      <w:pPr>
        <w:spacing w:line="259" w:lineRule="auto" w:after="100"/>
        <w:jc w:val="left"/>
      </w:pPr>
      <w:r>
        <w:rPr>
          <w:rFonts w:ascii="Times New Roman" w:hAnsi="Times New Roman" w:eastAsia="Times New Roman"/>
          <w:b/>
          <w:color w:val="000000"/>
          <w:sz w:val="24"/>
        </w:rPr>
        <w:t>TREATMENT OF DISHONOURED CHEQUES</w:t>
      </w:r>
    </w:p>
    <w:p>
      <w:pPr>
        <w:spacing w:line="259" w:lineRule="auto" w:after="100"/>
        <w:jc w:val="both"/>
      </w:pPr>
      <w:r>
        <w:rPr>
          <w:rFonts w:ascii="Times New Roman" w:hAnsi="Times New Roman" w:eastAsia="Times New Roman"/>
          <w:color w:val="000000"/>
          <w:sz w:val="24"/>
        </w:rPr>
        <w:t>Dishonoured cheques are cheques received from customers of a business and lodged into a bank but were rejected (i.e. the bank declined to pay) as a result of insufficient funds in the drawers account, irregular signature of the drawer etc. When the business received the cheque initially, the Cash Book (i.e. bank column) was debited but when the cheque is dishonoured the Cash Book will have to be credited to reverse the earlier entry.</w:t>
      </w:r>
    </w:p>
    <w:p>
      <w:pPr>
        <w:spacing w:line="259" w:lineRule="auto" w:after="100"/>
        <w:jc w:val="left"/>
      </w:pPr>
      <w:r>
        <w:rPr>
          <w:rFonts w:ascii="Times New Roman" w:hAnsi="Times New Roman" w:eastAsia="Times New Roman"/>
          <w:b/>
          <w:color w:val="000000"/>
          <w:sz w:val="24"/>
        </w:rPr>
        <w:t>REASONS WHY BANKS MAY DISHONOUR CHEQUES</w:t>
      </w:r>
    </w:p>
    <w:p>
      <w:pPr>
        <w:spacing w:line="259" w:lineRule="auto" w:after="100"/>
        <w:jc w:val="both"/>
      </w:pPr>
      <w:r>
        <w:rPr>
          <w:rFonts w:ascii="Times New Roman" w:hAnsi="Times New Roman" w:eastAsia="Times New Roman"/>
          <w:color w:val="000000"/>
          <w:sz w:val="24"/>
        </w:rPr>
        <w:t>1. Insufficient funds in drawer’s account</w:t>
      </w:r>
    </w:p>
    <w:p>
      <w:pPr>
        <w:spacing w:line="259" w:lineRule="auto" w:after="100"/>
        <w:jc w:val="both"/>
      </w:pPr>
      <w:r>
        <w:rPr>
          <w:rFonts w:ascii="Times New Roman" w:hAnsi="Times New Roman" w:eastAsia="Times New Roman"/>
          <w:color w:val="000000"/>
          <w:sz w:val="24"/>
        </w:rPr>
        <w:t>2. Irregular signature of the drawer</w:t>
      </w:r>
    </w:p>
    <w:p>
      <w:pPr>
        <w:spacing w:line="259" w:lineRule="auto" w:after="100"/>
        <w:jc w:val="both"/>
      </w:pPr>
      <w:r>
        <w:rPr>
          <w:rFonts w:ascii="Times New Roman" w:hAnsi="Times New Roman" w:eastAsia="Times New Roman"/>
          <w:color w:val="000000"/>
          <w:sz w:val="24"/>
        </w:rPr>
        <w:t>3. If the cheque is not dated</w:t>
      </w:r>
    </w:p>
    <w:p>
      <w:pPr>
        <w:spacing w:line="259" w:lineRule="auto" w:after="100"/>
        <w:jc w:val="both"/>
      </w:pPr>
      <w:r>
        <w:rPr>
          <w:rFonts w:ascii="Times New Roman" w:hAnsi="Times New Roman" w:eastAsia="Times New Roman"/>
          <w:color w:val="000000"/>
          <w:sz w:val="24"/>
        </w:rPr>
        <w:t>4. If the cheque is post-dated (i.e. the cheque is presented at the bank before the date written on it)</w:t>
      </w:r>
    </w:p>
    <w:p>
      <w:pPr>
        <w:spacing w:line="259" w:lineRule="auto" w:after="100"/>
        <w:jc w:val="both"/>
      </w:pPr>
      <w:r>
        <w:rPr>
          <w:rFonts w:ascii="Times New Roman" w:hAnsi="Times New Roman" w:eastAsia="Times New Roman"/>
          <w:color w:val="000000"/>
          <w:sz w:val="24"/>
        </w:rPr>
        <w:t>5. If the amount in words is different from the amount in figures</w:t>
      </w:r>
    </w:p>
    <w:p>
      <w:pPr>
        <w:spacing w:line="259" w:lineRule="auto" w:after="100"/>
        <w:jc w:val="both"/>
      </w:pPr>
      <w:r>
        <w:rPr>
          <w:rFonts w:ascii="Times New Roman" w:hAnsi="Times New Roman" w:eastAsia="Times New Roman"/>
          <w:color w:val="000000"/>
          <w:sz w:val="24"/>
        </w:rPr>
        <w:t>6. Stale cheque (i.e. the date on the cheque is more than six months before the date it was presented to the bank for payment)</w:t>
      </w:r>
    </w:p>
    <w:p>
      <w:pPr>
        <w:spacing w:line="259" w:lineRule="auto" w:after="100"/>
        <w:jc w:val="both"/>
      </w:pPr>
      <w:r>
        <w:rPr>
          <w:rFonts w:ascii="Times New Roman" w:hAnsi="Times New Roman" w:eastAsia="Times New Roman"/>
          <w:color w:val="000000"/>
          <w:sz w:val="24"/>
        </w:rPr>
        <w:t>7. If the cheque is not signed or where there are more than one signatories to the account; the signatures are not complete</w:t>
      </w:r>
    </w:p>
    <w:p>
      <w:pPr>
        <w:spacing w:line="259" w:lineRule="auto" w:after="100"/>
        <w:jc w:val="both"/>
      </w:pPr>
      <w:r>
        <w:rPr>
          <w:rFonts w:ascii="Times New Roman" w:hAnsi="Times New Roman" w:eastAsia="Times New Roman"/>
          <w:color w:val="000000"/>
          <w:sz w:val="24"/>
        </w:rPr>
        <w:t>8. If the cheque is mutilated i.e. torn</w:t>
      </w:r>
    </w:p>
    <w:p>
      <w:pPr>
        <w:spacing w:line="259" w:lineRule="auto" w:after="100"/>
        <w:jc w:val="both"/>
      </w:pPr>
      <w:r>
        <w:rPr>
          <w:rFonts w:ascii="Times New Roman" w:hAnsi="Times New Roman" w:eastAsia="Times New Roman"/>
          <w:color w:val="000000"/>
          <w:sz w:val="24"/>
        </w:rPr>
        <w:t>9. Alteration on cheque not endorsed (signed) by the drawer</w:t>
      </w:r>
    </w:p>
    <w:p>
      <w:pPr>
        <w:spacing w:line="259" w:lineRule="auto" w:after="100"/>
        <w:jc w:val="both"/>
      </w:pPr>
      <w:r>
        <w:rPr>
          <w:rFonts w:ascii="Times New Roman" w:hAnsi="Times New Roman" w:eastAsia="Times New Roman"/>
          <w:color w:val="000000"/>
          <w:sz w:val="24"/>
        </w:rPr>
        <w:t>10. Payment stopped by the drawer</w:t>
      </w:r>
    </w:p>
    <w:p>
      <w:pPr>
        <w:spacing w:line="259" w:lineRule="auto" w:after="100"/>
        <w:jc w:val="both"/>
      </w:pPr>
      <w:r>
        <w:rPr>
          <w:rFonts w:ascii="Times New Roman" w:hAnsi="Times New Roman" w:eastAsia="Times New Roman"/>
          <w:color w:val="000000"/>
          <w:sz w:val="24"/>
        </w:rPr>
        <w:t>11. If the account is frozen on the orders of a court of law or other competent government agencies e.g. EFCC</w:t>
      </w:r>
    </w:p>
    <w:p>
      <w:pPr>
        <w:spacing w:line="259" w:lineRule="auto" w:after="100"/>
        <w:jc w:val="both"/>
      </w:pPr>
      <w:r>
        <w:rPr>
          <w:rFonts w:ascii="Times New Roman" w:hAnsi="Times New Roman" w:eastAsia="Times New Roman"/>
          <w:color w:val="000000"/>
          <w:sz w:val="24"/>
        </w:rPr>
        <w:t>12. If the account is closed</w:t>
      </w:r>
    </w:p>
    <w:p>
      <w:pPr>
        <w:spacing w:line="259" w:lineRule="auto" w:after="100"/>
        <w:jc w:val="both"/>
      </w:pPr>
      <w:r>
        <w:rPr>
          <w:rFonts w:ascii="Times New Roman" w:hAnsi="Times New Roman" w:eastAsia="Times New Roman"/>
          <w:color w:val="000000"/>
          <w:sz w:val="24"/>
        </w:rPr>
        <w:t>13. If the bank receives notice of the death, insanity or bankruptcy of the customer.</w:t>
      </w:r>
    </w:p>
    <w:p>
      <w:pPr>
        <w:spacing w:line="259" w:lineRule="auto" w:after="100"/>
        <w:jc w:val="both"/>
      </w:pPr>
      <w:r>
        <w:rPr>
          <w:rFonts w:ascii="Times New Roman" w:hAnsi="Times New Roman" w:eastAsia="Times New Roman"/>
          <w:color w:val="000000"/>
          <w:sz w:val="24"/>
        </w:rPr>
        <w:t>1. List and explain three parties to a cheque</w:t>
      </w:r>
    </w:p>
    <w:p>
      <w:pPr>
        <w:spacing w:line="259" w:lineRule="auto" w:after="100"/>
        <w:jc w:val="both"/>
      </w:pPr>
      <w:r>
        <w:rPr>
          <w:rFonts w:ascii="Times New Roman" w:hAnsi="Times New Roman" w:eastAsia="Times New Roman"/>
          <w:color w:val="000000"/>
          <w:sz w:val="24"/>
        </w:rPr>
        <w:t>2. List five source documents employed in making entries into the Cash Book</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State five benefits a business can derive when it operate bank account</w:t>
      </w:r>
    </w:p>
    <w:p>
      <w:pPr>
        <w:spacing w:line="259" w:lineRule="auto" w:after="100"/>
        <w:jc w:val="both"/>
      </w:pPr>
      <w:r>
        <w:rPr>
          <w:rFonts w:ascii="Times New Roman" w:hAnsi="Times New Roman" w:eastAsia="Times New Roman"/>
          <w:color w:val="000000"/>
          <w:sz w:val="24"/>
        </w:rPr>
        <w:t>2. List three differences between bank overdraft and bank loan</w:t>
      </w:r>
    </w:p>
    <w:p>
      <w:pPr>
        <w:spacing w:line="259" w:lineRule="auto" w:after="100"/>
        <w:jc w:val="both"/>
      </w:pPr>
      <w:r>
        <w:rPr>
          <w:rFonts w:ascii="Times New Roman" w:hAnsi="Times New Roman" w:eastAsia="Times New Roman"/>
          <w:color w:val="000000"/>
          <w:sz w:val="24"/>
        </w:rPr>
        <w:t>3. State four differences between a Current Account and a Savings Account</w:t>
      </w:r>
    </w:p>
    <w:p>
      <w:pPr>
        <w:spacing w:line="259" w:lineRule="auto" w:after="100"/>
        <w:jc w:val="both"/>
      </w:pPr>
      <w:r>
        <w:rPr>
          <w:rFonts w:ascii="Times New Roman" w:hAnsi="Times New Roman" w:eastAsia="Times New Roman"/>
          <w:color w:val="000000"/>
          <w:sz w:val="24"/>
        </w:rPr>
        <w:t>4. Give seven reasons why a bank may dishonour its customer’s cheque</w:t>
      </w:r>
    </w:p>
    <w:p>
      <w:pPr>
        <w:spacing w:line="259" w:lineRule="auto" w:after="100"/>
        <w:jc w:val="both"/>
      </w:pPr>
      <w:r>
        <w:rPr>
          <w:rFonts w:ascii="Times New Roman" w:hAnsi="Times New Roman" w:eastAsia="Times New Roman"/>
          <w:color w:val="000000"/>
          <w:sz w:val="24"/>
        </w:rPr>
        <w:t>5. Explain in details the following terms (a) post-dated cheque (b) stale cheque (c) dishonoured cheque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of the following books of original entry is used to record all payments and receipts by cash or cheque (a) Sales Day Book (b) Cash Book (c) Purchases Day Book (d) General Journal</w:t>
      </w:r>
    </w:p>
    <w:p>
      <w:pPr>
        <w:spacing w:line="259" w:lineRule="auto" w:after="100"/>
        <w:jc w:val="both"/>
      </w:pPr>
      <w:r>
        <w:rPr>
          <w:rFonts w:ascii="Times New Roman" w:hAnsi="Times New Roman" w:eastAsia="Times New Roman"/>
          <w:color w:val="000000"/>
          <w:sz w:val="24"/>
        </w:rPr>
        <w:t>2. An analytical cash book is used to (a) indicate sources of cash received (b) categorize petty cash payment (c) separate cash and bank balances (d)analyze amounts due from debtors</w:t>
      </w:r>
    </w:p>
    <w:p>
      <w:pPr>
        <w:spacing w:line="259" w:lineRule="auto" w:after="100"/>
        <w:jc w:val="both"/>
      </w:pPr>
      <w:r>
        <w:rPr>
          <w:rFonts w:ascii="Times New Roman" w:hAnsi="Times New Roman" w:eastAsia="Times New Roman"/>
          <w:color w:val="000000"/>
          <w:sz w:val="24"/>
        </w:rPr>
        <w:t>3. Which of the following is not a source document (a) cheque stub (b) cash receipt (c) cash book (d) sales invoice</w:t>
      </w:r>
    </w:p>
    <w:p>
      <w:pPr>
        <w:spacing w:line="259" w:lineRule="auto" w:after="100"/>
        <w:jc w:val="both"/>
      </w:pPr>
      <w:r>
        <w:rPr>
          <w:rFonts w:ascii="Times New Roman" w:hAnsi="Times New Roman" w:eastAsia="Times New Roman"/>
          <w:color w:val="000000"/>
          <w:sz w:val="24"/>
        </w:rPr>
        <w:t>4. In which ledger is the account of Yao, a debtor found (a) Nominal Ledger (b) Purchases Ledger (c) General Ledger (d) Sales Ledger</w:t>
      </w:r>
    </w:p>
    <w:p>
      <w:pPr>
        <w:spacing w:line="259" w:lineRule="auto" w:after="100"/>
        <w:jc w:val="both"/>
      </w:pPr>
      <w:r>
        <w:rPr>
          <w:rFonts w:ascii="Times New Roman" w:hAnsi="Times New Roman" w:eastAsia="Times New Roman"/>
          <w:color w:val="000000"/>
          <w:sz w:val="24"/>
        </w:rPr>
        <w:t>5. Which of the following has multiple uses (a) Sales Journal (b) Purchases Journal (c) General Journal (d) Returns Outwards Journal</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List five services provided by a bank to its customer</w:t>
      </w:r>
    </w:p>
    <w:p>
      <w:pPr>
        <w:spacing w:line="259" w:lineRule="auto" w:after="100"/>
        <w:jc w:val="both"/>
      </w:pPr>
      <w:r>
        <w:rPr>
          <w:rFonts w:ascii="Times New Roman" w:hAnsi="Times New Roman" w:eastAsia="Times New Roman"/>
          <w:color w:val="000000"/>
          <w:sz w:val="24"/>
        </w:rPr>
        <w:t>2. Give three reasons why a business will prefer to operate a current account with a bank instead of a savings account.</w:t>
      </w:r>
    </w:p>
    <w:p>
      <w:pPr>
        <w:spacing w:line="259" w:lineRule="auto" w:after="100"/>
        <w:jc w:val="left"/>
      </w:pPr>
      <w:r>
        <w:rPr>
          <w:rFonts w:ascii="Times New Roman" w:hAnsi="Times New Roman" w:eastAsia="Times New Roman"/>
          <w:b/>
          <w:color w:val="000000"/>
          <w:sz w:val="24"/>
        </w:rPr>
        <w:t>WEEK 2 Date……………………………</w:t>
      </w:r>
    </w:p>
    <w:p>
      <w:pPr>
        <w:spacing w:line="259" w:lineRule="auto" w:after="100"/>
        <w:jc w:val="left"/>
      </w:pPr>
      <w:r>
        <w:rPr>
          <w:rFonts w:ascii="Times New Roman" w:hAnsi="Times New Roman" w:eastAsia="Times New Roman"/>
          <w:b/>
          <w:color w:val="000000"/>
          <w:sz w:val="24"/>
        </w:rPr>
        <w:t>TOPIC: BANK RECONCILIATION STATEMENT</w:t>
      </w:r>
    </w:p>
    <w:p>
      <w:pPr>
        <w:spacing w:line="259" w:lineRule="auto" w:after="100"/>
        <w:jc w:val="both"/>
      </w:pPr>
      <w:r>
        <w:rPr>
          <w:rFonts w:ascii="Times New Roman" w:hAnsi="Times New Roman" w:eastAsia="Times New Roman"/>
          <w:color w:val="000000"/>
          <w:sz w:val="24"/>
        </w:rPr>
        <w:t>1. Definition of terms:</w:t>
      </w:r>
    </w:p>
    <w:p>
      <w:pPr>
        <w:spacing w:line="259" w:lineRule="auto" w:after="100"/>
        <w:jc w:val="both"/>
      </w:pPr>
      <w:r>
        <w:rPr>
          <w:rFonts w:ascii="Times New Roman" w:hAnsi="Times New Roman" w:eastAsia="Times New Roman"/>
          <w:color w:val="000000"/>
          <w:sz w:val="24"/>
        </w:rPr>
        <w:t>2. Cash Book</w:t>
      </w:r>
    </w:p>
    <w:p>
      <w:pPr>
        <w:spacing w:line="259" w:lineRule="auto" w:after="100"/>
        <w:jc w:val="both"/>
      </w:pPr>
      <w:r>
        <w:rPr>
          <w:rFonts w:ascii="Times New Roman" w:hAnsi="Times New Roman" w:eastAsia="Times New Roman"/>
          <w:color w:val="000000"/>
          <w:sz w:val="24"/>
        </w:rPr>
        <w:t>3. Bank Statement</w:t>
      </w:r>
    </w:p>
    <w:p>
      <w:pPr>
        <w:spacing w:line="259" w:lineRule="auto" w:after="100"/>
        <w:jc w:val="both"/>
      </w:pPr>
      <w:r>
        <w:rPr>
          <w:rFonts w:ascii="Times New Roman" w:hAnsi="Times New Roman" w:eastAsia="Times New Roman"/>
          <w:color w:val="000000"/>
          <w:sz w:val="24"/>
        </w:rPr>
        <w:t>4. Bank Reconciliation Statement</w:t>
      </w:r>
    </w:p>
    <w:p>
      <w:pPr>
        <w:spacing w:line="259" w:lineRule="auto" w:after="100"/>
        <w:jc w:val="both"/>
      </w:pPr>
      <w:r>
        <w:rPr>
          <w:rFonts w:ascii="Times New Roman" w:hAnsi="Times New Roman" w:eastAsia="Times New Roman"/>
          <w:color w:val="000000"/>
          <w:sz w:val="24"/>
        </w:rPr>
        <w:t>5. Uses of a Bank Statement</w:t>
      </w:r>
    </w:p>
    <w:p>
      <w:pPr>
        <w:spacing w:line="259" w:lineRule="auto" w:after="100"/>
        <w:jc w:val="both"/>
      </w:pPr>
      <w:r>
        <w:rPr>
          <w:rFonts w:ascii="Times New Roman" w:hAnsi="Times New Roman" w:eastAsia="Times New Roman"/>
          <w:color w:val="000000"/>
          <w:sz w:val="24"/>
        </w:rPr>
        <w:t>6. Items causing discrepancy(disagreement) between the Cash Book balance and the Bank Statement balance</w:t>
      </w:r>
    </w:p>
    <w:p>
      <w:pPr>
        <w:spacing w:line="259" w:lineRule="auto" w:after="100"/>
        <w:jc w:val="left"/>
      </w:pPr>
      <w:r>
        <w:rPr>
          <w:rFonts w:ascii="Times New Roman" w:hAnsi="Times New Roman" w:eastAsia="Times New Roman"/>
          <w:b/>
          <w:color w:val="000000"/>
          <w:sz w:val="24"/>
        </w:rPr>
        <w:t>CASH BOOK</w:t>
      </w:r>
    </w:p>
    <w:p>
      <w:pPr>
        <w:spacing w:line="259" w:lineRule="auto" w:after="100"/>
        <w:jc w:val="both"/>
      </w:pPr>
      <w:r>
        <w:rPr>
          <w:rFonts w:ascii="Times New Roman" w:hAnsi="Times New Roman" w:eastAsia="Times New Roman"/>
          <w:color w:val="000000"/>
          <w:sz w:val="24"/>
        </w:rPr>
        <w:t>A Cash Book is a subsidiary book of account that is used to record the receipt and payment of cash and cheques by a business organization. The Cash Book functions both as a subsidiary book and a ledger. The Cash Book is part of the double entry system.</w:t>
      </w:r>
    </w:p>
    <w:p>
      <w:pPr>
        <w:spacing w:line="259" w:lineRule="auto" w:after="100"/>
        <w:jc w:val="left"/>
      </w:pPr>
      <w:r>
        <w:rPr>
          <w:rFonts w:ascii="Times New Roman" w:hAnsi="Times New Roman" w:eastAsia="Times New Roman"/>
          <w:b/>
          <w:color w:val="000000"/>
          <w:sz w:val="24"/>
        </w:rPr>
        <w:t>BANK STATEMENT</w:t>
      </w:r>
    </w:p>
    <w:p>
      <w:pPr>
        <w:spacing w:line="259" w:lineRule="auto" w:after="100"/>
        <w:jc w:val="both"/>
      </w:pPr>
      <w:r>
        <w:rPr>
          <w:rFonts w:ascii="Times New Roman" w:hAnsi="Times New Roman" w:eastAsia="Times New Roman"/>
          <w:color w:val="000000"/>
          <w:sz w:val="24"/>
        </w:rPr>
        <w:t>A Bank Statement is a statement prepared by a bank and sent to the customer at periodic intervals showing the transactions that has taken place between the bank and its customer for a particular period of time.</w:t>
      </w:r>
    </w:p>
    <w:p>
      <w:pPr>
        <w:spacing w:line="259" w:lineRule="auto" w:after="100"/>
        <w:jc w:val="left"/>
      </w:pPr>
      <w:r>
        <w:rPr>
          <w:rFonts w:ascii="Times New Roman" w:hAnsi="Times New Roman" w:eastAsia="Times New Roman"/>
          <w:b/>
          <w:color w:val="000000"/>
          <w:sz w:val="24"/>
        </w:rPr>
        <w:t>FORMAT OF A BANK STATEMENT</w:t>
      </w:r>
    </w:p>
    <w:p>
      <w:pPr>
        <w:spacing w:line="259" w:lineRule="auto" w:after="100"/>
        <w:jc w:val="left"/>
      </w:pPr>
      <w:r>
        <w:rPr>
          <w:rFonts w:ascii="Times New Roman" w:hAnsi="Times New Roman" w:eastAsia="Times New Roman"/>
          <w:b/>
          <w:color w:val="000000"/>
          <w:sz w:val="24"/>
        </w:rPr>
        <w:t>GUARANTY TRUST BANK PLC</w:t>
      </w:r>
    </w:p>
    <w:p>
      <w:pPr>
        <w:spacing w:line="259" w:lineRule="auto" w:after="100"/>
        <w:jc w:val="both"/>
      </w:pPr>
      <w:r>
        <w:rPr>
          <w:rFonts w:ascii="Times New Roman" w:hAnsi="Times New Roman" w:eastAsia="Times New Roman"/>
          <w:color w:val="000000"/>
          <w:sz w:val="24"/>
        </w:rPr>
        <w:t>Ikeja Branch</w:t>
      </w:r>
    </w:p>
    <w:p>
      <w:pPr>
        <w:spacing w:line="259" w:lineRule="auto" w:after="100"/>
        <w:jc w:val="both"/>
      </w:pPr>
      <w:r>
        <w:rPr>
          <w:rFonts w:ascii="Times New Roman" w:hAnsi="Times New Roman" w:eastAsia="Times New Roman"/>
          <w:color w:val="000000"/>
          <w:sz w:val="24"/>
        </w:rPr>
        <w:t>Account : Abigail Adelana Account No: 3513721186</w:t>
      </w:r>
    </w:p>
    <w:p>
      <w:pPr>
        <w:spacing w:line="259" w:lineRule="auto" w:after="100"/>
        <w:jc w:val="both"/>
      </w:pPr>
      <w:r>
        <w:rPr>
          <w:rFonts w:ascii="Times New Roman" w:hAnsi="Times New Roman" w:eastAsia="Times New Roman"/>
          <w:color w:val="000000"/>
          <w:sz w:val="24"/>
        </w:rPr>
        <w:t>Statement from : 1st November, 2017 to 30th November, 2017</w:t>
      </w:r>
    </w:p>
    <w:p>
      <w:pPr>
        <w:spacing w:line="259" w:lineRule="auto" w:after="100"/>
        <w:jc w:val="left"/>
      </w:pPr>
      <w:r>
        <w:rPr>
          <w:rFonts w:ascii="Times New Roman" w:hAnsi="Times New Roman" w:eastAsia="Times New Roman"/>
          <w:b/>
          <w:color w:val="000000"/>
          <w:sz w:val="24"/>
        </w:rPr>
        <w:t>Date Details Debit Credit Balance</w:t>
      </w:r>
    </w:p>
    <w:p>
      <w:pPr>
        <w:spacing w:line="259" w:lineRule="auto" w:after="100"/>
        <w:jc w:val="left"/>
      </w:pPr>
      <w:r>
        <w:rPr>
          <w:rFonts w:ascii="Times New Roman" w:hAnsi="Times New Roman" w:eastAsia="Times New Roman"/>
          <w:b/>
          <w:color w:val="000000"/>
          <w:sz w:val="24"/>
        </w:rPr>
        <w:t>2017 N N N</w:t>
      </w:r>
    </w:p>
    <w:p>
      <w:pPr>
        <w:spacing w:line="259" w:lineRule="auto" w:after="100"/>
        <w:jc w:val="both"/>
      </w:pPr>
      <w:r>
        <w:rPr>
          <w:rFonts w:ascii="Times New Roman" w:hAnsi="Times New Roman" w:eastAsia="Times New Roman"/>
          <w:color w:val="000000"/>
          <w:sz w:val="24"/>
        </w:rPr>
        <w:t>Nov 1 Balance b/f 28,000cr</w:t>
      </w:r>
    </w:p>
    <w:p>
      <w:pPr>
        <w:spacing w:line="259" w:lineRule="auto" w:after="100"/>
        <w:jc w:val="both"/>
      </w:pPr>
      <w:r>
        <w:rPr>
          <w:rFonts w:ascii="Times New Roman" w:hAnsi="Times New Roman" w:eastAsia="Times New Roman"/>
          <w:color w:val="000000"/>
          <w:sz w:val="24"/>
        </w:rPr>
        <w:t>4 Cheque No. 141372 10,000 18,000cr</w:t>
      </w:r>
    </w:p>
    <w:p>
      <w:pPr>
        <w:spacing w:line="259" w:lineRule="auto" w:after="100"/>
        <w:jc w:val="both"/>
      </w:pPr>
      <w:r>
        <w:rPr>
          <w:rFonts w:ascii="Times New Roman" w:hAnsi="Times New Roman" w:eastAsia="Times New Roman"/>
          <w:color w:val="000000"/>
          <w:sz w:val="24"/>
        </w:rPr>
        <w:t>10 Cash deposit 3,00021,000cr</w:t>
      </w:r>
    </w:p>
    <w:p>
      <w:pPr>
        <w:spacing w:line="259" w:lineRule="auto" w:after="100"/>
        <w:jc w:val="both"/>
      </w:pPr>
      <w:r>
        <w:rPr>
          <w:rFonts w:ascii="Times New Roman" w:hAnsi="Times New Roman" w:eastAsia="Times New Roman"/>
          <w:color w:val="000000"/>
          <w:sz w:val="24"/>
        </w:rPr>
        <w:t>12 Credit Transfer 16,00037,000cr</w:t>
      </w:r>
    </w:p>
    <w:p>
      <w:pPr>
        <w:spacing w:line="259" w:lineRule="auto" w:after="100"/>
        <w:jc w:val="both"/>
      </w:pPr>
      <w:r>
        <w:rPr>
          <w:rFonts w:ascii="Times New Roman" w:hAnsi="Times New Roman" w:eastAsia="Times New Roman"/>
          <w:color w:val="000000"/>
          <w:sz w:val="24"/>
        </w:rPr>
        <w:t>15 Cheque No. 141373 12,000 25,000cr</w:t>
      </w:r>
    </w:p>
    <w:p>
      <w:pPr>
        <w:spacing w:line="259" w:lineRule="auto" w:after="100"/>
        <w:jc w:val="both"/>
      </w:pPr>
      <w:r>
        <w:rPr>
          <w:rFonts w:ascii="Times New Roman" w:hAnsi="Times New Roman" w:eastAsia="Times New Roman"/>
          <w:color w:val="000000"/>
          <w:sz w:val="24"/>
        </w:rPr>
        <w:t>21 Cheque lodgements 33,000 58,000cr</w:t>
      </w:r>
    </w:p>
    <w:p>
      <w:pPr>
        <w:spacing w:line="259" w:lineRule="auto" w:after="100"/>
        <w:jc w:val="both"/>
      </w:pPr>
      <w:r>
        <w:rPr>
          <w:rFonts w:ascii="Times New Roman" w:hAnsi="Times New Roman" w:eastAsia="Times New Roman"/>
          <w:color w:val="000000"/>
          <w:sz w:val="24"/>
        </w:rPr>
        <w:t>22 Standing Order 18,000 40,000cr</w:t>
      </w:r>
    </w:p>
    <w:p>
      <w:pPr>
        <w:spacing w:line="259" w:lineRule="auto" w:after="100"/>
        <w:jc w:val="both"/>
      </w:pPr>
      <w:r>
        <w:rPr>
          <w:rFonts w:ascii="Times New Roman" w:hAnsi="Times New Roman" w:eastAsia="Times New Roman"/>
          <w:color w:val="000000"/>
          <w:sz w:val="24"/>
        </w:rPr>
        <w:t>30 Bank Charges 200 39,800cr</w:t>
      </w:r>
    </w:p>
    <w:p>
      <w:pPr>
        <w:spacing w:line="259" w:lineRule="auto" w:after="100"/>
        <w:jc w:val="left"/>
      </w:pPr>
      <w:r>
        <w:rPr>
          <w:rFonts w:ascii="Times New Roman" w:hAnsi="Times New Roman" w:eastAsia="Times New Roman"/>
          <w:b/>
          <w:color w:val="000000"/>
          <w:sz w:val="24"/>
        </w:rPr>
        <w:t>USES OF A BANK STATEMENT</w:t>
      </w:r>
    </w:p>
    <w:p>
      <w:pPr>
        <w:spacing w:line="259" w:lineRule="auto" w:after="100"/>
        <w:jc w:val="both"/>
      </w:pPr>
      <w:r>
        <w:rPr>
          <w:rFonts w:ascii="Times New Roman" w:hAnsi="Times New Roman" w:eastAsia="Times New Roman"/>
          <w:color w:val="000000"/>
          <w:sz w:val="24"/>
        </w:rPr>
        <w:t>1. To check the transactions that has taken place within that period</w:t>
      </w:r>
    </w:p>
    <w:p>
      <w:pPr>
        <w:spacing w:line="259" w:lineRule="auto" w:after="100"/>
        <w:jc w:val="both"/>
      </w:pPr>
      <w:r>
        <w:rPr>
          <w:rFonts w:ascii="Times New Roman" w:hAnsi="Times New Roman" w:eastAsia="Times New Roman"/>
          <w:color w:val="000000"/>
          <w:sz w:val="24"/>
        </w:rPr>
        <w:t>2. It is used as a source document</w:t>
      </w:r>
    </w:p>
    <w:p>
      <w:pPr>
        <w:spacing w:line="259" w:lineRule="auto" w:after="100"/>
        <w:jc w:val="both"/>
      </w:pPr>
      <w:r>
        <w:rPr>
          <w:rFonts w:ascii="Times New Roman" w:hAnsi="Times New Roman" w:eastAsia="Times New Roman"/>
          <w:color w:val="000000"/>
          <w:sz w:val="24"/>
        </w:rPr>
        <w:t>3. It is used for bank reconciliation</w:t>
      </w:r>
    </w:p>
    <w:p>
      <w:pPr>
        <w:spacing w:line="259" w:lineRule="auto" w:after="100"/>
        <w:jc w:val="both"/>
      </w:pPr>
      <w:r>
        <w:rPr>
          <w:rFonts w:ascii="Times New Roman" w:hAnsi="Times New Roman" w:eastAsia="Times New Roman"/>
          <w:color w:val="000000"/>
          <w:sz w:val="24"/>
        </w:rPr>
        <w:t>4. It is used for auditing purposes</w:t>
      </w:r>
    </w:p>
    <w:p>
      <w:pPr>
        <w:spacing w:line="259" w:lineRule="auto" w:after="100"/>
        <w:jc w:val="both"/>
      </w:pPr>
      <w:r>
        <w:rPr>
          <w:rFonts w:ascii="Times New Roman" w:hAnsi="Times New Roman" w:eastAsia="Times New Roman"/>
          <w:color w:val="000000"/>
          <w:sz w:val="24"/>
        </w:rPr>
        <w:t>5. It is used to determine the opening balance and the closing balance of a bank account</w:t>
      </w:r>
    </w:p>
    <w:p>
      <w:pPr>
        <w:spacing w:line="259" w:lineRule="auto" w:after="100"/>
        <w:jc w:val="left"/>
      </w:pPr>
      <w:r>
        <w:rPr>
          <w:rFonts w:ascii="Times New Roman" w:hAnsi="Times New Roman" w:eastAsia="Times New Roman"/>
          <w:b/>
          <w:color w:val="000000"/>
          <w:sz w:val="24"/>
        </w:rPr>
        <w:t>BANK RECONCILIATION STATEMENT</w:t>
      </w:r>
    </w:p>
    <w:p>
      <w:pPr>
        <w:spacing w:line="259" w:lineRule="auto" w:after="100"/>
        <w:jc w:val="both"/>
      </w:pPr>
      <w:r>
        <w:rPr>
          <w:rFonts w:ascii="Times New Roman" w:hAnsi="Times New Roman" w:eastAsia="Times New Roman"/>
          <w:color w:val="000000"/>
          <w:sz w:val="24"/>
        </w:rPr>
        <w:t>A bank reconciliation statement is a statement prepared by an account holder (i.e. the trader or the business) for the purpose of identifying the causes of disagreement (or discrepancy) between the Cash Book balance and the Bank Statement balance and to reconcile (or harmonize) the two balances.</w:t>
      </w:r>
    </w:p>
    <w:p>
      <w:pPr>
        <w:spacing w:line="259" w:lineRule="auto" w:after="100"/>
        <w:jc w:val="both"/>
      </w:pPr>
      <w:r>
        <w:rPr>
          <w:rFonts w:ascii="Times New Roman" w:hAnsi="Times New Roman" w:eastAsia="Times New Roman"/>
          <w:color w:val="000000"/>
          <w:sz w:val="24"/>
        </w:rPr>
        <w:t>ITEMS CAUSING DISCREPANCY (DISAGREEMENT) BETWEEN THE CASH BOOK BALANCE AND THE BANK STATEMENT BALANCE</w:t>
      </w:r>
    </w:p>
    <w:p>
      <w:pPr>
        <w:spacing w:line="259" w:lineRule="auto" w:after="100"/>
        <w:jc w:val="both"/>
      </w:pPr>
      <w:r>
        <w:rPr>
          <w:rFonts w:ascii="Times New Roman" w:hAnsi="Times New Roman" w:eastAsia="Times New Roman"/>
          <w:color w:val="000000"/>
          <w:sz w:val="24"/>
        </w:rPr>
        <w:t>A Items in the Cash Book but not in the Bank Statement</w:t>
      </w:r>
    </w:p>
    <w:p>
      <w:pPr>
        <w:spacing w:line="259" w:lineRule="auto" w:after="100"/>
        <w:jc w:val="both"/>
      </w:pPr>
      <w:r>
        <w:rPr>
          <w:rFonts w:ascii="Times New Roman" w:hAnsi="Times New Roman" w:eastAsia="Times New Roman"/>
          <w:color w:val="000000"/>
          <w:sz w:val="24"/>
        </w:rPr>
        <w:t>1. Unpresented cheques</w:t>
      </w:r>
    </w:p>
    <w:p>
      <w:pPr>
        <w:spacing w:line="259" w:lineRule="auto" w:after="100"/>
        <w:jc w:val="both"/>
      </w:pPr>
      <w:r>
        <w:rPr>
          <w:rFonts w:ascii="Times New Roman" w:hAnsi="Times New Roman" w:eastAsia="Times New Roman"/>
          <w:color w:val="000000"/>
          <w:sz w:val="24"/>
        </w:rPr>
        <w:t>2. Uncredited cheques</w:t>
      </w:r>
    </w:p>
    <w:p>
      <w:pPr>
        <w:spacing w:line="259" w:lineRule="auto" w:after="100"/>
        <w:jc w:val="both"/>
      </w:pPr>
      <w:r>
        <w:rPr>
          <w:rFonts w:ascii="Times New Roman" w:hAnsi="Times New Roman" w:eastAsia="Times New Roman"/>
          <w:color w:val="000000"/>
          <w:sz w:val="24"/>
        </w:rPr>
        <w:t>3. Errors in the Cash Book</w:t>
      </w:r>
    </w:p>
    <w:p>
      <w:pPr>
        <w:spacing w:line="259" w:lineRule="auto" w:after="100"/>
        <w:jc w:val="both"/>
      </w:pPr>
      <w:r>
        <w:rPr>
          <w:rFonts w:ascii="Times New Roman" w:hAnsi="Times New Roman" w:eastAsia="Times New Roman"/>
          <w:color w:val="000000"/>
          <w:sz w:val="24"/>
        </w:rPr>
        <w:t>B Items in the Bank Statement but not in the Cash Book</w:t>
      </w:r>
    </w:p>
    <w:p>
      <w:pPr>
        <w:spacing w:line="259" w:lineRule="auto" w:after="100"/>
        <w:jc w:val="both"/>
      </w:pPr>
      <w:r>
        <w:rPr>
          <w:rFonts w:ascii="Times New Roman" w:hAnsi="Times New Roman" w:eastAsia="Times New Roman"/>
          <w:color w:val="000000"/>
          <w:sz w:val="24"/>
        </w:rPr>
        <w:t>• Bank charges</w:t>
      </w:r>
    </w:p>
    <w:p>
      <w:pPr>
        <w:spacing w:line="259" w:lineRule="auto" w:after="100"/>
        <w:jc w:val="both"/>
      </w:pPr>
      <w:r>
        <w:rPr>
          <w:rFonts w:ascii="Times New Roman" w:hAnsi="Times New Roman" w:eastAsia="Times New Roman"/>
          <w:color w:val="000000"/>
          <w:sz w:val="24"/>
        </w:rPr>
        <w:t>• Dividends</w:t>
      </w:r>
    </w:p>
    <w:p>
      <w:pPr>
        <w:spacing w:line="259" w:lineRule="auto" w:after="100"/>
        <w:jc w:val="both"/>
      </w:pPr>
      <w:r>
        <w:rPr>
          <w:rFonts w:ascii="Times New Roman" w:hAnsi="Times New Roman" w:eastAsia="Times New Roman"/>
          <w:color w:val="000000"/>
          <w:sz w:val="24"/>
        </w:rPr>
        <w:t>• Standing Orders</w:t>
      </w:r>
    </w:p>
    <w:p>
      <w:pPr>
        <w:spacing w:line="259" w:lineRule="auto" w:after="100"/>
        <w:jc w:val="both"/>
      </w:pPr>
      <w:r>
        <w:rPr>
          <w:rFonts w:ascii="Times New Roman" w:hAnsi="Times New Roman" w:eastAsia="Times New Roman"/>
          <w:color w:val="000000"/>
          <w:sz w:val="24"/>
        </w:rPr>
        <w:t>• Credit Transfers (or Direct Credits)</w:t>
      </w:r>
    </w:p>
    <w:p>
      <w:pPr>
        <w:spacing w:line="259" w:lineRule="auto" w:after="100"/>
        <w:jc w:val="both"/>
      </w:pPr>
      <w:r>
        <w:rPr>
          <w:rFonts w:ascii="Times New Roman" w:hAnsi="Times New Roman" w:eastAsia="Times New Roman"/>
          <w:color w:val="000000"/>
          <w:sz w:val="24"/>
        </w:rPr>
        <w:t>• Direct Debits</w:t>
      </w:r>
    </w:p>
    <w:p>
      <w:pPr>
        <w:spacing w:line="259" w:lineRule="auto" w:after="100"/>
        <w:jc w:val="both"/>
      </w:pPr>
      <w:r>
        <w:rPr>
          <w:rFonts w:ascii="Times New Roman" w:hAnsi="Times New Roman" w:eastAsia="Times New Roman"/>
          <w:color w:val="000000"/>
          <w:sz w:val="24"/>
        </w:rPr>
        <w:t>• Dishonoured Cheques</w:t>
      </w:r>
    </w:p>
    <w:p>
      <w:pPr>
        <w:spacing w:line="259" w:lineRule="auto" w:after="100"/>
        <w:jc w:val="both"/>
      </w:pPr>
      <w:r>
        <w:rPr>
          <w:rFonts w:ascii="Times New Roman" w:hAnsi="Times New Roman" w:eastAsia="Times New Roman"/>
          <w:color w:val="000000"/>
          <w:sz w:val="24"/>
        </w:rPr>
        <w:t>• Interest received from the bank e.g. on fixed deposit</w:t>
      </w:r>
    </w:p>
    <w:p>
      <w:pPr>
        <w:spacing w:line="259" w:lineRule="auto" w:after="100"/>
        <w:jc w:val="both"/>
      </w:pPr>
      <w:r>
        <w:rPr>
          <w:rFonts w:ascii="Times New Roman" w:hAnsi="Times New Roman" w:eastAsia="Times New Roman"/>
          <w:color w:val="000000"/>
          <w:sz w:val="24"/>
        </w:rPr>
        <w:t>• Interest charged on overdrafts/loans</w:t>
      </w:r>
    </w:p>
    <w:p>
      <w:pPr>
        <w:spacing w:line="259" w:lineRule="auto" w:after="100"/>
        <w:jc w:val="both"/>
      </w:pPr>
      <w:r>
        <w:rPr>
          <w:rFonts w:ascii="Times New Roman" w:hAnsi="Times New Roman" w:eastAsia="Times New Roman"/>
          <w:color w:val="000000"/>
          <w:sz w:val="24"/>
        </w:rPr>
        <w:t>• Errors in the Bank Statement</w:t>
      </w:r>
    </w:p>
    <w:p>
      <w:pPr>
        <w:spacing w:line="259" w:lineRule="auto" w:after="100"/>
        <w:jc w:val="both"/>
      </w:pPr>
      <w:r>
        <w:rPr>
          <w:rFonts w:ascii="Times New Roman" w:hAnsi="Times New Roman" w:eastAsia="Times New Roman"/>
          <w:color w:val="000000"/>
          <w:sz w:val="24"/>
        </w:rPr>
        <w:t>1. What is a Bank Reconciliation Statement</w:t>
      </w:r>
    </w:p>
    <w:p>
      <w:pPr>
        <w:spacing w:line="259" w:lineRule="auto" w:after="100"/>
        <w:jc w:val="both"/>
      </w:pPr>
      <w:r>
        <w:rPr>
          <w:rFonts w:ascii="Times New Roman" w:hAnsi="Times New Roman" w:eastAsia="Times New Roman"/>
          <w:color w:val="000000"/>
          <w:sz w:val="24"/>
        </w:rPr>
        <w:t>2. What is the purpose of a Bank Statement to a businessman</w:t>
      </w:r>
    </w:p>
    <w:p>
      <w:pPr>
        <w:spacing w:line="259" w:lineRule="auto" w:after="100"/>
        <w:jc w:val="both"/>
      </w:pPr>
      <w:r>
        <w:rPr>
          <w:rFonts w:ascii="Times New Roman" w:hAnsi="Times New Roman" w:eastAsia="Times New Roman"/>
          <w:color w:val="000000"/>
          <w:sz w:val="24"/>
        </w:rPr>
        <w:t>These are cheques issued by the business but are yet to be presented for payment at the bank by the payee.</w:t>
      </w:r>
    </w:p>
    <w:p>
      <w:pPr>
        <w:spacing w:line="259" w:lineRule="auto" w:after="100"/>
        <w:jc w:val="both"/>
      </w:pPr>
      <w:r>
        <w:rPr>
          <w:rFonts w:ascii="Times New Roman" w:hAnsi="Times New Roman" w:eastAsia="Times New Roman"/>
          <w:color w:val="000000"/>
          <w:sz w:val="24"/>
        </w:rPr>
        <w:t>Unpresented cheques will be found on the credit side of the Cash Book but not on the debit side of the Bank Statement</w:t>
      </w:r>
    </w:p>
    <w:p>
      <w:pPr>
        <w:spacing w:line="259" w:lineRule="auto" w:after="100"/>
        <w:jc w:val="both"/>
      </w:pPr>
      <w:r>
        <w:rPr>
          <w:rFonts w:ascii="Times New Roman" w:hAnsi="Times New Roman" w:eastAsia="Times New Roman"/>
          <w:color w:val="000000"/>
          <w:sz w:val="24"/>
        </w:rPr>
        <w:t>The effect of unpresented cheques is to make the Bank Statement balance to be higher than the Cash Book balance.</w:t>
      </w:r>
    </w:p>
    <w:p>
      <w:pPr>
        <w:spacing w:line="259" w:lineRule="auto" w:after="100"/>
        <w:jc w:val="left"/>
      </w:pPr>
      <w:r>
        <w:rPr>
          <w:rFonts w:ascii="Times New Roman" w:hAnsi="Times New Roman" w:eastAsia="Times New Roman"/>
          <w:b/>
          <w:color w:val="000000"/>
          <w:sz w:val="24"/>
        </w:rPr>
        <w:t>• UNCREDITED CHEQUES</w:t>
      </w:r>
    </w:p>
    <w:p>
      <w:pPr>
        <w:spacing w:line="259" w:lineRule="auto" w:after="100"/>
        <w:jc w:val="both"/>
      </w:pPr>
      <w:r>
        <w:rPr>
          <w:rFonts w:ascii="Times New Roman" w:hAnsi="Times New Roman" w:eastAsia="Times New Roman"/>
          <w:color w:val="000000"/>
          <w:sz w:val="24"/>
        </w:rPr>
        <w:t>These are cheques received by the business and lodged (or deposited) in the bank but have not been credited in the Bank Statement</w:t>
      </w:r>
    </w:p>
    <w:p>
      <w:pPr>
        <w:spacing w:line="259" w:lineRule="auto" w:after="100"/>
        <w:jc w:val="both"/>
      </w:pPr>
      <w:r>
        <w:rPr>
          <w:rFonts w:ascii="Times New Roman" w:hAnsi="Times New Roman" w:eastAsia="Times New Roman"/>
          <w:color w:val="000000"/>
          <w:sz w:val="24"/>
        </w:rPr>
        <w:t>Uncredited cheques will be found on the debit side of the Cash Book but not on the credit side of the Bank Statement</w:t>
      </w:r>
    </w:p>
    <w:p>
      <w:pPr>
        <w:spacing w:line="259" w:lineRule="auto" w:after="100"/>
        <w:jc w:val="both"/>
      </w:pPr>
      <w:r>
        <w:rPr>
          <w:rFonts w:ascii="Times New Roman" w:hAnsi="Times New Roman" w:eastAsia="Times New Roman"/>
          <w:color w:val="000000"/>
          <w:sz w:val="24"/>
        </w:rPr>
        <w:t>The effect of uncredited cheques is to make the Cash Book balance to be higher than the Bank Statement balance.</w:t>
      </w:r>
    </w:p>
    <w:p>
      <w:pPr>
        <w:spacing w:line="259" w:lineRule="auto" w:after="100"/>
        <w:jc w:val="left"/>
      </w:pPr>
      <w:r>
        <w:rPr>
          <w:rFonts w:ascii="Times New Roman" w:hAnsi="Times New Roman" w:eastAsia="Times New Roman"/>
          <w:b/>
          <w:color w:val="000000"/>
          <w:sz w:val="24"/>
        </w:rPr>
        <w:t>• ERRORS IN THE CASH BOOK</w:t>
      </w:r>
    </w:p>
    <w:p>
      <w:pPr>
        <w:spacing w:line="259" w:lineRule="auto" w:after="100"/>
        <w:jc w:val="both"/>
      </w:pPr>
      <w:r>
        <w:rPr>
          <w:rFonts w:ascii="Times New Roman" w:hAnsi="Times New Roman" w:eastAsia="Times New Roman"/>
          <w:color w:val="000000"/>
          <w:sz w:val="24"/>
        </w:rPr>
        <w:t>These are mistakes of omissions, duplications, wrong figures etc. made in the recordings/entries posted into the Cash Book</w:t>
      </w:r>
    </w:p>
    <w:p>
      <w:pPr>
        <w:spacing w:line="259" w:lineRule="auto" w:after="100"/>
        <w:jc w:val="both"/>
      </w:pPr>
      <w:r>
        <w:rPr>
          <w:rFonts w:ascii="Times New Roman" w:hAnsi="Times New Roman" w:eastAsia="Times New Roman"/>
          <w:color w:val="000000"/>
          <w:sz w:val="24"/>
        </w:rPr>
        <w:t>These are amounts deducted by the bank from the customers account in respect of services rendered by the bank to the customer for that period. Bank charges will include Commission on Turnover (COT), cost of cheque books issued to customers etc.</w:t>
      </w:r>
    </w:p>
    <w:p>
      <w:pPr>
        <w:spacing w:line="259" w:lineRule="auto" w:after="100"/>
        <w:jc w:val="both"/>
      </w:pPr>
      <w:r>
        <w:rPr>
          <w:rFonts w:ascii="Times New Roman" w:hAnsi="Times New Roman" w:eastAsia="Times New Roman"/>
          <w:color w:val="000000"/>
          <w:sz w:val="24"/>
        </w:rPr>
        <w:t>Bank charges will be found on the debit side of the Bank Statement but not on the credit side of the Cash Book</w:t>
      </w:r>
    </w:p>
    <w:p>
      <w:pPr>
        <w:spacing w:line="259" w:lineRule="auto" w:after="100"/>
        <w:jc w:val="both"/>
      </w:pPr>
      <w:r>
        <w:rPr>
          <w:rFonts w:ascii="Times New Roman" w:hAnsi="Times New Roman" w:eastAsia="Times New Roman"/>
          <w:color w:val="000000"/>
          <w:sz w:val="24"/>
        </w:rPr>
        <w:t>The effect of bank charges is to make the Cash Book balance to be higher than the Bank Statement balance.</w:t>
      </w:r>
    </w:p>
    <w:p>
      <w:pPr>
        <w:spacing w:line="259" w:lineRule="auto" w:after="100"/>
        <w:jc w:val="both"/>
      </w:pPr>
      <w:r>
        <w:rPr>
          <w:rFonts w:ascii="Times New Roman" w:hAnsi="Times New Roman" w:eastAsia="Times New Roman"/>
          <w:color w:val="000000"/>
          <w:sz w:val="24"/>
        </w:rPr>
        <w:t>Dividends represent the part of the profits of a limited liability company that is given to shareholders as a reward for their investments in the company</w:t>
      </w:r>
    </w:p>
    <w:p>
      <w:pPr>
        <w:spacing w:line="259" w:lineRule="auto" w:after="100"/>
        <w:jc w:val="both"/>
      </w:pPr>
      <w:r>
        <w:rPr>
          <w:rFonts w:ascii="Times New Roman" w:hAnsi="Times New Roman" w:eastAsia="Times New Roman"/>
          <w:color w:val="000000"/>
          <w:sz w:val="24"/>
        </w:rPr>
        <w:t>Dividends will be found on the credit side of the Bank Statement but not on the debit side of the Cash Book</w:t>
      </w:r>
    </w:p>
    <w:p>
      <w:pPr>
        <w:spacing w:line="259" w:lineRule="auto" w:after="100"/>
        <w:jc w:val="both"/>
      </w:pPr>
      <w:r>
        <w:rPr>
          <w:rFonts w:ascii="Times New Roman" w:hAnsi="Times New Roman" w:eastAsia="Times New Roman"/>
          <w:color w:val="000000"/>
          <w:sz w:val="24"/>
        </w:rPr>
        <w:t>The effect of dividends is that the Bank Statement balance will be higher than the Cash Book balance</w:t>
      </w:r>
    </w:p>
    <w:p>
      <w:pPr>
        <w:spacing w:line="259" w:lineRule="auto" w:after="100"/>
        <w:jc w:val="both"/>
      </w:pPr>
      <w:r>
        <w:rPr>
          <w:rFonts w:ascii="Times New Roman" w:hAnsi="Times New Roman" w:eastAsia="Times New Roman"/>
          <w:color w:val="000000"/>
          <w:sz w:val="24"/>
        </w:rPr>
        <w:t>Standing orders represent instructions given by an account holder to the bank to pay on his behalf, on a regular basis, a fixed amount of money to a named beneficiary.</w:t>
      </w:r>
    </w:p>
    <w:p>
      <w:pPr>
        <w:spacing w:line="259" w:lineRule="auto" w:after="100"/>
        <w:jc w:val="both"/>
      </w:pPr>
      <w:r>
        <w:rPr>
          <w:rFonts w:ascii="Times New Roman" w:hAnsi="Times New Roman" w:eastAsia="Times New Roman"/>
          <w:color w:val="000000"/>
          <w:sz w:val="24"/>
        </w:rPr>
        <w:t>Standing orders will be found on the debit side of the Bank Statement but not on the credit side of the Cash Book</w:t>
      </w:r>
    </w:p>
    <w:p>
      <w:pPr>
        <w:spacing w:line="259" w:lineRule="auto" w:after="100"/>
        <w:jc w:val="both"/>
      </w:pPr>
      <w:r>
        <w:rPr>
          <w:rFonts w:ascii="Times New Roman" w:hAnsi="Times New Roman" w:eastAsia="Times New Roman"/>
          <w:color w:val="000000"/>
          <w:sz w:val="24"/>
        </w:rPr>
        <w:t>The effect of standing order is to make the Cash Book balance to be higher than the Bank Statement balance</w:t>
      </w:r>
    </w:p>
    <w:p>
      <w:pPr>
        <w:spacing w:line="259" w:lineRule="auto" w:after="100"/>
        <w:jc w:val="both"/>
      </w:pPr>
      <w:r>
        <w:rPr>
          <w:rFonts w:ascii="Times New Roman" w:hAnsi="Times New Roman" w:eastAsia="Times New Roman"/>
          <w:color w:val="000000"/>
          <w:sz w:val="24"/>
        </w:rPr>
        <w:t>Some customers or debtors of the business may settle their outstanding accounts by paying directly into the business account with the bank.</w:t>
      </w:r>
    </w:p>
    <w:p>
      <w:pPr>
        <w:spacing w:line="259" w:lineRule="auto" w:after="100"/>
        <w:jc w:val="both"/>
      </w:pPr>
      <w:r>
        <w:rPr>
          <w:rFonts w:ascii="Times New Roman" w:hAnsi="Times New Roman" w:eastAsia="Times New Roman"/>
          <w:color w:val="000000"/>
          <w:sz w:val="24"/>
        </w:rPr>
        <w:t>Credit transfers will be found on the credit side of the Bank Statement but not on the debit side of the Cash Book</w:t>
      </w:r>
    </w:p>
    <w:p>
      <w:pPr>
        <w:spacing w:line="259" w:lineRule="auto" w:after="100"/>
        <w:jc w:val="both"/>
      </w:pPr>
      <w:r>
        <w:rPr>
          <w:rFonts w:ascii="Times New Roman" w:hAnsi="Times New Roman" w:eastAsia="Times New Roman"/>
          <w:color w:val="000000"/>
          <w:sz w:val="24"/>
        </w:rPr>
        <w:t>The effect of credit transfer is to make the Bank Statement balance to be higher than the Cash Book balance.</w:t>
      </w:r>
    </w:p>
    <w:p>
      <w:pPr>
        <w:spacing w:line="259" w:lineRule="auto" w:after="100"/>
        <w:jc w:val="both"/>
      </w:pPr>
      <w:r>
        <w:rPr>
          <w:rFonts w:ascii="Times New Roman" w:hAnsi="Times New Roman" w:eastAsia="Times New Roman"/>
          <w:color w:val="000000"/>
          <w:sz w:val="24"/>
        </w:rPr>
        <w:t>This is an arrangement whereby a bank will pay on behalf of the account holder, bills that are presented by third parties.</w:t>
      </w:r>
    </w:p>
    <w:p>
      <w:pPr>
        <w:spacing w:line="259" w:lineRule="auto" w:after="100"/>
        <w:jc w:val="both"/>
      </w:pPr>
      <w:r>
        <w:rPr>
          <w:rFonts w:ascii="Times New Roman" w:hAnsi="Times New Roman" w:eastAsia="Times New Roman"/>
          <w:color w:val="000000"/>
          <w:sz w:val="24"/>
        </w:rPr>
        <w:t>Direct debits will be found on the debit side of the Bank Statement but not on the credit side of the Cash Book</w:t>
      </w:r>
    </w:p>
    <w:p>
      <w:pPr>
        <w:spacing w:line="259" w:lineRule="auto" w:after="100"/>
        <w:jc w:val="both"/>
      </w:pPr>
      <w:r>
        <w:rPr>
          <w:rFonts w:ascii="Times New Roman" w:hAnsi="Times New Roman" w:eastAsia="Times New Roman"/>
          <w:color w:val="000000"/>
          <w:sz w:val="24"/>
        </w:rPr>
        <w:t>The effect of direct debits is to make Cash Book balance to be higher than the Bank Statement balance.</w:t>
      </w:r>
    </w:p>
    <w:p>
      <w:pPr>
        <w:spacing w:line="259" w:lineRule="auto" w:after="100"/>
        <w:jc w:val="both"/>
      </w:pPr>
      <w:r>
        <w:rPr>
          <w:rFonts w:ascii="Times New Roman" w:hAnsi="Times New Roman" w:eastAsia="Times New Roman"/>
          <w:color w:val="000000"/>
          <w:sz w:val="24"/>
        </w:rPr>
        <w:t>These are cheques received by the business and lodged into the bank but have been returned unpaid by the drawer’s bank.</w:t>
      </w:r>
    </w:p>
    <w:p>
      <w:pPr>
        <w:spacing w:line="259" w:lineRule="auto" w:after="100"/>
        <w:jc w:val="both"/>
      </w:pPr>
      <w:r>
        <w:rPr>
          <w:rFonts w:ascii="Times New Roman" w:hAnsi="Times New Roman" w:eastAsia="Times New Roman"/>
          <w:color w:val="000000"/>
          <w:sz w:val="24"/>
        </w:rPr>
        <w:t>Dishonoured cheques will be found on the debit side of the Bank Statement but not on the credit side of the Cash Book</w:t>
      </w:r>
    </w:p>
    <w:p>
      <w:pPr>
        <w:spacing w:line="259" w:lineRule="auto" w:after="100"/>
        <w:jc w:val="both"/>
      </w:pPr>
      <w:r>
        <w:rPr>
          <w:rFonts w:ascii="Times New Roman" w:hAnsi="Times New Roman" w:eastAsia="Times New Roman"/>
          <w:color w:val="000000"/>
          <w:sz w:val="24"/>
        </w:rPr>
        <w:t>The effect of dishonoured cheque is to make the Cash Book balance to be higherthan the Bank Statement balance.</w:t>
      </w:r>
    </w:p>
    <w:p>
      <w:pPr>
        <w:spacing w:line="259" w:lineRule="auto" w:after="100"/>
        <w:jc w:val="both"/>
      </w:pPr>
      <w:r>
        <w:rPr>
          <w:rFonts w:ascii="Times New Roman" w:hAnsi="Times New Roman" w:eastAsia="Times New Roman"/>
          <w:color w:val="000000"/>
          <w:sz w:val="24"/>
        </w:rPr>
        <w:t>1. INTEREST RECEIVED FROM THE BANK e.g. on Fixed Deposits</w:t>
      </w:r>
    </w:p>
    <w:p>
      <w:pPr>
        <w:spacing w:line="259" w:lineRule="auto" w:after="100"/>
        <w:jc w:val="both"/>
      </w:pPr>
      <w:r>
        <w:rPr>
          <w:rFonts w:ascii="Times New Roman" w:hAnsi="Times New Roman" w:eastAsia="Times New Roman"/>
          <w:color w:val="000000"/>
          <w:sz w:val="24"/>
        </w:rPr>
        <w:t>Where a customer maintains both current account and fixed deposit account, the bank may pay interest on such fixed deposit into the customer’s current account.</w:t>
      </w:r>
    </w:p>
    <w:p>
      <w:pPr>
        <w:spacing w:line="259" w:lineRule="auto" w:after="100"/>
        <w:jc w:val="both"/>
      </w:pPr>
      <w:r>
        <w:rPr>
          <w:rFonts w:ascii="Times New Roman" w:hAnsi="Times New Roman" w:eastAsia="Times New Roman"/>
          <w:color w:val="000000"/>
          <w:sz w:val="24"/>
        </w:rPr>
        <w:t>Interest on fixed deposits will be found on the credit side of the Bank Statement but not on the debit side of the Cash Book</w:t>
      </w:r>
    </w:p>
    <w:p>
      <w:pPr>
        <w:spacing w:line="259" w:lineRule="auto" w:after="100"/>
        <w:jc w:val="both"/>
      </w:pPr>
      <w:r>
        <w:rPr>
          <w:rFonts w:ascii="Times New Roman" w:hAnsi="Times New Roman" w:eastAsia="Times New Roman"/>
          <w:color w:val="000000"/>
          <w:sz w:val="24"/>
        </w:rPr>
        <w:t>The effect of interest on fixed deposits is to make the Bank Statement balance to be higher than the Cash Book balance.</w:t>
      </w:r>
    </w:p>
    <w:p>
      <w:pPr>
        <w:spacing w:line="259" w:lineRule="auto" w:after="100"/>
        <w:jc w:val="left"/>
      </w:pPr>
      <w:r>
        <w:rPr>
          <w:rFonts w:ascii="Times New Roman" w:hAnsi="Times New Roman" w:eastAsia="Times New Roman"/>
          <w:b/>
          <w:color w:val="000000"/>
          <w:sz w:val="24"/>
        </w:rPr>
        <w:t>1. INTEREST CHARGED ON OVERDRAFTS</w:t>
      </w:r>
    </w:p>
    <w:p>
      <w:pPr>
        <w:spacing w:line="259" w:lineRule="auto" w:after="100"/>
        <w:jc w:val="both"/>
      </w:pPr>
      <w:r>
        <w:rPr>
          <w:rFonts w:ascii="Times New Roman" w:hAnsi="Times New Roman" w:eastAsia="Times New Roman"/>
          <w:color w:val="000000"/>
          <w:sz w:val="24"/>
        </w:rPr>
        <w:t>When a current account holder is allowed to overdraw his account, the bank will charge interest on the balance overdrawn on a monthly basis</w:t>
      </w:r>
    </w:p>
    <w:p>
      <w:pPr>
        <w:spacing w:line="259" w:lineRule="auto" w:after="100"/>
        <w:jc w:val="both"/>
      </w:pPr>
      <w:r>
        <w:rPr>
          <w:rFonts w:ascii="Times New Roman" w:hAnsi="Times New Roman" w:eastAsia="Times New Roman"/>
          <w:color w:val="000000"/>
          <w:sz w:val="24"/>
        </w:rPr>
        <w:t>Interest on overdraft will be found on the debit side of the Bank Statement but not on the credit side of the Cash Book</w:t>
      </w:r>
    </w:p>
    <w:p>
      <w:pPr>
        <w:spacing w:line="259" w:lineRule="auto" w:after="100"/>
        <w:jc w:val="both"/>
      </w:pPr>
      <w:r>
        <w:rPr>
          <w:rFonts w:ascii="Times New Roman" w:hAnsi="Times New Roman" w:eastAsia="Times New Roman"/>
          <w:color w:val="000000"/>
          <w:sz w:val="24"/>
        </w:rPr>
        <w:t>The effect of interest on overdraft is to make the Bank Statement balance to be smaller than the Cash Book balance.</w:t>
      </w:r>
    </w:p>
    <w:p>
      <w:pPr>
        <w:spacing w:line="259" w:lineRule="auto" w:after="100"/>
        <w:jc w:val="left"/>
      </w:pPr>
      <w:r>
        <w:rPr>
          <w:rFonts w:ascii="Times New Roman" w:hAnsi="Times New Roman" w:eastAsia="Times New Roman"/>
          <w:b/>
          <w:color w:val="000000"/>
          <w:sz w:val="24"/>
        </w:rPr>
        <w:t>1. ERRORS IN THE BANK STATEMENT</w:t>
      </w:r>
    </w:p>
    <w:p>
      <w:pPr>
        <w:spacing w:line="259" w:lineRule="auto" w:after="100"/>
        <w:jc w:val="both"/>
      </w:pPr>
      <w:r>
        <w:rPr>
          <w:rFonts w:ascii="Times New Roman" w:hAnsi="Times New Roman" w:eastAsia="Times New Roman"/>
          <w:color w:val="000000"/>
          <w:sz w:val="24"/>
        </w:rPr>
        <w:t>These are mistakes of omissions, duplications, wrong figures etc. made by the bank in the recordings made in the Bank Statement</w:t>
      </w:r>
    </w:p>
    <w:p>
      <w:pPr>
        <w:spacing w:line="259" w:lineRule="auto" w:after="100"/>
        <w:jc w:val="both"/>
      </w:pPr>
      <w:r>
        <w:rPr>
          <w:rFonts w:ascii="Times New Roman" w:hAnsi="Times New Roman" w:eastAsia="Times New Roman"/>
          <w:color w:val="000000"/>
          <w:sz w:val="24"/>
        </w:rPr>
        <w:t>1. List eight items that will cause the Cash Book balance not to agree with the Bank Statement balance</w:t>
      </w:r>
    </w:p>
    <w:p>
      <w:pPr>
        <w:spacing w:line="259" w:lineRule="auto" w:after="100"/>
        <w:jc w:val="both"/>
      </w:pPr>
      <w:r>
        <w:rPr>
          <w:rFonts w:ascii="Times New Roman" w:hAnsi="Times New Roman" w:eastAsia="Times New Roman"/>
          <w:color w:val="000000"/>
          <w:sz w:val="24"/>
        </w:rPr>
        <w:t>2. Explain how the items listed above may cause a difference between the Cash Book balance and Bank Statement balance.</w:t>
      </w:r>
    </w:p>
    <w:p>
      <w:pPr>
        <w:spacing w:line="259" w:lineRule="auto" w:after="100"/>
        <w:jc w:val="both"/>
      </w:pPr>
      <w:r>
        <w:rPr>
          <w:rFonts w:ascii="Times New Roman" w:hAnsi="Times New Roman" w:eastAsia="Times New Roman"/>
          <w:color w:val="000000"/>
          <w:sz w:val="24"/>
        </w:rPr>
        <w:t>1. Define the following: (a) Bank Statement (b) Bank Reconciliation Statement</w:t>
      </w:r>
    </w:p>
    <w:p>
      <w:pPr>
        <w:spacing w:line="259" w:lineRule="auto" w:after="100"/>
        <w:jc w:val="both"/>
      </w:pPr>
      <w:r>
        <w:rPr>
          <w:rFonts w:ascii="Times New Roman" w:hAnsi="Times New Roman" w:eastAsia="Times New Roman"/>
          <w:color w:val="000000"/>
          <w:sz w:val="24"/>
        </w:rPr>
        <w:t>3. Identify and briefly explain any five reasons why the Cash Book and Bank Statement may disagree</w:t>
      </w:r>
    </w:p>
    <w:p>
      <w:pPr>
        <w:spacing w:line="259" w:lineRule="auto" w:after="100"/>
        <w:jc w:val="both"/>
      </w:pPr>
      <w:r>
        <w:rPr>
          <w:rFonts w:ascii="Times New Roman" w:hAnsi="Times New Roman" w:eastAsia="Times New Roman"/>
          <w:color w:val="000000"/>
          <w:sz w:val="24"/>
        </w:rPr>
        <w:t>4. List four features of each of the following (a) Current Account (b) Savings Account</w:t>
      </w:r>
    </w:p>
    <w:p>
      <w:pPr>
        <w:spacing w:line="259" w:lineRule="auto" w:after="100"/>
        <w:jc w:val="both"/>
      </w:pPr>
      <w:r>
        <w:rPr>
          <w:rFonts w:ascii="Times New Roman" w:hAnsi="Times New Roman" w:eastAsia="Times New Roman"/>
          <w:color w:val="000000"/>
          <w:sz w:val="24"/>
        </w:rPr>
        <w:t>5. State five services rendered by commercial banks to their customers</w:t>
      </w:r>
    </w:p>
    <w:p>
      <w:pPr>
        <w:spacing w:line="259" w:lineRule="auto" w:after="100"/>
        <w:jc w:val="both"/>
      </w:pPr>
      <w:r>
        <w:rPr>
          <w:rFonts w:ascii="Times New Roman" w:hAnsi="Times New Roman" w:eastAsia="Times New Roman"/>
          <w:color w:val="000000"/>
          <w:sz w:val="24"/>
        </w:rPr>
        <w:t>1. The bank column in the Cash Book shows a credit balance of N18,000. This means (a) a total payment of N18,000 (b) a left-over of N18,000 in the bank (c) an overdraft of N18,000 (d) a gross receipt of N18,000</w:t>
      </w:r>
    </w:p>
    <w:p>
      <w:pPr>
        <w:spacing w:line="259" w:lineRule="auto" w:after="100"/>
        <w:jc w:val="both"/>
      </w:pPr>
      <w:r>
        <w:rPr>
          <w:rFonts w:ascii="Times New Roman" w:hAnsi="Times New Roman" w:eastAsia="Times New Roman"/>
          <w:color w:val="000000"/>
          <w:sz w:val="24"/>
        </w:rPr>
        <w:t>2. Which of the following may have been recorded in the Cash Book and fail to appear in the Bank Statement (a) bank charges and commission (b) cheques issued, presented and cashed (c) bank lodgements (d) payments made by the bank on a standing order</w:t>
      </w:r>
    </w:p>
    <w:p>
      <w:pPr>
        <w:spacing w:line="259" w:lineRule="auto" w:after="100"/>
        <w:jc w:val="both"/>
      </w:pPr>
      <w:r>
        <w:rPr>
          <w:rFonts w:ascii="Times New Roman" w:hAnsi="Times New Roman" w:eastAsia="Times New Roman"/>
          <w:color w:val="000000"/>
          <w:sz w:val="24"/>
        </w:rPr>
        <w:t>3. Which of the following is not a cause of discrepancy between Cash Book and Bank Statement balance (a) uncredited cheques (b) paid cheques (c) standing orders (d) dishonoured cheques</w:t>
      </w:r>
    </w:p>
    <w:p>
      <w:pPr>
        <w:spacing w:line="259" w:lineRule="auto" w:after="100"/>
        <w:jc w:val="both"/>
      </w:pPr>
      <w:r>
        <w:rPr>
          <w:rFonts w:ascii="Times New Roman" w:hAnsi="Times New Roman" w:eastAsia="Times New Roman"/>
          <w:color w:val="000000"/>
          <w:sz w:val="24"/>
        </w:rPr>
        <w:t>4. Items in the Bank Statement of a business but not in the Cash Book before preparation of bank reconciliation statement do not include(a) bank charges (b)standing order (c) presented cheques (d) interest on overdraft</w:t>
      </w:r>
    </w:p>
    <w:p>
      <w:pPr>
        <w:spacing w:line="259" w:lineRule="auto" w:after="100"/>
        <w:jc w:val="both"/>
      </w:pPr>
      <w:r>
        <w:rPr>
          <w:rFonts w:ascii="Times New Roman" w:hAnsi="Times New Roman" w:eastAsia="Times New Roman"/>
          <w:color w:val="000000"/>
          <w:sz w:val="24"/>
        </w:rPr>
        <w:t>5. A document sent by a bank to its current account customers detailing their transactions over a given period is (a) bank reconciliation statement (b) bank statement (c) credit transfer (d) banker’s advice</w:t>
      </w:r>
    </w:p>
    <w:p>
      <w:pPr>
        <w:spacing w:line="259" w:lineRule="auto" w:after="100"/>
        <w:jc w:val="both"/>
      </w:pPr>
      <w:r>
        <w:rPr>
          <w:rFonts w:ascii="Times New Roman" w:hAnsi="Times New Roman" w:eastAsia="Times New Roman"/>
          <w:color w:val="000000"/>
          <w:sz w:val="24"/>
        </w:rPr>
        <w:t>1. What is a (a) bank statement (b) bank reconciliation statement</w:t>
      </w:r>
    </w:p>
    <w:p>
      <w:pPr>
        <w:spacing w:line="259" w:lineRule="auto" w:after="100"/>
        <w:jc w:val="both"/>
      </w:pPr>
      <w:r>
        <w:rPr>
          <w:rFonts w:ascii="Times New Roman" w:hAnsi="Times New Roman" w:eastAsia="Times New Roman"/>
          <w:color w:val="000000"/>
          <w:sz w:val="24"/>
        </w:rPr>
        <w:t>2. List five source documents used in preparing the Cash Book</w:t>
      </w:r>
    </w:p>
    <w:p>
      <w:pPr>
        <w:spacing w:line="259" w:lineRule="auto" w:after="100"/>
        <w:jc w:val="left"/>
      </w:pPr>
      <w:r>
        <w:rPr>
          <w:rFonts w:ascii="Times New Roman" w:hAnsi="Times New Roman" w:eastAsia="Times New Roman"/>
          <w:b/>
          <w:color w:val="000000"/>
          <w:sz w:val="24"/>
        </w:rPr>
        <w:t>WEEK 3 – 4</w:t>
      </w:r>
    </w:p>
    <w:p>
      <w:pPr>
        <w:spacing w:line="259" w:lineRule="auto" w:after="100"/>
        <w:jc w:val="left"/>
      </w:pPr>
      <w:r>
        <w:rPr>
          <w:rFonts w:ascii="Times New Roman" w:hAnsi="Times New Roman" w:eastAsia="Times New Roman"/>
          <w:b/>
          <w:color w:val="000000"/>
          <w:sz w:val="24"/>
        </w:rPr>
        <w:t>1. STAGES OF BANK RECONCILIATION</w:t>
      </w:r>
    </w:p>
    <w:p>
      <w:pPr>
        <w:spacing w:line="259" w:lineRule="auto" w:after="100"/>
        <w:jc w:val="left"/>
      </w:pPr>
      <w:r>
        <w:rPr>
          <w:rFonts w:ascii="Times New Roman" w:hAnsi="Times New Roman" w:eastAsia="Times New Roman"/>
          <w:b/>
          <w:color w:val="000000"/>
          <w:sz w:val="24"/>
        </w:rPr>
        <w:t>2. WORKING EXERCISES</w:t>
      </w:r>
    </w:p>
    <w:p>
      <w:pPr>
        <w:spacing w:line="259" w:lineRule="auto" w:after="100"/>
        <w:jc w:val="left"/>
      </w:pPr>
      <w:r>
        <w:rPr>
          <w:rFonts w:ascii="Times New Roman" w:hAnsi="Times New Roman" w:eastAsia="Times New Roman"/>
          <w:b/>
          <w:color w:val="000000"/>
          <w:sz w:val="24"/>
        </w:rPr>
        <w:t>3. ADVANTAGES/PURPOSE OF BANK RECONCILIATION</w:t>
      </w:r>
    </w:p>
    <w:p>
      <w:pPr>
        <w:spacing w:line="259" w:lineRule="auto" w:after="100"/>
        <w:jc w:val="both"/>
      </w:pPr>
      <w:r>
        <w:rPr>
          <w:rFonts w:ascii="Times New Roman" w:hAnsi="Times New Roman" w:eastAsia="Times New Roman"/>
          <w:color w:val="000000"/>
          <w:sz w:val="24"/>
        </w:rPr>
        <w:t>When the entries on a bank statement are compared to those in the bank account in the cash book it will be found that they are recorded on opposite sides of the account.</w:t>
      </w:r>
    </w:p>
    <w:p>
      <w:pPr>
        <w:spacing w:line="259" w:lineRule="auto" w:after="100"/>
        <w:jc w:val="both"/>
      </w:pPr>
      <w:r>
        <w:rPr>
          <w:rFonts w:ascii="Times New Roman" w:hAnsi="Times New Roman" w:eastAsia="Times New Roman"/>
          <w:color w:val="000000"/>
          <w:sz w:val="24"/>
        </w:rPr>
        <w:t>It is important to compare the Bank Statement and the bank account in the Cash Book. The balance on the bank account may not agree with the balance on the Bank Statement at any particular date.</w:t>
      </w:r>
    </w:p>
    <w:p>
      <w:pPr>
        <w:spacing w:line="259" w:lineRule="auto" w:after="100"/>
        <w:jc w:val="both"/>
      </w:pPr>
      <w:r>
        <w:rPr>
          <w:rFonts w:ascii="Times New Roman" w:hAnsi="Times New Roman" w:eastAsia="Times New Roman"/>
          <w:color w:val="000000"/>
          <w:sz w:val="24"/>
        </w:rPr>
        <w:t>When the balances in the Cash Book and Bank Statement do not agree, it is necessary to reconcile them to explain why the differences have arisen. The bank reconciliation will show the correct balance to be used as the figure for cash at bank.</w:t>
      </w:r>
    </w:p>
    <w:p>
      <w:pPr>
        <w:spacing w:line="259" w:lineRule="auto" w:after="100"/>
        <w:jc w:val="left"/>
      </w:pPr>
      <w:r>
        <w:rPr>
          <w:rFonts w:ascii="Times New Roman" w:hAnsi="Times New Roman" w:eastAsia="Times New Roman"/>
          <w:b/>
          <w:color w:val="000000"/>
          <w:sz w:val="24"/>
        </w:rPr>
        <w:t>HOW TO PREPARE A BANK RECONCILIATION STATEMENT</w:t>
      </w:r>
    </w:p>
    <w:p>
      <w:pPr>
        <w:spacing w:line="259" w:lineRule="auto" w:after="100"/>
        <w:jc w:val="both"/>
      </w:pPr>
      <w:r>
        <w:rPr>
          <w:rFonts w:ascii="Times New Roman" w:hAnsi="Times New Roman" w:eastAsia="Times New Roman"/>
          <w:color w:val="000000"/>
          <w:sz w:val="24"/>
        </w:rPr>
        <w:t>STEP 1: Compare the entries in the bank account in the Cash Book with the Bank Statement. The debit side of the bank account should be compared with the credit side of the Bank Statement and the credit side of the bank account compared with the debit side of the Bank Statement. Put a tick ( ) against those items that appear in both the Cash Book and the Bank Statement.</w:t>
      </w:r>
    </w:p>
    <w:p>
      <w:pPr>
        <w:spacing w:line="259" w:lineRule="auto" w:after="100"/>
        <w:jc w:val="both"/>
      </w:pPr>
      <w:r>
        <w:rPr>
          <w:rFonts w:ascii="Times New Roman" w:hAnsi="Times New Roman" w:eastAsia="Times New Roman"/>
          <w:color w:val="000000"/>
          <w:sz w:val="24"/>
        </w:rPr>
        <w:t>STEP 2: Update the Cash Book (i.e. prepare an Adjusted Cash Book)</w:t>
      </w:r>
    </w:p>
    <w:p>
      <w:pPr>
        <w:spacing w:line="259" w:lineRule="auto" w:after="100"/>
        <w:jc w:val="both"/>
      </w:pPr>
      <w:r>
        <w:rPr>
          <w:rFonts w:ascii="Times New Roman" w:hAnsi="Times New Roman" w:eastAsia="Times New Roman"/>
          <w:color w:val="000000"/>
          <w:sz w:val="24"/>
        </w:rPr>
        <w:t>a. Enter in the Cash Book any item which appear on the Bank Statement but which have not yet been entered in the Cash Book.</w:t>
      </w:r>
    </w:p>
    <w:p>
      <w:pPr>
        <w:spacing w:line="259" w:lineRule="auto" w:after="100"/>
        <w:jc w:val="both"/>
      </w:pPr>
      <w:r>
        <w:rPr>
          <w:rFonts w:ascii="Times New Roman" w:hAnsi="Times New Roman" w:eastAsia="Times New Roman"/>
          <w:color w:val="000000"/>
          <w:sz w:val="24"/>
        </w:rPr>
        <w:t>b. Correct any error in the Cash Book</w:t>
      </w:r>
    </w:p>
    <w:p>
      <w:pPr>
        <w:spacing w:line="259" w:lineRule="auto" w:after="100"/>
        <w:jc w:val="both"/>
      </w:pPr>
      <w:r>
        <w:rPr>
          <w:rFonts w:ascii="Times New Roman" w:hAnsi="Times New Roman" w:eastAsia="Times New Roman"/>
          <w:color w:val="000000"/>
          <w:sz w:val="24"/>
        </w:rPr>
        <w:t>c. Balance the Cash Book and carry down the balance.</w:t>
      </w:r>
    </w:p>
    <w:p>
      <w:pPr>
        <w:spacing w:line="259" w:lineRule="auto" w:after="100"/>
        <w:jc w:val="both"/>
      </w:pPr>
      <w:r>
        <w:rPr>
          <w:rFonts w:ascii="Times New Roman" w:hAnsi="Times New Roman" w:eastAsia="Times New Roman"/>
          <w:color w:val="000000"/>
          <w:sz w:val="24"/>
        </w:rPr>
        <w:t>NB: This new Cash Book balance is the correct bank balance. If it is the end of the financial year, this is the balance which should appear in the Balance Sheet.</w:t>
      </w:r>
    </w:p>
    <w:p>
      <w:pPr>
        <w:spacing w:line="259" w:lineRule="auto" w:after="100"/>
        <w:jc w:val="both"/>
      </w:pPr>
      <w:r>
        <w:rPr>
          <w:rFonts w:ascii="Times New Roman" w:hAnsi="Times New Roman" w:eastAsia="Times New Roman"/>
          <w:color w:val="000000"/>
          <w:sz w:val="24"/>
        </w:rPr>
        <w:t>STEP 3 : Prepare a Bank Reconciliation Statement.</w:t>
      </w:r>
    </w:p>
    <w:p>
      <w:pPr>
        <w:spacing w:line="259" w:lineRule="auto" w:after="100"/>
        <w:jc w:val="both"/>
      </w:pPr>
      <w:r>
        <w:rPr>
          <w:rFonts w:ascii="Times New Roman" w:hAnsi="Times New Roman" w:eastAsia="Times New Roman"/>
          <w:color w:val="000000"/>
          <w:sz w:val="24"/>
        </w:rPr>
        <w:t>This should show why the balance on the up-dated Cash Book does not agree with the balance shown on the Bank Statement.</w:t>
      </w:r>
    </w:p>
    <w:p>
      <w:pPr>
        <w:spacing w:line="259" w:lineRule="auto" w:after="100"/>
        <w:jc w:val="both"/>
      </w:pPr>
      <w:r>
        <w:rPr>
          <w:rFonts w:ascii="Times New Roman" w:hAnsi="Times New Roman" w:eastAsia="Times New Roman"/>
          <w:color w:val="000000"/>
          <w:sz w:val="24"/>
        </w:rPr>
        <w:t>a. Start with the balance as per Adjusted Cash Book</w:t>
      </w:r>
    </w:p>
    <w:p>
      <w:pPr>
        <w:spacing w:line="259" w:lineRule="auto" w:after="100"/>
        <w:jc w:val="both"/>
      </w:pPr>
      <w:r>
        <w:rPr>
          <w:rFonts w:ascii="Times New Roman" w:hAnsi="Times New Roman" w:eastAsia="Times New Roman"/>
          <w:color w:val="000000"/>
          <w:sz w:val="24"/>
        </w:rPr>
        <w:t>b. Add the unpresented cheques</w:t>
      </w:r>
    </w:p>
    <w:p>
      <w:pPr>
        <w:spacing w:line="259" w:lineRule="auto" w:after="100"/>
        <w:jc w:val="both"/>
      </w:pPr>
      <w:r>
        <w:rPr>
          <w:rFonts w:ascii="Times New Roman" w:hAnsi="Times New Roman" w:eastAsia="Times New Roman"/>
          <w:color w:val="000000"/>
          <w:sz w:val="24"/>
        </w:rPr>
        <w:t>c. Deduct the uncredited cheques</w:t>
      </w:r>
    </w:p>
    <w:p>
      <w:pPr>
        <w:spacing w:line="259" w:lineRule="auto" w:after="100"/>
        <w:jc w:val="both"/>
      </w:pPr>
      <w:r>
        <w:rPr>
          <w:rFonts w:ascii="Times New Roman" w:hAnsi="Times New Roman" w:eastAsia="Times New Roman"/>
          <w:color w:val="000000"/>
          <w:sz w:val="24"/>
        </w:rPr>
        <w:t>d. Make any adjustment for bank errors by adding amounts credited in error by the bank and deducting amounts debited in error by the bank</w:t>
      </w:r>
    </w:p>
    <w:p>
      <w:pPr>
        <w:spacing w:line="259" w:lineRule="auto" w:after="100"/>
        <w:jc w:val="both"/>
      </w:pPr>
      <w:r>
        <w:rPr>
          <w:rFonts w:ascii="Times New Roman" w:hAnsi="Times New Roman" w:eastAsia="Times New Roman"/>
          <w:color w:val="000000"/>
          <w:sz w:val="24"/>
        </w:rPr>
        <w:t>e. The total of this calculation above should be equal to the balance as per the Bank Statement</w:t>
      </w:r>
    </w:p>
    <w:p>
      <w:pPr>
        <w:spacing w:line="259" w:lineRule="auto" w:after="100"/>
        <w:jc w:val="both"/>
      </w:pPr>
      <w:r>
        <w:rPr>
          <w:rFonts w:ascii="Times New Roman" w:hAnsi="Times New Roman" w:eastAsia="Times New Roman"/>
          <w:color w:val="000000"/>
          <w:sz w:val="24"/>
        </w:rPr>
        <w:t>NB: It is possible to start the bank reconciliation statement with the balance as per the Bank Statement. In this case, it is necessary to reverse the items (b), (c) and (d) listed above.</w:t>
      </w:r>
    </w:p>
    <w:p>
      <w:pPr>
        <w:spacing w:line="259" w:lineRule="auto" w:after="100"/>
        <w:jc w:val="both"/>
      </w:pPr>
      <w:r>
        <w:rPr>
          <w:rFonts w:ascii="Times New Roman" w:hAnsi="Times New Roman" w:eastAsia="Times New Roman"/>
          <w:color w:val="000000"/>
          <w:sz w:val="24"/>
        </w:rPr>
        <w:t>A bank reconciliation statement does not form part of the double entry records of the business. It is a statement which shows that, on a certain date, the bank account and the bank statement were reconciled.</w:t>
      </w:r>
    </w:p>
    <w:p>
      <w:pPr>
        <w:spacing w:line="259" w:lineRule="auto" w:after="100"/>
        <w:jc w:val="both"/>
      </w:pPr>
      <w:r>
        <w:rPr>
          <w:rFonts w:ascii="Times New Roman" w:hAnsi="Times New Roman" w:eastAsia="Times New Roman"/>
          <w:color w:val="000000"/>
          <w:sz w:val="24"/>
        </w:rPr>
        <w:t>1. State five items of information given in a bank statement</w:t>
      </w:r>
    </w:p>
    <w:p>
      <w:pPr>
        <w:spacing w:line="259" w:lineRule="auto" w:after="100"/>
        <w:jc w:val="both"/>
      </w:pPr>
      <w:r>
        <w:rPr>
          <w:rFonts w:ascii="Times New Roman" w:hAnsi="Times New Roman" w:eastAsia="Times New Roman"/>
          <w:color w:val="000000"/>
          <w:sz w:val="24"/>
        </w:rPr>
        <w:t>2. What Is the purpose of bank reconciliation</w:t>
      </w:r>
    </w:p>
    <w:p>
      <w:pPr>
        <w:spacing w:line="259" w:lineRule="auto" w:after="100"/>
        <w:jc w:val="both"/>
      </w:pPr>
      <w:r>
        <w:rPr>
          <w:rFonts w:ascii="Times New Roman" w:hAnsi="Times New Roman" w:eastAsia="Times New Roman"/>
          <w:color w:val="000000"/>
          <w:sz w:val="24"/>
        </w:rPr>
        <w:t>Illustration</w:t>
      </w:r>
    </w:p>
    <w:p>
      <w:pPr>
        <w:spacing w:line="259" w:lineRule="auto" w:after="100"/>
        <w:jc w:val="both"/>
      </w:pPr>
      <w:r>
        <w:rPr>
          <w:rFonts w:ascii="Times New Roman" w:hAnsi="Times New Roman" w:eastAsia="Times New Roman"/>
          <w:color w:val="000000"/>
          <w:sz w:val="24"/>
        </w:rPr>
        <w:t>The following Bank Account and Bank Statement relate to the firm of Mahmoud and Sons Enterprises for the period 1st to 30th September, 2017.</w:t>
      </w:r>
    </w:p>
    <w:p>
      <w:pPr>
        <w:spacing w:line="259" w:lineRule="auto" w:after="100"/>
        <w:jc w:val="both"/>
      </w:pPr>
      <w:r>
        <w:rPr>
          <w:rFonts w:ascii="Times New Roman" w:hAnsi="Times New Roman" w:eastAsia="Times New Roman"/>
          <w:color w:val="000000"/>
          <w:sz w:val="24"/>
        </w:rPr>
        <w:t>Bank Account</w:t>
      </w:r>
    </w:p>
    <w:p>
      <w:pPr>
        <w:spacing w:line="259" w:lineRule="auto" w:after="100"/>
        <w:jc w:val="left"/>
      </w:pPr>
      <w:r>
        <w:rPr>
          <w:rFonts w:ascii="Times New Roman" w:hAnsi="Times New Roman" w:eastAsia="Times New Roman"/>
          <w:b/>
          <w:color w:val="000000"/>
          <w:sz w:val="24"/>
        </w:rPr>
        <w:t>2017 N 2017N</w:t>
      </w:r>
    </w:p>
    <w:p>
      <w:pPr>
        <w:spacing w:line="259" w:lineRule="auto" w:after="100"/>
        <w:jc w:val="both"/>
      </w:pPr>
      <w:r>
        <w:rPr>
          <w:rFonts w:ascii="Times New Roman" w:hAnsi="Times New Roman" w:eastAsia="Times New Roman"/>
          <w:color w:val="000000"/>
          <w:sz w:val="24"/>
        </w:rPr>
        <w:t>Sep 1 Balance b/d 6,000 Sep 5Cheque – Owen 400</w:t>
      </w:r>
    </w:p>
    <w:p>
      <w:pPr>
        <w:spacing w:line="259" w:lineRule="auto" w:after="100"/>
        <w:jc w:val="both"/>
      </w:pPr>
      <w:r>
        <w:rPr>
          <w:rFonts w:ascii="Times New Roman" w:hAnsi="Times New Roman" w:eastAsia="Times New Roman"/>
          <w:color w:val="000000"/>
          <w:sz w:val="24"/>
        </w:rPr>
        <w:t>‘’ 10 Cash 500 ‘’ 12Cheque – Peter 150</w:t>
      </w:r>
    </w:p>
    <w:p>
      <w:pPr>
        <w:spacing w:line="259" w:lineRule="auto" w:after="100"/>
        <w:jc w:val="both"/>
      </w:pPr>
      <w:r>
        <w:rPr>
          <w:rFonts w:ascii="Times New Roman" w:hAnsi="Times New Roman" w:eastAsia="Times New Roman"/>
          <w:color w:val="000000"/>
          <w:sz w:val="24"/>
        </w:rPr>
        <w:t>‘’ 14 Cheque – Kuku 85 ‘’ 15 Cheque – Ringo 105</w:t>
      </w:r>
    </w:p>
    <w:p>
      <w:pPr>
        <w:spacing w:line="259" w:lineRule="auto" w:after="100"/>
        <w:jc w:val="both"/>
      </w:pPr>
      <w:r>
        <w:rPr>
          <w:rFonts w:ascii="Times New Roman" w:hAnsi="Times New Roman" w:eastAsia="Times New Roman"/>
          <w:color w:val="000000"/>
          <w:sz w:val="24"/>
        </w:rPr>
        <w:t>‘’ 20 Cheque – Labi 220 ‘’ 26 Cheque – Smith 365</w:t>
      </w:r>
    </w:p>
    <w:p>
      <w:pPr>
        <w:spacing w:line="259" w:lineRule="auto" w:after="100"/>
        <w:jc w:val="both"/>
      </w:pPr>
      <w:r>
        <w:rPr>
          <w:rFonts w:ascii="Times New Roman" w:hAnsi="Times New Roman" w:eastAsia="Times New Roman"/>
          <w:color w:val="000000"/>
          <w:sz w:val="24"/>
        </w:rPr>
        <w:t>‘‘ 27 Cheque – Michael 155 ‘’ 28 Cheque – Thomas 1,120</w:t>
      </w:r>
    </w:p>
    <w:p>
      <w:pPr>
        <w:spacing w:line="259" w:lineRule="auto" w:after="100"/>
        <w:jc w:val="both"/>
      </w:pPr>
      <w:r>
        <w:rPr>
          <w:rFonts w:ascii="Times New Roman" w:hAnsi="Times New Roman" w:eastAsia="Times New Roman"/>
          <w:color w:val="000000"/>
          <w:sz w:val="24"/>
        </w:rPr>
        <w:t>‘’ 29 Cheque – Ndidi 360 ‘’ 30 Balance c/d 5,180</w:t>
      </w:r>
    </w:p>
    <w:p>
      <w:pPr>
        <w:spacing w:line="259" w:lineRule="auto" w:after="100"/>
        <w:jc w:val="both"/>
      </w:pPr>
      <w:r>
        <w:rPr>
          <w:rFonts w:ascii="Times New Roman" w:hAnsi="Times New Roman" w:eastAsia="Times New Roman"/>
          <w:color w:val="000000"/>
          <w:sz w:val="24"/>
        </w:rPr>
        <w:t>7,320 7,320</w:t>
      </w:r>
    </w:p>
    <w:p>
      <w:pPr>
        <w:spacing w:line="259" w:lineRule="auto" w:after="100"/>
        <w:jc w:val="both"/>
      </w:pPr>
      <w:r>
        <w:rPr>
          <w:rFonts w:ascii="Times New Roman" w:hAnsi="Times New Roman" w:eastAsia="Times New Roman"/>
          <w:color w:val="000000"/>
          <w:sz w:val="24"/>
        </w:rPr>
        <w:t>Bank Statement as at 30th September, 2017</w:t>
      </w:r>
    </w:p>
    <w:p>
      <w:pPr>
        <w:spacing w:line="259" w:lineRule="auto" w:after="100"/>
        <w:jc w:val="both"/>
      </w:pPr>
      <w:r>
        <w:rPr>
          <w:rFonts w:ascii="Times New Roman" w:hAnsi="Times New Roman" w:eastAsia="Times New Roman"/>
          <w:color w:val="000000"/>
          <w:sz w:val="24"/>
        </w:rPr>
        <w:t>Debit Credit Balance</w:t>
      </w:r>
    </w:p>
    <w:p>
      <w:pPr>
        <w:spacing w:line="259" w:lineRule="auto" w:after="100"/>
        <w:jc w:val="both"/>
      </w:pPr>
      <w:r>
        <w:rPr>
          <w:rFonts w:ascii="Times New Roman" w:hAnsi="Times New Roman" w:eastAsia="Times New Roman"/>
          <w:color w:val="000000"/>
          <w:sz w:val="24"/>
        </w:rPr>
        <w:t>Sep 1 Balance b/f 6,000</w:t>
      </w:r>
    </w:p>
    <w:p>
      <w:pPr>
        <w:spacing w:line="259" w:lineRule="auto" w:after="100"/>
        <w:jc w:val="both"/>
      </w:pPr>
      <w:r>
        <w:rPr>
          <w:rFonts w:ascii="Times New Roman" w:hAnsi="Times New Roman" w:eastAsia="Times New Roman"/>
          <w:color w:val="000000"/>
          <w:sz w:val="24"/>
        </w:rPr>
        <w:t>‘’ 8 Cheque No. 5988762 400 5,600</w:t>
      </w:r>
    </w:p>
    <w:p>
      <w:pPr>
        <w:spacing w:line="259" w:lineRule="auto" w:after="100"/>
        <w:jc w:val="both"/>
      </w:pPr>
      <w:r>
        <w:rPr>
          <w:rFonts w:ascii="Times New Roman" w:hAnsi="Times New Roman" w:eastAsia="Times New Roman"/>
          <w:color w:val="000000"/>
          <w:sz w:val="24"/>
        </w:rPr>
        <w:t>‘’ 10 Cash 500 6,100</w:t>
      </w:r>
    </w:p>
    <w:p>
      <w:pPr>
        <w:spacing w:line="259" w:lineRule="auto" w:after="100"/>
        <w:jc w:val="both"/>
      </w:pPr>
      <w:r>
        <w:rPr>
          <w:rFonts w:ascii="Times New Roman" w:hAnsi="Times New Roman" w:eastAsia="Times New Roman"/>
          <w:color w:val="000000"/>
          <w:sz w:val="24"/>
        </w:rPr>
        <w:t>‘’ 16 Cheque deposits 85 6,185</w:t>
      </w:r>
    </w:p>
    <w:p>
      <w:pPr>
        <w:spacing w:line="259" w:lineRule="auto" w:after="100"/>
        <w:jc w:val="both"/>
      </w:pPr>
      <w:r>
        <w:rPr>
          <w:rFonts w:ascii="Times New Roman" w:hAnsi="Times New Roman" w:eastAsia="Times New Roman"/>
          <w:color w:val="000000"/>
          <w:sz w:val="24"/>
        </w:rPr>
        <w:t>‘’ 20 Cheque No. 5988763 150 6,035</w:t>
      </w:r>
    </w:p>
    <w:p>
      <w:pPr>
        <w:spacing w:line="259" w:lineRule="auto" w:after="100"/>
        <w:jc w:val="both"/>
      </w:pPr>
      <w:r>
        <w:rPr>
          <w:rFonts w:ascii="Times New Roman" w:hAnsi="Times New Roman" w:eastAsia="Times New Roman"/>
          <w:color w:val="000000"/>
          <w:sz w:val="24"/>
        </w:rPr>
        <w:t>‘’ 21 Cheque dishonoured 85 5,950</w:t>
      </w:r>
    </w:p>
    <w:p>
      <w:pPr>
        <w:spacing w:line="259" w:lineRule="auto" w:after="100"/>
        <w:jc w:val="both"/>
      </w:pPr>
      <w:r>
        <w:rPr>
          <w:rFonts w:ascii="Times New Roman" w:hAnsi="Times New Roman" w:eastAsia="Times New Roman"/>
          <w:color w:val="000000"/>
          <w:sz w:val="24"/>
        </w:rPr>
        <w:t>‘’ 24 Cheque deposits 220 6,170</w:t>
      </w:r>
    </w:p>
    <w:p>
      <w:pPr>
        <w:spacing w:line="259" w:lineRule="auto" w:after="100"/>
        <w:jc w:val="both"/>
      </w:pPr>
      <w:r>
        <w:rPr>
          <w:rFonts w:ascii="Times New Roman" w:hAnsi="Times New Roman" w:eastAsia="Times New Roman"/>
          <w:color w:val="000000"/>
          <w:sz w:val="24"/>
        </w:rPr>
        <w:t>‘’ 25 Credit Transfers – Umoru 600 6,770</w:t>
      </w:r>
    </w:p>
    <w:p>
      <w:pPr>
        <w:spacing w:line="259" w:lineRule="auto" w:after="100"/>
        <w:jc w:val="both"/>
      </w:pPr>
      <w:r>
        <w:rPr>
          <w:rFonts w:ascii="Times New Roman" w:hAnsi="Times New Roman" w:eastAsia="Times New Roman"/>
          <w:color w:val="000000"/>
          <w:sz w:val="24"/>
        </w:rPr>
        <w:t>‘’ 28Standing order 560 6,210</w:t>
      </w:r>
    </w:p>
    <w:p>
      <w:pPr>
        <w:spacing w:line="259" w:lineRule="auto" w:after="100"/>
        <w:jc w:val="both"/>
      </w:pPr>
      <w:r>
        <w:rPr>
          <w:rFonts w:ascii="Times New Roman" w:hAnsi="Times New Roman" w:eastAsia="Times New Roman"/>
          <w:color w:val="000000"/>
          <w:sz w:val="24"/>
        </w:rPr>
        <w:t>‘’ 29 Cheque No. 5988764 105 6,105</w:t>
      </w:r>
    </w:p>
    <w:p>
      <w:pPr>
        <w:spacing w:line="259" w:lineRule="auto" w:after="100"/>
        <w:jc w:val="both"/>
      </w:pPr>
      <w:r>
        <w:rPr>
          <w:rFonts w:ascii="Times New Roman" w:hAnsi="Times New Roman" w:eastAsia="Times New Roman"/>
          <w:color w:val="000000"/>
          <w:sz w:val="24"/>
        </w:rPr>
        <w:t>‘’ 30 Bank charges 20 6,085</w:t>
      </w:r>
    </w:p>
    <w:p>
      <w:pPr>
        <w:spacing w:line="259" w:lineRule="auto" w:after="100"/>
        <w:jc w:val="both"/>
      </w:pPr>
      <w:r>
        <w:rPr>
          <w:rFonts w:ascii="Times New Roman" w:hAnsi="Times New Roman" w:eastAsia="Times New Roman"/>
          <w:color w:val="000000"/>
          <w:sz w:val="24"/>
        </w:rPr>
        <w:t>You are required to prepare:</w:t>
      </w:r>
    </w:p>
    <w:p>
      <w:pPr>
        <w:spacing w:line="259" w:lineRule="auto" w:after="100"/>
        <w:jc w:val="both"/>
      </w:pPr>
      <w:r>
        <w:rPr>
          <w:rFonts w:ascii="Times New Roman" w:hAnsi="Times New Roman" w:eastAsia="Times New Roman"/>
          <w:color w:val="000000"/>
          <w:sz w:val="24"/>
        </w:rPr>
        <w:t>a. Adjusted Cash Book</w:t>
      </w:r>
    </w:p>
    <w:p>
      <w:pPr>
        <w:spacing w:line="259" w:lineRule="auto" w:after="100"/>
        <w:jc w:val="both"/>
      </w:pPr>
      <w:r>
        <w:rPr>
          <w:rFonts w:ascii="Times New Roman" w:hAnsi="Times New Roman" w:eastAsia="Times New Roman"/>
          <w:color w:val="000000"/>
          <w:sz w:val="24"/>
        </w:rPr>
        <w:t>b. Bank Reconciliation Statement for the month of September, 2017</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Mahmoud and Sons Enterprises:</w:t>
      </w:r>
    </w:p>
    <w:p>
      <w:pPr>
        <w:spacing w:line="259" w:lineRule="auto" w:after="100"/>
        <w:jc w:val="both"/>
      </w:pPr>
      <w:r>
        <w:rPr>
          <w:rFonts w:ascii="Times New Roman" w:hAnsi="Times New Roman" w:eastAsia="Times New Roman"/>
          <w:color w:val="000000"/>
          <w:sz w:val="24"/>
        </w:rPr>
        <w:t>• Adjusted Cash Book</w:t>
      </w:r>
    </w:p>
    <w:p>
      <w:pPr>
        <w:spacing w:line="259" w:lineRule="auto" w:after="100"/>
        <w:jc w:val="left"/>
      </w:pPr>
      <w:r>
        <w:rPr>
          <w:rFonts w:ascii="Times New Roman" w:hAnsi="Times New Roman" w:eastAsia="Times New Roman"/>
          <w:b/>
          <w:color w:val="000000"/>
          <w:sz w:val="24"/>
        </w:rPr>
        <w:t>N N</w:t>
      </w:r>
    </w:p>
    <w:p>
      <w:pPr>
        <w:spacing w:line="259" w:lineRule="auto" w:after="100"/>
        <w:jc w:val="both"/>
      </w:pPr>
      <w:r>
        <w:rPr>
          <w:rFonts w:ascii="Times New Roman" w:hAnsi="Times New Roman" w:eastAsia="Times New Roman"/>
          <w:color w:val="000000"/>
          <w:sz w:val="24"/>
        </w:rPr>
        <w:t>Balance b/d 5,180 Dishonoured Cheques 85</w:t>
      </w:r>
    </w:p>
    <w:p>
      <w:pPr>
        <w:spacing w:line="259" w:lineRule="auto" w:after="100"/>
        <w:jc w:val="both"/>
      </w:pPr>
      <w:r>
        <w:rPr>
          <w:rFonts w:ascii="Times New Roman" w:hAnsi="Times New Roman" w:eastAsia="Times New Roman"/>
          <w:color w:val="000000"/>
          <w:sz w:val="24"/>
        </w:rPr>
        <w:t>Credit Transfers 600 Standing Order 560</w:t>
      </w:r>
    </w:p>
    <w:p>
      <w:pPr>
        <w:spacing w:line="259" w:lineRule="auto" w:after="100"/>
        <w:jc w:val="both"/>
      </w:pPr>
      <w:r>
        <w:rPr>
          <w:rFonts w:ascii="Times New Roman" w:hAnsi="Times New Roman" w:eastAsia="Times New Roman"/>
          <w:color w:val="000000"/>
          <w:sz w:val="24"/>
        </w:rPr>
        <w:t>Bank Charges 20</w:t>
      </w:r>
    </w:p>
    <w:p>
      <w:pPr>
        <w:spacing w:line="259" w:lineRule="auto" w:after="100"/>
        <w:jc w:val="both"/>
      </w:pPr>
      <w:r>
        <w:rPr>
          <w:rFonts w:ascii="Times New Roman" w:hAnsi="Times New Roman" w:eastAsia="Times New Roman"/>
          <w:color w:val="000000"/>
          <w:sz w:val="24"/>
        </w:rPr>
        <w:t>Balance c/d 5,115</w:t>
      </w:r>
    </w:p>
    <w:p>
      <w:pPr>
        <w:spacing w:line="259" w:lineRule="auto" w:after="100"/>
        <w:jc w:val="both"/>
      </w:pPr>
      <w:r>
        <w:rPr>
          <w:rFonts w:ascii="Times New Roman" w:hAnsi="Times New Roman" w:eastAsia="Times New Roman"/>
          <w:color w:val="000000"/>
          <w:sz w:val="24"/>
        </w:rPr>
        <w:t>5,780 5,780</w:t>
      </w:r>
    </w:p>
    <w:p>
      <w:pPr>
        <w:spacing w:line="259" w:lineRule="auto" w:after="100"/>
        <w:jc w:val="both"/>
      </w:pPr>
      <w:r>
        <w:rPr>
          <w:rFonts w:ascii="Times New Roman" w:hAnsi="Times New Roman" w:eastAsia="Times New Roman"/>
          <w:color w:val="000000"/>
          <w:sz w:val="24"/>
        </w:rPr>
        <w:t>• Bank Reconciliation Statement as at 30th September, 2017</w:t>
      </w:r>
    </w:p>
    <w:p>
      <w:pPr>
        <w:spacing w:line="259" w:lineRule="auto" w:after="100"/>
        <w:jc w:val="both"/>
      </w:pPr>
      <w:r>
        <w:rPr>
          <w:rFonts w:ascii="Times New Roman" w:hAnsi="Times New Roman" w:eastAsia="Times New Roman"/>
          <w:color w:val="000000"/>
          <w:sz w:val="24"/>
        </w:rPr>
        <w:t>Balance as per Cash Book 5,115</w:t>
      </w:r>
    </w:p>
    <w:p>
      <w:pPr>
        <w:spacing w:line="259" w:lineRule="auto" w:after="100"/>
        <w:jc w:val="both"/>
      </w:pPr>
      <w:r>
        <w:rPr>
          <w:rFonts w:ascii="Times New Roman" w:hAnsi="Times New Roman" w:eastAsia="Times New Roman"/>
          <w:color w:val="000000"/>
          <w:sz w:val="24"/>
        </w:rPr>
        <w:t>Add: Unpresented Cheques: Smith 365</w:t>
      </w:r>
    </w:p>
    <w:p>
      <w:pPr>
        <w:spacing w:line="259" w:lineRule="auto" w:after="100"/>
        <w:jc w:val="both"/>
      </w:pPr>
      <w:r>
        <w:rPr>
          <w:rFonts w:ascii="Times New Roman" w:hAnsi="Times New Roman" w:eastAsia="Times New Roman"/>
          <w:color w:val="000000"/>
          <w:sz w:val="24"/>
        </w:rPr>
        <w:t>Thomas 1,120</w:t>
      </w:r>
    </w:p>
    <w:p>
      <w:pPr>
        <w:spacing w:line="259" w:lineRule="auto" w:after="100"/>
        <w:jc w:val="both"/>
      </w:pPr>
      <w:r>
        <w:rPr>
          <w:rFonts w:ascii="Times New Roman" w:hAnsi="Times New Roman" w:eastAsia="Times New Roman"/>
          <w:color w:val="000000"/>
          <w:sz w:val="24"/>
        </w:rPr>
        <w:t>1,485</w:t>
      </w:r>
    </w:p>
    <w:p>
      <w:pPr>
        <w:spacing w:line="259" w:lineRule="auto" w:after="100"/>
        <w:jc w:val="both"/>
      </w:pPr>
      <w:r>
        <w:rPr>
          <w:rFonts w:ascii="Times New Roman" w:hAnsi="Times New Roman" w:eastAsia="Times New Roman"/>
          <w:color w:val="000000"/>
          <w:sz w:val="24"/>
        </w:rPr>
        <w:t>6,600</w:t>
      </w:r>
    </w:p>
    <w:p>
      <w:pPr>
        <w:spacing w:line="259" w:lineRule="auto" w:after="100"/>
        <w:jc w:val="both"/>
      </w:pPr>
      <w:r>
        <w:rPr>
          <w:rFonts w:ascii="Times New Roman" w:hAnsi="Times New Roman" w:eastAsia="Times New Roman"/>
          <w:color w:val="000000"/>
          <w:sz w:val="24"/>
        </w:rPr>
        <w:t>Less: Uncredited Cheques: Michael 155</w:t>
      </w:r>
    </w:p>
    <w:p>
      <w:pPr>
        <w:spacing w:line="259" w:lineRule="auto" w:after="100"/>
        <w:jc w:val="both"/>
      </w:pPr>
      <w:r>
        <w:rPr>
          <w:rFonts w:ascii="Times New Roman" w:hAnsi="Times New Roman" w:eastAsia="Times New Roman"/>
          <w:color w:val="000000"/>
          <w:sz w:val="24"/>
        </w:rPr>
        <w:t>Ndidi 360</w:t>
      </w:r>
    </w:p>
    <w:p>
      <w:pPr>
        <w:spacing w:line="259" w:lineRule="auto" w:after="100"/>
        <w:jc w:val="both"/>
      </w:pPr>
      <w:r>
        <w:rPr>
          <w:rFonts w:ascii="Times New Roman" w:hAnsi="Times New Roman" w:eastAsia="Times New Roman"/>
          <w:color w:val="000000"/>
          <w:sz w:val="24"/>
        </w:rPr>
        <w:t>515</w:t>
      </w:r>
    </w:p>
    <w:p>
      <w:pPr>
        <w:spacing w:line="259" w:lineRule="auto" w:after="100"/>
        <w:jc w:val="both"/>
      </w:pPr>
      <w:r>
        <w:rPr>
          <w:rFonts w:ascii="Times New Roman" w:hAnsi="Times New Roman" w:eastAsia="Times New Roman"/>
          <w:color w:val="000000"/>
          <w:sz w:val="24"/>
        </w:rPr>
        <w:t>Balance as per Bank Statement 6,085</w:t>
      </w:r>
    </w:p>
    <w:p>
      <w:pPr>
        <w:spacing w:line="259" w:lineRule="auto" w:after="100"/>
        <w:jc w:val="left"/>
      </w:pPr>
      <w:r>
        <w:rPr>
          <w:rFonts w:ascii="Times New Roman" w:hAnsi="Times New Roman" w:eastAsia="Times New Roman"/>
          <w:b/>
          <w:color w:val="000000"/>
          <w:sz w:val="24"/>
        </w:rPr>
        <w:t>ADVANTAGES / PURPOSE / USES OF BANK RECONCILIATION</w:t>
      </w:r>
    </w:p>
    <w:p>
      <w:pPr>
        <w:spacing w:line="259" w:lineRule="auto" w:after="100"/>
        <w:jc w:val="both"/>
      </w:pPr>
      <w:r>
        <w:rPr>
          <w:rFonts w:ascii="Times New Roman" w:hAnsi="Times New Roman" w:eastAsia="Times New Roman"/>
          <w:color w:val="000000"/>
          <w:sz w:val="24"/>
        </w:rPr>
        <w:t>1. It reveals items that cause the discrepancy (disagreement) between the Cash Book balance and the Bank Statement balance</w:t>
      </w:r>
    </w:p>
    <w:p>
      <w:pPr>
        <w:spacing w:line="259" w:lineRule="auto" w:after="100"/>
        <w:jc w:val="both"/>
      </w:pPr>
      <w:r>
        <w:rPr>
          <w:rFonts w:ascii="Times New Roman" w:hAnsi="Times New Roman" w:eastAsia="Times New Roman"/>
          <w:color w:val="000000"/>
          <w:sz w:val="24"/>
        </w:rPr>
        <w:t>2. It harmonizes (reconciles or agrees)the balances of the Cash Book and the Bank Statement</w:t>
      </w:r>
    </w:p>
    <w:p>
      <w:pPr>
        <w:spacing w:line="259" w:lineRule="auto" w:after="100"/>
        <w:jc w:val="both"/>
      </w:pPr>
      <w:r>
        <w:rPr>
          <w:rFonts w:ascii="Times New Roman" w:hAnsi="Times New Roman" w:eastAsia="Times New Roman"/>
          <w:color w:val="000000"/>
          <w:sz w:val="24"/>
        </w:rPr>
        <w:t>3. After updating the Cash Book, an accurate bank balance is available</w:t>
      </w:r>
    </w:p>
    <w:p>
      <w:pPr>
        <w:spacing w:line="259" w:lineRule="auto" w:after="100"/>
        <w:jc w:val="both"/>
      </w:pPr>
      <w:r>
        <w:rPr>
          <w:rFonts w:ascii="Times New Roman" w:hAnsi="Times New Roman" w:eastAsia="Times New Roman"/>
          <w:color w:val="000000"/>
          <w:sz w:val="24"/>
        </w:rPr>
        <w:t>4. It enables a customer to update his Cash Book regarding those items debited or credited in the Bank Statement which have not been entered in the Cash Book</w:t>
      </w:r>
    </w:p>
    <w:p>
      <w:pPr>
        <w:spacing w:line="259" w:lineRule="auto" w:after="100"/>
        <w:jc w:val="both"/>
      </w:pPr>
      <w:r>
        <w:rPr>
          <w:rFonts w:ascii="Times New Roman" w:hAnsi="Times New Roman" w:eastAsia="Times New Roman"/>
          <w:color w:val="000000"/>
          <w:sz w:val="24"/>
        </w:rPr>
        <w:t>5. Unpresented cheques and uncredited cheques will be identified</w:t>
      </w:r>
    </w:p>
    <w:p>
      <w:pPr>
        <w:spacing w:line="259" w:lineRule="auto" w:after="100"/>
        <w:jc w:val="both"/>
      </w:pPr>
      <w:r>
        <w:rPr>
          <w:rFonts w:ascii="Times New Roman" w:hAnsi="Times New Roman" w:eastAsia="Times New Roman"/>
          <w:color w:val="000000"/>
          <w:sz w:val="24"/>
        </w:rPr>
        <w:t>• It assists in discovering fraud and embezzlement either from the bank or office</w:t>
      </w:r>
    </w:p>
    <w:p>
      <w:pPr>
        <w:spacing w:line="259" w:lineRule="auto" w:after="100"/>
        <w:jc w:val="both"/>
      </w:pPr>
      <w:r>
        <w:rPr>
          <w:rFonts w:ascii="Times New Roman" w:hAnsi="Times New Roman" w:eastAsia="Times New Roman"/>
          <w:color w:val="000000"/>
          <w:sz w:val="24"/>
        </w:rPr>
        <w:t>• It helps to identify errors in the Cash Book (bank account) and in the Bank Statement</w:t>
      </w:r>
    </w:p>
    <w:p>
      <w:pPr>
        <w:spacing w:line="259" w:lineRule="auto" w:after="100"/>
        <w:jc w:val="both"/>
      </w:pPr>
      <w:r>
        <w:rPr>
          <w:rFonts w:ascii="Times New Roman" w:hAnsi="Times New Roman" w:eastAsia="Times New Roman"/>
          <w:color w:val="000000"/>
          <w:sz w:val="24"/>
        </w:rPr>
        <w:t>• Any stale cheque (cheques over six months old, which will not be paid by the bank )can be identified and written back into the bank account</w:t>
      </w:r>
    </w:p>
    <w:p>
      <w:pPr>
        <w:spacing w:line="259" w:lineRule="auto" w:after="100"/>
        <w:jc w:val="both"/>
      </w:pPr>
      <w:r>
        <w:rPr>
          <w:rFonts w:ascii="Times New Roman" w:hAnsi="Times New Roman" w:eastAsia="Times New Roman"/>
          <w:color w:val="000000"/>
          <w:sz w:val="24"/>
        </w:rPr>
        <w:t>• Where the bank reconciliation statement is prepared regularly, (especially by somebody other than the cashier), it helps to reduce /prevent/deter fraud</w:t>
      </w:r>
    </w:p>
    <w:p>
      <w:pPr>
        <w:spacing w:line="259" w:lineRule="auto" w:after="100"/>
        <w:jc w:val="both"/>
      </w:pPr>
      <w:r>
        <w:rPr>
          <w:rFonts w:ascii="Times New Roman" w:hAnsi="Times New Roman" w:eastAsia="Times New Roman"/>
          <w:color w:val="000000"/>
          <w:sz w:val="24"/>
        </w:rPr>
        <w:t>• It ensures that the correct bank balance is shown in the Balance Sheet i.e. it reveals the correct amount of cash at bank</w:t>
      </w:r>
    </w:p>
    <w:p>
      <w:pPr>
        <w:spacing w:line="259" w:lineRule="auto" w:after="100"/>
        <w:jc w:val="both"/>
      </w:pPr>
      <w:r>
        <w:rPr>
          <w:rFonts w:ascii="Times New Roman" w:hAnsi="Times New Roman" w:eastAsia="Times New Roman"/>
          <w:color w:val="000000"/>
          <w:sz w:val="24"/>
        </w:rPr>
        <w:t>• Bank reconciliation is an important system of control:</w:t>
      </w:r>
    </w:p>
    <w:p>
      <w:pPr>
        <w:spacing w:line="259" w:lineRule="auto" w:after="100"/>
        <w:jc w:val="both"/>
      </w:pPr>
      <w:r>
        <w:rPr>
          <w:rFonts w:ascii="Times New Roman" w:hAnsi="Times New Roman" w:eastAsia="Times New Roman"/>
          <w:color w:val="000000"/>
          <w:sz w:val="24"/>
        </w:rPr>
        <w:t>• Unintended overdrawing on the bank account can be avoided</w:t>
      </w:r>
    </w:p>
    <w:p>
      <w:pPr>
        <w:spacing w:line="259" w:lineRule="auto" w:after="100"/>
        <w:jc w:val="both"/>
      </w:pPr>
      <w:r>
        <w:rPr>
          <w:rFonts w:ascii="Times New Roman" w:hAnsi="Times New Roman" w:eastAsia="Times New Roman"/>
          <w:color w:val="000000"/>
          <w:sz w:val="24"/>
        </w:rPr>
        <w:t>• A surplus of cash at bank can be highlighted and invested to earn interest.</w:t>
      </w:r>
    </w:p>
    <w:p>
      <w:pPr>
        <w:spacing w:line="259" w:lineRule="auto" w:after="100"/>
        <w:jc w:val="both"/>
      </w:pPr>
      <w:r>
        <w:rPr>
          <w:rFonts w:ascii="Times New Roman" w:hAnsi="Times New Roman" w:eastAsia="Times New Roman"/>
          <w:color w:val="000000"/>
          <w:sz w:val="24"/>
        </w:rPr>
        <w:t>1. What is the difference between a bank statement and a bank reconciliation statement</w:t>
      </w:r>
    </w:p>
    <w:p>
      <w:pPr>
        <w:spacing w:line="259" w:lineRule="auto" w:after="100"/>
        <w:jc w:val="both"/>
      </w:pPr>
      <w:r>
        <w:rPr>
          <w:rFonts w:ascii="Times New Roman" w:hAnsi="Times New Roman" w:eastAsia="Times New Roman"/>
          <w:color w:val="000000"/>
          <w:sz w:val="24"/>
        </w:rPr>
        <w:t>2. List five features of a cheque</w:t>
      </w:r>
    </w:p>
    <w:p>
      <w:pPr>
        <w:spacing w:line="259" w:lineRule="auto" w:after="100"/>
        <w:jc w:val="both"/>
      </w:pPr>
      <w:r>
        <w:rPr>
          <w:rFonts w:ascii="Times New Roman" w:hAnsi="Times New Roman" w:eastAsia="Times New Roman"/>
          <w:color w:val="000000"/>
          <w:sz w:val="24"/>
        </w:rPr>
        <w:t>1. List four ledger accounts that have credit balances</w:t>
      </w:r>
    </w:p>
    <w:p>
      <w:pPr>
        <w:spacing w:line="259" w:lineRule="auto" w:after="100"/>
        <w:jc w:val="both"/>
      </w:pPr>
      <w:r>
        <w:rPr>
          <w:rFonts w:ascii="Times New Roman" w:hAnsi="Times New Roman" w:eastAsia="Times New Roman"/>
          <w:color w:val="000000"/>
          <w:sz w:val="24"/>
        </w:rPr>
        <w:t>2. State five reasons for keeping accounting records</w:t>
      </w:r>
    </w:p>
    <w:p>
      <w:pPr>
        <w:spacing w:line="259" w:lineRule="auto" w:after="100"/>
        <w:jc w:val="both"/>
      </w:pPr>
      <w:r>
        <w:rPr>
          <w:rFonts w:ascii="Times New Roman" w:hAnsi="Times New Roman" w:eastAsia="Times New Roman"/>
          <w:color w:val="000000"/>
          <w:sz w:val="24"/>
        </w:rPr>
        <w:t>3. List eight books of account that are used in keeping account records</w:t>
      </w:r>
    </w:p>
    <w:p>
      <w:pPr>
        <w:spacing w:line="259" w:lineRule="auto" w:after="100"/>
        <w:jc w:val="both"/>
      </w:pPr>
      <w:r>
        <w:rPr>
          <w:rFonts w:ascii="Times New Roman" w:hAnsi="Times New Roman" w:eastAsia="Times New Roman"/>
          <w:color w:val="000000"/>
          <w:sz w:val="24"/>
        </w:rPr>
        <w:t>4. State four features of the Cash Book</w:t>
      </w:r>
    </w:p>
    <w:p>
      <w:pPr>
        <w:spacing w:line="259" w:lineRule="auto" w:after="100"/>
        <w:jc w:val="both"/>
      </w:pPr>
      <w:r>
        <w:rPr>
          <w:rFonts w:ascii="Times New Roman" w:hAnsi="Times New Roman" w:eastAsia="Times New Roman"/>
          <w:color w:val="000000"/>
          <w:sz w:val="24"/>
        </w:rPr>
        <w:t>5. State four differences between trade discounts and cash discounts</w:t>
      </w:r>
    </w:p>
    <w:p>
      <w:pPr>
        <w:spacing w:line="259" w:lineRule="auto" w:after="100"/>
        <w:jc w:val="both"/>
      </w:pPr>
      <w:r>
        <w:rPr>
          <w:rFonts w:ascii="Times New Roman" w:hAnsi="Times New Roman" w:eastAsia="Times New Roman"/>
          <w:color w:val="000000"/>
          <w:sz w:val="24"/>
        </w:rPr>
        <w:t>1. Which of the following does not appear in a bank statement (a) dividends received (b) bank charges (c) uncredited cheques (d) dishonoured cheques</w:t>
      </w:r>
    </w:p>
    <w:p>
      <w:pPr>
        <w:spacing w:line="259" w:lineRule="auto" w:after="100"/>
        <w:jc w:val="both"/>
      </w:pPr>
      <w:r>
        <w:rPr>
          <w:rFonts w:ascii="Times New Roman" w:hAnsi="Times New Roman" w:eastAsia="Times New Roman"/>
          <w:color w:val="000000"/>
          <w:sz w:val="24"/>
        </w:rPr>
        <w:t>Use the following information to answer questions 2 and 3</w:t>
      </w:r>
    </w:p>
    <w:p>
      <w:pPr>
        <w:spacing w:line="259" w:lineRule="auto" w:after="100"/>
        <w:jc w:val="left"/>
      </w:pPr>
      <w:r>
        <w:rPr>
          <w:rFonts w:ascii="Times New Roman" w:hAnsi="Times New Roman" w:eastAsia="Times New Roman"/>
          <w:b/>
          <w:color w:val="000000"/>
          <w:sz w:val="24"/>
        </w:rPr>
        <w:t>N</w:t>
      </w:r>
    </w:p>
    <w:p>
      <w:pPr>
        <w:spacing w:line="259" w:lineRule="auto" w:after="100"/>
        <w:jc w:val="both"/>
      </w:pPr>
      <w:r>
        <w:rPr>
          <w:rFonts w:ascii="Times New Roman" w:hAnsi="Times New Roman" w:eastAsia="Times New Roman"/>
          <w:color w:val="000000"/>
          <w:sz w:val="24"/>
        </w:rPr>
        <w:t>Balance as per Cash Book 18,000</w:t>
      </w:r>
    </w:p>
    <w:p>
      <w:pPr>
        <w:spacing w:line="259" w:lineRule="auto" w:after="100"/>
        <w:jc w:val="both"/>
      </w:pPr>
      <w:r>
        <w:rPr>
          <w:rFonts w:ascii="Times New Roman" w:hAnsi="Times New Roman" w:eastAsia="Times New Roman"/>
          <w:color w:val="000000"/>
          <w:sz w:val="24"/>
        </w:rPr>
        <w:t>Dishonoured Cheques 1,200</w:t>
      </w:r>
    </w:p>
    <w:p>
      <w:pPr>
        <w:spacing w:line="259" w:lineRule="auto" w:after="100"/>
        <w:jc w:val="both"/>
      </w:pPr>
      <w:r>
        <w:rPr>
          <w:rFonts w:ascii="Times New Roman" w:hAnsi="Times New Roman" w:eastAsia="Times New Roman"/>
          <w:color w:val="000000"/>
          <w:sz w:val="24"/>
        </w:rPr>
        <w:t>Bank Charges 300</w:t>
      </w:r>
    </w:p>
    <w:p>
      <w:pPr>
        <w:spacing w:line="259" w:lineRule="auto" w:after="100"/>
        <w:jc w:val="both"/>
      </w:pPr>
      <w:r>
        <w:rPr>
          <w:rFonts w:ascii="Times New Roman" w:hAnsi="Times New Roman" w:eastAsia="Times New Roman"/>
          <w:color w:val="000000"/>
          <w:sz w:val="24"/>
        </w:rPr>
        <w:t>Unpresented Cheques 2,400</w:t>
      </w:r>
    </w:p>
    <w:p>
      <w:pPr>
        <w:spacing w:line="259" w:lineRule="auto" w:after="100"/>
        <w:jc w:val="both"/>
      </w:pPr>
      <w:r>
        <w:rPr>
          <w:rFonts w:ascii="Times New Roman" w:hAnsi="Times New Roman" w:eastAsia="Times New Roman"/>
          <w:color w:val="000000"/>
          <w:sz w:val="24"/>
        </w:rPr>
        <w:t>• The Adjusted Cash Book balance is (a) N18,900 (b) N18,000 (c) N17,700 (d) N16,500</w:t>
      </w:r>
    </w:p>
    <w:p>
      <w:pPr>
        <w:spacing w:line="259" w:lineRule="auto" w:after="100"/>
        <w:jc w:val="both"/>
      </w:pPr>
      <w:r>
        <w:rPr>
          <w:rFonts w:ascii="Times New Roman" w:hAnsi="Times New Roman" w:eastAsia="Times New Roman"/>
          <w:color w:val="000000"/>
          <w:sz w:val="24"/>
        </w:rPr>
        <w:t>• The balance as per Bank Statement is (a) N21,300 (b) N18,900 (c) N16,500 (d) N14,100</w:t>
      </w:r>
    </w:p>
    <w:p>
      <w:pPr>
        <w:spacing w:line="259" w:lineRule="auto" w:after="100"/>
        <w:jc w:val="both"/>
      </w:pPr>
      <w:r>
        <w:rPr>
          <w:rFonts w:ascii="Times New Roman" w:hAnsi="Times New Roman" w:eastAsia="Times New Roman"/>
          <w:color w:val="000000"/>
          <w:sz w:val="24"/>
        </w:rPr>
        <w:t>• A bank statement shows an overdraft of N190,000. Kofi, a debtor, paid N400,000 into the account. The new bank balance is (a) N590,000 (b) N590,000 overdrawn (c) N210,000 (d) N210,000 overdrawn</w:t>
      </w:r>
    </w:p>
    <w:p>
      <w:pPr>
        <w:spacing w:line="259" w:lineRule="auto" w:after="100"/>
        <w:jc w:val="both"/>
      </w:pPr>
      <w:r>
        <w:rPr>
          <w:rFonts w:ascii="Times New Roman" w:hAnsi="Times New Roman" w:eastAsia="Times New Roman"/>
          <w:color w:val="000000"/>
          <w:sz w:val="24"/>
        </w:rPr>
        <w:t>• Unpresented cheques are cheques (a) that have been received by the bank, but not recorded in the Cash Book (b) returned by the bank (c) that have been recorded in the Cash Book but not by the bank (d) written, but not handed over to customers.</w:t>
      </w:r>
    </w:p>
    <w:p>
      <w:pPr>
        <w:spacing w:line="259" w:lineRule="auto" w:after="100"/>
        <w:jc w:val="both"/>
      </w:pPr>
      <w:r>
        <w:rPr>
          <w:rFonts w:ascii="Times New Roman" w:hAnsi="Times New Roman" w:eastAsia="Times New Roman"/>
          <w:color w:val="000000"/>
          <w:sz w:val="24"/>
        </w:rPr>
        <w:t>1. State five reasons for preparing a bank reconciliation statement</w:t>
      </w:r>
    </w:p>
    <w:p>
      <w:pPr>
        <w:spacing w:line="259" w:lineRule="auto" w:after="100"/>
        <w:jc w:val="both"/>
      </w:pPr>
      <w:r>
        <w:rPr>
          <w:rFonts w:ascii="Times New Roman" w:hAnsi="Times New Roman" w:eastAsia="Times New Roman"/>
          <w:color w:val="000000"/>
          <w:sz w:val="24"/>
        </w:rPr>
        <w:t>2. List seven items that are added to the balance as per Bank Statement in the preparation of the bank reconciliation statement</w:t>
      </w:r>
    </w:p>
    <w:p>
      <w:pPr>
        <w:spacing w:line="259" w:lineRule="auto" w:after="100"/>
        <w:jc w:val="left"/>
      </w:pPr>
      <w:r>
        <w:rPr>
          <w:rFonts w:ascii="Times New Roman" w:hAnsi="Times New Roman" w:eastAsia="Times New Roman"/>
          <w:b/>
          <w:color w:val="000000"/>
          <w:sz w:val="24"/>
        </w:rPr>
        <w:t>WEEK 5 – 6 Date…………………….</w:t>
      </w:r>
    </w:p>
    <w:p>
      <w:pPr>
        <w:spacing w:line="259" w:lineRule="auto" w:after="100"/>
        <w:jc w:val="left"/>
      </w:pPr>
      <w:r>
        <w:rPr>
          <w:rFonts w:ascii="Times New Roman" w:hAnsi="Times New Roman" w:eastAsia="Times New Roman"/>
          <w:b/>
          <w:color w:val="000000"/>
          <w:sz w:val="24"/>
        </w:rPr>
        <w:t>TOPIC: FINAL ACCOUNTS OF A SOLE TRADER</w:t>
      </w:r>
    </w:p>
    <w:p>
      <w:pPr>
        <w:spacing w:line="259" w:lineRule="auto" w:after="100"/>
        <w:jc w:val="both"/>
      </w:pPr>
      <w:r>
        <w:rPr>
          <w:rFonts w:ascii="Times New Roman" w:hAnsi="Times New Roman" w:eastAsia="Times New Roman"/>
          <w:color w:val="000000"/>
          <w:sz w:val="24"/>
        </w:rPr>
        <w:t>1. Contents of the Final Accounts of a Sole Trader</w:t>
      </w:r>
    </w:p>
    <w:p>
      <w:pPr>
        <w:spacing w:line="259" w:lineRule="auto" w:after="100"/>
        <w:jc w:val="both"/>
      </w:pPr>
      <w:r>
        <w:rPr>
          <w:rFonts w:ascii="Times New Roman" w:hAnsi="Times New Roman" w:eastAsia="Times New Roman"/>
          <w:color w:val="000000"/>
          <w:sz w:val="24"/>
        </w:rPr>
        <w:t>2. The Trading Account – Contents and Preparation</w:t>
      </w:r>
    </w:p>
    <w:p>
      <w:pPr>
        <w:spacing w:line="259" w:lineRule="auto" w:after="100"/>
        <w:jc w:val="both"/>
      </w:pPr>
      <w:r>
        <w:rPr>
          <w:rFonts w:ascii="Times New Roman" w:hAnsi="Times New Roman" w:eastAsia="Times New Roman"/>
          <w:color w:val="000000"/>
          <w:sz w:val="24"/>
        </w:rPr>
        <w:t>3. The Profit and Loss Account – Contents and Preparation</w:t>
      </w:r>
    </w:p>
    <w:p>
      <w:pPr>
        <w:spacing w:line="259" w:lineRule="auto" w:after="100"/>
        <w:jc w:val="both"/>
      </w:pPr>
      <w:r>
        <w:rPr>
          <w:rFonts w:ascii="Times New Roman" w:hAnsi="Times New Roman" w:eastAsia="Times New Roman"/>
          <w:color w:val="000000"/>
          <w:sz w:val="24"/>
        </w:rPr>
        <w:t>The Final Accounts of a Sole Trader consist of the following:</w:t>
      </w:r>
    </w:p>
    <w:p>
      <w:pPr>
        <w:spacing w:line="259" w:lineRule="auto" w:after="100"/>
        <w:jc w:val="both"/>
      </w:pPr>
      <w:r>
        <w:rPr>
          <w:rFonts w:ascii="Times New Roman" w:hAnsi="Times New Roman" w:eastAsia="Times New Roman"/>
          <w:color w:val="000000"/>
          <w:sz w:val="24"/>
        </w:rPr>
        <w:t>a. The Trading Account</w:t>
      </w:r>
    </w:p>
    <w:p>
      <w:pPr>
        <w:spacing w:line="259" w:lineRule="auto" w:after="100"/>
        <w:jc w:val="both"/>
      </w:pPr>
      <w:r>
        <w:rPr>
          <w:rFonts w:ascii="Times New Roman" w:hAnsi="Times New Roman" w:eastAsia="Times New Roman"/>
          <w:color w:val="000000"/>
          <w:sz w:val="24"/>
        </w:rPr>
        <w:t>b. The Profit and Loss Account</w:t>
      </w:r>
    </w:p>
    <w:p>
      <w:pPr>
        <w:spacing w:line="259" w:lineRule="auto" w:after="100"/>
        <w:jc w:val="both"/>
      </w:pPr>
      <w:r>
        <w:rPr>
          <w:rFonts w:ascii="Times New Roman" w:hAnsi="Times New Roman" w:eastAsia="Times New Roman"/>
          <w:color w:val="000000"/>
          <w:sz w:val="24"/>
        </w:rPr>
        <w:t>c. The Balance Sheet</w:t>
      </w:r>
    </w:p>
    <w:p>
      <w:pPr>
        <w:spacing w:line="259" w:lineRule="auto" w:after="100"/>
        <w:jc w:val="left"/>
      </w:pPr>
      <w:r>
        <w:rPr>
          <w:rFonts w:ascii="Times New Roman" w:hAnsi="Times New Roman" w:eastAsia="Times New Roman"/>
          <w:b/>
          <w:color w:val="000000"/>
          <w:sz w:val="24"/>
        </w:rPr>
        <w:t>THE TRADING ACCOUNT</w:t>
      </w:r>
    </w:p>
    <w:p>
      <w:pPr>
        <w:spacing w:line="259" w:lineRule="auto" w:after="100"/>
        <w:jc w:val="both"/>
      </w:pPr>
      <w:r>
        <w:rPr>
          <w:rFonts w:ascii="Times New Roman" w:hAnsi="Times New Roman" w:eastAsia="Times New Roman"/>
          <w:color w:val="000000"/>
          <w:sz w:val="24"/>
        </w:rPr>
        <w:t>The Trading Account is prepared to ascertain the Gross Profit or the Gross Loss of the business for the trading period.</w:t>
      </w:r>
    </w:p>
    <w:p>
      <w:pPr>
        <w:spacing w:line="259" w:lineRule="auto" w:after="100"/>
        <w:jc w:val="both"/>
      </w:pPr>
      <w:r>
        <w:rPr>
          <w:rFonts w:ascii="Times New Roman" w:hAnsi="Times New Roman" w:eastAsia="Times New Roman"/>
          <w:color w:val="000000"/>
          <w:sz w:val="24"/>
        </w:rPr>
        <w:t>a. The Gross Profit is the difference between the Sales revenue and the Cost of Goods Sold</w:t>
      </w:r>
    </w:p>
    <w:p>
      <w:pPr>
        <w:spacing w:line="259" w:lineRule="auto" w:after="100"/>
        <w:jc w:val="both"/>
      </w:pPr>
      <w:r>
        <w:rPr>
          <w:rFonts w:ascii="Times New Roman" w:hAnsi="Times New Roman" w:eastAsia="Times New Roman"/>
          <w:color w:val="000000"/>
          <w:sz w:val="24"/>
        </w:rPr>
        <w:t>b. The Cost of goods sold is derived by adding the Opening Stock to the Net Purchases and deducting the Closing Stock from the ensuing total.</w:t>
      </w:r>
    </w:p>
    <w:p>
      <w:pPr>
        <w:spacing w:line="259" w:lineRule="auto" w:after="100"/>
        <w:jc w:val="both"/>
      </w:pPr>
      <w:r>
        <w:rPr>
          <w:rFonts w:ascii="Times New Roman" w:hAnsi="Times New Roman" w:eastAsia="Times New Roman"/>
          <w:color w:val="000000"/>
          <w:sz w:val="24"/>
        </w:rPr>
        <w:t>c. Net Purchases is derived by deducting Returns Outwards (i.e. Purchases Returns) from the Purchases figure.</w:t>
      </w:r>
    </w:p>
    <w:p>
      <w:pPr>
        <w:spacing w:line="259" w:lineRule="auto" w:after="100"/>
        <w:jc w:val="both"/>
      </w:pPr>
      <w:r>
        <w:rPr>
          <w:rFonts w:ascii="Times New Roman" w:hAnsi="Times New Roman" w:eastAsia="Times New Roman"/>
          <w:color w:val="000000"/>
          <w:sz w:val="24"/>
        </w:rPr>
        <w:t>d. Sales revenue (or Net Sales) is derived by deducting Returns Inwards (i.e. Sales Returns) from the Sales figure.</w:t>
      </w:r>
    </w:p>
    <w:p>
      <w:pPr>
        <w:spacing w:line="259" w:lineRule="auto" w:after="100"/>
        <w:jc w:val="both"/>
      </w:pPr>
      <w:r>
        <w:rPr>
          <w:rFonts w:ascii="Times New Roman" w:hAnsi="Times New Roman" w:eastAsia="Times New Roman"/>
          <w:color w:val="000000"/>
          <w:sz w:val="24"/>
        </w:rPr>
        <w:t>e. It is usual to add the cost of transporting the goods to the trader’s shop i.e. Carriage Inwards to the Purchases figure when deriving the Cost of Goods Sold</w:t>
      </w:r>
    </w:p>
    <w:p>
      <w:pPr>
        <w:spacing w:line="259" w:lineRule="auto" w:after="100"/>
        <w:jc w:val="both"/>
      </w:pPr>
      <w:r>
        <w:rPr>
          <w:rFonts w:ascii="Times New Roman" w:hAnsi="Times New Roman" w:eastAsia="Times New Roman"/>
          <w:color w:val="000000"/>
          <w:sz w:val="24"/>
        </w:rPr>
        <w:t>f. The Cost of goods sold is also referred to as the Cost of Sales</w:t>
      </w:r>
    </w:p>
    <w:p>
      <w:pPr>
        <w:spacing w:line="259" w:lineRule="auto" w:after="100"/>
        <w:jc w:val="both"/>
      </w:pPr>
      <w:r>
        <w:rPr>
          <w:rFonts w:ascii="Times New Roman" w:hAnsi="Times New Roman" w:eastAsia="Times New Roman"/>
          <w:color w:val="000000"/>
          <w:sz w:val="24"/>
        </w:rPr>
        <w:t>The Trading Account must have a heading which includes the period of time covered by the statement (or account). It is also usual to include the name under which the business trades. There are two ways in which a Trading Account can be prepared – horizontal and vertical.</w:t>
      </w:r>
    </w:p>
    <w:p>
      <w:pPr>
        <w:spacing w:line="259" w:lineRule="auto" w:after="100"/>
        <w:jc w:val="both"/>
      </w:pPr>
      <w:r>
        <w:rPr>
          <w:rFonts w:ascii="Times New Roman" w:hAnsi="Times New Roman" w:eastAsia="Times New Roman"/>
          <w:color w:val="000000"/>
          <w:sz w:val="24"/>
        </w:rPr>
        <w:t>a. The horizontal format or T – format is similar to a traditional ledger account. Using this method, the Sales revenue is shown on the credit side and the Cost of goods sold on the debit side. The difference (or balance) between the two sides equals the Gross Profit or Gross Loss for the period.</w:t>
      </w:r>
    </w:p>
    <w:p>
      <w:pPr>
        <w:spacing w:line="259" w:lineRule="auto" w:after="100"/>
        <w:jc w:val="both"/>
      </w:pPr>
      <w:r>
        <w:rPr>
          <w:rFonts w:ascii="Times New Roman" w:hAnsi="Times New Roman" w:eastAsia="Times New Roman"/>
          <w:color w:val="000000"/>
          <w:sz w:val="24"/>
        </w:rPr>
        <w:t>The Gross Profit is carried down to the Profit and Loss Account</w:t>
      </w:r>
    </w:p>
    <w:p>
      <w:pPr>
        <w:spacing w:line="259" w:lineRule="auto" w:after="100"/>
        <w:jc w:val="both"/>
      </w:pPr>
      <w:r>
        <w:rPr>
          <w:rFonts w:ascii="Times New Roman" w:hAnsi="Times New Roman" w:eastAsia="Times New Roman"/>
          <w:color w:val="000000"/>
          <w:sz w:val="24"/>
        </w:rPr>
        <w:t>• A Trading Account can also be prepared using the vertical format. This is the format used by most businesses. A Trading Account prepared using this method contains the same information as in a horizontal format, but looks like an arithmetic calculation.</w:t>
      </w:r>
    </w:p>
    <w:p>
      <w:pPr>
        <w:spacing w:line="259" w:lineRule="auto" w:after="100"/>
        <w:jc w:val="both"/>
      </w:pPr>
      <w:r>
        <w:rPr>
          <w:rFonts w:ascii="Times New Roman" w:hAnsi="Times New Roman" w:eastAsia="Times New Roman"/>
          <w:color w:val="000000"/>
          <w:sz w:val="24"/>
        </w:rPr>
        <w:t>Illustration:</w:t>
      </w:r>
    </w:p>
    <w:p>
      <w:pPr>
        <w:spacing w:line="259" w:lineRule="auto" w:after="100"/>
        <w:jc w:val="both"/>
      </w:pPr>
      <w:r>
        <w:rPr>
          <w:rFonts w:ascii="Times New Roman" w:hAnsi="Times New Roman" w:eastAsia="Times New Roman"/>
          <w:color w:val="000000"/>
          <w:sz w:val="24"/>
        </w:rPr>
        <w:t>The following balances were extracted from the books of Tunde Enterprises for the year ended 31st December, 2017.</w:t>
      </w:r>
    </w:p>
    <w:p>
      <w:pPr>
        <w:spacing w:line="259" w:lineRule="auto" w:after="100"/>
        <w:jc w:val="both"/>
      </w:pPr>
      <w:r>
        <w:rPr>
          <w:rFonts w:ascii="Times New Roman" w:hAnsi="Times New Roman" w:eastAsia="Times New Roman"/>
          <w:color w:val="000000"/>
          <w:sz w:val="24"/>
        </w:rPr>
        <w:t>Stock (1st January, 2017) 8,000</w:t>
      </w:r>
    </w:p>
    <w:p>
      <w:pPr>
        <w:spacing w:line="259" w:lineRule="auto" w:after="100"/>
        <w:jc w:val="both"/>
      </w:pPr>
      <w:r>
        <w:rPr>
          <w:rFonts w:ascii="Times New Roman" w:hAnsi="Times New Roman" w:eastAsia="Times New Roman"/>
          <w:color w:val="000000"/>
          <w:sz w:val="24"/>
        </w:rPr>
        <w:t>Purchases 18,000</w:t>
      </w:r>
    </w:p>
    <w:p>
      <w:pPr>
        <w:spacing w:line="259" w:lineRule="auto" w:after="100"/>
        <w:jc w:val="both"/>
      </w:pPr>
      <w:r>
        <w:rPr>
          <w:rFonts w:ascii="Times New Roman" w:hAnsi="Times New Roman" w:eastAsia="Times New Roman"/>
          <w:color w:val="000000"/>
          <w:sz w:val="24"/>
        </w:rPr>
        <w:t>Rent 2,000</w:t>
      </w:r>
    </w:p>
    <w:p>
      <w:pPr>
        <w:spacing w:line="259" w:lineRule="auto" w:after="100"/>
        <w:jc w:val="both"/>
      </w:pPr>
      <w:r>
        <w:rPr>
          <w:rFonts w:ascii="Times New Roman" w:hAnsi="Times New Roman" w:eastAsia="Times New Roman"/>
          <w:color w:val="000000"/>
          <w:sz w:val="24"/>
        </w:rPr>
        <w:t>General Expenses 1,700</w:t>
      </w:r>
    </w:p>
    <w:p>
      <w:pPr>
        <w:spacing w:line="259" w:lineRule="auto" w:after="100"/>
        <w:jc w:val="both"/>
      </w:pPr>
      <w:r>
        <w:rPr>
          <w:rFonts w:ascii="Times New Roman" w:hAnsi="Times New Roman" w:eastAsia="Times New Roman"/>
          <w:color w:val="000000"/>
          <w:sz w:val="24"/>
        </w:rPr>
        <w:t>Discounts Allowed 158</w:t>
      </w:r>
    </w:p>
    <w:p>
      <w:pPr>
        <w:spacing w:line="259" w:lineRule="auto" w:after="100"/>
        <w:jc w:val="both"/>
      </w:pPr>
      <w:r>
        <w:rPr>
          <w:rFonts w:ascii="Times New Roman" w:hAnsi="Times New Roman" w:eastAsia="Times New Roman"/>
          <w:color w:val="000000"/>
          <w:sz w:val="24"/>
        </w:rPr>
        <w:t>Advertising 732</w:t>
      </w:r>
    </w:p>
    <w:p>
      <w:pPr>
        <w:spacing w:line="259" w:lineRule="auto" w:after="100"/>
        <w:jc w:val="both"/>
      </w:pPr>
      <w:r>
        <w:rPr>
          <w:rFonts w:ascii="Times New Roman" w:hAnsi="Times New Roman" w:eastAsia="Times New Roman"/>
          <w:color w:val="000000"/>
          <w:sz w:val="24"/>
        </w:rPr>
        <w:t>Insurance 500</w:t>
      </w:r>
    </w:p>
    <w:p>
      <w:pPr>
        <w:spacing w:line="259" w:lineRule="auto" w:after="100"/>
        <w:jc w:val="both"/>
      </w:pPr>
      <w:r>
        <w:rPr>
          <w:rFonts w:ascii="Times New Roman" w:hAnsi="Times New Roman" w:eastAsia="Times New Roman"/>
          <w:color w:val="000000"/>
          <w:sz w:val="24"/>
        </w:rPr>
        <w:t>Sales 50,000</w:t>
      </w:r>
    </w:p>
    <w:p>
      <w:pPr>
        <w:spacing w:line="259" w:lineRule="auto" w:after="100"/>
        <w:jc w:val="both"/>
      </w:pPr>
      <w:r>
        <w:rPr>
          <w:rFonts w:ascii="Times New Roman" w:hAnsi="Times New Roman" w:eastAsia="Times New Roman"/>
          <w:color w:val="000000"/>
          <w:sz w:val="24"/>
        </w:rPr>
        <w:t>Returns Inwards 2,320</w:t>
      </w:r>
    </w:p>
    <w:p>
      <w:pPr>
        <w:spacing w:line="259" w:lineRule="auto" w:after="100"/>
        <w:jc w:val="both"/>
      </w:pPr>
      <w:r>
        <w:rPr>
          <w:rFonts w:ascii="Times New Roman" w:hAnsi="Times New Roman" w:eastAsia="Times New Roman"/>
          <w:color w:val="000000"/>
          <w:sz w:val="24"/>
        </w:rPr>
        <w:t>Discounts Received 500</w:t>
      </w:r>
    </w:p>
    <w:p>
      <w:pPr>
        <w:spacing w:line="259" w:lineRule="auto" w:after="100"/>
        <w:jc w:val="both"/>
      </w:pPr>
      <w:r>
        <w:rPr>
          <w:rFonts w:ascii="Times New Roman" w:hAnsi="Times New Roman" w:eastAsia="Times New Roman"/>
          <w:color w:val="000000"/>
          <w:sz w:val="24"/>
        </w:rPr>
        <w:t>Rates 250</w:t>
      </w:r>
    </w:p>
    <w:p>
      <w:pPr>
        <w:spacing w:line="259" w:lineRule="auto" w:after="100"/>
        <w:jc w:val="both"/>
      </w:pPr>
      <w:r>
        <w:rPr>
          <w:rFonts w:ascii="Times New Roman" w:hAnsi="Times New Roman" w:eastAsia="Times New Roman"/>
          <w:color w:val="000000"/>
          <w:sz w:val="24"/>
        </w:rPr>
        <w:t>Returns Outwards 357</w:t>
      </w:r>
    </w:p>
    <w:p>
      <w:pPr>
        <w:spacing w:line="259" w:lineRule="auto" w:after="100"/>
        <w:jc w:val="both"/>
      </w:pPr>
      <w:r>
        <w:rPr>
          <w:rFonts w:ascii="Times New Roman" w:hAnsi="Times New Roman" w:eastAsia="Times New Roman"/>
          <w:color w:val="000000"/>
          <w:sz w:val="24"/>
        </w:rPr>
        <w:t>Carriage Inwards 135</w:t>
      </w:r>
    </w:p>
    <w:p>
      <w:pPr>
        <w:spacing w:line="259" w:lineRule="auto" w:after="100"/>
        <w:jc w:val="both"/>
      </w:pPr>
      <w:r>
        <w:rPr>
          <w:rFonts w:ascii="Times New Roman" w:hAnsi="Times New Roman" w:eastAsia="Times New Roman"/>
          <w:color w:val="000000"/>
          <w:sz w:val="24"/>
        </w:rPr>
        <w:t>Interest on Loan 726</w:t>
      </w:r>
    </w:p>
    <w:p>
      <w:pPr>
        <w:spacing w:line="259" w:lineRule="auto" w:after="100"/>
        <w:jc w:val="both"/>
      </w:pPr>
      <w:r>
        <w:rPr>
          <w:rFonts w:ascii="Times New Roman" w:hAnsi="Times New Roman" w:eastAsia="Times New Roman"/>
          <w:color w:val="000000"/>
          <w:sz w:val="24"/>
        </w:rPr>
        <w:t>The value of Stock at close on 31st December, 2017 was N9,500</w:t>
      </w:r>
    </w:p>
    <w:p>
      <w:pPr>
        <w:spacing w:line="259" w:lineRule="auto" w:after="100"/>
        <w:jc w:val="both"/>
      </w:pPr>
      <w:r>
        <w:rPr>
          <w:rFonts w:ascii="Times New Roman" w:hAnsi="Times New Roman" w:eastAsia="Times New Roman"/>
          <w:color w:val="000000"/>
          <w:sz w:val="24"/>
        </w:rPr>
        <w:t>You are required to prepare the Trading Account for the year ended 31st December, 2017.</w:t>
      </w:r>
    </w:p>
    <w:p>
      <w:pPr>
        <w:spacing w:line="259" w:lineRule="auto" w:after="100"/>
        <w:jc w:val="both"/>
      </w:pPr>
      <w:r>
        <w:rPr>
          <w:rFonts w:ascii="Times New Roman" w:hAnsi="Times New Roman" w:eastAsia="Times New Roman"/>
          <w:color w:val="000000"/>
          <w:sz w:val="24"/>
        </w:rPr>
        <w:t>a. Using the horizontal or T – format:</w:t>
      </w:r>
    </w:p>
    <w:p>
      <w:pPr>
        <w:spacing w:line="259" w:lineRule="auto" w:after="100"/>
        <w:jc w:val="both"/>
      </w:pPr>
      <w:r>
        <w:rPr>
          <w:rFonts w:ascii="Times New Roman" w:hAnsi="Times New Roman" w:eastAsia="Times New Roman"/>
          <w:color w:val="000000"/>
          <w:sz w:val="24"/>
        </w:rPr>
        <w:t>Tunde Enterprises</w:t>
      </w:r>
    </w:p>
    <w:p>
      <w:pPr>
        <w:spacing w:line="259" w:lineRule="auto" w:after="100"/>
        <w:jc w:val="both"/>
      </w:pPr>
      <w:r>
        <w:rPr>
          <w:rFonts w:ascii="Times New Roman" w:hAnsi="Times New Roman" w:eastAsia="Times New Roman"/>
          <w:color w:val="000000"/>
          <w:sz w:val="24"/>
        </w:rPr>
        <w:t>Trading Account for the year ended 31st December, 2017</w:t>
      </w:r>
    </w:p>
    <w:p>
      <w:pPr>
        <w:spacing w:line="259" w:lineRule="auto" w:after="100"/>
        <w:jc w:val="left"/>
      </w:pPr>
      <w:r>
        <w:rPr>
          <w:rFonts w:ascii="Times New Roman" w:hAnsi="Times New Roman" w:eastAsia="Times New Roman"/>
          <w:b/>
          <w:color w:val="000000"/>
          <w:sz w:val="24"/>
        </w:rPr>
        <w:t>N NN N</w:t>
      </w:r>
    </w:p>
    <w:p>
      <w:pPr>
        <w:spacing w:line="259" w:lineRule="auto" w:after="100"/>
        <w:jc w:val="both"/>
      </w:pPr>
      <w:r>
        <w:rPr>
          <w:rFonts w:ascii="Times New Roman" w:hAnsi="Times New Roman" w:eastAsia="Times New Roman"/>
          <w:color w:val="000000"/>
          <w:sz w:val="24"/>
        </w:rPr>
        <w:t>Opening Stock 8,000 Sales 50,000</w:t>
      </w:r>
    </w:p>
    <w:p>
      <w:pPr>
        <w:spacing w:line="259" w:lineRule="auto" w:after="100"/>
        <w:jc w:val="both"/>
      </w:pPr>
      <w:r>
        <w:rPr>
          <w:rFonts w:ascii="Times New Roman" w:hAnsi="Times New Roman" w:eastAsia="Times New Roman"/>
          <w:color w:val="000000"/>
          <w:sz w:val="24"/>
        </w:rPr>
        <w:t>Purchases 18,000 less: Returns Inwards2,320</w:t>
      </w:r>
    </w:p>
    <w:p>
      <w:pPr>
        <w:spacing w:line="259" w:lineRule="auto" w:after="100"/>
        <w:jc w:val="both"/>
      </w:pPr>
      <w:r>
        <w:rPr>
          <w:rFonts w:ascii="Times New Roman" w:hAnsi="Times New Roman" w:eastAsia="Times New Roman"/>
          <w:color w:val="000000"/>
          <w:sz w:val="24"/>
        </w:rPr>
        <w:t>Add: Carriage Inwards 135 47,680</w:t>
      </w:r>
    </w:p>
    <w:p>
      <w:pPr>
        <w:spacing w:line="259" w:lineRule="auto" w:after="100"/>
        <w:jc w:val="both"/>
      </w:pPr>
      <w:r>
        <w:rPr>
          <w:rFonts w:ascii="Times New Roman" w:hAnsi="Times New Roman" w:eastAsia="Times New Roman"/>
          <w:color w:val="000000"/>
          <w:sz w:val="24"/>
        </w:rPr>
        <w:t>18,135</w:t>
      </w:r>
    </w:p>
    <w:p>
      <w:pPr>
        <w:spacing w:line="259" w:lineRule="auto" w:after="100"/>
        <w:jc w:val="both"/>
      </w:pPr>
      <w:r>
        <w:rPr>
          <w:rFonts w:ascii="Times New Roman" w:hAnsi="Times New Roman" w:eastAsia="Times New Roman"/>
          <w:color w:val="000000"/>
          <w:sz w:val="24"/>
        </w:rPr>
        <w:t>Less: Returns Outwards 357</w:t>
      </w:r>
    </w:p>
    <w:p>
      <w:pPr>
        <w:spacing w:line="259" w:lineRule="auto" w:after="100"/>
        <w:jc w:val="both"/>
      </w:pPr>
      <w:r>
        <w:rPr>
          <w:rFonts w:ascii="Times New Roman" w:hAnsi="Times New Roman" w:eastAsia="Times New Roman"/>
          <w:color w:val="000000"/>
          <w:sz w:val="24"/>
        </w:rPr>
        <w:t>17,778</w:t>
      </w:r>
    </w:p>
    <w:p>
      <w:pPr>
        <w:spacing w:line="259" w:lineRule="auto" w:after="100"/>
        <w:jc w:val="both"/>
      </w:pPr>
      <w:r>
        <w:rPr>
          <w:rFonts w:ascii="Times New Roman" w:hAnsi="Times New Roman" w:eastAsia="Times New Roman"/>
          <w:color w:val="000000"/>
          <w:sz w:val="24"/>
        </w:rPr>
        <w:t>Cost of goods available for sale 25,778</w:t>
      </w:r>
    </w:p>
    <w:p>
      <w:pPr>
        <w:spacing w:line="259" w:lineRule="auto" w:after="100"/>
        <w:jc w:val="both"/>
      </w:pPr>
      <w:r>
        <w:rPr>
          <w:rFonts w:ascii="Times New Roman" w:hAnsi="Times New Roman" w:eastAsia="Times New Roman"/>
          <w:color w:val="000000"/>
          <w:sz w:val="24"/>
        </w:rPr>
        <w:t>Less: Closing Stock 9,500</w:t>
      </w:r>
    </w:p>
    <w:p>
      <w:pPr>
        <w:spacing w:line="259" w:lineRule="auto" w:after="100"/>
        <w:jc w:val="both"/>
      </w:pPr>
      <w:r>
        <w:rPr>
          <w:rFonts w:ascii="Times New Roman" w:hAnsi="Times New Roman" w:eastAsia="Times New Roman"/>
          <w:color w:val="000000"/>
          <w:sz w:val="24"/>
        </w:rPr>
        <w:t>Cost of Goods Sold 16,278</w:t>
      </w:r>
    </w:p>
    <w:p>
      <w:pPr>
        <w:spacing w:line="259" w:lineRule="auto" w:after="100"/>
        <w:jc w:val="both"/>
      </w:pPr>
      <w:r>
        <w:rPr>
          <w:rFonts w:ascii="Times New Roman" w:hAnsi="Times New Roman" w:eastAsia="Times New Roman"/>
          <w:color w:val="000000"/>
          <w:sz w:val="24"/>
        </w:rPr>
        <w:t>Gross Profit c/d 31,402</w:t>
      </w:r>
    </w:p>
    <w:p>
      <w:pPr>
        <w:spacing w:line="259" w:lineRule="auto" w:after="100"/>
        <w:jc w:val="both"/>
      </w:pPr>
      <w:r>
        <w:rPr>
          <w:rFonts w:ascii="Times New Roman" w:hAnsi="Times New Roman" w:eastAsia="Times New Roman"/>
          <w:color w:val="000000"/>
          <w:sz w:val="24"/>
        </w:rPr>
        <w:t>47,680 47,680</w:t>
      </w:r>
    </w:p>
    <w:p>
      <w:pPr>
        <w:spacing w:line="259" w:lineRule="auto" w:after="100"/>
        <w:jc w:val="both"/>
      </w:pPr>
      <w:r>
        <w:rPr>
          <w:rFonts w:ascii="Times New Roman" w:hAnsi="Times New Roman" w:eastAsia="Times New Roman"/>
          <w:color w:val="000000"/>
          <w:sz w:val="24"/>
        </w:rPr>
        <w:t>• Using the vertical format:</w:t>
      </w:r>
    </w:p>
    <w:p>
      <w:pPr>
        <w:spacing w:line="259" w:lineRule="auto" w:after="100"/>
        <w:jc w:val="left"/>
      </w:pPr>
      <w:r>
        <w:rPr>
          <w:rFonts w:ascii="Times New Roman" w:hAnsi="Times New Roman" w:eastAsia="Times New Roman"/>
          <w:b/>
          <w:color w:val="000000"/>
          <w:sz w:val="24"/>
        </w:rPr>
        <w:t>N N N</w:t>
      </w:r>
    </w:p>
    <w:p>
      <w:pPr>
        <w:spacing w:line="259" w:lineRule="auto" w:after="100"/>
        <w:jc w:val="both"/>
      </w:pPr>
      <w:r>
        <w:rPr>
          <w:rFonts w:ascii="Times New Roman" w:hAnsi="Times New Roman" w:eastAsia="Times New Roman"/>
          <w:color w:val="000000"/>
          <w:sz w:val="24"/>
        </w:rPr>
        <w:t>Less: Returns Inwards 2,320</w:t>
      </w:r>
    </w:p>
    <w:p>
      <w:pPr>
        <w:spacing w:line="259" w:lineRule="auto" w:after="100"/>
        <w:jc w:val="both"/>
      </w:pPr>
      <w:r>
        <w:rPr>
          <w:rFonts w:ascii="Times New Roman" w:hAnsi="Times New Roman" w:eastAsia="Times New Roman"/>
          <w:color w:val="000000"/>
          <w:sz w:val="24"/>
        </w:rPr>
        <w:t>47.680</w:t>
      </w:r>
    </w:p>
    <w:p>
      <w:pPr>
        <w:spacing w:line="259" w:lineRule="auto" w:after="100"/>
        <w:jc w:val="both"/>
      </w:pPr>
      <w:r>
        <w:rPr>
          <w:rFonts w:ascii="Times New Roman" w:hAnsi="Times New Roman" w:eastAsia="Times New Roman"/>
          <w:color w:val="000000"/>
          <w:sz w:val="24"/>
        </w:rPr>
        <w:t>Cost of goods sold :</w:t>
      </w:r>
    </w:p>
    <w:p>
      <w:pPr>
        <w:spacing w:line="259" w:lineRule="auto" w:after="100"/>
        <w:jc w:val="both"/>
      </w:pPr>
      <w:r>
        <w:rPr>
          <w:rFonts w:ascii="Times New Roman" w:hAnsi="Times New Roman" w:eastAsia="Times New Roman"/>
          <w:color w:val="000000"/>
          <w:sz w:val="24"/>
        </w:rPr>
        <w:t>Opening Stock 8,000</w:t>
      </w:r>
    </w:p>
    <w:p>
      <w:pPr>
        <w:spacing w:line="259" w:lineRule="auto" w:after="100"/>
        <w:jc w:val="both"/>
      </w:pPr>
      <w:r>
        <w:rPr>
          <w:rFonts w:ascii="Times New Roman" w:hAnsi="Times New Roman" w:eastAsia="Times New Roman"/>
          <w:color w:val="000000"/>
          <w:sz w:val="24"/>
        </w:rPr>
        <w:t>Add: Carriage Inwards 135</w:t>
      </w:r>
    </w:p>
    <w:p>
      <w:pPr>
        <w:spacing w:line="259" w:lineRule="auto" w:after="100"/>
        <w:jc w:val="both"/>
      </w:pPr>
      <w:r>
        <w:rPr>
          <w:rFonts w:ascii="Times New Roman" w:hAnsi="Times New Roman" w:eastAsia="Times New Roman"/>
          <w:color w:val="000000"/>
          <w:sz w:val="24"/>
        </w:rPr>
        <w:t>25,778</w:t>
      </w:r>
    </w:p>
    <w:p>
      <w:pPr>
        <w:spacing w:line="259" w:lineRule="auto" w:after="100"/>
        <w:jc w:val="both"/>
      </w:pPr>
      <w:r>
        <w:rPr>
          <w:rFonts w:ascii="Times New Roman" w:hAnsi="Times New Roman" w:eastAsia="Times New Roman"/>
          <w:color w:val="000000"/>
          <w:sz w:val="24"/>
        </w:rPr>
        <w:t>16,278</w:t>
      </w:r>
    </w:p>
    <w:p>
      <w:pPr>
        <w:spacing w:line="259" w:lineRule="auto" w:after="100"/>
        <w:jc w:val="both"/>
      </w:pPr>
      <w:r>
        <w:rPr>
          <w:rFonts w:ascii="Times New Roman" w:hAnsi="Times New Roman" w:eastAsia="Times New Roman"/>
          <w:color w:val="000000"/>
          <w:sz w:val="24"/>
        </w:rPr>
        <w:t>Gross Profit 31,402</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List three features of the Trading Account</w:t>
      </w:r>
    </w:p>
    <w:p>
      <w:pPr>
        <w:spacing w:line="259" w:lineRule="auto" w:after="100"/>
        <w:jc w:val="both"/>
      </w:pPr>
      <w:r>
        <w:rPr>
          <w:rFonts w:ascii="Times New Roman" w:hAnsi="Times New Roman" w:eastAsia="Times New Roman"/>
          <w:color w:val="000000"/>
          <w:sz w:val="24"/>
        </w:rPr>
        <w:t>2. State three components of the final accounts of a sole trader.</w:t>
      </w:r>
    </w:p>
    <w:p>
      <w:pPr>
        <w:spacing w:line="259" w:lineRule="auto" w:after="100"/>
        <w:jc w:val="left"/>
      </w:pPr>
      <w:r>
        <w:rPr>
          <w:rFonts w:ascii="Times New Roman" w:hAnsi="Times New Roman" w:eastAsia="Times New Roman"/>
          <w:b/>
          <w:color w:val="000000"/>
          <w:sz w:val="24"/>
        </w:rPr>
        <w:t>THE PROFIT AND LOSS ACCOUNT</w:t>
      </w:r>
    </w:p>
    <w:p>
      <w:pPr>
        <w:spacing w:line="259" w:lineRule="auto" w:after="100"/>
        <w:jc w:val="both"/>
      </w:pPr>
      <w:r>
        <w:rPr>
          <w:rFonts w:ascii="Times New Roman" w:hAnsi="Times New Roman" w:eastAsia="Times New Roman"/>
          <w:color w:val="000000"/>
          <w:sz w:val="24"/>
        </w:rPr>
        <w:t>The Profit and Loss Account is concerned with profits and losses, gains and expenses. Its purpose is to calculate or ascertain the Net Profit or Net Loss for the period.</w:t>
      </w:r>
    </w:p>
    <w:p>
      <w:pPr>
        <w:spacing w:line="259" w:lineRule="auto" w:after="100"/>
        <w:jc w:val="both"/>
      </w:pPr>
      <w:r>
        <w:rPr>
          <w:rFonts w:ascii="Times New Roman" w:hAnsi="Times New Roman" w:eastAsia="Times New Roman"/>
          <w:color w:val="000000"/>
          <w:sz w:val="24"/>
        </w:rPr>
        <w:t>The formula for calculating net profit is : Net Profit =3D Gross Profit + other income – Expenses</w:t>
      </w:r>
    </w:p>
    <w:p>
      <w:pPr>
        <w:spacing w:line="259" w:lineRule="auto" w:after="100"/>
        <w:jc w:val="both"/>
      </w:pPr>
      <w:r>
        <w:rPr>
          <w:rFonts w:ascii="Times New Roman" w:hAnsi="Times New Roman" w:eastAsia="Times New Roman"/>
          <w:color w:val="000000"/>
          <w:sz w:val="24"/>
        </w:rPr>
        <w:t>The Profit and Loss Account must have a heading which includes the period of time covered by the statement. It is also usual to include the name under which the business trades.</w:t>
      </w:r>
    </w:p>
    <w:p>
      <w:pPr>
        <w:spacing w:line="259" w:lineRule="auto" w:after="100"/>
        <w:jc w:val="both"/>
      </w:pPr>
      <w:r>
        <w:rPr>
          <w:rFonts w:ascii="Times New Roman" w:hAnsi="Times New Roman" w:eastAsia="Times New Roman"/>
          <w:color w:val="000000"/>
          <w:sz w:val="24"/>
        </w:rPr>
        <w:t>As with a Trading Account, a Profit And Loss Account can be prepared using either the horizontal or the vertical method. Using the horizontal format, the gross profit and any other income are shown on the credit side and the expenses are shown on the debit side. The difference (or balance) between the two sides equals the Net Profit or Net Loss for the year.</w:t>
      </w:r>
    </w:p>
    <w:p>
      <w:pPr>
        <w:spacing w:line="259" w:lineRule="auto" w:after="100"/>
        <w:jc w:val="both"/>
      </w:pPr>
      <w:r>
        <w:rPr>
          <w:rFonts w:ascii="Times New Roman" w:hAnsi="Times New Roman" w:eastAsia="Times New Roman"/>
          <w:color w:val="000000"/>
          <w:sz w:val="24"/>
        </w:rPr>
        <w:t>The Net Profit /Net Loss is transferred to the Capital Account.</w:t>
      </w:r>
    </w:p>
    <w:p>
      <w:pPr>
        <w:spacing w:line="259" w:lineRule="auto" w:after="100"/>
        <w:jc w:val="both"/>
      </w:pPr>
      <w:r>
        <w:rPr>
          <w:rFonts w:ascii="Times New Roman" w:hAnsi="Times New Roman" w:eastAsia="Times New Roman"/>
          <w:color w:val="000000"/>
          <w:sz w:val="24"/>
        </w:rPr>
        <w:t>Illustration: Using the list of balances shown in the earlier illustration, prepare the Profit and Loss Account for the year ended 31st December, 2017.</w:t>
      </w:r>
    </w:p>
    <w:p>
      <w:pPr>
        <w:spacing w:line="259" w:lineRule="auto" w:after="100"/>
        <w:jc w:val="both"/>
      </w:pPr>
      <w:r>
        <w:rPr>
          <w:rFonts w:ascii="Times New Roman" w:hAnsi="Times New Roman" w:eastAsia="Times New Roman"/>
          <w:color w:val="000000"/>
          <w:sz w:val="24"/>
        </w:rPr>
        <w:t>A. Using the horizontal format:</w:t>
      </w:r>
    </w:p>
    <w:p>
      <w:pPr>
        <w:spacing w:line="259" w:lineRule="auto" w:after="100"/>
        <w:jc w:val="both"/>
      </w:pPr>
      <w:r>
        <w:rPr>
          <w:rFonts w:ascii="Times New Roman" w:hAnsi="Times New Roman" w:eastAsia="Times New Roman"/>
          <w:color w:val="000000"/>
          <w:sz w:val="24"/>
        </w:rPr>
        <w:t>Profit and Loss Account for the year ended 31st December, 2017</w:t>
      </w:r>
    </w:p>
    <w:p>
      <w:pPr>
        <w:spacing w:line="259" w:lineRule="auto" w:after="100"/>
        <w:jc w:val="both"/>
      </w:pPr>
      <w:r>
        <w:rPr>
          <w:rFonts w:ascii="Times New Roman" w:hAnsi="Times New Roman" w:eastAsia="Times New Roman"/>
          <w:color w:val="000000"/>
          <w:sz w:val="24"/>
        </w:rPr>
        <w:t>Rent 2,000 Gross Profit b/d 31,402</w:t>
      </w:r>
    </w:p>
    <w:p>
      <w:pPr>
        <w:spacing w:line="259" w:lineRule="auto" w:after="100"/>
        <w:jc w:val="both"/>
      </w:pPr>
      <w:r>
        <w:rPr>
          <w:rFonts w:ascii="Times New Roman" w:hAnsi="Times New Roman" w:eastAsia="Times New Roman"/>
          <w:color w:val="000000"/>
          <w:sz w:val="24"/>
        </w:rPr>
        <w:t>General Expenses 1,700 Discounts Received 500</w:t>
      </w:r>
    </w:p>
    <w:p>
      <w:pPr>
        <w:spacing w:line="259" w:lineRule="auto" w:after="100"/>
        <w:jc w:val="both"/>
      </w:pPr>
      <w:r>
        <w:rPr>
          <w:rFonts w:ascii="Times New Roman" w:hAnsi="Times New Roman" w:eastAsia="Times New Roman"/>
          <w:color w:val="000000"/>
          <w:sz w:val="24"/>
        </w:rPr>
        <w:t>Net Profit 25,836</w:t>
      </w:r>
    </w:p>
    <w:p>
      <w:pPr>
        <w:spacing w:line="259" w:lineRule="auto" w:after="100"/>
        <w:jc w:val="both"/>
      </w:pPr>
      <w:r>
        <w:rPr>
          <w:rFonts w:ascii="Times New Roman" w:hAnsi="Times New Roman" w:eastAsia="Times New Roman"/>
          <w:color w:val="000000"/>
          <w:sz w:val="24"/>
        </w:rPr>
        <w:t>31,902 31,902</w:t>
      </w:r>
    </w:p>
    <w:p>
      <w:pPr>
        <w:spacing w:line="259" w:lineRule="auto" w:after="100"/>
        <w:jc w:val="both"/>
      </w:pPr>
      <w:r>
        <w:rPr>
          <w:rFonts w:ascii="Times New Roman" w:hAnsi="Times New Roman" w:eastAsia="Times New Roman"/>
          <w:color w:val="000000"/>
          <w:sz w:val="24"/>
        </w:rPr>
        <w:t>Add: Discounts Received 500</w:t>
      </w:r>
    </w:p>
    <w:p>
      <w:pPr>
        <w:spacing w:line="259" w:lineRule="auto" w:after="100"/>
        <w:jc w:val="both"/>
      </w:pPr>
      <w:r>
        <w:rPr>
          <w:rFonts w:ascii="Times New Roman" w:hAnsi="Times New Roman" w:eastAsia="Times New Roman"/>
          <w:color w:val="000000"/>
          <w:sz w:val="24"/>
        </w:rPr>
        <w:t>31,902</w:t>
      </w:r>
    </w:p>
    <w:p>
      <w:pPr>
        <w:spacing w:line="259" w:lineRule="auto" w:after="100"/>
        <w:jc w:val="both"/>
      </w:pPr>
      <w:r>
        <w:rPr>
          <w:rFonts w:ascii="Times New Roman" w:hAnsi="Times New Roman" w:eastAsia="Times New Roman"/>
          <w:color w:val="000000"/>
          <w:sz w:val="24"/>
        </w:rPr>
        <w:t>Less: Expenses</w:t>
      </w:r>
    </w:p>
    <w:p>
      <w:pPr>
        <w:spacing w:line="259" w:lineRule="auto" w:after="100"/>
        <w:jc w:val="both"/>
      </w:pPr>
      <w:r>
        <w:rPr>
          <w:rFonts w:ascii="Times New Roman" w:hAnsi="Times New Roman" w:eastAsia="Times New Roman"/>
          <w:color w:val="000000"/>
          <w:sz w:val="24"/>
        </w:rPr>
        <w:t>Interest on loan 726 6,066</w:t>
      </w:r>
    </w:p>
    <w:p>
      <w:pPr>
        <w:spacing w:line="259" w:lineRule="auto" w:after="100"/>
        <w:jc w:val="both"/>
      </w:pPr>
      <w:r>
        <w:rPr>
          <w:rFonts w:ascii="Times New Roman" w:hAnsi="Times New Roman" w:eastAsia="Times New Roman"/>
          <w:color w:val="000000"/>
          <w:sz w:val="24"/>
        </w:rPr>
        <w:t>1. List four features of the Profit and Loss Account</w:t>
      </w:r>
    </w:p>
    <w:p>
      <w:pPr>
        <w:spacing w:line="259" w:lineRule="auto" w:after="100"/>
        <w:jc w:val="both"/>
      </w:pPr>
      <w:r>
        <w:rPr>
          <w:rFonts w:ascii="Times New Roman" w:hAnsi="Times New Roman" w:eastAsia="Times New Roman"/>
          <w:color w:val="000000"/>
          <w:sz w:val="24"/>
        </w:rPr>
        <w:t>2. List three similarities and two differences between the Trading Account and the Profit and Loss Account</w:t>
      </w:r>
    </w:p>
    <w:p>
      <w:pPr>
        <w:spacing w:line="259" w:lineRule="auto" w:after="100"/>
        <w:jc w:val="both"/>
      </w:pPr>
      <w:r>
        <w:rPr>
          <w:rFonts w:ascii="Times New Roman" w:hAnsi="Times New Roman" w:eastAsia="Times New Roman"/>
          <w:color w:val="000000"/>
          <w:sz w:val="24"/>
        </w:rPr>
        <w:t>1. List five source documents that are used in preparing the Cash Book</w:t>
      </w:r>
    </w:p>
    <w:p>
      <w:pPr>
        <w:spacing w:line="259" w:lineRule="auto" w:after="100"/>
        <w:jc w:val="both"/>
      </w:pPr>
      <w:r>
        <w:rPr>
          <w:rFonts w:ascii="Times New Roman" w:hAnsi="Times New Roman" w:eastAsia="Times New Roman"/>
          <w:color w:val="000000"/>
          <w:sz w:val="24"/>
        </w:rPr>
        <w:t>2. State five advantages of using the Imprest system to keep petty cash transactions</w:t>
      </w:r>
    </w:p>
    <w:p>
      <w:pPr>
        <w:spacing w:line="259" w:lineRule="auto" w:after="100"/>
        <w:jc w:val="both"/>
      </w:pPr>
      <w:r>
        <w:rPr>
          <w:rFonts w:ascii="Times New Roman" w:hAnsi="Times New Roman" w:eastAsia="Times New Roman"/>
          <w:color w:val="000000"/>
          <w:sz w:val="24"/>
        </w:rPr>
        <w:t>3. List five benefits of keeping accounting records</w:t>
      </w:r>
    </w:p>
    <w:p>
      <w:pPr>
        <w:spacing w:line="259" w:lineRule="auto" w:after="100"/>
        <w:jc w:val="both"/>
      </w:pPr>
      <w:r>
        <w:rPr>
          <w:rFonts w:ascii="Times New Roman" w:hAnsi="Times New Roman" w:eastAsia="Times New Roman"/>
          <w:color w:val="000000"/>
          <w:sz w:val="24"/>
        </w:rPr>
        <w:t>4. State ten uses of the General Journal</w:t>
      </w:r>
    </w:p>
    <w:p>
      <w:pPr>
        <w:spacing w:line="259" w:lineRule="auto" w:after="100"/>
        <w:jc w:val="both"/>
      </w:pPr>
      <w:r>
        <w:rPr>
          <w:rFonts w:ascii="Times New Roman" w:hAnsi="Times New Roman" w:eastAsia="Times New Roman"/>
          <w:color w:val="000000"/>
          <w:sz w:val="24"/>
        </w:rPr>
        <w:t>5. List eight contents of the Trading Account of a sole trader.</w:t>
      </w:r>
    </w:p>
    <w:p>
      <w:pPr>
        <w:spacing w:line="259" w:lineRule="auto" w:after="100"/>
        <w:jc w:val="both"/>
      </w:pPr>
      <w:r>
        <w:rPr>
          <w:rFonts w:ascii="Times New Roman" w:hAnsi="Times New Roman" w:eastAsia="Times New Roman"/>
          <w:color w:val="000000"/>
          <w:sz w:val="24"/>
        </w:rPr>
        <w:t>1. Carriage inwards as an expenses of a business is treated in the ………..…(a) Trading Account (b) Profit and Loss Account (c)Balance Sheet (d) Appropriation Account.</w:t>
      </w:r>
    </w:p>
    <w:p>
      <w:pPr>
        <w:spacing w:line="259" w:lineRule="auto" w:after="100"/>
        <w:jc w:val="both"/>
      </w:pPr>
      <w:r>
        <w:rPr>
          <w:rFonts w:ascii="Times New Roman" w:hAnsi="Times New Roman" w:eastAsia="Times New Roman"/>
          <w:color w:val="000000"/>
          <w:sz w:val="24"/>
        </w:rPr>
        <w:t>Use the following information to answer question 2 to 5</w:t>
      </w:r>
    </w:p>
    <w:p>
      <w:pPr>
        <w:spacing w:line="259" w:lineRule="auto" w:after="100"/>
        <w:jc w:val="both"/>
      </w:pPr>
      <w:r>
        <w:rPr>
          <w:rFonts w:ascii="Times New Roman" w:hAnsi="Times New Roman" w:eastAsia="Times New Roman"/>
          <w:color w:val="000000"/>
          <w:sz w:val="24"/>
        </w:rPr>
        <w:t>Purchases 168,000</w:t>
      </w:r>
    </w:p>
    <w:p>
      <w:pPr>
        <w:spacing w:line="259" w:lineRule="auto" w:after="100"/>
        <w:jc w:val="both"/>
      </w:pPr>
      <w:r>
        <w:rPr>
          <w:rFonts w:ascii="Times New Roman" w:hAnsi="Times New Roman" w:eastAsia="Times New Roman"/>
          <w:color w:val="000000"/>
          <w:sz w:val="24"/>
        </w:rPr>
        <w:t>Sales 183,400</w:t>
      </w:r>
    </w:p>
    <w:p>
      <w:pPr>
        <w:spacing w:line="259" w:lineRule="auto" w:after="100"/>
        <w:jc w:val="both"/>
      </w:pPr>
      <w:r>
        <w:rPr>
          <w:rFonts w:ascii="Times New Roman" w:hAnsi="Times New Roman" w:eastAsia="Times New Roman"/>
          <w:color w:val="000000"/>
          <w:sz w:val="24"/>
        </w:rPr>
        <w:t>Opening Stock 20,100</w:t>
      </w:r>
    </w:p>
    <w:p>
      <w:pPr>
        <w:spacing w:line="259" w:lineRule="auto" w:after="100"/>
        <w:jc w:val="both"/>
      </w:pPr>
      <w:r>
        <w:rPr>
          <w:rFonts w:ascii="Times New Roman" w:hAnsi="Times New Roman" w:eastAsia="Times New Roman"/>
          <w:color w:val="000000"/>
          <w:sz w:val="24"/>
        </w:rPr>
        <w:t>Closing Stock 48,900</w:t>
      </w:r>
    </w:p>
    <w:p>
      <w:pPr>
        <w:spacing w:line="259" w:lineRule="auto" w:after="100"/>
        <w:jc w:val="both"/>
      </w:pPr>
      <w:r>
        <w:rPr>
          <w:rFonts w:ascii="Times New Roman" w:hAnsi="Times New Roman" w:eastAsia="Times New Roman"/>
          <w:color w:val="000000"/>
          <w:sz w:val="24"/>
        </w:rPr>
        <w:t>Carriage Outwards 2,400</w:t>
      </w:r>
    </w:p>
    <w:p>
      <w:pPr>
        <w:spacing w:line="259" w:lineRule="auto" w:after="100"/>
        <w:jc w:val="both"/>
      </w:pPr>
      <w:r>
        <w:rPr>
          <w:rFonts w:ascii="Times New Roman" w:hAnsi="Times New Roman" w:eastAsia="Times New Roman"/>
          <w:color w:val="000000"/>
          <w:sz w:val="24"/>
        </w:rPr>
        <w:t>Carriage Inwards 5,000</w:t>
      </w:r>
    </w:p>
    <w:p>
      <w:pPr>
        <w:spacing w:line="259" w:lineRule="auto" w:after="100"/>
        <w:jc w:val="both"/>
      </w:pPr>
      <w:r>
        <w:rPr>
          <w:rFonts w:ascii="Times New Roman" w:hAnsi="Times New Roman" w:eastAsia="Times New Roman"/>
          <w:color w:val="000000"/>
          <w:sz w:val="24"/>
        </w:rPr>
        <w:t>Return Inwards 10,000</w:t>
      </w:r>
    </w:p>
    <w:p>
      <w:pPr>
        <w:spacing w:line="259" w:lineRule="auto" w:after="100"/>
        <w:jc w:val="both"/>
      </w:pPr>
      <w:r>
        <w:rPr>
          <w:rFonts w:ascii="Times New Roman" w:hAnsi="Times New Roman" w:eastAsia="Times New Roman"/>
          <w:color w:val="000000"/>
          <w:sz w:val="24"/>
        </w:rPr>
        <w:t>Expenses 15,000</w:t>
      </w:r>
    </w:p>
    <w:p>
      <w:pPr>
        <w:spacing w:line="259" w:lineRule="auto" w:after="100"/>
        <w:jc w:val="both"/>
      </w:pPr>
      <w:r>
        <w:rPr>
          <w:rFonts w:ascii="Times New Roman" w:hAnsi="Times New Roman" w:eastAsia="Times New Roman"/>
          <w:color w:val="000000"/>
          <w:sz w:val="24"/>
        </w:rPr>
        <w:t>Return Outwards 8,000</w:t>
      </w:r>
    </w:p>
    <w:p>
      <w:pPr>
        <w:spacing w:line="259" w:lineRule="auto" w:after="100"/>
        <w:jc w:val="both"/>
      </w:pPr>
      <w:r>
        <w:rPr>
          <w:rFonts w:ascii="Times New Roman" w:hAnsi="Times New Roman" w:eastAsia="Times New Roman"/>
          <w:color w:val="000000"/>
          <w:sz w:val="24"/>
        </w:rPr>
        <w:t>• The gross profit is………. (a) N47,200 (b) N42,200 (c) N37,200 (d) N19,800</w:t>
      </w:r>
    </w:p>
    <w:p>
      <w:pPr>
        <w:spacing w:line="259" w:lineRule="auto" w:after="100"/>
        <w:jc w:val="both"/>
      </w:pPr>
      <w:r>
        <w:rPr>
          <w:rFonts w:ascii="Times New Roman" w:hAnsi="Times New Roman" w:eastAsia="Times New Roman"/>
          <w:color w:val="000000"/>
          <w:sz w:val="24"/>
        </w:rPr>
        <w:t>• The net profit is…………(a) N42,200 (b) N37,200 (c) N19,800 (d) N47,200</w:t>
      </w:r>
    </w:p>
    <w:p>
      <w:pPr>
        <w:spacing w:line="259" w:lineRule="auto" w:after="100"/>
        <w:jc w:val="both"/>
      </w:pPr>
      <w:r>
        <w:rPr>
          <w:rFonts w:ascii="Times New Roman" w:hAnsi="Times New Roman" w:eastAsia="Times New Roman"/>
          <w:color w:val="000000"/>
          <w:sz w:val="24"/>
        </w:rPr>
        <w:t>• The cost of goods sold is ………..(a) N185,100 (b) N139,200 (c) N136,200 (d) N131,200</w:t>
      </w:r>
    </w:p>
    <w:p>
      <w:pPr>
        <w:spacing w:line="259" w:lineRule="auto" w:after="100"/>
        <w:jc w:val="both"/>
      </w:pPr>
      <w:r>
        <w:rPr>
          <w:rFonts w:ascii="Times New Roman" w:hAnsi="Times New Roman" w:eastAsia="Times New Roman"/>
          <w:color w:val="000000"/>
          <w:sz w:val="24"/>
        </w:rPr>
        <w:t>• The cost of goods available for sale was……….. (a) N188,100 (b) N173,000 (c) N193,100 (d) N190,700</w:t>
      </w:r>
    </w:p>
    <w:p>
      <w:pPr>
        <w:spacing w:line="259" w:lineRule="auto" w:after="100"/>
        <w:jc w:val="both"/>
      </w:pPr>
      <w:r>
        <w:rPr>
          <w:rFonts w:ascii="Times New Roman" w:hAnsi="Times New Roman" w:eastAsia="Times New Roman"/>
          <w:color w:val="000000"/>
          <w:sz w:val="24"/>
        </w:rPr>
        <w:t>1. List three uses of each of the following financial records /information.</w:t>
      </w:r>
    </w:p>
    <w:p>
      <w:pPr>
        <w:spacing w:line="259" w:lineRule="auto" w:after="100"/>
        <w:jc w:val="both"/>
      </w:pPr>
      <w:r>
        <w:rPr>
          <w:rFonts w:ascii="Times New Roman" w:hAnsi="Times New Roman" w:eastAsia="Times New Roman"/>
          <w:color w:val="000000"/>
          <w:sz w:val="24"/>
        </w:rPr>
        <w:t>2. Cash Book (b) Profit and Loss Account</w:t>
      </w:r>
    </w:p>
    <w:p>
      <w:pPr>
        <w:spacing w:line="259" w:lineRule="auto" w:after="100"/>
        <w:jc w:val="both"/>
      </w:pPr>
      <w:r>
        <w:rPr>
          <w:rFonts w:ascii="Times New Roman" w:hAnsi="Times New Roman" w:eastAsia="Times New Roman"/>
          <w:color w:val="000000"/>
          <w:sz w:val="24"/>
        </w:rPr>
        <w:t>3. List ten items of expenses that are charged (or debited) to the Profit and Loss Account of a sole trader.</w:t>
      </w:r>
    </w:p>
    <w:p>
      <w:pPr>
        <w:spacing w:line="259" w:lineRule="auto" w:after="100"/>
        <w:jc w:val="left"/>
      </w:pPr>
      <w:r>
        <w:rPr>
          <w:rFonts w:ascii="Times New Roman" w:hAnsi="Times New Roman" w:eastAsia="Times New Roman"/>
          <w:b/>
          <w:color w:val="000000"/>
          <w:sz w:val="24"/>
        </w:rPr>
        <w:t>WEEK 7 – 8 Date……………………….</w:t>
      </w:r>
    </w:p>
    <w:p>
      <w:pPr>
        <w:spacing w:line="259" w:lineRule="auto" w:after="100"/>
        <w:jc w:val="left"/>
      </w:pPr>
      <w:r>
        <w:rPr>
          <w:rFonts w:ascii="Times New Roman" w:hAnsi="Times New Roman" w:eastAsia="Times New Roman"/>
          <w:b/>
          <w:color w:val="000000"/>
          <w:sz w:val="24"/>
        </w:rPr>
        <w:t>TOPIC : FINAL ACCOUNTS OF A SOLE TRADER</w:t>
      </w:r>
    </w:p>
    <w:p>
      <w:pPr>
        <w:spacing w:line="259" w:lineRule="auto" w:after="100"/>
        <w:jc w:val="left"/>
      </w:pPr>
      <w:r>
        <w:rPr>
          <w:rFonts w:ascii="Times New Roman" w:hAnsi="Times New Roman" w:eastAsia="Times New Roman"/>
          <w:b/>
          <w:color w:val="000000"/>
          <w:sz w:val="24"/>
        </w:rPr>
        <w:t>CONTENT :</w:t>
      </w:r>
    </w:p>
    <w:p>
      <w:pPr>
        <w:spacing w:line="259" w:lineRule="auto" w:after="100"/>
        <w:jc w:val="both"/>
      </w:pPr>
      <w:r>
        <w:rPr>
          <w:rFonts w:ascii="Times New Roman" w:hAnsi="Times New Roman" w:eastAsia="Times New Roman"/>
          <w:color w:val="000000"/>
          <w:sz w:val="24"/>
        </w:rPr>
        <w:t>1. The Trading, Profit and Loss Account</w:t>
      </w:r>
    </w:p>
    <w:p>
      <w:pPr>
        <w:spacing w:line="259" w:lineRule="auto" w:after="100"/>
        <w:jc w:val="both"/>
      </w:pPr>
      <w:r>
        <w:rPr>
          <w:rFonts w:ascii="Times New Roman" w:hAnsi="Times New Roman" w:eastAsia="Times New Roman"/>
          <w:color w:val="000000"/>
          <w:sz w:val="24"/>
        </w:rPr>
        <w:t>2. The Balance Sheet</w:t>
      </w:r>
    </w:p>
    <w:p>
      <w:pPr>
        <w:spacing w:line="259" w:lineRule="auto" w:after="100"/>
        <w:jc w:val="both"/>
      </w:pPr>
      <w:r>
        <w:rPr>
          <w:rFonts w:ascii="Times New Roman" w:hAnsi="Times New Roman" w:eastAsia="Times New Roman"/>
          <w:color w:val="000000"/>
          <w:sz w:val="24"/>
        </w:rPr>
        <w:t>The Trading Account and the Profit and Loss Account are usually combined to form a continuous statement.</w:t>
      </w:r>
    </w:p>
    <w:p>
      <w:pPr>
        <w:spacing w:line="259" w:lineRule="auto" w:after="100"/>
        <w:jc w:val="both"/>
      </w:pPr>
      <w:r>
        <w:rPr>
          <w:rFonts w:ascii="Times New Roman" w:hAnsi="Times New Roman" w:eastAsia="Times New Roman"/>
          <w:color w:val="000000"/>
          <w:sz w:val="24"/>
        </w:rPr>
        <w:t>Both the Trading, Profit and Loss Account and the Balance Sheet are referred to as Financial Statements. Financial Statements are usually prepared from a Trial Balance. Every item in a trial balance appears once in a set of financial statement. As each item is used, it is useful to place a tick ( )against the item. This ensures that no items are overlooked.</w:t>
      </w:r>
    </w:p>
    <w:p>
      <w:pPr>
        <w:spacing w:line="259" w:lineRule="auto" w:after="100"/>
        <w:jc w:val="both"/>
      </w:pPr>
      <w:r>
        <w:rPr>
          <w:rFonts w:ascii="Times New Roman" w:hAnsi="Times New Roman" w:eastAsia="Times New Roman"/>
          <w:color w:val="000000"/>
          <w:sz w:val="24"/>
        </w:rPr>
        <w:t>It is also common to find notes (or additional information) accompanying a trial balance about various adjustments which are to be made in preparing the financial statements. Any note to a trial balance is used twice in a set of financial statements. To ensure that this is done, it is useful to place a tick ( ) against the notes each time they are used.</w:t>
      </w:r>
    </w:p>
    <w:p>
      <w:pPr>
        <w:spacing w:line="259" w:lineRule="auto" w:after="100"/>
        <w:jc w:val="both"/>
      </w:pPr>
      <w:r>
        <w:rPr>
          <w:rFonts w:ascii="Times New Roman" w:hAnsi="Times New Roman" w:eastAsia="Times New Roman"/>
          <w:color w:val="000000"/>
          <w:sz w:val="24"/>
        </w:rPr>
        <w:t>It must be emphasized that the Trading Account and the Profit and Loss Account are both part of the double entry system. Therefore any item that is debited or credited either in the Trading Account or the Profit and Loss Account must have a corresponding double entry in another ledger account.</w:t>
      </w:r>
    </w:p>
    <w:p>
      <w:pPr>
        <w:spacing w:line="259" w:lineRule="auto" w:after="100"/>
        <w:jc w:val="both"/>
      </w:pPr>
      <w:r>
        <w:rPr>
          <w:rFonts w:ascii="Times New Roman" w:hAnsi="Times New Roman" w:eastAsia="Times New Roman"/>
          <w:color w:val="000000"/>
          <w:sz w:val="24"/>
        </w:rPr>
        <w:t>The items appearing in the Trading, Profit and Loss Account are the ledger account balances which are transferred by means of Journal entries. The student is not usually required to prepare the Journal entries in examination questions.</w:t>
      </w:r>
    </w:p>
    <w:p>
      <w:pPr>
        <w:spacing w:line="259" w:lineRule="auto" w:after="100"/>
        <w:jc w:val="both"/>
      </w:pPr>
      <w:r>
        <w:rPr>
          <w:rFonts w:ascii="Times New Roman" w:hAnsi="Times New Roman" w:eastAsia="Times New Roman"/>
          <w:color w:val="000000"/>
          <w:sz w:val="24"/>
        </w:rPr>
        <w:t>The following trial balance was extracted from the books of Ade Molayo as at 31st December, 2015.</w:t>
      </w:r>
    </w:p>
    <w:p>
      <w:pPr>
        <w:spacing w:line="259" w:lineRule="auto" w:after="100"/>
        <w:jc w:val="both"/>
      </w:pPr>
      <w:r>
        <w:rPr>
          <w:rFonts w:ascii="Times New Roman" w:hAnsi="Times New Roman" w:eastAsia="Times New Roman"/>
          <w:color w:val="000000"/>
          <w:sz w:val="24"/>
        </w:rPr>
        <w:t>Ade Molayo</w:t>
      </w:r>
    </w:p>
    <w:p>
      <w:pPr>
        <w:spacing w:line="259" w:lineRule="auto" w:after="100"/>
        <w:jc w:val="both"/>
      </w:pPr>
      <w:r>
        <w:rPr>
          <w:rFonts w:ascii="Times New Roman" w:hAnsi="Times New Roman" w:eastAsia="Times New Roman"/>
          <w:color w:val="000000"/>
          <w:sz w:val="24"/>
        </w:rPr>
        <w:t>Trial Balance as at 31st December, 2015</w:t>
      </w:r>
    </w:p>
    <w:p>
      <w:pPr>
        <w:spacing w:line="259" w:lineRule="auto" w:after="100"/>
        <w:jc w:val="both"/>
      </w:pPr>
      <w:r>
        <w:rPr>
          <w:rFonts w:ascii="Times New Roman" w:hAnsi="Times New Roman" w:eastAsia="Times New Roman"/>
          <w:color w:val="000000"/>
          <w:sz w:val="24"/>
        </w:rPr>
        <w:t>Dr Cr</w:t>
      </w:r>
    </w:p>
    <w:p>
      <w:pPr>
        <w:spacing w:line="259" w:lineRule="auto" w:after="100"/>
        <w:jc w:val="both"/>
      </w:pPr>
      <w:r>
        <w:rPr>
          <w:rFonts w:ascii="Times New Roman" w:hAnsi="Times New Roman" w:eastAsia="Times New Roman"/>
          <w:color w:val="000000"/>
          <w:sz w:val="24"/>
        </w:rPr>
        <w:t>Sales 126,000</w:t>
      </w:r>
    </w:p>
    <w:p>
      <w:pPr>
        <w:spacing w:line="259" w:lineRule="auto" w:after="100"/>
        <w:jc w:val="both"/>
      </w:pPr>
      <w:r>
        <w:rPr>
          <w:rFonts w:ascii="Times New Roman" w:hAnsi="Times New Roman" w:eastAsia="Times New Roman"/>
          <w:color w:val="000000"/>
          <w:sz w:val="24"/>
        </w:rPr>
        <w:t>Returns Inwards 2,000</w:t>
      </w:r>
    </w:p>
    <w:p>
      <w:pPr>
        <w:spacing w:line="259" w:lineRule="auto" w:after="100"/>
        <w:jc w:val="both"/>
      </w:pPr>
      <w:r>
        <w:rPr>
          <w:rFonts w:ascii="Times New Roman" w:hAnsi="Times New Roman" w:eastAsia="Times New Roman"/>
          <w:color w:val="000000"/>
          <w:sz w:val="24"/>
        </w:rPr>
        <w:t>Purchases 55,200</w:t>
      </w:r>
    </w:p>
    <w:p>
      <w:pPr>
        <w:spacing w:line="259" w:lineRule="auto" w:after="100"/>
        <w:jc w:val="both"/>
      </w:pPr>
      <w:r>
        <w:rPr>
          <w:rFonts w:ascii="Times New Roman" w:hAnsi="Times New Roman" w:eastAsia="Times New Roman"/>
          <w:color w:val="000000"/>
          <w:sz w:val="24"/>
        </w:rPr>
        <w:t>Returns Outwards 2,200</w:t>
      </w:r>
    </w:p>
    <w:p>
      <w:pPr>
        <w:spacing w:line="259" w:lineRule="auto" w:after="100"/>
        <w:jc w:val="both"/>
      </w:pPr>
      <w:r>
        <w:rPr>
          <w:rFonts w:ascii="Times New Roman" w:hAnsi="Times New Roman" w:eastAsia="Times New Roman"/>
          <w:color w:val="000000"/>
          <w:sz w:val="24"/>
        </w:rPr>
        <w:t>Discounts Received 2,340</w:t>
      </w:r>
    </w:p>
    <w:p>
      <w:pPr>
        <w:spacing w:line="259" w:lineRule="auto" w:after="100"/>
        <w:jc w:val="both"/>
      </w:pPr>
      <w:r>
        <w:rPr>
          <w:rFonts w:ascii="Times New Roman" w:hAnsi="Times New Roman" w:eastAsia="Times New Roman"/>
          <w:color w:val="000000"/>
          <w:sz w:val="24"/>
        </w:rPr>
        <w:t>Discounts Allowed 3,260</w:t>
      </w:r>
    </w:p>
    <w:p>
      <w:pPr>
        <w:spacing w:line="259" w:lineRule="auto" w:after="100"/>
        <w:jc w:val="both"/>
      </w:pPr>
      <w:r>
        <w:rPr>
          <w:rFonts w:ascii="Times New Roman" w:hAnsi="Times New Roman" w:eastAsia="Times New Roman"/>
          <w:color w:val="000000"/>
          <w:sz w:val="24"/>
        </w:rPr>
        <w:t>Wages 28,000</w:t>
      </w:r>
    </w:p>
    <w:p>
      <w:pPr>
        <w:spacing w:line="259" w:lineRule="auto" w:after="100"/>
        <w:jc w:val="both"/>
      </w:pPr>
      <w:r>
        <w:rPr>
          <w:rFonts w:ascii="Times New Roman" w:hAnsi="Times New Roman" w:eastAsia="Times New Roman"/>
          <w:color w:val="000000"/>
          <w:sz w:val="24"/>
        </w:rPr>
        <w:t>Rent 16,000</w:t>
      </w:r>
    </w:p>
    <w:p>
      <w:pPr>
        <w:spacing w:line="259" w:lineRule="auto" w:after="100"/>
        <w:jc w:val="both"/>
      </w:pPr>
      <w:r>
        <w:rPr>
          <w:rFonts w:ascii="Times New Roman" w:hAnsi="Times New Roman" w:eastAsia="Times New Roman"/>
          <w:color w:val="000000"/>
          <w:sz w:val="24"/>
        </w:rPr>
        <w:t>Heating and Lighting 3,400</w:t>
      </w:r>
    </w:p>
    <w:p>
      <w:pPr>
        <w:spacing w:line="259" w:lineRule="auto" w:after="100"/>
        <w:jc w:val="both"/>
      </w:pPr>
      <w:r>
        <w:rPr>
          <w:rFonts w:ascii="Times New Roman" w:hAnsi="Times New Roman" w:eastAsia="Times New Roman"/>
          <w:color w:val="000000"/>
          <w:sz w:val="24"/>
        </w:rPr>
        <w:t>Postage and Stationery 1,070</w:t>
      </w:r>
    </w:p>
    <w:p>
      <w:pPr>
        <w:spacing w:line="259" w:lineRule="auto" w:after="100"/>
        <w:jc w:val="both"/>
      </w:pPr>
      <w:r>
        <w:rPr>
          <w:rFonts w:ascii="Times New Roman" w:hAnsi="Times New Roman" w:eastAsia="Times New Roman"/>
          <w:color w:val="000000"/>
          <w:sz w:val="24"/>
        </w:rPr>
        <w:t>Motor Van Expenses 4,830</w:t>
      </w:r>
    </w:p>
    <w:p>
      <w:pPr>
        <w:spacing w:line="259" w:lineRule="auto" w:after="100"/>
        <w:jc w:val="both"/>
      </w:pPr>
      <w:r>
        <w:rPr>
          <w:rFonts w:ascii="Times New Roman" w:hAnsi="Times New Roman" w:eastAsia="Times New Roman"/>
          <w:color w:val="000000"/>
          <w:sz w:val="24"/>
        </w:rPr>
        <w:t>Interest on loan 800</w:t>
      </w:r>
    </w:p>
    <w:p>
      <w:pPr>
        <w:spacing w:line="259" w:lineRule="auto" w:after="100"/>
        <w:jc w:val="both"/>
      </w:pPr>
      <w:r>
        <w:rPr>
          <w:rFonts w:ascii="Times New Roman" w:hAnsi="Times New Roman" w:eastAsia="Times New Roman"/>
          <w:color w:val="000000"/>
          <w:sz w:val="24"/>
        </w:rPr>
        <w:t>Sundry Expenses 920</w:t>
      </w:r>
    </w:p>
    <w:p>
      <w:pPr>
        <w:spacing w:line="259" w:lineRule="auto" w:after="100"/>
        <w:jc w:val="both"/>
      </w:pPr>
      <w:r>
        <w:rPr>
          <w:rFonts w:ascii="Times New Roman" w:hAnsi="Times New Roman" w:eastAsia="Times New Roman"/>
          <w:color w:val="000000"/>
          <w:sz w:val="24"/>
        </w:rPr>
        <w:t>Land and Buildings 40,000</w:t>
      </w:r>
    </w:p>
    <w:p>
      <w:pPr>
        <w:spacing w:line="259" w:lineRule="auto" w:after="100"/>
        <w:jc w:val="both"/>
      </w:pPr>
      <w:r>
        <w:rPr>
          <w:rFonts w:ascii="Times New Roman" w:hAnsi="Times New Roman" w:eastAsia="Times New Roman"/>
          <w:color w:val="000000"/>
          <w:sz w:val="24"/>
        </w:rPr>
        <w:t>Motor Vehicles 14,000</w:t>
      </w:r>
    </w:p>
    <w:p>
      <w:pPr>
        <w:spacing w:line="259" w:lineRule="auto" w:after="100"/>
        <w:jc w:val="both"/>
      </w:pPr>
      <w:r>
        <w:rPr>
          <w:rFonts w:ascii="Times New Roman" w:hAnsi="Times New Roman" w:eastAsia="Times New Roman"/>
          <w:color w:val="000000"/>
          <w:sz w:val="24"/>
        </w:rPr>
        <w:t>Office Furniture 5,000</w:t>
      </w:r>
    </w:p>
    <w:p>
      <w:pPr>
        <w:spacing w:line="259" w:lineRule="auto" w:after="100"/>
        <w:jc w:val="both"/>
      </w:pPr>
      <w:r>
        <w:rPr>
          <w:rFonts w:ascii="Times New Roman" w:hAnsi="Times New Roman" w:eastAsia="Times New Roman"/>
          <w:color w:val="000000"/>
          <w:sz w:val="24"/>
        </w:rPr>
        <w:t>Sundry Debtors 7,400</w:t>
      </w:r>
    </w:p>
    <w:p>
      <w:pPr>
        <w:spacing w:line="259" w:lineRule="auto" w:after="100"/>
        <w:jc w:val="both"/>
      </w:pPr>
      <w:r>
        <w:rPr>
          <w:rFonts w:ascii="Times New Roman" w:hAnsi="Times New Roman" w:eastAsia="Times New Roman"/>
          <w:color w:val="000000"/>
          <w:sz w:val="24"/>
        </w:rPr>
        <w:t>Sundry Creditors 3,420</w:t>
      </w:r>
    </w:p>
    <w:p>
      <w:pPr>
        <w:spacing w:line="259" w:lineRule="auto" w:after="100"/>
        <w:jc w:val="both"/>
      </w:pPr>
      <w:r>
        <w:rPr>
          <w:rFonts w:ascii="Times New Roman" w:hAnsi="Times New Roman" w:eastAsia="Times New Roman"/>
          <w:color w:val="000000"/>
          <w:sz w:val="24"/>
        </w:rPr>
        <w:t>Bank 2,160</w:t>
      </w:r>
    </w:p>
    <w:p>
      <w:pPr>
        <w:spacing w:line="259" w:lineRule="auto" w:after="100"/>
        <w:jc w:val="both"/>
      </w:pPr>
      <w:r>
        <w:rPr>
          <w:rFonts w:ascii="Times New Roman" w:hAnsi="Times New Roman" w:eastAsia="Times New Roman"/>
          <w:color w:val="000000"/>
          <w:sz w:val="24"/>
        </w:rPr>
        <w:t>Stock (01/01/2015) 4,000</w:t>
      </w:r>
    </w:p>
    <w:p>
      <w:pPr>
        <w:spacing w:line="259" w:lineRule="auto" w:after="100"/>
        <w:jc w:val="both"/>
      </w:pPr>
      <w:r>
        <w:rPr>
          <w:rFonts w:ascii="Times New Roman" w:hAnsi="Times New Roman" w:eastAsia="Times New Roman"/>
          <w:color w:val="000000"/>
          <w:sz w:val="24"/>
        </w:rPr>
        <w:t>Loan from T. Lawal (repayable in 2019) 10,000</w:t>
      </w:r>
    </w:p>
    <w:p>
      <w:pPr>
        <w:spacing w:line="259" w:lineRule="auto" w:after="100"/>
        <w:jc w:val="both"/>
      </w:pPr>
      <w:r>
        <w:rPr>
          <w:rFonts w:ascii="Times New Roman" w:hAnsi="Times New Roman" w:eastAsia="Times New Roman"/>
          <w:color w:val="000000"/>
          <w:sz w:val="24"/>
        </w:rPr>
        <w:t>Capital 60,000</w:t>
      </w:r>
    </w:p>
    <w:p>
      <w:pPr>
        <w:spacing w:line="259" w:lineRule="auto" w:after="100"/>
        <w:jc w:val="both"/>
      </w:pPr>
      <w:r>
        <w:rPr>
          <w:rFonts w:ascii="Times New Roman" w:hAnsi="Times New Roman" w:eastAsia="Times New Roman"/>
          <w:color w:val="000000"/>
          <w:sz w:val="24"/>
        </w:rPr>
        <w:t>Drawings 10,920</w:t>
      </w:r>
    </w:p>
    <w:p>
      <w:pPr>
        <w:spacing w:line="259" w:lineRule="auto" w:after="100"/>
        <w:jc w:val="both"/>
      </w:pPr>
      <w:r>
        <w:rPr>
          <w:rFonts w:ascii="Times New Roman" w:hAnsi="Times New Roman" w:eastAsia="Times New Roman"/>
          <w:color w:val="000000"/>
          <w:sz w:val="24"/>
        </w:rPr>
        <w:t>203,960 203,960</w:t>
      </w:r>
    </w:p>
    <w:p>
      <w:pPr>
        <w:spacing w:line="259" w:lineRule="auto" w:after="100"/>
        <w:jc w:val="both"/>
      </w:pPr>
      <w:r>
        <w:rPr>
          <w:rFonts w:ascii="Times New Roman" w:hAnsi="Times New Roman" w:eastAsia="Times New Roman"/>
          <w:color w:val="000000"/>
          <w:sz w:val="24"/>
        </w:rPr>
        <w:t>Additional Information:</w:t>
      </w:r>
    </w:p>
    <w:p>
      <w:pPr>
        <w:spacing w:line="259" w:lineRule="auto" w:after="100"/>
        <w:jc w:val="both"/>
      </w:pPr>
      <w:r>
        <w:rPr>
          <w:rFonts w:ascii="Times New Roman" w:hAnsi="Times New Roman" w:eastAsia="Times New Roman"/>
          <w:color w:val="000000"/>
          <w:sz w:val="24"/>
        </w:rPr>
        <w:t>1. Stock at 31st December, 2015 was N 2,700</w:t>
      </w:r>
    </w:p>
    <w:p>
      <w:pPr>
        <w:spacing w:line="259" w:lineRule="auto" w:after="100"/>
        <w:jc w:val="both"/>
      </w:pPr>
      <w:r>
        <w:rPr>
          <w:rFonts w:ascii="Times New Roman" w:hAnsi="Times New Roman" w:eastAsia="Times New Roman"/>
          <w:color w:val="000000"/>
          <w:sz w:val="24"/>
        </w:rPr>
        <w:t>Required: Prepare Ade Molayo’s Trading, Profit and Loss Account for the year ended 31st December 2015.</w:t>
      </w:r>
    </w:p>
    <w:p>
      <w:pPr>
        <w:spacing w:line="259" w:lineRule="auto" w:after="100"/>
        <w:jc w:val="both"/>
      </w:pPr>
      <w:r>
        <w:rPr>
          <w:rFonts w:ascii="Times New Roman" w:hAnsi="Times New Roman" w:eastAsia="Times New Roman"/>
          <w:color w:val="000000"/>
          <w:sz w:val="24"/>
        </w:rPr>
        <w:t>Trading, Profit and Loss Account for the year ended 31st December, 2015</w:t>
      </w:r>
    </w:p>
    <w:p>
      <w:pPr>
        <w:spacing w:line="259" w:lineRule="auto" w:after="100"/>
        <w:jc w:val="both"/>
      </w:pPr>
      <w:r>
        <w:rPr>
          <w:rFonts w:ascii="Times New Roman" w:hAnsi="Times New Roman" w:eastAsia="Times New Roman"/>
          <w:color w:val="000000"/>
          <w:sz w:val="24"/>
        </w:rPr>
        <w:t>Opening Stock 4,000 Sales 126,000</w:t>
      </w:r>
    </w:p>
    <w:p>
      <w:pPr>
        <w:spacing w:line="259" w:lineRule="auto" w:after="100"/>
        <w:jc w:val="both"/>
      </w:pPr>
      <w:r>
        <w:rPr>
          <w:rFonts w:ascii="Times New Roman" w:hAnsi="Times New Roman" w:eastAsia="Times New Roman"/>
          <w:color w:val="000000"/>
          <w:sz w:val="24"/>
        </w:rPr>
        <w:t>Purchases 55,200 less: Returns Inwards 2,000</w:t>
      </w:r>
    </w:p>
    <w:p>
      <w:pPr>
        <w:spacing w:line="259" w:lineRule="auto" w:after="100"/>
        <w:jc w:val="both"/>
      </w:pPr>
      <w:r>
        <w:rPr>
          <w:rFonts w:ascii="Times New Roman" w:hAnsi="Times New Roman" w:eastAsia="Times New Roman"/>
          <w:color w:val="000000"/>
          <w:sz w:val="24"/>
        </w:rPr>
        <w:t>add: Carriage Inwards 5,000 124,000</w:t>
      </w:r>
    </w:p>
    <w:p>
      <w:pPr>
        <w:spacing w:line="259" w:lineRule="auto" w:after="100"/>
        <w:jc w:val="both"/>
      </w:pPr>
      <w:r>
        <w:rPr>
          <w:rFonts w:ascii="Times New Roman" w:hAnsi="Times New Roman" w:eastAsia="Times New Roman"/>
          <w:color w:val="000000"/>
          <w:sz w:val="24"/>
        </w:rPr>
        <w:t>60,200</w:t>
      </w:r>
    </w:p>
    <w:p>
      <w:pPr>
        <w:spacing w:line="259" w:lineRule="auto" w:after="100"/>
        <w:jc w:val="both"/>
      </w:pPr>
      <w:r>
        <w:rPr>
          <w:rFonts w:ascii="Times New Roman" w:hAnsi="Times New Roman" w:eastAsia="Times New Roman"/>
          <w:color w:val="000000"/>
          <w:sz w:val="24"/>
        </w:rPr>
        <w:t>less: Returns Outwards 2,200</w:t>
      </w:r>
    </w:p>
    <w:p>
      <w:pPr>
        <w:spacing w:line="259" w:lineRule="auto" w:after="100"/>
        <w:jc w:val="both"/>
      </w:pPr>
      <w:r>
        <w:rPr>
          <w:rFonts w:ascii="Times New Roman" w:hAnsi="Times New Roman" w:eastAsia="Times New Roman"/>
          <w:color w:val="000000"/>
          <w:sz w:val="24"/>
        </w:rPr>
        <w:t>58,000</w:t>
      </w:r>
    </w:p>
    <w:p>
      <w:pPr>
        <w:spacing w:line="259" w:lineRule="auto" w:after="100"/>
        <w:jc w:val="both"/>
      </w:pPr>
      <w:r>
        <w:rPr>
          <w:rFonts w:ascii="Times New Roman" w:hAnsi="Times New Roman" w:eastAsia="Times New Roman"/>
          <w:color w:val="000000"/>
          <w:sz w:val="24"/>
        </w:rPr>
        <w:t>Cost of goods available for sale 62,000</w:t>
      </w:r>
    </w:p>
    <w:p>
      <w:pPr>
        <w:spacing w:line="259" w:lineRule="auto" w:after="100"/>
        <w:jc w:val="both"/>
      </w:pPr>
      <w:r>
        <w:rPr>
          <w:rFonts w:ascii="Times New Roman" w:hAnsi="Times New Roman" w:eastAsia="Times New Roman"/>
          <w:color w:val="000000"/>
          <w:sz w:val="24"/>
        </w:rPr>
        <w:t>less: Closing Stock 2,700</w:t>
      </w:r>
    </w:p>
    <w:p>
      <w:pPr>
        <w:spacing w:line="259" w:lineRule="auto" w:after="100"/>
        <w:jc w:val="both"/>
      </w:pPr>
      <w:r>
        <w:rPr>
          <w:rFonts w:ascii="Times New Roman" w:hAnsi="Times New Roman" w:eastAsia="Times New Roman"/>
          <w:color w:val="000000"/>
          <w:sz w:val="24"/>
        </w:rPr>
        <w:t>Cost of goods sold 59,300</w:t>
      </w:r>
    </w:p>
    <w:p>
      <w:pPr>
        <w:spacing w:line="259" w:lineRule="auto" w:after="100"/>
        <w:jc w:val="both"/>
      </w:pPr>
      <w:r>
        <w:rPr>
          <w:rFonts w:ascii="Times New Roman" w:hAnsi="Times New Roman" w:eastAsia="Times New Roman"/>
          <w:color w:val="000000"/>
          <w:sz w:val="24"/>
        </w:rPr>
        <w:t>Gross Profit c/d 64,700</w:t>
      </w:r>
    </w:p>
    <w:p>
      <w:pPr>
        <w:spacing w:line="259" w:lineRule="auto" w:after="100"/>
        <w:jc w:val="both"/>
      </w:pPr>
      <w:r>
        <w:rPr>
          <w:rFonts w:ascii="Times New Roman" w:hAnsi="Times New Roman" w:eastAsia="Times New Roman"/>
          <w:color w:val="000000"/>
          <w:sz w:val="24"/>
        </w:rPr>
        <w:t>124,000 124,000</w:t>
      </w:r>
    </w:p>
    <w:p>
      <w:pPr>
        <w:spacing w:line="259" w:lineRule="auto" w:after="100"/>
        <w:jc w:val="both"/>
      </w:pPr>
      <w:r>
        <w:rPr>
          <w:rFonts w:ascii="Times New Roman" w:hAnsi="Times New Roman" w:eastAsia="Times New Roman"/>
          <w:color w:val="000000"/>
          <w:sz w:val="24"/>
        </w:rPr>
        <w:t>Discounts Allowed 3,260 Gross Profit b/d 64,700</w:t>
      </w:r>
    </w:p>
    <w:p>
      <w:pPr>
        <w:spacing w:line="259" w:lineRule="auto" w:after="100"/>
        <w:jc w:val="both"/>
      </w:pPr>
      <w:r>
        <w:rPr>
          <w:rFonts w:ascii="Times New Roman" w:hAnsi="Times New Roman" w:eastAsia="Times New Roman"/>
          <w:color w:val="000000"/>
          <w:sz w:val="24"/>
        </w:rPr>
        <w:t>Wages 28,000 Discounts Received 2,340</w:t>
      </w:r>
    </w:p>
    <w:p>
      <w:pPr>
        <w:spacing w:line="259" w:lineRule="auto" w:after="100"/>
        <w:jc w:val="both"/>
      </w:pPr>
      <w:r>
        <w:rPr>
          <w:rFonts w:ascii="Times New Roman" w:hAnsi="Times New Roman" w:eastAsia="Times New Roman"/>
          <w:color w:val="000000"/>
          <w:sz w:val="24"/>
        </w:rPr>
        <w:t>Net Profit 8,760</w:t>
      </w:r>
    </w:p>
    <w:p>
      <w:pPr>
        <w:spacing w:line="259" w:lineRule="auto" w:after="100"/>
        <w:jc w:val="both"/>
      </w:pPr>
      <w:r>
        <w:rPr>
          <w:rFonts w:ascii="Times New Roman" w:hAnsi="Times New Roman" w:eastAsia="Times New Roman"/>
          <w:color w:val="000000"/>
          <w:sz w:val="24"/>
        </w:rPr>
        <w:t>67,040 67,040</w:t>
      </w:r>
    </w:p>
    <w:p>
      <w:pPr>
        <w:spacing w:line="259" w:lineRule="auto" w:after="100"/>
        <w:jc w:val="both"/>
      </w:pPr>
      <w:r>
        <w:rPr>
          <w:rFonts w:ascii="Times New Roman" w:hAnsi="Times New Roman" w:eastAsia="Times New Roman"/>
          <w:color w:val="000000"/>
          <w:sz w:val="24"/>
        </w:rPr>
        <w:t>NB. It should be noticed that not all the items in the Trial Balance have been used in preparing the Trading, Profit and Loss Account. The remaining balances (i.e. the items that are yet to be ticked in the Trial Balance) are assets, liabilities or capital. These will be used later when a Balance Sheet is drawn up.</w:t>
      </w:r>
    </w:p>
    <w:p>
      <w:pPr>
        <w:spacing w:line="259" w:lineRule="auto" w:after="100"/>
        <w:jc w:val="both"/>
      </w:pPr>
      <w:r>
        <w:rPr>
          <w:rFonts w:ascii="Times New Roman" w:hAnsi="Times New Roman" w:eastAsia="Times New Roman"/>
          <w:color w:val="000000"/>
          <w:sz w:val="24"/>
        </w:rPr>
        <w:t>1. Explain the following: (a) cost of goods available for sale (b) cost of goods sold (c) financial statements</w:t>
      </w:r>
    </w:p>
    <w:p>
      <w:pPr>
        <w:spacing w:line="259" w:lineRule="auto" w:after="100"/>
        <w:jc w:val="both"/>
      </w:pPr>
      <w:r>
        <w:rPr>
          <w:rFonts w:ascii="Times New Roman" w:hAnsi="Times New Roman" w:eastAsia="Times New Roman"/>
          <w:color w:val="000000"/>
          <w:sz w:val="24"/>
        </w:rPr>
        <w:t>2. Describe three features of each of the following financial statements:</w:t>
      </w:r>
    </w:p>
    <w:p>
      <w:pPr>
        <w:spacing w:line="259" w:lineRule="auto" w:after="100"/>
        <w:jc w:val="both"/>
      </w:pPr>
      <w:r>
        <w:rPr>
          <w:rFonts w:ascii="Times New Roman" w:hAnsi="Times New Roman" w:eastAsia="Times New Roman"/>
          <w:color w:val="000000"/>
          <w:sz w:val="24"/>
        </w:rPr>
        <w:t>3. Trading Account (b) Profit and Loss Account</w:t>
      </w:r>
    </w:p>
    <w:p>
      <w:pPr>
        <w:spacing w:line="259" w:lineRule="auto" w:after="100"/>
        <w:jc w:val="both"/>
      </w:pPr>
      <w:r>
        <w:rPr>
          <w:rFonts w:ascii="Times New Roman" w:hAnsi="Times New Roman" w:eastAsia="Times New Roman"/>
          <w:color w:val="000000"/>
          <w:sz w:val="24"/>
        </w:rPr>
        <w:t>1. When the cost of goods sold is added to closing stock, the resulting figure is (a) carriage inwards (b) cost of sales (c) gross profit (d) cost of goods available for sale</w:t>
      </w:r>
    </w:p>
    <w:p>
      <w:pPr>
        <w:spacing w:line="259" w:lineRule="auto" w:after="100"/>
        <w:jc w:val="both"/>
      </w:pPr>
      <w:r>
        <w:rPr>
          <w:rFonts w:ascii="Times New Roman" w:hAnsi="Times New Roman" w:eastAsia="Times New Roman"/>
          <w:color w:val="000000"/>
          <w:sz w:val="24"/>
        </w:rPr>
        <w:t>2. Which of the following is not found in a trial balance (a) opening stock (b) closing stock (c) capital (d) rent paid</w:t>
      </w:r>
    </w:p>
    <w:p>
      <w:pPr>
        <w:spacing w:line="259" w:lineRule="auto" w:after="100"/>
        <w:jc w:val="both"/>
      </w:pPr>
      <w:r>
        <w:rPr>
          <w:rFonts w:ascii="Times New Roman" w:hAnsi="Times New Roman" w:eastAsia="Times New Roman"/>
          <w:color w:val="000000"/>
          <w:sz w:val="24"/>
        </w:rPr>
        <w:t>3. A statement that measures the performance of a business over a period of time is the (a) Balance Sheet (b) Bank Statement (c) Profit and Loss Account (d) Bank Reconciliation Statement</w:t>
      </w:r>
    </w:p>
    <w:p>
      <w:pPr>
        <w:spacing w:line="259" w:lineRule="auto" w:after="100"/>
        <w:jc w:val="both"/>
      </w:pPr>
      <w:r>
        <w:rPr>
          <w:rFonts w:ascii="Times New Roman" w:hAnsi="Times New Roman" w:eastAsia="Times New Roman"/>
          <w:color w:val="000000"/>
          <w:sz w:val="24"/>
        </w:rPr>
        <w:t>4. The effect on profit when closing stock is understated is (a) increase in profit (b) decrease in profit (c) no change in profit (d) a doubling of profit</w:t>
      </w:r>
    </w:p>
    <w:p>
      <w:pPr>
        <w:spacing w:line="259" w:lineRule="auto" w:after="100"/>
        <w:jc w:val="both"/>
      </w:pPr>
      <w:r>
        <w:rPr>
          <w:rFonts w:ascii="Times New Roman" w:hAnsi="Times New Roman" w:eastAsia="Times New Roman"/>
          <w:color w:val="000000"/>
          <w:sz w:val="24"/>
        </w:rPr>
        <w:t>5. Carriage outwards expenses of a business are treated in the (a) Balance Sheet (b) Income Surplus Account (c) Profit and Loss Account (d) Trading Account</w:t>
      </w:r>
    </w:p>
    <w:p>
      <w:pPr>
        <w:spacing w:line="259" w:lineRule="auto" w:after="100"/>
        <w:jc w:val="both"/>
      </w:pPr>
      <w:r>
        <w:rPr>
          <w:rFonts w:ascii="Times New Roman" w:hAnsi="Times New Roman" w:eastAsia="Times New Roman"/>
          <w:color w:val="000000"/>
          <w:sz w:val="24"/>
        </w:rPr>
        <w:t>1. List three uses of the Profit and Loss Account</w:t>
      </w:r>
    </w:p>
    <w:p>
      <w:pPr>
        <w:spacing w:line="259" w:lineRule="auto" w:after="100"/>
        <w:jc w:val="both"/>
      </w:pPr>
      <w:r>
        <w:rPr>
          <w:rFonts w:ascii="Times New Roman" w:hAnsi="Times New Roman" w:eastAsia="Times New Roman"/>
          <w:color w:val="000000"/>
          <w:sz w:val="24"/>
        </w:rPr>
        <w:t>2. State four differences between the Trading Account and the Profit and Loss Account.</w:t>
      </w:r>
    </w:p>
    <w:p>
      <w:pPr>
        <w:spacing w:line="259" w:lineRule="auto" w:after="100"/>
        <w:jc w:val="left"/>
      </w:pPr>
      <w:r>
        <w:rPr>
          <w:rFonts w:ascii="Times New Roman" w:hAnsi="Times New Roman" w:eastAsia="Times New Roman"/>
          <w:b/>
          <w:color w:val="000000"/>
          <w:sz w:val="24"/>
        </w:rPr>
        <w:t>WEEK 9 Date………………………..</w:t>
      </w:r>
    </w:p>
    <w:p>
      <w:pPr>
        <w:spacing w:line="259" w:lineRule="auto" w:after="100"/>
        <w:jc w:val="left"/>
      </w:pPr>
      <w:r>
        <w:rPr>
          <w:rFonts w:ascii="Times New Roman" w:hAnsi="Times New Roman" w:eastAsia="Times New Roman"/>
          <w:b/>
          <w:color w:val="000000"/>
          <w:sz w:val="24"/>
        </w:rPr>
        <w:t>TOPIC : BALANCE SHEET</w:t>
      </w:r>
    </w:p>
    <w:p>
      <w:pPr>
        <w:spacing w:line="259" w:lineRule="auto" w:after="100"/>
        <w:jc w:val="both"/>
      </w:pPr>
      <w:r>
        <w:rPr>
          <w:rFonts w:ascii="Times New Roman" w:hAnsi="Times New Roman" w:eastAsia="Times New Roman"/>
          <w:color w:val="000000"/>
          <w:sz w:val="24"/>
        </w:rPr>
        <w:t>1. Meaning of the Balance Sheet</w:t>
      </w:r>
    </w:p>
    <w:p>
      <w:pPr>
        <w:spacing w:line="259" w:lineRule="auto" w:after="100"/>
        <w:jc w:val="both"/>
      </w:pPr>
      <w:r>
        <w:rPr>
          <w:rFonts w:ascii="Times New Roman" w:hAnsi="Times New Roman" w:eastAsia="Times New Roman"/>
          <w:color w:val="000000"/>
          <w:sz w:val="24"/>
        </w:rPr>
        <w:t>2. Layout of the Balance Sheet</w:t>
      </w:r>
    </w:p>
    <w:p>
      <w:pPr>
        <w:spacing w:line="259" w:lineRule="auto" w:after="100"/>
        <w:jc w:val="both"/>
      </w:pPr>
      <w:r>
        <w:rPr>
          <w:rFonts w:ascii="Times New Roman" w:hAnsi="Times New Roman" w:eastAsia="Times New Roman"/>
          <w:color w:val="000000"/>
          <w:sz w:val="24"/>
        </w:rPr>
        <w:t>3. Definition of terms/contents of the Balance Sheet</w:t>
      </w:r>
    </w:p>
    <w:p>
      <w:pPr>
        <w:spacing w:line="259" w:lineRule="auto" w:after="100"/>
        <w:jc w:val="both"/>
      </w:pPr>
      <w:r>
        <w:rPr>
          <w:rFonts w:ascii="Times New Roman" w:hAnsi="Times New Roman" w:eastAsia="Times New Roman"/>
          <w:color w:val="000000"/>
          <w:sz w:val="24"/>
        </w:rPr>
        <w:t>The Balance Sheet is a statement of the financial position of a business on a certain date. It shows the assets, liabilities and the capital of the business in a well arranged form.</w:t>
      </w:r>
    </w:p>
    <w:p>
      <w:pPr>
        <w:spacing w:line="259" w:lineRule="auto" w:after="100"/>
        <w:jc w:val="both"/>
      </w:pPr>
      <w:r>
        <w:rPr>
          <w:rFonts w:ascii="Times New Roman" w:hAnsi="Times New Roman" w:eastAsia="Times New Roman"/>
          <w:color w:val="000000"/>
          <w:sz w:val="24"/>
        </w:rPr>
        <w:t>Unlike a Trading, Profit and Loss Account, a Balance Sheet is not part of the double entry system. After the nominal account balances have been transferred to the Trading and Profit and Loss Account, the only balances left in the ledger are those for assets and liabilities. The Balance Sheet is a list of these balances.</w:t>
      </w:r>
    </w:p>
    <w:p>
      <w:pPr>
        <w:spacing w:line="259" w:lineRule="auto" w:after="100"/>
        <w:jc w:val="both"/>
      </w:pPr>
      <w:r>
        <w:rPr>
          <w:rFonts w:ascii="Times New Roman" w:hAnsi="Times New Roman" w:eastAsia="Times New Roman"/>
          <w:color w:val="000000"/>
          <w:sz w:val="24"/>
        </w:rPr>
        <w:t>Although a Balance Sheet is not an account, The Trading and Profit And Loss Account and the Balance Sheet are known collectively as the final accounts of a business.</w:t>
      </w:r>
    </w:p>
    <w:p>
      <w:pPr>
        <w:spacing w:line="259" w:lineRule="auto" w:after="100"/>
        <w:jc w:val="left"/>
      </w:pPr>
      <w:r>
        <w:rPr>
          <w:rFonts w:ascii="Times New Roman" w:hAnsi="Times New Roman" w:eastAsia="Times New Roman"/>
          <w:b/>
          <w:color w:val="000000"/>
          <w:sz w:val="24"/>
        </w:rPr>
        <w:t>LAYOUT OF THE BALANCE SHEET</w:t>
      </w:r>
    </w:p>
    <w:p>
      <w:pPr>
        <w:spacing w:line="259" w:lineRule="auto" w:after="100"/>
        <w:jc w:val="both"/>
      </w:pPr>
      <w:r>
        <w:rPr>
          <w:rFonts w:ascii="Times New Roman" w:hAnsi="Times New Roman" w:eastAsia="Times New Roman"/>
          <w:color w:val="000000"/>
          <w:sz w:val="24"/>
        </w:rPr>
        <w:t>The Balance Sheet is prepared by listing and grouping the assets and liabilities of the business under appropriate headings as below:</w:t>
      </w:r>
    </w:p>
    <w:p>
      <w:pPr>
        <w:spacing w:line="259" w:lineRule="auto" w:after="100"/>
        <w:jc w:val="both"/>
      </w:pPr>
      <w:r>
        <w:rPr>
          <w:rFonts w:ascii="Times New Roman" w:hAnsi="Times New Roman" w:eastAsia="Times New Roman"/>
          <w:color w:val="000000"/>
          <w:sz w:val="24"/>
        </w:rPr>
        <w:t>Fixed Assets</w:t>
      </w:r>
    </w:p>
    <w:p>
      <w:pPr>
        <w:spacing w:line="259" w:lineRule="auto" w:after="100"/>
        <w:jc w:val="both"/>
      </w:pPr>
      <w:r>
        <w:rPr>
          <w:rFonts w:ascii="Times New Roman" w:hAnsi="Times New Roman" w:eastAsia="Times New Roman"/>
          <w:color w:val="000000"/>
          <w:sz w:val="24"/>
        </w:rPr>
        <w:t>Current Assets</w:t>
      </w:r>
    </w:p>
    <w:p>
      <w:pPr>
        <w:spacing w:line="259" w:lineRule="auto" w:after="100"/>
        <w:jc w:val="both"/>
      </w:pPr>
      <w:r>
        <w:rPr>
          <w:rFonts w:ascii="Times New Roman" w:hAnsi="Times New Roman" w:eastAsia="Times New Roman"/>
          <w:color w:val="000000"/>
          <w:sz w:val="24"/>
        </w:rPr>
        <w:t>Current Liabilities</w:t>
      </w:r>
    </w:p>
    <w:p>
      <w:pPr>
        <w:spacing w:line="259" w:lineRule="auto" w:after="100"/>
        <w:jc w:val="both"/>
      </w:pPr>
      <w:r>
        <w:rPr>
          <w:rFonts w:ascii="Times New Roman" w:hAnsi="Times New Roman" w:eastAsia="Times New Roman"/>
          <w:color w:val="000000"/>
          <w:sz w:val="24"/>
        </w:rPr>
        <w:t>Long – term Liabilities</w:t>
      </w:r>
    </w:p>
    <w:p>
      <w:pPr>
        <w:spacing w:line="259" w:lineRule="auto" w:after="100"/>
        <w:jc w:val="both"/>
      </w:pPr>
      <w:r>
        <w:rPr>
          <w:rFonts w:ascii="Times New Roman" w:hAnsi="Times New Roman" w:eastAsia="Times New Roman"/>
          <w:color w:val="000000"/>
          <w:sz w:val="24"/>
        </w:rPr>
        <w:t>Capital</w:t>
      </w:r>
    </w:p>
    <w:p>
      <w:pPr>
        <w:spacing w:line="259" w:lineRule="auto" w:after="100"/>
        <w:jc w:val="both"/>
      </w:pPr>
      <w:r>
        <w:rPr>
          <w:rFonts w:ascii="Times New Roman" w:hAnsi="Times New Roman" w:eastAsia="Times New Roman"/>
          <w:color w:val="000000"/>
          <w:sz w:val="24"/>
        </w:rPr>
        <w:t>Using the illustration worked out in the last example, the Balance Sheet will be as shown below:</w:t>
      </w:r>
    </w:p>
    <w:p>
      <w:pPr>
        <w:spacing w:line="259" w:lineRule="auto" w:after="100"/>
        <w:jc w:val="both"/>
      </w:pPr>
      <w:r>
        <w:rPr>
          <w:rFonts w:ascii="Times New Roman" w:hAnsi="Times New Roman" w:eastAsia="Times New Roman"/>
          <w:color w:val="000000"/>
          <w:sz w:val="24"/>
        </w:rPr>
        <w:t>Balance Sheet as at 31st December, 2015</w:t>
      </w:r>
    </w:p>
    <w:p>
      <w:pPr>
        <w:spacing w:line="259" w:lineRule="auto" w:after="100"/>
        <w:jc w:val="both"/>
      </w:pPr>
      <w:r>
        <w:rPr>
          <w:rFonts w:ascii="Times New Roman" w:hAnsi="Times New Roman" w:eastAsia="Times New Roman"/>
          <w:color w:val="000000"/>
          <w:sz w:val="24"/>
        </w:rPr>
        <w:t>N Fixed Assets: N N</w:t>
      </w:r>
    </w:p>
    <w:p>
      <w:pPr>
        <w:spacing w:line="259" w:lineRule="auto" w:after="100"/>
        <w:jc w:val="both"/>
      </w:pPr>
      <w:r>
        <w:rPr>
          <w:rFonts w:ascii="Times New Roman" w:hAnsi="Times New Roman" w:eastAsia="Times New Roman"/>
          <w:color w:val="000000"/>
          <w:sz w:val="24"/>
        </w:rPr>
        <w:t>Capital 60,000 Land &amp; Buildings 40,000</w:t>
      </w:r>
    </w:p>
    <w:p>
      <w:pPr>
        <w:spacing w:line="259" w:lineRule="auto" w:after="100"/>
        <w:jc w:val="both"/>
      </w:pPr>
      <w:r>
        <w:rPr>
          <w:rFonts w:ascii="Times New Roman" w:hAnsi="Times New Roman" w:eastAsia="Times New Roman"/>
          <w:color w:val="000000"/>
          <w:sz w:val="24"/>
        </w:rPr>
        <w:t>Add: Net Profit 8,760 Office Furniture 5,000</w:t>
      </w:r>
    </w:p>
    <w:p>
      <w:pPr>
        <w:spacing w:line="259" w:lineRule="auto" w:after="100"/>
        <w:jc w:val="both"/>
      </w:pPr>
      <w:r>
        <w:rPr>
          <w:rFonts w:ascii="Times New Roman" w:hAnsi="Times New Roman" w:eastAsia="Times New Roman"/>
          <w:color w:val="000000"/>
          <w:sz w:val="24"/>
        </w:rPr>
        <w:t>68,760 Motor Vehicles 14,000</w:t>
      </w:r>
    </w:p>
    <w:p>
      <w:pPr>
        <w:spacing w:line="259" w:lineRule="auto" w:after="100"/>
        <w:jc w:val="both"/>
      </w:pPr>
      <w:r>
        <w:rPr>
          <w:rFonts w:ascii="Times New Roman" w:hAnsi="Times New Roman" w:eastAsia="Times New Roman"/>
          <w:color w:val="000000"/>
          <w:sz w:val="24"/>
        </w:rPr>
        <w:t>Less: Drawings 10,920 59,000</w:t>
      </w:r>
    </w:p>
    <w:p>
      <w:pPr>
        <w:spacing w:line="259" w:lineRule="auto" w:after="100"/>
        <w:jc w:val="both"/>
      </w:pPr>
      <w:r>
        <w:rPr>
          <w:rFonts w:ascii="Times New Roman" w:hAnsi="Times New Roman" w:eastAsia="Times New Roman"/>
          <w:color w:val="000000"/>
          <w:sz w:val="24"/>
        </w:rPr>
        <w:t>57,840</w:t>
      </w:r>
    </w:p>
    <w:p>
      <w:pPr>
        <w:spacing w:line="259" w:lineRule="auto" w:after="100"/>
        <w:jc w:val="both"/>
      </w:pPr>
      <w:r>
        <w:rPr>
          <w:rFonts w:ascii="Times New Roman" w:hAnsi="Times New Roman" w:eastAsia="Times New Roman"/>
          <w:color w:val="000000"/>
          <w:sz w:val="24"/>
        </w:rPr>
        <w:t>Long – term Liabilities: Current Assets:</w:t>
      </w:r>
    </w:p>
    <w:p>
      <w:pPr>
        <w:spacing w:line="259" w:lineRule="auto" w:after="100"/>
        <w:jc w:val="both"/>
      </w:pPr>
      <w:r>
        <w:rPr>
          <w:rFonts w:ascii="Times New Roman" w:hAnsi="Times New Roman" w:eastAsia="Times New Roman"/>
          <w:color w:val="000000"/>
          <w:sz w:val="24"/>
        </w:rPr>
        <w:t>Loan from T. Lawal 10,000 Stock 2,700</w:t>
      </w:r>
    </w:p>
    <w:p>
      <w:pPr>
        <w:spacing w:line="259" w:lineRule="auto" w:after="100"/>
        <w:jc w:val="both"/>
      </w:pPr>
      <w:r>
        <w:rPr>
          <w:rFonts w:ascii="Times New Roman" w:hAnsi="Times New Roman" w:eastAsia="Times New Roman"/>
          <w:color w:val="000000"/>
          <w:sz w:val="24"/>
        </w:rPr>
        <w:t>Current Liabilities: Bank 2,160</w:t>
      </w:r>
    </w:p>
    <w:p>
      <w:pPr>
        <w:spacing w:line="259" w:lineRule="auto" w:after="100"/>
        <w:jc w:val="both"/>
      </w:pPr>
      <w:r>
        <w:rPr>
          <w:rFonts w:ascii="Times New Roman" w:hAnsi="Times New Roman" w:eastAsia="Times New Roman"/>
          <w:color w:val="000000"/>
          <w:sz w:val="24"/>
        </w:rPr>
        <w:t>Sundry Creditors 3,420 12,260</w:t>
      </w:r>
    </w:p>
    <w:p>
      <w:pPr>
        <w:spacing w:line="259" w:lineRule="auto" w:after="100"/>
        <w:jc w:val="both"/>
      </w:pPr>
      <w:r>
        <w:rPr>
          <w:rFonts w:ascii="Times New Roman" w:hAnsi="Times New Roman" w:eastAsia="Times New Roman"/>
          <w:color w:val="000000"/>
          <w:sz w:val="24"/>
        </w:rPr>
        <w:t>71,260 71,260</w:t>
      </w:r>
    </w:p>
    <w:p>
      <w:pPr>
        <w:spacing w:line="259" w:lineRule="auto" w:after="100"/>
        <w:jc w:val="left"/>
      </w:pPr>
      <w:r>
        <w:rPr>
          <w:rFonts w:ascii="Times New Roman" w:hAnsi="Times New Roman" w:eastAsia="Times New Roman"/>
          <w:b/>
          <w:color w:val="000000"/>
          <w:sz w:val="24"/>
        </w:rPr>
        <w:t>NB.</w:t>
      </w:r>
    </w:p>
    <w:p>
      <w:pPr>
        <w:spacing w:line="259" w:lineRule="auto" w:after="100"/>
        <w:jc w:val="both"/>
      </w:pPr>
      <w:r>
        <w:rPr>
          <w:rFonts w:ascii="Times New Roman" w:hAnsi="Times New Roman" w:eastAsia="Times New Roman"/>
          <w:color w:val="000000"/>
          <w:sz w:val="24"/>
        </w:rPr>
        <w:t>1. A Balance Sheet is a ‘position’ statement showing the position of a business at a particular date. It is not a ‘period’ statement like a Trading and Profit and Loss Account.</w:t>
      </w:r>
    </w:p>
    <w:p>
      <w:pPr>
        <w:spacing w:line="259" w:lineRule="auto" w:after="100"/>
        <w:jc w:val="both"/>
      </w:pPr>
      <w:r>
        <w:rPr>
          <w:rFonts w:ascii="Times New Roman" w:hAnsi="Times New Roman" w:eastAsia="Times New Roman"/>
          <w:color w:val="000000"/>
          <w:sz w:val="24"/>
        </w:rPr>
        <w:t>2. The fixed assets are listed in order of permanence. The order is:</w:t>
      </w:r>
    </w:p>
    <w:p>
      <w:pPr>
        <w:spacing w:line="259" w:lineRule="auto" w:after="100"/>
        <w:jc w:val="both"/>
      </w:pPr>
      <w:r>
        <w:rPr>
          <w:rFonts w:ascii="Times New Roman" w:hAnsi="Times New Roman" w:eastAsia="Times New Roman"/>
          <w:color w:val="000000"/>
          <w:sz w:val="24"/>
        </w:rPr>
        <w:t>Land and Buildings</w:t>
      </w:r>
    </w:p>
    <w:p>
      <w:pPr>
        <w:spacing w:line="259" w:lineRule="auto" w:after="100"/>
        <w:jc w:val="both"/>
      </w:pPr>
      <w:r>
        <w:rPr>
          <w:rFonts w:ascii="Times New Roman" w:hAnsi="Times New Roman" w:eastAsia="Times New Roman"/>
          <w:color w:val="000000"/>
          <w:sz w:val="24"/>
        </w:rPr>
        <w:t>Plant and Machinery</w:t>
      </w:r>
    </w:p>
    <w:p>
      <w:pPr>
        <w:spacing w:line="259" w:lineRule="auto" w:after="100"/>
        <w:jc w:val="both"/>
      </w:pPr>
      <w:r>
        <w:rPr>
          <w:rFonts w:ascii="Times New Roman" w:hAnsi="Times New Roman" w:eastAsia="Times New Roman"/>
          <w:color w:val="000000"/>
          <w:sz w:val="24"/>
        </w:rPr>
        <w:t>Furniture and Fittings</w:t>
      </w:r>
    </w:p>
    <w:p>
      <w:pPr>
        <w:spacing w:line="259" w:lineRule="auto" w:after="100"/>
        <w:jc w:val="both"/>
      </w:pPr>
      <w:r>
        <w:rPr>
          <w:rFonts w:ascii="Times New Roman" w:hAnsi="Times New Roman" w:eastAsia="Times New Roman"/>
          <w:color w:val="000000"/>
          <w:sz w:val="24"/>
        </w:rPr>
        <w:t>Equipment/ Tools</w:t>
      </w:r>
    </w:p>
    <w:p>
      <w:pPr>
        <w:spacing w:line="259" w:lineRule="auto" w:after="100"/>
        <w:jc w:val="both"/>
      </w:pPr>
      <w:r>
        <w:rPr>
          <w:rFonts w:ascii="Times New Roman" w:hAnsi="Times New Roman" w:eastAsia="Times New Roman"/>
          <w:color w:val="000000"/>
          <w:sz w:val="24"/>
        </w:rPr>
        <w:t>Motor Vehicles</w:t>
      </w:r>
    </w:p>
    <w:p>
      <w:pPr>
        <w:spacing w:line="259" w:lineRule="auto" w:after="100"/>
        <w:jc w:val="both"/>
      </w:pPr>
      <w:r>
        <w:rPr>
          <w:rFonts w:ascii="Times New Roman" w:hAnsi="Times New Roman" w:eastAsia="Times New Roman"/>
          <w:color w:val="000000"/>
          <w:sz w:val="24"/>
        </w:rPr>
        <w:t>• The current assets are listed in the reverse order of realisability i.e. the ease at which they can be converted to cash. The order is:</w:t>
      </w:r>
    </w:p>
    <w:p>
      <w:pPr>
        <w:spacing w:line="259" w:lineRule="auto" w:after="100"/>
        <w:jc w:val="both"/>
      </w:pPr>
      <w:r>
        <w:rPr>
          <w:rFonts w:ascii="Times New Roman" w:hAnsi="Times New Roman" w:eastAsia="Times New Roman"/>
          <w:color w:val="000000"/>
          <w:sz w:val="24"/>
        </w:rPr>
        <w:t>Stock</w:t>
      </w:r>
    </w:p>
    <w:p>
      <w:pPr>
        <w:spacing w:line="259" w:lineRule="auto" w:after="100"/>
        <w:jc w:val="both"/>
      </w:pPr>
      <w:r>
        <w:rPr>
          <w:rFonts w:ascii="Times New Roman" w:hAnsi="Times New Roman" w:eastAsia="Times New Roman"/>
          <w:color w:val="000000"/>
          <w:sz w:val="24"/>
        </w:rPr>
        <w:t>Debtors</w:t>
      </w:r>
    </w:p>
    <w:p>
      <w:pPr>
        <w:spacing w:line="259" w:lineRule="auto" w:after="100"/>
        <w:jc w:val="both"/>
      </w:pPr>
      <w:r>
        <w:rPr>
          <w:rFonts w:ascii="Times New Roman" w:hAnsi="Times New Roman" w:eastAsia="Times New Roman"/>
          <w:color w:val="000000"/>
          <w:sz w:val="24"/>
        </w:rPr>
        <w:t>Bank</w:t>
      </w:r>
    </w:p>
    <w:p>
      <w:pPr>
        <w:spacing w:line="259" w:lineRule="auto" w:after="100"/>
        <w:jc w:val="both"/>
      </w:pPr>
      <w:r>
        <w:rPr>
          <w:rFonts w:ascii="Times New Roman" w:hAnsi="Times New Roman" w:eastAsia="Times New Roman"/>
          <w:color w:val="000000"/>
          <w:sz w:val="24"/>
        </w:rPr>
        <w:t>Cash</w:t>
      </w:r>
    </w:p>
    <w:p>
      <w:pPr>
        <w:spacing w:line="259" w:lineRule="auto" w:after="100"/>
        <w:jc w:val="both"/>
      </w:pPr>
      <w:r>
        <w:rPr>
          <w:rFonts w:ascii="Times New Roman" w:hAnsi="Times New Roman" w:eastAsia="Times New Roman"/>
          <w:color w:val="000000"/>
          <w:sz w:val="24"/>
        </w:rPr>
        <w:t>• The total of the fixed and current assets N(59,000 + 12,260) less the total of the current and long – term liabilities N(3,420 + 10,000) equals the closing balance on the Capital Account N57,840. This demonstrates the accounting equation i.e. assets – liabilities =3D capital</w:t>
      </w:r>
    </w:p>
    <w:p>
      <w:pPr>
        <w:spacing w:line="259" w:lineRule="auto" w:after="100"/>
        <w:jc w:val="both"/>
      </w:pPr>
      <w:r>
        <w:rPr>
          <w:rFonts w:ascii="Times New Roman" w:hAnsi="Times New Roman" w:eastAsia="Times New Roman"/>
          <w:color w:val="000000"/>
          <w:sz w:val="24"/>
        </w:rPr>
        <w:t>• At the end of the year, the balances on the Profit and Loss Account and Drawings Account are transferred to the Capital Account (by Journal entries). However the details are still shown in the Balance Sheet to show how the closing capital is arrived at.</w:t>
      </w:r>
    </w:p>
    <w:p>
      <w:pPr>
        <w:spacing w:line="259" w:lineRule="auto" w:after="100"/>
        <w:jc w:val="both"/>
      </w:pPr>
      <w:r>
        <w:rPr>
          <w:rFonts w:ascii="Times New Roman" w:hAnsi="Times New Roman" w:eastAsia="Times New Roman"/>
          <w:color w:val="000000"/>
          <w:sz w:val="24"/>
        </w:rPr>
        <w:t>1. Simplified and Amplified Financial Accounting. Exercise 1 &amp; 2</w:t>
      </w:r>
    </w:p>
    <w:p>
      <w:pPr>
        <w:spacing w:line="259" w:lineRule="auto" w:after="100"/>
        <w:jc w:val="both"/>
      </w:pPr>
      <w:r>
        <w:rPr>
          <w:rFonts w:ascii="Times New Roman" w:hAnsi="Times New Roman" w:eastAsia="Times New Roman"/>
          <w:color w:val="000000"/>
          <w:sz w:val="24"/>
        </w:rPr>
        <w:t>2. Simplified and Amplified Financial Accounting. Exercise 3,4 &amp; 5</w:t>
      </w:r>
    </w:p>
    <w:p>
      <w:pPr>
        <w:spacing w:line="259" w:lineRule="auto" w:after="100"/>
        <w:jc w:val="left"/>
      </w:pPr>
      <w:r>
        <w:rPr>
          <w:rFonts w:ascii="Times New Roman" w:hAnsi="Times New Roman" w:eastAsia="Times New Roman"/>
          <w:b/>
          <w:color w:val="000000"/>
          <w:sz w:val="24"/>
        </w:rPr>
        <w:t>DEFINITION OF BALANCE SHEET ITEMS</w:t>
      </w:r>
    </w:p>
    <w:p>
      <w:pPr>
        <w:spacing w:line="259" w:lineRule="auto" w:after="100"/>
        <w:jc w:val="both"/>
      </w:pPr>
      <w:r>
        <w:rPr>
          <w:rFonts w:ascii="Times New Roman" w:hAnsi="Times New Roman" w:eastAsia="Times New Roman"/>
          <w:color w:val="000000"/>
          <w:sz w:val="24"/>
        </w:rPr>
        <w:t>1. ASSETS: These are the resources; properties or possessions owned by the business as well as what other people or firms owed the business. Examples are Land and Buildings, Motor Vehicles, Furniture,Equipment,Machinery,Tools, Stock, Cash at hand, Cash at Bank, Debtors etc. Assets can be divided into fixed assets and current assets.</w:t>
      </w:r>
    </w:p>
    <w:p>
      <w:pPr>
        <w:spacing w:line="259" w:lineRule="auto" w:after="100"/>
        <w:jc w:val="both"/>
      </w:pPr>
      <w:r>
        <w:rPr>
          <w:rFonts w:ascii="Times New Roman" w:hAnsi="Times New Roman" w:eastAsia="Times New Roman"/>
          <w:color w:val="000000"/>
          <w:sz w:val="24"/>
        </w:rPr>
        <w:t>2. Fixed Assets are long lasting assets which are acquired for use rather than for resale. Fixed assets help the business to earn revenue. Examples are Land and Buildings, Plant, Machinery, Motor Vehicles, Furniture, Fittings, Tools, Equipment etc.</w:t>
      </w:r>
    </w:p>
    <w:p>
      <w:pPr>
        <w:spacing w:line="259" w:lineRule="auto" w:after="100"/>
        <w:jc w:val="both"/>
      </w:pPr>
      <w:r>
        <w:rPr>
          <w:rFonts w:ascii="Times New Roman" w:hAnsi="Times New Roman" w:eastAsia="Times New Roman"/>
          <w:color w:val="000000"/>
          <w:sz w:val="24"/>
        </w:rPr>
        <w:t>3. Current Assets are assets which are usually held by the business for a short period of time. They are usually converted from one form to another in the course of business. Current assets are either in form of cash or can be turned to cash relatively easily. Examples are Stock (Inventory), Trade Debtors (or Sundry Debtors), Bank and Cash.</w:t>
      </w:r>
    </w:p>
    <w:p>
      <w:pPr>
        <w:spacing w:line="259" w:lineRule="auto" w:after="100"/>
        <w:jc w:val="both"/>
      </w:pPr>
      <w:r>
        <w:rPr>
          <w:rFonts w:ascii="Times New Roman" w:hAnsi="Times New Roman" w:eastAsia="Times New Roman"/>
          <w:color w:val="000000"/>
          <w:sz w:val="24"/>
        </w:rPr>
        <w:t>4. LIABILITIES: These are obligations arising from past transactions. It is a claim by outsiders on the assets of the business. Liabilities represent what the business owes other people or firms. Liabilities can be classified as current liabilities and long – term liabilities.</w:t>
      </w:r>
    </w:p>
    <w:p>
      <w:pPr>
        <w:spacing w:line="259" w:lineRule="auto" w:after="100"/>
        <w:jc w:val="both"/>
      </w:pPr>
      <w:r>
        <w:rPr>
          <w:rFonts w:ascii="Times New Roman" w:hAnsi="Times New Roman" w:eastAsia="Times New Roman"/>
          <w:color w:val="000000"/>
          <w:sz w:val="24"/>
        </w:rPr>
        <w:t>5. Current Liabilities are short – term liabilities. They are the amountsowed by the business which are due for settlement (repayment) within the next twelve months (i.e. one year) of the date of the Balance Sheet. Examples are Trade Creditors (or Sundry Creditors), Bank Overdraft etc.</w:t>
      </w:r>
    </w:p>
    <w:p>
      <w:pPr>
        <w:spacing w:line="259" w:lineRule="auto" w:after="100"/>
        <w:jc w:val="both"/>
      </w:pPr>
      <w:r>
        <w:rPr>
          <w:rFonts w:ascii="Times New Roman" w:hAnsi="Times New Roman" w:eastAsia="Times New Roman"/>
          <w:color w:val="000000"/>
          <w:sz w:val="24"/>
        </w:rPr>
        <w:t>6. Long – term Liabilities are amounts owed by the business which are not due for repayment within the next twelve months (i.e. one year) of the date of the Balance Sheet. Examples are long – term loans, Mortgages, Debentures etc.</w:t>
      </w:r>
    </w:p>
    <w:p>
      <w:pPr>
        <w:spacing w:line="259" w:lineRule="auto" w:after="100"/>
        <w:jc w:val="both"/>
      </w:pPr>
      <w:r>
        <w:rPr>
          <w:rFonts w:ascii="Times New Roman" w:hAnsi="Times New Roman" w:eastAsia="Times New Roman"/>
          <w:color w:val="000000"/>
          <w:sz w:val="24"/>
        </w:rPr>
        <w:t>The Balance Sheet can be prepared in two ways – horizontal format and vertical format. The Balance Sheet earlier prepared for Ade Molayo was prepared in the horizontal format.</w:t>
      </w:r>
    </w:p>
    <w:p>
      <w:pPr>
        <w:spacing w:line="259" w:lineRule="auto" w:after="100"/>
        <w:jc w:val="both"/>
      </w:pPr>
      <w:r>
        <w:rPr>
          <w:rFonts w:ascii="Times New Roman" w:hAnsi="Times New Roman" w:eastAsia="Times New Roman"/>
          <w:color w:val="000000"/>
          <w:sz w:val="24"/>
        </w:rPr>
        <w:t>The same Balance Sheet prepared in the vertical format is shown below:</w:t>
      </w:r>
    </w:p>
    <w:p>
      <w:pPr>
        <w:spacing w:line="259" w:lineRule="auto" w:after="100"/>
        <w:jc w:val="left"/>
      </w:pPr>
      <w:r>
        <w:rPr>
          <w:rFonts w:ascii="Times New Roman" w:hAnsi="Times New Roman" w:eastAsia="Times New Roman"/>
          <w:b/>
          <w:color w:val="000000"/>
          <w:sz w:val="24"/>
        </w:rPr>
        <w:t>NNN</w:t>
      </w:r>
    </w:p>
    <w:p>
      <w:pPr>
        <w:spacing w:line="259" w:lineRule="auto" w:after="100"/>
        <w:jc w:val="both"/>
      </w:pPr>
      <w:r>
        <w:rPr>
          <w:rFonts w:ascii="Times New Roman" w:hAnsi="Times New Roman" w:eastAsia="Times New Roman"/>
          <w:color w:val="000000"/>
          <w:sz w:val="24"/>
        </w:rPr>
        <w:t>Fixed Assets:</w:t>
      </w:r>
    </w:p>
    <w:p>
      <w:pPr>
        <w:spacing w:line="259" w:lineRule="auto" w:after="100"/>
        <w:jc w:val="both"/>
      </w:pPr>
      <w:r>
        <w:rPr>
          <w:rFonts w:ascii="Times New Roman" w:hAnsi="Times New Roman" w:eastAsia="Times New Roman"/>
          <w:color w:val="000000"/>
          <w:sz w:val="24"/>
        </w:rPr>
        <w:t>59,000</w:t>
      </w:r>
    </w:p>
    <w:p>
      <w:pPr>
        <w:spacing w:line="259" w:lineRule="auto" w:after="100"/>
        <w:jc w:val="both"/>
      </w:pPr>
      <w:r>
        <w:rPr>
          <w:rFonts w:ascii="Times New Roman" w:hAnsi="Times New Roman" w:eastAsia="Times New Roman"/>
          <w:color w:val="000000"/>
          <w:sz w:val="24"/>
        </w:rPr>
        <w:t>Current Assets:</w:t>
      </w:r>
    </w:p>
    <w:p>
      <w:pPr>
        <w:spacing w:line="259" w:lineRule="auto" w:after="100"/>
        <w:jc w:val="both"/>
      </w:pPr>
      <w:r>
        <w:rPr>
          <w:rFonts w:ascii="Times New Roman" w:hAnsi="Times New Roman" w:eastAsia="Times New Roman"/>
          <w:color w:val="000000"/>
          <w:sz w:val="24"/>
        </w:rPr>
        <w:t>Stock 2,700</w:t>
      </w:r>
    </w:p>
    <w:p>
      <w:pPr>
        <w:spacing w:line="259" w:lineRule="auto" w:after="100"/>
        <w:jc w:val="both"/>
      </w:pPr>
      <w:r>
        <w:rPr>
          <w:rFonts w:ascii="Times New Roman" w:hAnsi="Times New Roman" w:eastAsia="Times New Roman"/>
          <w:color w:val="000000"/>
          <w:sz w:val="24"/>
        </w:rPr>
        <w:t>12,260</w:t>
      </w:r>
    </w:p>
    <w:p>
      <w:pPr>
        <w:spacing w:line="259" w:lineRule="auto" w:after="100"/>
        <w:jc w:val="both"/>
      </w:pPr>
      <w:r>
        <w:rPr>
          <w:rFonts w:ascii="Times New Roman" w:hAnsi="Times New Roman" w:eastAsia="Times New Roman"/>
          <w:color w:val="000000"/>
          <w:sz w:val="24"/>
        </w:rPr>
        <w:t>Current Liabilities:</w:t>
      </w:r>
    </w:p>
    <w:p>
      <w:pPr>
        <w:spacing w:line="259" w:lineRule="auto" w:after="100"/>
        <w:jc w:val="both"/>
      </w:pPr>
      <w:r>
        <w:rPr>
          <w:rFonts w:ascii="Times New Roman" w:hAnsi="Times New Roman" w:eastAsia="Times New Roman"/>
          <w:color w:val="000000"/>
          <w:sz w:val="24"/>
        </w:rPr>
        <w:t>Net Current Assets 8,840</w:t>
      </w:r>
    </w:p>
    <w:p>
      <w:pPr>
        <w:spacing w:line="259" w:lineRule="auto" w:after="100"/>
        <w:jc w:val="both"/>
      </w:pPr>
      <w:r>
        <w:rPr>
          <w:rFonts w:ascii="Times New Roman" w:hAnsi="Times New Roman" w:eastAsia="Times New Roman"/>
          <w:color w:val="000000"/>
          <w:sz w:val="24"/>
        </w:rPr>
        <w:t>67,840</w:t>
      </w:r>
    </w:p>
    <w:p>
      <w:pPr>
        <w:spacing w:line="259" w:lineRule="auto" w:after="100"/>
        <w:jc w:val="both"/>
      </w:pPr>
      <w:r>
        <w:rPr>
          <w:rFonts w:ascii="Times New Roman" w:hAnsi="Times New Roman" w:eastAsia="Times New Roman"/>
          <w:color w:val="000000"/>
          <w:sz w:val="24"/>
        </w:rPr>
        <w:t>Long – term Liabilities:</w:t>
      </w:r>
    </w:p>
    <w:p>
      <w:pPr>
        <w:spacing w:line="259" w:lineRule="auto" w:after="100"/>
        <w:jc w:val="both"/>
      </w:pPr>
      <w:r>
        <w:rPr>
          <w:rFonts w:ascii="Times New Roman" w:hAnsi="Times New Roman" w:eastAsia="Times New Roman"/>
          <w:color w:val="000000"/>
          <w:sz w:val="24"/>
        </w:rPr>
        <w:t>Loan from T. Lawal 10,000</w:t>
      </w:r>
    </w:p>
    <w:p>
      <w:pPr>
        <w:spacing w:line="259" w:lineRule="auto" w:after="100"/>
        <w:jc w:val="both"/>
      </w:pPr>
      <w:r>
        <w:rPr>
          <w:rFonts w:ascii="Times New Roman" w:hAnsi="Times New Roman" w:eastAsia="Times New Roman"/>
          <w:color w:val="000000"/>
          <w:sz w:val="24"/>
        </w:rPr>
        <w:t>Financed by:</w:t>
      </w:r>
    </w:p>
    <w:p>
      <w:pPr>
        <w:spacing w:line="259" w:lineRule="auto" w:after="100"/>
        <w:jc w:val="both"/>
      </w:pPr>
      <w:r>
        <w:rPr>
          <w:rFonts w:ascii="Times New Roman" w:hAnsi="Times New Roman" w:eastAsia="Times New Roman"/>
          <w:color w:val="000000"/>
          <w:sz w:val="24"/>
        </w:rPr>
        <w:t>Capital at 1st January, 2015 60,000</w:t>
      </w:r>
    </w:p>
    <w:p>
      <w:pPr>
        <w:spacing w:line="259" w:lineRule="auto" w:after="100"/>
        <w:jc w:val="both"/>
      </w:pPr>
      <w:r>
        <w:rPr>
          <w:rFonts w:ascii="Times New Roman" w:hAnsi="Times New Roman" w:eastAsia="Times New Roman"/>
          <w:color w:val="000000"/>
          <w:sz w:val="24"/>
        </w:rPr>
        <w:t>Add: Net Profit for the year 8,760</w:t>
      </w:r>
    </w:p>
    <w:p>
      <w:pPr>
        <w:spacing w:line="259" w:lineRule="auto" w:after="100"/>
        <w:jc w:val="both"/>
      </w:pPr>
      <w:r>
        <w:rPr>
          <w:rFonts w:ascii="Times New Roman" w:hAnsi="Times New Roman" w:eastAsia="Times New Roman"/>
          <w:color w:val="000000"/>
          <w:sz w:val="24"/>
        </w:rPr>
        <w:t>68,760</w:t>
      </w:r>
    </w:p>
    <w:p>
      <w:pPr>
        <w:spacing w:line="259" w:lineRule="auto" w:after="100"/>
        <w:jc w:val="both"/>
      </w:pPr>
      <w:r>
        <w:rPr>
          <w:rFonts w:ascii="Times New Roman" w:hAnsi="Times New Roman" w:eastAsia="Times New Roman"/>
          <w:color w:val="000000"/>
          <w:sz w:val="24"/>
        </w:rPr>
        <w:t>Less: Drawings 10,920</w:t>
      </w:r>
    </w:p>
    <w:p>
      <w:pPr>
        <w:spacing w:line="259" w:lineRule="auto" w:after="100"/>
        <w:jc w:val="left"/>
      </w:pPr>
      <w:r>
        <w:rPr>
          <w:rFonts w:ascii="Times New Roman" w:hAnsi="Times New Roman" w:eastAsia="Times New Roman"/>
          <w:b/>
          <w:color w:val="000000"/>
          <w:sz w:val="24"/>
        </w:rPr>
        <w:t>NB:</w:t>
      </w:r>
    </w:p>
    <w:p>
      <w:pPr>
        <w:spacing w:line="259" w:lineRule="auto" w:after="100"/>
        <w:jc w:val="both"/>
      </w:pPr>
      <w:r>
        <w:rPr>
          <w:rFonts w:ascii="Times New Roman" w:hAnsi="Times New Roman" w:eastAsia="Times New Roman"/>
          <w:color w:val="000000"/>
          <w:sz w:val="24"/>
        </w:rPr>
        <w:t>1. There is only one current liability so this has been shown in the centre column. If there had been more than one they would have been listed in the first column and the total shown in the centre column.</w:t>
      </w:r>
    </w:p>
    <w:p>
      <w:pPr>
        <w:spacing w:line="259" w:lineRule="auto" w:after="100"/>
        <w:jc w:val="both"/>
      </w:pPr>
      <w:r>
        <w:rPr>
          <w:rFonts w:ascii="Times New Roman" w:hAnsi="Times New Roman" w:eastAsia="Times New Roman"/>
          <w:color w:val="000000"/>
          <w:sz w:val="24"/>
        </w:rPr>
        <w:t>2. The main advantage a vertical Balance Sheet has over a horizontal Balance Sheet is that it shows the figure for the net current assets. This is also known as the working capital.</w:t>
      </w:r>
    </w:p>
    <w:p>
      <w:pPr>
        <w:spacing w:line="259" w:lineRule="auto" w:after="100"/>
        <w:jc w:val="both"/>
      </w:pPr>
      <w:r>
        <w:rPr>
          <w:rFonts w:ascii="Times New Roman" w:hAnsi="Times New Roman" w:eastAsia="Times New Roman"/>
          <w:color w:val="000000"/>
          <w:sz w:val="24"/>
        </w:rPr>
        <w:t>3. The long – term liability has been deducted in the first section of the Balance Sheet. Alternatively, it could have been added to the final balance of the Capital Account in the second section of the Balance Sheet.</w:t>
      </w:r>
    </w:p>
    <w:p>
      <w:pPr>
        <w:spacing w:line="259" w:lineRule="auto" w:after="100"/>
        <w:jc w:val="both"/>
      </w:pPr>
      <w:r>
        <w:rPr>
          <w:rFonts w:ascii="Times New Roman" w:hAnsi="Times New Roman" w:eastAsia="Times New Roman"/>
          <w:color w:val="000000"/>
          <w:sz w:val="24"/>
        </w:rPr>
        <w:t>1. Simplified and Amplified Financial Accounting. Exercise 6 and 7X</w:t>
      </w:r>
    </w:p>
    <w:p>
      <w:pPr>
        <w:spacing w:line="259" w:lineRule="auto" w:after="100"/>
        <w:jc w:val="both"/>
      </w:pPr>
      <w:r>
        <w:rPr>
          <w:rFonts w:ascii="Times New Roman" w:hAnsi="Times New Roman" w:eastAsia="Times New Roman"/>
          <w:color w:val="000000"/>
          <w:sz w:val="24"/>
        </w:rPr>
        <w:t>2. Business Accounting 1 Exercise 8.3</w:t>
      </w:r>
    </w:p>
    <w:p>
      <w:pPr>
        <w:spacing w:line="259" w:lineRule="auto" w:after="100"/>
        <w:jc w:val="both"/>
      </w:pPr>
      <w:r>
        <w:rPr>
          <w:rFonts w:ascii="Times New Roman" w:hAnsi="Times New Roman" w:eastAsia="Times New Roman"/>
          <w:color w:val="000000"/>
          <w:sz w:val="24"/>
        </w:rPr>
        <w:t>1. Assets minus liabilities of a business always give (a) profit (b) bank balance (c) capital (d) drawings</w:t>
      </w:r>
    </w:p>
    <w:p>
      <w:pPr>
        <w:spacing w:line="259" w:lineRule="auto" w:after="100"/>
        <w:jc w:val="both"/>
      </w:pPr>
      <w:r>
        <w:rPr>
          <w:rFonts w:ascii="Times New Roman" w:hAnsi="Times New Roman" w:eastAsia="Times New Roman"/>
          <w:color w:val="000000"/>
          <w:sz w:val="24"/>
        </w:rPr>
        <w:t>2. Debentures is classified as (a) capital (b) fixed assets (c) short – term liability (d) long – term liability</w:t>
      </w:r>
    </w:p>
    <w:p>
      <w:pPr>
        <w:spacing w:line="259" w:lineRule="auto" w:after="100"/>
        <w:jc w:val="both"/>
      </w:pPr>
      <w:r>
        <w:rPr>
          <w:rFonts w:ascii="Times New Roman" w:hAnsi="Times New Roman" w:eastAsia="Times New Roman"/>
          <w:color w:val="000000"/>
          <w:sz w:val="24"/>
        </w:rPr>
        <w:t>3. Which of the following is added to the proprietor’s capital (a) net profit (b) gross profit (c) net sales (d) gross sales</w:t>
      </w:r>
    </w:p>
    <w:p>
      <w:pPr>
        <w:spacing w:line="259" w:lineRule="auto" w:after="100"/>
        <w:jc w:val="both"/>
      </w:pPr>
      <w:r>
        <w:rPr>
          <w:rFonts w:ascii="Times New Roman" w:hAnsi="Times New Roman" w:eastAsia="Times New Roman"/>
          <w:color w:val="000000"/>
          <w:sz w:val="24"/>
        </w:rPr>
        <w:t>4. Which of the following is not part of the double entry system (a) Trading Account (b) Profit and Loss Account (c) Balance Sheet (d) Cash Book</w:t>
      </w:r>
    </w:p>
    <w:p>
      <w:pPr>
        <w:spacing w:line="259" w:lineRule="auto" w:after="100"/>
        <w:jc w:val="both"/>
      </w:pPr>
      <w:r>
        <w:rPr>
          <w:rFonts w:ascii="Times New Roman" w:hAnsi="Times New Roman" w:eastAsia="Times New Roman"/>
          <w:color w:val="000000"/>
          <w:sz w:val="24"/>
        </w:rPr>
        <w:t>5. Which of the following statements is not correct (a) profits increase capital (b) losses reduce capital (c) drawings reduce capital (d) drawings increase capital</w:t>
      </w:r>
    </w:p>
    <w:p>
      <w:pPr>
        <w:spacing w:line="259" w:lineRule="auto" w:after="100"/>
        <w:jc w:val="both"/>
      </w:pPr>
      <w:r>
        <w:rPr>
          <w:rFonts w:ascii="Times New Roman" w:hAnsi="Times New Roman" w:eastAsia="Times New Roman"/>
          <w:color w:val="000000"/>
          <w:sz w:val="24"/>
        </w:rPr>
        <w:t>1. Mention a class of account that will always show :</w:t>
      </w:r>
    </w:p>
    <w:p>
      <w:pPr>
        <w:spacing w:line="259" w:lineRule="auto" w:after="100"/>
        <w:jc w:val="both"/>
      </w:pPr>
      <w:r>
        <w:rPr>
          <w:rFonts w:ascii="Times New Roman" w:hAnsi="Times New Roman" w:eastAsia="Times New Roman"/>
          <w:color w:val="000000"/>
          <w:sz w:val="24"/>
        </w:rPr>
        <w:t>2. debit balance (b) credit balance</w:t>
      </w:r>
    </w:p>
    <w:p>
      <w:pPr>
        <w:spacing w:line="259" w:lineRule="auto" w:after="100"/>
        <w:jc w:val="both"/>
      </w:pPr>
      <w:r>
        <w:rPr>
          <w:rFonts w:ascii="Times New Roman" w:hAnsi="Times New Roman" w:eastAsia="Times New Roman"/>
          <w:color w:val="000000"/>
          <w:sz w:val="24"/>
        </w:rPr>
        <w:t>3. Explain the following:</w:t>
      </w:r>
    </w:p>
    <w:p>
      <w:pPr>
        <w:spacing w:line="259" w:lineRule="auto" w:after="100"/>
        <w:jc w:val="both"/>
      </w:pPr>
      <w:r>
        <w:rPr>
          <w:rFonts w:ascii="Times New Roman" w:hAnsi="Times New Roman" w:eastAsia="Times New Roman"/>
          <w:color w:val="000000"/>
          <w:sz w:val="24"/>
        </w:rPr>
        <w:t>4. fixed assets (b) current assets (c) current liabilities (d) long – term liabilities (d) capital</w:t>
      </w:r>
    </w:p>
    <w:p>
      <w:pPr>
        <w:spacing w:line="259" w:lineRule="auto" w:after="100"/>
        <w:jc w:val="left"/>
      </w:pPr>
      <w:r>
        <w:rPr>
          <w:rFonts w:ascii="Times New Roman" w:hAnsi="Times New Roman" w:eastAsia="Times New Roman"/>
          <w:b/>
          <w:color w:val="000000"/>
          <w:sz w:val="24"/>
        </w:rPr>
        <w:t>WEEK 10 Date………………………..</w:t>
      </w:r>
    </w:p>
    <w:p>
      <w:pPr>
        <w:spacing w:line="259" w:lineRule="auto" w:after="100"/>
        <w:jc w:val="left"/>
      </w:pPr>
      <w:r>
        <w:rPr>
          <w:rFonts w:ascii="Times New Roman" w:hAnsi="Times New Roman" w:eastAsia="Times New Roman"/>
          <w:b/>
          <w:color w:val="000000"/>
          <w:sz w:val="24"/>
        </w:rPr>
        <w:t>TOPIC: OPENING ENTRIES</w:t>
      </w:r>
    </w:p>
    <w:p>
      <w:pPr>
        <w:spacing w:line="259" w:lineRule="auto" w:after="100"/>
        <w:jc w:val="left"/>
      </w:pPr>
      <w:r>
        <w:rPr>
          <w:rFonts w:ascii="Times New Roman" w:hAnsi="Times New Roman" w:eastAsia="Times New Roman"/>
          <w:b/>
          <w:color w:val="000000"/>
          <w:sz w:val="24"/>
        </w:rPr>
        <w:t>CONTENTS :</w:t>
      </w:r>
    </w:p>
    <w:p>
      <w:pPr>
        <w:spacing w:line="259" w:lineRule="auto" w:after="100"/>
        <w:jc w:val="both"/>
      </w:pPr>
      <w:r>
        <w:rPr>
          <w:rFonts w:ascii="Times New Roman" w:hAnsi="Times New Roman" w:eastAsia="Times New Roman"/>
          <w:color w:val="000000"/>
          <w:sz w:val="24"/>
        </w:rPr>
        <w:t>1. Opening Journal entries</w:t>
      </w:r>
    </w:p>
    <w:p>
      <w:pPr>
        <w:spacing w:line="259" w:lineRule="auto" w:after="100"/>
        <w:jc w:val="both"/>
      </w:pPr>
      <w:r>
        <w:rPr>
          <w:rFonts w:ascii="Times New Roman" w:hAnsi="Times New Roman" w:eastAsia="Times New Roman"/>
          <w:color w:val="000000"/>
          <w:sz w:val="24"/>
        </w:rPr>
        <w:t>2. Recording of subsequent financial transactions</w:t>
      </w:r>
    </w:p>
    <w:p>
      <w:pPr>
        <w:spacing w:line="259" w:lineRule="auto" w:after="100"/>
        <w:jc w:val="both"/>
      </w:pPr>
      <w:r>
        <w:rPr>
          <w:rFonts w:ascii="Times New Roman" w:hAnsi="Times New Roman" w:eastAsia="Times New Roman"/>
          <w:color w:val="000000"/>
          <w:sz w:val="24"/>
        </w:rPr>
        <w:t>When a business begins the capital will consist of cash, money in the bank and other assets. To record this event, a set of books must be opened. Also, on deciding to keep his books on double entry principle or on opening a new set of books the trader will record what is known as opening entries. For the three cases identified above, the General Journal (or Principal Journal or Journal Proper) is used to record the opening entries.</w:t>
      </w:r>
    </w:p>
    <w:p>
      <w:pPr>
        <w:spacing w:line="259" w:lineRule="auto" w:after="100"/>
        <w:jc w:val="both"/>
      </w:pPr>
      <w:r>
        <w:rPr>
          <w:rFonts w:ascii="Times New Roman" w:hAnsi="Times New Roman" w:eastAsia="Times New Roman"/>
          <w:color w:val="000000"/>
          <w:sz w:val="24"/>
        </w:rPr>
        <w:t>The trader will summarise his financial position. This summary will disclose that he has certain assets, valuable possessions and properties which is to be used in the business. In addition certain sums of money may be owing to him by customers, while, on the other hand, he may owe various sums. The latter are his liabilities, and, taking the total of these from his assets, he is able to say what he is worth financially. That amount by which his assets exceed his liabilities is called his capital.</w:t>
      </w:r>
    </w:p>
    <w:p>
      <w:pPr>
        <w:spacing w:line="259" w:lineRule="auto" w:after="100"/>
        <w:jc w:val="both"/>
      </w:pPr>
      <w:r>
        <w:rPr>
          <w:rFonts w:ascii="Times New Roman" w:hAnsi="Times New Roman" w:eastAsia="Times New Roman"/>
          <w:color w:val="000000"/>
          <w:sz w:val="24"/>
        </w:rPr>
        <w:t>The summary as described above is recorded in the General Journal and is known as the opening entries.</w:t>
      </w:r>
    </w:p>
    <w:p>
      <w:pPr>
        <w:spacing w:line="259" w:lineRule="auto" w:after="100"/>
        <w:jc w:val="both"/>
      </w:pPr>
      <w:r>
        <w:rPr>
          <w:rFonts w:ascii="Times New Roman" w:hAnsi="Times New Roman" w:eastAsia="Times New Roman"/>
          <w:color w:val="000000"/>
          <w:sz w:val="24"/>
        </w:rPr>
        <w:t>William Kamara decides to open a set of books on double entry principle. His business affairs on 1st July, 2017 stand as follows: office cash N13,300; bank balance N27,700; value of motor vehicles N42,000; stock of goods N14,200; two debtors Olamide and Victoria owe him N21,800 and N18,000 respectively. He owes two creditors B. Mohammed and S. Talabi, N7,000 and N20,000 respectively.</w:t>
      </w:r>
    </w:p>
    <w:p>
      <w:pPr>
        <w:spacing w:line="259" w:lineRule="auto" w:after="100"/>
        <w:jc w:val="both"/>
      </w:pPr>
      <w:r>
        <w:rPr>
          <w:rFonts w:ascii="Times New Roman" w:hAnsi="Times New Roman" w:eastAsia="Times New Roman"/>
          <w:color w:val="000000"/>
          <w:sz w:val="24"/>
        </w:rPr>
        <w:t>Required: Prepare the journal entries to open the books of William Kamara as at 1st July, 2017.</w:t>
      </w:r>
    </w:p>
    <w:p>
      <w:pPr>
        <w:spacing w:line="259" w:lineRule="auto" w:after="100"/>
        <w:jc w:val="both"/>
      </w:pPr>
      <w:r>
        <w:rPr>
          <w:rFonts w:ascii="Times New Roman" w:hAnsi="Times New Roman" w:eastAsia="Times New Roman"/>
          <w:color w:val="000000"/>
          <w:sz w:val="24"/>
        </w:rPr>
        <w:t>General Journal</w:t>
      </w:r>
    </w:p>
    <w:p>
      <w:pPr>
        <w:spacing w:line="259" w:lineRule="auto" w:after="100"/>
        <w:jc w:val="left"/>
      </w:pPr>
      <w:r>
        <w:rPr>
          <w:rFonts w:ascii="Times New Roman" w:hAnsi="Times New Roman" w:eastAsia="Times New Roman"/>
          <w:b/>
          <w:color w:val="000000"/>
          <w:sz w:val="24"/>
        </w:rPr>
        <w:t>2017 N N</w:t>
      </w:r>
    </w:p>
    <w:p>
      <w:pPr>
        <w:spacing w:line="259" w:lineRule="auto" w:after="100"/>
        <w:jc w:val="both"/>
      </w:pPr>
      <w:r>
        <w:rPr>
          <w:rFonts w:ascii="Times New Roman" w:hAnsi="Times New Roman" w:eastAsia="Times New Roman"/>
          <w:color w:val="000000"/>
          <w:sz w:val="24"/>
        </w:rPr>
        <w:t>Jul 1 Cash CB 13,300</w:t>
      </w:r>
    </w:p>
    <w:p>
      <w:pPr>
        <w:spacing w:line="259" w:lineRule="auto" w:after="100"/>
        <w:jc w:val="both"/>
      </w:pPr>
      <w:r>
        <w:rPr>
          <w:rFonts w:ascii="Times New Roman" w:hAnsi="Times New Roman" w:eastAsia="Times New Roman"/>
          <w:color w:val="000000"/>
          <w:sz w:val="24"/>
        </w:rPr>
        <w:t>Bank CB 27,700</w:t>
      </w:r>
    </w:p>
    <w:p>
      <w:pPr>
        <w:spacing w:line="259" w:lineRule="auto" w:after="100"/>
        <w:jc w:val="both"/>
      </w:pPr>
      <w:r>
        <w:rPr>
          <w:rFonts w:ascii="Times New Roman" w:hAnsi="Times New Roman" w:eastAsia="Times New Roman"/>
          <w:color w:val="000000"/>
          <w:sz w:val="24"/>
        </w:rPr>
        <w:t>Motor Vehicles GL 42,000</w:t>
      </w:r>
    </w:p>
    <w:p>
      <w:pPr>
        <w:spacing w:line="259" w:lineRule="auto" w:after="100"/>
        <w:jc w:val="both"/>
      </w:pPr>
      <w:r>
        <w:rPr>
          <w:rFonts w:ascii="Times New Roman" w:hAnsi="Times New Roman" w:eastAsia="Times New Roman"/>
          <w:color w:val="000000"/>
          <w:sz w:val="24"/>
        </w:rPr>
        <w:t>Stock GL 14,200</w:t>
      </w:r>
    </w:p>
    <w:p>
      <w:pPr>
        <w:spacing w:line="259" w:lineRule="auto" w:after="100"/>
        <w:jc w:val="both"/>
      </w:pPr>
      <w:r>
        <w:rPr>
          <w:rFonts w:ascii="Times New Roman" w:hAnsi="Times New Roman" w:eastAsia="Times New Roman"/>
          <w:color w:val="000000"/>
          <w:sz w:val="24"/>
        </w:rPr>
        <w:t>Olamide SL 21,800</w:t>
      </w:r>
    </w:p>
    <w:p>
      <w:pPr>
        <w:spacing w:line="259" w:lineRule="auto" w:after="100"/>
        <w:jc w:val="both"/>
      </w:pPr>
      <w:r>
        <w:rPr>
          <w:rFonts w:ascii="Times New Roman" w:hAnsi="Times New Roman" w:eastAsia="Times New Roman"/>
          <w:color w:val="000000"/>
          <w:sz w:val="24"/>
        </w:rPr>
        <w:t>Victoria SL 18,000</w:t>
      </w:r>
    </w:p>
    <w:p>
      <w:pPr>
        <w:spacing w:line="259" w:lineRule="auto" w:after="100"/>
        <w:jc w:val="both"/>
      </w:pPr>
      <w:r>
        <w:rPr>
          <w:rFonts w:ascii="Times New Roman" w:hAnsi="Times New Roman" w:eastAsia="Times New Roman"/>
          <w:color w:val="000000"/>
          <w:sz w:val="24"/>
        </w:rPr>
        <w:t>B. Mohammed PL 7,000</w:t>
      </w:r>
    </w:p>
    <w:p>
      <w:pPr>
        <w:spacing w:line="259" w:lineRule="auto" w:after="100"/>
        <w:jc w:val="both"/>
      </w:pPr>
      <w:r>
        <w:rPr>
          <w:rFonts w:ascii="Times New Roman" w:hAnsi="Times New Roman" w:eastAsia="Times New Roman"/>
          <w:color w:val="000000"/>
          <w:sz w:val="24"/>
        </w:rPr>
        <w:t>S. Talabi PL 20,000</w:t>
      </w:r>
    </w:p>
    <w:p>
      <w:pPr>
        <w:spacing w:line="259" w:lineRule="auto" w:after="100"/>
        <w:jc w:val="both"/>
      </w:pPr>
      <w:r>
        <w:rPr>
          <w:rFonts w:ascii="Times New Roman" w:hAnsi="Times New Roman" w:eastAsia="Times New Roman"/>
          <w:color w:val="000000"/>
          <w:sz w:val="24"/>
        </w:rPr>
        <w:t>Capital GL 110,000</w:t>
      </w:r>
    </w:p>
    <w:p>
      <w:pPr>
        <w:spacing w:line="259" w:lineRule="auto" w:after="100"/>
        <w:jc w:val="both"/>
      </w:pPr>
      <w:r>
        <w:rPr>
          <w:rFonts w:ascii="Times New Roman" w:hAnsi="Times New Roman" w:eastAsia="Times New Roman"/>
          <w:color w:val="000000"/>
          <w:sz w:val="24"/>
        </w:rPr>
        <w:t>being assets, liabilities and capital at this date 137,000 137,000</w:t>
      </w:r>
    </w:p>
    <w:p>
      <w:pPr>
        <w:spacing w:line="259" w:lineRule="auto" w:after="100"/>
        <w:jc w:val="both"/>
      </w:pPr>
      <w:r>
        <w:rPr>
          <w:rFonts w:ascii="Times New Roman" w:hAnsi="Times New Roman" w:eastAsia="Times New Roman"/>
          <w:color w:val="000000"/>
          <w:sz w:val="24"/>
        </w:rPr>
        <w:t>The items in the above opening entries are then posted to the ledger, the assets being debited to the respective asset accounts, the cash and bank balances in the Cash Book, the stock to the Stock Account, the value of the motor vehicles to the Motor Vehicles Account and the debts due to the respective debtors accounts. The liabilities are posted to the credit of the respective accounts and the capital to the credit of the Capital Account – to show the amount invested in the business by the owner and the extent the business is indebted to him. The appropriate folio numbers are, of course, inserted.</w:t>
      </w:r>
    </w:p>
    <w:p>
      <w:pPr>
        <w:spacing w:line="259" w:lineRule="auto" w:after="100"/>
        <w:jc w:val="both"/>
      </w:pPr>
      <w:r>
        <w:rPr>
          <w:rFonts w:ascii="Times New Roman" w:hAnsi="Times New Roman" w:eastAsia="Times New Roman"/>
          <w:color w:val="000000"/>
          <w:sz w:val="24"/>
        </w:rPr>
        <w:t>The entries in the ledger accounts are usually described in the narration column as ‘balance’ as they usually represent the balances of accounts brought down from the previous period.</w:t>
      </w:r>
    </w:p>
    <w:p>
      <w:pPr>
        <w:spacing w:line="259" w:lineRule="auto" w:after="100"/>
        <w:jc w:val="both"/>
      </w:pPr>
      <w:r>
        <w:rPr>
          <w:rFonts w:ascii="Times New Roman" w:hAnsi="Times New Roman" w:eastAsia="Times New Roman"/>
          <w:color w:val="000000"/>
          <w:sz w:val="24"/>
        </w:rPr>
        <w:t>These items having been posted, the books are ready for the subsequent transactions to be entered as and when they occur. In examination tests, students may be required to prepare the opening entries and also record the subsequent transactions. The procedure described above will then have to be done before the transactions are recorded.</w:t>
      </w:r>
    </w:p>
    <w:p>
      <w:pPr>
        <w:spacing w:line="259" w:lineRule="auto" w:after="100"/>
        <w:jc w:val="both"/>
      </w:pPr>
      <w:r>
        <w:rPr>
          <w:rFonts w:ascii="Times New Roman" w:hAnsi="Times New Roman" w:eastAsia="Times New Roman"/>
          <w:color w:val="000000"/>
          <w:sz w:val="24"/>
        </w:rPr>
        <w:t>1. Which of the following accounts belong to the purchases ledger (a) bank (b) creditors (c) salaries (d) debtors</w:t>
      </w:r>
    </w:p>
    <w:p>
      <w:pPr>
        <w:spacing w:line="259" w:lineRule="auto" w:after="100"/>
        <w:jc w:val="both"/>
      </w:pPr>
      <w:r>
        <w:rPr>
          <w:rFonts w:ascii="Times New Roman" w:hAnsi="Times New Roman" w:eastAsia="Times New Roman"/>
          <w:color w:val="000000"/>
          <w:sz w:val="24"/>
        </w:rPr>
        <w:t>2. The statement which shows the financial position of a business at a given point in time is (a) trial balance (b) cash book (c) bank statement (d) balance sheet</w:t>
      </w:r>
    </w:p>
    <w:p>
      <w:pPr>
        <w:spacing w:line="259" w:lineRule="auto" w:after="100"/>
        <w:jc w:val="both"/>
      </w:pPr>
      <w:r>
        <w:rPr>
          <w:rFonts w:ascii="Times New Roman" w:hAnsi="Times New Roman" w:eastAsia="Times New Roman"/>
          <w:color w:val="000000"/>
          <w:sz w:val="24"/>
        </w:rPr>
        <w:t>3. The drawings account of a sole trader is transferred to the (a) trading account (b) profit and loss account (c) capital account (d) discounts account</w:t>
      </w:r>
    </w:p>
    <w:p>
      <w:pPr>
        <w:spacing w:line="259" w:lineRule="auto" w:after="100"/>
        <w:jc w:val="both"/>
      </w:pPr>
      <w:r>
        <w:rPr>
          <w:rFonts w:ascii="Times New Roman" w:hAnsi="Times New Roman" w:eastAsia="Times New Roman"/>
          <w:color w:val="000000"/>
          <w:sz w:val="24"/>
        </w:rPr>
        <w:t>4. The salary of a shopkeeper who sell goods would be charged in the (a) Balance Sheet (b) Sales Account (c) Trading Account (d) Profit and Loss Account</w:t>
      </w:r>
    </w:p>
    <w:p>
      <w:pPr>
        <w:spacing w:line="259" w:lineRule="auto" w:after="100"/>
        <w:jc w:val="both"/>
      </w:pPr>
      <w:r>
        <w:rPr>
          <w:rFonts w:ascii="Times New Roman" w:hAnsi="Times New Roman" w:eastAsia="Times New Roman"/>
          <w:color w:val="000000"/>
          <w:sz w:val="24"/>
        </w:rPr>
        <w:t>5. Capital is the (a) money owed by a business to others (b) money owed to a business by others (c) liability of the business to its proprietor (d) total of the long – term liabilities.</w:t>
      </w:r>
    </w:p>
    <w:p>
      <w:pPr>
        <w:spacing w:line="259" w:lineRule="auto" w:after="100"/>
        <w:jc w:val="both"/>
      </w:pPr>
      <w:r>
        <w:rPr>
          <w:rFonts w:ascii="Times New Roman" w:hAnsi="Times New Roman" w:eastAsia="Times New Roman"/>
          <w:color w:val="000000"/>
          <w:sz w:val="24"/>
        </w:rPr>
        <w:t>1. a. What is a Journal Proper</w:t>
      </w:r>
    </w:p>
    <w:p>
      <w:pPr>
        <w:spacing w:line="259" w:lineRule="auto" w:after="100"/>
        <w:jc w:val="both"/>
      </w:pPr>
      <w:r>
        <w:rPr>
          <w:rFonts w:ascii="Times New Roman" w:hAnsi="Times New Roman" w:eastAsia="Times New Roman"/>
          <w:color w:val="000000"/>
          <w:sz w:val="24"/>
        </w:rPr>
        <w:t>b. Enumerate eight uses of the Principal Journal</w:t>
      </w:r>
    </w:p>
    <w:p>
      <w:pPr>
        <w:spacing w:line="259" w:lineRule="auto" w:after="100"/>
        <w:jc w:val="both"/>
      </w:pPr>
      <w:r>
        <w:rPr>
          <w:rFonts w:ascii="Times New Roman" w:hAnsi="Times New Roman" w:eastAsia="Times New Roman"/>
          <w:color w:val="000000"/>
          <w:sz w:val="24"/>
        </w:rPr>
        <w:t>• Explain four differences between a trial balance and a balance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