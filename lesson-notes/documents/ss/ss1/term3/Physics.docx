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PHYSICS FOR THIRD TERM</w:t>
      </w:r>
    </w:p>
    <w:p>
      <w:pPr>
        <w:spacing w:line="259" w:lineRule="auto" w:after="100"/>
        <w:jc w:val="left"/>
      </w:pPr>
      <w:r>
        <w:rPr>
          <w:rFonts w:ascii="Times New Roman" w:hAnsi="Times New Roman" w:eastAsia="Times New Roman"/>
          <w:b/>
          <w:color w:val="000000"/>
          <w:sz w:val="24"/>
        </w:rPr>
        <w:t>SUBJECT: PHYSICS</w:t>
      </w:r>
    </w:p>
    <w:p>
      <w:pPr>
        <w:spacing w:line="259" w:lineRule="auto" w:after="100"/>
        <w:jc w:val="left"/>
      </w:pPr>
      <w:r>
        <w:rPr>
          <w:rFonts w:ascii="Times New Roman" w:hAnsi="Times New Roman" w:eastAsia="Times New Roman"/>
          <w:b/>
          <w:color w:val="000000"/>
          <w:sz w:val="24"/>
        </w:rPr>
        <w:t>CLASS: SS 1</w:t>
      </w:r>
    </w:p>
    <w:p>
      <w:pPr>
        <w:spacing w:line="259" w:lineRule="auto" w:after="100"/>
        <w:jc w:val="left"/>
      </w:pPr>
      <w:r>
        <w:rPr>
          <w:rFonts w:ascii="Times New Roman" w:hAnsi="Times New Roman" w:eastAsia="Times New Roman"/>
          <w:b/>
          <w:color w:val="000000"/>
          <w:sz w:val="24"/>
        </w:rPr>
        <w:t>SCHEME OF WORK PHYSICS SS1 THIRD TERM</w:t>
      </w:r>
    </w:p>
    <w:p>
      <w:pPr>
        <w:spacing w:line="259" w:lineRule="auto" w:after="100"/>
        <w:jc w:val="left"/>
      </w:pPr>
      <w:r>
        <w:rPr>
          <w:rFonts w:ascii="Times New Roman" w:hAnsi="Times New Roman" w:eastAsia="Times New Roman"/>
          <w:b/>
          <w:color w:val="000000"/>
          <w:sz w:val="24"/>
        </w:rPr>
        <w:t>WEEKS TOPIC S</w:t>
      </w:r>
    </w:p>
    <w:p>
      <w:pPr>
        <w:spacing w:line="259" w:lineRule="auto" w:after="100"/>
        <w:jc w:val="both"/>
      </w:pPr>
      <w:r>
        <w:rPr>
          <w:rFonts w:ascii="Times New Roman" w:hAnsi="Times New Roman" w:eastAsia="Times New Roman"/>
          <w:color w:val="000000"/>
          <w:sz w:val="24"/>
        </w:rPr>
        <w:t>1. Electric Circuit (DC).</w:t>
      </w:r>
    </w:p>
    <w:p>
      <w:pPr>
        <w:spacing w:line="259" w:lineRule="auto" w:after="100"/>
        <w:jc w:val="both"/>
      </w:pPr>
      <w:r>
        <w:rPr>
          <w:rFonts w:ascii="Times New Roman" w:hAnsi="Times New Roman" w:eastAsia="Times New Roman"/>
          <w:color w:val="000000"/>
          <w:sz w:val="24"/>
        </w:rPr>
        <w:t>2. Resistors and Cells in Series and Parallel.</w:t>
      </w:r>
    </w:p>
    <w:p>
      <w:pPr>
        <w:spacing w:line="259" w:lineRule="auto" w:after="100"/>
        <w:jc w:val="both"/>
      </w:pPr>
      <w:r>
        <w:rPr>
          <w:rFonts w:ascii="Times New Roman" w:hAnsi="Times New Roman" w:eastAsia="Times New Roman"/>
          <w:color w:val="000000"/>
          <w:sz w:val="24"/>
        </w:rPr>
        <w:t>3. Electrical Energy and Power</w:t>
      </w:r>
    </w:p>
    <w:p>
      <w:pPr>
        <w:spacing w:line="259" w:lineRule="auto" w:after="100"/>
        <w:jc w:val="both"/>
      </w:pPr>
      <w:r>
        <w:rPr>
          <w:rFonts w:ascii="Times New Roman" w:hAnsi="Times New Roman" w:eastAsia="Times New Roman"/>
          <w:color w:val="000000"/>
          <w:sz w:val="24"/>
        </w:rPr>
        <w:t>4. Safety Device – Fuse</w:t>
      </w:r>
    </w:p>
    <w:p>
      <w:pPr>
        <w:spacing w:line="259" w:lineRule="auto" w:after="100"/>
        <w:jc w:val="both"/>
      </w:pPr>
      <w:r>
        <w:rPr>
          <w:rFonts w:ascii="Times New Roman" w:hAnsi="Times New Roman" w:eastAsia="Times New Roman"/>
          <w:color w:val="000000"/>
          <w:sz w:val="24"/>
        </w:rPr>
        <w:t>5. Atomic Structure, Diffusion and Osmosis</w:t>
      </w:r>
    </w:p>
    <w:p>
      <w:pPr>
        <w:spacing w:line="259" w:lineRule="auto" w:after="100"/>
        <w:jc w:val="both"/>
      </w:pPr>
      <w:r>
        <w:rPr>
          <w:rFonts w:ascii="Times New Roman" w:hAnsi="Times New Roman" w:eastAsia="Times New Roman"/>
          <w:color w:val="000000"/>
          <w:sz w:val="24"/>
        </w:rPr>
        <w:t>6. Crystal Structure of Matter – Amorphous and Crystalline Substances</w:t>
      </w:r>
    </w:p>
    <w:p>
      <w:pPr>
        <w:spacing w:line="259" w:lineRule="auto" w:after="100"/>
        <w:jc w:val="both"/>
      </w:pPr>
      <w:r>
        <w:rPr>
          <w:rFonts w:ascii="Times New Roman" w:hAnsi="Times New Roman" w:eastAsia="Times New Roman"/>
          <w:color w:val="000000"/>
          <w:sz w:val="24"/>
        </w:rPr>
        <w:t>7. Surface Tension</w:t>
      </w:r>
    </w:p>
    <w:p>
      <w:pPr>
        <w:spacing w:line="259" w:lineRule="auto" w:after="100"/>
        <w:jc w:val="both"/>
      </w:pPr>
      <w:r>
        <w:rPr>
          <w:rFonts w:ascii="Times New Roman" w:hAnsi="Times New Roman" w:eastAsia="Times New Roman"/>
          <w:color w:val="000000"/>
          <w:sz w:val="24"/>
        </w:rPr>
        <w:t>8. Capillarity</w:t>
      </w:r>
    </w:p>
    <w:p>
      <w:pPr>
        <w:spacing w:line="259" w:lineRule="auto" w:after="100"/>
        <w:jc w:val="both"/>
      </w:pPr>
      <w:r>
        <w:rPr>
          <w:rFonts w:ascii="Times New Roman" w:hAnsi="Times New Roman" w:eastAsia="Times New Roman"/>
          <w:color w:val="000000"/>
          <w:sz w:val="24"/>
        </w:rPr>
        <w:t>9. Elasticity</w:t>
      </w:r>
    </w:p>
    <w:p>
      <w:pPr>
        <w:spacing w:line="259" w:lineRule="auto" w:after="100"/>
        <w:jc w:val="both"/>
      </w:pPr>
      <w:r>
        <w:rPr>
          <w:rFonts w:ascii="Times New Roman" w:hAnsi="Times New Roman" w:eastAsia="Times New Roman"/>
          <w:color w:val="000000"/>
          <w:sz w:val="24"/>
        </w:rPr>
        <w:t>10. Energy Stored in an Elastic Material</w:t>
      </w:r>
    </w:p>
    <w:p>
      <w:pPr>
        <w:spacing w:line="259" w:lineRule="auto" w:after="100"/>
        <w:jc w:val="both"/>
      </w:pPr>
      <w:r>
        <w:rPr>
          <w:rFonts w:ascii="Times New Roman" w:hAnsi="Times New Roman" w:eastAsia="Times New Roman"/>
          <w:color w:val="000000"/>
          <w:sz w:val="24"/>
        </w:rPr>
        <w:t>11. Revision</w:t>
      </w:r>
    </w:p>
    <w:p>
      <w:pPr>
        <w:spacing w:line="259" w:lineRule="auto" w:after="100"/>
        <w:jc w:val="both"/>
      </w:pPr>
      <w:r>
        <w:rPr>
          <w:rFonts w:ascii="Times New Roman" w:hAnsi="Times New Roman" w:eastAsia="Times New Roman"/>
          <w:color w:val="000000"/>
          <w:sz w:val="24"/>
        </w:rPr>
        <w:t>12. Examination</w:t>
      </w:r>
    </w:p>
    <w:p>
      <w:pPr>
        <w:spacing w:line="259" w:lineRule="auto" w:after="100"/>
        <w:jc w:val="left"/>
      </w:pPr>
      <w:r>
        <w:rPr>
          <w:rFonts w:ascii="Times New Roman" w:hAnsi="Times New Roman" w:eastAsia="Times New Roman"/>
          <w:b/>
          <w:color w:val="000000"/>
          <w:sz w:val="24"/>
        </w:rPr>
        <w:t>WEEK ONE</w:t>
      </w:r>
    </w:p>
    <w:p>
      <w:pPr>
        <w:spacing w:line="259" w:lineRule="auto" w:after="100"/>
        <w:jc w:val="left"/>
      </w:pPr>
      <w:r>
        <w:rPr>
          <w:rFonts w:ascii="Times New Roman" w:hAnsi="Times New Roman" w:eastAsia="Times New Roman"/>
          <w:b/>
          <w:color w:val="000000"/>
          <w:sz w:val="24"/>
        </w:rPr>
        <w:t>TOPIC: ELECTRIC CIRCUIT</w:t>
      </w:r>
    </w:p>
    <w:p>
      <w:pPr>
        <w:spacing w:line="259" w:lineRule="auto" w:after="100"/>
        <w:jc w:val="left"/>
      </w:pPr>
      <w:r>
        <w:rPr>
          <w:rFonts w:ascii="Times New Roman" w:hAnsi="Times New Roman" w:eastAsia="Times New Roman"/>
          <w:b/>
          <w:color w:val="000000"/>
          <w:sz w:val="24"/>
        </w:rPr>
        <w:t>CONTENT</w:t>
      </w:r>
    </w:p>
    <w:p>
      <w:pPr>
        <w:spacing w:line="259" w:lineRule="auto" w:after="100"/>
        <w:jc w:val="both"/>
      </w:pPr>
      <w:r>
        <w:rPr>
          <w:rFonts w:ascii="Times New Roman" w:hAnsi="Times New Roman" w:eastAsia="Times New Roman"/>
          <w:color w:val="000000"/>
          <w:sz w:val="24"/>
        </w:rPr>
        <w:t>· Definition and functions of electric circuit and its components</w:t>
      </w:r>
    </w:p>
    <w:p>
      <w:pPr>
        <w:spacing w:line="259" w:lineRule="auto" w:after="100"/>
        <w:jc w:val="both"/>
      </w:pPr>
      <w:r>
        <w:rPr>
          <w:rFonts w:ascii="Times New Roman" w:hAnsi="Times New Roman" w:eastAsia="Times New Roman"/>
          <w:color w:val="000000"/>
          <w:sz w:val="24"/>
        </w:rPr>
        <w:t>· Definition of some physical quantities in dc circuit</w:t>
      </w:r>
    </w:p>
    <w:p>
      <w:pPr>
        <w:spacing w:line="259" w:lineRule="auto" w:after="100"/>
        <w:jc w:val="both"/>
      </w:pPr>
      <w:r>
        <w:rPr>
          <w:rFonts w:ascii="Times New Roman" w:hAnsi="Times New Roman" w:eastAsia="Times New Roman"/>
          <w:color w:val="000000"/>
          <w:sz w:val="24"/>
        </w:rPr>
        <w:t>· Verification of ohm’s law</w:t>
      </w:r>
    </w:p>
    <w:p>
      <w:pPr>
        <w:spacing w:line="259" w:lineRule="auto" w:after="100"/>
        <w:jc w:val="both"/>
      </w:pPr>
      <w:r>
        <w:rPr>
          <w:rFonts w:ascii="Times New Roman" w:hAnsi="Times New Roman" w:eastAsia="Times New Roman"/>
          <w:color w:val="000000"/>
          <w:sz w:val="24"/>
        </w:rPr>
        <w:t>Before explaining electric circuit, let us define some terms</w:t>
      </w:r>
    </w:p>
    <w:p>
      <w:pPr>
        <w:spacing w:line="259" w:lineRule="auto" w:after="100"/>
        <w:jc w:val="both"/>
      </w:pPr>
      <w:r>
        <w:rPr>
          <w:rFonts w:ascii="Times New Roman" w:hAnsi="Times New Roman" w:eastAsia="Times New Roman"/>
          <w:color w:val="000000"/>
          <w:sz w:val="24"/>
        </w:rPr>
        <w:t>Conductors: They are materials which allow electrons to pass through them easily e.g. metal, graphite, acids, salt solution etc.</w:t>
      </w:r>
    </w:p>
    <w:p>
      <w:pPr>
        <w:spacing w:line="259" w:lineRule="auto" w:after="100"/>
        <w:jc w:val="both"/>
      </w:pPr>
      <w:r>
        <w:rPr>
          <w:rFonts w:ascii="Times New Roman" w:hAnsi="Times New Roman" w:eastAsia="Times New Roman"/>
          <w:color w:val="000000"/>
          <w:sz w:val="24"/>
        </w:rPr>
        <w:t>2. Semi conductors: They are materials whose resistivity is mid way between good conductors and insulators e.g. germanium, silicon etc</w:t>
      </w:r>
    </w:p>
    <w:p>
      <w:pPr>
        <w:spacing w:line="259" w:lineRule="auto" w:after="100"/>
        <w:jc w:val="both"/>
      </w:pPr>
      <w:r>
        <w:rPr>
          <w:rFonts w:ascii="Times New Roman" w:hAnsi="Times New Roman" w:eastAsia="Times New Roman"/>
          <w:color w:val="000000"/>
          <w:sz w:val="24"/>
        </w:rPr>
        <w:t>3. Insulators : They are materials which do not allow electrons to pass through them e.g. paper, plastic, glass, oil, cotton, dry hair, polythene etc</w:t>
      </w:r>
    </w:p>
    <w:p>
      <w:pPr>
        <w:spacing w:line="259" w:lineRule="auto" w:after="100"/>
        <w:jc w:val="both"/>
      </w:pPr>
      <w:r>
        <w:rPr>
          <w:rFonts w:ascii="Times New Roman" w:hAnsi="Times New Roman" w:eastAsia="Times New Roman"/>
          <w:color w:val="000000"/>
          <w:sz w:val="24"/>
        </w:rPr>
        <w:t>Electric Circuit: An electric circuit is a complete path provided for the flow of electric current. The circuit diagram below is a symbolic representation of such circuit.</w:t>
      </w:r>
    </w:p>
    <w:p>
      <w:pPr>
        <w:spacing w:line="259" w:lineRule="auto" w:after="100"/>
        <w:jc w:val="both"/>
      </w:pPr>
      <w:r>
        <w:rPr>
          <w:rFonts w:ascii="Times New Roman" w:hAnsi="Times New Roman" w:eastAsia="Times New Roman"/>
          <w:color w:val="000000"/>
          <w:sz w:val="24"/>
        </w:rPr>
        <w:t>Functions of dc circuit components</w:t>
      </w:r>
    </w:p>
    <w:p>
      <w:pPr>
        <w:spacing w:line="259" w:lineRule="auto" w:after="100"/>
        <w:jc w:val="both"/>
      </w:pPr>
      <w:r>
        <w:rPr>
          <w:rFonts w:ascii="Times New Roman" w:hAnsi="Times New Roman" w:eastAsia="Times New Roman"/>
          <w:color w:val="000000"/>
          <w:sz w:val="24"/>
        </w:rPr>
        <w:t>· Cells are chemical devices which produce electric force/pressure that pushes the current to flow.</w:t>
      </w:r>
    </w:p>
    <w:p>
      <w:pPr>
        <w:spacing w:line="259" w:lineRule="auto" w:after="100"/>
        <w:jc w:val="both"/>
      </w:pPr>
      <w:r>
        <w:rPr>
          <w:rFonts w:ascii="Times New Roman" w:hAnsi="Times New Roman" w:eastAsia="Times New Roman"/>
          <w:color w:val="000000"/>
          <w:sz w:val="24"/>
        </w:rPr>
        <w:t>· Switch / key is a device used to start or stop the current flow.</w:t>
      </w:r>
    </w:p>
    <w:p>
      <w:pPr>
        <w:spacing w:line="259" w:lineRule="auto" w:after="100"/>
        <w:jc w:val="both"/>
      </w:pPr>
      <w:r>
        <w:rPr>
          <w:rFonts w:ascii="Times New Roman" w:hAnsi="Times New Roman" w:eastAsia="Times New Roman"/>
          <w:color w:val="000000"/>
          <w:sz w:val="24"/>
        </w:rPr>
        <w:t>· Ammeter measures the electric current flowing in a circuit</w:t>
      </w:r>
    </w:p>
    <w:p>
      <w:pPr>
        <w:spacing w:line="259" w:lineRule="auto" w:after="100"/>
        <w:jc w:val="both"/>
      </w:pPr>
      <w:r>
        <w:rPr>
          <w:rFonts w:ascii="Times New Roman" w:hAnsi="Times New Roman" w:eastAsia="Times New Roman"/>
          <w:color w:val="000000"/>
          <w:sz w:val="24"/>
        </w:rPr>
        <w:t>· Voltmeter measures the potential difference across the terminal of a load</w:t>
      </w:r>
    </w:p>
    <w:p>
      <w:pPr>
        <w:spacing w:line="259" w:lineRule="auto" w:after="100"/>
        <w:jc w:val="both"/>
      </w:pPr>
      <w:r>
        <w:rPr>
          <w:rFonts w:ascii="Times New Roman" w:hAnsi="Times New Roman" w:eastAsia="Times New Roman"/>
          <w:color w:val="000000"/>
          <w:sz w:val="24"/>
        </w:rPr>
        <w:t>· Rheostat varies the flow of current</w:t>
      </w:r>
    </w:p>
    <w:p>
      <w:pPr>
        <w:spacing w:line="259" w:lineRule="auto" w:after="100"/>
        <w:jc w:val="both"/>
      </w:pPr>
      <w:r>
        <w:rPr>
          <w:rFonts w:ascii="Times New Roman" w:hAnsi="Times New Roman" w:eastAsia="Times New Roman"/>
          <w:color w:val="000000"/>
          <w:sz w:val="24"/>
        </w:rPr>
        <w:t>· Resistor is a component that limits or regulate the flow of electric current</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1. Define electric circuit</w:t>
      </w:r>
    </w:p>
    <w:p>
      <w:pPr>
        <w:spacing w:line="259" w:lineRule="auto" w:after="100"/>
        <w:jc w:val="both"/>
      </w:pPr>
      <w:r>
        <w:rPr>
          <w:rFonts w:ascii="Times New Roman" w:hAnsi="Times New Roman" w:eastAsia="Times New Roman"/>
          <w:color w:val="000000"/>
          <w:sz w:val="24"/>
        </w:rPr>
        <w:t>2. State the functions of the components that make up a circuit</w:t>
      </w:r>
    </w:p>
    <w:p>
      <w:pPr>
        <w:spacing w:line="259" w:lineRule="auto" w:after="100"/>
        <w:jc w:val="left"/>
      </w:pPr>
      <w:r>
        <w:rPr>
          <w:rFonts w:ascii="Times New Roman" w:hAnsi="Times New Roman" w:eastAsia="Times New Roman"/>
          <w:b/>
          <w:color w:val="000000"/>
          <w:sz w:val="24"/>
        </w:rPr>
        <w:t>DEFINITIONS OF SOME PHYSICAL QUANTITIES</w:t>
      </w:r>
    </w:p>
    <w:p>
      <w:pPr>
        <w:spacing w:line="259" w:lineRule="auto" w:after="100"/>
        <w:jc w:val="both"/>
      </w:pPr>
      <w:r>
        <w:rPr>
          <w:rFonts w:ascii="Times New Roman" w:hAnsi="Times New Roman" w:eastAsia="Times New Roman"/>
          <w:color w:val="000000"/>
          <w:sz w:val="24"/>
        </w:rPr>
        <w:t>Electric Current (I): it is the measure of the rate of movement (flow) of charged particles along an electrical conductor (a circuit). It is simple electric charge (Q) in motion which consists of moving electrons.</w:t>
      </w:r>
    </w:p>
    <w:p>
      <w:pPr>
        <w:spacing w:line="259" w:lineRule="auto" w:after="100"/>
        <w:jc w:val="both"/>
      </w:pPr>
      <w:r>
        <w:rPr>
          <w:rFonts w:ascii="Times New Roman" w:hAnsi="Times New Roman" w:eastAsia="Times New Roman"/>
          <w:color w:val="000000"/>
          <w:sz w:val="24"/>
        </w:rPr>
        <w:t>I =3D Q/t ____________ (1a) where t – time (s)</w:t>
      </w:r>
    </w:p>
    <w:p>
      <w:pPr>
        <w:spacing w:line="259" w:lineRule="auto" w:after="100"/>
        <w:jc w:val="both"/>
      </w:pPr>
      <w:r>
        <w:rPr>
          <w:rFonts w:ascii="Times New Roman" w:hAnsi="Times New Roman" w:eastAsia="Times New Roman"/>
          <w:color w:val="000000"/>
          <w:sz w:val="24"/>
        </w:rPr>
        <w:t>Q =3D It ……………… (1b)</w:t>
      </w:r>
    </w:p>
    <w:p>
      <w:pPr>
        <w:spacing w:line="259" w:lineRule="auto" w:after="100"/>
        <w:jc w:val="both"/>
      </w:pPr>
      <w:r>
        <w:rPr>
          <w:rFonts w:ascii="Times New Roman" w:hAnsi="Times New Roman" w:eastAsia="Times New Roman"/>
          <w:color w:val="000000"/>
          <w:sz w:val="24"/>
        </w:rPr>
        <w:t>Potential Difference (V): Potential difference between two points in a circuit is the work done (W) when one coulomb of charge moves from one point to another.</w:t>
      </w:r>
    </w:p>
    <w:p>
      <w:pPr>
        <w:spacing w:line="259" w:lineRule="auto" w:after="100"/>
        <w:jc w:val="both"/>
      </w:pPr>
      <w:r>
        <w:rPr>
          <w:rFonts w:ascii="Times New Roman" w:hAnsi="Times New Roman" w:eastAsia="Times New Roman"/>
          <w:color w:val="000000"/>
          <w:sz w:val="24"/>
        </w:rPr>
        <w:t>W =3D Q (V B – V A ) =3D QV ____________ (2a)</w:t>
      </w:r>
    </w:p>
    <w:p>
      <w:pPr>
        <w:spacing w:line="259" w:lineRule="auto" w:after="100"/>
        <w:jc w:val="both"/>
      </w:pPr>
      <w:r>
        <w:rPr>
          <w:rFonts w:ascii="Times New Roman" w:hAnsi="Times New Roman" w:eastAsia="Times New Roman"/>
          <w:color w:val="000000"/>
          <w:sz w:val="24"/>
        </w:rPr>
        <w:t>V =3D W/Q ………………………………(2b)</w:t>
      </w:r>
    </w:p>
    <w:p>
      <w:pPr>
        <w:spacing w:line="259" w:lineRule="auto" w:after="100"/>
        <w:jc w:val="both"/>
      </w:pPr>
      <w:r>
        <w:rPr>
          <w:rFonts w:ascii="Times New Roman" w:hAnsi="Times New Roman" w:eastAsia="Times New Roman"/>
          <w:color w:val="000000"/>
          <w:sz w:val="24"/>
        </w:rPr>
        <w:t>Electromotive Force (E): e.m.f of a cell is the p.d between the terminals of the cell when it is not delivering any current to the circuit.</w:t>
      </w:r>
    </w:p>
    <w:p>
      <w:pPr>
        <w:spacing w:line="259" w:lineRule="auto" w:after="100"/>
        <w:jc w:val="both"/>
      </w:pPr>
      <w:r>
        <w:rPr>
          <w:rFonts w:ascii="Times New Roman" w:hAnsi="Times New Roman" w:eastAsia="Times New Roman"/>
          <w:color w:val="000000"/>
          <w:sz w:val="24"/>
        </w:rPr>
        <w:t>Internal Resistance (r): r of a cell is the resistance offered by the electrolyte to the motion of the current.</w:t>
      </w:r>
    </w:p>
    <w:p>
      <w:pPr>
        <w:spacing w:line="259" w:lineRule="auto" w:after="100"/>
        <w:jc w:val="both"/>
      </w:pPr>
      <w:r>
        <w:rPr>
          <w:rFonts w:ascii="Times New Roman" w:hAnsi="Times New Roman" w:eastAsia="Times New Roman"/>
          <w:color w:val="000000"/>
          <w:sz w:val="24"/>
        </w:rPr>
        <w:t>Resistance (R): R is the ratio of the potential difference (p.d) across the conductor to the current flowing through it. Its unit is the ohm (Ω)</w:t>
      </w:r>
    </w:p>
    <w:p>
      <w:pPr>
        <w:spacing w:line="259" w:lineRule="auto" w:after="100"/>
        <w:jc w:val="both"/>
      </w:pPr>
      <w:r>
        <w:rPr>
          <w:rFonts w:ascii="Times New Roman" w:hAnsi="Times New Roman" w:eastAsia="Times New Roman"/>
          <w:color w:val="000000"/>
          <w:sz w:val="24"/>
        </w:rPr>
        <w:t>Ohm’s Law</w:t>
      </w:r>
    </w:p>
    <w:p>
      <w:pPr>
        <w:spacing w:line="259" w:lineRule="auto" w:after="100"/>
        <w:jc w:val="both"/>
      </w:pPr>
      <w:r>
        <w:rPr>
          <w:rFonts w:ascii="Times New Roman" w:hAnsi="Times New Roman" w:eastAsia="Times New Roman"/>
          <w:color w:val="000000"/>
          <w:sz w:val="24"/>
        </w:rPr>
        <w:t>Ohm’s law states that the electric current in a given metallic conductor is directly proportional to the potential difference applied provided that the temperature and other physical factors remain constant i.e V α I</w:t>
      </w:r>
    </w:p>
    <w:p>
      <w:pPr>
        <w:spacing w:line="259" w:lineRule="auto" w:after="100"/>
        <w:jc w:val="both"/>
      </w:pPr>
      <w:r>
        <w:rPr>
          <w:rFonts w:ascii="Times New Roman" w:hAnsi="Times New Roman" w:eastAsia="Times New Roman"/>
          <w:color w:val="000000"/>
          <w:sz w:val="24"/>
        </w:rPr>
        <w:t>Verification of ohm’s law.</w:t>
      </w:r>
    </w:p>
    <w:p>
      <w:pPr>
        <w:spacing w:line="259" w:lineRule="auto" w:after="100"/>
        <w:jc w:val="both"/>
      </w:pPr>
      <w:r>
        <w:rPr>
          <w:rFonts w:ascii="Times New Roman" w:hAnsi="Times New Roman" w:eastAsia="Times New Roman"/>
          <w:color w:val="000000"/>
          <w:sz w:val="24"/>
        </w:rPr>
        <w:t>Aim: To show that metallic/ohmic conductor obeys ohm’s law</w:t>
      </w:r>
    </w:p>
    <w:p>
      <w:pPr>
        <w:spacing w:line="259" w:lineRule="auto" w:after="100"/>
        <w:jc w:val="both"/>
      </w:pPr>
      <w:r>
        <w:rPr>
          <w:rFonts w:ascii="Times New Roman" w:hAnsi="Times New Roman" w:eastAsia="Times New Roman"/>
          <w:color w:val="000000"/>
          <w:sz w:val="24"/>
        </w:rPr>
        <w:t>Apparatus: voltmeter, ammeter, rheostat, battery, key, pieces of wire and ohmic conductor x</w:t>
      </w:r>
    </w:p>
    <w:p>
      <w:pPr>
        <w:spacing w:line="259" w:lineRule="auto" w:after="100"/>
        <w:jc w:val="both"/>
      </w:pPr>
      <w:r>
        <w:rPr>
          <w:rFonts w:ascii="Times New Roman" w:hAnsi="Times New Roman" w:eastAsia="Times New Roman"/>
          <w:color w:val="000000"/>
          <w:sz w:val="24"/>
        </w:rPr>
        <w:t>Procedure: set up the apparatus as shown above</w:t>
      </w:r>
    </w:p>
    <w:p>
      <w:pPr>
        <w:spacing w:line="259" w:lineRule="auto" w:after="100"/>
        <w:jc w:val="both"/>
      </w:pPr>
      <w:r>
        <w:rPr>
          <w:rFonts w:ascii="Times New Roman" w:hAnsi="Times New Roman" w:eastAsia="Times New Roman"/>
          <w:color w:val="000000"/>
          <w:sz w:val="24"/>
        </w:rPr>
        <w:t>Observation: As the rheostat is been varied, the reading of the voltmeter is also changing. Also, the current in the ammeter is increasing with increase in potential difference.</w:t>
      </w:r>
    </w:p>
    <w:p>
      <w:pPr>
        <w:spacing w:line="259" w:lineRule="auto" w:after="100"/>
        <w:jc w:val="both"/>
      </w:pPr>
      <w:r>
        <w:rPr>
          <w:rFonts w:ascii="Times New Roman" w:hAnsi="Times New Roman" w:eastAsia="Times New Roman"/>
          <w:color w:val="000000"/>
          <w:sz w:val="24"/>
        </w:rPr>
        <w:t>Graph :</w:t>
      </w:r>
    </w:p>
    <w:p>
      <w:pPr>
        <w:spacing w:line="259" w:lineRule="auto" w:after="100"/>
        <w:jc w:val="both"/>
      </w:pPr>
      <w:r>
        <w:rPr>
          <w:rFonts w:ascii="Times New Roman" w:hAnsi="Times New Roman" w:eastAsia="Times New Roman"/>
          <w:color w:val="000000"/>
          <w:sz w:val="24"/>
        </w:rPr>
        <w:t>V (v)</w:t>
      </w:r>
    </w:p>
    <w:p>
      <w:pPr>
        <w:spacing w:line="259" w:lineRule="auto" w:after="100"/>
        <w:jc w:val="left"/>
      </w:pPr>
      <w:r>
        <w:rPr>
          <w:rFonts w:ascii="Times New Roman" w:hAnsi="Times New Roman" w:eastAsia="Times New Roman"/>
          <w:b/>
          <w:color w:val="000000"/>
          <w:sz w:val="24"/>
        </w:rPr>
        <w:t>(0,0) I (A)</w:t>
      </w:r>
    </w:p>
    <w:p>
      <w:pPr>
        <w:spacing w:line="259" w:lineRule="auto" w:after="100"/>
        <w:jc w:val="both"/>
      </w:pPr>
      <w:r>
        <w:rPr>
          <w:rFonts w:ascii="Times New Roman" w:hAnsi="Times New Roman" w:eastAsia="Times New Roman"/>
          <w:color w:val="000000"/>
          <w:sz w:val="24"/>
        </w:rPr>
        <w:t>Slope =3D ∆V/ ∆I =3D R</w:t>
      </w:r>
    </w:p>
    <w:p>
      <w:pPr>
        <w:spacing w:line="259" w:lineRule="auto" w:after="100"/>
        <w:jc w:val="both"/>
      </w:pPr>
      <w:r>
        <w:rPr>
          <w:rFonts w:ascii="Times New Roman" w:hAnsi="Times New Roman" w:eastAsia="Times New Roman"/>
          <w:color w:val="000000"/>
          <w:sz w:val="24"/>
        </w:rPr>
        <w:t>Where R is the constant of proportionality and it is called resistance (R)</w:t>
      </w:r>
    </w:p>
    <w:p>
      <w:pPr>
        <w:spacing w:line="259" w:lineRule="auto" w:after="100"/>
        <w:jc w:val="left"/>
      </w:pPr>
      <w:r>
        <w:rPr>
          <w:rFonts w:ascii="Times New Roman" w:hAnsi="Times New Roman" w:eastAsia="Times New Roman"/>
          <w:b/>
          <w:color w:val="000000"/>
          <w:sz w:val="24"/>
        </w:rPr>
        <w:t>Conclusion: ohmic conductors obey ohm’s law.</w:t>
      </w:r>
    </w:p>
    <w:p>
      <w:pPr>
        <w:spacing w:line="259" w:lineRule="auto" w:after="100"/>
        <w:jc w:val="both"/>
      </w:pPr>
      <w:r>
        <w:rPr>
          <w:rFonts w:ascii="Times New Roman" w:hAnsi="Times New Roman" w:eastAsia="Times New Roman"/>
          <w:color w:val="000000"/>
          <w:sz w:val="24"/>
        </w:rPr>
        <w:t>i.e. V =3D IR______________ 3(a)</w:t>
      </w:r>
    </w:p>
    <w:p>
      <w:pPr>
        <w:spacing w:line="259" w:lineRule="auto" w:after="100"/>
        <w:jc w:val="both"/>
      </w:pPr>
      <w:r>
        <w:rPr>
          <w:rFonts w:ascii="Times New Roman" w:hAnsi="Times New Roman" w:eastAsia="Times New Roman"/>
          <w:color w:val="000000"/>
          <w:sz w:val="24"/>
        </w:rPr>
        <w:t>I =3D V/R_____________ 3(b)</w:t>
      </w:r>
    </w:p>
    <w:p>
      <w:pPr>
        <w:spacing w:line="259" w:lineRule="auto" w:after="100"/>
        <w:jc w:val="both"/>
      </w:pPr>
      <w:r>
        <w:rPr>
          <w:rFonts w:ascii="Times New Roman" w:hAnsi="Times New Roman" w:eastAsia="Times New Roman"/>
          <w:color w:val="000000"/>
          <w:sz w:val="24"/>
        </w:rPr>
        <w:t>R=3D V/I _____________ 3(c)</w:t>
      </w:r>
    </w:p>
    <w:p>
      <w:pPr>
        <w:spacing w:line="259" w:lineRule="auto" w:after="100"/>
        <w:jc w:val="both"/>
      </w:pPr>
      <w:r>
        <w:rPr>
          <w:rFonts w:ascii="Times New Roman" w:hAnsi="Times New Roman" w:eastAsia="Times New Roman"/>
          <w:color w:val="000000"/>
          <w:sz w:val="24"/>
        </w:rPr>
        <w:t>NB : The relationship between I, E, R &amp; r is that</w:t>
      </w:r>
    </w:p>
    <w:p>
      <w:pPr>
        <w:spacing w:line="259" w:lineRule="auto" w:after="100"/>
        <w:jc w:val="both"/>
      </w:pPr>
      <w:r>
        <w:rPr>
          <w:rFonts w:ascii="Times New Roman" w:hAnsi="Times New Roman" w:eastAsia="Times New Roman"/>
          <w:color w:val="000000"/>
          <w:sz w:val="24"/>
        </w:rPr>
        <w:t>I =3D E / R + r =3D V/R ……………4</w:t>
      </w:r>
    </w:p>
    <w:p>
      <w:pPr>
        <w:spacing w:line="259" w:lineRule="auto" w:after="100"/>
        <w:jc w:val="both"/>
      </w:pPr>
      <w:r>
        <w:rPr>
          <w:rFonts w:ascii="Times New Roman" w:hAnsi="Times New Roman" w:eastAsia="Times New Roman"/>
          <w:color w:val="000000"/>
          <w:sz w:val="24"/>
        </w:rPr>
        <w:t>1. Define the following terms (a) Electric current (b) Potential difference (c) Internal resistance</w:t>
      </w:r>
    </w:p>
    <w:p>
      <w:pPr>
        <w:spacing w:line="259" w:lineRule="auto" w:after="100"/>
        <w:jc w:val="both"/>
      </w:pPr>
      <w:r>
        <w:rPr>
          <w:rFonts w:ascii="Times New Roman" w:hAnsi="Times New Roman" w:eastAsia="Times New Roman"/>
          <w:color w:val="000000"/>
          <w:sz w:val="24"/>
        </w:rPr>
        <w:t>1. state ohm’s law</w:t>
      </w:r>
    </w:p>
    <w:p>
      <w:pPr>
        <w:spacing w:line="259" w:lineRule="auto" w:after="100"/>
        <w:jc w:val="left"/>
      </w:pPr>
      <w:r>
        <w:rPr>
          <w:rFonts w:ascii="Times New Roman" w:hAnsi="Times New Roman" w:eastAsia="Times New Roman"/>
          <w:b/>
          <w:color w:val="000000"/>
          <w:sz w:val="24"/>
        </w:rPr>
        <w:t>GENERAL EVALUATION</w:t>
      </w:r>
    </w:p>
    <w:p>
      <w:pPr>
        <w:spacing w:line="259" w:lineRule="auto" w:after="100"/>
        <w:jc w:val="both"/>
      </w:pPr>
      <w:r>
        <w:rPr>
          <w:rFonts w:ascii="Times New Roman" w:hAnsi="Times New Roman" w:eastAsia="Times New Roman"/>
          <w:color w:val="000000"/>
          <w:sz w:val="24"/>
        </w:rPr>
        <w:t>1. State the seven fundamental quantities and their units.</w:t>
      </w:r>
    </w:p>
    <w:p>
      <w:pPr>
        <w:spacing w:line="259" w:lineRule="auto" w:after="100"/>
        <w:jc w:val="both"/>
      </w:pPr>
      <w:r>
        <w:rPr>
          <w:rFonts w:ascii="Times New Roman" w:hAnsi="Times New Roman" w:eastAsia="Times New Roman"/>
          <w:color w:val="000000"/>
          <w:sz w:val="24"/>
        </w:rPr>
        <w:t>2. State three apparatus each for measuring mass, distance and time</w:t>
      </w:r>
    </w:p>
    <w:p>
      <w:pPr>
        <w:spacing w:line="259" w:lineRule="auto" w:after="100"/>
        <w:jc w:val="left"/>
      </w:pPr>
      <w:r>
        <w:rPr>
          <w:rFonts w:ascii="Times New Roman" w:hAnsi="Times New Roman" w:eastAsia="Times New Roman"/>
          <w:b/>
          <w:color w:val="000000"/>
          <w:sz w:val="24"/>
        </w:rPr>
        <w:t>WEEKEND ASSIGNMENT</w:t>
      </w:r>
    </w:p>
    <w:p>
      <w:pPr>
        <w:spacing w:line="259" w:lineRule="auto" w:after="100"/>
        <w:jc w:val="both"/>
      </w:pPr>
      <w:r>
        <w:rPr>
          <w:rFonts w:ascii="Times New Roman" w:hAnsi="Times New Roman" w:eastAsia="Times New Roman"/>
          <w:color w:val="000000"/>
          <w:sz w:val="24"/>
        </w:rPr>
        <w:t>1. The SI unit of electric current is (a) ampere (b) volts (c) ohm’s (d) coulomb</w:t>
      </w:r>
    </w:p>
    <w:p>
      <w:pPr>
        <w:spacing w:line="259" w:lineRule="auto" w:after="100"/>
        <w:jc w:val="both"/>
      </w:pPr>
      <w:r>
        <w:rPr>
          <w:rFonts w:ascii="Times New Roman" w:hAnsi="Times New Roman" w:eastAsia="Times New Roman"/>
          <w:color w:val="000000"/>
          <w:sz w:val="24"/>
        </w:rPr>
        <w:t>2. The SI unit of electric charge is (a) ampere (b) volts (c) ohm’s (d) coulomb</w:t>
      </w:r>
    </w:p>
    <w:p>
      <w:pPr>
        <w:spacing w:line="259" w:lineRule="auto" w:after="100"/>
        <w:jc w:val="both"/>
      </w:pPr>
      <w:r>
        <w:rPr>
          <w:rFonts w:ascii="Times New Roman" w:hAnsi="Times New Roman" w:eastAsia="Times New Roman"/>
          <w:color w:val="000000"/>
          <w:sz w:val="24"/>
        </w:rPr>
        <w:t>3. The SI unit of potential difference is (a) ampere (b) volts (c) ohm’s (d) coulomb</w:t>
      </w:r>
    </w:p>
    <w:p>
      <w:pPr>
        <w:spacing w:line="259" w:lineRule="auto" w:after="100"/>
        <w:jc w:val="both"/>
      </w:pPr>
      <w:r>
        <w:rPr>
          <w:rFonts w:ascii="Times New Roman" w:hAnsi="Times New Roman" w:eastAsia="Times New Roman"/>
          <w:color w:val="000000"/>
          <w:sz w:val="24"/>
        </w:rPr>
        <w:t>4. The SI unit of resistance is (a) ampere (b) volts (c) ohm’s (d) coulomb</w:t>
      </w:r>
    </w:p>
    <w:p>
      <w:pPr>
        <w:spacing w:line="259" w:lineRule="auto" w:after="100"/>
        <w:jc w:val="both"/>
      </w:pPr>
      <w:r>
        <w:rPr>
          <w:rFonts w:ascii="Times New Roman" w:hAnsi="Times New Roman" w:eastAsia="Times New Roman"/>
          <w:color w:val="000000"/>
          <w:sz w:val="24"/>
        </w:rPr>
        <w:t>5. Ohm’s law states that (a) V=3DIR (b) Q=3DIt (c) R=3DIV (d) W=3DQV</w:t>
      </w:r>
    </w:p>
    <w:p>
      <w:pPr>
        <w:spacing w:line="259" w:lineRule="auto" w:after="100"/>
        <w:jc w:val="left"/>
      </w:pPr>
      <w:r>
        <w:rPr>
          <w:rFonts w:ascii="Times New Roman" w:hAnsi="Times New Roman" w:eastAsia="Times New Roman"/>
          <w:b/>
          <w:color w:val="000000"/>
          <w:sz w:val="24"/>
        </w:rPr>
        <w:t>THEORY</w:t>
      </w:r>
    </w:p>
    <w:p>
      <w:pPr>
        <w:spacing w:line="259" w:lineRule="auto" w:after="100"/>
        <w:jc w:val="both"/>
      </w:pPr>
      <w:r>
        <w:rPr>
          <w:rFonts w:ascii="Times New Roman" w:hAnsi="Times New Roman" w:eastAsia="Times New Roman"/>
          <w:color w:val="000000"/>
          <w:sz w:val="24"/>
        </w:rPr>
        <w:t>1. Show graphically how the resistance of a resistor can be obtained from a graph.</w:t>
      </w:r>
    </w:p>
    <w:p>
      <w:pPr>
        <w:spacing w:line="259" w:lineRule="auto" w:after="100"/>
        <w:jc w:val="left"/>
      </w:pPr>
      <w:r>
        <w:rPr>
          <w:rFonts w:ascii="Times New Roman" w:hAnsi="Times New Roman" w:eastAsia="Times New Roman"/>
          <w:b/>
          <w:color w:val="000000"/>
          <w:sz w:val="24"/>
        </w:rPr>
        <w:t>WEEK TWO</w:t>
      </w:r>
    </w:p>
    <w:p>
      <w:pPr>
        <w:spacing w:line="259" w:lineRule="auto" w:after="100"/>
        <w:jc w:val="left"/>
      </w:pPr>
      <w:r>
        <w:rPr>
          <w:rFonts w:ascii="Times New Roman" w:hAnsi="Times New Roman" w:eastAsia="Times New Roman"/>
          <w:b/>
          <w:color w:val="000000"/>
          <w:sz w:val="24"/>
        </w:rPr>
        <w:t>TOPIC: RESISTORS &amp; CELLS CONNECTED IN SERIES &amp; PARALLEL</w:t>
      </w:r>
    </w:p>
    <w:p>
      <w:pPr>
        <w:spacing w:line="259" w:lineRule="auto" w:after="100"/>
        <w:jc w:val="both"/>
      </w:pPr>
      <w:r>
        <w:rPr>
          <w:rFonts w:ascii="Times New Roman" w:hAnsi="Times New Roman" w:eastAsia="Times New Roman"/>
          <w:color w:val="000000"/>
          <w:sz w:val="24"/>
        </w:rPr>
        <w:t>· Resistors in series and parallel</w:t>
      </w:r>
    </w:p>
    <w:p>
      <w:pPr>
        <w:spacing w:line="259" w:lineRule="auto" w:after="100"/>
        <w:jc w:val="both"/>
      </w:pPr>
      <w:r>
        <w:rPr>
          <w:rFonts w:ascii="Times New Roman" w:hAnsi="Times New Roman" w:eastAsia="Times New Roman"/>
          <w:color w:val="000000"/>
          <w:sz w:val="24"/>
        </w:rPr>
        <w:t>· Cells in series and parallels</w:t>
      </w:r>
    </w:p>
    <w:p>
      <w:pPr>
        <w:spacing w:line="259" w:lineRule="auto" w:after="100"/>
        <w:jc w:val="both"/>
      </w:pPr>
      <w:r>
        <w:rPr>
          <w:rFonts w:ascii="Times New Roman" w:hAnsi="Times New Roman" w:eastAsia="Times New Roman"/>
          <w:color w:val="000000"/>
          <w:sz w:val="24"/>
        </w:rPr>
        <w:t>· Resistors in series: These are end to end connection.</w:t>
      </w:r>
    </w:p>
    <w:p>
      <w:pPr>
        <w:spacing w:line="259" w:lineRule="auto" w:after="100"/>
        <w:jc w:val="left"/>
      </w:pPr>
      <w:r>
        <w:rPr>
          <w:rFonts w:ascii="Times New Roman" w:hAnsi="Times New Roman" w:eastAsia="Times New Roman"/>
          <w:b/>
          <w:color w:val="000000"/>
          <w:sz w:val="24"/>
        </w:rPr>
        <w:t>CHARACTERISTICS</w:t>
      </w:r>
    </w:p>
    <w:p>
      <w:pPr>
        <w:spacing w:line="259" w:lineRule="auto" w:after="100"/>
        <w:jc w:val="both"/>
      </w:pPr>
      <w:r>
        <w:rPr>
          <w:rFonts w:ascii="Times New Roman" w:hAnsi="Times New Roman" w:eastAsia="Times New Roman"/>
          <w:color w:val="000000"/>
          <w:sz w:val="24"/>
        </w:rPr>
        <w:t>· Same current flow through each resistor I T =3D I 1 =3D I 2 =3DI 3</w:t>
      </w:r>
    </w:p>
    <w:p>
      <w:pPr>
        <w:spacing w:line="259" w:lineRule="auto" w:after="100"/>
        <w:jc w:val="both"/>
      </w:pPr>
      <w:r>
        <w:rPr>
          <w:rFonts w:ascii="Times New Roman" w:hAnsi="Times New Roman" w:eastAsia="Times New Roman"/>
          <w:color w:val="000000"/>
          <w:sz w:val="24"/>
        </w:rPr>
        <w:t>· Potential difference across each resistor is different V 1 ≠ V 2 ≠V 3</w:t>
      </w:r>
    </w:p>
    <w:p>
      <w:pPr>
        <w:spacing w:line="259" w:lineRule="auto" w:after="100"/>
        <w:jc w:val="both"/>
      </w:pPr>
      <w:r>
        <w:rPr>
          <w:rFonts w:ascii="Times New Roman" w:hAnsi="Times New Roman" w:eastAsia="Times New Roman"/>
          <w:color w:val="000000"/>
          <w:sz w:val="24"/>
        </w:rPr>
        <w:t>· P.d are additive V T =3D V 1 + V 2 +V 3</w:t>
      </w:r>
    </w:p>
    <w:p>
      <w:pPr>
        <w:spacing w:line="259" w:lineRule="auto" w:after="100"/>
        <w:jc w:val="both"/>
      </w:pPr>
      <w:r>
        <w:rPr>
          <w:rFonts w:ascii="Times New Roman" w:hAnsi="Times New Roman" w:eastAsia="Times New Roman"/>
          <w:color w:val="000000"/>
          <w:sz w:val="24"/>
        </w:rPr>
        <w:t>· Power are additive</w:t>
      </w:r>
    </w:p>
    <w:p>
      <w:pPr>
        <w:spacing w:line="259" w:lineRule="auto" w:after="100"/>
        <w:jc w:val="both"/>
      </w:pPr>
      <w:r>
        <w:rPr>
          <w:rFonts w:ascii="Times New Roman" w:hAnsi="Times New Roman" w:eastAsia="Times New Roman"/>
          <w:color w:val="000000"/>
          <w:sz w:val="24"/>
        </w:rPr>
        <w:t>· Applied voltage equals the sum of different p.d V T =3D V 1 + V 2 +V 3</w:t>
      </w:r>
    </w:p>
    <w:p>
      <w:pPr>
        <w:spacing w:line="259" w:lineRule="auto" w:after="100"/>
        <w:jc w:val="both"/>
      </w:pPr>
      <w:r>
        <w:rPr>
          <w:rFonts w:ascii="Times New Roman" w:hAnsi="Times New Roman" w:eastAsia="Times New Roman"/>
          <w:color w:val="000000"/>
          <w:sz w:val="24"/>
        </w:rPr>
        <w:t>· Resistance are additive.</w:t>
      </w:r>
    </w:p>
    <w:p>
      <w:pPr>
        <w:spacing w:line="259" w:lineRule="auto" w:after="100"/>
        <w:jc w:val="both"/>
      </w:pPr>
      <w:r>
        <w:rPr>
          <w:rFonts w:ascii="Times New Roman" w:hAnsi="Times New Roman" w:eastAsia="Times New Roman"/>
          <w:color w:val="000000"/>
          <w:sz w:val="24"/>
        </w:rPr>
        <w:t>R T =3D R 1 + R 2 + R 3 _______ for 3 resistors</w:t>
      </w:r>
    </w:p>
    <w:p>
      <w:pPr>
        <w:spacing w:line="259" w:lineRule="auto" w:after="100"/>
        <w:jc w:val="both"/>
      </w:pPr>
      <w:r>
        <w:rPr>
          <w:rFonts w:ascii="Times New Roman" w:hAnsi="Times New Roman" w:eastAsia="Times New Roman"/>
          <w:color w:val="000000"/>
          <w:sz w:val="24"/>
        </w:rPr>
        <w:t>R T =3D R 1 + R 2 + R 3 ….. + Rn ___ for n numbers or resistors</w:t>
      </w:r>
    </w:p>
    <w:p>
      <w:pPr>
        <w:spacing w:line="259" w:lineRule="auto" w:after="100"/>
        <w:jc w:val="left"/>
      </w:pPr>
      <w:r>
        <w:rPr>
          <w:rFonts w:ascii="Times New Roman" w:hAnsi="Times New Roman" w:eastAsia="Times New Roman"/>
          <w:b/>
          <w:color w:val="000000"/>
          <w:sz w:val="24"/>
        </w:rPr>
        <w:t>RESISTORS IN PARALLEL</w:t>
      </w:r>
    </w:p>
    <w:p>
      <w:pPr>
        <w:spacing w:line="259" w:lineRule="auto" w:after="100"/>
        <w:jc w:val="both"/>
      </w:pPr>
      <w:r>
        <w:rPr>
          <w:rFonts w:ascii="Times New Roman" w:hAnsi="Times New Roman" w:eastAsia="Times New Roman"/>
          <w:color w:val="000000"/>
          <w:sz w:val="24"/>
        </w:rPr>
        <w:t>These are side by side connection.</w:t>
      </w:r>
    </w:p>
    <w:p>
      <w:pPr>
        <w:spacing w:line="259" w:lineRule="auto" w:after="100"/>
        <w:jc w:val="both"/>
      </w:pPr>
      <w:r>
        <w:rPr>
          <w:rFonts w:ascii="Times New Roman" w:hAnsi="Times New Roman" w:eastAsia="Times New Roman"/>
          <w:color w:val="000000"/>
          <w:sz w:val="24"/>
        </w:rPr>
        <w:t>· Different resistors have their individual current</w:t>
      </w:r>
    </w:p>
    <w:p>
      <w:pPr>
        <w:spacing w:line="259" w:lineRule="auto" w:after="100"/>
        <w:jc w:val="both"/>
      </w:pPr>
      <w:r>
        <w:rPr>
          <w:rFonts w:ascii="Times New Roman" w:hAnsi="Times New Roman" w:eastAsia="Times New Roman"/>
          <w:color w:val="000000"/>
          <w:sz w:val="24"/>
        </w:rPr>
        <w:t>· P.d across each resistor is the same V T =3D V 1 =3D V 2 =3D V 3</w:t>
      </w:r>
    </w:p>
    <w:p>
      <w:pPr>
        <w:spacing w:line="259" w:lineRule="auto" w:after="100"/>
        <w:jc w:val="both"/>
      </w:pPr>
      <w:r>
        <w:rPr>
          <w:rFonts w:ascii="Times New Roman" w:hAnsi="Times New Roman" w:eastAsia="Times New Roman"/>
          <w:color w:val="000000"/>
          <w:sz w:val="24"/>
        </w:rPr>
        <w:t>· Branch current are additive I T =3D I 1 + I 2 +I 3</w:t>
      </w:r>
    </w:p>
    <w:p>
      <w:pPr>
        <w:spacing w:line="259" w:lineRule="auto" w:after="100"/>
        <w:jc w:val="both"/>
      </w:pPr>
      <w:r>
        <w:rPr>
          <w:rFonts w:ascii="Times New Roman" w:hAnsi="Times New Roman" w:eastAsia="Times New Roman"/>
          <w:color w:val="000000"/>
          <w:sz w:val="24"/>
        </w:rPr>
        <w:t>· Conductance are additive</w:t>
      </w:r>
    </w:p>
    <w:p>
      <w:pPr>
        <w:spacing w:line="259" w:lineRule="auto" w:after="100"/>
        <w:jc w:val="both"/>
      </w:pPr>
      <w:r>
        <w:rPr>
          <w:rFonts w:ascii="Times New Roman" w:hAnsi="Times New Roman" w:eastAsia="Times New Roman"/>
          <w:color w:val="000000"/>
          <w:sz w:val="24"/>
        </w:rPr>
        <w:t>1/R T =3D 1/R 1 + 1/R 2 + 1/R 3 ____ for 3 resistors</w:t>
      </w:r>
    </w:p>
    <w:p>
      <w:pPr>
        <w:spacing w:line="259" w:lineRule="auto" w:after="100"/>
        <w:jc w:val="both"/>
      </w:pPr>
      <w:r>
        <w:rPr>
          <w:rFonts w:ascii="Times New Roman" w:hAnsi="Times New Roman" w:eastAsia="Times New Roman"/>
          <w:color w:val="000000"/>
          <w:sz w:val="24"/>
        </w:rPr>
        <w:t>1/R T =3D 1/R 1 + 1/R 2 + 1/R 3 …..+ 1/Rn ____ for n numbers of resistors</w:t>
      </w:r>
    </w:p>
    <w:p>
      <w:pPr>
        <w:spacing w:line="259" w:lineRule="auto" w:after="100"/>
        <w:jc w:val="both"/>
      </w:pPr>
      <w:r>
        <w:rPr>
          <w:rFonts w:ascii="Times New Roman" w:hAnsi="Times New Roman" w:eastAsia="Times New Roman"/>
          <w:color w:val="000000"/>
          <w:sz w:val="24"/>
        </w:rPr>
        <w:t>1. Differentiate between resistors connected in series and parallel</w:t>
      </w:r>
    </w:p>
    <w:p>
      <w:pPr>
        <w:spacing w:line="259" w:lineRule="auto" w:after="100"/>
        <w:jc w:val="both"/>
      </w:pPr>
      <w:r>
        <w:rPr>
          <w:rFonts w:ascii="Times New Roman" w:hAnsi="Times New Roman" w:eastAsia="Times New Roman"/>
          <w:color w:val="000000"/>
          <w:sz w:val="24"/>
        </w:rPr>
        <w:t>2. State the relationship between resistance and conductance</w:t>
      </w:r>
    </w:p>
    <w:p>
      <w:pPr>
        <w:spacing w:line="259" w:lineRule="auto" w:after="100"/>
        <w:jc w:val="both"/>
      </w:pPr>
      <w:r>
        <w:rPr>
          <w:rFonts w:ascii="Times New Roman" w:hAnsi="Times New Roman" w:eastAsia="Times New Roman"/>
          <w:color w:val="000000"/>
          <w:sz w:val="24"/>
        </w:rPr>
        <w:t>Cells in series: end to end connections</w:t>
      </w:r>
    </w:p>
    <w:p>
      <w:pPr>
        <w:spacing w:line="259" w:lineRule="auto" w:after="100"/>
        <w:jc w:val="left"/>
      </w:pPr>
      <w:r>
        <w:rPr>
          <w:rFonts w:ascii="Times New Roman" w:hAnsi="Times New Roman" w:eastAsia="Times New Roman"/>
          <w:b/>
          <w:color w:val="000000"/>
          <w:sz w:val="24"/>
        </w:rPr>
        <w:t>E T =3D E + E + E =3D 3E</w:t>
      </w:r>
    </w:p>
    <w:p>
      <w:pPr>
        <w:spacing w:line="259" w:lineRule="auto" w:after="100"/>
        <w:jc w:val="both"/>
      </w:pPr>
      <w:r>
        <w:rPr>
          <w:rFonts w:ascii="Times New Roman" w:hAnsi="Times New Roman" w:eastAsia="Times New Roman"/>
          <w:color w:val="000000"/>
          <w:sz w:val="24"/>
        </w:rPr>
        <w:t>For n cells; E T =3D n E</w:t>
      </w:r>
    </w:p>
    <w:p>
      <w:pPr>
        <w:spacing w:line="259" w:lineRule="auto" w:after="100"/>
        <w:jc w:val="left"/>
      </w:pPr>
      <w:r>
        <w:rPr>
          <w:rFonts w:ascii="Times New Roman" w:hAnsi="Times New Roman" w:eastAsia="Times New Roman"/>
          <w:b/>
          <w:color w:val="000000"/>
          <w:sz w:val="24"/>
        </w:rPr>
        <w:t>E T =3D E 1 + E 2 + E 3</w:t>
      </w:r>
    </w:p>
    <w:p>
      <w:pPr>
        <w:spacing w:line="259" w:lineRule="auto" w:after="100"/>
        <w:jc w:val="both"/>
      </w:pPr>
      <w:r>
        <w:rPr>
          <w:rFonts w:ascii="Times New Roman" w:hAnsi="Times New Roman" w:eastAsia="Times New Roman"/>
          <w:color w:val="000000"/>
          <w:sz w:val="24"/>
        </w:rPr>
        <w:t>Cells in parallel: side by side connections</w:t>
      </w:r>
    </w:p>
    <w:p>
      <w:pPr>
        <w:spacing w:line="259" w:lineRule="auto" w:after="100"/>
        <w:jc w:val="left"/>
      </w:pPr>
      <w:r>
        <w:rPr>
          <w:rFonts w:ascii="Times New Roman" w:hAnsi="Times New Roman" w:eastAsia="Times New Roman"/>
          <w:b/>
          <w:color w:val="000000"/>
          <w:sz w:val="24"/>
        </w:rPr>
        <w:t>E T =3D E+E+E/3 =3D 3E/3 =3D E</w:t>
      </w:r>
    </w:p>
    <w:p>
      <w:pPr>
        <w:spacing w:line="259" w:lineRule="auto" w:after="100"/>
        <w:jc w:val="both"/>
      </w:pPr>
      <w:r>
        <w:rPr>
          <w:rFonts w:ascii="Times New Roman" w:hAnsi="Times New Roman" w:eastAsia="Times New Roman"/>
          <w:color w:val="000000"/>
          <w:sz w:val="24"/>
        </w:rPr>
        <w:t>Calculations</w:t>
      </w:r>
    </w:p>
    <w:p>
      <w:pPr>
        <w:spacing w:line="259" w:lineRule="auto" w:after="100"/>
        <w:jc w:val="both"/>
      </w:pPr>
      <w:r>
        <w:rPr>
          <w:rFonts w:ascii="Times New Roman" w:hAnsi="Times New Roman" w:eastAsia="Times New Roman"/>
          <w:color w:val="000000"/>
          <w:sz w:val="24"/>
        </w:rPr>
        <w:t>If 2Ω, 3Ω, and 5Ω resistors are connected in (a) series (b) parallel, calculate the</w:t>
      </w:r>
    </w:p>
    <w:p>
      <w:pPr>
        <w:spacing w:line="259" w:lineRule="auto" w:after="100"/>
        <w:jc w:val="both"/>
      </w:pPr>
      <w:r>
        <w:rPr>
          <w:rFonts w:ascii="Times New Roman" w:hAnsi="Times New Roman" w:eastAsia="Times New Roman"/>
          <w:color w:val="000000"/>
          <w:sz w:val="24"/>
        </w:rPr>
        <w:t>equivalent resistance</w:t>
      </w:r>
    </w:p>
    <w:p>
      <w:pPr>
        <w:spacing w:line="259" w:lineRule="auto" w:after="100"/>
        <w:jc w:val="both"/>
      </w:pPr>
      <w:r>
        <w:rPr>
          <w:rFonts w:ascii="Times New Roman" w:hAnsi="Times New Roman" w:eastAsia="Times New Roman"/>
          <w:color w:val="000000"/>
          <w:sz w:val="24"/>
        </w:rPr>
        <w:t>(a) R T =3D 2+3+5 =3D 10Ω</w:t>
      </w:r>
    </w:p>
    <w:p>
      <w:pPr>
        <w:spacing w:line="259" w:lineRule="auto" w:after="100"/>
        <w:jc w:val="both"/>
      </w:pPr>
      <w:r>
        <w:rPr>
          <w:rFonts w:ascii="Times New Roman" w:hAnsi="Times New Roman" w:eastAsia="Times New Roman"/>
          <w:color w:val="000000"/>
          <w:sz w:val="24"/>
        </w:rPr>
        <w:t>(b) 1/R T =3D 1/2 +1/3+1/5 =3D 15+10+6/30 =3D 31/30</w:t>
      </w:r>
    </w:p>
    <w:p>
      <w:pPr>
        <w:spacing w:line="259" w:lineRule="auto" w:after="100"/>
        <w:jc w:val="left"/>
      </w:pPr>
      <w:r>
        <w:rPr>
          <w:rFonts w:ascii="Times New Roman" w:hAnsi="Times New Roman" w:eastAsia="Times New Roman"/>
          <w:b/>
          <w:color w:val="000000"/>
          <w:sz w:val="24"/>
        </w:rPr>
        <w:t>R T =3D 30/31Ω</w:t>
      </w:r>
    </w:p>
    <w:p>
      <w:pPr>
        <w:spacing w:line="259" w:lineRule="auto" w:after="100"/>
        <w:jc w:val="both"/>
      </w:pPr>
      <w:r>
        <w:rPr>
          <w:rFonts w:ascii="Times New Roman" w:hAnsi="Times New Roman" w:eastAsia="Times New Roman"/>
          <w:color w:val="000000"/>
          <w:sz w:val="24"/>
        </w:rPr>
        <w:t>1. If 2Ω, 2Ω, and 1Ω resistors are connected in (a) series (b) parallel, calculate the equivalent resistance</w:t>
      </w:r>
    </w:p>
    <w:p>
      <w:pPr>
        <w:spacing w:line="259" w:lineRule="auto" w:after="100"/>
        <w:jc w:val="both"/>
      </w:pPr>
      <w:r>
        <w:rPr>
          <w:rFonts w:ascii="Times New Roman" w:hAnsi="Times New Roman" w:eastAsia="Times New Roman"/>
          <w:color w:val="000000"/>
          <w:sz w:val="24"/>
        </w:rPr>
        <w:t>2. Calculate the potential difference across a resistor of resistance 2KΩ that allows a current of 1mA to pass through it</w:t>
      </w:r>
    </w:p>
    <w:p>
      <w:pPr>
        <w:spacing w:line="259" w:lineRule="auto" w:after="100"/>
        <w:jc w:val="both"/>
      </w:pPr>
      <w:r>
        <w:rPr>
          <w:rFonts w:ascii="Times New Roman" w:hAnsi="Times New Roman" w:eastAsia="Times New Roman"/>
          <w:color w:val="000000"/>
          <w:sz w:val="24"/>
        </w:rPr>
        <w:t>1. State four types of motion and give an example each</w:t>
      </w:r>
    </w:p>
    <w:p>
      <w:pPr>
        <w:spacing w:line="259" w:lineRule="auto" w:after="100"/>
        <w:jc w:val="both"/>
      </w:pPr>
      <w:r>
        <w:rPr>
          <w:rFonts w:ascii="Times New Roman" w:hAnsi="Times New Roman" w:eastAsia="Times New Roman"/>
          <w:color w:val="000000"/>
          <w:sz w:val="24"/>
        </w:rPr>
        <w:t>2. What is the cause of motion?</w:t>
      </w:r>
    </w:p>
    <w:p>
      <w:pPr>
        <w:spacing w:line="259" w:lineRule="auto" w:after="100"/>
        <w:jc w:val="both"/>
      </w:pPr>
      <w:r>
        <w:rPr>
          <w:rFonts w:ascii="Times New Roman" w:hAnsi="Times New Roman" w:eastAsia="Times New Roman"/>
          <w:color w:val="000000"/>
          <w:sz w:val="24"/>
        </w:rPr>
        <w:t>1. If four identical cells each 2volts are connected in series, the equivalent pd is ……… (a) 2v (b) 4v (c) 6v (d) 8v</w:t>
      </w:r>
    </w:p>
    <w:p>
      <w:pPr>
        <w:spacing w:line="259" w:lineRule="auto" w:after="100"/>
        <w:jc w:val="both"/>
      </w:pPr>
      <w:r>
        <w:rPr>
          <w:rFonts w:ascii="Times New Roman" w:hAnsi="Times New Roman" w:eastAsia="Times New Roman"/>
          <w:color w:val="000000"/>
          <w:sz w:val="24"/>
        </w:rPr>
        <w:t>2. If four identical cells each 2volts are connected in parallel, the equivalent pd is ……… (a) 2v (b) 4v (c) 6v (d) 8v</w:t>
      </w:r>
    </w:p>
    <w:p>
      <w:pPr>
        <w:spacing w:line="259" w:lineRule="auto" w:after="100"/>
        <w:jc w:val="both"/>
      </w:pPr>
      <w:r>
        <w:rPr>
          <w:rFonts w:ascii="Times New Roman" w:hAnsi="Times New Roman" w:eastAsia="Times New Roman"/>
          <w:color w:val="000000"/>
          <w:sz w:val="24"/>
        </w:rPr>
        <w:t>3. If 2Ω, 2Ω, and 1Ω resistors are connected in series the equivalent resistance (a) 5 Ω</w:t>
      </w:r>
    </w:p>
    <w:p>
      <w:pPr>
        <w:spacing w:line="259" w:lineRule="auto" w:after="100"/>
        <w:jc w:val="both"/>
      </w:pPr>
      <w:r>
        <w:rPr>
          <w:rFonts w:ascii="Times New Roman" w:hAnsi="Times New Roman" w:eastAsia="Times New Roman"/>
          <w:color w:val="000000"/>
          <w:sz w:val="24"/>
        </w:rPr>
        <w:t>(b) ½ Ω (c) 4 Ω (d) 2 Ω</w:t>
      </w:r>
    </w:p>
    <w:p>
      <w:pPr>
        <w:spacing w:line="259" w:lineRule="auto" w:after="100"/>
        <w:jc w:val="both"/>
      </w:pPr>
      <w:r>
        <w:rPr>
          <w:rFonts w:ascii="Times New Roman" w:hAnsi="Times New Roman" w:eastAsia="Times New Roman"/>
          <w:color w:val="000000"/>
          <w:sz w:val="24"/>
        </w:rPr>
        <w:t>4. If 2Ω, 2Ω, and 1Ω resistors are connected in parallel the equivalent resistance (a) 5 Ω (b) ½ Ω (c) 4 Ω (d) 2 Ω</w:t>
      </w:r>
    </w:p>
    <w:p>
      <w:pPr>
        <w:spacing w:line="259" w:lineRule="auto" w:after="100"/>
        <w:jc w:val="both"/>
      </w:pPr>
      <w:r>
        <w:rPr>
          <w:rFonts w:ascii="Times New Roman" w:hAnsi="Times New Roman" w:eastAsia="Times New Roman"/>
          <w:color w:val="000000"/>
          <w:sz w:val="24"/>
        </w:rPr>
        <w:t>5. Two resistors of resistance 1 Ω are connected in parallel to a 2 Ω resistor, the equivalent resistance is …….. (a) 4 Ω (b) 3 Ω (c) 2 Ω (d) 1 Ω</w:t>
      </w:r>
    </w:p>
    <w:p>
      <w:pPr>
        <w:spacing w:line="259" w:lineRule="auto" w:after="100"/>
        <w:jc w:val="both"/>
      </w:pPr>
      <w:r>
        <w:rPr>
          <w:rFonts w:ascii="Times New Roman" w:hAnsi="Times New Roman" w:eastAsia="Times New Roman"/>
          <w:color w:val="000000"/>
          <w:sz w:val="24"/>
        </w:rPr>
        <w:t>1. A battery of 15v and internal resistance 5Ω is connected to a resistor 0f 20Ω. Calculate the value of (a) electric current (b) terminal voltage (c) lost voltage.</w:t>
      </w:r>
    </w:p>
    <w:p>
      <w:pPr>
        <w:spacing w:line="259" w:lineRule="auto" w:after="100"/>
        <w:jc w:val="both"/>
      </w:pPr>
      <w:r>
        <w:rPr>
          <w:rFonts w:ascii="Times New Roman" w:hAnsi="Times New Roman" w:eastAsia="Times New Roman"/>
          <w:color w:val="000000"/>
          <w:sz w:val="24"/>
        </w:rPr>
        <w:t>2. If 8c of charge passes through a wire at a steady rate in 2s. Calculate the Current.</w:t>
      </w:r>
    </w:p>
    <w:p>
      <w:pPr>
        <w:spacing w:line="259" w:lineRule="auto" w:after="100"/>
        <w:jc w:val="left"/>
      </w:pPr>
      <w:r>
        <w:rPr>
          <w:rFonts w:ascii="Times New Roman" w:hAnsi="Times New Roman" w:eastAsia="Times New Roman"/>
          <w:b/>
          <w:color w:val="000000"/>
          <w:sz w:val="24"/>
        </w:rPr>
        <w:t>WEEK THREE</w:t>
      </w:r>
    </w:p>
    <w:p>
      <w:pPr>
        <w:spacing w:line="259" w:lineRule="auto" w:after="100"/>
        <w:jc w:val="left"/>
      </w:pPr>
      <w:r>
        <w:rPr>
          <w:rFonts w:ascii="Times New Roman" w:hAnsi="Times New Roman" w:eastAsia="Times New Roman"/>
          <w:b/>
          <w:color w:val="000000"/>
          <w:sz w:val="24"/>
        </w:rPr>
        <w:t>TOPIC: ELECTRICAL ENERGY AND POWER</w:t>
      </w:r>
    </w:p>
    <w:p>
      <w:pPr>
        <w:spacing w:line="259" w:lineRule="auto" w:after="100"/>
        <w:jc w:val="both"/>
      </w:pPr>
      <w:r>
        <w:rPr>
          <w:rFonts w:ascii="Times New Roman" w:hAnsi="Times New Roman" w:eastAsia="Times New Roman"/>
          <w:color w:val="000000"/>
          <w:sz w:val="24"/>
        </w:rPr>
        <w:t>· Electrical Energy</w:t>
      </w:r>
    </w:p>
    <w:p>
      <w:pPr>
        <w:spacing w:line="259" w:lineRule="auto" w:after="100"/>
        <w:jc w:val="both"/>
      </w:pPr>
      <w:r>
        <w:rPr>
          <w:rFonts w:ascii="Times New Roman" w:hAnsi="Times New Roman" w:eastAsia="Times New Roman"/>
          <w:color w:val="000000"/>
          <w:sz w:val="24"/>
        </w:rPr>
        <w:t>· Electrical Power</w:t>
      </w:r>
    </w:p>
    <w:p>
      <w:pPr>
        <w:spacing w:line="259" w:lineRule="auto" w:after="100"/>
        <w:jc w:val="both"/>
      </w:pPr>
      <w:r>
        <w:rPr>
          <w:rFonts w:ascii="Times New Roman" w:hAnsi="Times New Roman" w:eastAsia="Times New Roman"/>
          <w:color w:val="000000"/>
          <w:sz w:val="24"/>
        </w:rPr>
        <w:t>· Buying Electrical Power</w:t>
      </w:r>
    </w:p>
    <w:p>
      <w:pPr>
        <w:spacing w:line="259" w:lineRule="auto" w:after="100"/>
        <w:jc w:val="left"/>
      </w:pPr>
      <w:r>
        <w:rPr>
          <w:rFonts w:ascii="Times New Roman" w:hAnsi="Times New Roman" w:eastAsia="Times New Roman"/>
          <w:b/>
          <w:color w:val="000000"/>
          <w:sz w:val="24"/>
        </w:rPr>
        <w:t>ELECTRICAL ENERGY</w:t>
      </w:r>
    </w:p>
    <w:p>
      <w:pPr>
        <w:spacing w:line="259" w:lineRule="auto" w:after="100"/>
        <w:jc w:val="both"/>
      </w:pPr>
      <w:r>
        <w:rPr>
          <w:rFonts w:ascii="Times New Roman" w:hAnsi="Times New Roman" w:eastAsia="Times New Roman"/>
          <w:color w:val="000000"/>
          <w:sz w:val="24"/>
        </w:rPr>
        <w:t>Energy =3D Work (Joules)</w:t>
      </w:r>
    </w:p>
    <w:p>
      <w:pPr>
        <w:spacing w:line="259" w:lineRule="auto" w:after="100"/>
        <w:jc w:val="left"/>
      </w:pPr>
      <w:r>
        <w:rPr>
          <w:rFonts w:ascii="Times New Roman" w:hAnsi="Times New Roman" w:eastAsia="Times New Roman"/>
          <w:b/>
          <w:color w:val="000000"/>
          <w:sz w:val="24"/>
        </w:rPr>
        <w:t>W =3D QV_______________________(1)</w:t>
      </w:r>
    </w:p>
    <w:p>
      <w:pPr>
        <w:spacing w:line="259" w:lineRule="auto" w:after="100"/>
        <w:jc w:val="both"/>
      </w:pPr>
      <w:r>
        <w:rPr>
          <w:rFonts w:ascii="Times New Roman" w:hAnsi="Times New Roman" w:eastAsia="Times New Roman"/>
          <w:color w:val="000000"/>
          <w:sz w:val="24"/>
        </w:rPr>
        <w:t>But Q =3D It</w:t>
      </w:r>
    </w:p>
    <w:p>
      <w:pPr>
        <w:spacing w:line="259" w:lineRule="auto" w:after="100"/>
        <w:jc w:val="both"/>
      </w:pPr>
      <w:r>
        <w:rPr>
          <w:rFonts w:ascii="Times New Roman" w:hAnsi="Times New Roman" w:eastAsia="Times New Roman"/>
          <w:color w:val="000000"/>
          <w:sz w:val="24"/>
        </w:rPr>
        <w:t>W =3D VIt ______________________(2)</w:t>
      </w:r>
    </w:p>
    <w:p>
      <w:pPr>
        <w:spacing w:line="259" w:lineRule="auto" w:after="100"/>
        <w:jc w:val="both"/>
      </w:pPr>
      <w:r>
        <w:rPr>
          <w:rFonts w:ascii="Times New Roman" w:hAnsi="Times New Roman" w:eastAsia="Times New Roman"/>
          <w:color w:val="000000"/>
          <w:sz w:val="24"/>
        </w:rPr>
        <w:t>From ohm’s law V =3D IR</w:t>
      </w:r>
    </w:p>
    <w:p>
      <w:pPr>
        <w:spacing w:line="259" w:lineRule="auto" w:after="100"/>
        <w:jc w:val="both"/>
      </w:pPr>
      <w:r>
        <w:rPr>
          <w:rFonts w:ascii="Times New Roman" w:hAnsi="Times New Roman" w:eastAsia="Times New Roman"/>
          <w:color w:val="000000"/>
          <w:sz w:val="24"/>
        </w:rPr>
        <w:t>W =3D I 2 Rt______________________(3)</w:t>
      </w:r>
    </w:p>
    <w:p>
      <w:pPr>
        <w:spacing w:line="259" w:lineRule="auto" w:after="100"/>
        <w:jc w:val="both"/>
      </w:pPr>
      <w:r>
        <w:rPr>
          <w:rFonts w:ascii="Times New Roman" w:hAnsi="Times New Roman" w:eastAsia="Times New Roman"/>
          <w:color w:val="000000"/>
          <w:sz w:val="24"/>
        </w:rPr>
        <w:t>From ohm’s law I =3D V/R</w:t>
      </w:r>
    </w:p>
    <w:p>
      <w:pPr>
        <w:spacing w:line="259" w:lineRule="auto" w:after="100"/>
        <w:jc w:val="both"/>
      </w:pPr>
      <w:r>
        <w:rPr>
          <w:rFonts w:ascii="Times New Roman" w:hAnsi="Times New Roman" w:eastAsia="Times New Roman"/>
          <w:color w:val="000000"/>
          <w:sz w:val="24"/>
        </w:rPr>
        <w:t>W =3D V 2 t/R_____________________(4)</w:t>
      </w:r>
    </w:p>
    <w:p>
      <w:pPr>
        <w:spacing w:line="259" w:lineRule="auto" w:after="100"/>
        <w:jc w:val="both"/>
      </w:pPr>
      <w:r>
        <w:rPr>
          <w:rFonts w:ascii="Times New Roman" w:hAnsi="Times New Roman" w:eastAsia="Times New Roman"/>
          <w:color w:val="000000"/>
          <w:sz w:val="24"/>
        </w:rPr>
        <w:t>W =3D QV =3D VIt =3D I 2 Rt =3D V 2 t/ R</w:t>
      </w:r>
    </w:p>
    <w:p>
      <w:pPr>
        <w:spacing w:line="259" w:lineRule="auto" w:after="100"/>
        <w:jc w:val="left"/>
      </w:pPr>
      <w:r>
        <w:rPr>
          <w:rFonts w:ascii="Times New Roman" w:hAnsi="Times New Roman" w:eastAsia="Times New Roman"/>
          <w:b/>
          <w:color w:val="000000"/>
          <w:sz w:val="24"/>
        </w:rPr>
        <w:t>ELECTRICAL POWER</w:t>
      </w:r>
    </w:p>
    <w:p>
      <w:pPr>
        <w:spacing w:line="259" w:lineRule="auto" w:after="100"/>
        <w:jc w:val="both"/>
      </w:pPr>
      <w:r>
        <w:rPr>
          <w:rFonts w:ascii="Times New Roman" w:hAnsi="Times New Roman" w:eastAsia="Times New Roman"/>
          <w:color w:val="000000"/>
          <w:sz w:val="24"/>
        </w:rPr>
        <w:t>Power =3D work done/time taken (watt) __ (5)</w:t>
      </w:r>
    </w:p>
    <w:p>
      <w:pPr>
        <w:spacing w:line="259" w:lineRule="auto" w:after="100"/>
        <w:jc w:val="both"/>
      </w:pPr>
      <w:r>
        <w:rPr>
          <w:rFonts w:ascii="Times New Roman" w:hAnsi="Times New Roman" w:eastAsia="Times New Roman"/>
          <w:color w:val="000000"/>
          <w:sz w:val="24"/>
        </w:rPr>
        <w:t>P =3DQV/t =3D VI =3D I 2 R =3D V 2 /R…………….(6)</w:t>
      </w:r>
    </w:p>
    <w:p>
      <w:pPr>
        <w:spacing w:line="259" w:lineRule="auto" w:after="100"/>
        <w:jc w:val="both"/>
      </w:pPr>
      <w:r>
        <w:rPr>
          <w:rFonts w:ascii="Times New Roman" w:hAnsi="Times New Roman" w:eastAsia="Times New Roman"/>
          <w:color w:val="000000"/>
          <w:sz w:val="24"/>
        </w:rPr>
        <w:t>1. The headlamp of a car takes a current of 0.4A from a 12v supply. Calculate the energy produced in 5 minutes.</w:t>
      </w:r>
    </w:p>
    <w:p>
      <w:pPr>
        <w:spacing w:line="259" w:lineRule="auto" w:after="100"/>
        <w:jc w:val="both"/>
      </w:pPr>
      <w:r>
        <w:rPr>
          <w:rFonts w:ascii="Times New Roman" w:hAnsi="Times New Roman" w:eastAsia="Times New Roman"/>
          <w:color w:val="000000"/>
          <w:sz w:val="24"/>
        </w:rPr>
        <w:t>1. State four factors that affect the resistance of a conducting wire.</w:t>
      </w:r>
    </w:p>
    <w:p>
      <w:pPr>
        <w:spacing w:line="259" w:lineRule="auto" w:after="100"/>
        <w:jc w:val="left"/>
      </w:pPr>
      <w:r>
        <w:rPr>
          <w:rFonts w:ascii="Times New Roman" w:hAnsi="Times New Roman" w:eastAsia="Times New Roman"/>
          <w:b/>
          <w:color w:val="000000"/>
          <w:sz w:val="24"/>
        </w:rPr>
        <w:t>BUYING OF ELECTRICAL ENERGY</w:t>
      </w:r>
    </w:p>
    <w:p>
      <w:pPr>
        <w:spacing w:line="259" w:lineRule="auto" w:after="100"/>
        <w:jc w:val="both"/>
      </w:pPr>
      <w:r>
        <w:rPr>
          <w:rFonts w:ascii="Times New Roman" w:hAnsi="Times New Roman" w:eastAsia="Times New Roman"/>
          <w:color w:val="000000"/>
          <w:sz w:val="24"/>
        </w:rPr>
        <w:t>Commercial power is consumed in kilowatt- hour (kWh)</w:t>
      </w:r>
    </w:p>
    <w:p>
      <w:pPr>
        <w:spacing w:line="259" w:lineRule="auto" w:after="100"/>
        <w:jc w:val="both"/>
      </w:pPr>
      <w:r>
        <w:rPr>
          <w:rFonts w:ascii="Times New Roman" w:hAnsi="Times New Roman" w:eastAsia="Times New Roman"/>
          <w:color w:val="000000"/>
          <w:sz w:val="24"/>
        </w:rPr>
        <w:t>NB 1kwh =3D 3.6 х106 J =3D 3.6MJ</w:t>
      </w:r>
    </w:p>
    <w:p>
      <w:pPr>
        <w:spacing w:line="259" w:lineRule="auto" w:after="100"/>
        <w:jc w:val="both"/>
      </w:pPr>
      <w:r>
        <w:rPr>
          <w:rFonts w:ascii="Times New Roman" w:hAnsi="Times New Roman" w:eastAsia="Times New Roman"/>
          <w:color w:val="000000"/>
          <w:sz w:val="24"/>
        </w:rPr>
        <w:t>Cost =3D Pct/ 1000………………………….(7)</w:t>
      </w:r>
    </w:p>
    <w:p>
      <w:pPr>
        <w:spacing w:line="259" w:lineRule="auto" w:after="100"/>
        <w:jc w:val="both"/>
      </w:pPr>
      <w:r>
        <w:rPr>
          <w:rFonts w:ascii="Times New Roman" w:hAnsi="Times New Roman" w:eastAsia="Times New Roman"/>
          <w:color w:val="000000"/>
          <w:sz w:val="24"/>
        </w:rPr>
        <w:t>P – Power (w) NB : P(W)/ 1000 =3D P (KW)</w:t>
      </w:r>
    </w:p>
    <w:p>
      <w:pPr>
        <w:spacing w:line="259" w:lineRule="auto" w:after="100"/>
        <w:jc w:val="both"/>
      </w:pPr>
      <w:r>
        <w:rPr>
          <w:rFonts w:ascii="Times New Roman" w:hAnsi="Times New Roman" w:eastAsia="Times New Roman"/>
          <w:color w:val="000000"/>
          <w:sz w:val="24"/>
        </w:rPr>
        <w:t>c – Cost per kWh (unit) it means that it is in kWh</w:t>
      </w:r>
    </w:p>
    <w:p>
      <w:pPr>
        <w:spacing w:line="259" w:lineRule="auto" w:after="100"/>
        <w:jc w:val="both"/>
      </w:pPr>
      <w:r>
        <w:rPr>
          <w:rFonts w:ascii="Times New Roman" w:hAnsi="Times New Roman" w:eastAsia="Times New Roman"/>
          <w:color w:val="000000"/>
          <w:sz w:val="24"/>
        </w:rPr>
        <w:t>T – Time (hr)</w:t>
      </w:r>
    </w:p>
    <w:p>
      <w:pPr>
        <w:spacing w:line="259" w:lineRule="auto" w:after="100"/>
        <w:jc w:val="both"/>
      </w:pPr>
      <w:r>
        <w:rPr>
          <w:rFonts w:ascii="Times New Roman" w:hAnsi="Times New Roman" w:eastAsia="Times New Roman"/>
          <w:color w:val="000000"/>
          <w:sz w:val="24"/>
        </w:rPr>
        <w:t>1. Find the cost of running two 100w amplifier, ten 50w television and twenty 60w lamp for 24hrs, if the electrical energy cost 60k/unit</w:t>
      </w:r>
    </w:p>
    <w:p>
      <w:pPr>
        <w:spacing w:line="259" w:lineRule="auto" w:after="100"/>
        <w:jc w:val="both"/>
      </w:pPr>
      <w:r>
        <w:rPr>
          <w:rFonts w:ascii="Times New Roman" w:hAnsi="Times New Roman" w:eastAsia="Times New Roman"/>
          <w:color w:val="000000"/>
          <w:sz w:val="24"/>
        </w:rPr>
        <w:t>2. A landlord has eight 40w electric lighting bulb, four 60w bulb and two 100w bulb. If he has all the point on for 5hrs, what is the bill for 30 days?</w:t>
      </w:r>
    </w:p>
    <w:p>
      <w:pPr>
        <w:spacing w:line="259" w:lineRule="auto" w:after="100"/>
        <w:jc w:val="both"/>
      </w:pPr>
      <w:r>
        <w:rPr>
          <w:rFonts w:ascii="Times New Roman" w:hAnsi="Times New Roman" w:eastAsia="Times New Roman"/>
          <w:color w:val="000000"/>
          <w:sz w:val="24"/>
        </w:rPr>
        <w:t>1. Define frictional force</w:t>
      </w:r>
    </w:p>
    <w:p>
      <w:pPr>
        <w:spacing w:line="259" w:lineRule="auto" w:after="100"/>
        <w:jc w:val="both"/>
      </w:pPr>
      <w:r>
        <w:rPr>
          <w:rFonts w:ascii="Times New Roman" w:hAnsi="Times New Roman" w:eastAsia="Times New Roman"/>
          <w:color w:val="000000"/>
          <w:sz w:val="24"/>
        </w:rPr>
        <w:t>2. Give three ways of reducing friction.</w:t>
      </w:r>
    </w:p>
    <w:p>
      <w:pPr>
        <w:spacing w:line="259" w:lineRule="auto" w:after="100"/>
        <w:jc w:val="both"/>
      </w:pPr>
      <w:r>
        <w:rPr>
          <w:rFonts w:ascii="Times New Roman" w:hAnsi="Times New Roman" w:eastAsia="Times New Roman"/>
          <w:color w:val="000000"/>
          <w:sz w:val="24"/>
        </w:rPr>
        <w:t>1. Electrical energy is measured in (a) watt (b) kilowatt-hour (c) kilowatt (d) none of the above</w:t>
      </w:r>
    </w:p>
    <w:p>
      <w:pPr>
        <w:spacing w:line="259" w:lineRule="auto" w:after="100"/>
        <w:jc w:val="both"/>
      </w:pPr>
      <w:r>
        <w:rPr>
          <w:rFonts w:ascii="Times New Roman" w:hAnsi="Times New Roman" w:eastAsia="Times New Roman"/>
          <w:color w:val="000000"/>
          <w:sz w:val="24"/>
        </w:rPr>
        <w:t>2. If a p.d of 240v is applied across a lamp that supplies energy at the rate of 60w. What is the value of current? (a) 0.2A (b)0.25A (c) 0.3A (d) 3A</w:t>
      </w:r>
    </w:p>
    <w:p>
      <w:pPr>
        <w:spacing w:line="259" w:lineRule="auto" w:after="100"/>
        <w:jc w:val="both"/>
      </w:pPr>
      <w:r>
        <w:rPr>
          <w:rFonts w:ascii="Times New Roman" w:hAnsi="Times New Roman" w:eastAsia="Times New Roman"/>
          <w:color w:val="000000"/>
          <w:sz w:val="24"/>
        </w:rPr>
        <w:t>3. The resistance of the filament in question 2 is ____ (a) 96Ω (b) 48Ω (c) 960Ω (d) 900Ω</w:t>
      </w:r>
    </w:p>
    <w:p>
      <w:pPr>
        <w:spacing w:line="259" w:lineRule="auto" w:after="100"/>
        <w:jc w:val="both"/>
      </w:pPr>
      <w:r>
        <w:rPr>
          <w:rFonts w:ascii="Times New Roman" w:hAnsi="Times New Roman" w:eastAsia="Times New Roman"/>
          <w:color w:val="000000"/>
          <w:sz w:val="24"/>
        </w:rPr>
        <w:t>4. Calculate the conductance of a conductor having a resistance of 10Ω (a) 0.1 (b) 1</w:t>
      </w:r>
    </w:p>
    <w:p>
      <w:pPr>
        <w:spacing w:line="259" w:lineRule="auto" w:after="100"/>
        <w:jc w:val="both"/>
      </w:pPr>
      <w:r>
        <w:rPr>
          <w:rFonts w:ascii="Times New Roman" w:hAnsi="Times New Roman" w:eastAsia="Times New Roman"/>
          <w:color w:val="000000"/>
          <w:sz w:val="24"/>
        </w:rPr>
        <w:t>(c) 10Ω (d) 0.01Ω</w:t>
      </w:r>
    </w:p>
    <w:p>
      <w:pPr>
        <w:spacing w:line="259" w:lineRule="auto" w:after="100"/>
        <w:jc w:val="both"/>
      </w:pPr>
      <w:r>
        <w:rPr>
          <w:rFonts w:ascii="Times New Roman" w:hAnsi="Times New Roman" w:eastAsia="Times New Roman"/>
          <w:color w:val="000000"/>
          <w:sz w:val="24"/>
        </w:rPr>
        <w:t>5. The SI unit of resistivity is ____ (a) Ω/M (b) Ω 2 /M (c) ΩM (d) none of the above.</w:t>
      </w:r>
    </w:p>
    <w:p>
      <w:pPr>
        <w:spacing w:line="259" w:lineRule="auto" w:after="100"/>
        <w:jc w:val="both"/>
      </w:pPr>
      <w:r>
        <w:rPr>
          <w:rFonts w:ascii="Times New Roman" w:hAnsi="Times New Roman" w:eastAsia="Times New Roman"/>
          <w:color w:val="000000"/>
          <w:sz w:val="24"/>
        </w:rPr>
        <w:t>2. A landlord has eight 40w electric lighting bulb, four 60w bulb and two 100w bulb. If he has all the point on for 5hrs, what is the bill for 30 days If electric energy cost 80k per KWhr.</w:t>
      </w:r>
    </w:p>
    <w:p>
      <w:pPr>
        <w:spacing w:line="259" w:lineRule="auto" w:after="100"/>
        <w:jc w:val="left"/>
      </w:pPr>
      <w:r>
        <w:rPr>
          <w:rFonts w:ascii="Times New Roman" w:hAnsi="Times New Roman" w:eastAsia="Times New Roman"/>
          <w:b/>
          <w:color w:val="000000"/>
          <w:sz w:val="24"/>
        </w:rPr>
        <w:t>WEEK FOUR</w:t>
      </w:r>
    </w:p>
    <w:p>
      <w:pPr>
        <w:spacing w:line="259" w:lineRule="auto" w:after="100"/>
        <w:jc w:val="left"/>
      </w:pPr>
      <w:r>
        <w:rPr>
          <w:rFonts w:ascii="Times New Roman" w:hAnsi="Times New Roman" w:eastAsia="Times New Roman"/>
          <w:b/>
          <w:color w:val="000000"/>
          <w:sz w:val="24"/>
        </w:rPr>
        <w:t>TOPIC: SAFETY DEVICE – FUSE</w:t>
      </w:r>
    </w:p>
    <w:p>
      <w:pPr>
        <w:spacing w:line="259" w:lineRule="auto" w:after="100"/>
        <w:jc w:val="both"/>
      </w:pPr>
      <w:r>
        <w:rPr>
          <w:rFonts w:ascii="Times New Roman" w:hAnsi="Times New Roman" w:eastAsia="Times New Roman"/>
          <w:color w:val="000000"/>
          <w:sz w:val="24"/>
        </w:rPr>
        <w:t>· Fuse</w:t>
      </w:r>
    </w:p>
    <w:p>
      <w:pPr>
        <w:spacing w:line="259" w:lineRule="auto" w:after="100"/>
        <w:jc w:val="both"/>
      </w:pPr>
      <w:r>
        <w:rPr>
          <w:rFonts w:ascii="Times New Roman" w:hAnsi="Times New Roman" w:eastAsia="Times New Roman"/>
          <w:color w:val="000000"/>
          <w:sz w:val="24"/>
        </w:rPr>
        <w:t>· Types of Fuse</w:t>
      </w:r>
    </w:p>
    <w:p>
      <w:pPr>
        <w:spacing w:line="259" w:lineRule="auto" w:after="100"/>
        <w:jc w:val="both"/>
      </w:pPr>
      <w:r>
        <w:rPr>
          <w:rFonts w:ascii="Times New Roman" w:hAnsi="Times New Roman" w:eastAsia="Times New Roman"/>
          <w:color w:val="000000"/>
          <w:sz w:val="24"/>
        </w:rPr>
        <w:t>· Detecting Fault in a Circuit</w:t>
      </w:r>
    </w:p>
    <w:p>
      <w:pPr>
        <w:spacing w:line="259" w:lineRule="auto" w:after="100"/>
        <w:jc w:val="left"/>
      </w:pPr>
      <w:r>
        <w:rPr>
          <w:rFonts w:ascii="Times New Roman" w:hAnsi="Times New Roman" w:eastAsia="Times New Roman"/>
          <w:b/>
          <w:color w:val="000000"/>
          <w:sz w:val="24"/>
        </w:rPr>
        <w:t>FUSE</w:t>
      </w:r>
    </w:p>
    <w:p>
      <w:pPr>
        <w:spacing w:line="259" w:lineRule="auto" w:after="100"/>
        <w:jc w:val="both"/>
      </w:pPr>
      <w:r>
        <w:rPr>
          <w:rFonts w:ascii="Times New Roman" w:hAnsi="Times New Roman" w:eastAsia="Times New Roman"/>
          <w:color w:val="000000"/>
          <w:sz w:val="24"/>
        </w:rPr>
        <w:t>Fuse is a protective device, designed to melt at the passage of excess electric current through it. It can also be defined as a device for opening circuit, by means of a conductor designed to melt when an excessive current flows along it. The conductor actually designed to melt is called fuse element.</w:t>
      </w:r>
    </w:p>
    <w:p>
      <w:pPr>
        <w:spacing w:line="259" w:lineRule="auto" w:after="100"/>
        <w:jc w:val="both"/>
      </w:pPr>
      <w:r>
        <w:rPr>
          <w:rFonts w:ascii="Times New Roman" w:hAnsi="Times New Roman" w:eastAsia="Times New Roman"/>
          <w:color w:val="000000"/>
          <w:sz w:val="24"/>
        </w:rPr>
        <w:t>Fuse element is the part of the fuse that is designed to melt and then open the cct</w:t>
      </w:r>
    </w:p>
    <w:p>
      <w:pPr>
        <w:spacing w:line="259" w:lineRule="auto" w:after="100"/>
        <w:jc w:val="both"/>
      </w:pPr>
      <w:r>
        <w:rPr>
          <w:rFonts w:ascii="Times New Roman" w:hAnsi="Times New Roman" w:eastAsia="Times New Roman"/>
          <w:color w:val="000000"/>
          <w:sz w:val="24"/>
        </w:rPr>
        <w:t>Current rating of a fuse: it is the minimum current which the fuse will carry for an indefinite/ unlimited period without deterioration of the fuse element</w:t>
      </w:r>
    </w:p>
    <w:p>
      <w:pPr>
        <w:spacing w:line="259" w:lineRule="auto" w:after="100"/>
        <w:jc w:val="both"/>
      </w:pPr>
      <w:r>
        <w:rPr>
          <w:rFonts w:ascii="Times New Roman" w:hAnsi="Times New Roman" w:eastAsia="Times New Roman"/>
          <w:color w:val="000000"/>
          <w:sz w:val="24"/>
        </w:rPr>
        <w:t>Fusing current: is the minimum current that will cause the fuse element to heat up and melt/ rapture or blow.</w:t>
      </w:r>
    </w:p>
    <w:p>
      <w:pPr>
        <w:spacing w:line="259" w:lineRule="auto" w:after="100"/>
        <w:jc w:val="both"/>
      </w:pPr>
      <w:r>
        <w:rPr>
          <w:rFonts w:ascii="Times New Roman" w:hAnsi="Times New Roman" w:eastAsia="Times New Roman"/>
          <w:color w:val="000000"/>
          <w:sz w:val="24"/>
        </w:rPr>
        <w:t>Fusing factor is the ratio of the fusing current upon the current rating.</w:t>
      </w:r>
    </w:p>
    <w:p>
      <w:pPr>
        <w:spacing w:line="259" w:lineRule="auto" w:after="100"/>
        <w:jc w:val="both"/>
      </w:pPr>
      <w:r>
        <w:rPr>
          <w:rFonts w:ascii="Times New Roman" w:hAnsi="Times New Roman" w:eastAsia="Times New Roman"/>
          <w:color w:val="000000"/>
          <w:sz w:val="24"/>
        </w:rPr>
        <w:t>Fusing factor =3D fusing current/ current rating</w:t>
      </w:r>
    </w:p>
    <w:p>
      <w:pPr>
        <w:spacing w:line="259" w:lineRule="auto" w:after="100"/>
        <w:jc w:val="both"/>
      </w:pPr>
      <w:r>
        <w:rPr>
          <w:rFonts w:ascii="Times New Roman" w:hAnsi="Times New Roman" w:eastAsia="Times New Roman"/>
          <w:color w:val="000000"/>
          <w:sz w:val="24"/>
        </w:rPr>
        <w:t>1. Define the following terms (a) fuse (b) fuse element (c) current rating of a fuse</w:t>
      </w:r>
    </w:p>
    <w:p>
      <w:pPr>
        <w:spacing w:line="259" w:lineRule="auto" w:after="100"/>
        <w:jc w:val="both"/>
      </w:pPr>
      <w:r>
        <w:rPr>
          <w:rFonts w:ascii="Times New Roman" w:hAnsi="Times New Roman" w:eastAsia="Times New Roman"/>
          <w:color w:val="000000"/>
          <w:sz w:val="24"/>
        </w:rPr>
        <w:t>2. State the relationship between fusing factor, fusing rating and current rating</w:t>
      </w:r>
    </w:p>
    <w:p>
      <w:pPr>
        <w:spacing w:line="259" w:lineRule="auto" w:after="100"/>
        <w:jc w:val="left"/>
      </w:pPr>
      <w:r>
        <w:rPr>
          <w:rFonts w:ascii="Times New Roman" w:hAnsi="Times New Roman" w:eastAsia="Times New Roman"/>
          <w:b/>
          <w:color w:val="000000"/>
          <w:sz w:val="24"/>
        </w:rPr>
        <w:t>TYPES OF FUSE</w:t>
      </w:r>
    </w:p>
    <w:p>
      <w:pPr>
        <w:spacing w:line="259" w:lineRule="auto" w:after="100"/>
        <w:jc w:val="both"/>
      </w:pPr>
      <w:r>
        <w:rPr>
          <w:rFonts w:ascii="Times New Roman" w:hAnsi="Times New Roman" w:eastAsia="Times New Roman"/>
          <w:color w:val="000000"/>
          <w:sz w:val="24"/>
        </w:rPr>
        <w:t>· Re-wire able fuse</w:t>
      </w:r>
    </w:p>
    <w:p>
      <w:pPr>
        <w:spacing w:line="259" w:lineRule="auto" w:after="100"/>
        <w:jc w:val="both"/>
      </w:pPr>
      <w:r>
        <w:rPr>
          <w:rFonts w:ascii="Times New Roman" w:hAnsi="Times New Roman" w:eastAsia="Times New Roman"/>
          <w:color w:val="000000"/>
          <w:sz w:val="24"/>
        </w:rPr>
        <w:t>· Cartridge fuse</w:t>
      </w:r>
    </w:p>
    <w:p>
      <w:pPr>
        <w:spacing w:line="259" w:lineRule="auto" w:after="100"/>
        <w:jc w:val="both"/>
      </w:pPr>
      <w:r>
        <w:rPr>
          <w:rFonts w:ascii="Times New Roman" w:hAnsi="Times New Roman" w:eastAsia="Times New Roman"/>
          <w:color w:val="000000"/>
          <w:sz w:val="24"/>
        </w:rPr>
        <w:t>· High breaker capacity fuse</w:t>
      </w:r>
    </w:p>
    <w:p>
      <w:pPr>
        <w:spacing w:line="259" w:lineRule="auto" w:after="100"/>
        <w:jc w:val="both"/>
      </w:pPr>
      <w:r>
        <w:rPr>
          <w:rFonts w:ascii="Times New Roman" w:hAnsi="Times New Roman" w:eastAsia="Times New Roman"/>
          <w:color w:val="000000"/>
          <w:sz w:val="24"/>
        </w:rPr>
        <w:t>· Others</w:t>
      </w:r>
    </w:p>
    <w:p>
      <w:pPr>
        <w:spacing w:line="259" w:lineRule="auto" w:after="100"/>
        <w:jc w:val="left"/>
      </w:pPr>
      <w:r>
        <w:rPr>
          <w:rFonts w:ascii="Times New Roman" w:hAnsi="Times New Roman" w:eastAsia="Times New Roman"/>
          <w:b/>
          <w:color w:val="000000"/>
          <w:sz w:val="24"/>
        </w:rPr>
        <w:t>DETECTING FAULT IN ELECTRIC CIRCUIT</w:t>
      </w:r>
    </w:p>
    <w:p>
      <w:pPr>
        <w:spacing w:line="259" w:lineRule="auto" w:after="100"/>
        <w:jc w:val="both"/>
      </w:pPr>
      <w:r>
        <w:rPr>
          <w:rFonts w:ascii="Times New Roman" w:hAnsi="Times New Roman" w:eastAsia="Times New Roman"/>
          <w:color w:val="000000"/>
          <w:sz w:val="24"/>
        </w:rPr>
        <w:t>· Merger tester – insulation resistance test</w:t>
      </w:r>
    </w:p>
    <w:p>
      <w:pPr>
        <w:spacing w:line="259" w:lineRule="auto" w:after="100"/>
        <w:jc w:val="both"/>
      </w:pPr>
      <w:r>
        <w:rPr>
          <w:rFonts w:ascii="Times New Roman" w:hAnsi="Times New Roman" w:eastAsia="Times New Roman"/>
          <w:color w:val="000000"/>
          <w:sz w:val="24"/>
        </w:rPr>
        <w:t>· Test bell – polarity test</w:t>
      </w:r>
    </w:p>
    <w:p>
      <w:pPr>
        <w:spacing w:line="259" w:lineRule="auto" w:after="100"/>
        <w:jc w:val="both"/>
      </w:pPr>
      <w:r>
        <w:rPr>
          <w:rFonts w:ascii="Times New Roman" w:hAnsi="Times New Roman" w:eastAsia="Times New Roman"/>
          <w:color w:val="000000"/>
          <w:sz w:val="24"/>
        </w:rPr>
        <w:t>· Earth-loop impudence tester – test for earthling</w:t>
      </w:r>
    </w:p>
    <w:p>
      <w:pPr>
        <w:spacing w:line="259" w:lineRule="auto" w:after="100"/>
        <w:jc w:val="both"/>
      </w:pPr>
      <w:r>
        <w:rPr>
          <w:rFonts w:ascii="Times New Roman" w:hAnsi="Times New Roman" w:eastAsia="Times New Roman"/>
          <w:color w:val="000000"/>
          <w:sz w:val="24"/>
        </w:rPr>
        <w:t>· Continuity tester – test for continuity</w:t>
      </w:r>
    </w:p>
    <w:p>
      <w:pPr>
        <w:spacing w:line="259" w:lineRule="auto" w:after="100"/>
        <w:jc w:val="both"/>
      </w:pPr>
      <w:r>
        <w:rPr>
          <w:rFonts w:ascii="Times New Roman" w:hAnsi="Times New Roman" w:eastAsia="Times New Roman"/>
          <w:color w:val="000000"/>
          <w:sz w:val="24"/>
        </w:rPr>
        <w:t>1. List three types of fuse</w:t>
      </w:r>
    </w:p>
    <w:p>
      <w:pPr>
        <w:spacing w:line="259" w:lineRule="auto" w:after="100"/>
        <w:jc w:val="both"/>
      </w:pPr>
      <w:r>
        <w:rPr>
          <w:rFonts w:ascii="Times New Roman" w:hAnsi="Times New Roman" w:eastAsia="Times New Roman"/>
          <w:color w:val="000000"/>
          <w:sz w:val="24"/>
        </w:rPr>
        <w:t>2. Mention four ways of detecting fault in an electric circuit</w:t>
      </w:r>
    </w:p>
    <w:p>
      <w:pPr>
        <w:spacing w:line="259" w:lineRule="auto" w:after="100"/>
        <w:jc w:val="both"/>
      </w:pPr>
      <w:r>
        <w:rPr>
          <w:rFonts w:ascii="Times New Roman" w:hAnsi="Times New Roman" w:eastAsia="Times New Roman"/>
          <w:color w:val="000000"/>
          <w:sz w:val="24"/>
        </w:rPr>
        <w:t>1. Define the term scalar and vector quantities. Give two examples each</w:t>
      </w:r>
    </w:p>
    <w:p>
      <w:pPr>
        <w:spacing w:line="259" w:lineRule="auto" w:after="100"/>
        <w:jc w:val="both"/>
      </w:pPr>
      <w:r>
        <w:rPr>
          <w:rFonts w:ascii="Times New Roman" w:hAnsi="Times New Roman" w:eastAsia="Times New Roman"/>
          <w:color w:val="000000"/>
          <w:sz w:val="24"/>
        </w:rPr>
        <w:t>1. A rectangular box of dimension 6cm x 10cm x 2cm weighs 15N. Calculate the density of the density of the box.</w:t>
      </w:r>
    </w:p>
    <w:p>
      <w:pPr>
        <w:spacing w:line="259" w:lineRule="auto" w:after="100"/>
        <w:jc w:val="both"/>
      </w:pPr>
      <w:r>
        <w:rPr>
          <w:rFonts w:ascii="Times New Roman" w:hAnsi="Times New Roman" w:eastAsia="Times New Roman"/>
          <w:color w:val="000000"/>
          <w:sz w:val="24"/>
        </w:rPr>
        <w:t>1. Fuse is a protective device, design to ……….. (a) stick (b) melt (c) disappear (d) repel</w:t>
      </w:r>
    </w:p>
    <w:p>
      <w:pPr>
        <w:spacing w:line="259" w:lineRule="auto" w:after="100"/>
        <w:jc w:val="both"/>
      </w:pPr>
      <w:r>
        <w:rPr>
          <w:rFonts w:ascii="Times New Roman" w:hAnsi="Times New Roman" w:eastAsia="Times New Roman"/>
          <w:color w:val="000000"/>
          <w:sz w:val="24"/>
        </w:rPr>
        <w:t>2. The conductor designed to melt is called ……. (a) fuse element (b) fuse (c) resistor (d) cartridge fuse</w:t>
      </w:r>
    </w:p>
    <w:p>
      <w:pPr>
        <w:spacing w:line="259" w:lineRule="auto" w:after="100"/>
        <w:jc w:val="both"/>
      </w:pPr>
      <w:r>
        <w:rPr>
          <w:rFonts w:ascii="Times New Roman" w:hAnsi="Times New Roman" w:eastAsia="Times New Roman"/>
          <w:color w:val="000000"/>
          <w:sz w:val="24"/>
        </w:rPr>
        <w:t>3. The following are examples of fuse except ……. fuse (a) re-wire able (b) merger (c) cartridge (d) high breaking capacity</w:t>
      </w:r>
    </w:p>
    <w:p>
      <w:pPr>
        <w:spacing w:line="259" w:lineRule="auto" w:after="100"/>
        <w:jc w:val="both"/>
      </w:pPr>
      <w:r>
        <w:rPr>
          <w:rFonts w:ascii="Times New Roman" w:hAnsi="Times New Roman" w:eastAsia="Times New Roman"/>
          <w:color w:val="000000"/>
          <w:sz w:val="24"/>
        </w:rPr>
        <w:t>4. Which of the following correctly gives the relationship between linear speed v &amp; angular velocity w of a body moving uniformly (a) v=3Dw r (b) v=3Dw 2 r (c) v=3Dwr 2 (d) v=3Dw/r</w:t>
      </w:r>
    </w:p>
    <w:p>
      <w:pPr>
        <w:spacing w:line="259" w:lineRule="auto" w:after="100"/>
        <w:jc w:val="both"/>
      </w:pPr>
      <w:r>
        <w:rPr>
          <w:rFonts w:ascii="Times New Roman" w:hAnsi="Times New Roman" w:eastAsia="Times New Roman"/>
          <w:color w:val="000000"/>
          <w:sz w:val="24"/>
        </w:rPr>
        <w:t>5. The motion of the prongs of a sounding turning fork is (a) random (b) translational (c) rotational (d) vibratory</w:t>
      </w:r>
    </w:p>
    <w:p>
      <w:pPr>
        <w:spacing w:line="259" w:lineRule="auto" w:after="100"/>
        <w:jc w:val="both"/>
      </w:pPr>
      <w:r>
        <w:rPr>
          <w:rFonts w:ascii="Times New Roman" w:hAnsi="Times New Roman" w:eastAsia="Times New Roman"/>
          <w:color w:val="000000"/>
          <w:sz w:val="24"/>
        </w:rPr>
        <w:t>2. Mention four ways of detecting fault in an electric circuit.</w:t>
      </w:r>
    </w:p>
    <w:p>
      <w:pPr>
        <w:spacing w:line="259" w:lineRule="auto" w:after="100"/>
        <w:jc w:val="left"/>
      </w:pPr>
      <w:r>
        <w:rPr>
          <w:rFonts w:ascii="Times New Roman" w:hAnsi="Times New Roman" w:eastAsia="Times New Roman"/>
          <w:b/>
          <w:color w:val="000000"/>
          <w:sz w:val="24"/>
        </w:rPr>
        <w:t>WEEK FIVE</w:t>
      </w:r>
    </w:p>
    <w:p>
      <w:pPr>
        <w:spacing w:line="259" w:lineRule="auto" w:after="100"/>
        <w:jc w:val="left"/>
      </w:pPr>
      <w:r>
        <w:rPr>
          <w:rFonts w:ascii="Times New Roman" w:hAnsi="Times New Roman" w:eastAsia="Times New Roman"/>
          <w:b/>
          <w:color w:val="000000"/>
          <w:sz w:val="24"/>
        </w:rPr>
        <w:t>TOPIC: MATTER, ATOMIC STRUCTURE, STATES OF MATTER,</w:t>
      </w:r>
    </w:p>
    <w:p>
      <w:pPr>
        <w:spacing w:line="259" w:lineRule="auto" w:after="100"/>
        <w:jc w:val="left"/>
      </w:pPr>
      <w:r>
        <w:rPr>
          <w:rFonts w:ascii="Times New Roman" w:hAnsi="Times New Roman" w:eastAsia="Times New Roman"/>
          <w:b/>
          <w:color w:val="000000"/>
          <w:sz w:val="24"/>
        </w:rPr>
        <w:t>DIFFUSION, OSMOSIS, BROWNIAN MOTION</w:t>
      </w:r>
    </w:p>
    <w:p>
      <w:pPr>
        <w:spacing w:line="259" w:lineRule="auto" w:after="100"/>
        <w:jc w:val="both"/>
      </w:pPr>
      <w:r>
        <w:rPr>
          <w:rFonts w:ascii="Times New Roman" w:hAnsi="Times New Roman" w:eastAsia="Times New Roman"/>
          <w:color w:val="000000"/>
          <w:sz w:val="24"/>
        </w:rPr>
        <w:t>· Atomic Structure</w:t>
      </w:r>
    </w:p>
    <w:p>
      <w:pPr>
        <w:spacing w:line="259" w:lineRule="auto" w:after="100"/>
        <w:jc w:val="both"/>
      </w:pPr>
      <w:r>
        <w:rPr>
          <w:rFonts w:ascii="Times New Roman" w:hAnsi="Times New Roman" w:eastAsia="Times New Roman"/>
          <w:color w:val="000000"/>
          <w:sz w:val="24"/>
        </w:rPr>
        <w:t>· Molecular Theory of Matter</w:t>
      </w:r>
    </w:p>
    <w:p>
      <w:pPr>
        <w:spacing w:line="259" w:lineRule="auto" w:after="100"/>
        <w:jc w:val="both"/>
      </w:pPr>
      <w:r>
        <w:rPr>
          <w:rFonts w:ascii="Times New Roman" w:hAnsi="Times New Roman" w:eastAsia="Times New Roman"/>
          <w:color w:val="000000"/>
          <w:sz w:val="24"/>
        </w:rPr>
        <w:t>· Diffusion and Osmosis</w:t>
      </w:r>
    </w:p>
    <w:p>
      <w:pPr>
        <w:spacing w:line="259" w:lineRule="auto" w:after="100"/>
        <w:jc w:val="left"/>
      </w:pPr>
      <w:r>
        <w:rPr>
          <w:rFonts w:ascii="Times New Roman" w:hAnsi="Times New Roman" w:eastAsia="Times New Roman"/>
          <w:b/>
          <w:color w:val="000000"/>
          <w:sz w:val="24"/>
        </w:rPr>
        <w:t>MATTER</w:t>
      </w:r>
    </w:p>
    <w:p>
      <w:pPr>
        <w:spacing w:line="259" w:lineRule="auto" w:after="100"/>
        <w:jc w:val="both"/>
      </w:pPr>
      <w:r>
        <w:rPr>
          <w:rFonts w:ascii="Times New Roman" w:hAnsi="Times New Roman" w:eastAsia="Times New Roman"/>
          <w:color w:val="000000"/>
          <w:sz w:val="24"/>
        </w:rPr>
        <w:t>Matter is defined as anything that has mass and occupies space. All substances are made up of matter. It exists in three states namely, solid liquid and gas. Examples of solids are ice, brick, metal, concrete, wood etc. examples of liquid are water, milk, oil etc while that of gas are oxygen, nitrogen, CO 2</w:t>
      </w:r>
    </w:p>
    <w:p>
      <w:pPr>
        <w:spacing w:line="259" w:lineRule="auto" w:after="100"/>
        <w:jc w:val="left"/>
      </w:pPr>
      <w:r>
        <w:rPr>
          <w:rFonts w:ascii="Times New Roman" w:hAnsi="Times New Roman" w:eastAsia="Times New Roman"/>
          <w:b/>
          <w:color w:val="000000"/>
          <w:sz w:val="24"/>
        </w:rPr>
        <w:t>STRUCTURE OF MATTER</w:t>
      </w:r>
    </w:p>
    <w:p>
      <w:pPr>
        <w:spacing w:line="259" w:lineRule="auto" w:after="100"/>
        <w:jc w:val="both"/>
      </w:pPr>
      <w:r>
        <w:rPr>
          <w:rFonts w:ascii="Times New Roman" w:hAnsi="Times New Roman" w:eastAsia="Times New Roman"/>
          <w:color w:val="000000"/>
          <w:sz w:val="24"/>
        </w:rPr>
        <w:t>Matter is made up of discrete particles namely atom, molecules and ion.</w:t>
      </w:r>
    </w:p>
    <w:p>
      <w:pPr>
        <w:spacing w:line="259" w:lineRule="auto" w:after="100"/>
        <w:jc w:val="both"/>
      </w:pPr>
      <w:r>
        <w:rPr>
          <w:rFonts w:ascii="Times New Roman" w:hAnsi="Times New Roman" w:eastAsia="Times New Roman"/>
          <w:color w:val="000000"/>
          <w:sz w:val="24"/>
        </w:rPr>
        <w:t>· Atom: An atom is the smallest particle of an element which can have a separate existence. Atom is made up of a nucleus and a revolving electron around an orbit or shell. The nucleus consists of proton and neutron. The proton is positively charged, electron is negatively charge and neutron is neutral (i.e. has no charge). The number of protons equates the number of electrons .An atom that contains the same number of protons and electrons is said to be electrically neutral.</w:t>
      </w:r>
    </w:p>
    <w:p>
      <w:pPr>
        <w:spacing w:line="259" w:lineRule="auto" w:after="100"/>
        <w:jc w:val="both"/>
      </w:pPr>
      <w:r>
        <w:rPr>
          <w:rFonts w:ascii="Times New Roman" w:hAnsi="Times New Roman" w:eastAsia="Times New Roman"/>
          <w:color w:val="000000"/>
          <w:sz w:val="24"/>
        </w:rPr>
        <w:t>· Molecule: A molecule is a group of atoms of the same or different elements joined in simple proportion. They come together to make up matter</w:t>
      </w:r>
    </w:p>
    <w:p>
      <w:pPr>
        <w:spacing w:line="259" w:lineRule="auto" w:after="100"/>
        <w:jc w:val="left"/>
      </w:pPr>
      <w:r>
        <w:rPr>
          <w:rFonts w:ascii="Times New Roman" w:hAnsi="Times New Roman" w:eastAsia="Times New Roman"/>
          <w:b/>
          <w:color w:val="000000"/>
          <w:sz w:val="24"/>
        </w:rPr>
        <w:t>BROWNIAN MOTION</w:t>
      </w:r>
    </w:p>
    <w:p>
      <w:pPr>
        <w:spacing w:line="259" w:lineRule="auto" w:after="100"/>
        <w:jc w:val="both"/>
      </w:pPr>
      <w:r>
        <w:rPr>
          <w:rFonts w:ascii="Times New Roman" w:hAnsi="Times New Roman" w:eastAsia="Times New Roman"/>
          <w:color w:val="000000"/>
          <w:sz w:val="24"/>
        </w:rPr>
        <w:t>· Molecules exist</w:t>
      </w:r>
    </w:p>
    <w:p>
      <w:pPr>
        <w:spacing w:line="259" w:lineRule="auto" w:after="100"/>
        <w:jc w:val="both"/>
      </w:pPr>
      <w:r>
        <w:rPr>
          <w:rFonts w:ascii="Times New Roman" w:hAnsi="Times New Roman" w:eastAsia="Times New Roman"/>
          <w:color w:val="000000"/>
          <w:sz w:val="24"/>
        </w:rPr>
        <w:t>o Molecules are continually in motion</w:t>
      </w:r>
    </w:p>
    <w:p>
      <w:pPr>
        <w:spacing w:line="259" w:lineRule="auto" w:after="100"/>
        <w:jc w:val="both"/>
      </w:pPr>
      <w:r>
        <w:rPr>
          <w:rFonts w:ascii="Times New Roman" w:hAnsi="Times New Roman" w:eastAsia="Times New Roman"/>
          <w:color w:val="000000"/>
          <w:sz w:val="24"/>
        </w:rPr>
        <w:t>1. Explain the structure of matter</w:t>
      </w:r>
    </w:p>
    <w:p>
      <w:pPr>
        <w:spacing w:line="259" w:lineRule="auto" w:after="100"/>
        <w:jc w:val="both"/>
      </w:pPr>
      <w:r>
        <w:rPr>
          <w:rFonts w:ascii="Times New Roman" w:hAnsi="Times New Roman" w:eastAsia="Times New Roman"/>
          <w:color w:val="000000"/>
          <w:sz w:val="24"/>
        </w:rPr>
        <w:t>2. What is the importance of Brownie’s motion</w:t>
      </w:r>
    </w:p>
    <w:p>
      <w:pPr>
        <w:spacing w:line="259" w:lineRule="auto" w:after="100"/>
        <w:jc w:val="left"/>
      </w:pPr>
      <w:r>
        <w:rPr>
          <w:rFonts w:ascii="Times New Roman" w:hAnsi="Times New Roman" w:eastAsia="Times New Roman"/>
          <w:b/>
          <w:color w:val="000000"/>
          <w:sz w:val="24"/>
        </w:rPr>
        <w:t>MOLECULAR THEORY OF MATTER</w:t>
      </w:r>
    </w:p>
    <w:p>
      <w:pPr>
        <w:spacing w:line="259" w:lineRule="auto" w:after="100"/>
        <w:jc w:val="both"/>
      </w:pPr>
      <w:r>
        <w:rPr>
          <w:rFonts w:ascii="Times New Roman" w:hAnsi="Times New Roman" w:eastAsia="Times New Roman"/>
          <w:color w:val="000000"/>
          <w:sz w:val="24"/>
        </w:rPr>
        <w:t>Using kinetic theory explain the (i) definite structure of solid (ii) shape of liquid (iii) gas</w:t>
      </w:r>
    </w:p>
    <w:p>
      <w:pPr>
        <w:spacing w:line="259" w:lineRule="auto" w:after="100"/>
        <w:jc w:val="both"/>
      </w:pPr>
      <w:r>
        <w:rPr>
          <w:rFonts w:ascii="Times New Roman" w:hAnsi="Times New Roman" w:eastAsia="Times New Roman"/>
          <w:color w:val="000000"/>
          <w:sz w:val="24"/>
        </w:rPr>
        <w:t>· Solid: Matter consists of molecules which are tightly held together by intermolecular forces to make the molecules to vibrate about their mean positions, giving the solid definite shape. If the solid is heated, the total energy is divided among the molecules to make them vibrate faster. Eventually, they move so fast that they break loose from their fixed position.</w:t>
      </w:r>
    </w:p>
    <w:p>
      <w:pPr>
        <w:spacing w:line="259" w:lineRule="auto" w:after="100"/>
        <w:jc w:val="both"/>
      </w:pPr>
      <w:r>
        <w:rPr>
          <w:rFonts w:ascii="Times New Roman" w:hAnsi="Times New Roman" w:eastAsia="Times New Roman"/>
          <w:color w:val="000000"/>
          <w:sz w:val="24"/>
        </w:rPr>
        <w:t>· Liquid: The molecules of a liquid can move about within the given volume of the container. Hence, liquid has its own size but no shape. If the liquid is heated, its molecules gain kinetic energy and move faster, until eventually molecules can escape from the surface. The liquid then vanishes and turns to gaseous state.</w:t>
      </w:r>
    </w:p>
    <w:p>
      <w:pPr>
        <w:spacing w:line="259" w:lineRule="auto" w:after="100"/>
        <w:jc w:val="both"/>
      </w:pPr>
      <w:r>
        <w:rPr>
          <w:rFonts w:ascii="Times New Roman" w:hAnsi="Times New Roman" w:eastAsia="Times New Roman"/>
          <w:color w:val="000000"/>
          <w:sz w:val="24"/>
        </w:rPr>
        <w:t>· Gas: The molecules of a gas are also in constant motion like the liquid but comparatively far apart. They move at high speed, colliding with one another and with the walls of their containing vessel. They fill the vessel and exert pressure on the walls of the container. The pressure of the gas is caused by the collision of the molecules with the walls of the container.</w:t>
      </w:r>
    </w:p>
    <w:p>
      <w:pPr>
        <w:spacing w:line="259" w:lineRule="auto" w:after="100"/>
        <w:jc w:val="left"/>
      </w:pPr>
      <w:r>
        <w:rPr>
          <w:rFonts w:ascii="Times New Roman" w:hAnsi="Times New Roman" w:eastAsia="Times New Roman"/>
          <w:b/>
          <w:color w:val="000000"/>
          <w:sz w:val="24"/>
        </w:rPr>
        <w:t>DIFFUSION AND OSMOSIS</w:t>
      </w:r>
    </w:p>
    <w:p>
      <w:pPr>
        <w:spacing w:line="259" w:lineRule="auto" w:after="100"/>
        <w:jc w:val="both"/>
      </w:pPr>
      <w:r>
        <w:rPr>
          <w:rFonts w:ascii="Times New Roman" w:hAnsi="Times New Roman" w:eastAsia="Times New Roman"/>
          <w:color w:val="000000"/>
          <w:sz w:val="24"/>
        </w:rPr>
        <w:t>DIFFUSION : Diffusion is the process by which different forms of matter (fluids) mix intimately with one another owing to the kinetic nature of their molecules. It is also the tendency of a gas to mix with another and fill an empty space as a result of the constant random motion of the molecules.</w:t>
      </w:r>
    </w:p>
    <w:p>
      <w:pPr>
        <w:spacing w:line="259" w:lineRule="auto" w:after="100"/>
        <w:jc w:val="both"/>
      </w:pPr>
      <w:r>
        <w:rPr>
          <w:rFonts w:ascii="Times New Roman" w:hAnsi="Times New Roman" w:eastAsia="Times New Roman"/>
          <w:color w:val="000000"/>
          <w:sz w:val="24"/>
        </w:rPr>
        <w:t>The rates of diffusion or factors affecting diffusion are (i) density (ii) mass (iii) temperature (iv) pressure (v) concentration</w:t>
      </w:r>
    </w:p>
    <w:p>
      <w:pPr>
        <w:spacing w:line="259" w:lineRule="auto" w:after="100"/>
        <w:jc w:val="both"/>
      </w:pPr>
      <w:r>
        <w:rPr>
          <w:rFonts w:ascii="Times New Roman" w:hAnsi="Times New Roman" w:eastAsia="Times New Roman"/>
          <w:color w:val="000000"/>
          <w:sz w:val="24"/>
        </w:rPr>
        <w:t>Also, Graham’s law of diffusion states that at constant temperature, gas diffuse at rates inversely proportional to the square root of their vapour densities.</w:t>
      </w:r>
    </w:p>
    <w:p>
      <w:pPr>
        <w:spacing w:line="259" w:lineRule="auto" w:after="100"/>
        <w:jc w:val="both"/>
      </w:pPr>
      <w:r>
        <w:rPr>
          <w:rFonts w:ascii="Times New Roman" w:hAnsi="Times New Roman" w:eastAsia="Times New Roman"/>
          <w:color w:val="000000"/>
          <w:sz w:val="24"/>
        </w:rPr>
        <w:t>R α1/√M → R =3D K/√M .;K =3D R√M</w:t>
      </w:r>
    </w:p>
    <w:p>
      <w:pPr>
        <w:spacing w:line="259" w:lineRule="auto" w:after="100"/>
        <w:jc w:val="both"/>
      </w:pPr>
      <w:r>
        <w:rPr>
          <w:rFonts w:ascii="Times New Roman" w:hAnsi="Times New Roman" w:eastAsia="Times New Roman"/>
          <w:color w:val="000000"/>
          <w:sz w:val="24"/>
        </w:rPr>
        <w:t>Hence, R1√M1 =3D R2√M2 =3D …=3D Rn√Mn</w:t>
      </w:r>
    </w:p>
    <w:p>
      <w:pPr>
        <w:spacing w:line="259" w:lineRule="auto" w:after="100"/>
        <w:jc w:val="both"/>
      </w:pPr>
      <w:r>
        <w:rPr>
          <w:rFonts w:ascii="Times New Roman" w:hAnsi="Times New Roman" w:eastAsia="Times New Roman"/>
          <w:color w:val="000000"/>
          <w:sz w:val="24"/>
        </w:rPr>
        <w:t>Hence, R1/R2 =3D √M2/√M1 where R – rate of diffusion, M – relative molecular mass. NB : (i) R =3D volume (gas)/time</w:t>
      </w:r>
    </w:p>
    <w:p>
      <w:pPr>
        <w:spacing w:line="259" w:lineRule="auto" w:after="100"/>
        <w:jc w:val="both"/>
      </w:pPr>
      <w:r>
        <w:rPr>
          <w:rFonts w:ascii="Times New Roman" w:hAnsi="Times New Roman" w:eastAsia="Times New Roman"/>
          <w:color w:val="000000"/>
          <w:sz w:val="24"/>
        </w:rPr>
        <w:t>(ii) Relative molecular mass is twice its vapour density</w:t>
      </w:r>
    </w:p>
    <w:p>
      <w:pPr>
        <w:spacing w:line="259" w:lineRule="auto" w:after="100"/>
        <w:jc w:val="both"/>
      </w:pPr>
      <w:r>
        <w:rPr>
          <w:rFonts w:ascii="Times New Roman" w:hAnsi="Times New Roman" w:eastAsia="Times New Roman"/>
          <w:color w:val="000000"/>
          <w:sz w:val="24"/>
        </w:rPr>
        <w:t>OSMOSIS : This is the movement of water molecules from the region of higher concentration to a region of lower concentration through a semi-permeable membrane.</w:t>
      </w:r>
    </w:p>
    <w:p>
      <w:pPr>
        <w:spacing w:line="259" w:lineRule="auto" w:after="100"/>
        <w:jc w:val="both"/>
      </w:pPr>
      <w:r>
        <w:rPr>
          <w:rFonts w:ascii="Times New Roman" w:hAnsi="Times New Roman" w:eastAsia="Times New Roman"/>
          <w:color w:val="000000"/>
          <w:sz w:val="24"/>
        </w:rPr>
        <w:t>1. Using kinetic theory, explain the definite structure of solid</w:t>
      </w:r>
    </w:p>
    <w:p>
      <w:pPr>
        <w:spacing w:line="259" w:lineRule="auto" w:after="100"/>
        <w:jc w:val="both"/>
      </w:pPr>
      <w:r>
        <w:rPr>
          <w:rFonts w:ascii="Times New Roman" w:hAnsi="Times New Roman" w:eastAsia="Times New Roman"/>
          <w:color w:val="000000"/>
          <w:sz w:val="24"/>
        </w:rPr>
        <w:t>1. State four factors that affect the rate of diffusion</w:t>
      </w:r>
    </w:p>
    <w:p>
      <w:pPr>
        <w:spacing w:line="259" w:lineRule="auto" w:after="100"/>
        <w:jc w:val="both"/>
      </w:pPr>
      <w:r>
        <w:rPr>
          <w:rFonts w:ascii="Times New Roman" w:hAnsi="Times New Roman" w:eastAsia="Times New Roman"/>
          <w:color w:val="000000"/>
          <w:sz w:val="24"/>
        </w:rPr>
        <w:t>1. State Archimedes principle</w:t>
      </w:r>
    </w:p>
    <w:p>
      <w:pPr>
        <w:spacing w:line="259" w:lineRule="auto" w:after="100"/>
        <w:jc w:val="both"/>
      </w:pPr>
      <w:r>
        <w:rPr>
          <w:rFonts w:ascii="Times New Roman" w:hAnsi="Times New Roman" w:eastAsia="Times New Roman"/>
          <w:color w:val="000000"/>
          <w:sz w:val="24"/>
        </w:rPr>
        <w:t>2. State the law of floatation</w:t>
      </w:r>
    </w:p>
    <w:p>
      <w:pPr>
        <w:spacing w:line="259" w:lineRule="auto" w:after="100"/>
        <w:jc w:val="both"/>
      </w:pPr>
      <w:r>
        <w:rPr>
          <w:rFonts w:ascii="Times New Roman" w:hAnsi="Times New Roman" w:eastAsia="Times New Roman"/>
          <w:color w:val="000000"/>
          <w:sz w:val="24"/>
        </w:rPr>
        <w:t>1. The following are examples of theory except (a) concrete (b) oil (c) brick (d) metal</w:t>
      </w:r>
    </w:p>
    <w:p>
      <w:pPr>
        <w:spacing w:line="259" w:lineRule="auto" w:after="100"/>
        <w:jc w:val="both"/>
      </w:pPr>
      <w:r>
        <w:rPr>
          <w:rFonts w:ascii="Times New Roman" w:hAnsi="Times New Roman" w:eastAsia="Times New Roman"/>
          <w:color w:val="000000"/>
          <w:sz w:val="24"/>
        </w:rPr>
        <w:t>1. The nucleus of an atom consist of (a) proton and electron (b) neutron and electron</w:t>
      </w:r>
    </w:p>
    <w:p>
      <w:pPr>
        <w:spacing w:line="259" w:lineRule="auto" w:after="100"/>
        <w:jc w:val="both"/>
      </w:pPr>
      <w:r>
        <w:rPr>
          <w:rFonts w:ascii="Times New Roman" w:hAnsi="Times New Roman" w:eastAsia="Times New Roman"/>
          <w:color w:val="000000"/>
          <w:sz w:val="24"/>
        </w:rPr>
        <w:t>(c) proton and neutron (d) none of the above</w:t>
      </w:r>
    </w:p>
    <w:p>
      <w:pPr>
        <w:spacing w:line="259" w:lineRule="auto" w:after="100"/>
        <w:jc w:val="both"/>
      </w:pPr>
      <w:r>
        <w:rPr>
          <w:rFonts w:ascii="Times New Roman" w:hAnsi="Times New Roman" w:eastAsia="Times New Roman"/>
          <w:color w:val="000000"/>
          <w:sz w:val="24"/>
        </w:rPr>
        <w:t>· Positive ions are called ____ (a) camions (b) anions (c) molecules (d) atom</w:t>
      </w:r>
    </w:p>
    <w:p>
      <w:pPr>
        <w:spacing w:line="259" w:lineRule="auto" w:after="100"/>
        <w:jc w:val="both"/>
      </w:pPr>
      <w:r>
        <w:rPr>
          <w:rFonts w:ascii="Times New Roman" w:hAnsi="Times New Roman" w:eastAsia="Times New Roman"/>
          <w:color w:val="000000"/>
          <w:sz w:val="24"/>
        </w:rPr>
        <w:t>o When is atom said to be electrically neutral (a) when the number of proton equals the number of neutron (b) when the number of protons equals the number of electrons</w:t>
      </w:r>
    </w:p>
    <w:p>
      <w:pPr>
        <w:spacing w:line="259" w:lineRule="auto" w:after="100"/>
        <w:jc w:val="both"/>
      </w:pPr>
      <w:r>
        <w:rPr>
          <w:rFonts w:ascii="Times New Roman" w:hAnsi="Times New Roman" w:eastAsia="Times New Roman"/>
          <w:color w:val="000000"/>
          <w:sz w:val="24"/>
        </w:rPr>
        <w:t>(c) when the number of proton is greater then the number of electron (d) when the number of neutron equals the number of electron</w:t>
      </w:r>
    </w:p>
    <w:p>
      <w:pPr>
        <w:spacing w:line="259" w:lineRule="auto" w:after="100"/>
        <w:jc w:val="both"/>
      </w:pPr>
      <w:r>
        <w:rPr>
          <w:rFonts w:ascii="Times New Roman" w:hAnsi="Times New Roman" w:eastAsia="Times New Roman"/>
          <w:color w:val="000000"/>
          <w:sz w:val="24"/>
        </w:rPr>
        <w:t>· Ion is a form of ____ (a) atom (b) molecules (c) matter (d) none of the above.</w:t>
      </w:r>
    </w:p>
    <w:p>
      <w:pPr>
        <w:spacing w:line="259" w:lineRule="auto" w:after="100"/>
        <w:jc w:val="both"/>
      </w:pPr>
      <w:r>
        <w:rPr>
          <w:rFonts w:ascii="Times New Roman" w:hAnsi="Times New Roman" w:eastAsia="Times New Roman"/>
          <w:color w:val="000000"/>
          <w:sz w:val="24"/>
        </w:rPr>
        <w:t>2. State four factors that affect the rate of diffusion</w:t>
      </w:r>
    </w:p>
    <w:p>
      <w:pPr>
        <w:spacing w:line="259" w:lineRule="auto" w:after="100"/>
        <w:jc w:val="left"/>
      </w:pPr>
      <w:r>
        <w:rPr>
          <w:rFonts w:ascii="Times New Roman" w:hAnsi="Times New Roman" w:eastAsia="Times New Roman"/>
          <w:b/>
          <w:color w:val="000000"/>
          <w:sz w:val="24"/>
        </w:rPr>
        <w:t>WEEK SIX</w:t>
      </w:r>
    </w:p>
    <w:p>
      <w:pPr>
        <w:spacing w:line="259" w:lineRule="auto" w:after="100"/>
        <w:jc w:val="left"/>
      </w:pPr>
      <w:r>
        <w:rPr>
          <w:rFonts w:ascii="Times New Roman" w:hAnsi="Times New Roman" w:eastAsia="Times New Roman"/>
          <w:b/>
          <w:color w:val="000000"/>
          <w:sz w:val="24"/>
        </w:rPr>
        <w:t>TOPIC: CRYSTAL STRUCTURE OF MATTER- AMORPHOUS AND</w:t>
      </w:r>
    </w:p>
    <w:p>
      <w:pPr>
        <w:spacing w:line="259" w:lineRule="auto" w:after="100"/>
        <w:jc w:val="left"/>
      </w:pPr>
      <w:r>
        <w:rPr>
          <w:rFonts w:ascii="Times New Roman" w:hAnsi="Times New Roman" w:eastAsia="Times New Roman"/>
          <w:b/>
          <w:color w:val="000000"/>
          <w:sz w:val="24"/>
        </w:rPr>
        <w:t>CRYSTALLINE SUBSTANCES</w:t>
      </w:r>
    </w:p>
    <w:p>
      <w:pPr>
        <w:spacing w:line="259" w:lineRule="auto" w:after="100"/>
        <w:jc w:val="both"/>
      </w:pPr>
      <w:r>
        <w:rPr>
          <w:rFonts w:ascii="Times New Roman" w:hAnsi="Times New Roman" w:eastAsia="Times New Roman"/>
          <w:color w:val="000000"/>
          <w:sz w:val="24"/>
        </w:rPr>
        <w:t>· Crystal Structure</w:t>
      </w:r>
    </w:p>
    <w:p>
      <w:pPr>
        <w:spacing w:line="259" w:lineRule="auto" w:after="100"/>
        <w:jc w:val="both"/>
      </w:pPr>
      <w:r>
        <w:rPr>
          <w:rFonts w:ascii="Times New Roman" w:hAnsi="Times New Roman" w:eastAsia="Times New Roman"/>
          <w:color w:val="000000"/>
          <w:sz w:val="24"/>
        </w:rPr>
        <w:t>· Crystalline and Amorphous Substance</w:t>
      </w:r>
    </w:p>
    <w:p>
      <w:pPr>
        <w:spacing w:line="259" w:lineRule="auto" w:after="100"/>
        <w:jc w:val="both"/>
      </w:pPr>
      <w:r>
        <w:rPr>
          <w:rFonts w:ascii="Times New Roman" w:hAnsi="Times New Roman" w:eastAsia="Times New Roman"/>
          <w:color w:val="000000"/>
          <w:sz w:val="24"/>
        </w:rPr>
        <w:t>The term crystal structure is generally used to describe the internal structure of solids. The particles of a solid are orderly arranged in parallel planes. In other words, solid crystals consist of particles arranged in parallel planes. Crystals are built up from simple structural units called unit cells. A unit cell (also called a space lattice) is made up of few atoms, ions or molecules.</w:t>
      </w:r>
    </w:p>
    <w:p>
      <w:pPr>
        <w:spacing w:line="259" w:lineRule="auto" w:after="100"/>
        <w:jc w:val="both"/>
      </w:pPr>
      <w:r>
        <w:rPr>
          <w:rFonts w:ascii="Times New Roman" w:hAnsi="Times New Roman" w:eastAsia="Times New Roman"/>
          <w:color w:val="000000"/>
          <w:sz w:val="24"/>
        </w:rPr>
        <w:t>There are seven types of unit cells. Each type gives rise to a crystal system. They include cubic, rhombic, monoclinic, triclinic, tetragonal, rhombohedra and hexagonal crystal system. X- ray analysis of crystal shows that three pairs of opposite parallel faces bund the unit cells in all crystal systems, except in hexagonal system. We can draw three imaginary lines between the centres of the opposite parallel faces.</w:t>
      </w:r>
    </w:p>
    <w:p>
      <w:pPr>
        <w:spacing w:line="259" w:lineRule="auto" w:after="100"/>
        <w:jc w:val="both"/>
      </w:pPr>
      <w:r>
        <w:rPr>
          <w:rFonts w:ascii="Times New Roman" w:hAnsi="Times New Roman" w:eastAsia="Times New Roman"/>
          <w:color w:val="000000"/>
          <w:sz w:val="24"/>
        </w:rPr>
        <w:t>These imaginary lines represent three axes of symmetry. The length of these axes of symmetry and the angles between them determines the system to which a crystal belongs. This is demonstrated using cubic and monoclinic crystal systems.</w:t>
      </w:r>
    </w:p>
    <w:p>
      <w:pPr>
        <w:spacing w:line="259" w:lineRule="auto" w:after="100"/>
        <w:jc w:val="both"/>
      </w:pPr>
      <w:r>
        <w:rPr>
          <w:rFonts w:ascii="Times New Roman" w:hAnsi="Times New Roman" w:eastAsia="Times New Roman"/>
          <w:color w:val="000000"/>
          <w:sz w:val="24"/>
        </w:rPr>
        <w:t>In a cubic crystal system, the axes of symmetry have equal length and at right angles to each other. This type of crystal system is found in copper, sodium chloride, silver, gold, iron, sodium, potassium etc. however, the type of cubic crystal system found in copper, silver, gold and sodium chloride is different from the type found in sodium, iron and potassium. The former is called face centred cubic, while the later is called body centred cubic. In a monoclinic system, the axes are not equal in length and only two of them are at right angles to each other. These crystal systems are in sugar, washing soda, ferrous sulphate etc.</w:t>
      </w:r>
    </w:p>
    <w:p>
      <w:pPr>
        <w:spacing w:line="259" w:lineRule="auto" w:after="100"/>
        <w:jc w:val="both"/>
      </w:pPr>
      <w:r>
        <w:rPr>
          <w:rFonts w:ascii="Times New Roman" w:hAnsi="Times New Roman" w:eastAsia="Times New Roman"/>
          <w:color w:val="000000"/>
          <w:sz w:val="24"/>
        </w:rPr>
        <w:t>1. What is a unit cell?</w:t>
      </w:r>
    </w:p>
    <w:p>
      <w:pPr>
        <w:spacing w:line="259" w:lineRule="auto" w:after="100"/>
        <w:jc w:val="both"/>
      </w:pPr>
      <w:r>
        <w:rPr>
          <w:rFonts w:ascii="Times New Roman" w:hAnsi="Times New Roman" w:eastAsia="Times New Roman"/>
          <w:color w:val="000000"/>
          <w:sz w:val="24"/>
        </w:rPr>
        <w:t>2. With the aid of diagram, distinguish between cubic crystal system and monoclinic crystal system.</w:t>
      </w:r>
    </w:p>
    <w:p>
      <w:pPr>
        <w:spacing w:line="259" w:lineRule="auto" w:after="100"/>
        <w:jc w:val="left"/>
      </w:pPr>
      <w:r>
        <w:rPr>
          <w:rFonts w:ascii="Times New Roman" w:hAnsi="Times New Roman" w:eastAsia="Times New Roman"/>
          <w:b/>
          <w:color w:val="000000"/>
          <w:sz w:val="24"/>
        </w:rPr>
        <w:t>DIFFERENCES BETWEEN CRYSTALLINE AND AMORPHOUS SUBSTANCES</w:t>
      </w:r>
    </w:p>
    <w:p>
      <w:pPr>
        <w:spacing w:line="259" w:lineRule="auto" w:after="100"/>
        <w:jc w:val="both"/>
      </w:pPr>
      <w:r>
        <w:rPr>
          <w:rFonts w:ascii="Times New Roman" w:hAnsi="Times New Roman" w:eastAsia="Times New Roman"/>
          <w:color w:val="000000"/>
          <w:sz w:val="24"/>
        </w:rPr>
        <w:t>On the basis of internal structure of solid, we can classify a solid as either a crystal substance (e.g. common salt) or an amorphous substance (e.g. glass). The differences between the two substances are:</w:t>
      </w:r>
    </w:p>
    <w:p>
      <w:pPr>
        <w:spacing w:line="259" w:lineRule="auto" w:after="100"/>
        <w:jc w:val="left"/>
      </w:pPr>
      <w:r>
        <w:rPr>
          <w:rFonts w:ascii="Times New Roman" w:hAnsi="Times New Roman" w:eastAsia="Times New Roman"/>
          <w:b/>
          <w:color w:val="000000"/>
          <w:sz w:val="24"/>
        </w:rPr>
        <w:t>AMORPHOUS SUBSTANCES</w:t>
      </w:r>
    </w:p>
    <w:p>
      <w:pPr>
        <w:spacing w:line="259" w:lineRule="auto" w:after="100"/>
        <w:jc w:val="both"/>
      </w:pPr>
      <w:r>
        <w:rPr>
          <w:rFonts w:ascii="Times New Roman" w:hAnsi="Times New Roman" w:eastAsia="Times New Roman"/>
          <w:color w:val="000000"/>
          <w:sz w:val="24"/>
        </w:rPr>
        <w:t>1. Have a definite internal arrangement of particle</w:t>
      </w:r>
    </w:p>
    <w:p>
      <w:pPr>
        <w:spacing w:line="259" w:lineRule="auto" w:after="100"/>
        <w:jc w:val="both"/>
      </w:pPr>
      <w:r>
        <w:rPr>
          <w:rFonts w:ascii="Times New Roman" w:hAnsi="Times New Roman" w:eastAsia="Times New Roman"/>
          <w:color w:val="000000"/>
          <w:sz w:val="24"/>
        </w:rPr>
        <w:t>Have a haphazard distribution of particle</w:t>
      </w:r>
    </w:p>
    <w:p>
      <w:pPr>
        <w:spacing w:line="259" w:lineRule="auto" w:after="100"/>
        <w:jc w:val="both"/>
      </w:pPr>
      <w:r>
        <w:rPr>
          <w:rFonts w:ascii="Times New Roman" w:hAnsi="Times New Roman" w:eastAsia="Times New Roman"/>
          <w:color w:val="000000"/>
          <w:sz w:val="24"/>
        </w:rPr>
        <w:t>2. Have a cleavage planes along which fracture when struck</w:t>
      </w:r>
    </w:p>
    <w:p>
      <w:pPr>
        <w:spacing w:line="259" w:lineRule="auto" w:after="100"/>
        <w:jc w:val="both"/>
      </w:pPr>
      <w:r>
        <w:rPr>
          <w:rFonts w:ascii="Times New Roman" w:hAnsi="Times New Roman" w:eastAsia="Times New Roman"/>
          <w:color w:val="000000"/>
          <w:sz w:val="24"/>
        </w:rPr>
        <w:t>Do not have cleavage planes</w:t>
      </w:r>
    </w:p>
    <w:p>
      <w:pPr>
        <w:spacing w:line="259" w:lineRule="auto" w:after="100"/>
        <w:jc w:val="both"/>
      </w:pPr>
      <w:r>
        <w:rPr>
          <w:rFonts w:ascii="Times New Roman" w:hAnsi="Times New Roman" w:eastAsia="Times New Roman"/>
          <w:color w:val="000000"/>
          <w:sz w:val="24"/>
        </w:rPr>
        <w:t>3. Meets sharply at a definite temperature when heated</w:t>
      </w:r>
    </w:p>
    <w:p>
      <w:pPr>
        <w:spacing w:line="259" w:lineRule="auto" w:after="100"/>
        <w:jc w:val="both"/>
      </w:pPr>
      <w:r>
        <w:rPr>
          <w:rFonts w:ascii="Times New Roman" w:hAnsi="Times New Roman" w:eastAsia="Times New Roman"/>
          <w:color w:val="000000"/>
          <w:sz w:val="24"/>
        </w:rPr>
        <w:t>Do not meet sharply at a definite tempera</w:t>
      </w:r>
    </w:p>
    <w:p>
      <w:pPr>
        <w:spacing w:line="259" w:lineRule="auto" w:after="100"/>
        <w:jc w:val="both"/>
      </w:pPr>
      <w:r>
        <w:rPr>
          <w:rFonts w:ascii="Times New Roman" w:hAnsi="Times New Roman" w:eastAsia="Times New Roman"/>
          <w:color w:val="000000"/>
          <w:sz w:val="24"/>
        </w:rPr>
        <w:t>4. Regarded as true solid</w:t>
      </w:r>
    </w:p>
    <w:p>
      <w:pPr>
        <w:spacing w:line="259" w:lineRule="auto" w:after="100"/>
        <w:jc w:val="both"/>
      </w:pPr>
      <w:r>
        <w:rPr>
          <w:rFonts w:ascii="Times New Roman" w:hAnsi="Times New Roman" w:eastAsia="Times New Roman"/>
          <w:color w:val="000000"/>
          <w:sz w:val="24"/>
        </w:rPr>
        <w:t>Regarded as super cooled liquids</w:t>
      </w:r>
    </w:p>
    <w:p>
      <w:pPr>
        <w:spacing w:line="259" w:lineRule="auto" w:after="100"/>
        <w:jc w:val="both"/>
      </w:pPr>
      <w:r>
        <w:rPr>
          <w:rFonts w:ascii="Times New Roman" w:hAnsi="Times New Roman" w:eastAsia="Times New Roman"/>
          <w:color w:val="000000"/>
          <w:sz w:val="24"/>
        </w:rPr>
        <w:t>5. Have a long range order of arrangement</w:t>
      </w:r>
    </w:p>
    <w:p>
      <w:pPr>
        <w:spacing w:line="259" w:lineRule="auto" w:after="100"/>
        <w:jc w:val="both"/>
      </w:pPr>
      <w:r>
        <w:rPr>
          <w:rFonts w:ascii="Times New Roman" w:hAnsi="Times New Roman" w:eastAsia="Times New Roman"/>
          <w:color w:val="000000"/>
          <w:sz w:val="24"/>
        </w:rPr>
        <w:t>Have short range order of particles of arrangement</w:t>
      </w:r>
    </w:p>
    <w:p>
      <w:pPr>
        <w:spacing w:line="259" w:lineRule="auto" w:after="100"/>
        <w:jc w:val="both"/>
      </w:pPr>
      <w:r>
        <w:rPr>
          <w:rFonts w:ascii="Times New Roman" w:hAnsi="Times New Roman" w:eastAsia="Times New Roman"/>
          <w:color w:val="000000"/>
          <w:sz w:val="24"/>
        </w:rPr>
        <w:t>6. Are efflorescence substance</w:t>
      </w:r>
    </w:p>
    <w:p>
      <w:pPr>
        <w:spacing w:line="259" w:lineRule="auto" w:after="100"/>
        <w:jc w:val="both"/>
      </w:pPr>
      <w:r>
        <w:rPr>
          <w:rFonts w:ascii="Times New Roman" w:hAnsi="Times New Roman" w:eastAsia="Times New Roman"/>
          <w:color w:val="000000"/>
          <w:sz w:val="24"/>
        </w:rPr>
        <w:t>Are not efflorescence substances</w:t>
      </w:r>
    </w:p>
    <w:p>
      <w:pPr>
        <w:spacing w:line="259" w:lineRule="auto" w:after="100"/>
        <w:jc w:val="both"/>
      </w:pPr>
      <w:r>
        <w:rPr>
          <w:rFonts w:ascii="Times New Roman" w:hAnsi="Times New Roman" w:eastAsia="Times New Roman"/>
          <w:color w:val="000000"/>
          <w:sz w:val="24"/>
        </w:rPr>
        <w:t>1. Differentiate between crystalline and amorphous substances</w:t>
      </w:r>
    </w:p>
    <w:p>
      <w:pPr>
        <w:spacing w:line="259" w:lineRule="auto" w:after="100"/>
        <w:jc w:val="both"/>
      </w:pPr>
      <w:r>
        <w:rPr>
          <w:rFonts w:ascii="Times New Roman" w:hAnsi="Times New Roman" w:eastAsia="Times New Roman"/>
          <w:color w:val="000000"/>
          <w:sz w:val="24"/>
        </w:rPr>
        <w:t>2. Define crystal lattice</w:t>
      </w:r>
    </w:p>
    <w:p>
      <w:pPr>
        <w:spacing w:line="259" w:lineRule="auto" w:after="100"/>
        <w:jc w:val="both"/>
      </w:pPr>
      <w:r>
        <w:rPr>
          <w:rFonts w:ascii="Times New Roman" w:hAnsi="Times New Roman" w:eastAsia="Times New Roman"/>
          <w:color w:val="000000"/>
          <w:sz w:val="24"/>
        </w:rPr>
        <w:t>1. A body of mass 25Kg moves on a horizontal straight road with a velocity of 15m/s. calculates the height above the road at which it possesses a potential energy equal to its kinetic energy. [g=3D 10m/s 2 ]</w:t>
      </w:r>
    </w:p>
    <w:p>
      <w:pPr>
        <w:spacing w:line="259" w:lineRule="auto" w:after="100"/>
        <w:jc w:val="both"/>
      </w:pPr>
      <w:r>
        <w:rPr>
          <w:rFonts w:ascii="Times New Roman" w:hAnsi="Times New Roman" w:eastAsia="Times New Roman"/>
          <w:color w:val="000000"/>
          <w:sz w:val="24"/>
        </w:rPr>
        <w:t>2. An engine of a car of power 80KW moves on rough road with velocity 32m/s the force required to bring it to rest is?</w:t>
      </w:r>
    </w:p>
    <w:p>
      <w:pPr>
        <w:spacing w:line="259" w:lineRule="auto" w:after="100"/>
        <w:jc w:val="both"/>
      </w:pPr>
      <w:r>
        <w:rPr>
          <w:rFonts w:ascii="Times New Roman" w:hAnsi="Times New Roman" w:eastAsia="Times New Roman"/>
          <w:color w:val="000000"/>
          <w:sz w:val="24"/>
        </w:rPr>
        <w:t>1. Crystal structure is generally used to describe (a) the external structure of solids (b) the internal structure of solids (c) the internal structure of liquids (d) the external structure of liquids</w:t>
      </w:r>
    </w:p>
    <w:p>
      <w:pPr>
        <w:spacing w:line="259" w:lineRule="auto" w:after="100"/>
        <w:jc w:val="both"/>
      </w:pPr>
      <w:r>
        <w:rPr>
          <w:rFonts w:ascii="Times New Roman" w:hAnsi="Times New Roman" w:eastAsia="Times New Roman"/>
          <w:color w:val="000000"/>
          <w:sz w:val="24"/>
        </w:rPr>
        <w:t>2. Particles of a solid are orderly arranged in ____ planes (a) parallel (b) horizontal</w:t>
      </w:r>
    </w:p>
    <w:p>
      <w:pPr>
        <w:spacing w:line="259" w:lineRule="auto" w:after="100"/>
        <w:jc w:val="both"/>
      </w:pPr>
      <w:r>
        <w:rPr>
          <w:rFonts w:ascii="Times New Roman" w:hAnsi="Times New Roman" w:eastAsia="Times New Roman"/>
          <w:color w:val="000000"/>
          <w:sz w:val="24"/>
        </w:rPr>
        <w:t>(c) vertical (d) none of the above</w:t>
      </w:r>
    </w:p>
    <w:p>
      <w:pPr>
        <w:spacing w:line="259" w:lineRule="auto" w:after="100"/>
        <w:jc w:val="both"/>
      </w:pPr>
      <w:r>
        <w:rPr>
          <w:rFonts w:ascii="Times New Roman" w:hAnsi="Times New Roman" w:eastAsia="Times New Roman"/>
          <w:color w:val="000000"/>
          <w:sz w:val="24"/>
        </w:rPr>
        <w:t>· Unit cell is also known as (a) monoclinic system (b) polyclinic system (c)space lattice (d) none of the above</w:t>
      </w:r>
    </w:p>
    <w:p>
      <w:pPr>
        <w:spacing w:line="259" w:lineRule="auto" w:after="100"/>
        <w:jc w:val="both"/>
      </w:pPr>
      <w:r>
        <w:rPr>
          <w:rFonts w:ascii="Times New Roman" w:hAnsi="Times New Roman" w:eastAsia="Times New Roman"/>
          <w:color w:val="000000"/>
          <w:sz w:val="24"/>
        </w:rPr>
        <w:t>· ____ substance has a definite internal arrangement of particles (a) Amorphous</w:t>
      </w:r>
    </w:p>
    <w:p>
      <w:pPr>
        <w:spacing w:line="259" w:lineRule="auto" w:after="100"/>
        <w:jc w:val="both"/>
      </w:pPr>
      <w:r>
        <w:rPr>
          <w:rFonts w:ascii="Times New Roman" w:hAnsi="Times New Roman" w:eastAsia="Times New Roman"/>
          <w:color w:val="000000"/>
          <w:sz w:val="24"/>
        </w:rPr>
        <w:t>(b) Crystalline (c) Elastic (d) Atomic</w:t>
      </w:r>
    </w:p>
    <w:p>
      <w:pPr>
        <w:spacing w:line="259" w:lineRule="auto" w:after="100"/>
        <w:jc w:val="both"/>
      </w:pPr>
      <w:r>
        <w:rPr>
          <w:rFonts w:ascii="Times New Roman" w:hAnsi="Times New Roman" w:eastAsia="Times New Roman"/>
          <w:color w:val="000000"/>
          <w:sz w:val="24"/>
        </w:rPr>
        <w:t>· ____ are not efflorescence substance (a) Amorphous (b) Crystalline (c) Elastic</w:t>
      </w:r>
    </w:p>
    <w:p>
      <w:pPr>
        <w:spacing w:line="259" w:lineRule="auto" w:after="100"/>
        <w:jc w:val="both"/>
      </w:pPr>
      <w:r>
        <w:rPr>
          <w:rFonts w:ascii="Times New Roman" w:hAnsi="Times New Roman" w:eastAsia="Times New Roman"/>
          <w:color w:val="000000"/>
          <w:sz w:val="24"/>
        </w:rPr>
        <w:t>(d) Atom</w:t>
      </w:r>
    </w:p>
    <w:p>
      <w:pPr>
        <w:spacing w:line="259" w:lineRule="auto" w:after="100"/>
        <w:jc w:val="left"/>
      </w:pPr>
      <w:r>
        <w:rPr>
          <w:rFonts w:ascii="Times New Roman" w:hAnsi="Times New Roman" w:eastAsia="Times New Roman"/>
          <w:b/>
          <w:color w:val="000000"/>
          <w:sz w:val="24"/>
        </w:rPr>
        <w:t>WEEK SEVEN</w:t>
      </w:r>
    </w:p>
    <w:p>
      <w:pPr>
        <w:spacing w:line="259" w:lineRule="auto" w:after="100"/>
        <w:jc w:val="left"/>
      </w:pPr>
      <w:r>
        <w:rPr>
          <w:rFonts w:ascii="Times New Roman" w:hAnsi="Times New Roman" w:eastAsia="Times New Roman"/>
          <w:b/>
          <w:color w:val="000000"/>
          <w:sz w:val="24"/>
        </w:rPr>
        <w:t>TOPIC: SURFACE TENSION</w:t>
      </w:r>
    </w:p>
    <w:p>
      <w:pPr>
        <w:spacing w:line="259" w:lineRule="auto" w:after="100"/>
        <w:jc w:val="both"/>
      </w:pPr>
      <w:r>
        <w:rPr>
          <w:rFonts w:ascii="Times New Roman" w:hAnsi="Times New Roman" w:eastAsia="Times New Roman"/>
          <w:color w:val="000000"/>
          <w:sz w:val="24"/>
        </w:rPr>
        <w:t>· Definition of surface tension</w:t>
      </w:r>
    </w:p>
    <w:p>
      <w:pPr>
        <w:spacing w:line="259" w:lineRule="auto" w:after="100"/>
        <w:jc w:val="both"/>
      </w:pPr>
      <w:r>
        <w:rPr>
          <w:rFonts w:ascii="Times New Roman" w:hAnsi="Times New Roman" w:eastAsia="Times New Roman"/>
          <w:color w:val="000000"/>
          <w:sz w:val="24"/>
        </w:rPr>
        <w:t>· Effect of surface tension</w:t>
      </w:r>
    </w:p>
    <w:p>
      <w:pPr>
        <w:spacing w:line="259" w:lineRule="auto" w:after="100"/>
        <w:jc w:val="both"/>
      </w:pPr>
      <w:r>
        <w:rPr>
          <w:rFonts w:ascii="Times New Roman" w:hAnsi="Times New Roman" w:eastAsia="Times New Roman"/>
          <w:color w:val="000000"/>
          <w:sz w:val="24"/>
        </w:rPr>
        <w:t>· Application of surface tension</w:t>
      </w:r>
    </w:p>
    <w:p>
      <w:pPr>
        <w:spacing w:line="259" w:lineRule="auto" w:after="100"/>
        <w:jc w:val="both"/>
      </w:pPr>
      <w:r>
        <w:rPr>
          <w:rFonts w:ascii="Times New Roman" w:hAnsi="Times New Roman" w:eastAsia="Times New Roman"/>
          <w:color w:val="000000"/>
          <w:sz w:val="24"/>
        </w:rPr>
        <w:t>· Reduction of surface tension</w:t>
      </w:r>
    </w:p>
    <w:p>
      <w:pPr>
        <w:spacing w:line="259" w:lineRule="auto" w:after="100"/>
        <w:jc w:val="left"/>
      </w:pPr>
      <w:r>
        <w:rPr>
          <w:rFonts w:ascii="Times New Roman" w:hAnsi="Times New Roman" w:eastAsia="Times New Roman"/>
          <w:b/>
          <w:color w:val="000000"/>
          <w:sz w:val="24"/>
        </w:rPr>
        <w:t>SURFACE TENSION</w:t>
      </w:r>
    </w:p>
    <w:p>
      <w:pPr>
        <w:spacing w:line="259" w:lineRule="auto" w:after="100"/>
        <w:jc w:val="both"/>
      </w:pPr>
      <w:r>
        <w:rPr>
          <w:rFonts w:ascii="Times New Roman" w:hAnsi="Times New Roman" w:eastAsia="Times New Roman"/>
          <w:color w:val="000000"/>
          <w:sz w:val="24"/>
        </w:rPr>
        <w:t>1. Is the property of a liquid to make its surface behave as though it is covered by an elastic skin?</w:t>
      </w:r>
    </w:p>
    <w:p>
      <w:pPr>
        <w:spacing w:line="259" w:lineRule="auto" w:after="100"/>
        <w:jc w:val="both"/>
      </w:pPr>
      <w:r>
        <w:rPr>
          <w:rFonts w:ascii="Times New Roman" w:hAnsi="Times New Roman" w:eastAsia="Times New Roman"/>
          <w:color w:val="000000"/>
          <w:sz w:val="24"/>
        </w:rPr>
        <w:t>2. Is the force per unit length? Y=3D F/2L</w:t>
      </w:r>
    </w:p>
    <w:p>
      <w:pPr>
        <w:spacing w:line="259" w:lineRule="auto" w:after="100"/>
        <w:jc w:val="both"/>
      </w:pPr>
      <w:r>
        <w:rPr>
          <w:rFonts w:ascii="Times New Roman" w:hAnsi="Times New Roman" w:eastAsia="Times New Roman"/>
          <w:color w:val="000000"/>
          <w:sz w:val="24"/>
        </w:rPr>
        <w:t>3. Is the force acting parallel to the surface of the liquid?</w:t>
      </w:r>
    </w:p>
    <w:p>
      <w:pPr>
        <w:spacing w:line="259" w:lineRule="auto" w:after="100"/>
        <w:jc w:val="left"/>
      </w:pPr>
      <w:r>
        <w:rPr>
          <w:rFonts w:ascii="Times New Roman" w:hAnsi="Times New Roman" w:eastAsia="Times New Roman"/>
          <w:b/>
          <w:color w:val="000000"/>
          <w:sz w:val="24"/>
        </w:rPr>
        <w:t>EFFECTS OF SURFACE TENSION</w:t>
      </w:r>
    </w:p>
    <w:p>
      <w:pPr>
        <w:spacing w:line="259" w:lineRule="auto" w:after="100"/>
        <w:jc w:val="both"/>
      </w:pPr>
      <w:r>
        <w:rPr>
          <w:rFonts w:ascii="Times New Roman" w:hAnsi="Times New Roman" w:eastAsia="Times New Roman"/>
          <w:color w:val="000000"/>
          <w:sz w:val="24"/>
        </w:rPr>
        <w:t>1. Soap bubbles are spherical in shape</w:t>
      </w:r>
    </w:p>
    <w:p>
      <w:pPr>
        <w:spacing w:line="259" w:lineRule="auto" w:after="100"/>
        <w:jc w:val="both"/>
      </w:pPr>
      <w:r>
        <w:rPr>
          <w:rFonts w:ascii="Times New Roman" w:hAnsi="Times New Roman" w:eastAsia="Times New Roman"/>
          <w:color w:val="000000"/>
          <w:sz w:val="24"/>
        </w:rPr>
        <w:t>2. Water skaters are able to walk on the surface of water</w:t>
      </w:r>
    </w:p>
    <w:p>
      <w:pPr>
        <w:spacing w:line="259" w:lineRule="auto" w:after="100"/>
        <w:jc w:val="both"/>
      </w:pPr>
      <w:r>
        <w:rPr>
          <w:rFonts w:ascii="Times New Roman" w:hAnsi="Times New Roman" w:eastAsia="Times New Roman"/>
          <w:color w:val="000000"/>
          <w:sz w:val="24"/>
        </w:rPr>
        <w:t>3. Razor blade or needle gently placed on the surface of water floats</w:t>
      </w:r>
    </w:p>
    <w:p>
      <w:pPr>
        <w:spacing w:line="259" w:lineRule="auto" w:after="100"/>
        <w:jc w:val="both"/>
      </w:pPr>
      <w:r>
        <w:rPr>
          <w:rFonts w:ascii="Times New Roman" w:hAnsi="Times New Roman" w:eastAsia="Times New Roman"/>
          <w:color w:val="000000"/>
          <w:sz w:val="24"/>
        </w:rPr>
        <w:t>4. Spilled mercury on glass surface form spherical droplets</w:t>
      </w:r>
    </w:p>
    <w:p>
      <w:pPr>
        <w:spacing w:line="259" w:lineRule="auto" w:after="100"/>
        <w:jc w:val="both"/>
      </w:pPr>
      <w:r>
        <w:rPr>
          <w:rFonts w:ascii="Times New Roman" w:hAnsi="Times New Roman" w:eastAsia="Times New Roman"/>
          <w:color w:val="000000"/>
          <w:sz w:val="24"/>
        </w:rPr>
        <w:t>1. Define surface tension</w:t>
      </w:r>
    </w:p>
    <w:p>
      <w:pPr>
        <w:spacing w:line="259" w:lineRule="auto" w:after="100"/>
        <w:jc w:val="both"/>
      </w:pPr>
      <w:r>
        <w:rPr>
          <w:rFonts w:ascii="Times New Roman" w:hAnsi="Times New Roman" w:eastAsia="Times New Roman"/>
          <w:color w:val="000000"/>
          <w:sz w:val="24"/>
        </w:rPr>
        <w:t>2. State the three effects of surface tension</w:t>
      </w:r>
    </w:p>
    <w:p>
      <w:pPr>
        <w:spacing w:line="259" w:lineRule="auto" w:after="100"/>
        <w:jc w:val="left"/>
      </w:pPr>
      <w:r>
        <w:rPr>
          <w:rFonts w:ascii="Times New Roman" w:hAnsi="Times New Roman" w:eastAsia="Times New Roman"/>
          <w:b/>
          <w:color w:val="000000"/>
          <w:sz w:val="24"/>
        </w:rPr>
        <w:t>APPLICATION OF SURFACE TENSION</w:t>
      </w:r>
    </w:p>
    <w:p>
      <w:pPr>
        <w:spacing w:line="259" w:lineRule="auto" w:after="100"/>
        <w:jc w:val="both"/>
      </w:pPr>
      <w:r>
        <w:rPr>
          <w:rFonts w:ascii="Times New Roman" w:hAnsi="Times New Roman" w:eastAsia="Times New Roman"/>
          <w:color w:val="000000"/>
          <w:sz w:val="24"/>
        </w:rPr>
        <w:t>1. Use in the manufacturing of rain proof or water proof</w:t>
      </w:r>
    </w:p>
    <w:p>
      <w:pPr>
        <w:spacing w:line="259" w:lineRule="auto" w:after="100"/>
        <w:jc w:val="both"/>
      </w:pPr>
      <w:r>
        <w:rPr>
          <w:rFonts w:ascii="Times New Roman" w:hAnsi="Times New Roman" w:eastAsia="Times New Roman"/>
          <w:color w:val="000000"/>
          <w:sz w:val="24"/>
        </w:rPr>
        <w:t>2. Absorption of ink with blotting paper</w:t>
      </w:r>
    </w:p>
    <w:p>
      <w:pPr>
        <w:spacing w:line="259" w:lineRule="auto" w:after="100"/>
        <w:jc w:val="both"/>
      </w:pPr>
      <w:r>
        <w:rPr>
          <w:rFonts w:ascii="Times New Roman" w:hAnsi="Times New Roman" w:eastAsia="Times New Roman"/>
          <w:color w:val="000000"/>
          <w:sz w:val="24"/>
        </w:rPr>
        <w:t>3. Rising of oil in lamp wicks</w:t>
      </w:r>
    </w:p>
    <w:p>
      <w:pPr>
        <w:spacing w:line="259" w:lineRule="auto" w:after="100"/>
        <w:jc w:val="both"/>
      </w:pPr>
      <w:r>
        <w:rPr>
          <w:rFonts w:ascii="Times New Roman" w:hAnsi="Times New Roman" w:eastAsia="Times New Roman"/>
          <w:color w:val="000000"/>
          <w:sz w:val="24"/>
        </w:rPr>
        <w:t>4. Movement of melted wax into the neck of a burning candle</w:t>
      </w:r>
    </w:p>
    <w:p>
      <w:pPr>
        <w:spacing w:line="259" w:lineRule="auto" w:after="100"/>
        <w:jc w:val="left"/>
      </w:pPr>
      <w:r>
        <w:rPr>
          <w:rFonts w:ascii="Times New Roman" w:hAnsi="Times New Roman" w:eastAsia="Times New Roman"/>
          <w:b/>
          <w:color w:val="000000"/>
          <w:sz w:val="24"/>
        </w:rPr>
        <w:t>REDUCTION OF SURFACE TENSION</w:t>
      </w:r>
    </w:p>
    <w:p>
      <w:pPr>
        <w:spacing w:line="259" w:lineRule="auto" w:after="100"/>
        <w:jc w:val="both"/>
      </w:pPr>
      <w:r>
        <w:rPr>
          <w:rFonts w:ascii="Times New Roman" w:hAnsi="Times New Roman" w:eastAsia="Times New Roman"/>
          <w:color w:val="000000"/>
          <w:sz w:val="24"/>
        </w:rPr>
        <w:t>1. Adding impurities such as detergent/soap, alcohol, oil, camphor, kerosene, grease</w:t>
      </w:r>
    </w:p>
    <w:p>
      <w:pPr>
        <w:spacing w:line="259" w:lineRule="auto" w:after="100"/>
        <w:jc w:val="both"/>
      </w:pPr>
      <w:r>
        <w:rPr>
          <w:rFonts w:ascii="Times New Roman" w:hAnsi="Times New Roman" w:eastAsia="Times New Roman"/>
          <w:color w:val="000000"/>
          <w:sz w:val="24"/>
        </w:rPr>
        <w:t>2. By heating the liquid.</w:t>
      </w:r>
    </w:p>
    <w:p>
      <w:pPr>
        <w:spacing w:line="259" w:lineRule="auto" w:after="100"/>
        <w:jc w:val="both"/>
      </w:pPr>
      <w:r>
        <w:rPr>
          <w:rFonts w:ascii="Times New Roman" w:hAnsi="Times New Roman" w:eastAsia="Times New Roman"/>
          <w:color w:val="000000"/>
          <w:sz w:val="24"/>
        </w:rPr>
        <w:t>1. State three applications of surface tension</w:t>
      </w:r>
    </w:p>
    <w:p>
      <w:pPr>
        <w:spacing w:line="259" w:lineRule="auto" w:after="100"/>
        <w:jc w:val="both"/>
      </w:pPr>
      <w:r>
        <w:rPr>
          <w:rFonts w:ascii="Times New Roman" w:hAnsi="Times New Roman" w:eastAsia="Times New Roman"/>
          <w:color w:val="000000"/>
          <w:sz w:val="24"/>
        </w:rPr>
        <w:t>2. State two ways of reducing surface tension</w:t>
      </w:r>
    </w:p>
    <w:p>
      <w:pPr>
        <w:spacing w:line="259" w:lineRule="auto" w:after="100"/>
        <w:jc w:val="both"/>
      </w:pPr>
      <w:r>
        <w:rPr>
          <w:rFonts w:ascii="Times New Roman" w:hAnsi="Times New Roman" w:eastAsia="Times New Roman"/>
          <w:color w:val="000000"/>
          <w:sz w:val="24"/>
        </w:rPr>
        <w:t>1. A platinum-resistance thermometer has a resistance of 5Ω at 0 0 C and 9Ω at 100 0 C. Assuming that resistance changes uniformly with temperature. Calculate the resistance of the thermometer when the temperature is 45 0 C</w:t>
      </w:r>
    </w:p>
    <w:p>
      <w:pPr>
        <w:spacing w:line="259" w:lineRule="auto" w:after="100"/>
        <w:jc w:val="both"/>
      </w:pPr>
      <w:r>
        <w:rPr>
          <w:rFonts w:ascii="Times New Roman" w:hAnsi="Times New Roman" w:eastAsia="Times New Roman"/>
          <w:color w:val="000000"/>
          <w:sz w:val="24"/>
        </w:rPr>
        <w:t>2. Give two reasons why water is considered an unsuitable liquid for thermometers.</w:t>
      </w:r>
    </w:p>
    <w:p>
      <w:pPr>
        <w:spacing w:line="259" w:lineRule="auto" w:after="100"/>
        <w:jc w:val="both"/>
      </w:pPr>
      <w:r>
        <w:rPr>
          <w:rFonts w:ascii="Times New Roman" w:hAnsi="Times New Roman" w:eastAsia="Times New Roman"/>
          <w:color w:val="000000"/>
          <w:sz w:val="24"/>
        </w:rPr>
        <w:t>1. Define surface tension. State the three effects of surface tension</w:t>
      </w:r>
    </w:p>
    <w:p>
      <w:pPr>
        <w:spacing w:line="259" w:lineRule="auto" w:after="100"/>
        <w:jc w:val="both"/>
      </w:pPr>
      <w:r>
        <w:rPr>
          <w:rFonts w:ascii="Times New Roman" w:hAnsi="Times New Roman" w:eastAsia="Times New Roman"/>
          <w:color w:val="000000"/>
          <w:sz w:val="24"/>
        </w:rPr>
        <w:t>2. (a) State three applications of surface tension (b) Two ways of reducing surface tension</w:t>
      </w:r>
    </w:p>
    <w:p>
      <w:pPr>
        <w:spacing w:line="259" w:lineRule="auto" w:after="100"/>
        <w:jc w:val="left"/>
      </w:pPr>
      <w:r>
        <w:rPr>
          <w:rFonts w:ascii="Times New Roman" w:hAnsi="Times New Roman" w:eastAsia="Times New Roman"/>
          <w:b/>
          <w:color w:val="000000"/>
          <w:sz w:val="24"/>
        </w:rPr>
        <w:t>WEEK EIGHT</w:t>
      </w:r>
    </w:p>
    <w:p>
      <w:pPr>
        <w:spacing w:line="259" w:lineRule="auto" w:after="100"/>
        <w:jc w:val="left"/>
      </w:pPr>
      <w:r>
        <w:rPr>
          <w:rFonts w:ascii="Times New Roman" w:hAnsi="Times New Roman" w:eastAsia="Times New Roman"/>
          <w:b/>
          <w:color w:val="000000"/>
          <w:sz w:val="24"/>
        </w:rPr>
        <w:t>TOPIC: CAPILLARITY</w:t>
      </w:r>
    </w:p>
    <w:p>
      <w:pPr>
        <w:spacing w:line="259" w:lineRule="auto" w:after="100"/>
        <w:jc w:val="both"/>
      </w:pPr>
      <w:r>
        <w:rPr>
          <w:rFonts w:ascii="Times New Roman" w:hAnsi="Times New Roman" w:eastAsia="Times New Roman"/>
          <w:color w:val="000000"/>
          <w:sz w:val="24"/>
        </w:rPr>
        <w:t>· Definition of Capillarity</w:t>
      </w:r>
    </w:p>
    <w:p>
      <w:pPr>
        <w:spacing w:line="259" w:lineRule="auto" w:after="100"/>
        <w:jc w:val="both"/>
      </w:pPr>
      <w:r>
        <w:rPr>
          <w:rFonts w:ascii="Times New Roman" w:hAnsi="Times New Roman" w:eastAsia="Times New Roman"/>
          <w:color w:val="000000"/>
          <w:sz w:val="24"/>
        </w:rPr>
        <w:t>· Cohesion and adhesion</w:t>
      </w:r>
    </w:p>
    <w:p>
      <w:pPr>
        <w:spacing w:line="259" w:lineRule="auto" w:after="100"/>
        <w:jc w:val="both"/>
      </w:pPr>
      <w:r>
        <w:rPr>
          <w:rFonts w:ascii="Times New Roman" w:hAnsi="Times New Roman" w:eastAsia="Times New Roman"/>
          <w:color w:val="000000"/>
          <w:sz w:val="24"/>
        </w:rPr>
        <w:t>· Application of capillarity</w:t>
      </w:r>
    </w:p>
    <w:p>
      <w:pPr>
        <w:spacing w:line="259" w:lineRule="auto" w:after="100"/>
        <w:jc w:val="both"/>
      </w:pPr>
      <w:r>
        <w:rPr>
          <w:rFonts w:ascii="Times New Roman" w:hAnsi="Times New Roman" w:eastAsia="Times New Roman"/>
          <w:color w:val="000000"/>
          <w:sz w:val="24"/>
        </w:rPr>
        <w:t>Capillarity is defined as the tendency of liquids to rise or fall in narrow capillary tubes.</w:t>
      </w:r>
    </w:p>
    <w:p>
      <w:pPr>
        <w:spacing w:line="259" w:lineRule="auto" w:after="100"/>
        <w:jc w:val="both"/>
      </w:pPr>
      <w:r>
        <w:rPr>
          <w:rFonts w:ascii="Times New Roman" w:hAnsi="Times New Roman" w:eastAsia="Times New Roman"/>
          <w:color w:val="000000"/>
          <w:sz w:val="24"/>
        </w:rPr>
        <w:t>Cohesive force is the force of attraction between molecules of the same substance</w:t>
      </w:r>
    </w:p>
    <w:p>
      <w:pPr>
        <w:spacing w:line="259" w:lineRule="auto" w:after="100"/>
        <w:jc w:val="both"/>
      </w:pPr>
      <w:r>
        <w:rPr>
          <w:rFonts w:ascii="Times New Roman" w:hAnsi="Times New Roman" w:eastAsia="Times New Roman"/>
          <w:color w:val="000000"/>
          <w:sz w:val="24"/>
        </w:rPr>
        <w:t>Adhesive force is the force of attraction between molecules of different substance or it refers to the force which makes molecules of different substance to attract.</w:t>
      </w:r>
    </w:p>
    <w:p>
      <w:pPr>
        <w:spacing w:line="259" w:lineRule="auto" w:after="100"/>
        <w:jc w:val="left"/>
      </w:pPr>
      <w:r>
        <w:rPr>
          <w:rFonts w:ascii="Times New Roman" w:hAnsi="Times New Roman" w:eastAsia="Times New Roman"/>
          <w:b/>
          <w:color w:val="000000"/>
          <w:sz w:val="24"/>
        </w:rPr>
        <w:t>APPLICATION OF CAPILLARITY</w:t>
      </w:r>
    </w:p>
    <w:p>
      <w:pPr>
        <w:spacing w:line="259" w:lineRule="auto" w:after="100"/>
        <w:jc w:val="both"/>
      </w:pPr>
      <w:r>
        <w:rPr>
          <w:rFonts w:ascii="Times New Roman" w:hAnsi="Times New Roman" w:eastAsia="Times New Roman"/>
          <w:color w:val="000000"/>
          <w:sz w:val="24"/>
        </w:rPr>
        <w:t>Adhesion of water to glass is stronger than the cohesion of water, hence, when water is spilled on a clean glass surface, it wets the glass. The cohesion of mercury is greater than its adhesion to glass, hence, mercury spilled 0n glass forms small spherical droplets.</w:t>
      </w:r>
    </w:p>
    <w:p>
      <w:pPr>
        <w:spacing w:line="259" w:lineRule="auto" w:after="100"/>
        <w:jc w:val="both"/>
      </w:pPr>
      <w:r>
        <w:rPr>
          <w:rFonts w:ascii="Times New Roman" w:hAnsi="Times New Roman" w:eastAsia="Times New Roman"/>
          <w:color w:val="000000"/>
          <w:sz w:val="24"/>
        </w:rPr>
        <w:t>1. Differentiate between cohesion and adhesion</w:t>
      </w:r>
    </w:p>
    <w:p>
      <w:pPr>
        <w:spacing w:line="259" w:lineRule="auto" w:after="100"/>
        <w:jc w:val="both"/>
      </w:pPr>
      <w:r>
        <w:rPr>
          <w:rFonts w:ascii="Times New Roman" w:hAnsi="Times New Roman" w:eastAsia="Times New Roman"/>
          <w:color w:val="000000"/>
          <w:sz w:val="24"/>
        </w:rPr>
        <w:t>2. Explain the rise of water in a glass capillary tube using kinetic theory</w:t>
      </w:r>
    </w:p>
    <w:p>
      <w:pPr>
        <w:spacing w:line="259" w:lineRule="auto" w:after="100"/>
        <w:jc w:val="left"/>
      </w:pPr>
      <w:r>
        <w:rPr>
          <w:rFonts w:ascii="Times New Roman" w:hAnsi="Times New Roman" w:eastAsia="Times New Roman"/>
          <w:b/>
          <w:color w:val="000000"/>
          <w:sz w:val="24"/>
        </w:rPr>
        <w:t>GENERAL REVISION</w:t>
      </w:r>
    </w:p>
    <w:p>
      <w:pPr>
        <w:spacing w:line="259" w:lineRule="auto" w:after="100"/>
        <w:jc w:val="both"/>
      </w:pPr>
      <w:r>
        <w:rPr>
          <w:rFonts w:ascii="Times New Roman" w:hAnsi="Times New Roman" w:eastAsia="Times New Roman"/>
          <w:color w:val="000000"/>
          <w:sz w:val="24"/>
        </w:rPr>
        <w:t>1. A metal rod of length 40.0cm at 20 0 C is heated to a temperature of 45 0 C. If the new length of the rod is 40.05cm, calculate its linear expansivity.</w:t>
      </w:r>
    </w:p>
    <w:p>
      <w:pPr>
        <w:spacing w:line="259" w:lineRule="auto" w:after="100"/>
        <w:jc w:val="both"/>
      </w:pPr>
      <w:r>
        <w:rPr>
          <w:rFonts w:ascii="Times New Roman" w:hAnsi="Times New Roman" w:eastAsia="Times New Roman"/>
          <w:color w:val="000000"/>
          <w:sz w:val="24"/>
        </w:rPr>
        <w:t>1. State two (2) disadvantages of thermal expansion of solids.</w:t>
      </w:r>
    </w:p>
    <w:p>
      <w:pPr>
        <w:spacing w:line="259" w:lineRule="auto" w:after="100"/>
        <w:jc w:val="both"/>
      </w:pPr>
      <w:r>
        <w:rPr>
          <w:rFonts w:ascii="Times New Roman" w:hAnsi="Times New Roman" w:eastAsia="Times New Roman"/>
          <w:color w:val="000000"/>
          <w:sz w:val="24"/>
        </w:rPr>
        <w:t>1. The blade of a wooden hoe feels cold to the touch in the morning than the wooden handle because the (a) blade is a better conductor of heat than the handle (b) handle is a better conductor of heat than the blade (c) blade is placed at a lower temperature than handle (d) handle contains store energy in the form of heat</w:t>
      </w:r>
    </w:p>
    <w:p>
      <w:pPr>
        <w:spacing w:line="259" w:lineRule="auto" w:after="100"/>
        <w:jc w:val="both"/>
      </w:pPr>
      <w:r>
        <w:rPr>
          <w:rFonts w:ascii="Times New Roman" w:hAnsi="Times New Roman" w:eastAsia="Times New Roman"/>
          <w:color w:val="000000"/>
          <w:sz w:val="24"/>
        </w:rPr>
        <w:t>2. Which of the following statement is not correct? (a) a sea breeze is due to convection in air (b) cotton material are better than woollen ones for use in the same weather (c) Convection current plays an important role in the cooling of the engine of car (d) the vacuum space in the flask helps to reduce heat loss by radiation.</w:t>
      </w:r>
    </w:p>
    <w:p>
      <w:pPr>
        <w:spacing w:line="259" w:lineRule="auto" w:after="100"/>
        <w:jc w:val="both"/>
      </w:pPr>
      <w:r>
        <w:rPr>
          <w:rFonts w:ascii="Times New Roman" w:hAnsi="Times New Roman" w:eastAsia="Times New Roman"/>
          <w:color w:val="000000"/>
          <w:sz w:val="24"/>
        </w:rPr>
        <w:t>3. The inside of a vacuum flask is always coated with silver to reduce heat loss by (a) convection (b) conduction (c) radiation (d) evaporation</w:t>
      </w:r>
    </w:p>
    <w:p>
      <w:pPr>
        <w:spacing w:line="259" w:lineRule="auto" w:after="100"/>
        <w:jc w:val="both"/>
      </w:pPr>
      <w:r>
        <w:rPr>
          <w:rFonts w:ascii="Times New Roman" w:hAnsi="Times New Roman" w:eastAsia="Times New Roman"/>
          <w:color w:val="000000"/>
          <w:sz w:val="24"/>
        </w:rPr>
        <w:t>4. Which of the following colours of surface will radiate heat energy best? (a) red (b) white (c) black (d) yellow</w:t>
      </w:r>
    </w:p>
    <w:p>
      <w:pPr>
        <w:spacing w:line="259" w:lineRule="auto" w:after="100"/>
        <w:jc w:val="both"/>
      </w:pPr>
      <w:r>
        <w:rPr>
          <w:rFonts w:ascii="Times New Roman" w:hAnsi="Times New Roman" w:eastAsia="Times New Roman"/>
          <w:color w:val="000000"/>
          <w:sz w:val="24"/>
        </w:rPr>
        <w:t>5. A hot metal in a vacuum can lose heat by (a) conduction (b) convection (c) radiation (d) conduction and convection</w:t>
      </w:r>
    </w:p>
    <w:p>
      <w:pPr>
        <w:spacing w:line="259" w:lineRule="auto" w:after="100"/>
        <w:jc w:val="left"/>
      </w:pPr>
      <w:r>
        <w:rPr>
          <w:rFonts w:ascii="Times New Roman" w:hAnsi="Times New Roman" w:eastAsia="Times New Roman"/>
          <w:b/>
          <w:color w:val="000000"/>
          <w:sz w:val="24"/>
        </w:rPr>
        <w:t>WEEK NINE</w:t>
      </w:r>
    </w:p>
    <w:p>
      <w:pPr>
        <w:spacing w:line="259" w:lineRule="auto" w:after="100"/>
        <w:jc w:val="left"/>
      </w:pPr>
      <w:r>
        <w:rPr>
          <w:rFonts w:ascii="Times New Roman" w:hAnsi="Times New Roman" w:eastAsia="Times New Roman"/>
          <w:b/>
          <w:color w:val="000000"/>
          <w:sz w:val="24"/>
        </w:rPr>
        <w:t>TOPIC: ELASTICITY</w:t>
      </w:r>
    </w:p>
    <w:p>
      <w:pPr>
        <w:spacing w:line="259" w:lineRule="auto" w:after="100"/>
        <w:jc w:val="both"/>
      </w:pPr>
      <w:r>
        <w:rPr>
          <w:rFonts w:ascii="Times New Roman" w:hAnsi="Times New Roman" w:eastAsia="Times New Roman"/>
          <w:color w:val="000000"/>
          <w:sz w:val="24"/>
        </w:rPr>
        <w:t>· Definition of elasticity</w:t>
      </w:r>
    </w:p>
    <w:p>
      <w:pPr>
        <w:spacing w:line="259" w:lineRule="auto" w:after="100"/>
        <w:jc w:val="both"/>
      </w:pPr>
      <w:r>
        <w:rPr>
          <w:rFonts w:ascii="Times New Roman" w:hAnsi="Times New Roman" w:eastAsia="Times New Roman"/>
          <w:color w:val="000000"/>
          <w:sz w:val="24"/>
        </w:rPr>
        <w:t>· Hook’s law</w:t>
      </w:r>
    </w:p>
    <w:p>
      <w:pPr>
        <w:spacing w:line="259" w:lineRule="auto" w:after="100"/>
        <w:jc w:val="both"/>
      </w:pPr>
      <w:r>
        <w:rPr>
          <w:rFonts w:ascii="Times New Roman" w:hAnsi="Times New Roman" w:eastAsia="Times New Roman"/>
          <w:color w:val="000000"/>
          <w:sz w:val="24"/>
        </w:rPr>
        <w:t>· Tensile stress, tensile strain and young modulus</w:t>
      </w:r>
    </w:p>
    <w:p>
      <w:pPr>
        <w:spacing w:line="259" w:lineRule="auto" w:after="100"/>
        <w:jc w:val="both"/>
      </w:pPr>
      <w:r>
        <w:rPr>
          <w:rFonts w:ascii="Times New Roman" w:hAnsi="Times New Roman" w:eastAsia="Times New Roman"/>
          <w:color w:val="000000"/>
          <w:sz w:val="24"/>
        </w:rPr>
        <w:t>Elasticity is the tendency of a material to regain its original size or shape after deformation or after it has been compressed or extended.</w:t>
      </w:r>
    </w:p>
    <w:p>
      <w:pPr>
        <w:spacing w:line="259" w:lineRule="auto" w:after="100"/>
        <w:jc w:val="both"/>
      </w:pPr>
      <w:r>
        <w:rPr>
          <w:rFonts w:ascii="Times New Roman" w:hAnsi="Times New Roman" w:eastAsia="Times New Roman"/>
          <w:color w:val="000000"/>
          <w:sz w:val="24"/>
        </w:rPr>
        <w:t>Hook’s law states that provided the elastic limit is not exceeded, the extension in an elastic material (wire) is proportional to the force applied i.e Fαe</w:t>
      </w:r>
    </w:p>
    <w:p>
      <w:pPr>
        <w:spacing w:line="259" w:lineRule="auto" w:after="100"/>
        <w:jc w:val="both"/>
      </w:pPr>
      <w:r>
        <w:rPr>
          <w:rFonts w:ascii="Times New Roman" w:hAnsi="Times New Roman" w:eastAsia="Times New Roman"/>
          <w:color w:val="000000"/>
          <w:sz w:val="24"/>
        </w:rPr>
        <w:t>F =3D Ke…………………………………………1</w:t>
      </w:r>
    </w:p>
    <w:p>
      <w:pPr>
        <w:spacing w:line="259" w:lineRule="auto" w:after="100"/>
        <w:jc w:val="both"/>
      </w:pPr>
      <w:r>
        <w:rPr>
          <w:rFonts w:ascii="Times New Roman" w:hAnsi="Times New Roman" w:eastAsia="Times New Roman"/>
          <w:color w:val="000000"/>
          <w:sz w:val="24"/>
        </w:rPr>
        <w:t>Where K is force constant, stiffness or elastic constant</w:t>
      </w:r>
    </w:p>
    <w:p>
      <w:pPr>
        <w:spacing w:line="259" w:lineRule="auto" w:after="100"/>
        <w:jc w:val="both"/>
      </w:pPr>
      <w:r>
        <w:rPr>
          <w:rFonts w:ascii="Times New Roman" w:hAnsi="Times New Roman" w:eastAsia="Times New Roman"/>
          <w:color w:val="000000"/>
          <w:sz w:val="24"/>
        </w:rPr>
        <w:t>Force constant is the amount of force that causes a unit extension. It is the ratio of force to extension of an elastic material.</w:t>
      </w:r>
    </w:p>
    <w:p>
      <w:pPr>
        <w:spacing w:line="259" w:lineRule="auto" w:after="100"/>
        <w:jc w:val="both"/>
      </w:pPr>
      <w:r>
        <w:rPr>
          <w:rFonts w:ascii="Times New Roman" w:hAnsi="Times New Roman" w:eastAsia="Times New Roman"/>
          <w:color w:val="000000"/>
          <w:sz w:val="24"/>
        </w:rPr>
        <w:t>K → force constant, stiffness or elastic constant</w:t>
      </w:r>
    </w:p>
    <w:p>
      <w:pPr>
        <w:spacing w:line="259" w:lineRule="auto" w:after="100"/>
        <w:jc w:val="both"/>
      </w:pPr>
      <w:r>
        <w:rPr>
          <w:rFonts w:ascii="Times New Roman" w:hAnsi="Times New Roman" w:eastAsia="Times New Roman"/>
          <w:color w:val="000000"/>
          <w:sz w:val="24"/>
        </w:rPr>
        <w:t>OE →proportional limit</w:t>
      </w:r>
    </w:p>
    <w:p>
      <w:pPr>
        <w:spacing w:line="259" w:lineRule="auto" w:after="100"/>
        <w:jc w:val="both"/>
      </w:pPr>
      <w:r>
        <w:rPr>
          <w:rFonts w:ascii="Times New Roman" w:hAnsi="Times New Roman" w:eastAsia="Times New Roman"/>
          <w:color w:val="000000"/>
          <w:sz w:val="24"/>
        </w:rPr>
        <w:t>E→ elastic limit</w:t>
      </w:r>
    </w:p>
    <w:p>
      <w:pPr>
        <w:spacing w:line="259" w:lineRule="auto" w:after="100"/>
        <w:jc w:val="both"/>
      </w:pPr>
      <w:r>
        <w:rPr>
          <w:rFonts w:ascii="Times New Roman" w:hAnsi="Times New Roman" w:eastAsia="Times New Roman"/>
          <w:color w:val="000000"/>
          <w:sz w:val="24"/>
        </w:rPr>
        <w:t>Y→ yield point</w:t>
      </w:r>
    </w:p>
    <w:p>
      <w:pPr>
        <w:spacing w:line="259" w:lineRule="auto" w:after="100"/>
        <w:jc w:val="both"/>
      </w:pPr>
      <w:r>
        <w:rPr>
          <w:rFonts w:ascii="Times New Roman" w:hAnsi="Times New Roman" w:eastAsia="Times New Roman"/>
          <w:color w:val="000000"/>
          <w:sz w:val="24"/>
        </w:rPr>
        <w:t>EY → elastic deform</w:t>
      </w:r>
    </w:p>
    <w:p>
      <w:pPr>
        <w:spacing w:line="259" w:lineRule="auto" w:after="100"/>
        <w:jc w:val="both"/>
      </w:pPr>
      <w:r>
        <w:rPr>
          <w:rFonts w:ascii="Times New Roman" w:hAnsi="Times New Roman" w:eastAsia="Times New Roman"/>
          <w:color w:val="000000"/>
          <w:sz w:val="24"/>
        </w:rPr>
        <w:t>YM→ plastic deform</w:t>
      </w:r>
    </w:p>
    <w:p>
      <w:pPr>
        <w:spacing w:line="259" w:lineRule="auto" w:after="100"/>
        <w:jc w:val="both"/>
      </w:pPr>
      <w:r>
        <w:rPr>
          <w:rFonts w:ascii="Times New Roman" w:hAnsi="Times New Roman" w:eastAsia="Times New Roman"/>
          <w:color w:val="000000"/>
          <w:sz w:val="24"/>
        </w:rPr>
        <w:t>Hook’s law applies up to the elastic limit. For load beyond L the wire (material) stretch permanently. The point where small ↑ in load produces large extension is known as yield point.</w:t>
      </w:r>
    </w:p>
    <w:p>
      <w:pPr>
        <w:spacing w:line="259" w:lineRule="auto" w:after="100"/>
        <w:jc w:val="both"/>
      </w:pPr>
      <w:r>
        <w:rPr>
          <w:rFonts w:ascii="Times New Roman" w:hAnsi="Times New Roman" w:eastAsia="Times New Roman"/>
          <w:color w:val="000000"/>
          <w:sz w:val="24"/>
        </w:rPr>
        <w:t>Breaking point is the point where the wire cannot withstand any further increase in load.</w:t>
      </w:r>
    </w:p>
    <w:p>
      <w:pPr>
        <w:spacing w:line="259" w:lineRule="auto" w:after="100"/>
        <w:jc w:val="both"/>
      </w:pPr>
      <w:r>
        <w:rPr>
          <w:rFonts w:ascii="Times New Roman" w:hAnsi="Times New Roman" w:eastAsia="Times New Roman"/>
          <w:color w:val="000000"/>
          <w:sz w:val="24"/>
        </w:rPr>
        <w:t>Yield point: it is the minimum stress/load acting on an elastic material beyond which plastic deformation sets in.</w:t>
      </w:r>
    </w:p>
    <w:p>
      <w:pPr>
        <w:spacing w:line="259" w:lineRule="auto" w:after="100"/>
        <w:jc w:val="both"/>
      </w:pPr>
      <w:r>
        <w:rPr>
          <w:rFonts w:ascii="Times New Roman" w:hAnsi="Times New Roman" w:eastAsia="Times New Roman"/>
          <w:color w:val="000000"/>
          <w:sz w:val="24"/>
        </w:rPr>
        <w:t>Elastic limit is the maximum load (force) which a body can experience and still regain its original size.</w:t>
      </w:r>
    </w:p>
    <w:p>
      <w:pPr>
        <w:spacing w:line="259" w:lineRule="auto" w:after="100"/>
        <w:jc w:val="both"/>
      </w:pPr>
      <w:r>
        <w:rPr>
          <w:rFonts w:ascii="Times New Roman" w:hAnsi="Times New Roman" w:eastAsia="Times New Roman"/>
          <w:color w:val="000000"/>
          <w:sz w:val="24"/>
        </w:rPr>
        <w:t>1. Define (a) elastic limit (b) elastic constant (c) yield point (d) breaking point</w:t>
      </w:r>
    </w:p>
    <w:p>
      <w:pPr>
        <w:spacing w:line="259" w:lineRule="auto" w:after="100"/>
        <w:jc w:val="both"/>
      </w:pPr>
      <w:r>
        <w:rPr>
          <w:rFonts w:ascii="Times New Roman" w:hAnsi="Times New Roman" w:eastAsia="Times New Roman"/>
          <w:color w:val="000000"/>
          <w:sz w:val="24"/>
        </w:rPr>
        <w:t>1. State Hooke’s law of elasticity</w:t>
      </w:r>
    </w:p>
    <w:p>
      <w:pPr>
        <w:spacing w:line="259" w:lineRule="auto" w:after="100"/>
        <w:jc w:val="both"/>
      </w:pPr>
      <w:r>
        <w:rPr>
          <w:rFonts w:ascii="Times New Roman" w:hAnsi="Times New Roman" w:eastAsia="Times New Roman"/>
          <w:color w:val="000000"/>
          <w:sz w:val="24"/>
        </w:rPr>
        <w:t>Tensile stress is the force acting on a unit CSA of a wire/rod or force per unit CSA of a wire or rod.</w:t>
      </w:r>
    </w:p>
    <w:p>
      <w:pPr>
        <w:spacing w:line="259" w:lineRule="auto" w:after="100"/>
        <w:jc w:val="both"/>
      </w:pPr>
      <w:r>
        <w:rPr>
          <w:rFonts w:ascii="Times New Roman" w:hAnsi="Times New Roman" w:eastAsia="Times New Roman"/>
          <w:color w:val="000000"/>
          <w:sz w:val="24"/>
        </w:rPr>
        <w:t>Tensile stress =3D Force/Area …………………….2</w:t>
      </w:r>
    </w:p>
    <w:p>
      <w:pPr>
        <w:spacing w:line="259" w:lineRule="auto" w:after="100"/>
        <w:jc w:val="both"/>
      </w:pPr>
      <w:r>
        <w:rPr>
          <w:rFonts w:ascii="Times New Roman" w:hAnsi="Times New Roman" w:eastAsia="Times New Roman"/>
          <w:color w:val="000000"/>
          <w:sz w:val="24"/>
        </w:rPr>
        <w:t>Tensile strain is the extension per unit length</w:t>
      </w:r>
    </w:p>
    <w:p>
      <w:pPr>
        <w:spacing w:line="259" w:lineRule="auto" w:after="100"/>
        <w:jc w:val="both"/>
      </w:pPr>
      <w:r>
        <w:rPr>
          <w:rFonts w:ascii="Times New Roman" w:hAnsi="Times New Roman" w:eastAsia="Times New Roman"/>
          <w:color w:val="000000"/>
          <w:sz w:val="24"/>
        </w:rPr>
        <w:t>Tensile strain =3D extension/Original length ……………………..3</w:t>
      </w:r>
    </w:p>
    <w:p>
      <w:pPr>
        <w:spacing w:line="259" w:lineRule="auto" w:after="100"/>
        <w:jc w:val="both"/>
      </w:pPr>
      <w:r>
        <w:rPr>
          <w:rFonts w:ascii="Times New Roman" w:hAnsi="Times New Roman" w:eastAsia="Times New Roman"/>
          <w:color w:val="000000"/>
          <w:sz w:val="24"/>
        </w:rPr>
        <w:t>Young modulus can be defined as the ratio of tensile stress to tensile strain</w:t>
      </w:r>
    </w:p>
    <w:p>
      <w:pPr>
        <w:spacing w:line="259" w:lineRule="auto" w:after="100"/>
        <w:jc w:val="both"/>
      </w:pPr>
      <w:r>
        <w:rPr>
          <w:rFonts w:ascii="Times New Roman" w:hAnsi="Times New Roman" w:eastAsia="Times New Roman"/>
          <w:color w:val="000000"/>
          <w:sz w:val="24"/>
        </w:rPr>
        <w:t>Young modules =3D tensile stress/ tensile strain…………………..4</w:t>
      </w:r>
    </w:p>
    <w:p>
      <w:pPr>
        <w:spacing w:line="259" w:lineRule="auto" w:after="100"/>
        <w:jc w:val="both"/>
      </w:pPr>
      <w:r>
        <w:rPr>
          <w:rFonts w:ascii="Times New Roman" w:hAnsi="Times New Roman" w:eastAsia="Times New Roman"/>
          <w:color w:val="000000"/>
          <w:sz w:val="24"/>
        </w:rPr>
        <w:t>1. Define young modulus of elasticity</w:t>
      </w:r>
    </w:p>
    <w:p>
      <w:pPr>
        <w:spacing w:line="259" w:lineRule="auto" w:after="100"/>
        <w:jc w:val="both"/>
      </w:pPr>
      <w:r>
        <w:rPr>
          <w:rFonts w:ascii="Times New Roman" w:hAnsi="Times New Roman" w:eastAsia="Times New Roman"/>
          <w:color w:val="000000"/>
          <w:sz w:val="24"/>
        </w:rPr>
        <w:t>1. A spiral spring extends from a length of 10.01cm to 10.10cm when a force of 20N is applied on it. Calculate the force constant of the spring</w:t>
      </w:r>
    </w:p>
    <w:p>
      <w:pPr>
        <w:spacing w:line="259" w:lineRule="auto" w:after="100"/>
        <w:jc w:val="both"/>
      </w:pPr>
      <w:r>
        <w:rPr>
          <w:rFonts w:ascii="Times New Roman" w:hAnsi="Times New Roman" w:eastAsia="Times New Roman"/>
          <w:color w:val="000000"/>
          <w:sz w:val="24"/>
        </w:rPr>
        <w:t>1. Explain the anomalous behaviour of water.</w:t>
      </w:r>
    </w:p>
    <w:p>
      <w:pPr>
        <w:spacing w:line="259" w:lineRule="auto" w:after="100"/>
        <w:jc w:val="both"/>
      </w:pPr>
      <w:r>
        <w:rPr>
          <w:rFonts w:ascii="Times New Roman" w:hAnsi="Times New Roman" w:eastAsia="Times New Roman"/>
          <w:color w:val="000000"/>
          <w:sz w:val="24"/>
        </w:rPr>
        <w:t>1. State three ways of producing static electric charges</w:t>
      </w:r>
    </w:p>
    <w:p>
      <w:pPr>
        <w:spacing w:line="259" w:lineRule="auto" w:after="100"/>
        <w:jc w:val="both"/>
      </w:pPr>
      <w:r>
        <w:rPr>
          <w:rFonts w:ascii="Times New Roman" w:hAnsi="Times New Roman" w:eastAsia="Times New Roman"/>
          <w:color w:val="000000"/>
          <w:sz w:val="24"/>
        </w:rPr>
        <w:t>1. The SI unit of tensile stress is ….. (a) N/m (b) Nm (c) N/m 2 (d) m 2</w:t>
      </w:r>
    </w:p>
    <w:p>
      <w:pPr>
        <w:spacing w:line="259" w:lineRule="auto" w:after="100"/>
        <w:jc w:val="both"/>
      </w:pPr>
      <w:r>
        <w:rPr>
          <w:rFonts w:ascii="Times New Roman" w:hAnsi="Times New Roman" w:eastAsia="Times New Roman"/>
          <w:color w:val="000000"/>
          <w:sz w:val="24"/>
        </w:rPr>
        <w:t>2. The SI unit of tensile strain is ….. (a) N/m (b) Nm (c) N/m 2 (d) none of the above</w:t>
      </w:r>
    </w:p>
    <w:p>
      <w:pPr>
        <w:spacing w:line="259" w:lineRule="auto" w:after="100"/>
        <w:jc w:val="both"/>
      </w:pPr>
      <w:r>
        <w:rPr>
          <w:rFonts w:ascii="Times New Roman" w:hAnsi="Times New Roman" w:eastAsia="Times New Roman"/>
          <w:color w:val="000000"/>
          <w:sz w:val="24"/>
        </w:rPr>
        <w:t>3. Young modulus of elasticity is the atio of tensile stress to tensile strain provide the load does not exceed the (a) breaking point (b) elastic limit (c) yield point (d) stress limit</w:t>
      </w:r>
    </w:p>
    <w:p>
      <w:pPr>
        <w:spacing w:line="259" w:lineRule="auto" w:after="100"/>
        <w:jc w:val="both"/>
      </w:pPr>
      <w:r>
        <w:rPr>
          <w:rFonts w:ascii="Times New Roman" w:hAnsi="Times New Roman" w:eastAsia="Times New Roman"/>
          <w:color w:val="000000"/>
          <w:sz w:val="24"/>
        </w:rPr>
        <w:t>4. A piece of rubber 10cm long stretches 6mm when a load of 100N is hung from it. What is the strain? (a) 60 (b) 0.6 (c) 6×10- 2 (d) 6×10- 3</w:t>
      </w:r>
    </w:p>
    <w:p>
      <w:pPr>
        <w:spacing w:line="259" w:lineRule="auto" w:after="100"/>
        <w:jc w:val="both"/>
      </w:pPr>
      <w:r>
        <w:rPr>
          <w:rFonts w:ascii="Times New Roman" w:hAnsi="Times New Roman" w:eastAsia="Times New Roman"/>
          <w:color w:val="000000"/>
          <w:sz w:val="24"/>
        </w:rPr>
        <w:t>5. Hooke’s law states that (a) F α A (b)F α e (c) E α F (d) E α A</w:t>
      </w:r>
    </w:p>
    <w:p>
      <w:pPr>
        <w:spacing w:line="259" w:lineRule="auto" w:after="100"/>
        <w:jc w:val="both"/>
      </w:pPr>
      <w:r>
        <w:rPr>
          <w:rFonts w:ascii="Times New Roman" w:hAnsi="Times New Roman" w:eastAsia="Times New Roman"/>
          <w:color w:val="000000"/>
          <w:sz w:val="24"/>
        </w:rPr>
        <w:t>1. A wire is gradually stretched by loading it until it snaps (a) sketch a load- extension graph for the wire</w:t>
      </w:r>
    </w:p>
    <w:p>
      <w:pPr>
        <w:spacing w:line="259" w:lineRule="auto" w:after="100"/>
        <w:jc w:val="both"/>
      </w:pPr>
      <w:r>
        <w:rPr>
          <w:rFonts w:ascii="Times New Roman" w:hAnsi="Times New Roman" w:eastAsia="Times New Roman"/>
          <w:color w:val="000000"/>
          <w:sz w:val="24"/>
        </w:rPr>
        <w:t>2. indicate on the graph the elastic limit (E), yield point (Y) and breaking point (B)</w:t>
      </w:r>
    </w:p>
    <w:p>
      <w:pPr>
        <w:spacing w:line="259" w:lineRule="auto" w:after="100"/>
        <w:jc w:val="left"/>
      </w:pPr>
      <w:r>
        <w:rPr>
          <w:rFonts w:ascii="Times New Roman" w:hAnsi="Times New Roman" w:eastAsia="Times New Roman"/>
          <w:b/>
          <w:color w:val="000000"/>
          <w:sz w:val="24"/>
        </w:rPr>
        <w:t>WEEK TEN</w:t>
      </w:r>
    </w:p>
    <w:p>
      <w:pPr>
        <w:spacing w:line="259" w:lineRule="auto" w:after="100"/>
        <w:jc w:val="left"/>
      </w:pPr>
      <w:r>
        <w:rPr>
          <w:rFonts w:ascii="Times New Roman" w:hAnsi="Times New Roman" w:eastAsia="Times New Roman"/>
          <w:b/>
          <w:color w:val="000000"/>
          <w:sz w:val="24"/>
        </w:rPr>
        <w:t>TOPIC: ENERGY STORED IN AN ELASTIC MATERIAL</w:t>
      </w:r>
    </w:p>
    <w:p>
      <w:pPr>
        <w:spacing w:line="259" w:lineRule="auto" w:after="100"/>
        <w:jc w:val="both"/>
      </w:pPr>
      <w:r>
        <w:rPr>
          <w:rFonts w:ascii="Times New Roman" w:hAnsi="Times New Roman" w:eastAsia="Times New Roman"/>
          <w:color w:val="000000"/>
          <w:sz w:val="24"/>
        </w:rPr>
        <w:t>· Force in a bar</w:t>
      </w:r>
    </w:p>
    <w:p>
      <w:pPr>
        <w:spacing w:line="259" w:lineRule="auto" w:after="100"/>
        <w:jc w:val="both"/>
      </w:pPr>
      <w:r>
        <w:rPr>
          <w:rFonts w:ascii="Times New Roman" w:hAnsi="Times New Roman" w:eastAsia="Times New Roman"/>
          <w:color w:val="000000"/>
          <w:sz w:val="24"/>
        </w:rPr>
        <w:t>· Energy stored in a wire</w:t>
      </w:r>
    </w:p>
    <w:p>
      <w:pPr>
        <w:spacing w:line="259" w:lineRule="auto" w:after="100"/>
        <w:jc w:val="both"/>
      </w:pPr>
      <w:r>
        <w:rPr>
          <w:rFonts w:ascii="Times New Roman" w:hAnsi="Times New Roman" w:eastAsia="Times New Roman"/>
          <w:color w:val="000000"/>
          <w:sz w:val="24"/>
        </w:rPr>
        <w:t>· Energy stored per unit area</w:t>
      </w:r>
    </w:p>
    <w:p>
      <w:pPr>
        <w:spacing w:line="259" w:lineRule="auto" w:after="100"/>
        <w:jc w:val="left"/>
      </w:pPr>
      <w:r>
        <w:rPr>
          <w:rFonts w:ascii="Times New Roman" w:hAnsi="Times New Roman" w:eastAsia="Times New Roman"/>
          <w:b/>
          <w:color w:val="000000"/>
          <w:sz w:val="24"/>
        </w:rPr>
        <w:t>FORCE IN A BAR</w:t>
      </w:r>
    </w:p>
    <w:p>
      <w:pPr>
        <w:spacing w:line="259" w:lineRule="auto" w:after="100"/>
        <w:jc w:val="both"/>
      </w:pPr>
      <w:r>
        <w:rPr>
          <w:rFonts w:ascii="Times New Roman" w:hAnsi="Times New Roman" w:eastAsia="Times New Roman"/>
          <w:color w:val="000000"/>
          <w:sz w:val="24"/>
        </w:rPr>
        <w:t>When a bar is heated and then prevented from contracting as it cools, a considerable force is exerted at the end of the bar. Given a bar of a young modulus E, a cross sectional area A, a linear expansivity of magnitude α and a decrease in temperature of Ө,then</w:t>
      </w:r>
    </w:p>
    <w:p>
      <w:pPr>
        <w:spacing w:line="259" w:lineRule="auto" w:after="100"/>
        <w:jc w:val="both"/>
      </w:pPr>
      <w:r>
        <w:rPr>
          <w:rFonts w:ascii="Times New Roman" w:hAnsi="Times New Roman" w:eastAsia="Times New Roman"/>
          <w:color w:val="000000"/>
          <w:sz w:val="24"/>
        </w:rPr>
        <w:t>E =3D stress/strain =3D F/A/e/L</w:t>
      </w:r>
    </w:p>
    <w:p>
      <w:pPr>
        <w:spacing w:line="259" w:lineRule="auto" w:after="100"/>
        <w:jc w:val="both"/>
      </w:pPr>
      <w:r>
        <w:rPr>
          <w:rFonts w:ascii="Times New Roman" w:hAnsi="Times New Roman" w:eastAsia="Times New Roman"/>
          <w:color w:val="000000"/>
          <w:sz w:val="24"/>
        </w:rPr>
        <w:t>=3DF/A х L/e</w:t>
      </w:r>
    </w:p>
    <w:p>
      <w:pPr>
        <w:spacing w:line="259" w:lineRule="auto" w:after="100"/>
        <w:jc w:val="both"/>
      </w:pPr>
      <w:r>
        <w:rPr>
          <w:rFonts w:ascii="Times New Roman" w:hAnsi="Times New Roman" w:eastAsia="Times New Roman"/>
          <w:color w:val="000000"/>
          <w:sz w:val="24"/>
        </w:rPr>
        <w:t>E =3D FL/Ae</w:t>
      </w:r>
    </w:p>
    <w:p>
      <w:pPr>
        <w:spacing w:line="259" w:lineRule="auto" w:after="100"/>
        <w:jc w:val="both"/>
      </w:pPr>
      <w:r>
        <w:rPr>
          <w:rFonts w:ascii="Times New Roman" w:hAnsi="Times New Roman" w:eastAsia="Times New Roman"/>
          <w:color w:val="000000"/>
          <w:sz w:val="24"/>
        </w:rPr>
        <w:t>F =3D EAe/L ………………………….1</w:t>
      </w:r>
    </w:p>
    <w:p>
      <w:pPr>
        <w:spacing w:line="259" w:lineRule="auto" w:after="100"/>
        <w:jc w:val="both"/>
      </w:pPr>
      <w:r>
        <w:rPr>
          <w:rFonts w:ascii="Times New Roman" w:hAnsi="Times New Roman" w:eastAsia="Times New Roman"/>
          <w:color w:val="000000"/>
          <w:sz w:val="24"/>
        </w:rPr>
        <w:t>Recall, Linear expansivity α =3D change in length/original length х temperature change</w:t>
      </w:r>
    </w:p>
    <w:p>
      <w:pPr>
        <w:spacing w:line="259" w:lineRule="auto" w:after="100"/>
        <w:jc w:val="both"/>
      </w:pPr>
      <w:r>
        <w:rPr>
          <w:rFonts w:ascii="Times New Roman" w:hAnsi="Times New Roman" w:eastAsia="Times New Roman"/>
          <w:color w:val="000000"/>
          <w:sz w:val="24"/>
        </w:rPr>
        <w:t>α =3D e/L х Ө</w:t>
      </w:r>
    </w:p>
    <w:p>
      <w:pPr>
        <w:spacing w:line="259" w:lineRule="auto" w:after="100"/>
        <w:jc w:val="both"/>
      </w:pPr>
      <w:r>
        <w:rPr>
          <w:rFonts w:ascii="Times New Roman" w:hAnsi="Times New Roman" w:eastAsia="Times New Roman"/>
          <w:color w:val="000000"/>
          <w:sz w:val="24"/>
        </w:rPr>
        <w:t>e =3D αLӨ</w:t>
      </w:r>
    </w:p>
    <w:p>
      <w:pPr>
        <w:spacing w:line="259" w:lineRule="auto" w:after="100"/>
        <w:jc w:val="both"/>
      </w:pPr>
      <w:r>
        <w:rPr>
          <w:rFonts w:ascii="Times New Roman" w:hAnsi="Times New Roman" w:eastAsia="Times New Roman"/>
          <w:color w:val="000000"/>
          <w:sz w:val="24"/>
        </w:rPr>
        <w:t>F =3D EAαeLӨ/eL</w:t>
      </w:r>
    </w:p>
    <w:p>
      <w:pPr>
        <w:spacing w:line="259" w:lineRule="auto" w:after="100"/>
        <w:jc w:val="both"/>
      </w:pPr>
      <w:r>
        <w:rPr>
          <w:rFonts w:ascii="Times New Roman" w:hAnsi="Times New Roman" w:eastAsia="Times New Roman"/>
          <w:color w:val="000000"/>
          <w:sz w:val="24"/>
        </w:rPr>
        <w:t>F =3D EAαӨ ……………………………2</w:t>
      </w:r>
    </w:p>
    <w:p>
      <w:pPr>
        <w:spacing w:line="259" w:lineRule="auto" w:after="100"/>
        <w:jc w:val="both"/>
      </w:pPr>
      <w:r>
        <w:rPr>
          <w:rFonts w:ascii="Times New Roman" w:hAnsi="Times New Roman" w:eastAsia="Times New Roman"/>
          <w:color w:val="000000"/>
          <w:sz w:val="24"/>
        </w:rPr>
        <w:t>1. Show that F =3D EAαӨ when a bar is heated and then prevented from contracting as it cools</w:t>
      </w:r>
    </w:p>
    <w:p>
      <w:pPr>
        <w:spacing w:line="259" w:lineRule="auto" w:after="100"/>
        <w:jc w:val="both"/>
      </w:pPr>
      <w:r>
        <w:rPr>
          <w:rFonts w:ascii="Times New Roman" w:hAnsi="Times New Roman" w:eastAsia="Times New Roman"/>
          <w:color w:val="000000"/>
          <w:sz w:val="24"/>
        </w:rPr>
        <w:t>2. A steel rod of cross sectional area 2cm 2 is heated to 100˚C and then prevented from contracting when it cooled to 10˚C. find the force exerted on the steel =3D 12 х 10 -6 /K and young modulus is 2 х10 11 N/m 2</w:t>
      </w:r>
    </w:p>
    <w:p>
      <w:pPr>
        <w:spacing w:line="259" w:lineRule="auto" w:after="100"/>
        <w:jc w:val="left"/>
      </w:pPr>
      <w:r>
        <w:rPr>
          <w:rFonts w:ascii="Times New Roman" w:hAnsi="Times New Roman" w:eastAsia="Times New Roman"/>
          <w:b/>
          <w:color w:val="000000"/>
          <w:sz w:val="24"/>
        </w:rPr>
        <w:t>ENERGY STORED IN A WIRE</w:t>
      </w:r>
    </w:p>
    <w:p>
      <w:pPr>
        <w:spacing w:line="259" w:lineRule="auto" w:after="100"/>
        <w:jc w:val="both"/>
      </w:pPr>
      <w:r>
        <w:rPr>
          <w:rFonts w:ascii="Times New Roman" w:hAnsi="Times New Roman" w:eastAsia="Times New Roman"/>
          <w:color w:val="000000"/>
          <w:sz w:val="24"/>
        </w:rPr>
        <w:t>The application of force on any wire provided the elasticity limit is not exceeded is proportional to the extension provided.</w:t>
      </w:r>
    </w:p>
    <w:p>
      <w:pPr>
        <w:spacing w:line="259" w:lineRule="auto" w:after="100"/>
        <w:jc w:val="both"/>
      </w:pPr>
      <w:r>
        <w:rPr>
          <w:rFonts w:ascii="Times New Roman" w:hAnsi="Times New Roman" w:eastAsia="Times New Roman"/>
          <w:color w:val="000000"/>
          <w:sz w:val="24"/>
        </w:rPr>
        <w:t>Consequently, the force in the wire has increase from zero to F</w:t>
      </w:r>
    </w:p>
    <w:p>
      <w:pPr>
        <w:spacing w:line="259" w:lineRule="auto" w:after="100"/>
        <w:jc w:val="both"/>
      </w:pPr>
      <w:r>
        <w:rPr>
          <w:rFonts w:ascii="Times New Roman" w:hAnsi="Times New Roman" w:eastAsia="Times New Roman"/>
          <w:color w:val="000000"/>
          <w:sz w:val="24"/>
        </w:rPr>
        <w:t>Average force =3D F + O/2 =3D F/2</w:t>
      </w:r>
    </w:p>
    <w:p>
      <w:pPr>
        <w:spacing w:line="259" w:lineRule="auto" w:after="100"/>
        <w:jc w:val="both"/>
      </w:pPr>
      <w:r>
        <w:rPr>
          <w:rFonts w:ascii="Times New Roman" w:hAnsi="Times New Roman" w:eastAsia="Times New Roman"/>
          <w:color w:val="000000"/>
          <w:sz w:val="24"/>
        </w:rPr>
        <w:t>Recall work done =3D Average force х distance</w:t>
      </w:r>
    </w:p>
    <w:p>
      <w:pPr>
        <w:spacing w:line="259" w:lineRule="auto" w:after="100"/>
        <w:jc w:val="both"/>
      </w:pPr>
      <w:r>
        <w:rPr>
          <w:rFonts w:ascii="Times New Roman" w:hAnsi="Times New Roman" w:eastAsia="Times New Roman"/>
          <w:color w:val="000000"/>
          <w:sz w:val="24"/>
        </w:rPr>
        <w:t>W =3D f/2 x e =3D ½ Fe ………………………….3</w:t>
      </w:r>
    </w:p>
    <w:p>
      <w:pPr>
        <w:spacing w:line="259" w:lineRule="auto" w:after="100"/>
        <w:jc w:val="both"/>
      </w:pPr>
      <w:r>
        <w:rPr>
          <w:rFonts w:ascii="Times New Roman" w:hAnsi="Times New Roman" w:eastAsia="Times New Roman"/>
          <w:color w:val="000000"/>
          <w:sz w:val="24"/>
        </w:rPr>
        <w:t>Substitute eqn 1 into 3</w:t>
      </w:r>
    </w:p>
    <w:p>
      <w:pPr>
        <w:spacing w:line="259" w:lineRule="auto" w:after="100"/>
        <w:jc w:val="both"/>
      </w:pPr>
      <w:r>
        <w:rPr>
          <w:rFonts w:ascii="Times New Roman" w:hAnsi="Times New Roman" w:eastAsia="Times New Roman"/>
          <w:color w:val="000000"/>
          <w:sz w:val="24"/>
        </w:rPr>
        <w:t>W =3D EAe 2 /2L……………………………….4</w:t>
      </w:r>
    </w:p>
    <w:p>
      <w:pPr>
        <w:spacing w:line="259" w:lineRule="auto" w:after="100"/>
        <w:jc w:val="left"/>
      </w:pPr>
      <w:r>
        <w:rPr>
          <w:rFonts w:ascii="Times New Roman" w:hAnsi="Times New Roman" w:eastAsia="Times New Roman"/>
          <w:b/>
          <w:color w:val="000000"/>
          <w:sz w:val="24"/>
        </w:rPr>
        <w:t>ENERGY STORED PER UNIT VOLUME</w:t>
      </w:r>
    </w:p>
    <w:p>
      <w:pPr>
        <w:spacing w:line="259" w:lineRule="auto" w:after="100"/>
        <w:jc w:val="both"/>
      </w:pPr>
      <w:r>
        <w:rPr>
          <w:rFonts w:ascii="Times New Roman" w:hAnsi="Times New Roman" w:eastAsia="Times New Roman"/>
          <w:color w:val="000000"/>
          <w:sz w:val="24"/>
        </w:rPr>
        <w:t>W V =3D½ X Stress X Strain…………………..5</w:t>
      </w:r>
    </w:p>
    <w:p>
      <w:pPr>
        <w:spacing w:line="259" w:lineRule="auto" w:after="100"/>
        <w:jc w:val="both"/>
      </w:pPr>
      <w:r>
        <w:rPr>
          <w:rFonts w:ascii="Times New Roman" w:hAnsi="Times New Roman" w:eastAsia="Times New Roman"/>
          <w:color w:val="000000"/>
          <w:sz w:val="24"/>
        </w:rPr>
        <w:t>This implies that Wv =3D Ee 2 /2L 2</w:t>
      </w:r>
    </w:p>
    <w:p>
      <w:pPr>
        <w:spacing w:line="259" w:lineRule="auto" w:after="100"/>
        <w:jc w:val="both"/>
      </w:pPr>
      <w:r>
        <w:rPr>
          <w:rFonts w:ascii="Times New Roman" w:hAnsi="Times New Roman" w:eastAsia="Times New Roman"/>
          <w:color w:val="000000"/>
          <w:sz w:val="24"/>
        </w:rPr>
        <w:t>Substance which lengthens considerable and undergo plastic deformation until they break are known as ductile substance. E.g lead, copper, wrought iron.</w:t>
      </w:r>
    </w:p>
    <w:p>
      <w:pPr>
        <w:spacing w:line="259" w:lineRule="auto" w:after="100"/>
        <w:jc w:val="both"/>
      </w:pPr>
      <w:r>
        <w:rPr>
          <w:rFonts w:ascii="Times New Roman" w:hAnsi="Times New Roman" w:eastAsia="Times New Roman"/>
          <w:color w:val="000000"/>
          <w:sz w:val="24"/>
        </w:rPr>
        <w:t>Substance which break after the elastic limit is reached are known as brittle substance e.g glass and high carbon steel. It should be noted that brass, bronze and many alloys appears to have no yield point. By this we mean that this material increase in length beyond the elastic limit as the lead is increased without the sudden appearance of a plastic stage.</w:t>
      </w:r>
    </w:p>
    <w:p>
      <w:pPr>
        <w:spacing w:line="259" w:lineRule="auto" w:after="100"/>
        <w:jc w:val="both"/>
      </w:pPr>
      <w:r>
        <w:rPr>
          <w:rFonts w:ascii="Times New Roman" w:hAnsi="Times New Roman" w:eastAsia="Times New Roman"/>
          <w:color w:val="000000"/>
          <w:sz w:val="24"/>
        </w:rPr>
        <w:t>1. A uniform steel wire of length 4m and are of cross section 3×10 -6 m 2 is extended by 1mm. Calculate the energy stored in the wire if the elastic limit is not exceeded (young modulus =3D 2×10 11 n/m 2 )</w:t>
      </w:r>
    </w:p>
    <w:p>
      <w:pPr>
        <w:spacing w:line="259" w:lineRule="auto" w:after="100"/>
        <w:jc w:val="both"/>
      </w:pPr>
      <w:r>
        <w:rPr>
          <w:rFonts w:ascii="Times New Roman" w:hAnsi="Times New Roman" w:eastAsia="Times New Roman"/>
          <w:color w:val="000000"/>
          <w:sz w:val="24"/>
        </w:rPr>
        <w:t>1. A spiral spring is compressed by 0.02m. Calculate the energy stored in the spring if the force constant is 400n/m 2</w:t>
      </w:r>
    </w:p>
    <w:p>
      <w:pPr>
        <w:spacing w:line="259" w:lineRule="auto" w:after="100"/>
        <w:jc w:val="both"/>
      </w:pPr>
      <w:r>
        <w:rPr>
          <w:rFonts w:ascii="Times New Roman" w:hAnsi="Times New Roman" w:eastAsia="Times New Roman"/>
          <w:color w:val="000000"/>
          <w:sz w:val="24"/>
        </w:rPr>
        <w:t>1. A body moving with uniform acceleration has two points [5,15 and 20,60] on the velocity time graph of its motion. Calculate its acceleration.</w:t>
      </w:r>
    </w:p>
    <w:p>
      <w:pPr>
        <w:spacing w:line="259" w:lineRule="auto" w:after="100"/>
        <w:jc w:val="both"/>
      </w:pPr>
      <w:r>
        <w:rPr>
          <w:rFonts w:ascii="Times New Roman" w:hAnsi="Times New Roman" w:eastAsia="Times New Roman"/>
          <w:color w:val="000000"/>
          <w:sz w:val="24"/>
        </w:rPr>
        <w:t>2. A body of mass 50Kg is moving in a circular path of radius 4m with a uniform speed 20m/s. determine its centripetal force</w:t>
      </w:r>
    </w:p>
    <w:p>
      <w:pPr>
        <w:spacing w:line="259" w:lineRule="auto" w:after="100"/>
        <w:jc w:val="both"/>
      </w:pPr>
      <w:r>
        <w:rPr>
          <w:rFonts w:ascii="Times New Roman" w:hAnsi="Times New Roman" w:eastAsia="Times New Roman"/>
          <w:color w:val="000000"/>
          <w:sz w:val="24"/>
        </w:rPr>
        <w:t>1. Young modulus of elasticity is the ratio of tensile stress to tensile strain provide the load does not exceed the (a) breaking point (b) elastic limit (c) yield point (d) stress limit</w:t>
      </w:r>
    </w:p>
    <w:p>
      <w:pPr>
        <w:spacing w:line="259" w:lineRule="auto" w:after="100"/>
        <w:jc w:val="both"/>
      </w:pPr>
      <w:r>
        <w:rPr>
          <w:rFonts w:ascii="Times New Roman" w:hAnsi="Times New Roman" w:eastAsia="Times New Roman"/>
          <w:color w:val="000000"/>
          <w:sz w:val="24"/>
        </w:rPr>
        <w:t>2. A piece of rubber 10cm long stretches 6mm when a load of 100N is hung from it. What is the strain? (a) 60 (b) 0.6 (c) 6×10- 2 (d) 6×10- 3</w:t>
      </w:r>
    </w:p>
    <w:p>
      <w:pPr>
        <w:spacing w:line="259" w:lineRule="auto" w:after="100"/>
        <w:jc w:val="both"/>
      </w:pPr>
      <w:r>
        <w:rPr>
          <w:rFonts w:ascii="Times New Roman" w:hAnsi="Times New Roman" w:eastAsia="Times New Roman"/>
          <w:color w:val="000000"/>
          <w:sz w:val="24"/>
        </w:rPr>
        <w:t>3. A force of 1.8N extends a wire by 0.4cm. What force will extend the wire by 1.25cm if the elastic limit is not exceeded? (a) 5.625N (b)4.500N (c) 3.125N (d) 2.25N</w:t>
      </w:r>
    </w:p>
    <w:p>
      <w:pPr>
        <w:spacing w:line="259" w:lineRule="auto" w:after="100"/>
        <w:jc w:val="both"/>
      </w:pPr>
      <w:r>
        <w:rPr>
          <w:rFonts w:ascii="Times New Roman" w:hAnsi="Times New Roman" w:eastAsia="Times New Roman"/>
          <w:color w:val="000000"/>
          <w:sz w:val="24"/>
        </w:rPr>
        <w:t>4. Calculate the work done to stretch a string by 40cm if a force of 10N produces an extension of 4cm in it. (a) 0.2J (b) 2.0J (C) 20.0J (d) 200.0J</w:t>
      </w:r>
    </w:p>
    <w:p>
      <w:pPr>
        <w:spacing w:line="259" w:lineRule="auto" w:after="100"/>
        <w:jc w:val="both"/>
      </w:pPr>
      <w:r>
        <w:rPr>
          <w:rFonts w:ascii="Times New Roman" w:hAnsi="Times New Roman" w:eastAsia="Times New Roman"/>
          <w:color w:val="000000"/>
          <w:sz w:val="24"/>
        </w:rPr>
        <w:t>5. Which of the following is not the consequence of a force field? (a) weight (b) surface tension (c) gravitational pull (d) magnetic force</w:t>
      </w:r>
    </w:p>
    <w:p>
      <w:pPr>
        <w:spacing w:line="259" w:lineRule="auto" w:after="100"/>
        <w:jc w:val="both"/>
      </w:pPr>
      <w:r>
        <w:rPr>
          <w:rFonts w:ascii="Times New Roman" w:hAnsi="Times New Roman" w:eastAsia="Times New Roman"/>
          <w:color w:val="000000"/>
          <w:sz w:val="24"/>
        </w:rPr>
        <w:t>1. A steel rod of cross sectional area 2cm 2 is heated to 100˚C and then prevented from contracting when it cooled to 10˚C. find the force exerted on the steel =3D 12 х 10 -6 /K and young modulus is 2 х10 11 N/m 2</w:t>
      </w:r>
    </w:p>
    <w:p>
      <w:pPr>
        <w:spacing w:line="259" w:lineRule="auto" w:after="100"/>
        <w:jc w:val="both"/>
      </w:pPr>
      <w:r>
        <w:rPr>
          <w:rFonts w:ascii="Times New Roman" w:hAnsi="Times New Roman" w:eastAsia="Times New Roman"/>
          <w:color w:val="000000"/>
          <w:sz w:val="24"/>
        </w:rPr>
        <w:t>2. A uniform steel wire of length 4m and are of cross section 3×10 -6 m 2 is extended by 1mm. Calculate the energy stored in the wire if the elastic limit is not exceeded (young modulus =3D 2×10 11 n/m 2 .</w:t>
      </w:r>
    </w:p>
    <w:p>
      <w:pPr>
        <w:spacing w:line="259" w:lineRule="auto" w:after="100"/>
        <w:jc w:val="both"/>
      </w:pPr>
      <w:r>
        <w:rPr>
          <w:rFonts w:ascii="Times New Roman" w:hAnsi="Times New Roman" w:eastAsia="Times New Roman"/>
          <w:color w:val="000000"/>
          <w:sz w:val="24"/>
        </w:rPr>
        <w:t>21 minutes read</w:t>
      </w:r>
    </w:p>
    <w:p>
      <w:pPr>
        <w:spacing w:line="259" w:lineRule="auto" w:after="100"/>
        <w:jc w:val="both"/>
      </w:pPr>
      <w:r>
        <w:rPr>
          <w:rFonts w:ascii="Times New Roman" w:hAnsi="Times New Roman" w:eastAsia="Times New Roman"/>
          <w:color w:val="000000"/>
          <w:sz w:val="24"/>
        </w:rPr>
        <w:t>Sharing is caring</w:t>
      </w:r>
    </w:p>
    <w:p>
      <w:pPr>
        <w:spacing w:line="259" w:lineRule="auto" w:after="100"/>
        <w:jc w:val="both"/>
      </w:pPr>
      <w:r>
        <w:rPr>
          <w:rFonts w:ascii="Times New Roman" w:hAnsi="Times New Roman" w:eastAsia="Times New Roman"/>
          <w:color w:val="000000"/>
          <w:sz w:val="24"/>
        </w:rPr>
        <w:t>Facebook Messenger Messenger WhatsApp Telegram 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