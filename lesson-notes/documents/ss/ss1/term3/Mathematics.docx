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SS1 MATHEMATICS THIRD TERM LESSON NOTE</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Mensuration:</w:t>
      </w:r>
    </w:p>
    <w:p>
      <w:pPr>
        <w:spacing w:line="259" w:lineRule="auto" w:after="100"/>
        <w:jc w:val="both"/>
      </w:pPr>
      <w:r>
        <w:rPr>
          <w:rFonts w:ascii="Times New Roman" w:hAnsi="Times New Roman" w:eastAsia="Times New Roman"/>
          <w:color w:val="000000"/>
          <w:sz w:val="24"/>
        </w:rPr>
        <w:t>• The Concept of B – D a Shape Cube, Cuboids, Cylinder, Triangular Prism, Cone, Rectangular Based Pyramid, Total Surface Area of Cone, Cylinder and their Volumes.</w:t>
      </w:r>
    </w:p>
    <w:p>
      <w:pPr>
        <w:spacing w:line="259" w:lineRule="auto" w:after="100"/>
        <w:jc w:val="both"/>
      </w:pPr>
      <w:r>
        <w:rPr>
          <w:rFonts w:ascii="Times New Roman" w:hAnsi="Times New Roman" w:eastAsia="Times New Roman"/>
          <w:color w:val="000000"/>
          <w:sz w:val="24"/>
        </w:rPr>
        <w:t>• Volumes of Frustums of Cone, Rectangular Based Pyramid and other Pyramids</w:t>
      </w:r>
    </w:p>
    <w:p>
      <w:pPr>
        <w:spacing w:line="259" w:lineRule="auto" w:after="100"/>
        <w:jc w:val="both"/>
      </w:pPr>
      <w:r>
        <w:rPr>
          <w:rFonts w:ascii="Times New Roman" w:hAnsi="Times New Roman" w:eastAsia="Times New Roman"/>
          <w:color w:val="000000"/>
          <w:sz w:val="24"/>
        </w:rPr>
        <w:t>• Proofs of Angles Sum of a Triangle =3D 180o</w:t>
      </w:r>
    </w:p>
    <w:p>
      <w:pPr>
        <w:spacing w:line="259" w:lineRule="auto" w:after="100"/>
        <w:jc w:val="both"/>
      </w:pPr>
      <w:r>
        <w:rPr>
          <w:rFonts w:ascii="Times New Roman" w:hAnsi="Times New Roman" w:eastAsia="Times New Roman"/>
          <w:color w:val="000000"/>
          <w:sz w:val="24"/>
        </w:rPr>
        <w:t>• The Exterior Angle</w:t>
      </w:r>
    </w:p>
    <w:p>
      <w:pPr>
        <w:spacing w:line="259" w:lineRule="auto" w:after="100"/>
        <w:jc w:val="both"/>
      </w:pPr>
      <w:r>
        <w:rPr>
          <w:rFonts w:ascii="Times New Roman" w:hAnsi="Times New Roman" w:eastAsia="Times New Roman"/>
          <w:color w:val="000000"/>
          <w:sz w:val="24"/>
        </w:rPr>
        <w:t>2. Geometrical Construction</w:t>
      </w:r>
    </w:p>
    <w:p>
      <w:pPr>
        <w:spacing w:line="259" w:lineRule="auto" w:after="100"/>
        <w:jc w:val="both"/>
      </w:pPr>
      <w:r>
        <w:rPr>
          <w:rFonts w:ascii="Times New Roman" w:hAnsi="Times New Roman" w:eastAsia="Times New Roman"/>
          <w:color w:val="000000"/>
          <w:sz w:val="24"/>
        </w:rPr>
        <w:t>• Revision of Construction of Triangle</w:t>
      </w:r>
    </w:p>
    <w:p>
      <w:pPr>
        <w:spacing w:line="259" w:lineRule="auto" w:after="100"/>
        <w:jc w:val="both"/>
      </w:pPr>
      <w:r>
        <w:rPr>
          <w:rFonts w:ascii="Times New Roman" w:hAnsi="Times New Roman" w:eastAsia="Times New Roman"/>
          <w:color w:val="000000"/>
          <w:sz w:val="24"/>
        </w:rPr>
        <w:t>• Drawing and Bisection of Line Segment</w:t>
      </w:r>
    </w:p>
    <w:p>
      <w:pPr>
        <w:spacing w:line="259" w:lineRule="auto" w:after="100"/>
        <w:jc w:val="both"/>
      </w:pPr>
      <w:r>
        <w:rPr>
          <w:rFonts w:ascii="Times New Roman" w:hAnsi="Times New Roman" w:eastAsia="Times New Roman"/>
          <w:color w:val="000000"/>
          <w:sz w:val="24"/>
        </w:rPr>
        <w:t>• Construction and Bisection of Angles 90o, 45o, 135o, 221/2o, 571/2o</w:t>
      </w:r>
    </w:p>
    <w:p>
      <w:pPr>
        <w:spacing w:line="259" w:lineRule="auto" w:after="100"/>
        <w:jc w:val="both"/>
      </w:pPr>
      <w:r>
        <w:rPr>
          <w:rFonts w:ascii="Times New Roman" w:hAnsi="Times New Roman" w:eastAsia="Times New Roman"/>
          <w:color w:val="000000"/>
          <w:sz w:val="24"/>
        </w:rPr>
        <w:t>• Construction and Bisection of Angles: 30o, 60o, 90o, 120o, 150o, etc.</w:t>
      </w:r>
    </w:p>
    <w:p>
      <w:pPr>
        <w:spacing w:line="259" w:lineRule="auto" w:after="100"/>
        <w:jc w:val="both"/>
      </w:pPr>
      <w:r>
        <w:rPr>
          <w:rFonts w:ascii="Times New Roman" w:hAnsi="Times New Roman" w:eastAsia="Times New Roman"/>
          <w:color w:val="000000"/>
          <w:sz w:val="24"/>
        </w:rPr>
        <w:t>3. Construction:</w:t>
      </w:r>
    </w:p>
    <w:p>
      <w:pPr>
        <w:spacing w:line="259" w:lineRule="auto" w:after="100"/>
        <w:jc w:val="both"/>
      </w:pPr>
      <w:r>
        <w:rPr>
          <w:rFonts w:ascii="Times New Roman" w:hAnsi="Times New Roman" w:eastAsia="Times New Roman"/>
          <w:color w:val="000000"/>
          <w:sz w:val="24"/>
        </w:rPr>
        <w:t>• Construction of Quadrilateral Polygon i.e. four sided figure with given certain conditions parallelogram</w:t>
      </w:r>
    </w:p>
    <w:p>
      <w:pPr>
        <w:spacing w:line="259" w:lineRule="auto" w:after="100"/>
        <w:jc w:val="both"/>
      </w:pPr>
      <w:r>
        <w:rPr>
          <w:rFonts w:ascii="Times New Roman" w:hAnsi="Times New Roman" w:eastAsia="Times New Roman"/>
          <w:color w:val="000000"/>
          <w:sz w:val="24"/>
        </w:rPr>
        <w:t>• Construction of Equilateral Triangle</w:t>
      </w:r>
    </w:p>
    <w:p>
      <w:pPr>
        <w:spacing w:line="259" w:lineRule="auto" w:after="100"/>
        <w:jc w:val="both"/>
      </w:pPr>
      <w:r>
        <w:rPr>
          <w:rFonts w:ascii="Times New Roman" w:hAnsi="Times New Roman" w:eastAsia="Times New Roman"/>
          <w:color w:val="000000"/>
          <w:sz w:val="24"/>
        </w:rPr>
        <w:t>• Locus of Moving Points Including Equidistance from Two Lines of Two Points and Constant Distance from the Point.</w:t>
      </w:r>
    </w:p>
    <w:p>
      <w:pPr>
        <w:spacing w:line="259" w:lineRule="auto" w:after="100"/>
        <w:jc w:val="both"/>
      </w:pPr>
      <w:r>
        <w:rPr>
          <w:rFonts w:ascii="Times New Roman" w:hAnsi="Times New Roman" w:eastAsia="Times New Roman"/>
          <w:color w:val="000000"/>
          <w:sz w:val="24"/>
        </w:rPr>
        <w:t>4. Deductive Proof:</w:t>
      </w:r>
    </w:p>
    <w:p>
      <w:pPr>
        <w:spacing w:line="259" w:lineRule="auto" w:after="100"/>
        <w:jc w:val="both"/>
      </w:pPr>
      <w:r>
        <w:rPr>
          <w:rFonts w:ascii="Times New Roman" w:hAnsi="Times New Roman" w:eastAsia="Times New Roman"/>
          <w:color w:val="000000"/>
          <w:sz w:val="24"/>
        </w:rPr>
        <w:t>• Sum of Angles of a Triangle.</w:t>
      </w:r>
    </w:p>
    <w:p>
      <w:pPr>
        <w:spacing w:line="259" w:lineRule="auto" w:after="100"/>
        <w:jc w:val="both"/>
      </w:pPr>
      <w:r>
        <w:rPr>
          <w:rFonts w:ascii="Times New Roman" w:hAnsi="Times New Roman" w:eastAsia="Times New Roman"/>
          <w:color w:val="000000"/>
          <w:sz w:val="24"/>
        </w:rPr>
        <w:t>• Relationship of Triangles on a Straight Line.</w:t>
      </w:r>
    </w:p>
    <w:p>
      <w:pPr>
        <w:spacing w:line="259" w:lineRule="auto" w:after="100"/>
        <w:jc w:val="both"/>
      </w:pPr>
      <w:r>
        <w:rPr>
          <w:rFonts w:ascii="Times New Roman" w:hAnsi="Times New Roman" w:eastAsia="Times New Roman"/>
          <w:color w:val="000000"/>
          <w:sz w:val="24"/>
        </w:rPr>
        <w:t>• Revision of Angles on Parallel Line Cuts by a Transversal Line.</w:t>
      </w:r>
    </w:p>
    <w:p>
      <w:pPr>
        <w:spacing w:line="259" w:lineRule="auto" w:after="100"/>
        <w:jc w:val="both"/>
      </w:pPr>
      <w:r>
        <w:rPr>
          <w:rFonts w:ascii="Times New Roman" w:hAnsi="Times New Roman" w:eastAsia="Times New Roman"/>
          <w:color w:val="000000"/>
          <w:sz w:val="24"/>
        </w:rPr>
        <w:t>• Congruent Triangles.</w:t>
      </w:r>
    </w:p>
    <w:p>
      <w:pPr>
        <w:spacing w:line="259" w:lineRule="auto" w:after="100"/>
        <w:jc w:val="both"/>
      </w:pPr>
      <w:r>
        <w:rPr>
          <w:rFonts w:ascii="Times New Roman" w:hAnsi="Times New Roman" w:eastAsia="Times New Roman"/>
          <w:color w:val="000000"/>
          <w:sz w:val="24"/>
        </w:rPr>
        <w:t>• Properties of Parallelogram and Intercept Theorem.</w:t>
      </w:r>
    </w:p>
    <w:p>
      <w:pPr>
        <w:spacing w:line="259" w:lineRule="auto" w:after="100"/>
        <w:jc w:val="both"/>
      </w:pPr>
      <w:r>
        <w:rPr>
          <w:rFonts w:ascii="Times New Roman" w:hAnsi="Times New Roman" w:eastAsia="Times New Roman"/>
          <w:color w:val="000000"/>
          <w:sz w:val="24"/>
        </w:rPr>
        <w:t>5. Statistics</w:t>
      </w:r>
    </w:p>
    <w:p>
      <w:pPr>
        <w:spacing w:line="259" w:lineRule="auto" w:after="100"/>
        <w:jc w:val="both"/>
      </w:pPr>
      <w:r>
        <w:rPr>
          <w:rFonts w:ascii="Times New Roman" w:hAnsi="Times New Roman" w:eastAsia="Times New Roman"/>
          <w:color w:val="000000"/>
          <w:sz w:val="24"/>
        </w:rPr>
        <w:t>• Collection and Tabulation and Presentation of data e.g. data from height, ages, weight, test and examination scores of students, population of students from different schools, classes etc.</w:t>
      </w:r>
    </w:p>
    <w:p>
      <w:pPr>
        <w:spacing w:line="259" w:lineRule="auto" w:after="100"/>
        <w:jc w:val="both"/>
      </w:pPr>
      <w:r>
        <w:rPr>
          <w:rFonts w:ascii="Times New Roman" w:hAnsi="Times New Roman" w:eastAsia="Times New Roman"/>
          <w:color w:val="000000"/>
          <w:sz w:val="24"/>
        </w:rPr>
        <w:t>• Different Species of Animals and Types of Vehicles etc.</w:t>
      </w:r>
    </w:p>
    <w:p>
      <w:pPr>
        <w:spacing w:line="259" w:lineRule="auto" w:after="100"/>
        <w:jc w:val="both"/>
      </w:pPr>
      <w:r>
        <w:rPr>
          <w:rFonts w:ascii="Times New Roman" w:hAnsi="Times New Roman" w:eastAsia="Times New Roman"/>
          <w:color w:val="000000"/>
          <w:sz w:val="24"/>
        </w:rPr>
        <w:t>• Calculation of Range, median and mode of ungrouped data</w:t>
      </w:r>
    </w:p>
    <w:p>
      <w:pPr>
        <w:spacing w:line="259" w:lineRule="auto" w:after="100"/>
        <w:jc w:val="both"/>
      </w:pPr>
      <w:r>
        <w:rPr>
          <w:rFonts w:ascii="Times New Roman" w:hAnsi="Times New Roman" w:eastAsia="Times New Roman"/>
          <w:color w:val="000000"/>
          <w:sz w:val="24"/>
        </w:rPr>
        <w:t>• Data Already Collected by the Students</w:t>
      </w:r>
    </w:p>
    <w:p>
      <w:pPr>
        <w:spacing w:line="259" w:lineRule="auto" w:after="100"/>
        <w:jc w:val="both"/>
      </w:pPr>
      <w:r>
        <w:rPr>
          <w:rFonts w:ascii="Times New Roman" w:hAnsi="Times New Roman" w:eastAsia="Times New Roman"/>
          <w:color w:val="000000"/>
          <w:sz w:val="24"/>
        </w:rPr>
        <w:t>• Data Collected from Other Statistical Records</w:t>
      </w:r>
    </w:p>
    <w:p>
      <w:pPr>
        <w:spacing w:line="259" w:lineRule="auto" w:after="100"/>
        <w:jc w:val="both"/>
      </w:pPr>
      <w:r>
        <w:rPr>
          <w:rFonts w:ascii="Times New Roman" w:hAnsi="Times New Roman" w:eastAsia="Times New Roman"/>
          <w:color w:val="000000"/>
          <w:sz w:val="24"/>
        </w:rPr>
        <w:t>6. Revision</w:t>
      </w:r>
    </w:p>
    <w:p>
      <w:pPr>
        <w:spacing w:line="259" w:lineRule="auto" w:after="100"/>
        <w:jc w:val="both"/>
      </w:pPr>
      <w:r>
        <w:rPr>
          <w:rFonts w:ascii="Times New Roman" w:hAnsi="Times New Roman" w:eastAsia="Times New Roman"/>
          <w:color w:val="000000"/>
          <w:sz w:val="24"/>
        </w:rPr>
        <w:t>• Collection, Tabulation and Presentation of Grouped Data</w:t>
      </w:r>
    </w:p>
    <w:p>
      <w:pPr>
        <w:spacing w:line="259" w:lineRule="auto" w:after="100"/>
        <w:jc w:val="both"/>
      </w:pPr>
      <w:r>
        <w:rPr>
          <w:rFonts w:ascii="Times New Roman" w:hAnsi="Times New Roman" w:eastAsia="Times New Roman"/>
          <w:color w:val="000000"/>
          <w:sz w:val="24"/>
        </w:rPr>
        <w:t>• Data from height, ages, weights, test and examination scores of students</w:t>
      </w:r>
    </w:p>
    <w:p>
      <w:pPr>
        <w:spacing w:line="259" w:lineRule="auto" w:after="100"/>
        <w:jc w:val="both"/>
      </w:pPr>
      <w:r>
        <w:rPr>
          <w:rFonts w:ascii="Times New Roman" w:hAnsi="Times New Roman" w:eastAsia="Times New Roman"/>
          <w:color w:val="000000"/>
          <w:sz w:val="24"/>
        </w:rPr>
        <w:t>• Population of students from different classes.</w:t>
      </w:r>
    </w:p>
    <w:p>
      <w:pPr>
        <w:spacing w:line="259" w:lineRule="auto" w:after="100"/>
        <w:jc w:val="both"/>
      </w:pPr>
      <w:r>
        <w:rPr>
          <w:rFonts w:ascii="Times New Roman" w:hAnsi="Times New Roman" w:eastAsia="Times New Roman"/>
          <w:color w:val="000000"/>
          <w:sz w:val="24"/>
        </w:rPr>
        <w:t>• Calculation of Range, Median and Mode of Grouped Data</w:t>
      </w:r>
    </w:p>
    <w:p>
      <w:pPr>
        <w:spacing w:line="259" w:lineRule="auto" w:after="100"/>
        <w:jc w:val="both"/>
      </w:pPr>
      <w:r>
        <w:rPr>
          <w:rFonts w:ascii="Times New Roman" w:hAnsi="Times New Roman" w:eastAsia="Times New Roman"/>
          <w:color w:val="000000"/>
          <w:sz w:val="24"/>
        </w:rPr>
        <w:t>• Other statistical records</w:t>
      </w:r>
    </w:p>
    <w:p>
      <w:pPr>
        <w:spacing w:line="259" w:lineRule="auto" w:after="100"/>
        <w:jc w:val="both"/>
      </w:pPr>
      <w:r>
        <w:rPr>
          <w:rFonts w:ascii="Times New Roman" w:hAnsi="Times New Roman" w:eastAsia="Times New Roman"/>
          <w:color w:val="000000"/>
          <w:sz w:val="24"/>
        </w:rPr>
        <w:t>7. Statistical Graphs:</w:t>
      </w:r>
    </w:p>
    <w:p>
      <w:pPr>
        <w:spacing w:line="259" w:lineRule="auto" w:after="100"/>
        <w:jc w:val="both"/>
      </w:pPr>
      <w:r>
        <w:rPr>
          <w:rFonts w:ascii="Times New Roman" w:hAnsi="Times New Roman" w:eastAsia="Times New Roman"/>
          <w:color w:val="000000"/>
          <w:sz w:val="24"/>
        </w:rPr>
        <w:t>• Drawing of bar chart, pie-chart and histogram</w:t>
      </w:r>
    </w:p>
    <w:p>
      <w:pPr>
        <w:spacing w:line="259" w:lineRule="auto" w:after="100"/>
        <w:jc w:val="both"/>
      </w:pPr>
      <w:r>
        <w:rPr>
          <w:rFonts w:ascii="Times New Roman" w:hAnsi="Times New Roman" w:eastAsia="Times New Roman"/>
          <w:color w:val="000000"/>
          <w:sz w:val="24"/>
        </w:rPr>
        <w:t>• Cumulative frequency curve</w:t>
      </w:r>
    </w:p>
    <w:p>
      <w:pPr>
        <w:spacing w:line="259" w:lineRule="auto" w:after="100"/>
        <w:jc w:val="both"/>
      </w:pPr>
      <w:r>
        <w:rPr>
          <w:rFonts w:ascii="Times New Roman" w:hAnsi="Times New Roman" w:eastAsia="Times New Roman"/>
          <w:color w:val="000000"/>
          <w:sz w:val="24"/>
        </w:rPr>
        <w:t>• Reading and drawing inferences from the graph</w:t>
      </w:r>
    </w:p>
    <w:p>
      <w:pPr>
        <w:spacing w:line="259" w:lineRule="auto" w:after="100"/>
        <w:jc w:val="both"/>
      </w:pPr>
      <w:r>
        <w:rPr>
          <w:rFonts w:ascii="Times New Roman" w:hAnsi="Times New Roman" w:eastAsia="Times New Roman"/>
          <w:color w:val="000000"/>
          <w:sz w:val="24"/>
        </w:rPr>
        <w:t>• Mean deviation, Variance and standard deviation of grouped data use in solving practical problems related to real life situations</w:t>
      </w:r>
    </w:p>
    <w:p>
      <w:pPr>
        <w:spacing w:line="259" w:lineRule="auto" w:after="100"/>
        <w:jc w:val="both"/>
      </w:pPr>
      <w:r>
        <w:rPr>
          <w:rFonts w:ascii="Times New Roman" w:hAnsi="Times New Roman" w:eastAsia="Times New Roman"/>
          <w:color w:val="000000"/>
          <w:sz w:val="24"/>
        </w:rPr>
        <w:t>8. Revision/Examination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Mensuration: The concept of B – D a shape cube, cuboids, cylinder, triangular prism, cone, rectangular based pyramid, total surface area of cone, cylinder and their volumes.</w:t>
      </w:r>
    </w:p>
    <w:p>
      <w:pPr>
        <w:spacing w:line="259" w:lineRule="auto" w:after="100"/>
        <w:jc w:val="left"/>
      </w:pPr>
      <w:r>
        <w:rPr>
          <w:rFonts w:ascii="Times New Roman" w:hAnsi="Times New Roman" w:eastAsia="Times New Roman"/>
          <w:b/>
          <w:color w:val="000000"/>
          <w:sz w:val="24"/>
        </w:rPr>
        <w:t>MENSURATION OF SOLID SHAPES</w:t>
      </w:r>
    </w:p>
    <w:p>
      <w:pPr>
        <w:spacing w:line="259" w:lineRule="auto" w:after="100"/>
        <w:jc w:val="both"/>
      </w:pPr>
      <w:r>
        <w:rPr>
          <w:rFonts w:ascii="Times New Roman" w:hAnsi="Times New Roman" w:eastAsia="Times New Roman"/>
          <w:color w:val="000000"/>
          <w:sz w:val="24"/>
        </w:rPr>
        <w:t>Properties of solid shapes</w:t>
      </w:r>
    </w:p>
    <w:p>
      <w:pPr>
        <w:spacing w:line="259" w:lineRule="auto" w:after="100"/>
        <w:jc w:val="both"/>
      </w:pPr>
      <w:r>
        <w:rPr>
          <w:rFonts w:ascii="Times New Roman" w:hAnsi="Times New Roman" w:eastAsia="Times New Roman"/>
          <w:color w:val="000000"/>
          <w:sz w:val="24"/>
        </w:rPr>
        <w:t>a) A Cube</w:t>
      </w:r>
    </w:p>
    <w:p>
      <w:pPr>
        <w:spacing w:line="259" w:lineRule="auto" w:after="100"/>
        <w:jc w:val="both"/>
      </w:pPr>
      <w:r>
        <w:rPr>
          <w:rFonts w:ascii="Times New Roman" w:hAnsi="Times New Roman" w:eastAsia="Times New Roman"/>
          <w:color w:val="000000"/>
          <w:sz w:val="24"/>
        </w:rPr>
        <w:t>A cube has the following properties.</w:t>
      </w:r>
    </w:p>
    <w:p>
      <w:pPr>
        <w:spacing w:line="259" w:lineRule="auto" w:after="100"/>
        <w:jc w:val="both"/>
      </w:pPr>
      <w:r>
        <w:rPr>
          <w:rFonts w:ascii="Times New Roman" w:hAnsi="Times New Roman" w:eastAsia="Times New Roman"/>
          <w:color w:val="000000"/>
          <w:sz w:val="24"/>
        </w:rPr>
        <w:t>1. It has 12 straight edges</w:t>
      </w:r>
    </w:p>
    <w:p>
      <w:pPr>
        <w:spacing w:line="259" w:lineRule="auto" w:after="100"/>
        <w:jc w:val="both"/>
      </w:pPr>
      <w:r>
        <w:rPr>
          <w:rFonts w:ascii="Times New Roman" w:hAnsi="Times New Roman" w:eastAsia="Times New Roman"/>
          <w:color w:val="000000"/>
          <w:sz w:val="24"/>
        </w:rPr>
        <w:t>2. It has 8 vertices</w:t>
      </w:r>
    </w:p>
    <w:p>
      <w:pPr>
        <w:spacing w:line="259" w:lineRule="auto" w:after="100"/>
        <w:jc w:val="both"/>
      </w:pPr>
      <w:r>
        <w:rPr>
          <w:rFonts w:ascii="Times New Roman" w:hAnsi="Times New Roman" w:eastAsia="Times New Roman"/>
          <w:color w:val="000000"/>
          <w:sz w:val="24"/>
        </w:rPr>
        <w:t>3. It also has 6 square faces</w:t>
      </w:r>
    </w:p>
    <w:p>
      <w:pPr>
        <w:spacing w:line="259" w:lineRule="auto" w:after="100"/>
        <w:jc w:val="both"/>
      </w:pPr>
      <w:r>
        <w:rPr>
          <w:rFonts w:ascii="Times New Roman" w:hAnsi="Times New Roman" w:eastAsia="Times New Roman"/>
          <w:color w:val="000000"/>
          <w:sz w:val="24"/>
        </w:rPr>
        <w:t>4. Its net consists of 6 square faces joined together</w:t>
      </w:r>
    </w:p>
    <w:p>
      <w:pPr>
        <w:spacing w:line="259" w:lineRule="auto" w:after="100"/>
        <w:jc w:val="both"/>
      </w:pPr>
      <w:r>
        <w:rPr>
          <w:rFonts w:ascii="Times New Roman" w:hAnsi="Times New Roman" w:eastAsia="Times New Roman"/>
          <w:color w:val="000000"/>
          <w:sz w:val="24"/>
        </w:rPr>
        <w:t>b) A Cuboid</w:t>
      </w:r>
    </w:p>
    <w:p>
      <w:pPr>
        <w:spacing w:line="259" w:lineRule="auto" w:after="100"/>
        <w:jc w:val="both"/>
      </w:pPr>
      <w:r>
        <w:rPr>
          <w:rFonts w:ascii="Times New Roman" w:hAnsi="Times New Roman" w:eastAsia="Times New Roman"/>
          <w:color w:val="000000"/>
          <w:sz w:val="24"/>
        </w:rPr>
        <w:t>A cuboid has the following properties.</w:t>
      </w:r>
    </w:p>
    <w:p>
      <w:pPr>
        <w:spacing w:line="259" w:lineRule="auto" w:after="100"/>
        <w:jc w:val="both"/>
      </w:pPr>
      <w:r>
        <w:rPr>
          <w:rFonts w:ascii="Times New Roman" w:hAnsi="Times New Roman" w:eastAsia="Times New Roman"/>
          <w:color w:val="000000"/>
          <w:sz w:val="24"/>
        </w:rPr>
        <w:t>3. It also has 6 rectangular faces</w:t>
      </w:r>
    </w:p>
    <w:p>
      <w:pPr>
        <w:spacing w:line="259" w:lineRule="auto" w:after="100"/>
        <w:jc w:val="both"/>
      </w:pPr>
      <w:r>
        <w:rPr>
          <w:rFonts w:ascii="Times New Roman" w:hAnsi="Times New Roman" w:eastAsia="Times New Roman"/>
          <w:color w:val="000000"/>
          <w:sz w:val="24"/>
        </w:rPr>
        <w:t>4. Its net consist of 6 rectangular faces</w:t>
      </w:r>
    </w:p>
    <w:p>
      <w:pPr>
        <w:spacing w:line="259" w:lineRule="auto" w:after="100"/>
        <w:jc w:val="both"/>
      </w:pPr>
      <w:r>
        <w:rPr>
          <w:rFonts w:ascii="Times New Roman" w:hAnsi="Times New Roman" w:eastAsia="Times New Roman"/>
          <w:color w:val="000000"/>
          <w:sz w:val="24"/>
        </w:rPr>
        <w:t>c) A Triangular Prism</w:t>
      </w:r>
    </w:p>
    <w:p>
      <w:pPr>
        <w:spacing w:line="259" w:lineRule="auto" w:after="100"/>
        <w:jc w:val="both"/>
      </w:pPr>
      <w:r>
        <w:rPr>
          <w:rFonts w:ascii="Times New Roman" w:hAnsi="Times New Roman" w:eastAsia="Times New Roman"/>
          <w:color w:val="000000"/>
          <w:sz w:val="24"/>
        </w:rPr>
        <w:t>A triangular prism has the following properties:</w:t>
      </w:r>
    </w:p>
    <w:p>
      <w:pPr>
        <w:spacing w:line="259" w:lineRule="auto" w:after="100"/>
        <w:jc w:val="both"/>
      </w:pPr>
      <w:r>
        <w:rPr>
          <w:rFonts w:ascii="Times New Roman" w:hAnsi="Times New Roman" w:eastAsia="Times New Roman"/>
          <w:color w:val="000000"/>
          <w:sz w:val="24"/>
        </w:rPr>
        <w:t>1. It has 6 vertices</w:t>
      </w:r>
    </w:p>
    <w:p>
      <w:pPr>
        <w:spacing w:line="259" w:lineRule="auto" w:after="100"/>
        <w:jc w:val="both"/>
      </w:pPr>
      <w:r>
        <w:rPr>
          <w:rFonts w:ascii="Times New Roman" w:hAnsi="Times New Roman" w:eastAsia="Times New Roman"/>
          <w:color w:val="000000"/>
          <w:sz w:val="24"/>
        </w:rPr>
        <w:t>2. It has 9 straight edges</w:t>
      </w:r>
    </w:p>
    <w:p>
      <w:pPr>
        <w:spacing w:line="259" w:lineRule="auto" w:after="100"/>
        <w:jc w:val="both"/>
      </w:pPr>
      <w:r>
        <w:rPr>
          <w:rFonts w:ascii="Times New Roman" w:hAnsi="Times New Roman" w:eastAsia="Times New Roman"/>
          <w:color w:val="000000"/>
          <w:sz w:val="24"/>
        </w:rPr>
        <w:t>3. It also has 3 rectangular faces and two triangular faces which are the end faces</w:t>
      </w:r>
    </w:p>
    <w:p>
      <w:pPr>
        <w:spacing w:line="259" w:lineRule="auto" w:after="100"/>
        <w:jc w:val="both"/>
      </w:pPr>
      <w:r>
        <w:rPr>
          <w:rFonts w:ascii="Times New Roman" w:hAnsi="Times New Roman" w:eastAsia="Times New Roman"/>
          <w:color w:val="000000"/>
          <w:sz w:val="24"/>
        </w:rPr>
        <w:t>4. Its net consist of 3 rectangles and 2 triangles joined together</w:t>
      </w:r>
    </w:p>
    <w:p>
      <w:pPr>
        <w:spacing w:line="259" w:lineRule="auto" w:after="100"/>
        <w:jc w:val="both"/>
      </w:pPr>
      <w:r>
        <w:rPr>
          <w:rFonts w:ascii="Times New Roman" w:hAnsi="Times New Roman" w:eastAsia="Times New Roman"/>
          <w:color w:val="000000"/>
          <w:sz w:val="24"/>
        </w:rPr>
        <w:t>d) A Cylinder</w:t>
      </w:r>
    </w:p>
    <w:p>
      <w:pPr>
        <w:spacing w:line="259" w:lineRule="auto" w:after="100"/>
        <w:jc w:val="both"/>
      </w:pPr>
      <w:r>
        <w:rPr>
          <w:rFonts w:ascii="Times New Roman" w:hAnsi="Times New Roman" w:eastAsia="Times New Roman"/>
          <w:color w:val="000000"/>
          <w:sz w:val="24"/>
        </w:rPr>
        <w:t>Properties:</w:t>
      </w:r>
    </w:p>
    <w:p>
      <w:pPr>
        <w:spacing w:line="259" w:lineRule="auto" w:after="100"/>
        <w:jc w:val="both"/>
      </w:pPr>
      <w:r>
        <w:rPr>
          <w:rFonts w:ascii="Times New Roman" w:hAnsi="Times New Roman" w:eastAsia="Times New Roman"/>
          <w:color w:val="000000"/>
          <w:sz w:val="24"/>
        </w:rPr>
        <w:t>1. A cylinder has 2 circular faces</w:t>
      </w:r>
    </w:p>
    <w:p>
      <w:pPr>
        <w:spacing w:line="259" w:lineRule="auto" w:after="100"/>
        <w:jc w:val="both"/>
      </w:pPr>
      <w:r>
        <w:rPr>
          <w:rFonts w:ascii="Times New Roman" w:hAnsi="Times New Roman" w:eastAsia="Times New Roman"/>
          <w:color w:val="000000"/>
          <w:sz w:val="24"/>
        </w:rPr>
        <w:t>2. It has 1 curved surface</w:t>
      </w:r>
    </w:p>
    <w:p>
      <w:pPr>
        <w:spacing w:line="259" w:lineRule="auto" w:after="100"/>
        <w:jc w:val="both"/>
      </w:pPr>
      <w:r>
        <w:rPr>
          <w:rFonts w:ascii="Times New Roman" w:hAnsi="Times New Roman" w:eastAsia="Times New Roman"/>
          <w:color w:val="000000"/>
          <w:sz w:val="24"/>
        </w:rPr>
        <w:t>3. It has 2 curved edges</w:t>
      </w:r>
    </w:p>
    <w:p>
      <w:pPr>
        <w:spacing w:line="259" w:lineRule="auto" w:after="100"/>
        <w:jc w:val="both"/>
      </w:pPr>
      <w:r>
        <w:rPr>
          <w:rFonts w:ascii="Times New Roman" w:hAnsi="Times New Roman" w:eastAsia="Times New Roman"/>
          <w:color w:val="000000"/>
          <w:sz w:val="24"/>
        </w:rPr>
        <w:t>4. Its net consist of two circular faces and 1 rectangular face i.e its net consist of 2 circles and 1 rectangle.</w:t>
      </w:r>
    </w:p>
    <w:p>
      <w:pPr>
        <w:spacing w:line="259" w:lineRule="auto" w:after="100"/>
        <w:jc w:val="both"/>
      </w:pPr>
      <w:r>
        <w:rPr>
          <w:rFonts w:ascii="Times New Roman" w:hAnsi="Times New Roman" w:eastAsia="Times New Roman"/>
          <w:color w:val="000000"/>
          <w:sz w:val="24"/>
        </w:rPr>
        <w:t>e) A Cone</w:t>
      </w:r>
    </w:p>
    <w:p>
      <w:pPr>
        <w:spacing w:line="259" w:lineRule="auto" w:after="100"/>
        <w:jc w:val="both"/>
      </w:pPr>
      <w:r>
        <w:rPr>
          <w:rFonts w:ascii="Times New Roman" w:hAnsi="Times New Roman" w:eastAsia="Times New Roman"/>
          <w:color w:val="000000"/>
          <w:sz w:val="24"/>
        </w:rPr>
        <w:t>A cone has the following properties:</w:t>
      </w:r>
    </w:p>
    <w:p>
      <w:pPr>
        <w:spacing w:line="259" w:lineRule="auto" w:after="100"/>
        <w:jc w:val="both"/>
      </w:pPr>
      <w:r>
        <w:rPr>
          <w:rFonts w:ascii="Times New Roman" w:hAnsi="Times New Roman" w:eastAsia="Times New Roman"/>
          <w:color w:val="000000"/>
          <w:sz w:val="24"/>
        </w:rPr>
        <w:t>1. It has one vertex</w:t>
      </w:r>
    </w:p>
    <w:p>
      <w:pPr>
        <w:spacing w:line="259" w:lineRule="auto" w:after="100"/>
        <w:jc w:val="both"/>
      </w:pPr>
      <w:r>
        <w:rPr>
          <w:rFonts w:ascii="Times New Roman" w:hAnsi="Times New Roman" w:eastAsia="Times New Roman"/>
          <w:color w:val="000000"/>
          <w:sz w:val="24"/>
        </w:rPr>
        <w:t>2. It has 2 curved edges</w:t>
      </w:r>
    </w:p>
    <w:p>
      <w:pPr>
        <w:spacing w:line="259" w:lineRule="auto" w:after="100"/>
        <w:jc w:val="both"/>
      </w:pPr>
      <w:r>
        <w:rPr>
          <w:rFonts w:ascii="Times New Roman" w:hAnsi="Times New Roman" w:eastAsia="Times New Roman"/>
          <w:color w:val="000000"/>
          <w:sz w:val="24"/>
        </w:rPr>
        <w:t>3. It has 1 curved surface</w:t>
      </w:r>
    </w:p>
    <w:p>
      <w:pPr>
        <w:spacing w:line="259" w:lineRule="auto" w:after="100"/>
        <w:jc w:val="both"/>
      </w:pPr>
      <w:r>
        <w:rPr>
          <w:rFonts w:ascii="Times New Roman" w:hAnsi="Times New Roman" w:eastAsia="Times New Roman"/>
          <w:color w:val="000000"/>
          <w:sz w:val="24"/>
        </w:rPr>
        <w:t>4. It also has 1 circular face</w:t>
      </w:r>
    </w:p>
    <w:p>
      <w:pPr>
        <w:spacing w:line="259" w:lineRule="auto" w:after="100"/>
        <w:jc w:val="both"/>
      </w:pPr>
      <w:r>
        <w:rPr>
          <w:rFonts w:ascii="Times New Roman" w:hAnsi="Times New Roman" w:eastAsia="Times New Roman"/>
          <w:color w:val="000000"/>
          <w:sz w:val="24"/>
        </w:rPr>
        <w:t>5. Its net consist of a sector of a circle and a circle</w:t>
      </w:r>
    </w:p>
    <w:p>
      <w:pPr>
        <w:spacing w:line="259" w:lineRule="auto" w:after="100"/>
        <w:jc w:val="both"/>
      </w:pPr>
      <w:r>
        <w:rPr>
          <w:rFonts w:ascii="Times New Roman" w:hAnsi="Times New Roman" w:eastAsia="Times New Roman"/>
          <w:color w:val="000000"/>
          <w:sz w:val="24"/>
        </w:rPr>
        <w:t>f) Rectangular based pyramids</w:t>
      </w:r>
    </w:p>
    <w:p>
      <w:pPr>
        <w:spacing w:line="259" w:lineRule="auto" w:after="100"/>
        <w:jc w:val="both"/>
      </w:pPr>
      <w:r>
        <w:rPr>
          <w:rFonts w:ascii="Times New Roman" w:hAnsi="Times New Roman" w:eastAsia="Times New Roman"/>
          <w:color w:val="000000"/>
          <w:sz w:val="24"/>
        </w:rPr>
        <w:t>A rectangular based pyramid has the following properties:</w:t>
      </w:r>
    </w:p>
    <w:p>
      <w:pPr>
        <w:spacing w:line="259" w:lineRule="auto" w:after="100"/>
        <w:jc w:val="both"/>
      </w:pPr>
      <w:r>
        <w:rPr>
          <w:rFonts w:ascii="Times New Roman" w:hAnsi="Times New Roman" w:eastAsia="Times New Roman"/>
          <w:color w:val="000000"/>
          <w:sz w:val="24"/>
        </w:rPr>
        <w:t>1. It has 8 straight edges</w:t>
      </w:r>
    </w:p>
    <w:p>
      <w:pPr>
        <w:spacing w:line="259" w:lineRule="auto" w:after="100"/>
        <w:jc w:val="both"/>
      </w:pPr>
      <w:r>
        <w:rPr>
          <w:rFonts w:ascii="Times New Roman" w:hAnsi="Times New Roman" w:eastAsia="Times New Roman"/>
          <w:color w:val="000000"/>
          <w:sz w:val="24"/>
        </w:rPr>
        <w:t>2. It has 5 vertices</w:t>
      </w:r>
    </w:p>
    <w:p>
      <w:pPr>
        <w:spacing w:line="259" w:lineRule="auto" w:after="100"/>
        <w:jc w:val="both"/>
      </w:pPr>
      <w:r>
        <w:rPr>
          <w:rFonts w:ascii="Times New Roman" w:hAnsi="Times New Roman" w:eastAsia="Times New Roman"/>
          <w:color w:val="000000"/>
          <w:sz w:val="24"/>
        </w:rPr>
        <w:t>3. It has 4 triangular faces</w:t>
      </w:r>
    </w:p>
    <w:p>
      <w:pPr>
        <w:spacing w:line="259" w:lineRule="auto" w:after="100"/>
        <w:jc w:val="both"/>
      </w:pPr>
      <w:r>
        <w:rPr>
          <w:rFonts w:ascii="Times New Roman" w:hAnsi="Times New Roman" w:eastAsia="Times New Roman"/>
          <w:color w:val="000000"/>
          <w:sz w:val="24"/>
        </w:rPr>
        <w:t>4. It has 1 rectangular face</w:t>
      </w:r>
    </w:p>
    <w:p>
      <w:pPr>
        <w:spacing w:line="259" w:lineRule="auto" w:after="100"/>
        <w:jc w:val="both"/>
      </w:pPr>
      <w:r>
        <w:rPr>
          <w:rFonts w:ascii="Times New Roman" w:hAnsi="Times New Roman" w:eastAsia="Times New Roman"/>
          <w:color w:val="000000"/>
          <w:sz w:val="24"/>
        </w:rPr>
        <w:t>5. Its net consists of 4 triangles and 1 rectangle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(a) Mention and draw 3 solid shapes that you know</w:t>
      </w:r>
    </w:p>
    <w:p>
      <w:pPr>
        <w:spacing w:line="259" w:lineRule="auto" w:after="100"/>
        <w:jc w:val="both"/>
      </w:pPr>
      <w:r>
        <w:rPr>
          <w:rFonts w:ascii="Times New Roman" w:hAnsi="Times New Roman" w:eastAsia="Times New Roman"/>
          <w:color w:val="000000"/>
          <w:sz w:val="24"/>
        </w:rPr>
        <w:t>(b) Write down the properties of each of the solid shapes you mentioned in 1a above</w:t>
      </w:r>
    </w:p>
    <w:p>
      <w:pPr>
        <w:spacing w:line="259" w:lineRule="auto" w:after="100"/>
        <w:jc w:val="both"/>
      </w:pPr>
      <w:r>
        <w:rPr>
          <w:rFonts w:ascii="Times New Roman" w:hAnsi="Times New Roman" w:eastAsia="Times New Roman"/>
          <w:color w:val="000000"/>
          <w:sz w:val="24"/>
        </w:rPr>
        <w:t>(c) List one real object for each of the solid shape mentioned in (1a) above</w:t>
      </w:r>
    </w:p>
    <w:p>
      <w:pPr>
        <w:spacing w:line="259" w:lineRule="auto" w:after="100"/>
        <w:jc w:val="both"/>
      </w:pPr>
      <w:r>
        <w:rPr>
          <w:rFonts w:ascii="Times New Roman" w:hAnsi="Times New Roman" w:eastAsia="Times New Roman"/>
          <w:color w:val="000000"/>
          <w:sz w:val="24"/>
        </w:rPr>
        <w:t>Surface Area and Volume of Common Solid shapes</w:t>
      </w:r>
    </w:p>
    <w:p>
      <w:pPr>
        <w:spacing w:line="259" w:lineRule="auto" w:after="100"/>
        <w:jc w:val="both"/>
      </w:pPr>
      <w:r>
        <w:rPr>
          <w:rFonts w:ascii="Times New Roman" w:hAnsi="Times New Roman" w:eastAsia="Times New Roman"/>
          <w:color w:val="000000"/>
          <w:sz w:val="24"/>
        </w:rPr>
        <w:t>A prism is a solid which has uniform cross section. Cubes, cuboids, and cylinders are examples of prisms. In general,</w:t>
      </w:r>
    </w:p>
    <w:p>
      <w:pPr>
        <w:spacing w:line="259" w:lineRule="auto" w:after="100"/>
        <w:jc w:val="both"/>
      </w:pPr>
      <w:r>
        <w:rPr>
          <w:rFonts w:ascii="Times New Roman" w:hAnsi="Times New Roman" w:eastAsia="Times New Roman"/>
          <w:color w:val="000000"/>
          <w:sz w:val="24"/>
        </w:rPr>
        <w:t>Volume of prism =3D area of uniform cross section X perpendicular height</w:t>
      </w:r>
    </w:p>
    <w:p>
      <w:pPr>
        <w:spacing w:line="259" w:lineRule="auto" w:after="100"/>
        <w:jc w:val="both"/>
      </w:pPr>
      <w:r>
        <w:rPr>
          <w:rFonts w:ascii="Times New Roman" w:hAnsi="Times New Roman" w:eastAsia="Times New Roman"/>
          <w:color w:val="000000"/>
          <w:sz w:val="24"/>
        </w:rPr>
        <w:t>=3Darea of base x height</w:t>
      </w:r>
    </w:p>
    <w:p>
      <w:pPr>
        <w:spacing w:line="259" w:lineRule="auto" w:after="100"/>
        <w:jc w:val="both"/>
      </w:pPr>
      <w:r>
        <w:rPr>
          <w:rFonts w:ascii="Times New Roman" w:hAnsi="Times New Roman" w:eastAsia="Times New Roman"/>
          <w:color w:val="000000"/>
          <w:sz w:val="24"/>
        </w:rPr>
        <w:t>Cube Cuboids</w:t>
      </w:r>
    </w:p>
    <w:p>
      <w:pPr>
        <w:spacing w:line="259" w:lineRule="auto" w:after="100"/>
        <w:jc w:val="both"/>
      </w:pPr>
      <w:r>
        <w:rPr>
          <w:rFonts w:ascii="Times New Roman" w:hAnsi="Times New Roman" w:eastAsia="Times New Roman"/>
          <w:color w:val="000000"/>
          <w:sz w:val="24"/>
        </w:rPr>
        <w:t>Cylinder</w:t>
      </w:r>
    </w:p>
    <w:p>
      <w:pPr>
        <w:spacing w:line="259" w:lineRule="auto" w:after="100"/>
        <w:jc w:val="both"/>
      </w:pPr>
      <w:r>
        <w:rPr>
          <w:rFonts w:ascii="Times New Roman" w:hAnsi="Times New Roman" w:eastAsia="Times New Roman"/>
          <w:color w:val="000000"/>
          <w:sz w:val="24"/>
        </w:rPr>
        <w:t>Triangular prism</w:t>
      </w:r>
    </w:p>
    <w:p>
      <w:pPr>
        <w:spacing w:line="259" w:lineRule="auto" w:after="100"/>
        <w:jc w:val="both"/>
      </w:pPr>
      <w:r>
        <w:rPr>
          <w:rFonts w:ascii="Times New Roman" w:hAnsi="Times New Roman" w:eastAsia="Times New Roman"/>
          <w:color w:val="000000"/>
          <w:sz w:val="24"/>
        </w:rPr>
        <w:t>Cube</w:t>
      </w:r>
    </w:p>
    <w:p>
      <w:pPr>
        <w:spacing w:line="259" w:lineRule="auto" w:after="100"/>
        <w:jc w:val="both"/>
      </w:pPr>
      <w:r>
        <w:rPr>
          <w:rFonts w:ascii="Times New Roman" w:hAnsi="Times New Roman" w:eastAsia="Times New Roman"/>
          <w:color w:val="000000"/>
          <w:sz w:val="24"/>
        </w:rPr>
        <w:t>Volume =3D l3</w:t>
      </w:r>
    </w:p>
    <w:p>
      <w:pPr>
        <w:spacing w:line="259" w:lineRule="auto" w:after="100"/>
        <w:jc w:val="both"/>
      </w:pPr>
      <w:r>
        <w:rPr>
          <w:rFonts w:ascii="Times New Roman" w:hAnsi="Times New Roman" w:eastAsia="Times New Roman"/>
          <w:color w:val="000000"/>
          <w:sz w:val="24"/>
        </w:rPr>
        <w:t>Surface area =3D 6l2</w:t>
      </w:r>
    </w:p>
    <w:p>
      <w:pPr>
        <w:spacing w:line="259" w:lineRule="auto" w:after="100"/>
        <w:jc w:val="both"/>
      </w:pPr>
      <w:r>
        <w:rPr>
          <w:rFonts w:ascii="Times New Roman" w:hAnsi="Times New Roman" w:eastAsia="Times New Roman"/>
          <w:color w:val="000000"/>
          <w:sz w:val="24"/>
        </w:rPr>
        <w:t>Cuboid</w:t>
      </w:r>
    </w:p>
    <w:p>
      <w:pPr>
        <w:spacing w:line="259" w:lineRule="auto" w:after="100"/>
        <w:jc w:val="both"/>
      </w:pPr>
      <w:r>
        <w:rPr>
          <w:rFonts w:ascii="Times New Roman" w:hAnsi="Times New Roman" w:eastAsia="Times New Roman"/>
          <w:color w:val="000000"/>
          <w:sz w:val="24"/>
        </w:rPr>
        <w:t>Volume =3Dlbh</w:t>
      </w:r>
    </w:p>
    <w:p>
      <w:pPr>
        <w:spacing w:line="259" w:lineRule="auto" w:after="100"/>
        <w:jc w:val="both"/>
      </w:pPr>
      <w:r>
        <w:rPr>
          <w:rFonts w:ascii="Times New Roman" w:hAnsi="Times New Roman" w:eastAsia="Times New Roman"/>
          <w:color w:val="000000"/>
          <w:sz w:val="24"/>
        </w:rPr>
        <w:t>Surface area =3D 2 (lb + lh + bh)</w:t>
      </w:r>
    </w:p>
    <w:p>
      <w:pPr>
        <w:spacing w:line="259" w:lineRule="auto" w:after="100"/>
        <w:jc w:val="both"/>
      </w:pPr>
      <w:r>
        <w:rPr>
          <w:rFonts w:ascii="Times New Roman" w:hAnsi="Times New Roman" w:eastAsia="Times New Roman"/>
          <w:color w:val="000000"/>
          <w:sz w:val="24"/>
        </w:rPr>
        <w:t>Volume =3D πr2 h</w:t>
      </w:r>
    </w:p>
    <w:p>
      <w:pPr>
        <w:spacing w:line="259" w:lineRule="auto" w:after="100"/>
        <w:jc w:val="both"/>
      </w:pPr>
      <w:r>
        <w:rPr>
          <w:rFonts w:ascii="Times New Roman" w:hAnsi="Times New Roman" w:eastAsia="Times New Roman"/>
          <w:color w:val="000000"/>
          <w:sz w:val="24"/>
        </w:rPr>
        <w:t>Curved surface area =3D 2πrh</w:t>
      </w:r>
    </w:p>
    <w:p>
      <w:pPr>
        <w:spacing w:line="259" w:lineRule="auto" w:after="100"/>
        <w:jc w:val="both"/>
      </w:pPr>
      <w:r>
        <w:rPr>
          <w:rFonts w:ascii="Times New Roman" w:hAnsi="Times New Roman" w:eastAsia="Times New Roman"/>
          <w:color w:val="000000"/>
          <w:sz w:val="24"/>
        </w:rPr>
        <w:t>Total surface area =3D 2πrh + 2π r2</w:t>
      </w:r>
    </w:p>
    <w:p>
      <w:pPr>
        <w:spacing w:line="259" w:lineRule="auto" w:after="100"/>
        <w:jc w:val="both"/>
      </w:pPr>
      <w:r>
        <w:rPr>
          <w:rFonts w:ascii="Times New Roman" w:hAnsi="Times New Roman" w:eastAsia="Times New Roman"/>
          <w:color w:val="000000"/>
          <w:sz w:val="24"/>
        </w:rPr>
        <w:t>=3D 2πr ( h + r)</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Calculate the volumes of the following solids. All lengths are in cm.</w:t>
      </w:r>
    </w:p>
    <w:p>
      <w:pPr>
        <w:spacing w:line="259" w:lineRule="auto" w:after="100"/>
        <w:jc w:val="both"/>
      </w:pPr>
      <w:r>
        <w:rPr>
          <w:rFonts w:ascii="Times New Roman" w:hAnsi="Times New Roman" w:eastAsia="Times New Roman"/>
          <w:color w:val="000000"/>
          <w:sz w:val="24"/>
        </w:rPr>
        <w:t>a) s</w:t>
      </w:r>
    </w:p>
    <w:p>
      <w:pPr>
        <w:spacing w:line="259" w:lineRule="auto" w:after="100"/>
        <w:jc w:val="both"/>
      </w:pPr>
      <w:r>
        <w:rPr>
          <w:rFonts w:ascii="Times New Roman" w:hAnsi="Times New Roman" w:eastAsia="Times New Roman"/>
          <w:color w:val="000000"/>
          <w:sz w:val="24"/>
        </w:rPr>
        <w:t>In the figure above, PQRS is a trapezium</w:t>
      </w:r>
    </w:p>
    <w:p>
      <w:pPr>
        <w:spacing w:line="259" w:lineRule="auto" w:after="100"/>
        <w:jc w:val="both"/>
      </w:pPr>
      <w:r>
        <w:rPr>
          <w:rFonts w:ascii="Times New Roman" w:hAnsi="Times New Roman" w:eastAsia="Times New Roman"/>
          <w:color w:val="000000"/>
          <w:sz w:val="24"/>
        </w:rPr>
        <w:t>b)</w:t>
      </w:r>
    </w:p>
    <w:p>
      <w:pPr>
        <w:spacing w:line="259" w:lineRule="auto" w:after="100"/>
        <w:jc w:val="both"/>
      </w:pPr>
      <w:r>
        <w:rPr>
          <w:rFonts w:ascii="Times New Roman" w:hAnsi="Times New Roman" w:eastAsia="Times New Roman"/>
          <w:color w:val="000000"/>
          <w:sz w:val="24"/>
        </w:rPr>
        <w:t>2. Calculate the total surface area of the solids in 1 (b) above</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1a.) Volume of prisms =3D area of uniform cross section X perpendicular height</w:t>
      </w:r>
    </w:p>
    <w:p>
      <w:pPr>
        <w:spacing w:line="259" w:lineRule="auto" w:after="100"/>
        <w:jc w:val="both"/>
      </w:pPr>
      <w:r>
        <w:rPr>
          <w:rFonts w:ascii="Times New Roman" w:hAnsi="Times New Roman" w:eastAsia="Times New Roman"/>
          <w:color w:val="000000"/>
          <w:sz w:val="24"/>
        </w:rPr>
        <w:t>=3D area of base X length of the prism</w:t>
      </w:r>
    </w:p>
    <w:p>
      <w:pPr>
        <w:spacing w:line="259" w:lineRule="auto" w:after="100"/>
        <w:jc w:val="both"/>
      </w:pPr>
      <w:r>
        <w:rPr>
          <w:rFonts w:ascii="Times New Roman" w:hAnsi="Times New Roman" w:eastAsia="Times New Roman"/>
          <w:color w:val="000000"/>
          <w:sz w:val="24"/>
        </w:rPr>
        <w:t>Area of PQRS =3D ½ ( 7 + 4) X /QR/ cm2</w:t>
      </w:r>
    </w:p>
    <w:p>
      <w:pPr>
        <w:spacing w:line="259" w:lineRule="auto" w:after="100"/>
        <w:jc w:val="both"/>
      </w:pPr>
      <w:r>
        <w:rPr>
          <w:rFonts w:ascii="Times New Roman" w:hAnsi="Times New Roman" w:eastAsia="Times New Roman"/>
          <w:color w:val="000000"/>
          <w:sz w:val="24"/>
        </w:rPr>
        <w:t>4cm</w:t>
      </w:r>
    </w:p>
    <w:p>
      <w:pPr>
        <w:spacing w:line="259" w:lineRule="auto" w:after="100"/>
        <w:jc w:val="both"/>
      </w:pPr>
      <w:r>
        <w:rPr>
          <w:rFonts w:ascii="Times New Roman" w:hAnsi="Times New Roman" w:eastAsia="Times New Roman"/>
          <w:color w:val="000000"/>
          <w:sz w:val="24"/>
        </w:rPr>
        <w:t>Since /QR/ =3D / X S/</w:t>
      </w:r>
    </w:p>
    <w:p>
      <w:pPr>
        <w:spacing w:line="259" w:lineRule="auto" w:after="100"/>
        <w:jc w:val="both"/>
      </w:pPr>
      <w:r>
        <w:rPr>
          <w:rFonts w:ascii="Times New Roman" w:hAnsi="Times New Roman" w:eastAsia="Times New Roman"/>
          <w:color w:val="000000"/>
          <w:sz w:val="24"/>
        </w:rPr>
        <w:t>Consider triangle P X S</w:t>
      </w:r>
    </w:p>
    <w:p>
      <w:pPr>
        <w:spacing w:line="259" w:lineRule="auto" w:after="100"/>
        <w:jc w:val="left"/>
      </w:pPr>
      <w:r>
        <w:rPr>
          <w:rFonts w:ascii="Times New Roman" w:hAnsi="Times New Roman" w:eastAsia="Times New Roman"/>
          <w:b/>
          <w:color w:val="000000"/>
          <w:sz w:val="24"/>
        </w:rPr>
        <w:t>/ PX /2 + /XS/2=3D 52</w:t>
      </w:r>
    </w:p>
    <w:p>
      <w:pPr>
        <w:spacing w:line="259" w:lineRule="auto" w:after="100"/>
        <w:jc w:val="left"/>
      </w:pPr>
      <w:r>
        <w:rPr>
          <w:rFonts w:ascii="Times New Roman" w:hAnsi="Times New Roman" w:eastAsia="Times New Roman"/>
          <w:b/>
          <w:color w:val="000000"/>
          <w:sz w:val="24"/>
        </w:rPr>
        <w:t>3 2+ /XS/2 =3D 25</w:t>
      </w:r>
    </w:p>
    <w:p>
      <w:pPr>
        <w:spacing w:line="259" w:lineRule="auto" w:after="100"/>
        <w:jc w:val="left"/>
      </w:pPr>
      <w:r>
        <w:rPr>
          <w:rFonts w:ascii="Times New Roman" w:hAnsi="Times New Roman" w:eastAsia="Times New Roman"/>
          <w:b/>
          <w:color w:val="000000"/>
          <w:sz w:val="24"/>
        </w:rPr>
        <w:t>9 + / XS/2 =3D 25</w:t>
      </w:r>
    </w:p>
    <w:p>
      <w:pPr>
        <w:spacing w:line="259" w:lineRule="auto" w:after="100"/>
        <w:jc w:val="left"/>
      </w:pPr>
      <w:r>
        <w:rPr>
          <w:rFonts w:ascii="Times New Roman" w:hAnsi="Times New Roman" w:eastAsia="Times New Roman"/>
          <w:b/>
          <w:color w:val="000000"/>
          <w:sz w:val="24"/>
        </w:rPr>
        <w:t>/XS/2 =3D 25 – 9</w:t>
      </w:r>
    </w:p>
    <w:p>
      <w:pPr>
        <w:spacing w:line="259" w:lineRule="auto" w:after="100"/>
        <w:jc w:val="left"/>
      </w:pPr>
      <w:r>
        <w:rPr>
          <w:rFonts w:ascii="Times New Roman" w:hAnsi="Times New Roman" w:eastAsia="Times New Roman"/>
          <w:b/>
          <w:color w:val="000000"/>
          <w:sz w:val="24"/>
        </w:rPr>
        <w:t>/XS/2 =3D 16</w:t>
      </w:r>
    </w:p>
    <w:p>
      <w:pPr>
        <w:spacing w:line="259" w:lineRule="auto" w:after="100"/>
        <w:jc w:val="both"/>
      </w:pPr>
      <w:r>
        <w:rPr>
          <w:rFonts w:ascii="Times New Roman" w:hAnsi="Times New Roman" w:eastAsia="Times New Roman"/>
          <w:color w:val="000000"/>
          <w:sz w:val="24"/>
        </w:rPr>
        <w:t>/XS/ =3D √16cm =3D 4cm</w:t>
      </w:r>
    </w:p>
    <w:p>
      <w:pPr>
        <w:spacing w:line="259" w:lineRule="auto" w:after="100"/>
        <w:jc w:val="both"/>
      </w:pPr>
      <w:r>
        <w:rPr>
          <w:rFonts w:ascii="Times New Roman" w:hAnsi="Times New Roman" w:eastAsia="Times New Roman"/>
          <w:color w:val="000000"/>
          <w:sz w:val="24"/>
        </w:rPr>
        <w:t>Thus /XS/ =3D /QR/ =3D 4cm</w:t>
      </w:r>
    </w:p>
    <w:p>
      <w:pPr>
        <w:spacing w:line="259" w:lineRule="auto" w:after="100"/>
        <w:jc w:val="both"/>
      </w:pPr>
      <w:r>
        <w:rPr>
          <w:rFonts w:ascii="Times New Roman" w:hAnsi="Times New Roman" w:eastAsia="Times New Roman"/>
          <w:color w:val="000000"/>
          <w:sz w:val="24"/>
        </w:rPr>
        <w:t>Area of PQRS =3D ½ x ( 7 + 4) x /QR/ cm2</w:t>
      </w:r>
    </w:p>
    <w:p>
      <w:pPr>
        <w:spacing w:line="259" w:lineRule="auto" w:after="100"/>
        <w:jc w:val="both"/>
      </w:pPr>
      <w:r>
        <w:rPr>
          <w:rFonts w:ascii="Times New Roman" w:hAnsi="Times New Roman" w:eastAsia="Times New Roman"/>
          <w:color w:val="000000"/>
          <w:sz w:val="24"/>
        </w:rPr>
        <w:t>=3D ½ x 11 x 4 cm2</w:t>
      </w:r>
    </w:p>
    <w:p>
      <w:pPr>
        <w:spacing w:line="259" w:lineRule="auto" w:after="100"/>
        <w:jc w:val="both"/>
      </w:pPr>
      <w:r>
        <w:rPr>
          <w:rFonts w:ascii="Times New Roman" w:hAnsi="Times New Roman" w:eastAsia="Times New Roman"/>
          <w:color w:val="000000"/>
          <w:sz w:val="24"/>
        </w:rPr>
        <w:t>=3D 22cm2</w:t>
      </w:r>
    </w:p>
    <w:p>
      <w:pPr>
        <w:spacing w:line="259" w:lineRule="auto" w:after="100"/>
        <w:jc w:val="both"/>
      </w:pPr>
      <w:r>
        <w:rPr>
          <w:rFonts w:ascii="Times New Roman" w:hAnsi="Times New Roman" w:eastAsia="Times New Roman"/>
          <w:color w:val="000000"/>
          <w:sz w:val="24"/>
        </w:rPr>
        <w:t>Hence,</w:t>
      </w:r>
    </w:p>
    <w:p>
      <w:pPr>
        <w:spacing w:line="259" w:lineRule="auto" w:after="100"/>
        <w:jc w:val="both"/>
      </w:pPr>
      <w:r>
        <w:rPr>
          <w:rFonts w:ascii="Times New Roman" w:hAnsi="Times New Roman" w:eastAsia="Times New Roman"/>
          <w:color w:val="000000"/>
          <w:sz w:val="24"/>
        </w:rPr>
        <w:t>Volume of Prism =3D area of uniform cross section X length of prism</w:t>
      </w:r>
    </w:p>
    <w:p>
      <w:pPr>
        <w:spacing w:line="259" w:lineRule="auto" w:after="100"/>
        <w:jc w:val="both"/>
      </w:pPr>
      <w:r>
        <w:rPr>
          <w:rFonts w:ascii="Times New Roman" w:hAnsi="Times New Roman" w:eastAsia="Times New Roman"/>
          <w:color w:val="000000"/>
          <w:sz w:val="24"/>
        </w:rPr>
        <w:t>=3D 22cm2 x 12cm</w:t>
      </w:r>
    </w:p>
    <w:p>
      <w:pPr>
        <w:spacing w:line="259" w:lineRule="auto" w:after="100"/>
        <w:jc w:val="both"/>
      </w:pPr>
      <w:r>
        <w:rPr>
          <w:rFonts w:ascii="Times New Roman" w:hAnsi="Times New Roman" w:eastAsia="Times New Roman"/>
          <w:color w:val="000000"/>
          <w:sz w:val="24"/>
        </w:rPr>
        <w:t>=3D 264cm3</w:t>
      </w:r>
    </w:p>
    <w:p>
      <w:pPr>
        <w:spacing w:line="259" w:lineRule="auto" w:after="100"/>
        <w:jc w:val="both"/>
      </w:pPr>
      <w:r>
        <w:rPr>
          <w:rFonts w:ascii="Times New Roman" w:hAnsi="Times New Roman" w:eastAsia="Times New Roman"/>
          <w:color w:val="000000"/>
          <w:sz w:val="24"/>
        </w:rPr>
        <w:t>(b) volume of given cylinder =3D πr2h</w:t>
      </w:r>
    </w:p>
    <w:p>
      <w:pPr>
        <w:spacing w:line="259" w:lineRule="auto" w:after="100"/>
        <w:jc w:val="both"/>
      </w:pPr>
      <w:r>
        <w:rPr>
          <w:rFonts w:ascii="Times New Roman" w:hAnsi="Times New Roman" w:eastAsia="Times New Roman"/>
          <w:color w:val="000000"/>
          <w:sz w:val="24"/>
        </w:rPr>
        <w:t>from the given cylinder,</w:t>
      </w:r>
    </w:p>
    <w:p>
      <w:pPr>
        <w:spacing w:line="259" w:lineRule="auto" w:after="100"/>
        <w:jc w:val="both"/>
      </w:pPr>
      <w:r>
        <w:rPr>
          <w:rFonts w:ascii="Times New Roman" w:hAnsi="Times New Roman" w:eastAsia="Times New Roman"/>
          <w:color w:val="000000"/>
          <w:sz w:val="24"/>
        </w:rPr>
        <w:t>r =3D d/2 =3D 14/2 cm =3D 7cm</w:t>
      </w:r>
    </w:p>
    <w:p>
      <w:pPr>
        <w:spacing w:line="259" w:lineRule="auto" w:after="100"/>
        <w:jc w:val="both"/>
      </w:pPr>
      <w:r>
        <w:rPr>
          <w:rFonts w:ascii="Times New Roman" w:hAnsi="Times New Roman" w:eastAsia="Times New Roman"/>
          <w:color w:val="000000"/>
          <w:sz w:val="24"/>
        </w:rPr>
        <w:t>h =3D 4cm</w:t>
      </w:r>
    </w:p>
    <w:p>
      <w:pPr>
        <w:spacing w:line="259" w:lineRule="auto" w:after="100"/>
        <w:jc w:val="both"/>
      </w:pPr>
      <w:r>
        <w:rPr>
          <w:rFonts w:ascii="Times New Roman" w:hAnsi="Times New Roman" w:eastAsia="Times New Roman"/>
          <w:color w:val="000000"/>
          <w:sz w:val="24"/>
        </w:rPr>
        <w:t>volume of given cylinder =3D π x (7) 2 x 4cm3</w:t>
      </w:r>
    </w:p>
    <w:p>
      <w:pPr>
        <w:spacing w:line="259" w:lineRule="auto" w:after="100"/>
        <w:jc w:val="both"/>
      </w:pPr>
      <w:r>
        <w:rPr>
          <w:rFonts w:ascii="Times New Roman" w:hAnsi="Times New Roman" w:eastAsia="Times New Roman"/>
          <w:color w:val="000000"/>
          <w:sz w:val="24"/>
        </w:rPr>
        <w:t>22/7 x 49 x 4cm</w:t>
      </w:r>
    </w:p>
    <w:p>
      <w:pPr>
        <w:spacing w:line="259" w:lineRule="auto" w:after="100"/>
        <w:jc w:val="both"/>
      </w:pPr>
      <w:r>
        <w:rPr>
          <w:rFonts w:ascii="Times New Roman" w:hAnsi="Times New Roman" w:eastAsia="Times New Roman"/>
          <w:color w:val="000000"/>
          <w:sz w:val="24"/>
        </w:rPr>
        <w:t>=3D 22 x 28cm3</w:t>
      </w:r>
    </w:p>
    <w:p>
      <w:pPr>
        <w:spacing w:line="259" w:lineRule="auto" w:after="100"/>
        <w:jc w:val="both"/>
      </w:pPr>
      <w:r>
        <w:rPr>
          <w:rFonts w:ascii="Times New Roman" w:hAnsi="Times New Roman" w:eastAsia="Times New Roman"/>
          <w:color w:val="000000"/>
          <w:sz w:val="24"/>
        </w:rPr>
        <w:t>=3D 616cm3</w:t>
      </w:r>
    </w:p>
    <w:p>
      <w:pPr>
        <w:spacing w:line="259" w:lineRule="auto" w:after="100"/>
        <w:jc w:val="both"/>
      </w:pPr>
      <w:r>
        <w:rPr>
          <w:rFonts w:ascii="Times New Roman" w:hAnsi="Times New Roman" w:eastAsia="Times New Roman"/>
          <w:color w:val="000000"/>
          <w:sz w:val="24"/>
        </w:rPr>
        <w:t>2a) To calculate the total surface area of the solid shapes in 1a and b above.</w:t>
      </w:r>
    </w:p>
    <w:p>
      <w:pPr>
        <w:spacing w:line="259" w:lineRule="auto" w:after="100"/>
        <w:jc w:val="both"/>
      </w:pPr>
      <w:r>
        <w:rPr>
          <w:rFonts w:ascii="Times New Roman" w:hAnsi="Times New Roman" w:eastAsia="Times New Roman"/>
          <w:color w:val="000000"/>
          <w:sz w:val="24"/>
        </w:rPr>
        <w:t>2b) Total surface area of the given cylinder =3D 2πrh + 2πr2</w:t>
      </w:r>
    </w:p>
    <w:p>
      <w:pPr>
        <w:spacing w:line="259" w:lineRule="auto" w:after="100"/>
        <w:jc w:val="both"/>
      </w:pPr>
      <w:r>
        <w:rPr>
          <w:rFonts w:ascii="Times New Roman" w:hAnsi="Times New Roman" w:eastAsia="Times New Roman"/>
          <w:color w:val="000000"/>
          <w:sz w:val="24"/>
        </w:rPr>
        <w:t>=3D 2 x 22/7 x 7 ( 4+ 7 ) cm2</w:t>
      </w:r>
    </w:p>
    <w:p>
      <w:pPr>
        <w:spacing w:line="259" w:lineRule="auto" w:after="100"/>
        <w:jc w:val="both"/>
      </w:pPr>
      <w:r>
        <w:rPr>
          <w:rFonts w:ascii="Times New Roman" w:hAnsi="Times New Roman" w:eastAsia="Times New Roman"/>
          <w:color w:val="000000"/>
          <w:sz w:val="24"/>
        </w:rPr>
        <w:t>=3D 44 x 11cm2</w:t>
      </w:r>
    </w:p>
    <w:p>
      <w:pPr>
        <w:spacing w:line="259" w:lineRule="auto" w:after="100"/>
        <w:jc w:val="both"/>
      </w:pPr>
      <w:r>
        <w:rPr>
          <w:rFonts w:ascii="Times New Roman" w:hAnsi="Times New Roman" w:eastAsia="Times New Roman"/>
          <w:color w:val="000000"/>
          <w:sz w:val="24"/>
        </w:rPr>
        <w:t>=3D 484 cm2</w:t>
      </w:r>
    </w:p>
    <w:p>
      <w:pPr>
        <w:spacing w:line="259" w:lineRule="auto" w:after="100"/>
        <w:jc w:val="both"/>
      </w:pPr>
      <w:r>
        <w:rPr>
          <w:rFonts w:ascii="Times New Roman" w:hAnsi="Times New Roman" w:eastAsia="Times New Roman"/>
          <w:color w:val="000000"/>
          <w:sz w:val="24"/>
        </w:rPr>
        <w:t>1a. A rectangular tank is 76cm long, 50cm wide and 40 cm high. How many litres of water can it hold?</w:t>
      </w:r>
    </w:p>
    <w:p>
      <w:pPr>
        <w:spacing w:line="259" w:lineRule="auto" w:after="100"/>
        <w:jc w:val="both"/>
      </w:pPr>
      <w:r>
        <w:rPr>
          <w:rFonts w:ascii="Times New Roman" w:hAnsi="Times New Roman" w:eastAsia="Times New Roman"/>
          <w:color w:val="000000"/>
          <w:sz w:val="24"/>
        </w:rPr>
        <w:t>b. Calculate the total surface area of the rectangular tank in question 1a above</w:t>
      </w:r>
    </w:p>
    <w:p>
      <w:pPr>
        <w:spacing w:line="259" w:lineRule="auto" w:after="100"/>
        <w:jc w:val="both"/>
      </w:pPr>
      <w:r>
        <w:rPr>
          <w:rFonts w:ascii="Times New Roman" w:hAnsi="Times New Roman" w:eastAsia="Times New Roman"/>
          <w:color w:val="000000"/>
          <w:sz w:val="24"/>
        </w:rPr>
        <w:t>Surface area of a Cone</w:t>
      </w:r>
    </w:p>
    <w:p>
      <w:pPr>
        <w:spacing w:line="259" w:lineRule="auto" w:after="100"/>
        <w:jc w:val="both"/>
      </w:pPr>
      <w:r>
        <w:rPr>
          <w:rFonts w:ascii="Times New Roman" w:hAnsi="Times New Roman" w:eastAsia="Times New Roman"/>
          <w:color w:val="000000"/>
          <w:sz w:val="24"/>
        </w:rPr>
        <w:t>A sector of a circle can be bent to form the curved surface of an open cone. In the figure below, the sector OA x B is of radius l and arc A X B subtends angle θ at O. This sector is bent to form a cone of base radius r and slant height</w:t>
      </w:r>
    </w:p>
    <w:p>
      <w:pPr>
        <w:spacing w:line="259" w:lineRule="auto" w:after="100"/>
        <w:jc w:val="both"/>
      </w:pPr>
      <w:r>
        <w:rPr>
          <w:rFonts w:ascii="Times New Roman" w:hAnsi="Times New Roman" w:eastAsia="Times New Roman"/>
          <w:color w:val="000000"/>
          <w:sz w:val="24"/>
        </w:rPr>
        <w:t>o</w:t>
      </w:r>
    </w:p>
    <w:p>
      <w:pPr>
        <w:spacing w:line="259" w:lineRule="auto" w:after="100"/>
        <w:jc w:val="both"/>
      </w:pPr>
      <w:r>
        <w:rPr>
          <w:rFonts w:ascii="Times New Roman" w:hAnsi="Times New Roman" w:eastAsia="Times New Roman"/>
          <w:color w:val="000000"/>
          <w:sz w:val="24"/>
        </w:rPr>
        <w:t>The following points should be noted</w:t>
      </w:r>
    </w:p>
    <w:p>
      <w:pPr>
        <w:spacing w:line="259" w:lineRule="auto" w:after="100"/>
        <w:jc w:val="both"/>
      </w:pPr>
      <w:r>
        <w:rPr>
          <w:rFonts w:ascii="Times New Roman" w:hAnsi="Times New Roman" w:eastAsia="Times New Roman"/>
          <w:color w:val="000000"/>
          <w:sz w:val="24"/>
        </w:rPr>
        <w:t>1. The area of the sector is equal to the area of the curved surface of the cone .</w:t>
      </w:r>
    </w:p>
    <w:p>
      <w:pPr>
        <w:spacing w:line="259" w:lineRule="auto" w:after="100"/>
        <w:jc w:val="both"/>
      </w:pPr>
      <w:r>
        <w:rPr>
          <w:rFonts w:ascii="Times New Roman" w:hAnsi="Times New Roman" w:eastAsia="Times New Roman"/>
          <w:color w:val="000000"/>
          <w:sz w:val="24"/>
        </w:rPr>
        <w:t>2. The length of arc A x B in the 1st part of the figure above is the same as the circumference of the circular base of the cone in the 2nd part of the figure above</w:t>
      </w:r>
    </w:p>
    <w:p>
      <w:pPr>
        <w:spacing w:line="259" w:lineRule="auto" w:after="100"/>
        <w:jc w:val="both"/>
      </w:pPr>
      <w:r>
        <w:rPr>
          <w:rFonts w:ascii="Times New Roman" w:hAnsi="Times New Roman" w:eastAsia="Times New Roman"/>
          <w:color w:val="000000"/>
          <w:sz w:val="24"/>
        </w:rPr>
        <w:t>Curved surface area of cone =3Dθ x πl2 …………..0</w:t>
      </w:r>
    </w:p>
    <w:p>
      <w:pPr>
        <w:spacing w:line="259" w:lineRule="auto" w:after="100"/>
        <w:jc w:val="both"/>
      </w:pPr>
      <w:r>
        <w:rPr>
          <w:rFonts w:ascii="Times New Roman" w:hAnsi="Times New Roman" w:eastAsia="Times New Roman"/>
          <w:color w:val="000000"/>
          <w:sz w:val="24"/>
        </w:rPr>
        <w:t>360</w:t>
      </w:r>
    </w:p>
    <w:p>
      <w:pPr>
        <w:spacing w:line="259" w:lineRule="auto" w:after="100"/>
        <w:jc w:val="both"/>
      </w:pPr>
      <w:r>
        <w:rPr>
          <w:rFonts w:ascii="Times New Roman" w:hAnsi="Times New Roman" w:eastAsia="Times New Roman"/>
          <w:color w:val="000000"/>
          <w:sz w:val="24"/>
        </w:rPr>
        <w:t>Also,</w:t>
      </w:r>
    </w:p>
    <w:p>
      <w:pPr>
        <w:spacing w:line="259" w:lineRule="auto" w:after="100"/>
        <w:jc w:val="both"/>
      </w:pPr>
      <w:r>
        <w:rPr>
          <w:rFonts w:ascii="Times New Roman" w:hAnsi="Times New Roman" w:eastAsia="Times New Roman"/>
          <w:color w:val="000000"/>
          <w:sz w:val="24"/>
        </w:rPr>
        <w:t>θ x 2πl =3D 2 πr</w:t>
      </w:r>
    </w:p>
    <w:p>
      <w:pPr>
        <w:spacing w:line="259" w:lineRule="auto" w:after="100"/>
        <w:jc w:val="both"/>
      </w:pPr>
      <w:r>
        <w:rPr>
          <w:rFonts w:ascii="Times New Roman" w:hAnsi="Times New Roman" w:eastAsia="Times New Roman"/>
          <w:color w:val="000000"/>
          <w:sz w:val="24"/>
        </w:rPr>
        <w:t>Divide both sides by 2π</w:t>
      </w:r>
    </w:p>
    <w:p>
      <w:pPr>
        <w:spacing w:line="259" w:lineRule="auto" w:after="100"/>
        <w:jc w:val="both"/>
      </w:pPr>
      <w:r>
        <w:rPr>
          <w:rFonts w:ascii="Times New Roman" w:hAnsi="Times New Roman" w:eastAsia="Times New Roman"/>
          <w:color w:val="000000"/>
          <w:sz w:val="24"/>
        </w:rPr>
        <w:t>360 2π 2π</w:t>
      </w:r>
    </w:p>
    <w:p>
      <w:pPr>
        <w:spacing w:line="259" w:lineRule="auto" w:after="100"/>
        <w:jc w:val="both"/>
      </w:pPr>
      <w:r>
        <w:rPr>
          <w:rFonts w:ascii="Times New Roman" w:hAnsi="Times New Roman" w:eastAsia="Times New Roman"/>
          <w:color w:val="000000"/>
          <w:sz w:val="24"/>
        </w:rPr>
        <w:t>θ x l =3Dr</w:t>
      </w:r>
    </w:p>
    <w:p>
      <w:pPr>
        <w:spacing w:line="259" w:lineRule="auto" w:after="100"/>
        <w:jc w:val="both"/>
      </w:pPr>
      <w:r>
        <w:rPr>
          <w:rFonts w:ascii="Times New Roman" w:hAnsi="Times New Roman" w:eastAsia="Times New Roman"/>
          <w:color w:val="000000"/>
          <w:sz w:val="24"/>
        </w:rPr>
        <w:t>divide both sides by l</w:t>
      </w:r>
    </w:p>
    <w:p>
      <w:pPr>
        <w:spacing w:line="259" w:lineRule="auto" w:after="100"/>
        <w:jc w:val="both"/>
      </w:pPr>
      <w:r>
        <w:rPr>
          <w:rFonts w:ascii="Times New Roman" w:hAnsi="Times New Roman" w:eastAsia="Times New Roman"/>
          <w:color w:val="000000"/>
          <w:sz w:val="24"/>
        </w:rPr>
        <w:t>θ =3D r</w:t>
      </w:r>
    </w:p>
    <w:p>
      <w:pPr>
        <w:spacing w:line="259" w:lineRule="auto" w:after="100"/>
        <w:jc w:val="both"/>
      </w:pPr>
      <w:r>
        <w:rPr>
          <w:rFonts w:ascii="Times New Roman" w:hAnsi="Times New Roman" w:eastAsia="Times New Roman"/>
          <w:color w:val="000000"/>
          <w:sz w:val="24"/>
        </w:rPr>
        <w:t>360 l</w:t>
      </w:r>
    </w:p>
    <w:p>
      <w:pPr>
        <w:spacing w:line="259" w:lineRule="auto" w:after="100"/>
        <w:jc w:val="both"/>
      </w:pPr>
      <w:r>
        <w:rPr>
          <w:rFonts w:ascii="Times New Roman" w:hAnsi="Times New Roman" w:eastAsia="Times New Roman"/>
          <w:color w:val="000000"/>
          <w:sz w:val="24"/>
        </w:rPr>
        <w:t>substitute r/l for θ in equation i) above:</w:t>
      </w:r>
    </w:p>
    <w:p>
      <w:pPr>
        <w:spacing w:line="259" w:lineRule="auto" w:after="100"/>
        <w:jc w:val="both"/>
      </w:pPr>
      <w:r>
        <w:rPr>
          <w:rFonts w:ascii="Times New Roman" w:hAnsi="Times New Roman" w:eastAsia="Times New Roman"/>
          <w:color w:val="000000"/>
          <w:sz w:val="24"/>
        </w:rPr>
        <w:t>Curve surface area of cone =3Dr x πl2</w:t>
      </w:r>
    </w:p>
    <w:p>
      <w:pPr>
        <w:spacing w:line="259" w:lineRule="auto" w:after="100"/>
        <w:jc w:val="both"/>
      </w:pPr>
      <w:r>
        <w:rPr>
          <w:rFonts w:ascii="Times New Roman" w:hAnsi="Times New Roman" w:eastAsia="Times New Roman"/>
          <w:color w:val="000000"/>
          <w:sz w:val="24"/>
        </w:rPr>
        <w:t>l</w:t>
      </w:r>
    </w:p>
    <w:p>
      <w:pPr>
        <w:spacing w:line="259" w:lineRule="auto" w:after="100"/>
        <w:jc w:val="both"/>
      </w:pPr>
      <w:r>
        <w:rPr>
          <w:rFonts w:ascii="Times New Roman" w:hAnsi="Times New Roman" w:eastAsia="Times New Roman"/>
          <w:color w:val="000000"/>
          <w:sz w:val="24"/>
        </w:rPr>
        <w:t>=3D Πrl</w:t>
      </w:r>
    </w:p>
    <w:p>
      <w:pPr>
        <w:spacing w:line="259" w:lineRule="auto" w:after="100"/>
        <w:jc w:val="both"/>
      </w:pPr>
      <w:r>
        <w:rPr>
          <w:rFonts w:ascii="Times New Roman" w:hAnsi="Times New Roman" w:eastAsia="Times New Roman"/>
          <w:color w:val="000000"/>
          <w:sz w:val="24"/>
        </w:rPr>
        <w:t>Total surface area =3D curved surface area of a cone + area of circular base</w:t>
      </w:r>
    </w:p>
    <w:p>
      <w:pPr>
        <w:spacing w:line="259" w:lineRule="auto" w:after="100"/>
        <w:jc w:val="both"/>
      </w:pPr>
      <w:r>
        <w:rPr>
          <w:rFonts w:ascii="Times New Roman" w:hAnsi="Times New Roman" w:eastAsia="Times New Roman"/>
          <w:color w:val="000000"/>
          <w:sz w:val="24"/>
        </w:rPr>
        <w:t>=3D πr l +π r2</w:t>
      </w:r>
    </w:p>
    <w:p>
      <w:pPr>
        <w:spacing w:line="259" w:lineRule="auto" w:after="100"/>
        <w:jc w:val="both"/>
      </w:pPr>
      <w:r>
        <w:rPr>
          <w:rFonts w:ascii="Times New Roman" w:hAnsi="Times New Roman" w:eastAsia="Times New Roman"/>
          <w:color w:val="000000"/>
          <w:sz w:val="24"/>
        </w:rPr>
        <w:t>=3D πr ( l + r)</w:t>
      </w:r>
    </w:p>
    <w:p>
      <w:pPr>
        <w:spacing w:line="259" w:lineRule="auto" w:after="100"/>
        <w:jc w:val="both"/>
      </w:pPr>
      <w:r>
        <w:rPr>
          <w:rFonts w:ascii="Times New Roman" w:hAnsi="Times New Roman" w:eastAsia="Times New Roman"/>
          <w:color w:val="000000"/>
          <w:sz w:val="24"/>
        </w:rPr>
        <w:t>A paper cone has a diameter of 8cm and a height of 3cm</w:t>
      </w:r>
    </w:p>
    <w:p>
      <w:pPr>
        <w:spacing w:line="259" w:lineRule="auto" w:after="100"/>
        <w:jc w:val="both"/>
      </w:pPr>
      <w:r>
        <w:rPr>
          <w:rFonts w:ascii="Times New Roman" w:hAnsi="Times New Roman" w:eastAsia="Times New Roman"/>
          <w:color w:val="000000"/>
          <w:sz w:val="24"/>
        </w:rPr>
        <w:t>a). Make a sketch of the cone and hence use Pythagoras theorem to calculate its slant height.</w:t>
      </w:r>
    </w:p>
    <w:p>
      <w:pPr>
        <w:spacing w:line="259" w:lineRule="auto" w:after="100"/>
        <w:jc w:val="both"/>
      </w:pPr>
      <w:r>
        <w:rPr>
          <w:rFonts w:ascii="Times New Roman" w:hAnsi="Times New Roman" w:eastAsia="Times New Roman"/>
          <w:color w:val="000000"/>
          <w:sz w:val="24"/>
        </w:rPr>
        <w:t>b). Calculate the curved surface area of the cone in terms of π</w:t>
      </w:r>
    </w:p>
    <w:p>
      <w:pPr>
        <w:spacing w:line="259" w:lineRule="auto" w:after="100"/>
        <w:jc w:val="both"/>
      </w:pPr>
      <w:r>
        <w:rPr>
          <w:rFonts w:ascii="Times New Roman" w:hAnsi="Times New Roman" w:eastAsia="Times New Roman"/>
          <w:color w:val="000000"/>
          <w:sz w:val="24"/>
        </w:rPr>
        <w:t>c ) If the cone is cut and opened out into the sector of a circle. What is the angle of</w:t>
      </w:r>
    </w:p>
    <w:p>
      <w:pPr>
        <w:spacing w:line="259" w:lineRule="auto" w:after="100"/>
        <w:jc w:val="both"/>
      </w:pPr>
      <w:r>
        <w:rPr>
          <w:rFonts w:ascii="Times New Roman" w:hAnsi="Times New Roman" w:eastAsia="Times New Roman"/>
          <w:color w:val="000000"/>
          <w:sz w:val="24"/>
        </w:rPr>
        <w:t>the sector?</w:t>
      </w:r>
    </w:p>
    <w:p>
      <w:pPr>
        <w:spacing w:line="259" w:lineRule="auto" w:after="100"/>
        <w:jc w:val="both"/>
      </w:pPr>
      <w:r>
        <w:rPr>
          <w:rFonts w:ascii="Times New Roman" w:hAnsi="Times New Roman" w:eastAsia="Times New Roman"/>
          <w:color w:val="000000"/>
          <w:sz w:val="24"/>
        </w:rPr>
        <w:t>d) Assuming that the paper cone is closed at its base, what will be the total surface area of the closed paper cone?</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From the given information about the paper cone,</w:t>
      </w:r>
    </w:p>
    <w:p>
      <w:pPr>
        <w:spacing w:line="259" w:lineRule="auto" w:after="100"/>
        <w:jc w:val="both"/>
      </w:pPr>
      <w:r>
        <w:rPr>
          <w:rFonts w:ascii="Times New Roman" w:hAnsi="Times New Roman" w:eastAsia="Times New Roman"/>
          <w:color w:val="000000"/>
          <w:sz w:val="24"/>
        </w:rPr>
        <w:t>Diameter =3D 8cm</w:t>
      </w:r>
    </w:p>
    <w:p>
      <w:pPr>
        <w:spacing w:line="259" w:lineRule="auto" w:after="100"/>
        <w:jc w:val="both"/>
      </w:pPr>
      <w:r>
        <w:rPr>
          <w:rFonts w:ascii="Times New Roman" w:hAnsi="Times New Roman" w:eastAsia="Times New Roman"/>
          <w:color w:val="000000"/>
          <w:sz w:val="24"/>
        </w:rPr>
        <w:t>:. Radius =3D diameter</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=3D 8cm =3D 4cm</w:t>
      </w:r>
    </w:p>
    <w:p>
      <w:pPr>
        <w:spacing w:line="259" w:lineRule="auto" w:after="100"/>
        <w:jc w:val="both"/>
      </w:pPr>
      <w:r>
        <w:rPr>
          <w:rFonts w:ascii="Times New Roman" w:hAnsi="Times New Roman" w:eastAsia="Times New Roman"/>
          <w:color w:val="000000"/>
          <w:sz w:val="24"/>
        </w:rPr>
        <w:t>using Pythagoras theorem in the right angled triangle OBC</w:t>
      </w:r>
    </w:p>
    <w:p>
      <w:pPr>
        <w:spacing w:line="259" w:lineRule="auto" w:after="100"/>
        <w:jc w:val="both"/>
      </w:pPr>
      <w:r>
        <w:rPr>
          <w:rFonts w:ascii="Times New Roman" w:hAnsi="Times New Roman" w:eastAsia="Times New Roman"/>
          <w:color w:val="000000"/>
          <w:sz w:val="24"/>
        </w:rPr>
        <w:t>l2 =3D /OB/2 + /BC/ 2</w:t>
      </w:r>
    </w:p>
    <w:p>
      <w:pPr>
        <w:spacing w:line="259" w:lineRule="auto" w:after="100"/>
        <w:jc w:val="both"/>
      </w:pPr>
      <w:r>
        <w:rPr>
          <w:rFonts w:ascii="Times New Roman" w:hAnsi="Times New Roman" w:eastAsia="Times New Roman"/>
          <w:color w:val="000000"/>
          <w:sz w:val="24"/>
        </w:rPr>
        <w:t>l2 =3D 32 + 42</w:t>
      </w:r>
    </w:p>
    <w:p>
      <w:pPr>
        <w:spacing w:line="259" w:lineRule="auto" w:after="100"/>
        <w:jc w:val="both"/>
      </w:pPr>
      <w:r>
        <w:rPr>
          <w:rFonts w:ascii="Times New Roman" w:hAnsi="Times New Roman" w:eastAsia="Times New Roman"/>
          <w:color w:val="000000"/>
          <w:sz w:val="24"/>
        </w:rPr>
        <w:t>l2 =3D 9 + 16</w:t>
      </w:r>
    </w:p>
    <w:p>
      <w:pPr>
        <w:spacing w:line="259" w:lineRule="auto" w:after="100"/>
        <w:jc w:val="both"/>
      </w:pPr>
      <w:r>
        <w:rPr>
          <w:rFonts w:ascii="Times New Roman" w:hAnsi="Times New Roman" w:eastAsia="Times New Roman"/>
          <w:color w:val="000000"/>
          <w:sz w:val="24"/>
        </w:rPr>
        <w:t>l2 =3D 25</w:t>
      </w:r>
    </w:p>
    <w:p>
      <w:pPr>
        <w:spacing w:line="259" w:lineRule="auto" w:after="100"/>
        <w:jc w:val="both"/>
      </w:pPr>
      <w:r>
        <w:rPr>
          <w:rFonts w:ascii="Times New Roman" w:hAnsi="Times New Roman" w:eastAsia="Times New Roman"/>
          <w:color w:val="000000"/>
          <w:sz w:val="24"/>
        </w:rPr>
        <w:t>Take square root of both sides</w:t>
      </w:r>
    </w:p>
    <w:p>
      <w:pPr>
        <w:spacing w:line="259" w:lineRule="auto" w:after="100"/>
        <w:jc w:val="both"/>
      </w:pPr>
      <w:r>
        <w:rPr>
          <w:rFonts w:ascii="Times New Roman" w:hAnsi="Times New Roman" w:eastAsia="Times New Roman"/>
          <w:color w:val="000000"/>
          <w:sz w:val="24"/>
        </w:rPr>
        <w:t>√ l2 =3D√ 25</w:t>
      </w:r>
    </w:p>
    <w:p>
      <w:pPr>
        <w:spacing w:line="259" w:lineRule="auto" w:after="100"/>
        <w:jc w:val="both"/>
      </w:pPr>
      <w:r>
        <w:rPr>
          <w:rFonts w:ascii="Times New Roman" w:hAnsi="Times New Roman" w:eastAsia="Times New Roman"/>
          <w:color w:val="000000"/>
          <w:sz w:val="24"/>
        </w:rPr>
        <w:t>l =3D 5cm</w:t>
      </w:r>
    </w:p>
    <w:p>
      <w:pPr>
        <w:spacing w:line="259" w:lineRule="auto" w:after="100"/>
        <w:jc w:val="both"/>
      </w:pPr>
      <w:r>
        <w:rPr>
          <w:rFonts w:ascii="Times New Roman" w:hAnsi="Times New Roman" w:eastAsia="Times New Roman"/>
          <w:color w:val="000000"/>
          <w:sz w:val="24"/>
        </w:rPr>
        <w:t>:.the slant height of the paper cone is 5cm</w:t>
      </w:r>
    </w:p>
    <w:p>
      <w:pPr>
        <w:spacing w:line="259" w:lineRule="auto" w:after="100"/>
        <w:jc w:val="both"/>
      </w:pPr>
      <w:r>
        <w:rPr>
          <w:rFonts w:ascii="Times New Roman" w:hAnsi="Times New Roman" w:eastAsia="Times New Roman"/>
          <w:color w:val="000000"/>
          <w:sz w:val="24"/>
        </w:rPr>
        <w:t>b) Curve surface area of the cone =3D πrl</w:t>
      </w:r>
    </w:p>
    <w:p>
      <w:pPr>
        <w:spacing w:line="259" w:lineRule="auto" w:after="100"/>
        <w:jc w:val="both"/>
      </w:pPr>
      <w:r>
        <w:rPr>
          <w:rFonts w:ascii="Times New Roman" w:hAnsi="Times New Roman" w:eastAsia="Times New Roman"/>
          <w:color w:val="000000"/>
          <w:sz w:val="24"/>
        </w:rPr>
        <w:t>=3D π x 4 x 5 cm</w:t>
      </w:r>
    </w:p>
    <w:p>
      <w:pPr>
        <w:spacing w:line="259" w:lineRule="auto" w:after="100"/>
        <w:jc w:val="both"/>
      </w:pPr>
      <w:r>
        <w:rPr>
          <w:rFonts w:ascii="Times New Roman" w:hAnsi="Times New Roman" w:eastAsia="Times New Roman"/>
          <w:color w:val="000000"/>
          <w:sz w:val="24"/>
        </w:rPr>
        <w:t>=3D 20 πcm2</w:t>
      </w:r>
    </w:p>
    <w:p>
      <w:pPr>
        <w:spacing w:line="259" w:lineRule="auto" w:after="100"/>
        <w:jc w:val="both"/>
      </w:pPr>
      <w:r>
        <w:rPr>
          <w:rFonts w:ascii="Times New Roman" w:hAnsi="Times New Roman" w:eastAsia="Times New Roman"/>
          <w:color w:val="000000"/>
          <w:sz w:val="24"/>
        </w:rPr>
        <w:t>c)</w:t>
      </w:r>
    </w:p>
    <w:p>
      <w:pPr>
        <w:spacing w:line="259" w:lineRule="auto" w:after="100"/>
        <w:jc w:val="both"/>
      </w:pPr>
      <w:r>
        <w:rPr>
          <w:rFonts w:ascii="Times New Roman" w:hAnsi="Times New Roman" w:eastAsia="Times New Roman"/>
          <w:color w:val="000000"/>
          <w:sz w:val="24"/>
        </w:rPr>
        <w:t>If the paper cone is cut and opened out into the sector of a circle as shown in the figure above, then</w:t>
      </w:r>
    </w:p>
    <w:p>
      <w:pPr>
        <w:spacing w:line="259" w:lineRule="auto" w:after="100"/>
        <w:jc w:val="both"/>
      </w:pPr>
      <w:r>
        <w:rPr>
          <w:rFonts w:ascii="Times New Roman" w:hAnsi="Times New Roman" w:eastAsia="Times New Roman"/>
          <w:color w:val="000000"/>
          <w:sz w:val="24"/>
        </w:rPr>
        <w:t>area of sector of circle =3D curved surface area of the cone</w:t>
      </w:r>
    </w:p>
    <w:p>
      <w:pPr>
        <w:spacing w:line="259" w:lineRule="auto" w:after="100"/>
        <w:jc w:val="both"/>
      </w:pPr>
      <w:r>
        <w:rPr>
          <w:rFonts w:ascii="Times New Roman" w:hAnsi="Times New Roman" w:eastAsia="Times New Roman"/>
          <w:color w:val="000000"/>
          <w:sz w:val="24"/>
        </w:rPr>
        <w:t>i.eθx π x (5) 2 =3D 20 x π</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θx π x 25 =3D 20 x π</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5 θ =3D 72 x 20</w:t>
      </w:r>
    </w:p>
    <w:p>
      <w:pPr>
        <w:spacing w:line="259" w:lineRule="auto" w:after="100"/>
        <w:jc w:val="both"/>
      </w:pPr>
      <w:r>
        <w:rPr>
          <w:rFonts w:ascii="Times New Roman" w:hAnsi="Times New Roman" w:eastAsia="Times New Roman"/>
          <w:color w:val="000000"/>
          <w:sz w:val="24"/>
        </w:rPr>
        <w:t>Divide both sides by 5</w:t>
      </w:r>
    </w:p>
    <w:p>
      <w:pPr>
        <w:spacing w:line="259" w:lineRule="auto" w:after="100"/>
        <w:jc w:val="both"/>
      </w:pPr>
      <w:r>
        <w:rPr>
          <w:rFonts w:ascii="Times New Roman" w:hAnsi="Times New Roman" w:eastAsia="Times New Roman"/>
          <w:color w:val="000000"/>
          <w:sz w:val="24"/>
        </w:rPr>
        <w:t>5 θ =3D72 x 20</w:t>
      </w:r>
    </w:p>
    <w:p>
      <w:pPr>
        <w:spacing w:line="259" w:lineRule="auto" w:after="100"/>
        <w:jc w:val="both"/>
      </w:pPr>
      <w:r>
        <w:rPr>
          <w:rFonts w:ascii="Times New Roman" w:hAnsi="Times New Roman" w:eastAsia="Times New Roman"/>
          <w:color w:val="000000"/>
          <w:sz w:val="24"/>
        </w:rPr>
        <w:t>5 θ =3D 72 x 4</w:t>
      </w:r>
    </w:p>
    <w:p>
      <w:pPr>
        <w:spacing w:line="259" w:lineRule="auto" w:after="100"/>
        <w:jc w:val="both"/>
      </w:pPr>
      <w:r>
        <w:rPr>
          <w:rFonts w:ascii="Times New Roman" w:hAnsi="Times New Roman" w:eastAsia="Times New Roman"/>
          <w:color w:val="000000"/>
          <w:sz w:val="24"/>
        </w:rPr>
        <w:t>θ =3D 288o</w:t>
      </w:r>
    </w:p>
    <w:p>
      <w:pPr>
        <w:spacing w:line="259" w:lineRule="auto" w:after="100"/>
        <w:jc w:val="both"/>
      </w:pPr>
      <w:r>
        <w:rPr>
          <w:rFonts w:ascii="Times New Roman" w:hAnsi="Times New Roman" w:eastAsia="Times New Roman"/>
          <w:color w:val="000000"/>
          <w:sz w:val="24"/>
        </w:rPr>
        <w:t>1. A 216 sector of a circle of radius 5cm is bent to form a cone. Find the radius of the base of the cone and its vertical angle</w:t>
      </w:r>
    </w:p>
    <w:p>
      <w:pPr>
        <w:spacing w:line="259" w:lineRule="auto" w:after="100"/>
        <w:jc w:val="both"/>
      </w:pPr>
      <w:r>
        <w:rPr>
          <w:rFonts w:ascii="Times New Roman" w:hAnsi="Times New Roman" w:eastAsia="Times New Roman"/>
          <w:color w:val="000000"/>
          <w:sz w:val="24"/>
        </w:rPr>
        <w:t>2. Calculate (a) the curved surface area (b) the total surface area of the cone formed in question (1) above. Leave your anser in terms of П</w:t>
      </w:r>
    </w:p>
    <w:p>
      <w:pPr>
        <w:spacing w:line="259" w:lineRule="auto" w:after="100"/>
        <w:jc w:val="both"/>
      </w:pPr>
      <w:r>
        <w:rPr>
          <w:rFonts w:ascii="Times New Roman" w:hAnsi="Times New Roman" w:eastAsia="Times New Roman"/>
          <w:color w:val="000000"/>
          <w:sz w:val="24"/>
        </w:rPr>
        <w:t>Volume of Pyramids and Volume of cone</w:t>
      </w:r>
    </w:p>
    <w:p>
      <w:pPr>
        <w:spacing w:line="259" w:lineRule="auto" w:after="100"/>
        <w:jc w:val="both"/>
      </w:pPr>
      <w:r>
        <w:rPr>
          <w:rFonts w:ascii="Times New Roman" w:hAnsi="Times New Roman" w:eastAsia="Times New Roman"/>
          <w:color w:val="000000"/>
          <w:sz w:val="24"/>
        </w:rPr>
        <w:t>In general,</w:t>
      </w:r>
    </w:p>
    <w:p>
      <w:pPr>
        <w:spacing w:line="259" w:lineRule="auto" w:after="100"/>
        <w:jc w:val="both"/>
      </w:pPr>
      <w:r>
        <w:rPr>
          <w:rFonts w:ascii="Times New Roman" w:hAnsi="Times New Roman" w:eastAsia="Times New Roman"/>
          <w:color w:val="000000"/>
          <w:sz w:val="24"/>
        </w:rPr>
        <w:t>Volume =3D 1/3 x base area x height</w:t>
      </w:r>
    </w:p>
    <w:p>
      <w:pPr>
        <w:spacing w:line="259" w:lineRule="auto" w:after="100"/>
        <w:jc w:val="both"/>
      </w:pPr>
      <w:r>
        <w:rPr>
          <w:rFonts w:ascii="Times New Roman" w:hAnsi="Times New Roman" w:eastAsia="Times New Roman"/>
          <w:color w:val="000000"/>
          <w:sz w:val="24"/>
        </w:rPr>
        <w:t>Square based pyramid rectangular based pyramid Cone</w:t>
      </w:r>
    </w:p>
    <w:p>
      <w:pPr>
        <w:spacing w:line="259" w:lineRule="auto" w:after="100"/>
        <w:jc w:val="both"/>
      </w:pPr>
      <w:r>
        <w:rPr>
          <w:rFonts w:ascii="Times New Roman" w:hAnsi="Times New Roman" w:eastAsia="Times New Roman"/>
          <w:color w:val="000000"/>
          <w:sz w:val="24"/>
        </w:rPr>
        <w:t>:. Volume of square based pyramid =3D 1/3 x b2 x h</w:t>
      </w:r>
    </w:p>
    <w:p>
      <w:pPr>
        <w:spacing w:line="259" w:lineRule="auto" w:after="100"/>
        <w:jc w:val="both"/>
      </w:pPr>
      <w:r>
        <w:rPr>
          <w:rFonts w:ascii="Times New Roman" w:hAnsi="Times New Roman" w:eastAsia="Times New Roman"/>
          <w:color w:val="000000"/>
          <w:sz w:val="24"/>
        </w:rPr>
        <w:t>volume of rectangular based pyramid =3D 1/3 x l x b x h</w:t>
      </w:r>
    </w:p>
    <w:p>
      <w:pPr>
        <w:spacing w:line="259" w:lineRule="auto" w:after="100"/>
        <w:jc w:val="both"/>
      </w:pPr>
      <w:r>
        <w:rPr>
          <w:rFonts w:ascii="Times New Roman" w:hAnsi="Times New Roman" w:eastAsia="Times New Roman"/>
          <w:color w:val="000000"/>
          <w:sz w:val="24"/>
        </w:rPr>
        <w:t>volume of cone =3D 1/3 x Πr2 x h</w:t>
      </w:r>
    </w:p>
    <w:p>
      <w:pPr>
        <w:spacing w:line="259" w:lineRule="auto" w:after="100"/>
        <w:jc w:val="both"/>
      </w:pPr>
      <w:r>
        <w:rPr>
          <w:rFonts w:ascii="Times New Roman" w:hAnsi="Times New Roman" w:eastAsia="Times New Roman"/>
          <w:color w:val="000000"/>
          <w:sz w:val="24"/>
        </w:rPr>
        <w:t>1.A pyramid 8cm high stands on a rectangular base 6cm by 4cm.Calculate the volume of the pyramid.</w:t>
      </w:r>
    </w:p>
    <w:p>
      <w:pPr>
        <w:spacing w:line="259" w:lineRule="auto" w:after="100"/>
        <w:jc w:val="both"/>
      </w:pPr>
      <w:r>
        <w:rPr>
          <w:rFonts w:ascii="Times New Roman" w:hAnsi="Times New Roman" w:eastAsia="Times New Roman"/>
          <w:color w:val="000000"/>
          <w:sz w:val="24"/>
        </w:rPr>
        <w:t>2. A right pyramid on a base 4cm square has a slant edge of 6cm.Calculate the volume of the pyramid.</w:t>
      </w:r>
    </w:p>
    <w:p>
      <w:pPr>
        <w:spacing w:line="259" w:lineRule="auto" w:after="100"/>
        <w:jc w:val="both"/>
      </w:pPr>
      <w:r>
        <w:rPr>
          <w:rFonts w:ascii="Times New Roman" w:hAnsi="Times New Roman" w:eastAsia="Times New Roman"/>
          <w:color w:val="000000"/>
          <w:sz w:val="24"/>
        </w:rPr>
        <w:t>3. Calculate the volume of a cone 14cm in base diameter and 24cm high.</w:t>
      </w:r>
    </w:p>
    <w:p>
      <w:pPr>
        <w:spacing w:line="259" w:lineRule="auto" w:after="100"/>
        <w:jc w:val="both"/>
      </w:pPr>
      <w:r>
        <w:rPr>
          <w:rFonts w:ascii="Times New Roman" w:hAnsi="Times New Roman" w:eastAsia="Times New Roman"/>
          <w:color w:val="000000"/>
          <w:sz w:val="24"/>
        </w:rPr>
        <w:t>1) Volume of a rectangular based pyramid =3D 1/3 x l x b x h</w:t>
      </w:r>
    </w:p>
    <w:p>
      <w:pPr>
        <w:spacing w:line="259" w:lineRule="auto" w:after="100"/>
        <w:jc w:val="both"/>
      </w:pPr>
      <w:r>
        <w:rPr>
          <w:rFonts w:ascii="Times New Roman" w:hAnsi="Times New Roman" w:eastAsia="Times New Roman"/>
          <w:color w:val="000000"/>
          <w:sz w:val="24"/>
        </w:rPr>
        <w:t>=3D 1/3 x 6 x 4 x 8 cm3</w:t>
      </w:r>
    </w:p>
    <w:p>
      <w:pPr>
        <w:spacing w:line="259" w:lineRule="auto" w:after="100"/>
        <w:jc w:val="both"/>
      </w:pPr>
      <w:r>
        <w:rPr>
          <w:rFonts w:ascii="Times New Roman" w:hAnsi="Times New Roman" w:eastAsia="Times New Roman"/>
          <w:color w:val="000000"/>
          <w:sz w:val="24"/>
        </w:rPr>
        <w:t>=3D 8 x8 cm3</w:t>
      </w:r>
    </w:p>
    <w:p>
      <w:pPr>
        <w:spacing w:line="259" w:lineRule="auto" w:after="100"/>
        <w:jc w:val="both"/>
      </w:pPr>
      <w:r>
        <w:rPr>
          <w:rFonts w:ascii="Times New Roman" w:hAnsi="Times New Roman" w:eastAsia="Times New Roman"/>
          <w:color w:val="000000"/>
          <w:sz w:val="24"/>
        </w:rPr>
        <w:t>=3D 64cm3</w:t>
      </w:r>
    </w:p>
    <w:p>
      <w:pPr>
        <w:spacing w:line="259" w:lineRule="auto" w:after="100"/>
        <w:jc w:val="both"/>
      </w:pPr>
      <w:r>
        <w:rPr>
          <w:rFonts w:ascii="Times New Roman" w:hAnsi="Times New Roman" w:eastAsia="Times New Roman"/>
          <w:color w:val="000000"/>
          <w:sz w:val="24"/>
        </w:rPr>
        <w:t>2) Considering the square base ABCD</w:t>
      </w:r>
    </w:p>
    <w:p>
      <w:pPr>
        <w:spacing w:line="259" w:lineRule="auto" w:after="100"/>
        <w:jc w:val="left"/>
      </w:pPr>
      <w:r>
        <w:rPr>
          <w:rFonts w:ascii="Times New Roman" w:hAnsi="Times New Roman" w:eastAsia="Times New Roman"/>
          <w:b/>
          <w:color w:val="000000"/>
          <w:sz w:val="24"/>
        </w:rPr>
        <w:t>/DB/ 2=3D /DC/ 2 + /CB/2</w:t>
      </w:r>
    </w:p>
    <w:p>
      <w:pPr>
        <w:spacing w:line="259" w:lineRule="auto" w:after="100"/>
        <w:jc w:val="both"/>
      </w:pPr>
      <w:r>
        <w:rPr>
          <w:rFonts w:ascii="Times New Roman" w:hAnsi="Times New Roman" w:eastAsia="Times New Roman"/>
          <w:color w:val="000000"/>
          <w:sz w:val="24"/>
        </w:rPr>
        <w:t>Pythagoras rule:</w:t>
      </w:r>
    </w:p>
    <w:p>
      <w:pPr>
        <w:spacing w:line="259" w:lineRule="auto" w:after="100"/>
        <w:jc w:val="left"/>
      </w:pPr>
      <w:r>
        <w:rPr>
          <w:rFonts w:ascii="Times New Roman" w:hAnsi="Times New Roman" w:eastAsia="Times New Roman"/>
          <w:b/>
          <w:color w:val="000000"/>
          <w:sz w:val="24"/>
        </w:rPr>
        <w:t>/DB/2 =3D 42 + 42</w:t>
      </w:r>
    </w:p>
    <w:p>
      <w:pPr>
        <w:spacing w:line="259" w:lineRule="auto" w:after="100"/>
        <w:jc w:val="left"/>
      </w:pPr>
      <w:r>
        <w:rPr>
          <w:rFonts w:ascii="Times New Roman" w:hAnsi="Times New Roman" w:eastAsia="Times New Roman"/>
          <w:b/>
          <w:color w:val="000000"/>
          <w:sz w:val="24"/>
        </w:rPr>
        <w:t>/B/2 =3D 16 + 16.</w:t>
      </w:r>
    </w:p>
    <w:p>
      <w:pPr>
        <w:spacing w:line="259" w:lineRule="auto" w:after="100"/>
        <w:jc w:val="left"/>
      </w:pPr>
      <w:r>
        <w:rPr>
          <w:rFonts w:ascii="Times New Roman" w:hAnsi="Times New Roman" w:eastAsia="Times New Roman"/>
          <w:b/>
          <w:color w:val="000000"/>
          <w:sz w:val="24"/>
        </w:rPr>
        <w:t>:. √/DB/ =3D √ 32</w:t>
      </w:r>
    </w:p>
    <w:p>
      <w:pPr>
        <w:spacing w:line="259" w:lineRule="auto" w:after="100"/>
        <w:jc w:val="both"/>
      </w:pPr>
      <w:r>
        <w:rPr>
          <w:rFonts w:ascii="Times New Roman" w:hAnsi="Times New Roman" w:eastAsia="Times New Roman"/>
          <w:color w:val="000000"/>
          <w:sz w:val="24"/>
        </w:rPr>
        <w:t>/DB/ =3D 4 √2 cm</w:t>
      </w:r>
    </w:p>
    <w:p>
      <w:pPr>
        <w:spacing w:line="259" w:lineRule="auto" w:after="100"/>
        <w:jc w:val="both"/>
      </w:pPr>
      <w:r>
        <w:rPr>
          <w:rFonts w:ascii="Times New Roman" w:hAnsi="Times New Roman" w:eastAsia="Times New Roman"/>
          <w:color w:val="000000"/>
          <w:sz w:val="24"/>
        </w:rPr>
        <w:t>but</w:t>
      </w:r>
    </w:p>
    <w:p>
      <w:pPr>
        <w:spacing w:line="259" w:lineRule="auto" w:after="100"/>
        <w:jc w:val="left"/>
      </w:pPr>
      <w:r>
        <w:rPr>
          <w:rFonts w:ascii="Times New Roman" w:hAnsi="Times New Roman" w:eastAsia="Times New Roman"/>
          <w:b/>
          <w:color w:val="000000"/>
          <w:sz w:val="24"/>
        </w:rPr>
        <w:t>/ EB/ =3D ½ /DB/</w:t>
      </w:r>
    </w:p>
    <w:p>
      <w:pPr>
        <w:spacing w:line="259" w:lineRule="auto" w:after="100"/>
        <w:jc w:val="both"/>
      </w:pPr>
      <w:r>
        <w:rPr>
          <w:rFonts w:ascii="Times New Roman" w:hAnsi="Times New Roman" w:eastAsia="Times New Roman"/>
          <w:color w:val="000000"/>
          <w:sz w:val="24"/>
        </w:rPr>
        <w:t>Since t is the midpoint of / DB/</w:t>
      </w:r>
    </w:p>
    <w:p>
      <w:pPr>
        <w:spacing w:line="259" w:lineRule="auto" w:after="100"/>
        <w:jc w:val="both"/>
      </w:pPr>
      <w:r>
        <w:rPr>
          <w:rFonts w:ascii="Times New Roman" w:hAnsi="Times New Roman" w:eastAsia="Times New Roman"/>
          <w:color w:val="000000"/>
          <w:sz w:val="24"/>
        </w:rPr>
        <w:t>Then /EB/ =3D ½ X 4 X √ 2</w:t>
      </w:r>
    </w:p>
    <w:p>
      <w:pPr>
        <w:spacing w:line="259" w:lineRule="auto" w:after="100"/>
        <w:jc w:val="both"/>
      </w:pPr>
      <w:r>
        <w:rPr>
          <w:rFonts w:ascii="Times New Roman" w:hAnsi="Times New Roman" w:eastAsia="Times New Roman"/>
          <w:color w:val="000000"/>
          <w:sz w:val="24"/>
        </w:rPr>
        <w:t>=3D 2 √2 cm.</w:t>
      </w:r>
    </w:p>
    <w:p>
      <w:pPr>
        <w:spacing w:line="259" w:lineRule="auto" w:after="100"/>
        <w:jc w:val="both"/>
      </w:pPr>
      <w:r>
        <w:rPr>
          <w:rFonts w:ascii="Times New Roman" w:hAnsi="Times New Roman" w:eastAsia="Times New Roman"/>
          <w:color w:val="000000"/>
          <w:sz w:val="24"/>
        </w:rPr>
        <w:t>Now</w:t>
      </w:r>
    </w:p>
    <w:p>
      <w:pPr>
        <w:spacing w:line="259" w:lineRule="auto" w:after="100"/>
        <w:jc w:val="both"/>
      </w:pPr>
      <w:r>
        <w:rPr>
          <w:rFonts w:ascii="Times New Roman" w:hAnsi="Times New Roman" w:eastAsia="Times New Roman"/>
          <w:color w:val="000000"/>
          <w:sz w:val="24"/>
        </w:rPr>
        <w:t>Consider right angle OEB</w:t>
      </w:r>
    </w:p>
    <w:p>
      <w:pPr>
        <w:spacing w:line="259" w:lineRule="auto" w:after="100"/>
        <w:jc w:val="left"/>
      </w:pPr>
      <w:r>
        <w:rPr>
          <w:rFonts w:ascii="Times New Roman" w:hAnsi="Times New Roman" w:eastAsia="Times New Roman"/>
          <w:b/>
          <w:color w:val="000000"/>
          <w:sz w:val="24"/>
        </w:rPr>
        <w:t>OE 2 + EB 2 =3D ( OB)2</w:t>
      </w:r>
    </w:p>
    <w:p>
      <w:pPr>
        <w:spacing w:line="259" w:lineRule="auto" w:after="100"/>
        <w:jc w:val="left"/>
      </w:pPr>
      <w:r>
        <w:rPr>
          <w:rFonts w:ascii="Times New Roman" w:hAnsi="Times New Roman" w:eastAsia="Times New Roman"/>
          <w:b/>
          <w:color w:val="000000"/>
          <w:sz w:val="24"/>
        </w:rPr>
        <w:t>OE 2+ ( 2√2) 2 =3D ( 6) 2</w:t>
      </w:r>
    </w:p>
    <w:p>
      <w:pPr>
        <w:spacing w:line="259" w:lineRule="auto" w:after="100"/>
        <w:jc w:val="both"/>
      </w:pPr>
      <w:r>
        <w:rPr>
          <w:rFonts w:ascii="Times New Roman" w:hAnsi="Times New Roman" w:eastAsia="Times New Roman"/>
          <w:color w:val="000000"/>
          <w:sz w:val="24"/>
        </w:rPr>
        <w:t>OE 2 + 4 x 2 =3D 36</w:t>
      </w:r>
    </w:p>
    <w:p>
      <w:pPr>
        <w:spacing w:line="259" w:lineRule="auto" w:after="100"/>
        <w:jc w:val="left"/>
      </w:pPr>
      <w:r>
        <w:rPr>
          <w:rFonts w:ascii="Times New Roman" w:hAnsi="Times New Roman" w:eastAsia="Times New Roman"/>
          <w:b/>
          <w:color w:val="000000"/>
          <w:sz w:val="24"/>
        </w:rPr>
        <w:t>OE 2 + 8 =3D 36</w:t>
      </w:r>
    </w:p>
    <w:p>
      <w:pPr>
        <w:spacing w:line="259" w:lineRule="auto" w:after="100"/>
        <w:jc w:val="left"/>
      </w:pPr>
      <w:r>
        <w:rPr>
          <w:rFonts w:ascii="Times New Roman" w:hAnsi="Times New Roman" w:eastAsia="Times New Roman"/>
          <w:b/>
          <w:color w:val="000000"/>
          <w:sz w:val="24"/>
        </w:rPr>
        <w:t>OE 2 =3D 36 – 8</w:t>
      </w:r>
    </w:p>
    <w:p>
      <w:pPr>
        <w:spacing w:line="259" w:lineRule="auto" w:after="100"/>
        <w:jc w:val="left"/>
      </w:pPr>
      <w:r>
        <w:rPr>
          <w:rFonts w:ascii="Times New Roman" w:hAnsi="Times New Roman" w:eastAsia="Times New Roman"/>
          <w:b/>
          <w:color w:val="000000"/>
          <w:sz w:val="24"/>
        </w:rPr>
        <w:t>OE2 =3D 28</w:t>
      </w:r>
    </w:p>
    <w:p>
      <w:pPr>
        <w:spacing w:line="259" w:lineRule="auto" w:after="100"/>
        <w:jc w:val="left"/>
      </w:pPr>
      <w:r>
        <w:rPr>
          <w:rFonts w:ascii="Times New Roman" w:hAnsi="Times New Roman" w:eastAsia="Times New Roman"/>
          <w:b/>
          <w:color w:val="000000"/>
          <w:sz w:val="24"/>
        </w:rPr>
        <w:t>OE =3D √28</w:t>
      </w:r>
    </w:p>
    <w:p>
      <w:pPr>
        <w:spacing w:line="259" w:lineRule="auto" w:after="100"/>
        <w:jc w:val="both"/>
      </w:pPr>
      <w:r>
        <w:rPr>
          <w:rFonts w:ascii="Times New Roman" w:hAnsi="Times New Roman" w:eastAsia="Times New Roman"/>
          <w:color w:val="000000"/>
          <w:sz w:val="24"/>
        </w:rPr>
        <w:t>OE =3D √4 x 7</w:t>
      </w:r>
    </w:p>
    <w:p>
      <w:pPr>
        <w:spacing w:line="259" w:lineRule="auto" w:after="100"/>
        <w:jc w:val="both"/>
      </w:pPr>
      <w:r>
        <w:rPr>
          <w:rFonts w:ascii="Times New Roman" w:hAnsi="Times New Roman" w:eastAsia="Times New Roman"/>
          <w:color w:val="000000"/>
          <w:sz w:val="24"/>
        </w:rPr>
        <w:t>OE =3D 2 x √ 7 cm</w:t>
      </w:r>
    </w:p>
    <w:p>
      <w:pPr>
        <w:spacing w:line="259" w:lineRule="auto" w:after="100"/>
        <w:jc w:val="both"/>
      </w:pPr>
      <w:r>
        <w:rPr>
          <w:rFonts w:ascii="Times New Roman" w:hAnsi="Times New Roman" w:eastAsia="Times New Roman"/>
          <w:color w:val="000000"/>
          <w:sz w:val="24"/>
        </w:rPr>
        <w:t>OE =3D 2 √7cm</w:t>
      </w:r>
    </w:p>
    <w:p>
      <w:pPr>
        <w:spacing w:line="259" w:lineRule="auto" w:after="100"/>
        <w:jc w:val="both"/>
      </w:pPr>
      <w:r>
        <w:rPr>
          <w:rFonts w:ascii="Times New Roman" w:hAnsi="Times New Roman" w:eastAsia="Times New Roman"/>
          <w:color w:val="000000"/>
          <w:sz w:val="24"/>
        </w:rPr>
        <w:t>But OE =3Dheight of the pyramid =3D 2√7</w:t>
      </w:r>
    </w:p>
    <w:p>
      <w:pPr>
        <w:spacing w:line="259" w:lineRule="auto" w:after="100"/>
        <w:jc w:val="both"/>
      </w:pPr>
      <w:r>
        <w:rPr>
          <w:rFonts w:ascii="Times New Roman" w:hAnsi="Times New Roman" w:eastAsia="Times New Roman"/>
          <w:color w:val="000000"/>
          <w:sz w:val="24"/>
        </w:rPr>
        <w:t>:.volume of square of based pyramid =3D 1/3 x b2 x h</w:t>
      </w:r>
    </w:p>
    <w:p>
      <w:pPr>
        <w:spacing w:line="259" w:lineRule="auto" w:after="100"/>
        <w:jc w:val="both"/>
      </w:pPr>
      <w:r>
        <w:rPr>
          <w:rFonts w:ascii="Times New Roman" w:hAnsi="Times New Roman" w:eastAsia="Times New Roman"/>
          <w:color w:val="000000"/>
          <w:sz w:val="24"/>
        </w:rPr>
        <w:t>1/3 x 42 x 2 x √7 cm3</w:t>
      </w:r>
    </w:p>
    <w:p>
      <w:pPr>
        <w:spacing w:line="259" w:lineRule="auto" w:after="100"/>
        <w:jc w:val="both"/>
      </w:pPr>
      <w:r>
        <w:rPr>
          <w:rFonts w:ascii="Times New Roman" w:hAnsi="Times New Roman" w:eastAsia="Times New Roman"/>
          <w:color w:val="000000"/>
          <w:sz w:val="24"/>
        </w:rPr>
        <w:t>1/3 x 16 x 2 x √7 cm3</w:t>
      </w:r>
    </w:p>
    <w:p>
      <w:pPr>
        <w:spacing w:line="259" w:lineRule="auto" w:after="100"/>
        <w:jc w:val="both"/>
      </w:pPr>
      <w:r>
        <w:rPr>
          <w:rFonts w:ascii="Times New Roman" w:hAnsi="Times New Roman" w:eastAsia="Times New Roman"/>
          <w:color w:val="000000"/>
          <w:sz w:val="24"/>
        </w:rPr>
        <w:t>=3D 32 x √7 cm3</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32 x 2.646cmm3</w:t>
      </w:r>
    </w:p>
    <w:p>
      <w:pPr>
        <w:spacing w:line="259" w:lineRule="auto" w:after="100"/>
        <w:jc w:val="both"/>
      </w:pPr>
      <w:r>
        <w:rPr>
          <w:rFonts w:ascii="Times New Roman" w:hAnsi="Times New Roman" w:eastAsia="Times New Roman"/>
          <w:color w:val="000000"/>
          <w:sz w:val="24"/>
        </w:rPr>
        <w:t>=3D 32 x.0.882cm3</w:t>
      </w:r>
    </w:p>
    <w:p>
      <w:pPr>
        <w:spacing w:line="259" w:lineRule="auto" w:after="100"/>
        <w:jc w:val="both"/>
      </w:pPr>
      <w:r>
        <w:rPr>
          <w:rFonts w:ascii="Times New Roman" w:hAnsi="Times New Roman" w:eastAsia="Times New Roman"/>
          <w:color w:val="000000"/>
          <w:sz w:val="24"/>
        </w:rPr>
        <w:t>=3D 28. 224cm3</w:t>
      </w:r>
    </w:p>
    <w:p>
      <w:pPr>
        <w:spacing w:line="259" w:lineRule="auto" w:after="100"/>
        <w:jc w:val="both"/>
      </w:pPr>
      <w:r>
        <w:rPr>
          <w:rFonts w:ascii="Times New Roman" w:hAnsi="Times New Roman" w:eastAsia="Times New Roman"/>
          <w:color w:val="000000"/>
          <w:sz w:val="24"/>
        </w:rPr>
        <w:t>=3D 28.2cm3 to 1 d.p.</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Since</w:t>
      </w:r>
    </w:p>
    <w:p>
      <w:pPr>
        <w:spacing w:line="259" w:lineRule="auto" w:after="100"/>
        <w:jc w:val="both"/>
      </w:pPr>
      <w:r>
        <w:rPr>
          <w:rFonts w:ascii="Times New Roman" w:hAnsi="Times New Roman" w:eastAsia="Times New Roman"/>
          <w:color w:val="000000"/>
          <w:sz w:val="24"/>
        </w:rPr>
        <w:t>Diameter =3D 14cm</w:t>
      </w:r>
    </w:p>
    <w:p>
      <w:pPr>
        <w:spacing w:line="259" w:lineRule="auto" w:after="100"/>
        <w:jc w:val="both"/>
      </w:pPr>
      <w:r>
        <w:rPr>
          <w:rFonts w:ascii="Times New Roman" w:hAnsi="Times New Roman" w:eastAsia="Times New Roman"/>
          <w:color w:val="000000"/>
          <w:sz w:val="24"/>
        </w:rPr>
        <w:t>Radius =3D diameter</w:t>
      </w:r>
    </w:p>
    <w:p>
      <w:pPr>
        <w:spacing w:line="259" w:lineRule="auto" w:after="100"/>
        <w:jc w:val="both"/>
      </w:pPr>
      <w:r>
        <w:rPr>
          <w:rFonts w:ascii="Times New Roman" w:hAnsi="Times New Roman" w:eastAsia="Times New Roman"/>
          <w:color w:val="000000"/>
          <w:sz w:val="24"/>
        </w:rPr>
        <w:t>=3D 14 cm.=3D7cm</w:t>
      </w:r>
    </w:p>
    <w:p>
      <w:pPr>
        <w:spacing w:line="259" w:lineRule="auto" w:after="100"/>
        <w:jc w:val="both"/>
      </w:pPr>
      <w:r>
        <w:rPr>
          <w:rFonts w:ascii="Times New Roman" w:hAnsi="Times New Roman" w:eastAsia="Times New Roman"/>
          <w:color w:val="000000"/>
          <w:sz w:val="24"/>
        </w:rPr>
        <w:t>:. Volume of cone =3D 1/3 πr2 h</w:t>
      </w:r>
    </w:p>
    <w:p>
      <w:pPr>
        <w:spacing w:line="259" w:lineRule="auto" w:after="100"/>
        <w:jc w:val="both"/>
      </w:pPr>
      <w:r>
        <w:rPr>
          <w:rFonts w:ascii="Times New Roman" w:hAnsi="Times New Roman" w:eastAsia="Times New Roman"/>
          <w:color w:val="000000"/>
          <w:sz w:val="24"/>
        </w:rPr>
        <w:t>=3D 1/3 x 22/7 x ( 7 ) 2 x 24</w:t>
      </w:r>
    </w:p>
    <w:p>
      <w:pPr>
        <w:spacing w:line="259" w:lineRule="auto" w:after="100"/>
        <w:jc w:val="both"/>
      </w:pPr>
      <w:r>
        <w:rPr>
          <w:rFonts w:ascii="Times New Roman" w:hAnsi="Times New Roman" w:eastAsia="Times New Roman"/>
          <w:color w:val="000000"/>
          <w:sz w:val="24"/>
        </w:rPr>
        <w:t>=3D 1/3 x 22/7 x 49 x 24 cm3</w:t>
      </w:r>
    </w:p>
    <w:p>
      <w:pPr>
        <w:spacing w:line="259" w:lineRule="auto" w:after="100"/>
        <w:jc w:val="both"/>
      </w:pPr>
      <w:r>
        <w:rPr>
          <w:rFonts w:ascii="Times New Roman" w:hAnsi="Times New Roman" w:eastAsia="Times New Roman"/>
          <w:color w:val="000000"/>
          <w:sz w:val="24"/>
        </w:rPr>
        <w:t>=3D 22 x 56cm3</w:t>
      </w:r>
    </w:p>
    <w:p>
      <w:pPr>
        <w:spacing w:line="259" w:lineRule="auto" w:after="100"/>
        <w:jc w:val="both"/>
      </w:pPr>
      <w:r>
        <w:rPr>
          <w:rFonts w:ascii="Times New Roman" w:hAnsi="Times New Roman" w:eastAsia="Times New Roman"/>
          <w:color w:val="000000"/>
          <w:sz w:val="24"/>
        </w:rPr>
        <w:t>=3D 1232 cm3</w:t>
      </w:r>
    </w:p>
    <w:p>
      <w:pPr>
        <w:spacing w:line="259" w:lineRule="auto" w:after="100"/>
        <w:jc w:val="both"/>
      </w:pPr>
      <w:r>
        <w:rPr>
          <w:rFonts w:ascii="Times New Roman" w:hAnsi="Times New Roman" w:eastAsia="Times New Roman"/>
          <w:color w:val="000000"/>
          <w:sz w:val="24"/>
        </w:rPr>
        <w:t>1. A cone of height 9cm has a volume of n cm3 and a curved surface area of n cm3. Find the vertical angle of the cone</w:t>
      </w:r>
    </w:p>
    <w:p>
      <w:pPr>
        <w:spacing w:line="259" w:lineRule="auto" w:after="100"/>
        <w:jc w:val="both"/>
      </w:pPr>
      <w:r>
        <w:rPr>
          <w:rFonts w:ascii="Times New Roman" w:hAnsi="Times New Roman" w:eastAsia="Times New Roman"/>
          <w:color w:val="000000"/>
          <w:sz w:val="24"/>
        </w:rPr>
        <w:t>2. A right pyramid on a base 8cm square has a slant edge of 6cm. Calculate the volume of the pyramid</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A solid cone has a circular base of radius 7cm. the vertical height of the cone is 15cm. the cone is melted and recast into a metal cube of side xcm. Calculate correct to 3.s.f. the value of x.</w:t>
      </w:r>
    </w:p>
    <w:p>
      <w:pPr>
        <w:spacing w:line="259" w:lineRule="auto" w:after="100"/>
        <w:jc w:val="both"/>
      </w:pPr>
      <w:r>
        <w:rPr>
          <w:rFonts w:ascii="Times New Roman" w:hAnsi="Times New Roman" w:eastAsia="Times New Roman"/>
          <w:color w:val="000000"/>
          <w:sz w:val="24"/>
        </w:rPr>
        <w:t>2. A cylindrical container with a diameter 80cm and height 50cm is full of liquid. The liquid is then poured into another cylinder with a diameter 90cm. calculate the depth of the water.</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NGM SS Bk 1 pg 166- 170 Ex 15a Nos 1 (d), 1(f), 2(b) and 29c) pages 168 -169.</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Calculate the volume of a cylinder which has a radius of 21cm and height 6cm. A. 8500cm3 B. 8316cm3 C. 7632cm3 D 7500cm3 E. 8000cm3</w:t>
      </w:r>
    </w:p>
    <w:p>
      <w:pPr>
        <w:spacing w:line="259" w:lineRule="auto" w:after="100"/>
        <w:jc w:val="both"/>
      </w:pPr>
      <w:r>
        <w:rPr>
          <w:rFonts w:ascii="Times New Roman" w:hAnsi="Times New Roman" w:eastAsia="Times New Roman"/>
          <w:color w:val="000000"/>
          <w:sz w:val="24"/>
        </w:rPr>
        <w:t>2. Calculate the total surface of the cylinder in question 1. A, 5346cm2 B, 4653cm3 C. 3000cm2 D. 3564 cm2 E 3800cm2</w:t>
      </w:r>
    </w:p>
    <w:p>
      <w:pPr>
        <w:spacing w:line="259" w:lineRule="auto" w:after="100"/>
        <w:jc w:val="both"/>
      </w:pPr>
      <w:r>
        <w:rPr>
          <w:rFonts w:ascii="Times New Roman" w:hAnsi="Times New Roman" w:eastAsia="Times New Roman"/>
          <w:color w:val="000000"/>
          <w:sz w:val="24"/>
        </w:rPr>
        <w:t>3. Calculate the volume of a cone which has a base diameter of 7cm and a height of 6cm A. 77cm3 B. 70cm3 C. 88cm3 D. 90cm3 E. 65cm3</w:t>
      </w:r>
    </w:p>
    <w:p>
      <w:pPr>
        <w:spacing w:line="259" w:lineRule="auto" w:after="100"/>
        <w:jc w:val="both"/>
      </w:pPr>
      <w:r>
        <w:rPr>
          <w:rFonts w:ascii="Times New Roman" w:hAnsi="Times New Roman" w:eastAsia="Times New Roman"/>
          <w:color w:val="000000"/>
          <w:sz w:val="24"/>
        </w:rPr>
        <w:t>4. Calculate the curved surface area of the cone in question 3 above. A, 152cm2 B. 150cm2 C. 132cm2 D 142cm2 E. 160cm2</w:t>
      </w:r>
    </w:p>
    <w:p>
      <w:pPr>
        <w:spacing w:line="259" w:lineRule="auto" w:after="100"/>
        <w:jc w:val="both"/>
      </w:pPr>
      <w:r>
        <w:rPr>
          <w:rFonts w:ascii="Times New Roman" w:hAnsi="Times New Roman" w:eastAsia="Times New Roman"/>
          <w:color w:val="000000"/>
          <w:sz w:val="24"/>
        </w:rPr>
        <w:t>5. Calculate the total surface area of a cuboids which is 8cm by 5cm by 3cm. A.198cm2 B. 178cm2 C 188cm2 D 168cm2 E. 158cm2.</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A water tank is 1.2m square and 1.35m deep. It is half full of water . How many times can a 9 litre bucket be filled from the tank?</w:t>
      </w:r>
    </w:p>
    <w:p>
      <w:pPr>
        <w:spacing w:line="259" w:lineRule="auto" w:after="100"/>
        <w:jc w:val="both"/>
      </w:pPr>
      <w:r>
        <w:rPr>
          <w:rFonts w:ascii="Times New Roman" w:hAnsi="Times New Roman" w:eastAsia="Times New Roman"/>
          <w:color w:val="000000"/>
          <w:sz w:val="24"/>
        </w:rPr>
        <w:t>2. A measuring cylinder of radius 3cm contains water to a height of 49cm. If this water is poured into a similar cylinder of radius 7cm, what will be the height of the water column?.</w:t>
      </w:r>
    </w:p>
    <w:p>
      <w:pPr>
        <w:spacing w:line="259" w:lineRule="auto" w:after="100"/>
        <w:jc w:val="left"/>
      </w:pPr>
      <w:r>
        <w:rPr>
          <w:rFonts w:ascii="Times New Roman" w:hAnsi="Times New Roman" w:eastAsia="Times New Roman"/>
          <w:b/>
          <w:color w:val="000000"/>
          <w:sz w:val="24"/>
        </w:rPr>
        <w:t>WEEK TWO Date……………………</w:t>
      </w:r>
    </w:p>
    <w:p>
      <w:pPr>
        <w:spacing w:line="259" w:lineRule="auto" w:after="100"/>
        <w:jc w:val="both"/>
      </w:pPr>
      <w:r>
        <w:rPr>
          <w:rFonts w:ascii="Times New Roman" w:hAnsi="Times New Roman" w:eastAsia="Times New Roman"/>
          <w:color w:val="000000"/>
          <w:sz w:val="24"/>
        </w:rPr>
        <w:t>(a) Volumes of frustums of cone, rectangular based pyramid and other pyramids</w:t>
      </w:r>
    </w:p>
    <w:p>
      <w:pPr>
        <w:spacing w:line="259" w:lineRule="auto" w:after="100"/>
        <w:jc w:val="both"/>
      </w:pPr>
      <w:r>
        <w:rPr>
          <w:rFonts w:ascii="Times New Roman" w:hAnsi="Times New Roman" w:eastAsia="Times New Roman"/>
          <w:color w:val="000000"/>
          <w:sz w:val="24"/>
        </w:rPr>
        <w:t>(b) Proofs of angles sum of a triangle =3D 180o</w:t>
      </w:r>
    </w:p>
    <w:p>
      <w:pPr>
        <w:spacing w:line="259" w:lineRule="auto" w:after="100"/>
        <w:jc w:val="both"/>
      </w:pPr>
      <w:r>
        <w:rPr>
          <w:rFonts w:ascii="Times New Roman" w:hAnsi="Times New Roman" w:eastAsia="Times New Roman"/>
          <w:color w:val="000000"/>
          <w:sz w:val="24"/>
        </w:rPr>
        <w:t>(c) The exterior angle</w:t>
      </w:r>
    </w:p>
    <w:p>
      <w:pPr>
        <w:spacing w:line="259" w:lineRule="auto" w:after="100"/>
        <w:jc w:val="both"/>
      </w:pPr>
      <w:r>
        <w:rPr>
          <w:rFonts w:ascii="Times New Roman" w:hAnsi="Times New Roman" w:eastAsia="Times New Roman"/>
          <w:color w:val="000000"/>
          <w:sz w:val="24"/>
        </w:rPr>
        <w:t>Many composite solids can be made by joining basic solids together. In the figure below, the composite solids are made as follows:</w:t>
      </w:r>
    </w:p>
    <w:p>
      <w:pPr>
        <w:spacing w:line="259" w:lineRule="auto" w:after="100"/>
        <w:jc w:val="both"/>
      </w:pPr>
      <w:r>
        <w:rPr>
          <w:rFonts w:ascii="Times New Roman" w:hAnsi="Times New Roman" w:eastAsia="Times New Roman"/>
          <w:color w:val="000000"/>
          <w:sz w:val="24"/>
        </w:rPr>
        <w:t>(a) a cube and a square based pyramid.</w:t>
      </w:r>
    </w:p>
    <w:p>
      <w:pPr>
        <w:spacing w:line="259" w:lineRule="auto" w:after="100"/>
        <w:jc w:val="both"/>
      </w:pPr>
      <w:r>
        <w:rPr>
          <w:rFonts w:ascii="Times New Roman" w:hAnsi="Times New Roman" w:eastAsia="Times New Roman"/>
          <w:color w:val="000000"/>
          <w:sz w:val="24"/>
        </w:rPr>
        <w:t>(b) A cylinder and cone</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The figure below shows a composite solid consisting of a cube of edge 28cm and a square-based pyramid of height 16cm. Calculate the volume of the solid</w:t>
      </w:r>
    </w:p>
    <w:p>
      <w:pPr>
        <w:spacing w:line="259" w:lineRule="auto" w:after="100"/>
        <w:jc w:val="both"/>
      </w:pPr>
      <w:r>
        <w:rPr>
          <w:rFonts w:ascii="Times New Roman" w:hAnsi="Times New Roman" w:eastAsia="Times New Roman"/>
          <w:color w:val="000000"/>
          <w:sz w:val="24"/>
        </w:rPr>
        <w:t>2. The outer radius of a cylindrical metal tube is R and t is the thickness of the metal.</w:t>
      </w:r>
    </w:p>
    <w:p>
      <w:pPr>
        <w:spacing w:line="259" w:lineRule="auto" w:after="100"/>
        <w:jc w:val="both"/>
      </w:pPr>
      <w:r>
        <w:rPr>
          <w:rFonts w:ascii="Times New Roman" w:hAnsi="Times New Roman" w:eastAsia="Times New Roman"/>
          <w:color w:val="000000"/>
          <w:sz w:val="24"/>
        </w:rPr>
        <w:t>(a) Show that the volume V, of metal in a length, I units, of the tube is given by</w:t>
      </w:r>
    </w:p>
    <w:p>
      <w:pPr>
        <w:spacing w:line="259" w:lineRule="auto" w:after="100"/>
        <w:jc w:val="both"/>
      </w:pPr>
      <w:r>
        <w:rPr>
          <w:rFonts w:ascii="Times New Roman" w:hAnsi="Times New Roman" w:eastAsia="Times New Roman"/>
          <w:color w:val="000000"/>
          <w:sz w:val="24"/>
        </w:rPr>
        <w:t>V =3D П lt (2R – t)</w:t>
      </w:r>
    </w:p>
    <w:p>
      <w:pPr>
        <w:spacing w:line="259" w:lineRule="auto" w:after="100"/>
        <w:jc w:val="both"/>
      </w:pPr>
      <w:r>
        <w:rPr>
          <w:rFonts w:ascii="Times New Roman" w:hAnsi="Times New Roman" w:eastAsia="Times New Roman"/>
          <w:color w:val="000000"/>
          <w:sz w:val="24"/>
        </w:rPr>
        <w:t>(b) Hence calculate V when R =3D 7.5, t =3D 1 and 1 =3D 20</w:t>
      </w:r>
    </w:p>
    <w:p>
      <w:pPr>
        <w:spacing w:line="259" w:lineRule="auto" w:after="100"/>
        <w:jc w:val="both"/>
      </w:pPr>
      <w:r>
        <w:rPr>
          <w:rFonts w:ascii="Times New Roman" w:hAnsi="Times New Roman" w:eastAsia="Times New Roman"/>
          <w:color w:val="000000"/>
          <w:sz w:val="24"/>
        </w:rPr>
        <w:t>1. From the diagram of the composite solid given in Question(1)</w:t>
      </w:r>
    </w:p>
    <w:p>
      <w:pPr>
        <w:spacing w:line="259" w:lineRule="auto" w:after="100"/>
        <w:jc w:val="both"/>
      </w:pPr>
      <w:r>
        <w:rPr>
          <w:rFonts w:ascii="Times New Roman" w:hAnsi="Times New Roman" w:eastAsia="Times New Roman"/>
          <w:color w:val="000000"/>
          <w:sz w:val="24"/>
        </w:rPr>
        <w:t>Volume of =3D Vol. of + Vol.</w:t>
      </w:r>
    </w:p>
    <w:p>
      <w:pPr>
        <w:spacing w:line="259" w:lineRule="auto" w:after="100"/>
        <w:jc w:val="both"/>
      </w:pPr>
      <w:r>
        <w:rPr>
          <w:rFonts w:ascii="Times New Roman" w:hAnsi="Times New Roman" w:eastAsia="Times New Roman"/>
          <w:color w:val="000000"/>
          <w:sz w:val="24"/>
        </w:rPr>
        <w:t>Composite solid square-based of</w:t>
      </w:r>
    </w:p>
    <w:p>
      <w:pPr>
        <w:spacing w:line="259" w:lineRule="auto" w:after="100"/>
        <w:jc w:val="both"/>
      </w:pPr>
      <w:r>
        <w:rPr>
          <w:rFonts w:ascii="Times New Roman" w:hAnsi="Times New Roman" w:eastAsia="Times New Roman"/>
          <w:color w:val="000000"/>
          <w:sz w:val="24"/>
        </w:rPr>
        <w:t>Pyramid cube</w:t>
      </w:r>
    </w:p>
    <w:p>
      <w:pPr>
        <w:spacing w:line="259" w:lineRule="auto" w:after="100"/>
        <w:jc w:val="both"/>
      </w:pPr>
      <w:r>
        <w:rPr>
          <w:rFonts w:ascii="Times New Roman" w:hAnsi="Times New Roman" w:eastAsia="Times New Roman"/>
          <w:color w:val="000000"/>
          <w:sz w:val="24"/>
        </w:rPr>
        <w:t>=3D 1/3 b2h + l3</w:t>
      </w:r>
    </w:p>
    <w:p>
      <w:pPr>
        <w:spacing w:line="259" w:lineRule="auto" w:after="100"/>
        <w:jc w:val="both"/>
      </w:pPr>
      <w:r>
        <w:rPr>
          <w:rFonts w:ascii="Times New Roman" w:hAnsi="Times New Roman" w:eastAsia="Times New Roman"/>
          <w:color w:val="000000"/>
          <w:sz w:val="24"/>
        </w:rPr>
        <w:t>=3D 1/3 x 28 x 28 x 16 + 283 cm3</w:t>
      </w:r>
    </w:p>
    <w:p>
      <w:pPr>
        <w:spacing w:line="259" w:lineRule="auto" w:after="100"/>
        <w:jc w:val="both"/>
      </w:pPr>
      <w:r>
        <w:rPr>
          <w:rFonts w:ascii="Times New Roman" w:hAnsi="Times New Roman" w:eastAsia="Times New Roman"/>
          <w:color w:val="000000"/>
          <w:sz w:val="24"/>
        </w:rPr>
        <w:t>=3D 784 x 16 + 28 x 28 x 28 cm3</w:t>
      </w:r>
    </w:p>
    <w:p>
      <w:pPr>
        <w:spacing w:line="259" w:lineRule="auto" w:after="100"/>
        <w:jc w:val="both"/>
      </w:pPr>
      <w:r>
        <w:rPr>
          <w:rFonts w:ascii="Times New Roman" w:hAnsi="Times New Roman" w:eastAsia="Times New Roman"/>
          <w:color w:val="000000"/>
          <w:sz w:val="24"/>
        </w:rPr>
        <w:t>=3D 12544 + 784 x 28 cm3</w:t>
      </w:r>
    </w:p>
    <w:p>
      <w:pPr>
        <w:spacing w:line="259" w:lineRule="auto" w:after="100"/>
        <w:jc w:val="both"/>
      </w:pPr>
      <w:r>
        <w:rPr>
          <w:rFonts w:ascii="Times New Roman" w:hAnsi="Times New Roman" w:eastAsia="Times New Roman"/>
          <w:color w:val="000000"/>
          <w:sz w:val="24"/>
        </w:rPr>
        <w:t>=3D 12544 + 21952 cm3</w:t>
      </w:r>
    </w:p>
    <w:p>
      <w:pPr>
        <w:spacing w:line="259" w:lineRule="auto" w:after="100"/>
        <w:jc w:val="both"/>
      </w:pPr>
      <w:r>
        <w:rPr>
          <w:rFonts w:ascii="Times New Roman" w:hAnsi="Times New Roman" w:eastAsia="Times New Roman"/>
          <w:color w:val="000000"/>
          <w:sz w:val="24"/>
        </w:rPr>
        <w:t>=3D 12544 + 65856 cm3</w:t>
      </w:r>
    </w:p>
    <w:p>
      <w:pPr>
        <w:spacing w:line="259" w:lineRule="auto" w:after="100"/>
        <w:jc w:val="both"/>
      </w:pPr>
      <w:r>
        <w:rPr>
          <w:rFonts w:ascii="Times New Roman" w:hAnsi="Times New Roman" w:eastAsia="Times New Roman"/>
          <w:color w:val="000000"/>
          <w:sz w:val="24"/>
        </w:rPr>
        <w:t>=3D 26133 1/3 cm3</w:t>
      </w:r>
    </w:p>
    <w:p>
      <w:pPr>
        <w:spacing w:line="259" w:lineRule="auto" w:after="100"/>
        <w:jc w:val="both"/>
      </w:pPr>
      <w:r>
        <w:rPr>
          <w:rFonts w:ascii="Times New Roman" w:hAnsi="Times New Roman" w:eastAsia="Times New Roman"/>
          <w:color w:val="000000"/>
          <w:sz w:val="24"/>
        </w:rPr>
        <w:t>=3D 26133cm3</w:t>
      </w:r>
    </w:p>
    <w:p>
      <w:pPr>
        <w:spacing w:line="259" w:lineRule="auto" w:after="100"/>
        <w:jc w:val="both"/>
      </w:pPr>
      <w:r>
        <w:rPr>
          <w:rFonts w:ascii="Times New Roman" w:hAnsi="Times New Roman" w:eastAsia="Times New Roman"/>
          <w:color w:val="000000"/>
          <w:sz w:val="24"/>
        </w:rPr>
        <w:t>Vol. of the Vol. of Vol. of</w:t>
      </w:r>
    </w:p>
    <w:p>
      <w:pPr>
        <w:spacing w:line="259" w:lineRule="auto" w:after="100"/>
        <w:jc w:val="both"/>
      </w:pPr>
      <w:r>
        <w:rPr>
          <w:rFonts w:ascii="Times New Roman" w:hAnsi="Times New Roman" w:eastAsia="Times New Roman"/>
          <w:color w:val="000000"/>
          <w:sz w:val="24"/>
        </w:rPr>
        <w:t>Cylindrical metal =3D outside – inside</w:t>
      </w:r>
    </w:p>
    <w:p>
      <w:pPr>
        <w:spacing w:line="259" w:lineRule="auto" w:after="100"/>
        <w:jc w:val="both"/>
      </w:pPr>
      <w:r>
        <w:rPr>
          <w:rFonts w:ascii="Times New Roman" w:hAnsi="Times New Roman" w:eastAsia="Times New Roman"/>
          <w:color w:val="000000"/>
          <w:sz w:val="24"/>
        </w:rPr>
        <w:t>Tube cylinder cylinder</w:t>
      </w:r>
    </w:p>
    <w:p>
      <w:pPr>
        <w:spacing w:line="259" w:lineRule="auto" w:after="100"/>
        <w:jc w:val="both"/>
      </w:pPr>
      <w:r>
        <w:rPr>
          <w:rFonts w:ascii="Times New Roman" w:hAnsi="Times New Roman" w:eastAsia="Times New Roman"/>
          <w:color w:val="000000"/>
          <w:sz w:val="24"/>
        </w:rPr>
        <w:t>=3D П R2l – П r2l ………………1</w:t>
      </w:r>
    </w:p>
    <w:p>
      <w:pPr>
        <w:spacing w:line="259" w:lineRule="auto" w:after="100"/>
        <w:jc w:val="both"/>
      </w:pPr>
      <w:r>
        <w:rPr>
          <w:rFonts w:ascii="Times New Roman" w:hAnsi="Times New Roman" w:eastAsia="Times New Roman"/>
          <w:color w:val="000000"/>
          <w:sz w:val="24"/>
        </w:rPr>
        <w:t>R =3D t + r ……………….2</w:t>
      </w:r>
    </w:p>
    <w:p>
      <w:pPr>
        <w:spacing w:line="259" w:lineRule="auto" w:after="100"/>
        <w:jc w:val="both"/>
      </w:pPr>
      <w:r>
        <w:rPr>
          <w:rFonts w:ascii="Times New Roman" w:hAnsi="Times New Roman" w:eastAsia="Times New Roman"/>
          <w:color w:val="000000"/>
          <w:sz w:val="24"/>
        </w:rPr>
        <w:t>Where</w:t>
      </w:r>
    </w:p>
    <w:p>
      <w:pPr>
        <w:spacing w:line="259" w:lineRule="auto" w:after="100"/>
        <w:jc w:val="both"/>
      </w:pPr>
      <w:r>
        <w:rPr>
          <w:rFonts w:ascii="Times New Roman" w:hAnsi="Times New Roman" w:eastAsia="Times New Roman"/>
          <w:color w:val="000000"/>
          <w:sz w:val="24"/>
        </w:rPr>
        <w:t>R =3D radius of outside cylinder</w:t>
      </w:r>
    </w:p>
    <w:p>
      <w:pPr>
        <w:spacing w:line="259" w:lineRule="auto" w:after="100"/>
        <w:jc w:val="both"/>
      </w:pPr>
      <w:r>
        <w:rPr>
          <w:rFonts w:ascii="Times New Roman" w:hAnsi="Times New Roman" w:eastAsia="Times New Roman"/>
          <w:color w:val="000000"/>
          <w:sz w:val="24"/>
        </w:rPr>
        <w:t>t =3D thickness of the cylindrical metal tube</w:t>
      </w:r>
    </w:p>
    <w:p>
      <w:pPr>
        <w:spacing w:line="259" w:lineRule="auto" w:after="100"/>
        <w:jc w:val="both"/>
      </w:pPr>
      <w:r>
        <w:rPr>
          <w:rFonts w:ascii="Times New Roman" w:hAnsi="Times New Roman" w:eastAsia="Times New Roman"/>
          <w:color w:val="000000"/>
          <w:sz w:val="24"/>
        </w:rPr>
        <w:t>r =3D radius of inside cylinder</w:t>
      </w:r>
    </w:p>
    <w:p>
      <w:pPr>
        <w:spacing w:line="259" w:lineRule="auto" w:after="100"/>
        <w:jc w:val="both"/>
      </w:pPr>
      <w:r>
        <w:rPr>
          <w:rFonts w:ascii="Times New Roman" w:hAnsi="Times New Roman" w:eastAsia="Times New Roman"/>
          <w:color w:val="000000"/>
          <w:sz w:val="24"/>
        </w:rPr>
        <w:t>From equation (2)</w:t>
      </w:r>
    </w:p>
    <w:p>
      <w:pPr>
        <w:spacing w:line="259" w:lineRule="auto" w:after="100"/>
        <w:jc w:val="both"/>
      </w:pPr>
      <w:r>
        <w:rPr>
          <w:rFonts w:ascii="Times New Roman" w:hAnsi="Times New Roman" w:eastAsia="Times New Roman"/>
          <w:color w:val="000000"/>
          <w:sz w:val="24"/>
        </w:rPr>
        <w:t>r =3D R – t</w:t>
      </w:r>
    </w:p>
    <w:p>
      <w:pPr>
        <w:spacing w:line="259" w:lineRule="auto" w:after="100"/>
        <w:jc w:val="both"/>
      </w:pPr>
      <w:r>
        <w:rPr>
          <w:rFonts w:ascii="Times New Roman" w:hAnsi="Times New Roman" w:eastAsia="Times New Roman"/>
          <w:color w:val="000000"/>
          <w:sz w:val="24"/>
        </w:rPr>
        <w:t>And substituting П R – t for r in equ (1):</w:t>
      </w:r>
    </w:p>
    <w:p>
      <w:pPr>
        <w:spacing w:line="259" w:lineRule="auto" w:after="100"/>
        <w:jc w:val="both"/>
      </w:pPr>
      <w:r>
        <w:rPr>
          <w:rFonts w:ascii="Times New Roman" w:hAnsi="Times New Roman" w:eastAsia="Times New Roman"/>
          <w:color w:val="000000"/>
          <w:sz w:val="24"/>
        </w:rPr>
        <w:t>Vol of the cylindrical =3D ПR2l – Пr2l</w:t>
      </w:r>
    </w:p>
    <w:p>
      <w:pPr>
        <w:spacing w:line="259" w:lineRule="auto" w:after="100"/>
        <w:jc w:val="both"/>
      </w:pPr>
      <w:r>
        <w:rPr>
          <w:rFonts w:ascii="Times New Roman" w:hAnsi="Times New Roman" w:eastAsia="Times New Roman"/>
          <w:color w:val="000000"/>
          <w:sz w:val="24"/>
        </w:rPr>
        <w:t>Meta.tube =3D ПR2l –П (R – t)2l</w:t>
      </w:r>
    </w:p>
    <w:p>
      <w:pPr>
        <w:spacing w:line="259" w:lineRule="auto" w:after="100"/>
        <w:jc w:val="both"/>
      </w:pPr>
      <w:r>
        <w:rPr>
          <w:rFonts w:ascii="Times New Roman" w:hAnsi="Times New Roman" w:eastAsia="Times New Roman"/>
          <w:color w:val="000000"/>
          <w:sz w:val="24"/>
        </w:rPr>
        <w:t>=3D ПR2l – П(R2 – 2Rt + t2) l</w:t>
      </w:r>
    </w:p>
    <w:p>
      <w:pPr>
        <w:spacing w:line="259" w:lineRule="auto" w:after="100"/>
        <w:jc w:val="both"/>
      </w:pPr>
      <w:r>
        <w:rPr>
          <w:rFonts w:ascii="Times New Roman" w:hAnsi="Times New Roman" w:eastAsia="Times New Roman"/>
          <w:color w:val="000000"/>
          <w:sz w:val="24"/>
        </w:rPr>
        <w:t>=3D ПR2l– ПR2l + 2ПRtl – Пt2l</w:t>
      </w:r>
    </w:p>
    <w:p>
      <w:pPr>
        <w:spacing w:line="259" w:lineRule="auto" w:after="100"/>
        <w:jc w:val="both"/>
      </w:pPr>
      <w:r>
        <w:rPr>
          <w:rFonts w:ascii="Times New Roman" w:hAnsi="Times New Roman" w:eastAsia="Times New Roman"/>
          <w:color w:val="000000"/>
          <w:sz w:val="24"/>
        </w:rPr>
        <w:t>=3D 2 П Rtl – Пt2l</w:t>
      </w:r>
    </w:p>
    <w:p>
      <w:pPr>
        <w:spacing w:line="259" w:lineRule="auto" w:after="100"/>
        <w:jc w:val="both"/>
      </w:pPr>
      <w:r>
        <w:rPr>
          <w:rFonts w:ascii="Times New Roman" w:hAnsi="Times New Roman" w:eastAsia="Times New Roman"/>
          <w:color w:val="000000"/>
          <w:sz w:val="24"/>
        </w:rPr>
        <w:t>=3D Пlt (2R – t)</w:t>
      </w:r>
    </w:p>
    <w:p>
      <w:pPr>
        <w:spacing w:line="259" w:lineRule="auto" w:after="100"/>
        <w:jc w:val="both"/>
      </w:pPr>
      <w:r>
        <w:rPr>
          <w:rFonts w:ascii="Times New Roman" w:hAnsi="Times New Roman" w:eastAsia="Times New Roman"/>
          <w:color w:val="000000"/>
          <w:sz w:val="24"/>
        </w:rPr>
        <w:t>(b) When R =3D 7.5, t =3D 1 and l =3D 20, then</w:t>
      </w:r>
    </w:p>
    <w:p>
      <w:pPr>
        <w:spacing w:line="259" w:lineRule="auto" w:after="100"/>
        <w:jc w:val="both"/>
      </w:pPr>
      <w:r>
        <w:rPr>
          <w:rFonts w:ascii="Times New Roman" w:hAnsi="Times New Roman" w:eastAsia="Times New Roman"/>
          <w:color w:val="000000"/>
          <w:sz w:val="24"/>
        </w:rPr>
        <w:t>Vol. of the cylindrical</w:t>
      </w:r>
    </w:p>
    <w:p>
      <w:pPr>
        <w:spacing w:line="259" w:lineRule="auto" w:after="100"/>
        <w:jc w:val="both"/>
      </w:pPr>
      <w:r>
        <w:rPr>
          <w:rFonts w:ascii="Times New Roman" w:hAnsi="Times New Roman" w:eastAsia="Times New Roman"/>
          <w:color w:val="000000"/>
          <w:sz w:val="24"/>
        </w:rPr>
        <w:t>Metal tube =3D П l t (2R – t)</w:t>
      </w:r>
    </w:p>
    <w:p>
      <w:pPr>
        <w:spacing w:line="259" w:lineRule="auto" w:after="100"/>
        <w:jc w:val="both"/>
      </w:pPr>
      <w:r>
        <w:rPr>
          <w:rFonts w:ascii="Times New Roman" w:hAnsi="Times New Roman" w:eastAsia="Times New Roman"/>
          <w:color w:val="000000"/>
          <w:sz w:val="24"/>
        </w:rPr>
        <w:t>=3D 22/7 x 20 x 1 (2 x 7.5 – 1)</w:t>
      </w:r>
    </w:p>
    <w:p>
      <w:pPr>
        <w:spacing w:line="259" w:lineRule="auto" w:after="100"/>
        <w:jc w:val="both"/>
      </w:pPr>
      <w:r>
        <w:rPr>
          <w:rFonts w:ascii="Times New Roman" w:hAnsi="Times New Roman" w:eastAsia="Times New Roman"/>
          <w:color w:val="000000"/>
          <w:sz w:val="24"/>
        </w:rPr>
        <w:t>=3D 22/7 x 20 x (15 – 1)</w:t>
      </w:r>
    </w:p>
    <w:p>
      <w:pPr>
        <w:spacing w:line="259" w:lineRule="auto" w:after="100"/>
        <w:jc w:val="both"/>
      </w:pPr>
      <w:r>
        <w:rPr>
          <w:rFonts w:ascii="Times New Roman" w:hAnsi="Times New Roman" w:eastAsia="Times New Roman"/>
          <w:color w:val="000000"/>
          <w:sz w:val="24"/>
        </w:rPr>
        <w:t>=3D 22/7 x 20 x 14</w:t>
      </w:r>
    </w:p>
    <w:p>
      <w:pPr>
        <w:spacing w:line="259" w:lineRule="auto" w:after="100"/>
        <w:jc w:val="both"/>
      </w:pPr>
      <w:r>
        <w:rPr>
          <w:rFonts w:ascii="Times New Roman" w:hAnsi="Times New Roman" w:eastAsia="Times New Roman"/>
          <w:color w:val="000000"/>
          <w:sz w:val="24"/>
        </w:rPr>
        <w:t>=3D 44 x 20</w:t>
      </w:r>
    </w:p>
    <w:p>
      <w:pPr>
        <w:spacing w:line="259" w:lineRule="auto" w:after="100"/>
        <w:jc w:val="left"/>
      </w:pPr>
      <w:r>
        <w:rPr>
          <w:rFonts w:ascii="Times New Roman" w:hAnsi="Times New Roman" w:eastAsia="Times New Roman"/>
          <w:b/>
          <w:color w:val="000000"/>
          <w:sz w:val="24"/>
        </w:rPr>
        <w:t>=3D 880</w:t>
      </w:r>
    </w:p>
    <w:p>
      <w:pPr>
        <w:spacing w:line="259" w:lineRule="auto" w:after="100"/>
        <w:jc w:val="both"/>
      </w:pPr>
      <w:r>
        <w:rPr>
          <w:rFonts w:ascii="Times New Roman" w:hAnsi="Times New Roman" w:eastAsia="Times New Roman"/>
          <w:color w:val="000000"/>
          <w:sz w:val="24"/>
        </w:rPr>
        <w:t>If a cone or pyramid standing on a horizontal table is cut through parallel to</w:t>
      </w:r>
    </w:p>
    <w:p>
      <w:pPr>
        <w:spacing w:line="259" w:lineRule="auto" w:after="100"/>
        <w:jc w:val="both"/>
      </w:pPr>
      <w:r>
        <w:rPr>
          <w:rFonts w:ascii="Times New Roman" w:hAnsi="Times New Roman" w:eastAsia="Times New Roman"/>
          <w:color w:val="000000"/>
          <w:sz w:val="24"/>
        </w:rPr>
        <w:t>the table, the top part is smaller cone or pyramid. The other part is called a frustum.</w:t>
      </w:r>
    </w:p>
    <w:p>
      <w:pPr>
        <w:spacing w:line="259" w:lineRule="auto" w:after="100"/>
        <w:jc w:val="both"/>
      </w:pPr>
      <w:r>
        <w:rPr>
          <w:rFonts w:ascii="Times New Roman" w:hAnsi="Times New Roman" w:eastAsia="Times New Roman"/>
          <w:color w:val="000000"/>
          <w:sz w:val="24"/>
        </w:rPr>
        <w:t>To find the volume or surface area of a frustum, it is necessary to consider the frustum, as a</w:t>
      </w:r>
    </w:p>
    <w:p>
      <w:pPr>
        <w:spacing w:line="259" w:lineRule="auto" w:after="100"/>
        <w:jc w:val="both"/>
      </w:pPr>
      <w:r>
        <w:rPr>
          <w:rFonts w:ascii="Times New Roman" w:hAnsi="Times New Roman" w:eastAsia="Times New Roman"/>
          <w:color w:val="000000"/>
          <w:sz w:val="24"/>
        </w:rPr>
        <w:t>complete cone (or pyramid) with the smaller cone (or pyramid) removed.</w:t>
      </w:r>
    </w:p>
    <w:p>
      <w:pPr>
        <w:spacing w:line="259" w:lineRule="auto" w:after="100"/>
        <w:jc w:val="both"/>
      </w:pPr>
      <w:r>
        <w:rPr>
          <w:rFonts w:ascii="Times New Roman" w:hAnsi="Times New Roman" w:eastAsia="Times New Roman"/>
          <w:color w:val="000000"/>
          <w:sz w:val="24"/>
        </w:rPr>
        <w:t>1. Volume of a right circular cone is 5 litres. Calculate the volumes of the two parts into which the cone is divided by a plane parallel to the base, one-third of the way down from the vertex to the base. Give your answers to the nearest ml.</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From the question,</w:t>
      </w:r>
    </w:p>
    <w:p>
      <w:pPr>
        <w:spacing w:line="259" w:lineRule="auto" w:after="100"/>
        <w:jc w:val="both"/>
      </w:pPr>
      <w:r>
        <w:rPr>
          <w:rFonts w:ascii="Times New Roman" w:hAnsi="Times New Roman" w:eastAsia="Times New Roman"/>
          <w:color w:val="000000"/>
          <w:sz w:val="24"/>
        </w:rPr>
        <w:t>h =3D 1</w:t>
      </w:r>
    </w:p>
    <w:p>
      <w:pPr>
        <w:spacing w:line="259" w:lineRule="auto" w:after="100"/>
        <w:jc w:val="left"/>
      </w:pPr>
      <w:r>
        <w:rPr>
          <w:rFonts w:ascii="Times New Roman" w:hAnsi="Times New Roman" w:eastAsia="Times New Roman"/>
          <w:b/>
          <w:color w:val="000000"/>
          <w:sz w:val="24"/>
        </w:rPr>
        <w:t>H 3</w:t>
      </w:r>
    </w:p>
    <w:p>
      <w:pPr>
        <w:spacing w:line="259" w:lineRule="auto" w:after="100"/>
        <w:jc w:val="both"/>
      </w:pPr>
      <w:r>
        <w:rPr>
          <w:rFonts w:ascii="Times New Roman" w:hAnsi="Times New Roman" w:eastAsia="Times New Roman"/>
          <w:color w:val="000000"/>
          <w:sz w:val="24"/>
        </w:rPr>
        <w:t>H =3D 3h</w:t>
      </w:r>
    </w:p>
    <w:p>
      <w:pPr>
        <w:spacing w:line="259" w:lineRule="auto" w:after="100"/>
        <w:jc w:val="both"/>
      </w:pPr>
      <w:r>
        <w:rPr>
          <w:rFonts w:ascii="Times New Roman" w:hAnsi="Times New Roman" w:eastAsia="Times New Roman"/>
          <w:color w:val="000000"/>
          <w:sz w:val="24"/>
        </w:rPr>
        <w:t>Also using similar triangles:</w:t>
      </w:r>
    </w:p>
    <w:p>
      <w:pPr>
        <w:spacing w:line="259" w:lineRule="auto" w:after="100"/>
        <w:jc w:val="both"/>
      </w:pPr>
      <w:r>
        <w:rPr>
          <w:rFonts w:ascii="Times New Roman" w:hAnsi="Times New Roman" w:eastAsia="Times New Roman"/>
          <w:color w:val="000000"/>
          <w:sz w:val="24"/>
        </w:rPr>
        <w:t>r =3D h =3D 1</w:t>
      </w:r>
    </w:p>
    <w:p>
      <w:pPr>
        <w:spacing w:line="259" w:lineRule="auto" w:after="100"/>
        <w:jc w:val="left"/>
      </w:pPr>
      <w:r>
        <w:rPr>
          <w:rFonts w:ascii="Times New Roman" w:hAnsi="Times New Roman" w:eastAsia="Times New Roman"/>
          <w:b/>
          <w:color w:val="000000"/>
          <w:sz w:val="24"/>
        </w:rPr>
        <w:t>R H 3</w:t>
      </w:r>
    </w:p>
    <w:p>
      <w:pPr>
        <w:spacing w:line="259" w:lineRule="auto" w:after="100"/>
        <w:jc w:val="both"/>
      </w:pPr>
      <w:r>
        <w:rPr>
          <w:rFonts w:ascii="Times New Roman" w:hAnsi="Times New Roman" w:eastAsia="Times New Roman"/>
          <w:color w:val="000000"/>
          <w:sz w:val="24"/>
        </w:rPr>
        <w:t>Thus:</w:t>
      </w:r>
    </w:p>
    <w:p>
      <w:pPr>
        <w:spacing w:line="259" w:lineRule="auto" w:after="100"/>
        <w:jc w:val="both"/>
      </w:pPr>
      <w:r>
        <w:rPr>
          <w:rFonts w:ascii="Times New Roman" w:hAnsi="Times New Roman" w:eastAsia="Times New Roman"/>
          <w:color w:val="000000"/>
          <w:sz w:val="24"/>
        </w:rPr>
        <w:t>R =3D 3r</w:t>
      </w:r>
    </w:p>
    <w:p>
      <w:pPr>
        <w:spacing w:line="259" w:lineRule="auto" w:after="100"/>
        <w:jc w:val="both"/>
      </w:pPr>
      <w:r>
        <w:rPr>
          <w:rFonts w:ascii="Times New Roman" w:hAnsi="Times New Roman" w:eastAsia="Times New Roman"/>
          <w:color w:val="000000"/>
          <w:sz w:val="24"/>
        </w:rPr>
        <w:t>Vol. of frustum Vol. of – Vol. of</w:t>
      </w:r>
    </w:p>
    <w:p>
      <w:pPr>
        <w:spacing w:line="259" w:lineRule="auto" w:after="100"/>
        <w:jc w:val="both"/>
      </w:pPr>
      <w:r>
        <w:rPr>
          <w:rFonts w:ascii="Times New Roman" w:hAnsi="Times New Roman" w:eastAsia="Times New Roman"/>
          <w:color w:val="000000"/>
          <w:sz w:val="24"/>
        </w:rPr>
        <w:t>Of cone =3D big cone small cone</w:t>
      </w:r>
    </w:p>
    <w:p>
      <w:pPr>
        <w:spacing w:line="259" w:lineRule="auto" w:after="100"/>
        <w:jc w:val="both"/>
      </w:pPr>
      <w:r>
        <w:rPr>
          <w:rFonts w:ascii="Times New Roman" w:hAnsi="Times New Roman" w:eastAsia="Times New Roman"/>
          <w:color w:val="000000"/>
          <w:sz w:val="24"/>
        </w:rPr>
        <w:t>=3D 1 П R2 l t – 1 П r2 h</w:t>
      </w:r>
    </w:p>
    <w:p>
      <w:pPr>
        <w:spacing w:line="259" w:lineRule="auto" w:after="100"/>
        <w:jc w:val="both"/>
      </w:pPr>
      <w:r>
        <w:rPr>
          <w:rFonts w:ascii="Times New Roman" w:hAnsi="Times New Roman" w:eastAsia="Times New Roman"/>
          <w:color w:val="000000"/>
          <w:sz w:val="24"/>
        </w:rPr>
        <w:t>• 3</w:t>
      </w:r>
    </w:p>
    <w:p>
      <w:pPr>
        <w:spacing w:line="259" w:lineRule="auto" w:after="100"/>
        <w:jc w:val="both"/>
      </w:pPr>
      <w:r>
        <w:rPr>
          <w:rFonts w:ascii="Times New Roman" w:hAnsi="Times New Roman" w:eastAsia="Times New Roman"/>
          <w:color w:val="000000"/>
          <w:sz w:val="24"/>
        </w:rPr>
        <w:t>But vol. of big cone =3D 5 litres</w:t>
      </w:r>
    </w:p>
    <w:p>
      <w:pPr>
        <w:spacing w:line="259" w:lineRule="auto" w:after="100"/>
        <w:jc w:val="both"/>
      </w:pPr>
      <w:r>
        <w:rPr>
          <w:rFonts w:ascii="Times New Roman" w:hAnsi="Times New Roman" w:eastAsia="Times New Roman"/>
          <w:color w:val="000000"/>
          <w:sz w:val="24"/>
        </w:rPr>
        <w:t>=3D 5 x 1000 ml</w:t>
      </w:r>
    </w:p>
    <w:p>
      <w:pPr>
        <w:spacing w:line="259" w:lineRule="auto" w:after="100"/>
        <w:jc w:val="both"/>
      </w:pPr>
      <w:r>
        <w:rPr>
          <w:rFonts w:ascii="Times New Roman" w:hAnsi="Times New Roman" w:eastAsia="Times New Roman"/>
          <w:color w:val="000000"/>
          <w:sz w:val="24"/>
        </w:rPr>
        <w:t>Since 1 litre =3D 1000 ml</w:t>
      </w:r>
    </w:p>
    <w:p>
      <w:pPr>
        <w:spacing w:line="259" w:lineRule="auto" w:after="100"/>
        <w:jc w:val="both"/>
      </w:pPr>
      <w:r>
        <w:rPr>
          <w:rFonts w:ascii="Times New Roman" w:hAnsi="Times New Roman" w:eastAsia="Times New Roman"/>
          <w:color w:val="000000"/>
          <w:sz w:val="24"/>
        </w:rPr>
        <w:t>i.e.</w:t>
      </w:r>
    </w:p>
    <w:p>
      <w:pPr>
        <w:spacing w:line="259" w:lineRule="auto" w:after="100"/>
        <w:jc w:val="both"/>
      </w:pPr>
      <w:r>
        <w:rPr>
          <w:rFonts w:ascii="Times New Roman" w:hAnsi="Times New Roman" w:eastAsia="Times New Roman"/>
          <w:color w:val="000000"/>
          <w:sz w:val="24"/>
        </w:rPr>
        <w:t>Volume of =3D 5000 ml</w:t>
      </w:r>
    </w:p>
    <w:p>
      <w:pPr>
        <w:spacing w:line="259" w:lineRule="auto" w:after="100"/>
        <w:jc w:val="both"/>
      </w:pPr>
      <w:r>
        <w:rPr>
          <w:rFonts w:ascii="Times New Roman" w:hAnsi="Times New Roman" w:eastAsia="Times New Roman"/>
          <w:color w:val="000000"/>
          <w:sz w:val="24"/>
        </w:rPr>
        <w:t>Big cone</w:t>
      </w:r>
    </w:p>
    <w:p>
      <w:pPr>
        <w:spacing w:line="259" w:lineRule="auto" w:after="100"/>
        <w:jc w:val="both"/>
      </w:pPr>
      <w:r>
        <w:rPr>
          <w:rFonts w:ascii="Times New Roman" w:hAnsi="Times New Roman" w:eastAsia="Times New Roman"/>
          <w:color w:val="000000"/>
          <w:sz w:val="24"/>
        </w:rPr>
        <w:t>1/3 П R2H =3D 5000 ml</w:t>
      </w:r>
    </w:p>
    <w:p>
      <w:pPr>
        <w:spacing w:line="259" w:lineRule="auto" w:after="100"/>
        <w:jc w:val="both"/>
      </w:pPr>
      <w:r>
        <w:rPr>
          <w:rFonts w:ascii="Times New Roman" w:hAnsi="Times New Roman" w:eastAsia="Times New Roman"/>
          <w:color w:val="000000"/>
          <w:sz w:val="24"/>
        </w:rPr>
        <w:t>П R2H =3D 3 x 5000 ml</w:t>
      </w:r>
    </w:p>
    <w:p>
      <w:pPr>
        <w:spacing w:line="259" w:lineRule="auto" w:after="100"/>
        <w:jc w:val="both"/>
      </w:pPr>
      <w:r>
        <w:rPr>
          <w:rFonts w:ascii="Times New Roman" w:hAnsi="Times New Roman" w:eastAsia="Times New Roman"/>
          <w:color w:val="000000"/>
          <w:sz w:val="24"/>
        </w:rPr>
        <w:t>П R2H =3D 15000 ml ………. (1)</w:t>
      </w:r>
    </w:p>
    <w:p>
      <w:pPr>
        <w:spacing w:line="259" w:lineRule="auto" w:after="100"/>
        <w:jc w:val="both"/>
      </w:pPr>
      <w:r>
        <w:rPr>
          <w:rFonts w:ascii="Times New Roman" w:hAnsi="Times New Roman" w:eastAsia="Times New Roman"/>
          <w:color w:val="000000"/>
          <w:sz w:val="24"/>
        </w:rPr>
        <w:t>From 3h =3D H</w:t>
      </w:r>
    </w:p>
    <w:p>
      <w:pPr>
        <w:spacing w:line="259" w:lineRule="auto" w:after="100"/>
        <w:jc w:val="both"/>
      </w:pPr>
      <w:r>
        <w:rPr>
          <w:rFonts w:ascii="Times New Roman" w:hAnsi="Times New Roman" w:eastAsia="Times New Roman"/>
          <w:color w:val="000000"/>
          <w:sz w:val="24"/>
        </w:rPr>
        <w:t>h =3D H/3</w:t>
      </w:r>
    </w:p>
    <w:p>
      <w:pPr>
        <w:spacing w:line="259" w:lineRule="auto" w:after="100"/>
        <w:jc w:val="both"/>
      </w:pPr>
      <w:r>
        <w:rPr>
          <w:rFonts w:ascii="Times New Roman" w:hAnsi="Times New Roman" w:eastAsia="Times New Roman"/>
          <w:color w:val="000000"/>
          <w:sz w:val="24"/>
        </w:rPr>
        <w:t>and 3r =3D R</w:t>
      </w:r>
    </w:p>
    <w:p>
      <w:pPr>
        <w:spacing w:line="259" w:lineRule="auto" w:after="100"/>
        <w:jc w:val="both"/>
      </w:pPr>
      <w:r>
        <w:rPr>
          <w:rFonts w:ascii="Times New Roman" w:hAnsi="Times New Roman" w:eastAsia="Times New Roman"/>
          <w:color w:val="000000"/>
          <w:sz w:val="24"/>
        </w:rPr>
        <w:t>r =3D R/3</w:t>
      </w:r>
    </w:p>
    <w:p>
      <w:pPr>
        <w:spacing w:line="259" w:lineRule="auto" w:after="100"/>
        <w:jc w:val="both"/>
      </w:pPr>
      <w:r>
        <w:rPr>
          <w:rFonts w:ascii="Times New Roman" w:hAnsi="Times New Roman" w:eastAsia="Times New Roman"/>
          <w:color w:val="000000"/>
          <w:sz w:val="24"/>
        </w:rPr>
        <w:t>Thus, vol. of small =3D 1/3 Пr2h</w:t>
      </w:r>
    </w:p>
    <w:p>
      <w:pPr>
        <w:spacing w:line="259" w:lineRule="auto" w:after="100"/>
        <w:jc w:val="both"/>
      </w:pPr>
      <w:r>
        <w:rPr>
          <w:rFonts w:ascii="Times New Roman" w:hAnsi="Times New Roman" w:eastAsia="Times New Roman"/>
          <w:color w:val="000000"/>
          <w:sz w:val="24"/>
        </w:rPr>
        <w:t>Cone</w:t>
      </w:r>
    </w:p>
    <w:p>
      <w:pPr>
        <w:spacing w:line="259" w:lineRule="auto" w:after="100"/>
        <w:jc w:val="both"/>
      </w:pPr>
      <w:r>
        <w:rPr>
          <w:rFonts w:ascii="Times New Roman" w:hAnsi="Times New Roman" w:eastAsia="Times New Roman"/>
          <w:color w:val="000000"/>
          <w:sz w:val="24"/>
        </w:rPr>
        <w:t>=3D x π x x</w:t>
      </w:r>
    </w:p>
    <w:p>
      <w:pPr>
        <w:spacing w:line="259" w:lineRule="auto" w:after="100"/>
        <w:jc w:val="left"/>
      </w:pPr>
      <w:r>
        <w:rPr>
          <w:rFonts w:ascii="Times New Roman" w:hAnsi="Times New Roman" w:eastAsia="Times New Roman"/>
          <w:b/>
          <w:color w:val="000000"/>
          <w:sz w:val="24"/>
        </w:rPr>
        <w:t>=3D</w:t>
      </w:r>
    </w:p>
    <w:p>
      <w:pPr>
        <w:spacing w:line="259" w:lineRule="auto" w:after="100"/>
        <w:jc w:val="both"/>
      </w:pPr>
      <w:r>
        <w:rPr>
          <w:rFonts w:ascii="Times New Roman" w:hAnsi="Times New Roman" w:eastAsia="Times New Roman"/>
          <w:color w:val="000000"/>
          <w:sz w:val="24"/>
        </w:rPr>
        <w:t>Since from equation (1) above ПR2H =3D 15000</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Vol. of small =3D =3D</w:t>
      </w:r>
    </w:p>
    <w:p>
      <w:pPr>
        <w:spacing w:line="259" w:lineRule="auto" w:after="100"/>
        <w:jc w:val="both"/>
      </w:pPr>
      <w:r>
        <w:rPr>
          <w:rFonts w:ascii="Times New Roman" w:hAnsi="Times New Roman" w:eastAsia="Times New Roman"/>
          <w:color w:val="000000"/>
          <w:sz w:val="24"/>
        </w:rPr>
        <w:t>Vol. of frustum of cone =3D Vol. of big cone – Vol. of small cone</w:t>
      </w:r>
    </w:p>
    <w:p>
      <w:pPr>
        <w:spacing w:line="259" w:lineRule="auto" w:after="100"/>
        <w:jc w:val="both"/>
      </w:pPr>
      <w:r>
        <w:rPr>
          <w:rFonts w:ascii="Times New Roman" w:hAnsi="Times New Roman" w:eastAsia="Times New Roman"/>
          <w:color w:val="000000"/>
          <w:sz w:val="24"/>
        </w:rPr>
        <w:t>=3D 4814.8m</w:t>
      </w:r>
    </w:p>
    <w:p>
      <w:pPr>
        <w:spacing w:line="259" w:lineRule="auto" w:after="100"/>
        <w:jc w:val="both"/>
      </w:pPr>
      <w:r>
        <w:rPr>
          <w:rFonts w:ascii="Times New Roman" w:hAnsi="Times New Roman" w:eastAsia="Times New Roman"/>
          <w:color w:val="000000"/>
          <w:sz w:val="24"/>
        </w:rPr>
        <w:t>4815ml</w:t>
      </w:r>
    </w:p>
    <w:p>
      <w:pPr>
        <w:spacing w:line="259" w:lineRule="auto" w:after="100"/>
        <w:jc w:val="both"/>
      </w:pPr>
      <w:r>
        <w:rPr>
          <w:rFonts w:ascii="Times New Roman" w:hAnsi="Times New Roman" w:eastAsia="Times New Roman"/>
          <w:color w:val="000000"/>
          <w:sz w:val="24"/>
        </w:rPr>
        <w:t>The sum of angles on a straight line is 180o. in the diagram below, x and y are adjacent angles on a straight line.</w:t>
      </w:r>
    </w:p>
    <w:p>
      <w:pPr>
        <w:spacing w:line="259" w:lineRule="auto" w:after="100"/>
        <w:jc w:val="both"/>
      </w:pPr>
      <w:r>
        <w:rPr>
          <w:rFonts w:ascii="Times New Roman" w:hAnsi="Times New Roman" w:eastAsia="Times New Roman"/>
          <w:color w:val="000000"/>
          <w:sz w:val="24"/>
        </w:rPr>
        <w:t>When two or more angles add up to 180o they are called supplementary angles so x + y =3D 180o (supplementary angles)</w:t>
      </w:r>
    </w:p>
    <w:p>
      <w:pPr>
        <w:spacing w:line="259" w:lineRule="auto" w:after="100"/>
        <w:jc w:val="both"/>
      </w:pPr>
      <w:r>
        <w:rPr>
          <w:rFonts w:ascii="Times New Roman" w:hAnsi="Times New Roman" w:eastAsia="Times New Roman"/>
          <w:color w:val="000000"/>
          <w:sz w:val="24"/>
        </w:rPr>
        <w:t>Find the unknown angles in the following diagrams:</w:t>
      </w:r>
    </w:p>
    <w:p>
      <w:pPr>
        <w:spacing w:line="259" w:lineRule="auto" w:after="100"/>
        <w:jc w:val="both"/>
      </w:pPr>
      <w:r>
        <w:rPr>
          <w:rFonts w:ascii="Times New Roman" w:hAnsi="Times New Roman" w:eastAsia="Times New Roman"/>
          <w:color w:val="000000"/>
          <w:sz w:val="24"/>
        </w:rPr>
        <w:t>50o + 70o + a + 2a =3D 180o (sum of angles on a straight line)</w:t>
      </w:r>
    </w:p>
    <w:p>
      <w:pPr>
        <w:spacing w:line="259" w:lineRule="auto" w:after="100"/>
        <w:jc w:val="both"/>
      </w:pPr>
      <w:r>
        <w:rPr>
          <w:rFonts w:ascii="Times New Roman" w:hAnsi="Times New Roman" w:eastAsia="Times New Roman"/>
          <w:color w:val="000000"/>
          <w:sz w:val="24"/>
        </w:rPr>
        <w:t>120o + 3a =3D 180o3a =3D 180o – 120o =3D 60o</w:t>
      </w:r>
    </w:p>
    <w:p>
      <w:pPr>
        <w:spacing w:line="259" w:lineRule="auto" w:after="100"/>
        <w:jc w:val="both"/>
      </w:pPr>
      <w:r>
        <w:rPr>
          <w:rFonts w:ascii="Times New Roman" w:hAnsi="Times New Roman" w:eastAsia="Times New Roman"/>
          <w:color w:val="000000"/>
          <w:sz w:val="24"/>
        </w:rPr>
        <w:t>a =3D =3D 20o</w:t>
      </w:r>
    </w:p>
    <w:p>
      <w:pPr>
        <w:spacing w:line="259" w:lineRule="auto" w:after="100"/>
        <w:jc w:val="both"/>
      </w:pPr>
      <w:r>
        <w:rPr>
          <w:rFonts w:ascii="Times New Roman" w:hAnsi="Times New Roman" w:eastAsia="Times New Roman"/>
          <w:color w:val="000000"/>
          <w:sz w:val="24"/>
        </w:rPr>
        <w:t>2a =3D 2 x 20o =3D 40o</w:t>
      </w:r>
    </w:p>
    <w:p>
      <w:pPr>
        <w:spacing w:line="259" w:lineRule="auto" w:after="100"/>
        <w:jc w:val="both"/>
      </w:pPr>
      <w:r>
        <w:rPr>
          <w:rFonts w:ascii="Times New Roman" w:hAnsi="Times New Roman" w:eastAsia="Times New Roman"/>
          <w:color w:val="000000"/>
          <w:sz w:val="24"/>
        </w:rPr>
        <w:t>Essential Mathematics for Senior Secondary School 1 Exercise 15.1 No. 1</w:t>
      </w:r>
    </w:p>
    <w:p>
      <w:pPr>
        <w:spacing w:line="259" w:lineRule="auto" w:after="100"/>
        <w:jc w:val="both"/>
      </w:pPr>
      <w:r>
        <w:rPr>
          <w:rFonts w:ascii="Times New Roman" w:hAnsi="Times New Roman" w:eastAsia="Times New Roman"/>
          <w:color w:val="000000"/>
          <w:sz w:val="24"/>
        </w:rPr>
        <w:t>The exterior angle of a triangle is equal to the sum of the two opposite interior angles.</w:t>
      </w:r>
    </w:p>
    <w:p>
      <w:pPr>
        <w:spacing w:line="259" w:lineRule="auto" w:after="100"/>
        <w:jc w:val="both"/>
      </w:pPr>
      <w:r>
        <w:rPr>
          <w:rFonts w:ascii="Times New Roman" w:hAnsi="Times New Roman" w:eastAsia="Times New Roman"/>
          <w:color w:val="000000"/>
          <w:sz w:val="24"/>
        </w:rPr>
        <w:t>Given: Any triangle ABC</w:t>
      </w:r>
    </w:p>
    <w:p>
      <w:pPr>
        <w:spacing w:line="259" w:lineRule="auto" w:after="100"/>
        <w:jc w:val="both"/>
      </w:pPr>
      <w:r>
        <w:rPr>
          <w:rFonts w:ascii="Times New Roman" w:hAnsi="Times New Roman" w:eastAsia="Times New Roman"/>
          <w:color w:val="000000"/>
          <w:sz w:val="24"/>
        </w:rPr>
        <w:t>To prove: ACD =3D x1 + y1</w:t>
      </w:r>
    </w:p>
    <w:p>
      <w:pPr>
        <w:spacing w:line="259" w:lineRule="auto" w:after="100"/>
        <w:jc w:val="both"/>
      </w:pPr>
      <w:r>
        <w:rPr>
          <w:rFonts w:ascii="Times New Roman" w:hAnsi="Times New Roman" w:eastAsia="Times New Roman"/>
          <w:color w:val="000000"/>
          <w:sz w:val="24"/>
        </w:rPr>
        <w:t>Construction: Draw CE parallel to BA.</w:t>
      </w:r>
    </w:p>
    <w:p>
      <w:pPr>
        <w:spacing w:line="259" w:lineRule="auto" w:after="100"/>
        <w:jc w:val="both"/>
      </w:pPr>
      <w:r>
        <w:rPr>
          <w:rFonts w:ascii="Times New Roman" w:hAnsi="Times New Roman" w:eastAsia="Times New Roman"/>
          <w:color w:val="000000"/>
          <w:sz w:val="24"/>
        </w:rPr>
        <w:t>Proof: Let ACE =3D x and ECD =3D y</w:t>
      </w:r>
    </w:p>
    <w:p>
      <w:pPr>
        <w:spacing w:line="259" w:lineRule="auto" w:after="100"/>
        <w:jc w:val="both"/>
      </w:pPr>
      <w:r>
        <w:rPr>
          <w:rFonts w:ascii="Times New Roman" w:hAnsi="Times New Roman" w:eastAsia="Times New Roman"/>
          <w:color w:val="000000"/>
          <w:sz w:val="24"/>
        </w:rPr>
        <w:t>x1 =3D x (alternate angles, BA//CE)</w:t>
      </w:r>
    </w:p>
    <w:p>
      <w:pPr>
        <w:spacing w:line="259" w:lineRule="auto" w:after="100"/>
        <w:jc w:val="both"/>
      </w:pPr>
      <w:r>
        <w:rPr>
          <w:rFonts w:ascii="Times New Roman" w:hAnsi="Times New Roman" w:eastAsia="Times New Roman"/>
          <w:color w:val="000000"/>
          <w:sz w:val="24"/>
        </w:rPr>
        <w:t>y1 =3D y (corresponding angles, BA//CE)</w:t>
      </w:r>
    </w:p>
    <w:p>
      <w:pPr>
        <w:spacing w:line="259" w:lineRule="auto" w:after="100"/>
        <w:jc w:val="both"/>
      </w:pPr>
      <w:r>
        <w:rPr>
          <w:rFonts w:ascii="Times New Roman" w:hAnsi="Times New Roman" w:eastAsia="Times New Roman"/>
          <w:color w:val="000000"/>
          <w:sz w:val="24"/>
        </w:rPr>
        <w:t>but ACD =3D x + y</w:t>
      </w:r>
    </w:p>
    <w:p>
      <w:pPr>
        <w:spacing w:line="259" w:lineRule="auto" w:after="100"/>
        <w:jc w:val="both"/>
      </w:pPr>
      <w:r>
        <w:rPr>
          <w:rFonts w:ascii="Times New Roman" w:hAnsi="Times New Roman" w:eastAsia="Times New Roman"/>
          <w:color w:val="000000"/>
          <w:sz w:val="24"/>
        </w:rPr>
        <w:t>AACD =3D x1 + y1</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1. In the diagram below, APR is a straight line. Work out the value of x and hence find QPR.</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3x + 2x + 20 =3D 200 – 4x (Ext. theorem)</w:t>
      </w:r>
    </w:p>
    <w:p>
      <w:pPr>
        <w:spacing w:line="259" w:lineRule="auto" w:after="100"/>
        <w:jc w:val="both"/>
      </w:pPr>
      <w:r>
        <w:rPr>
          <w:rFonts w:ascii="Times New Roman" w:hAnsi="Times New Roman" w:eastAsia="Times New Roman"/>
          <w:color w:val="000000"/>
          <w:sz w:val="24"/>
        </w:rPr>
        <w:t>5x + 4x =3D 200 – 20</w:t>
      </w:r>
    </w:p>
    <w:p>
      <w:pPr>
        <w:spacing w:line="259" w:lineRule="auto" w:after="100"/>
        <w:jc w:val="both"/>
      </w:pPr>
      <w:r>
        <w:rPr>
          <w:rFonts w:ascii="Times New Roman" w:hAnsi="Times New Roman" w:eastAsia="Times New Roman"/>
          <w:color w:val="000000"/>
          <w:sz w:val="24"/>
        </w:rPr>
        <w:t>9x =3D 180</w:t>
      </w:r>
    </w:p>
    <w:p>
      <w:pPr>
        <w:spacing w:line="259" w:lineRule="auto" w:after="100"/>
        <w:jc w:val="both"/>
      </w:pPr>
      <w:r>
        <w:rPr>
          <w:rFonts w:ascii="Times New Roman" w:hAnsi="Times New Roman" w:eastAsia="Times New Roman"/>
          <w:color w:val="000000"/>
          <w:sz w:val="24"/>
        </w:rPr>
        <w:t>X =3D 20o</w:t>
      </w:r>
    </w:p>
    <w:p>
      <w:pPr>
        <w:spacing w:line="259" w:lineRule="auto" w:after="100"/>
        <w:jc w:val="both"/>
      </w:pPr>
      <w:r>
        <w:rPr>
          <w:rFonts w:ascii="Times New Roman" w:hAnsi="Times New Roman" w:eastAsia="Times New Roman"/>
          <w:color w:val="000000"/>
          <w:sz w:val="24"/>
        </w:rPr>
        <w:t>200o – 4x =3D 200o – 4 x 20o</w:t>
      </w:r>
    </w:p>
    <w:p>
      <w:pPr>
        <w:spacing w:line="259" w:lineRule="auto" w:after="100"/>
        <w:jc w:val="both"/>
      </w:pPr>
      <w:r>
        <w:rPr>
          <w:rFonts w:ascii="Times New Roman" w:hAnsi="Times New Roman" w:eastAsia="Times New Roman"/>
          <w:color w:val="000000"/>
          <w:sz w:val="24"/>
        </w:rPr>
        <w:t>=3D 200o – 80o =3D 120o</w:t>
      </w:r>
    </w:p>
    <w:p>
      <w:pPr>
        <w:spacing w:line="259" w:lineRule="auto" w:after="100"/>
        <w:jc w:val="both"/>
      </w:pPr>
      <w:r>
        <w:rPr>
          <w:rFonts w:ascii="Times New Roman" w:hAnsi="Times New Roman" w:eastAsia="Times New Roman"/>
          <w:color w:val="000000"/>
          <w:sz w:val="24"/>
        </w:rPr>
        <w:t>QPR =3D 180o – 120o (sum of angles on a straight line)</w:t>
      </w:r>
    </w:p>
    <w:p>
      <w:pPr>
        <w:spacing w:line="259" w:lineRule="auto" w:after="100"/>
        <w:jc w:val="both"/>
      </w:pPr>
      <w:r>
        <w:rPr>
          <w:rFonts w:ascii="Times New Roman" w:hAnsi="Times New Roman" w:eastAsia="Times New Roman"/>
          <w:color w:val="000000"/>
          <w:sz w:val="24"/>
        </w:rPr>
        <w:t>• The ratio of the angles of a triangle is 3:4:5. Find the smallest and the largest angles.</w:t>
      </w:r>
    </w:p>
    <w:p>
      <w:pPr>
        <w:spacing w:line="259" w:lineRule="auto" w:after="100"/>
        <w:jc w:val="both"/>
      </w:pPr>
      <w:r>
        <w:rPr>
          <w:rFonts w:ascii="Times New Roman" w:hAnsi="Times New Roman" w:eastAsia="Times New Roman"/>
          <w:color w:val="000000"/>
          <w:sz w:val="24"/>
        </w:rPr>
        <w:t>The angles are in the ratio 3:4:5,</w:t>
      </w:r>
    </w:p>
    <w:p>
      <w:pPr>
        <w:spacing w:line="259" w:lineRule="auto" w:after="100"/>
        <w:jc w:val="both"/>
      </w:pPr>
      <w:r>
        <w:rPr>
          <w:rFonts w:ascii="Times New Roman" w:hAnsi="Times New Roman" w:eastAsia="Times New Roman"/>
          <w:color w:val="000000"/>
          <w:sz w:val="24"/>
        </w:rPr>
        <w:t>i.e. 3 + 4 + 5 =3D 12 parts</w:t>
      </w:r>
    </w:p>
    <w:p>
      <w:pPr>
        <w:spacing w:line="259" w:lineRule="auto" w:after="100"/>
        <w:jc w:val="both"/>
      </w:pPr>
      <w:r>
        <w:rPr>
          <w:rFonts w:ascii="Times New Roman" w:hAnsi="Times New Roman" w:eastAsia="Times New Roman"/>
          <w:color w:val="000000"/>
          <w:sz w:val="24"/>
        </w:rPr>
        <w:t>but the sum of angles of a triangle is 180o.</w:t>
      </w:r>
    </w:p>
    <w:p>
      <w:pPr>
        <w:spacing w:line="259" w:lineRule="auto" w:after="100"/>
        <w:jc w:val="both"/>
      </w:pPr>
      <w:r>
        <w:rPr>
          <w:rFonts w:ascii="Times New Roman" w:hAnsi="Times New Roman" w:eastAsia="Times New Roman"/>
          <w:color w:val="000000"/>
          <w:sz w:val="24"/>
        </w:rPr>
        <w:t>1st angle =3D =3D 45o</w:t>
      </w:r>
    </w:p>
    <w:p>
      <w:pPr>
        <w:spacing w:line="259" w:lineRule="auto" w:after="100"/>
        <w:jc w:val="both"/>
      </w:pPr>
      <w:r>
        <w:rPr>
          <w:rFonts w:ascii="Times New Roman" w:hAnsi="Times New Roman" w:eastAsia="Times New Roman"/>
          <w:color w:val="000000"/>
          <w:sz w:val="24"/>
        </w:rPr>
        <w:t>2nd angle =3D =3D 60o</w:t>
      </w:r>
    </w:p>
    <w:p>
      <w:pPr>
        <w:spacing w:line="259" w:lineRule="auto" w:after="100"/>
        <w:jc w:val="both"/>
      </w:pPr>
      <w:r>
        <w:rPr>
          <w:rFonts w:ascii="Times New Roman" w:hAnsi="Times New Roman" w:eastAsia="Times New Roman"/>
          <w:color w:val="000000"/>
          <w:sz w:val="24"/>
        </w:rPr>
        <w:t>3rd angle =3D =3D 75o</w:t>
      </w:r>
    </w:p>
    <w:p>
      <w:pPr>
        <w:spacing w:line="259" w:lineRule="auto" w:after="100"/>
        <w:jc w:val="both"/>
      </w:pPr>
      <w:r>
        <w:rPr>
          <w:rFonts w:ascii="Times New Roman" w:hAnsi="Times New Roman" w:eastAsia="Times New Roman"/>
          <w:color w:val="000000"/>
          <w:sz w:val="24"/>
        </w:rPr>
        <w:t>The smallest angle =3D 45o and the largest angle is 75o</w:t>
      </w:r>
    </w:p>
    <w:p>
      <w:pPr>
        <w:spacing w:line="259" w:lineRule="auto" w:after="100"/>
        <w:jc w:val="both"/>
      </w:pPr>
      <w:r>
        <w:rPr>
          <w:rFonts w:ascii="Times New Roman" w:hAnsi="Times New Roman" w:eastAsia="Times New Roman"/>
          <w:color w:val="000000"/>
          <w:sz w:val="24"/>
        </w:rPr>
        <w:t>Check: 45o + 60o + 75o =3D 180o</w:t>
      </w:r>
    </w:p>
    <w:p>
      <w:pPr>
        <w:spacing w:line="259" w:lineRule="auto" w:after="100"/>
        <w:jc w:val="both"/>
      </w:pPr>
      <w:r>
        <w:rPr>
          <w:rFonts w:ascii="Times New Roman" w:hAnsi="Times New Roman" w:eastAsia="Times New Roman"/>
          <w:color w:val="000000"/>
          <w:sz w:val="24"/>
        </w:rPr>
        <w:t>1. Three angles of a triangle x, 2x and 3x. find the value of x and hence find the angles.</w:t>
      </w:r>
    </w:p>
    <w:p>
      <w:pPr>
        <w:spacing w:line="259" w:lineRule="auto" w:after="100"/>
        <w:jc w:val="both"/>
      </w:pPr>
      <w:r>
        <w:rPr>
          <w:rFonts w:ascii="Times New Roman" w:hAnsi="Times New Roman" w:eastAsia="Times New Roman"/>
          <w:color w:val="000000"/>
          <w:sz w:val="24"/>
        </w:rPr>
        <w:t>2. The ratio of the angles of a triangle is 2, 3 and 4. Find the angles.</w:t>
      </w:r>
    </w:p>
    <w:p>
      <w:pPr>
        <w:spacing w:line="259" w:lineRule="auto" w:after="100"/>
        <w:jc w:val="both"/>
      </w:pPr>
      <w:r>
        <w:rPr>
          <w:rFonts w:ascii="Times New Roman" w:hAnsi="Times New Roman" w:eastAsia="Times New Roman"/>
          <w:color w:val="000000"/>
          <w:sz w:val="24"/>
        </w:rPr>
        <w:t>1. A lampshade in the form of a frustum of a cone has a height of 12cm and an upper and lower diameters of 10cm and 20cm.</w:t>
      </w:r>
    </w:p>
    <w:p>
      <w:pPr>
        <w:spacing w:line="259" w:lineRule="auto" w:after="100"/>
        <w:jc w:val="both"/>
      </w:pPr>
      <w:r>
        <w:rPr>
          <w:rFonts w:ascii="Times New Roman" w:hAnsi="Times New Roman" w:eastAsia="Times New Roman"/>
          <w:color w:val="000000"/>
          <w:sz w:val="24"/>
        </w:rPr>
        <w:t>a. what is the curved surface area of the frustum?</w:t>
      </w:r>
    </w:p>
    <w:p>
      <w:pPr>
        <w:spacing w:line="259" w:lineRule="auto" w:after="100"/>
        <w:jc w:val="both"/>
      </w:pPr>
      <w:r>
        <w:rPr>
          <w:rFonts w:ascii="Times New Roman" w:hAnsi="Times New Roman" w:eastAsia="Times New Roman"/>
          <w:color w:val="000000"/>
          <w:sz w:val="24"/>
        </w:rPr>
        <w:t>b. What is the volume of the frustum?</w:t>
      </w:r>
    </w:p>
    <w:p>
      <w:pPr>
        <w:spacing w:line="259" w:lineRule="auto" w:after="100"/>
        <w:jc w:val="both"/>
      </w:pPr>
      <w:r>
        <w:rPr>
          <w:rFonts w:ascii="Times New Roman" w:hAnsi="Times New Roman" w:eastAsia="Times New Roman"/>
          <w:color w:val="000000"/>
          <w:sz w:val="24"/>
        </w:rPr>
        <w:t>c. Give both answers in terms of π</w:t>
      </w:r>
    </w:p>
    <w:p>
      <w:pPr>
        <w:spacing w:line="259" w:lineRule="auto" w:after="100"/>
        <w:jc w:val="both"/>
      </w:pPr>
      <w:r>
        <w:rPr>
          <w:rFonts w:ascii="Times New Roman" w:hAnsi="Times New Roman" w:eastAsia="Times New Roman"/>
          <w:color w:val="000000"/>
          <w:sz w:val="24"/>
        </w:rPr>
        <w:t>2.Afrustum of a pyramid is 16cm square at the bottom, 6cm square at the top and 12 cm high. Find the volume of the frustum.</w:t>
      </w:r>
    </w:p>
    <w:p>
      <w:pPr>
        <w:spacing w:line="259" w:lineRule="auto" w:after="100"/>
        <w:jc w:val="both"/>
      </w:pPr>
      <w:r>
        <w:rPr>
          <w:rFonts w:ascii="Times New Roman" w:hAnsi="Times New Roman" w:eastAsia="Times New Roman"/>
          <w:color w:val="000000"/>
          <w:sz w:val="24"/>
        </w:rPr>
        <w:t>NGM SS Bk 1 pages 173-175 Ex 15c Nos 6 and 9 pg 175.</w:t>
      </w:r>
    </w:p>
    <w:p>
      <w:pPr>
        <w:spacing w:line="259" w:lineRule="auto" w:after="100"/>
        <w:jc w:val="both"/>
      </w:pPr>
      <w:r>
        <w:rPr>
          <w:rFonts w:ascii="Times New Roman" w:hAnsi="Times New Roman" w:eastAsia="Times New Roman"/>
          <w:color w:val="000000"/>
          <w:sz w:val="24"/>
        </w:rPr>
        <w:t>1. Calculate the volume in cm3 of the material in a cylindrical pipe 1.8m long, the internal and external diameters being 16cm and 18 respectively.</w:t>
      </w:r>
    </w:p>
    <w:p>
      <w:pPr>
        <w:spacing w:line="259" w:lineRule="auto" w:after="100"/>
        <w:jc w:val="both"/>
      </w:pPr>
      <w:r>
        <w:rPr>
          <w:rFonts w:ascii="Times New Roman" w:hAnsi="Times New Roman" w:eastAsia="Times New Roman"/>
          <w:color w:val="000000"/>
          <w:sz w:val="24"/>
        </w:rPr>
        <w:t>• A composite solid consisting of a cone on top of a cylinder. The height of the cone is 25cm. The height and base diameter of the cylinder are 40cm and 30 respectively. Calculate to 3.s.f. the volume of the solid, taking π to be 3.14 (see the figure below).</w:t>
      </w:r>
    </w:p>
    <w:p>
      <w:pPr>
        <w:spacing w:line="259" w:lineRule="auto" w:after="100"/>
        <w:jc w:val="both"/>
      </w:pPr>
      <w:r>
        <w:rPr>
          <w:rFonts w:ascii="Times New Roman" w:hAnsi="Times New Roman" w:eastAsia="Times New Roman"/>
          <w:color w:val="000000"/>
          <w:sz w:val="24"/>
        </w:rPr>
        <w:t>• A storage container is in the form of a frustum of a right pyramid 4m square at the top and 2.5m square at the bottom. If the container is 3m deep. What is its capacity in m3?</w:t>
      </w:r>
    </w:p>
    <w:p>
      <w:pPr>
        <w:spacing w:line="259" w:lineRule="auto" w:after="100"/>
        <w:jc w:val="both"/>
      </w:pPr>
      <w:r>
        <w:rPr>
          <w:rFonts w:ascii="Times New Roman" w:hAnsi="Times New Roman" w:eastAsia="Times New Roman"/>
          <w:color w:val="000000"/>
          <w:sz w:val="24"/>
        </w:rPr>
        <w:t>• Three angles of a triangle are (5x – 7)o, (2x + 15)o and (2x + 1)o. find the value of x and hence find the largest and the smallest angles.</w:t>
      </w:r>
    </w:p>
    <w:p>
      <w:pPr>
        <w:spacing w:line="259" w:lineRule="auto" w:after="100"/>
        <w:jc w:val="both"/>
      </w:pPr>
      <w:r>
        <w:rPr>
          <w:rFonts w:ascii="Times New Roman" w:hAnsi="Times New Roman" w:eastAsia="Times New Roman"/>
          <w:color w:val="000000"/>
          <w:sz w:val="24"/>
        </w:rPr>
        <w:t>• The sides PQ and PR of PQR are produced to T and S respectively, such that TQR =3D 131o and QRS =3D 98o. find QPR.</w:t>
      </w:r>
    </w:p>
    <w:p>
      <w:pPr>
        <w:spacing w:line="259" w:lineRule="auto" w:after="100"/>
        <w:jc w:val="both"/>
      </w:pPr>
      <w:r>
        <w:rPr>
          <w:rFonts w:ascii="Times New Roman" w:hAnsi="Times New Roman" w:eastAsia="Times New Roman"/>
          <w:color w:val="000000"/>
          <w:sz w:val="24"/>
        </w:rPr>
        <w:t>1. A right pyramid on a base 10m square is 15m high.</w:t>
      </w:r>
    </w:p>
    <w:p>
      <w:pPr>
        <w:spacing w:line="259" w:lineRule="auto" w:after="100"/>
        <w:jc w:val="both"/>
      </w:pPr>
      <w:r>
        <w:rPr>
          <w:rFonts w:ascii="Times New Roman" w:hAnsi="Times New Roman" w:eastAsia="Times New Roman"/>
          <w:color w:val="000000"/>
          <w:sz w:val="24"/>
        </w:rPr>
        <w:t>(a) Find the volume of the pyramid.</w:t>
      </w:r>
    </w:p>
    <w:p>
      <w:pPr>
        <w:spacing w:line="259" w:lineRule="auto" w:after="100"/>
        <w:jc w:val="both"/>
      </w:pPr>
      <w:r>
        <w:rPr>
          <w:rFonts w:ascii="Times New Roman" w:hAnsi="Times New Roman" w:eastAsia="Times New Roman"/>
          <w:color w:val="000000"/>
          <w:sz w:val="24"/>
        </w:rPr>
        <w:t>(b) If the top 6m of the pyramid are removed, what is the volume of the remaining frustum?</w:t>
      </w:r>
    </w:p>
    <w:p>
      <w:pPr>
        <w:spacing w:line="259" w:lineRule="auto" w:after="100"/>
        <w:jc w:val="both"/>
      </w:pPr>
      <w:r>
        <w:rPr>
          <w:rFonts w:ascii="Times New Roman" w:hAnsi="Times New Roman" w:eastAsia="Times New Roman"/>
          <w:color w:val="000000"/>
          <w:sz w:val="24"/>
        </w:rPr>
        <w:t>2. The cone in the figure below is exactly half full of water by volume. How deep is the water in the cone?</w:t>
      </w:r>
    </w:p>
    <w:p>
      <w:pPr>
        <w:spacing w:line="259" w:lineRule="auto" w:after="100"/>
        <w:jc w:val="left"/>
      </w:pPr>
      <w:r>
        <w:rPr>
          <w:rFonts w:ascii="Times New Roman" w:hAnsi="Times New Roman" w:eastAsia="Times New Roman"/>
          <w:b/>
          <w:color w:val="000000"/>
          <w:sz w:val="24"/>
        </w:rPr>
        <w:t>WEEK THREE Date………………….</w:t>
      </w:r>
    </w:p>
    <w:p>
      <w:pPr>
        <w:spacing w:line="259" w:lineRule="auto" w:after="100"/>
        <w:jc w:val="left"/>
      </w:pPr>
      <w:r>
        <w:rPr>
          <w:rFonts w:ascii="Times New Roman" w:hAnsi="Times New Roman" w:eastAsia="Times New Roman"/>
          <w:b/>
          <w:color w:val="000000"/>
          <w:sz w:val="24"/>
        </w:rPr>
        <w:t>TOPIC: GEOMETRICAL CONSTRUCTION</w:t>
      </w:r>
    </w:p>
    <w:p>
      <w:pPr>
        <w:spacing w:line="259" w:lineRule="auto" w:after="100"/>
        <w:jc w:val="both"/>
      </w:pPr>
      <w:r>
        <w:rPr>
          <w:rFonts w:ascii="Times New Roman" w:hAnsi="Times New Roman" w:eastAsia="Times New Roman"/>
          <w:color w:val="000000"/>
          <w:sz w:val="24"/>
        </w:rPr>
        <w:t>• Construction and Bisection of Angles: 30o, 60o, 90o, 120o, 150o</w:t>
      </w:r>
    </w:p>
    <w:p>
      <w:pPr>
        <w:spacing w:line="259" w:lineRule="auto" w:after="100"/>
        <w:jc w:val="both"/>
      </w:pPr>
      <w:r>
        <w:rPr>
          <w:rFonts w:ascii="Times New Roman" w:hAnsi="Times New Roman" w:eastAsia="Times New Roman"/>
          <w:color w:val="000000"/>
          <w:sz w:val="24"/>
        </w:rPr>
        <w:t>• Revision of Construction of Triangles</w:t>
      </w:r>
    </w:p>
    <w:p>
      <w:pPr>
        <w:spacing w:line="259" w:lineRule="auto" w:after="100"/>
        <w:jc w:val="both"/>
      </w:pPr>
      <w:r>
        <w:rPr>
          <w:rFonts w:ascii="Times New Roman" w:hAnsi="Times New Roman" w:eastAsia="Times New Roman"/>
          <w:color w:val="000000"/>
          <w:sz w:val="24"/>
        </w:rPr>
        <w:t>1. Construct ABC in which !AB ! =3D 7cm, !AC! =3D 9.5cm and ABC =3D 120o.Measure !BC!</w:t>
      </w:r>
    </w:p>
    <w:p>
      <w:pPr>
        <w:spacing w:line="259" w:lineRule="auto" w:after="100"/>
        <w:jc w:val="both"/>
      </w:pPr>
      <w:r>
        <w:rPr>
          <w:rFonts w:ascii="Times New Roman" w:hAnsi="Times New Roman" w:eastAsia="Times New Roman"/>
          <w:color w:val="000000"/>
          <w:sz w:val="24"/>
        </w:rPr>
        <w:t>2. Construct PQR in which !PQ !=3D 5.5cm !QR! =3D 8..5cm and PQR =3D 75o . Construct M the midpoint of PR Measure /QM/</w:t>
      </w:r>
    </w:p>
    <w:p>
      <w:pPr>
        <w:spacing w:line="259" w:lineRule="auto" w:after="100"/>
        <w:jc w:val="both"/>
      </w:pPr>
      <w:r>
        <w:rPr>
          <w:rFonts w:ascii="Times New Roman" w:hAnsi="Times New Roman" w:eastAsia="Times New Roman"/>
          <w:color w:val="000000"/>
          <w:sz w:val="24"/>
        </w:rPr>
        <w:t>1. First make a sketch of the triangle to be constructed .</w:t>
      </w:r>
    </w:p>
    <w:p>
      <w:pPr>
        <w:spacing w:line="259" w:lineRule="auto" w:after="100"/>
        <w:jc w:val="both"/>
      </w:pPr>
      <w:r>
        <w:rPr>
          <w:rFonts w:ascii="Times New Roman" w:hAnsi="Times New Roman" w:eastAsia="Times New Roman"/>
          <w:color w:val="000000"/>
          <w:sz w:val="24"/>
        </w:rPr>
        <w:t>Draw a line AB =3D 7cm</w:t>
      </w:r>
    </w:p>
    <w:p>
      <w:pPr>
        <w:spacing w:line="259" w:lineRule="auto" w:after="100"/>
        <w:jc w:val="both"/>
      </w:pPr>
      <w:r>
        <w:rPr>
          <w:rFonts w:ascii="Times New Roman" w:hAnsi="Times New Roman" w:eastAsia="Times New Roman"/>
          <w:color w:val="000000"/>
          <w:sz w:val="24"/>
        </w:rPr>
        <w:t>Then construct angle 120o at B with radius 9.5cm and centre A, draw an arc to cut the 120 o at</w:t>
      </w:r>
    </w:p>
    <w:p>
      <w:pPr>
        <w:spacing w:line="259" w:lineRule="auto" w:after="100"/>
        <w:jc w:val="both"/>
      </w:pPr>
      <w:r>
        <w:rPr>
          <w:rFonts w:ascii="Times New Roman" w:hAnsi="Times New Roman" w:eastAsia="Times New Roman"/>
          <w:color w:val="000000"/>
          <w:sz w:val="24"/>
        </w:rPr>
        <w:t>C. Draw line AC</w:t>
      </w:r>
    </w:p>
    <w:p>
      <w:pPr>
        <w:spacing w:line="259" w:lineRule="auto" w:after="100"/>
        <w:jc w:val="both"/>
      </w:pPr>
      <w:r>
        <w:rPr>
          <w:rFonts w:ascii="Times New Roman" w:hAnsi="Times New Roman" w:eastAsia="Times New Roman"/>
          <w:color w:val="000000"/>
          <w:sz w:val="24"/>
        </w:rPr>
        <w:t>From the diagram /BC/ =3D 3.6cm</w:t>
      </w:r>
    </w:p>
    <w:p>
      <w:pPr>
        <w:spacing w:line="259" w:lineRule="auto" w:after="100"/>
        <w:jc w:val="both"/>
      </w:pPr>
      <w:r>
        <w:rPr>
          <w:rFonts w:ascii="Times New Roman" w:hAnsi="Times New Roman" w:eastAsia="Times New Roman"/>
          <w:color w:val="000000"/>
          <w:sz w:val="24"/>
        </w:rPr>
        <w:t>2) First make a sketch of the triangle to be constructed.</w:t>
      </w:r>
    </w:p>
    <w:p>
      <w:pPr>
        <w:spacing w:line="259" w:lineRule="auto" w:after="100"/>
        <w:jc w:val="both"/>
      </w:pPr>
      <w:r>
        <w:rPr>
          <w:rFonts w:ascii="Times New Roman" w:hAnsi="Times New Roman" w:eastAsia="Times New Roman"/>
          <w:color w:val="000000"/>
          <w:sz w:val="24"/>
        </w:rPr>
        <w:t>a. Draw line PQ =3D 5.5cm</w:t>
      </w:r>
    </w:p>
    <w:p>
      <w:pPr>
        <w:spacing w:line="259" w:lineRule="auto" w:after="100"/>
        <w:jc w:val="both"/>
      </w:pPr>
      <w:r>
        <w:rPr>
          <w:rFonts w:ascii="Times New Roman" w:hAnsi="Times New Roman" w:eastAsia="Times New Roman"/>
          <w:color w:val="000000"/>
          <w:sz w:val="24"/>
        </w:rPr>
        <w:t>b. Construct angle 75o at Q</w:t>
      </w:r>
    </w:p>
    <w:p>
      <w:pPr>
        <w:spacing w:line="259" w:lineRule="auto" w:after="100"/>
        <w:jc w:val="both"/>
      </w:pPr>
      <w:r>
        <w:rPr>
          <w:rFonts w:ascii="Times New Roman" w:hAnsi="Times New Roman" w:eastAsia="Times New Roman"/>
          <w:color w:val="000000"/>
          <w:sz w:val="24"/>
        </w:rPr>
        <w:t>c. With centre Q and radius 8.5cm , draw an arc to cut the angle 75o at R.</w:t>
      </w:r>
    </w:p>
    <w:p>
      <w:pPr>
        <w:spacing w:line="259" w:lineRule="auto" w:after="100"/>
        <w:jc w:val="both"/>
      </w:pPr>
      <w:r>
        <w:rPr>
          <w:rFonts w:ascii="Times New Roman" w:hAnsi="Times New Roman" w:eastAsia="Times New Roman"/>
          <w:color w:val="000000"/>
          <w:sz w:val="24"/>
        </w:rPr>
        <w:t>d. Draw line QR.</w:t>
      </w:r>
    </w:p>
    <w:p>
      <w:pPr>
        <w:spacing w:line="259" w:lineRule="auto" w:after="100"/>
        <w:jc w:val="both"/>
      </w:pPr>
      <w:r>
        <w:rPr>
          <w:rFonts w:ascii="Times New Roman" w:hAnsi="Times New Roman" w:eastAsia="Times New Roman"/>
          <w:color w:val="000000"/>
          <w:sz w:val="24"/>
        </w:rPr>
        <w:t>e. Bisect line PR</w:t>
      </w:r>
    </w:p>
    <w:p>
      <w:pPr>
        <w:spacing w:line="259" w:lineRule="auto" w:after="100"/>
        <w:jc w:val="both"/>
      </w:pPr>
      <w:r>
        <w:rPr>
          <w:rFonts w:ascii="Times New Roman" w:hAnsi="Times New Roman" w:eastAsia="Times New Roman"/>
          <w:color w:val="000000"/>
          <w:sz w:val="24"/>
        </w:rPr>
        <w:t>From the diagram, /QM/ =3D 5.5cm</w:t>
      </w:r>
    </w:p>
    <w:p>
      <w:pPr>
        <w:spacing w:line="259" w:lineRule="auto" w:after="100"/>
        <w:jc w:val="both"/>
      </w:pPr>
      <w:r>
        <w:rPr>
          <w:rFonts w:ascii="Times New Roman" w:hAnsi="Times New Roman" w:eastAsia="Times New Roman"/>
          <w:color w:val="000000"/>
          <w:sz w:val="24"/>
        </w:rPr>
        <w:t>a. Construct XYX in which /YZ/ =3D 7.5cm XYZ =3D 60o and XZY =3D 45o</w:t>
      </w:r>
    </w:p>
    <w:p>
      <w:pPr>
        <w:spacing w:line="259" w:lineRule="auto" w:after="100"/>
        <w:jc w:val="both"/>
      </w:pPr>
      <w:r>
        <w:rPr>
          <w:rFonts w:ascii="Times New Roman" w:hAnsi="Times New Roman" w:eastAsia="Times New Roman"/>
          <w:color w:val="000000"/>
          <w:sz w:val="24"/>
        </w:rPr>
        <w:t>b measure !XY !and !XZ!</w:t>
      </w:r>
    </w:p>
    <w:p>
      <w:pPr>
        <w:spacing w:line="259" w:lineRule="auto" w:after="100"/>
        <w:jc w:val="both"/>
      </w:pPr>
      <w:r>
        <w:rPr>
          <w:rFonts w:ascii="Times New Roman" w:hAnsi="Times New Roman" w:eastAsia="Times New Roman"/>
          <w:color w:val="000000"/>
          <w:sz w:val="24"/>
        </w:rPr>
        <w:t>• Drawing and Bisection of Line Segments</w:t>
      </w:r>
    </w:p>
    <w:p>
      <w:pPr>
        <w:spacing w:line="259" w:lineRule="auto" w:after="100"/>
        <w:jc w:val="both"/>
      </w:pPr>
      <w:r>
        <w:rPr>
          <w:rFonts w:ascii="Times New Roman" w:hAnsi="Times New Roman" w:eastAsia="Times New Roman"/>
          <w:color w:val="000000"/>
          <w:sz w:val="24"/>
        </w:rPr>
        <w:t>To bisect a given line segment means to divide the given line segment into two parts of equal length. The steps to take to bisect a given line segment are as follows:</w:t>
      </w:r>
    </w:p>
    <w:p>
      <w:pPr>
        <w:spacing w:line="259" w:lineRule="auto" w:after="100"/>
        <w:jc w:val="both"/>
      </w:pPr>
      <w:r>
        <w:rPr>
          <w:rFonts w:ascii="Times New Roman" w:hAnsi="Times New Roman" w:eastAsia="Times New Roman"/>
          <w:color w:val="000000"/>
          <w:sz w:val="24"/>
        </w:rPr>
        <w:t>1. Draw the given line segment AB ( let AB =3D 8.6cm)</w:t>
      </w:r>
    </w:p>
    <w:p>
      <w:pPr>
        <w:spacing w:line="259" w:lineRule="auto" w:after="100"/>
        <w:jc w:val="both"/>
      </w:pPr>
      <w:r>
        <w:rPr>
          <w:rFonts w:ascii="Times New Roman" w:hAnsi="Times New Roman" w:eastAsia="Times New Roman"/>
          <w:color w:val="000000"/>
          <w:sz w:val="24"/>
        </w:rPr>
        <w:t>2. With centre A and radius of about ¾ of length of AB, draw an arc above and below the line AB</w:t>
      </w:r>
    </w:p>
    <w:p>
      <w:pPr>
        <w:spacing w:line="259" w:lineRule="auto" w:after="100"/>
        <w:jc w:val="both"/>
      </w:pPr>
      <w:r>
        <w:rPr>
          <w:rFonts w:ascii="Times New Roman" w:hAnsi="Times New Roman" w:eastAsia="Times New Roman"/>
          <w:color w:val="000000"/>
          <w:sz w:val="24"/>
        </w:rPr>
        <w:t>3. With centre B and the same radius used in step 2 above, draw arcs to cut the previous arcs in step 2.</w:t>
      </w:r>
    </w:p>
    <w:p>
      <w:pPr>
        <w:spacing w:line="259" w:lineRule="auto" w:after="100"/>
        <w:jc w:val="both"/>
      </w:pPr>
      <w:r>
        <w:rPr>
          <w:rFonts w:ascii="Times New Roman" w:hAnsi="Times New Roman" w:eastAsia="Times New Roman"/>
          <w:color w:val="000000"/>
          <w:sz w:val="24"/>
        </w:rPr>
        <w:t>4. Draw a line through the 2 points of inter- section of the pair or arcs obtained from steps 2 and 3 . The line drawn is the perpendicular bisector of line AB.</w:t>
      </w:r>
    </w:p>
    <w:p>
      <w:pPr>
        <w:spacing w:line="259" w:lineRule="auto" w:after="100"/>
        <w:jc w:val="both"/>
      </w:pPr>
      <w:r>
        <w:rPr>
          <w:rFonts w:ascii="Times New Roman" w:hAnsi="Times New Roman" w:eastAsia="Times New Roman"/>
          <w:color w:val="000000"/>
          <w:sz w:val="24"/>
        </w:rPr>
        <w:t>Thus AE =3D EB =3D 4.3cm</w:t>
      </w:r>
    </w:p>
    <w:p>
      <w:pPr>
        <w:spacing w:line="259" w:lineRule="auto" w:after="100"/>
        <w:jc w:val="both"/>
      </w:pPr>
      <w:r>
        <w:rPr>
          <w:rFonts w:ascii="Times New Roman" w:hAnsi="Times New Roman" w:eastAsia="Times New Roman"/>
          <w:color w:val="000000"/>
          <w:sz w:val="24"/>
        </w:rPr>
        <w:t>1. Draw a line CD =3D 11cm</w:t>
      </w:r>
    </w:p>
    <w:p>
      <w:pPr>
        <w:spacing w:line="259" w:lineRule="auto" w:after="100"/>
        <w:jc w:val="both"/>
      </w:pPr>
      <w:r>
        <w:rPr>
          <w:rFonts w:ascii="Times New Roman" w:hAnsi="Times New Roman" w:eastAsia="Times New Roman"/>
          <w:color w:val="000000"/>
          <w:sz w:val="24"/>
        </w:rPr>
        <w:t>Bisect the line CD</w:t>
      </w:r>
    </w:p>
    <w:p>
      <w:pPr>
        <w:spacing w:line="259" w:lineRule="auto" w:after="100"/>
        <w:jc w:val="both"/>
      </w:pPr>
      <w:r>
        <w:rPr>
          <w:rFonts w:ascii="Times New Roman" w:hAnsi="Times New Roman" w:eastAsia="Times New Roman"/>
          <w:color w:val="000000"/>
          <w:sz w:val="24"/>
        </w:rPr>
        <w:t>2. Construct the mid point M of the line drawn below</w:t>
      </w:r>
    </w:p>
    <w:p>
      <w:pPr>
        <w:spacing w:line="259" w:lineRule="auto" w:after="100"/>
        <w:jc w:val="both"/>
      </w:pPr>
      <w:r>
        <w:rPr>
          <w:rFonts w:ascii="Times New Roman" w:hAnsi="Times New Roman" w:eastAsia="Times New Roman"/>
          <w:color w:val="000000"/>
          <w:sz w:val="24"/>
        </w:rPr>
        <w:t>Where length CD =3D 10.6cm</w:t>
      </w:r>
    </w:p>
    <w:p>
      <w:pPr>
        <w:spacing w:line="259" w:lineRule="auto" w:after="100"/>
        <w:jc w:val="both"/>
      </w:pPr>
      <w:r>
        <w:rPr>
          <w:rFonts w:ascii="Times New Roman" w:hAnsi="Times New Roman" w:eastAsia="Times New Roman"/>
          <w:color w:val="000000"/>
          <w:sz w:val="24"/>
        </w:rPr>
        <w:t>• Construction and Bisection of angles : 90o, 45o, 135o, 22 ½ , 67 ½ o.</w:t>
      </w:r>
    </w:p>
    <w:p>
      <w:pPr>
        <w:spacing w:line="259" w:lineRule="auto" w:after="100"/>
        <w:jc w:val="both"/>
      </w:pPr>
      <w:r>
        <w:rPr>
          <w:rFonts w:ascii="Times New Roman" w:hAnsi="Times New Roman" w:eastAsia="Times New Roman"/>
          <w:color w:val="000000"/>
          <w:sz w:val="24"/>
        </w:rPr>
        <w:t>To construct angle 90o, take the following steps:</w:t>
      </w:r>
    </w:p>
    <w:p>
      <w:pPr>
        <w:spacing w:line="259" w:lineRule="auto" w:after="100"/>
        <w:jc w:val="both"/>
      </w:pPr>
      <w:r>
        <w:rPr>
          <w:rFonts w:ascii="Times New Roman" w:hAnsi="Times New Roman" w:eastAsia="Times New Roman"/>
          <w:color w:val="000000"/>
          <w:sz w:val="24"/>
        </w:rPr>
        <w:t>1. Draw a line BC and mark a point A at which the angle 90o is to be constructed .</w:t>
      </w:r>
    </w:p>
    <w:p>
      <w:pPr>
        <w:spacing w:line="259" w:lineRule="auto" w:after="100"/>
        <w:jc w:val="both"/>
      </w:pPr>
      <w:r>
        <w:rPr>
          <w:rFonts w:ascii="Times New Roman" w:hAnsi="Times New Roman" w:eastAsia="Times New Roman"/>
          <w:color w:val="000000"/>
          <w:sz w:val="24"/>
        </w:rPr>
        <w:t>2. With centre B and any suitable radius draw an arc above line BC.</w:t>
      </w:r>
    </w:p>
    <w:p>
      <w:pPr>
        <w:spacing w:line="259" w:lineRule="auto" w:after="100"/>
        <w:jc w:val="both"/>
      </w:pPr>
      <w:r>
        <w:rPr>
          <w:rFonts w:ascii="Times New Roman" w:hAnsi="Times New Roman" w:eastAsia="Times New Roman"/>
          <w:color w:val="000000"/>
          <w:sz w:val="24"/>
        </w:rPr>
        <w:t>3. With centre C and the same radius used in step 2, draw an arc to cut the previous Arc at D.</w:t>
      </w:r>
    </w:p>
    <w:p>
      <w:pPr>
        <w:spacing w:line="259" w:lineRule="auto" w:after="100"/>
        <w:jc w:val="both"/>
      </w:pPr>
      <w:r>
        <w:rPr>
          <w:rFonts w:ascii="Times New Roman" w:hAnsi="Times New Roman" w:eastAsia="Times New Roman"/>
          <w:color w:val="000000"/>
          <w:sz w:val="24"/>
        </w:rPr>
        <w:t>4. Draw a line through points A and D. thus &lt; DAB =3D &lt;DAC =3D 90o</w:t>
      </w:r>
    </w:p>
    <w:p>
      <w:pPr>
        <w:spacing w:line="259" w:lineRule="auto" w:after="100"/>
        <w:jc w:val="both"/>
      </w:pPr>
      <w:r>
        <w:rPr>
          <w:rFonts w:ascii="Times New Roman" w:hAnsi="Times New Roman" w:eastAsia="Times New Roman"/>
          <w:color w:val="000000"/>
          <w:sz w:val="24"/>
        </w:rPr>
        <w:t>Since 45o =3D ½ of 90o, angle 90o is bisected to obtain angle 45o. This is shown in the figure below:</w:t>
      </w:r>
    </w:p>
    <w:p>
      <w:pPr>
        <w:spacing w:line="259" w:lineRule="auto" w:after="100"/>
        <w:jc w:val="both"/>
      </w:pPr>
      <w:r>
        <w:rPr>
          <w:rFonts w:ascii="Times New Roman" w:hAnsi="Times New Roman" w:eastAsia="Times New Roman"/>
          <w:color w:val="000000"/>
          <w:sz w:val="24"/>
        </w:rPr>
        <w:t>Thus &lt; IGF =3D 45o</w:t>
      </w:r>
    </w:p>
    <w:p>
      <w:pPr>
        <w:spacing w:line="259" w:lineRule="auto" w:after="100"/>
        <w:jc w:val="both"/>
      </w:pPr>
      <w:r>
        <w:rPr>
          <w:rFonts w:ascii="Times New Roman" w:hAnsi="Times New Roman" w:eastAsia="Times New Roman"/>
          <w:color w:val="000000"/>
          <w:sz w:val="24"/>
        </w:rPr>
        <w:t>Also &lt; HGI =3D 45o</w:t>
      </w:r>
    </w:p>
    <w:p>
      <w:pPr>
        <w:spacing w:line="259" w:lineRule="auto" w:after="100"/>
        <w:jc w:val="both"/>
      </w:pPr>
      <w:r>
        <w:rPr>
          <w:rFonts w:ascii="Times New Roman" w:hAnsi="Times New Roman" w:eastAsia="Times New Roman"/>
          <w:color w:val="000000"/>
          <w:sz w:val="24"/>
        </w:rPr>
        <w:t>Similarly 22 ½ o =3D ½ of 45o, By bisecting angle 45o, we can obtain angle 22 ½ o as shown in the figure below:</w:t>
      </w:r>
    </w:p>
    <w:p>
      <w:pPr>
        <w:spacing w:line="259" w:lineRule="auto" w:after="100"/>
        <w:jc w:val="both"/>
      </w:pPr>
      <w:r>
        <w:rPr>
          <w:rFonts w:ascii="Times New Roman" w:hAnsi="Times New Roman" w:eastAsia="Times New Roman"/>
          <w:color w:val="000000"/>
          <w:sz w:val="24"/>
        </w:rPr>
        <w:t>Thus &lt;EDB =3D 22 ½ o. Also &lt;EDB =3D 22 ½ o</w:t>
      </w:r>
    </w:p>
    <w:p>
      <w:pPr>
        <w:spacing w:line="259" w:lineRule="auto" w:after="100"/>
        <w:jc w:val="both"/>
      </w:pPr>
      <w:r>
        <w:rPr>
          <w:rFonts w:ascii="Times New Roman" w:hAnsi="Times New Roman" w:eastAsia="Times New Roman"/>
          <w:color w:val="000000"/>
          <w:sz w:val="24"/>
        </w:rPr>
        <w:t>Also 135o =3D 90o + 45o. Thus by constructing angle 90o at a point on a line and bisecting the 90o on the other side, we can obtain angle 135o. This is shown in the figure below:</w:t>
      </w:r>
    </w:p>
    <w:p>
      <w:pPr>
        <w:spacing w:line="259" w:lineRule="auto" w:after="100"/>
        <w:jc w:val="both"/>
      </w:pPr>
      <w:r>
        <w:rPr>
          <w:rFonts w:ascii="Times New Roman" w:hAnsi="Times New Roman" w:eastAsia="Times New Roman"/>
          <w:color w:val="000000"/>
          <w:sz w:val="24"/>
        </w:rPr>
        <w:t>Thus &lt;FDE =3D 135o.</w:t>
      </w:r>
    </w:p>
    <w:p>
      <w:pPr>
        <w:spacing w:line="259" w:lineRule="auto" w:after="100"/>
        <w:jc w:val="both"/>
      </w:pPr>
      <w:r>
        <w:rPr>
          <w:rFonts w:ascii="Times New Roman" w:hAnsi="Times New Roman" w:eastAsia="Times New Roman"/>
          <w:color w:val="000000"/>
          <w:sz w:val="24"/>
        </w:rPr>
        <w:t>As explained above bisection of angle 135o will give angle 67 ½ o</w:t>
      </w:r>
    </w:p>
    <w:p>
      <w:pPr>
        <w:spacing w:line="259" w:lineRule="auto" w:after="100"/>
        <w:jc w:val="both"/>
      </w:pPr>
      <w:r>
        <w:rPr>
          <w:rFonts w:ascii="Times New Roman" w:hAnsi="Times New Roman" w:eastAsia="Times New Roman"/>
          <w:color w:val="000000"/>
          <w:sz w:val="24"/>
        </w:rPr>
        <w:t>Bisection of a given Angle.</w:t>
      </w:r>
    </w:p>
    <w:p>
      <w:pPr>
        <w:spacing w:line="259" w:lineRule="auto" w:after="100"/>
        <w:jc w:val="both"/>
      </w:pPr>
      <w:r>
        <w:rPr>
          <w:rFonts w:ascii="Times New Roman" w:hAnsi="Times New Roman" w:eastAsia="Times New Roman"/>
          <w:color w:val="000000"/>
          <w:sz w:val="24"/>
        </w:rPr>
        <w:t>The step to take for bisecting a given angle are as follows.</w:t>
      </w:r>
    </w:p>
    <w:p>
      <w:pPr>
        <w:spacing w:line="259" w:lineRule="auto" w:after="100"/>
        <w:jc w:val="both"/>
      </w:pPr>
      <w:r>
        <w:rPr>
          <w:rFonts w:ascii="Times New Roman" w:hAnsi="Times New Roman" w:eastAsia="Times New Roman"/>
          <w:color w:val="000000"/>
          <w:sz w:val="24"/>
        </w:rPr>
        <w:t>1. Draw the given angle ABC i.e&lt;ABC</w:t>
      </w:r>
    </w:p>
    <w:p>
      <w:pPr>
        <w:spacing w:line="259" w:lineRule="auto" w:after="100"/>
        <w:jc w:val="both"/>
      </w:pPr>
      <w:r>
        <w:rPr>
          <w:rFonts w:ascii="Times New Roman" w:hAnsi="Times New Roman" w:eastAsia="Times New Roman"/>
          <w:color w:val="000000"/>
          <w:sz w:val="24"/>
        </w:rPr>
        <w:t>2. With centre B and any suitable radius, draw an arc to cut AB at D and BC at E.</w:t>
      </w:r>
    </w:p>
    <w:p>
      <w:pPr>
        <w:spacing w:line="259" w:lineRule="auto" w:after="100"/>
        <w:jc w:val="both"/>
      </w:pPr>
      <w:r>
        <w:rPr>
          <w:rFonts w:ascii="Times New Roman" w:hAnsi="Times New Roman" w:eastAsia="Times New Roman"/>
          <w:color w:val="000000"/>
          <w:sz w:val="24"/>
        </w:rPr>
        <w:t>3. With centre D and any suitable radius, draw an arc</w:t>
      </w:r>
    </w:p>
    <w:p>
      <w:pPr>
        <w:spacing w:line="259" w:lineRule="auto" w:after="100"/>
        <w:jc w:val="both"/>
      </w:pPr>
      <w:r>
        <w:rPr>
          <w:rFonts w:ascii="Times New Roman" w:hAnsi="Times New Roman" w:eastAsia="Times New Roman"/>
          <w:color w:val="000000"/>
          <w:sz w:val="24"/>
        </w:rPr>
        <w:t>4. With centre E and the same radius as the one used in step (3) above, draw another arc to cut the previous arc at F.</w:t>
      </w:r>
    </w:p>
    <w:p>
      <w:pPr>
        <w:spacing w:line="259" w:lineRule="auto" w:after="100"/>
        <w:jc w:val="both"/>
      </w:pPr>
      <w:r>
        <w:rPr>
          <w:rFonts w:ascii="Times New Roman" w:hAnsi="Times New Roman" w:eastAsia="Times New Roman"/>
          <w:color w:val="000000"/>
          <w:sz w:val="24"/>
        </w:rPr>
        <w:t>5. Draw the line BF. Line BF is the bisector of ABC. This is shown in the figure below</w:t>
      </w:r>
    </w:p>
    <w:p>
      <w:pPr>
        <w:spacing w:line="259" w:lineRule="auto" w:after="100"/>
        <w:jc w:val="both"/>
      </w:pPr>
      <w:r>
        <w:rPr>
          <w:rFonts w:ascii="Times New Roman" w:hAnsi="Times New Roman" w:eastAsia="Times New Roman"/>
          <w:color w:val="000000"/>
          <w:sz w:val="24"/>
        </w:rPr>
        <w:t>Thus &lt; FBC =3D , ABF =3D ½ &lt;ABC.</w:t>
      </w:r>
    </w:p>
    <w:p>
      <w:pPr>
        <w:spacing w:line="259" w:lineRule="auto" w:after="100"/>
        <w:jc w:val="both"/>
      </w:pPr>
      <w:r>
        <w:rPr>
          <w:rFonts w:ascii="Times New Roman" w:hAnsi="Times New Roman" w:eastAsia="Times New Roman"/>
          <w:color w:val="000000"/>
          <w:sz w:val="24"/>
        </w:rPr>
        <w:t>1. Construct angle 135o</w:t>
      </w:r>
    </w:p>
    <w:p>
      <w:pPr>
        <w:spacing w:line="259" w:lineRule="auto" w:after="100"/>
        <w:jc w:val="both"/>
      </w:pPr>
      <w:r>
        <w:rPr>
          <w:rFonts w:ascii="Times New Roman" w:hAnsi="Times New Roman" w:eastAsia="Times New Roman"/>
          <w:color w:val="000000"/>
          <w:sz w:val="24"/>
        </w:rPr>
        <w:t>2a. Construct angles 22 ½ o</w:t>
      </w:r>
    </w:p>
    <w:p>
      <w:pPr>
        <w:spacing w:line="259" w:lineRule="auto" w:after="100"/>
        <w:jc w:val="both"/>
      </w:pPr>
      <w:r>
        <w:rPr>
          <w:rFonts w:ascii="Times New Roman" w:hAnsi="Times New Roman" w:eastAsia="Times New Roman"/>
          <w:color w:val="000000"/>
          <w:sz w:val="24"/>
        </w:rPr>
        <w:t>b. Construct angle 67 ½</w:t>
      </w:r>
    </w:p>
    <w:p>
      <w:pPr>
        <w:spacing w:line="259" w:lineRule="auto" w:after="100"/>
        <w:jc w:val="both"/>
      </w:pPr>
      <w:r>
        <w:rPr>
          <w:rFonts w:ascii="Times New Roman" w:hAnsi="Times New Roman" w:eastAsia="Times New Roman"/>
          <w:color w:val="000000"/>
          <w:sz w:val="24"/>
        </w:rPr>
        <w:t>• Construction and bisection of angle: 60o, 30o, 75o, 105o, 120, 150o.</w:t>
      </w:r>
    </w:p>
    <w:p>
      <w:pPr>
        <w:spacing w:line="259" w:lineRule="auto" w:after="100"/>
        <w:jc w:val="both"/>
      </w:pPr>
      <w:r>
        <w:rPr>
          <w:rFonts w:ascii="Times New Roman" w:hAnsi="Times New Roman" w:eastAsia="Times New Roman"/>
          <w:color w:val="000000"/>
          <w:sz w:val="24"/>
        </w:rPr>
        <w:t>To construct angle 60o, the following steps must be taken:</w:t>
      </w:r>
    </w:p>
    <w:p>
      <w:pPr>
        <w:spacing w:line="259" w:lineRule="auto" w:after="100"/>
        <w:jc w:val="both"/>
      </w:pPr>
      <w:r>
        <w:rPr>
          <w:rFonts w:ascii="Times New Roman" w:hAnsi="Times New Roman" w:eastAsia="Times New Roman"/>
          <w:color w:val="000000"/>
          <w:sz w:val="24"/>
        </w:rPr>
        <w:t>1. Draw a line AB and mark the point A at which the angle 60o is to be constructed</w:t>
      </w:r>
    </w:p>
    <w:p>
      <w:pPr>
        <w:spacing w:line="259" w:lineRule="auto" w:after="100"/>
        <w:jc w:val="both"/>
      </w:pPr>
      <w:r>
        <w:rPr>
          <w:rFonts w:ascii="Times New Roman" w:hAnsi="Times New Roman" w:eastAsia="Times New Roman"/>
          <w:color w:val="000000"/>
          <w:sz w:val="24"/>
        </w:rPr>
        <w:t>2. With centre A and any convenient radius, draw an arc to cut line AB at C.</w:t>
      </w:r>
    </w:p>
    <w:p>
      <w:pPr>
        <w:spacing w:line="259" w:lineRule="auto" w:after="100"/>
        <w:jc w:val="both"/>
      </w:pPr>
      <w:r>
        <w:rPr>
          <w:rFonts w:ascii="Times New Roman" w:hAnsi="Times New Roman" w:eastAsia="Times New Roman"/>
          <w:color w:val="000000"/>
          <w:sz w:val="24"/>
        </w:rPr>
        <w:t>3. With centre C and the same radius used to draw the arc in step 2 above, draw another arc to cut the previous arc at D.</w:t>
      </w:r>
    </w:p>
    <w:p>
      <w:pPr>
        <w:spacing w:line="259" w:lineRule="auto" w:after="100"/>
        <w:jc w:val="both"/>
      </w:pPr>
      <w:r>
        <w:rPr>
          <w:rFonts w:ascii="Times New Roman" w:hAnsi="Times New Roman" w:eastAsia="Times New Roman"/>
          <w:color w:val="000000"/>
          <w:sz w:val="24"/>
        </w:rPr>
        <w:t>4. Draw line AD and extend it to E</w:t>
      </w:r>
    </w:p>
    <w:p>
      <w:pPr>
        <w:spacing w:line="259" w:lineRule="auto" w:after="100"/>
        <w:jc w:val="both"/>
      </w:pPr>
      <w:r>
        <w:rPr>
          <w:rFonts w:ascii="Times New Roman" w:hAnsi="Times New Roman" w:eastAsia="Times New Roman"/>
          <w:color w:val="000000"/>
          <w:sz w:val="24"/>
        </w:rPr>
        <w:t>5. Then ,EAB =3D 60o.</w:t>
      </w:r>
    </w:p>
    <w:p>
      <w:pPr>
        <w:spacing w:line="259" w:lineRule="auto" w:after="100"/>
        <w:jc w:val="both"/>
      </w:pPr>
      <w:r>
        <w:rPr>
          <w:rFonts w:ascii="Times New Roman" w:hAnsi="Times New Roman" w:eastAsia="Times New Roman"/>
          <w:color w:val="000000"/>
          <w:sz w:val="24"/>
        </w:rPr>
        <w:t>To construct angle 30obisect angle 60o to give angle 30o, this is shown in the figure below:</w:t>
      </w:r>
    </w:p>
    <w:p>
      <w:pPr>
        <w:spacing w:line="259" w:lineRule="auto" w:after="100"/>
        <w:jc w:val="both"/>
      </w:pPr>
      <w:r>
        <w:rPr>
          <w:rFonts w:ascii="Times New Roman" w:hAnsi="Times New Roman" w:eastAsia="Times New Roman"/>
          <w:color w:val="000000"/>
          <w:sz w:val="24"/>
        </w:rPr>
        <w:t>Thus, &lt;ABC =3D 30o</w:t>
      </w:r>
    </w:p>
    <w:p>
      <w:pPr>
        <w:spacing w:line="259" w:lineRule="auto" w:after="100"/>
        <w:jc w:val="both"/>
      </w:pPr>
      <w:r>
        <w:rPr>
          <w:rFonts w:ascii="Times New Roman" w:hAnsi="Times New Roman" w:eastAsia="Times New Roman"/>
          <w:color w:val="000000"/>
          <w:sz w:val="24"/>
        </w:rPr>
        <w:t>To construct angle 75o . Since 75o =3D 60 + ½ of 30o, then first construct angle 90o at a point on a straight line. Next construct angle 60o at the same point where angle 90o has been constructed. Then the angle 30o difference between the angle 90o and 60o is bisected to give 15o on either side .thus 60 o + 15 =3D 75. This is shown in the figure below:</w:t>
      </w:r>
    </w:p>
    <w:p>
      <w:pPr>
        <w:spacing w:line="259" w:lineRule="auto" w:after="100"/>
        <w:jc w:val="both"/>
      </w:pPr>
      <w:r>
        <w:rPr>
          <w:rFonts w:ascii="Times New Roman" w:hAnsi="Times New Roman" w:eastAsia="Times New Roman"/>
          <w:color w:val="000000"/>
          <w:sz w:val="24"/>
        </w:rPr>
        <w:t>Thus, &lt;ABC =3D 75.</w:t>
      </w:r>
    </w:p>
    <w:p>
      <w:pPr>
        <w:spacing w:line="259" w:lineRule="auto" w:after="100"/>
        <w:jc w:val="both"/>
      </w:pPr>
      <w:r>
        <w:rPr>
          <w:rFonts w:ascii="Times New Roman" w:hAnsi="Times New Roman" w:eastAsia="Times New Roman"/>
          <w:color w:val="000000"/>
          <w:sz w:val="24"/>
        </w:rPr>
        <w:t>Construction of angle 105o .</w:t>
      </w:r>
    </w:p>
    <w:p>
      <w:pPr>
        <w:spacing w:line="259" w:lineRule="auto" w:after="100"/>
        <w:jc w:val="both"/>
      </w:pPr>
      <w:r>
        <w:rPr>
          <w:rFonts w:ascii="Times New Roman" w:hAnsi="Times New Roman" w:eastAsia="Times New Roman"/>
          <w:color w:val="000000"/>
          <w:sz w:val="24"/>
        </w:rPr>
        <w:t>Angle 105o can be constructed by constructing 60o in the adjacent right angle at E and bisecting the remaining 30o. Thus 105 =3D 90 + ½ x 30.this is shown in the figure below:</w:t>
      </w:r>
    </w:p>
    <w:p>
      <w:pPr>
        <w:spacing w:line="259" w:lineRule="auto" w:after="100"/>
        <w:jc w:val="both"/>
      </w:pPr>
      <w:r>
        <w:rPr>
          <w:rFonts w:ascii="Times New Roman" w:hAnsi="Times New Roman" w:eastAsia="Times New Roman"/>
          <w:color w:val="000000"/>
          <w:sz w:val="24"/>
        </w:rPr>
        <w:t>Thus &lt;FED =3D 105.</w:t>
      </w:r>
    </w:p>
    <w:p>
      <w:pPr>
        <w:spacing w:line="259" w:lineRule="auto" w:after="100"/>
        <w:jc w:val="both"/>
      </w:pPr>
      <w:r>
        <w:rPr>
          <w:rFonts w:ascii="Times New Roman" w:hAnsi="Times New Roman" w:eastAsia="Times New Roman"/>
          <w:color w:val="000000"/>
          <w:sz w:val="24"/>
        </w:rPr>
        <w:t>To construct angle 120o</w:t>
      </w:r>
    </w:p>
    <w:p>
      <w:pPr>
        <w:spacing w:line="259" w:lineRule="auto" w:after="100"/>
        <w:jc w:val="both"/>
      </w:pPr>
      <w:r>
        <w:rPr>
          <w:rFonts w:ascii="Times New Roman" w:hAnsi="Times New Roman" w:eastAsia="Times New Roman"/>
          <w:color w:val="000000"/>
          <w:sz w:val="24"/>
        </w:rPr>
        <w:t>the following steps must betaken :</w:t>
      </w:r>
    </w:p>
    <w:p>
      <w:pPr>
        <w:spacing w:line="259" w:lineRule="auto" w:after="100"/>
        <w:jc w:val="both"/>
      </w:pPr>
      <w:r>
        <w:rPr>
          <w:rFonts w:ascii="Times New Roman" w:hAnsi="Times New Roman" w:eastAsia="Times New Roman"/>
          <w:color w:val="000000"/>
          <w:sz w:val="24"/>
        </w:rPr>
        <w:t>1. Draw a straight line AB and mark a point C on the line where the angle 120o is to be constructed.</w:t>
      </w:r>
    </w:p>
    <w:p>
      <w:pPr>
        <w:spacing w:line="259" w:lineRule="auto" w:after="100"/>
        <w:jc w:val="both"/>
      </w:pPr>
      <w:r>
        <w:rPr>
          <w:rFonts w:ascii="Times New Roman" w:hAnsi="Times New Roman" w:eastAsia="Times New Roman"/>
          <w:color w:val="000000"/>
          <w:sz w:val="24"/>
        </w:rPr>
        <w:t>2. With centre C and a suitable radius, draw a well extended arc to cut line CB at point D.</w:t>
      </w:r>
    </w:p>
    <w:p>
      <w:pPr>
        <w:spacing w:line="259" w:lineRule="auto" w:after="100"/>
        <w:jc w:val="both"/>
      </w:pPr>
      <w:r>
        <w:rPr>
          <w:rFonts w:ascii="Times New Roman" w:hAnsi="Times New Roman" w:eastAsia="Times New Roman"/>
          <w:color w:val="000000"/>
          <w:sz w:val="24"/>
        </w:rPr>
        <w:t>3. With centre D and the same radius used in step 2 above draw an arc to cut the extended arc in step 2</w:t>
      </w:r>
    </w:p>
    <w:p>
      <w:pPr>
        <w:spacing w:line="259" w:lineRule="auto" w:after="100"/>
        <w:jc w:val="both"/>
      </w:pPr>
      <w:r>
        <w:rPr>
          <w:rFonts w:ascii="Times New Roman" w:hAnsi="Times New Roman" w:eastAsia="Times New Roman"/>
          <w:color w:val="000000"/>
          <w:sz w:val="24"/>
        </w:rPr>
        <w:t>at point E.</w:t>
      </w:r>
    </w:p>
    <w:p>
      <w:pPr>
        <w:spacing w:line="259" w:lineRule="auto" w:after="100"/>
        <w:jc w:val="both"/>
      </w:pPr>
      <w:r>
        <w:rPr>
          <w:rFonts w:ascii="Times New Roman" w:hAnsi="Times New Roman" w:eastAsia="Times New Roman"/>
          <w:color w:val="000000"/>
          <w:sz w:val="24"/>
        </w:rPr>
        <w:t>4. With E as centre and the same radius, draw an arc to cut the extended arc at point F.</w:t>
      </w:r>
    </w:p>
    <w:p>
      <w:pPr>
        <w:spacing w:line="259" w:lineRule="auto" w:after="100"/>
        <w:jc w:val="both"/>
      </w:pPr>
      <w:r>
        <w:rPr>
          <w:rFonts w:ascii="Times New Roman" w:hAnsi="Times New Roman" w:eastAsia="Times New Roman"/>
          <w:color w:val="000000"/>
          <w:sz w:val="24"/>
        </w:rPr>
        <w:t>5. Draw line CF. Thus &lt;FCB =3D 120. This is shown in the figure below:</w:t>
      </w:r>
    </w:p>
    <w:p>
      <w:pPr>
        <w:spacing w:line="259" w:lineRule="auto" w:after="100"/>
        <w:jc w:val="both"/>
      </w:pPr>
      <w:r>
        <w:rPr>
          <w:rFonts w:ascii="Times New Roman" w:hAnsi="Times New Roman" w:eastAsia="Times New Roman"/>
          <w:color w:val="000000"/>
          <w:sz w:val="24"/>
        </w:rPr>
        <w:t>Construction of angle 150 o.</w:t>
      </w:r>
    </w:p>
    <w:p>
      <w:pPr>
        <w:spacing w:line="259" w:lineRule="auto" w:after="100"/>
        <w:jc w:val="both"/>
      </w:pPr>
      <w:r>
        <w:rPr>
          <w:rFonts w:ascii="Times New Roman" w:hAnsi="Times New Roman" w:eastAsia="Times New Roman"/>
          <w:color w:val="000000"/>
          <w:sz w:val="24"/>
        </w:rPr>
        <w:t>Since 150 =3D 120o + ½ of 60o, first construct angle 120o on a straight line angle. Then bisect the adjacent 60o angle to get 30o. Thus 30o + 120o on the right hand side gives the required angle 150o. This is shown in the figure below:</w:t>
      </w:r>
    </w:p>
    <w:p>
      <w:pPr>
        <w:spacing w:line="259" w:lineRule="auto" w:after="100"/>
        <w:jc w:val="both"/>
      </w:pPr>
      <w:r>
        <w:rPr>
          <w:rFonts w:ascii="Times New Roman" w:hAnsi="Times New Roman" w:eastAsia="Times New Roman"/>
          <w:color w:val="000000"/>
          <w:sz w:val="24"/>
        </w:rPr>
        <w:t>&lt;DCB =3D 150o</w:t>
      </w:r>
    </w:p>
    <w:p>
      <w:pPr>
        <w:spacing w:line="259" w:lineRule="auto" w:after="100"/>
        <w:jc w:val="both"/>
      </w:pPr>
      <w:r>
        <w:rPr>
          <w:rFonts w:ascii="Times New Roman" w:hAnsi="Times New Roman" w:eastAsia="Times New Roman"/>
          <w:color w:val="000000"/>
          <w:sz w:val="24"/>
        </w:rPr>
        <w:t>1. Construct angle 70o</w:t>
      </w:r>
    </w:p>
    <w:p>
      <w:pPr>
        <w:spacing w:line="259" w:lineRule="auto" w:after="100"/>
        <w:jc w:val="both"/>
      </w:pPr>
      <w:r>
        <w:rPr>
          <w:rFonts w:ascii="Times New Roman" w:hAnsi="Times New Roman" w:eastAsia="Times New Roman"/>
          <w:color w:val="000000"/>
          <w:sz w:val="24"/>
        </w:rPr>
        <w:t>2. (a) Construct angle 105o</w:t>
      </w:r>
    </w:p>
    <w:p>
      <w:pPr>
        <w:spacing w:line="259" w:lineRule="auto" w:after="100"/>
        <w:jc w:val="both"/>
      </w:pPr>
      <w:r>
        <w:rPr>
          <w:rFonts w:ascii="Times New Roman" w:hAnsi="Times New Roman" w:eastAsia="Times New Roman"/>
          <w:color w:val="000000"/>
          <w:sz w:val="24"/>
        </w:rPr>
        <w:t>(b) Construct angle 150o.</w:t>
      </w:r>
    </w:p>
    <w:p>
      <w:pPr>
        <w:spacing w:line="259" w:lineRule="auto" w:after="100"/>
        <w:jc w:val="both"/>
      </w:pPr>
      <w:r>
        <w:rPr>
          <w:rFonts w:ascii="Times New Roman" w:hAnsi="Times New Roman" w:eastAsia="Times New Roman"/>
          <w:color w:val="000000"/>
          <w:sz w:val="24"/>
        </w:rPr>
        <w:t>Construct the following angles using compasses only.</w:t>
      </w:r>
    </w:p>
    <w:p>
      <w:pPr>
        <w:spacing w:line="259" w:lineRule="auto" w:after="100"/>
        <w:jc w:val="both"/>
      </w:pPr>
      <w:r>
        <w:rPr>
          <w:rFonts w:ascii="Times New Roman" w:hAnsi="Times New Roman" w:eastAsia="Times New Roman"/>
          <w:color w:val="000000"/>
          <w:sz w:val="24"/>
        </w:rPr>
        <w:t>• 60o</w:t>
      </w:r>
    </w:p>
    <w:p>
      <w:pPr>
        <w:spacing w:line="259" w:lineRule="auto" w:after="100"/>
        <w:jc w:val="both"/>
      </w:pPr>
      <w:r>
        <w:rPr>
          <w:rFonts w:ascii="Times New Roman" w:hAnsi="Times New Roman" w:eastAsia="Times New Roman"/>
          <w:color w:val="000000"/>
          <w:sz w:val="24"/>
        </w:rPr>
        <w:t>• 45o</w:t>
      </w:r>
    </w:p>
    <w:p>
      <w:pPr>
        <w:spacing w:line="259" w:lineRule="auto" w:after="100"/>
        <w:jc w:val="both"/>
      </w:pPr>
      <w:r>
        <w:rPr>
          <w:rFonts w:ascii="Times New Roman" w:hAnsi="Times New Roman" w:eastAsia="Times New Roman"/>
          <w:color w:val="000000"/>
          <w:sz w:val="24"/>
        </w:rPr>
        <w:t>• 135o</w:t>
      </w:r>
    </w:p>
    <w:p>
      <w:pPr>
        <w:spacing w:line="259" w:lineRule="auto" w:after="100"/>
        <w:jc w:val="both"/>
      </w:pPr>
      <w:r>
        <w:rPr>
          <w:rFonts w:ascii="Times New Roman" w:hAnsi="Times New Roman" w:eastAsia="Times New Roman"/>
          <w:color w:val="000000"/>
          <w:sz w:val="24"/>
        </w:rPr>
        <w:t>• 37.5o</w:t>
      </w:r>
    </w:p>
    <w:p>
      <w:pPr>
        <w:spacing w:line="259" w:lineRule="auto" w:after="100"/>
        <w:jc w:val="both"/>
      </w:pPr>
      <w:r>
        <w:rPr>
          <w:rFonts w:ascii="Times New Roman" w:hAnsi="Times New Roman" w:eastAsia="Times New Roman"/>
          <w:color w:val="000000"/>
          <w:sz w:val="24"/>
        </w:rPr>
        <w:t>NGM SS Bk I pg 176-178;Ex.16a. No 1 pg 177</w:t>
      </w:r>
    </w:p>
    <w:p>
      <w:pPr>
        <w:spacing w:line="259" w:lineRule="auto" w:after="100"/>
        <w:jc w:val="both"/>
      </w:pPr>
      <w:r>
        <w:rPr>
          <w:rFonts w:ascii="Times New Roman" w:hAnsi="Times New Roman" w:eastAsia="Times New Roman"/>
          <w:color w:val="000000"/>
          <w:sz w:val="24"/>
        </w:rPr>
        <w:t>Construct XYZ such that XY =3D 5cm, X Z =3D 120o and YZ =3D 7cm. measure the following</w:t>
      </w:r>
    </w:p>
    <w:p>
      <w:pPr>
        <w:spacing w:line="259" w:lineRule="auto" w:after="100"/>
        <w:jc w:val="both"/>
      </w:pPr>
      <w:r>
        <w:rPr>
          <w:rFonts w:ascii="Times New Roman" w:hAnsi="Times New Roman" w:eastAsia="Times New Roman"/>
          <w:color w:val="000000"/>
          <w:sz w:val="24"/>
        </w:rPr>
        <w:t>1. XZ A. 10.4cm B. 13cm C. 8cm D. 4cm</w:t>
      </w:r>
    </w:p>
    <w:p>
      <w:pPr>
        <w:spacing w:line="259" w:lineRule="auto" w:after="100"/>
        <w:jc w:val="both"/>
      </w:pPr>
      <w:r>
        <w:rPr>
          <w:rFonts w:ascii="Times New Roman" w:hAnsi="Times New Roman" w:eastAsia="Times New Roman"/>
          <w:color w:val="000000"/>
          <w:sz w:val="24"/>
        </w:rPr>
        <w:t>2. Y Z A. 25o B. 30o C. 35o D. 40o</w:t>
      </w:r>
    </w:p>
    <w:p>
      <w:pPr>
        <w:spacing w:line="259" w:lineRule="auto" w:after="100"/>
        <w:jc w:val="both"/>
      </w:pPr>
      <w:r>
        <w:rPr>
          <w:rFonts w:ascii="Times New Roman" w:hAnsi="Times New Roman" w:eastAsia="Times New Roman"/>
          <w:color w:val="000000"/>
          <w:sz w:val="24"/>
        </w:rPr>
        <w:t>3. X Y A. 30o B. 250 C. 50o D. 60o</w:t>
      </w:r>
    </w:p>
    <w:p>
      <w:pPr>
        <w:spacing w:line="259" w:lineRule="auto" w:after="100"/>
        <w:jc w:val="both"/>
      </w:pPr>
      <w:r>
        <w:rPr>
          <w:rFonts w:ascii="Times New Roman" w:hAnsi="Times New Roman" w:eastAsia="Times New Roman"/>
          <w:color w:val="000000"/>
          <w:sz w:val="24"/>
        </w:rPr>
        <w:t>Construct ABC such that AB =3D 6cm, BC =3D 7.5cm and ABC =3D 75o. bisect AB at P and AC at Q. Measure</w:t>
      </w:r>
    </w:p>
    <w:p>
      <w:pPr>
        <w:spacing w:line="259" w:lineRule="auto" w:after="100"/>
        <w:jc w:val="both"/>
      </w:pPr>
      <w:r>
        <w:rPr>
          <w:rFonts w:ascii="Times New Roman" w:hAnsi="Times New Roman" w:eastAsia="Times New Roman"/>
          <w:color w:val="000000"/>
          <w:sz w:val="24"/>
        </w:rPr>
        <w:t>• PQ A. 3.8cm B. 10cm C. 2cm D. 8cm</w:t>
      </w:r>
    </w:p>
    <w:p>
      <w:pPr>
        <w:spacing w:line="259" w:lineRule="auto" w:after="100"/>
        <w:jc w:val="both"/>
      </w:pPr>
      <w:r>
        <w:rPr>
          <w:rFonts w:ascii="Times New Roman" w:hAnsi="Times New Roman" w:eastAsia="Times New Roman"/>
          <w:color w:val="000000"/>
          <w:sz w:val="24"/>
        </w:rPr>
        <w:t>• QC A. 5.1cm B. 6.8cm C. 4.1cm D. 8.2cm</w:t>
      </w:r>
    </w:p>
    <w:p>
      <w:pPr>
        <w:spacing w:line="259" w:lineRule="auto" w:after="100"/>
        <w:jc w:val="both"/>
      </w:pPr>
      <w:r>
        <w:rPr>
          <w:rFonts w:ascii="Times New Roman" w:hAnsi="Times New Roman" w:eastAsia="Times New Roman"/>
          <w:color w:val="000000"/>
          <w:sz w:val="24"/>
        </w:rPr>
        <w:t>1. (a)Use ruler and compasses to construct PQR in which Q =3D 90o, /QR/ =3D 5cm and /PR/ =3D 10CM</w:t>
      </w:r>
    </w:p>
    <w:p>
      <w:pPr>
        <w:spacing w:line="259" w:lineRule="auto" w:after="100"/>
        <w:jc w:val="both"/>
      </w:pPr>
      <w:r>
        <w:rPr>
          <w:rFonts w:ascii="Times New Roman" w:hAnsi="Times New Roman" w:eastAsia="Times New Roman"/>
          <w:color w:val="000000"/>
          <w:sz w:val="24"/>
        </w:rPr>
        <w:t>(b) Measure /PQ/</w:t>
      </w:r>
    </w:p>
    <w:p>
      <w:pPr>
        <w:spacing w:line="259" w:lineRule="auto" w:after="100"/>
        <w:jc w:val="both"/>
      </w:pPr>
      <w:r>
        <w:rPr>
          <w:rFonts w:ascii="Times New Roman" w:hAnsi="Times New Roman" w:eastAsia="Times New Roman"/>
          <w:color w:val="000000"/>
          <w:sz w:val="24"/>
        </w:rPr>
        <w:t>(c) Use pytahgoras theorem to check the result.</w:t>
      </w:r>
    </w:p>
    <w:p>
      <w:pPr>
        <w:spacing w:line="259" w:lineRule="auto" w:after="100"/>
        <w:jc w:val="both"/>
      </w:pPr>
      <w:r>
        <w:rPr>
          <w:rFonts w:ascii="Times New Roman" w:hAnsi="Times New Roman" w:eastAsia="Times New Roman"/>
          <w:color w:val="000000"/>
          <w:sz w:val="24"/>
        </w:rPr>
        <w:t>• (a) Construct ABC such that /AB/ =3D 7cm, /BC/ =3D 6cm and ABC =3D 60o</w:t>
      </w:r>
    </w:p>
    <w:p>
      <w:pPr>
        <w:spacing w:line="259" w:lineRule="auto" w:after="100"/>
        <w:jc w:val="both"/>
      </w:pPr>
      <w:r>
        <w:rPr>
          <w:rFonts w:ascii="Times New Roman" w:hAnsi="Times New Roman" w:eastAsia="Times New Roman"/>
          <w:color w:val="000000"/>
          <w:sz w:val="24"/>
        </w:rPr>
        <w:t>(b) The bisector of C meets the perpendicular bisector of AC at X. Find the point X by construction</w:t>
      </w:r>
    </w:p>
    <w:p>
      <w:pPr>
        <w:spacing w:line="259" w:lineRule="auto" w:after="100"/>
        <w:jc w:val="both"/>
      </w:pPr>
      <w:r>
        <w:rPr>
          <w:rFonts w:ascii="Times New Roman" w:hAnsi="Times New Roman" w:eastAsia="Times New Roman"/>
          <w:color w:val="000000"/>
          <w:sz w:val="24"/>
        </w:rPr>
        <w:t>(c) Measure !BX</w:t>
      </w:r>
    </w:p>
    <w:p>
      <w:pPr>
        <w:spacing w:line="259" w:lineRule="auto" w:after="100"/>
        <w:jc w:val="left"/>
      </w:pPr>
      <w:r>
        <w:rPr>
          <w:rFonts w:ascii="Times New Roman" w:hAnsi="Times New Roman" w:eastAsia="Times New Roman"/>
          <w:b/>
          <w:color w:val="000000"/>
          <w:sz w:val="24"/>
        </w:rPr>
        <w:t>WEEK FOUR Date……………..</w:t>
      </w:r>
    </w:p>
    <w:p>
      <w:pPr>
        <w:spacing w:line="259" w:lineRule="auto" w:after="100"/>
        <w:jc w:val="left"/>
      </w:pPr>
      <w:r>
        <w:rPr>
          <w:rFonts w:ascii="Times New Roman" w:hAnsi="Times New Roman" w:eastAsia="Times New Roman"/>
          <w:b/>
          <w:color w:val="000000"/>
          <w:sz w:val="24"/>
        </w:rPr>
        <w:t>TOPIC: CONSTRUCTIONS</w:t>
      </w:r>
    </w:p>
    <w:p>
      <w:pPr>
        <w:spacing w:line="259" w:lineRule="auto" w:after="100"/>
        <w:jc w:val="both"/>
      </w:pPr>
      <w:r>
        <w:rPr>
          <w:rFonts w:ascii="Times New Roman" w:hAnsi="Times New Roman" w:eastAsia="Times New Roman"/>
          <w:color w:val="000000"/>
          <w:sz w:val="24"/>
        </w:rPr>
        <w:t>• Construction of Quadrilaterals</w:t>
      </w:r>
    </w:p>
    <w:p>
      <w:pPr>
        <w:spacing w:line="259" w:lineRule="auto" w:after="100"/>
        <w:jc w:val="both"/>
      </w:pPr>
      <w:r>
        <w:rPr>
          <w:rFonts w:ascii="Times New Roman" w:hAnsi="Times New Roman" w:eastAsia="Times New Roman"/>
          <w:color w:val="000000"/>
          <w:sz w:val="24"/>
        </w:rPr>
        <w:t>1. Construct a quadrilateral ABCD in which AB is parallel to DC /AB/=3D 4cm, /BC /=3D 5cm and /DC/=3D 7cm and &lt;ADC =3D 105o..Measure the diagonal BD.</w:t>
      </w:r>
    </w:p>
    <w:p>
      <w:pPr>
        <w:spacing w:line="259" w:lineRule="auto" w:after="100"/>
        <w:jc w:val="both"/>
      </w:pPr>
      <w:r>
        <w:rPr>
          <w:rFonts w:ascii="Times New Roman" w:hAnsi="Times New Roman" w:eastAsia="Times New Roman"/>
          <w:color w:val="000000"/>
          <w:sz w:val="24"/>
        </w:rPr>
        <w:t>2. Use your ruler and compasses to construct the parallelogram PQRS in which /QR/ =3D 5cm, /RS /=3D11cm and &lt; QRS =3D 135o.</w:t>
      </w:r>
    </w:p>
    <w:p>
      <w:pPr>
        <w:spacing w:line="259" w:lineRule="auto" w:after="100"/>
        <w:jc w:val="both"/>
      </w:pPr>
      <w:r>
        <w:rPr>
          <w:rFonts w:ascii="Times New Roman" w:hAnsi="Times New Roman" w:eastAsia="Times New Roman"/>
          <w:color w:val="000000"/>
          <w:sz w:val="24"/>
        </w:rPr>
        <w:t>b. Measure the length of the shorter diagonal of PQRS.</w:t>
      </w:r>
    </w:p>
    <w:p>
      <w:pPr>
        <w:spacing w:line="259" w:lineRule="auto" w:after="100"/>
        <w:jc w:val="both"/>
      </w:pPr>
      <w:r>
        <w:rPr>
          <w:rFonts w:ascii="Times New Roman" w:hAnsi="Times New Roman" w:eastAsia="Times New Roman"/>
          <w:color w:val="000000"/>
          <w:sz w:val="24"/>
        </w:rPr>
        <w:t>First make a sketch of the quadrilateral to be constructed as shown in the figure below:</w:t>
      </w:r>
    </w:p>
    <w:p>
      <w:pPr>
        <w:spacing w:line="259" w:lineRule="auto" w:after="100"/>
        <w:jc w:val="both"/>
      </w:pPr>
      <w:r>
        <w:rPr>
          <w:rFonts w:ascii="Times New Roman" w:hAnsi="Times New Roman" w:eastAsia="Times New Roman"/>
          <w:color w:val="000000"/>
          <w:sz w:val="24"/>
        </w:rPr>
        <w:t>Steps of the required construction are stated as follows:</w:t>
      </w:r>
    </w:p>
    <w:p>
      <w:pPr>
        <w:spacing w:line="259" w:lineRule="auto" w:after="100"/>
        <w:jc w:val="both"/>
      </w:pPr>
      <w:r>
        <w:rPr>
          <w:rFonts w:ascii="Times New Roman" w:hAnsi="Times New Roman" w:eastAsia="Times New Roman"/>
          <w:color w:val="000000"/>
          <w:sz w:val="24"/>
        </w:rPr>
        <w:t>i. Draw DNC =3D 7cm with DN =3D 3cm and NC =3D 4cm</w:t>
      </w:r>
    </w:p>
    <w:p>
      <w:pPr>
        <w:spacing w:line="259" w:lineRule="auto" w:after="100"/>
        <w:jc w:val="both"/>
      </w:pPr>
      <w:r>
        <w:rPr>
          <w:rFonts w:ascii="Times New Roman" w:hAnsi="Times New Roman" w:eastAsia="Times New Roman"/>
          <w:color w:val="000000"/>
          <w:sz w:val="24"/>
        </w:rPr>
        <w:t>ii. Construct CDM =3D 105o</w:t>
      </w:r>
    </w:p>
    <w:p>
      <w:pPr>
        <w:spacing w:line="259" w:lineRule="auto" w:after="100"/>
        <w:jc w:val="both"/>
      </w:pPr>
      <w:r>
        <w:rPr>
          <w:rFonts w:ascii="Times New Roman" w:hAnsi="Times New Roman" w:eastAsia="Times New Roman"/>
          <w:color w:val="000000"/>
          <w:sz w:val="24"/>
        </w:rPr>
        <w:t>iii. With N as centre, radius 5cm draw an arc to cut DM at A</w:t>
      </w:r>
    </w:p>
    <w:p>
      <w:pPr>
        <w:spacing w:line="259" w:lineRule="auto" w:after="100"/>
        <w:jc w:val="both"/>
      </w:pPr>
      <w:r>
        <w:rPr>
          <w:rFonts w:ascii="Times New Roman" w:hAnsi="Times New Roman" w:eastAsia="Times New Roman"/>
          <w:color w:val="000000"/>
          <w:sz w:val="24"/>
        </w:rPr>
        <w:t>iv. With A as centre and radius of 4cm draw an arc.</w:t>
      </w:r>
    </w:p>
    <w:p>
      <w:pPr>
        <w:spacing w:line="259" w:lineRule="auto" w:after="100"/>
        <w:jc w:val="both"/>
      </w:pPr>
      <w:r>
        <w:rPr>
          <w:rFonts w:ascii="Times New Roman" w:hAnsi="Times New Roman" w:eastAsia="Times New Roman"/>
          <w:color w:val="000000"/>
          <w:sz w:val="24"/>
        </w:rPr>
        <w:t>With C as centre and a radius of 5cm draw a second arc to cut the first arc at B</w:t>
      </w:r>
    </w:p>
    <w:p>
      <w:pPr>
        <w:spacing w:line="259" w:lineRule="auto" w:after="100"/>
        <w:jc w:val="both"/>
      </w:pPr>
      <w:r>
        <w:rPr>
          <w:rFonts w:ascii="Times New Roman" w:hAnsi="Times New Roman" w:eastAsia="Times New Roman"/>
          <w:color w:val="000000"/>
          <w:sz w:val="24"/>
        </w:rPr>
        <w:t>v. Join A to B and C to B to complete the quadrilateral ABCD.</w:t>
      </w:r>
    </w:p>
    <w:p>
      <w:pPr>
        <w:spacing w:line="259" w:lineRule="auto" w:after="100"/>
        <w:jc w:val="both"/>
      </w:pPr>
      <w:r>
        <w:rPr>
          <w:rFonts w:ascii="Times New Roman" w:hAnsi="Times New Roman" w:eastAsia="Times New Roman"/>
          <w:color w:val="000000"/>
          <w:sz w:val="24"/>
        </w:rPr>
        <w:t>By measurement , /BD/=3D 4.5cm</w:t>
      </w:r>
    </w:p>
    <w:p>
      <w:pPr>
        <w:spacing w:line="259" w:lineRule="auto" w:after="100"/>
        <w:jc w:val="both"/>
      </w:pPr>
      <w:r>
        <w:rPr>
          <w:rFonts w:ascii="Times New Roman" w:hAnsi="Times New Roman" w:eastAsia="Times New Roman"/>
          <w:color w:val="000000"/>
          <w:sz w:val="24"/>
        </w:rPr>
        <w:t>2)First make a sketch of the parallelogram PQRS</w:t>
      </w:r>
    </w:p>
    <w:p>
      <w:pPr>
        <w:spacing w:line="259" w:lineRule="auto" w:after="100"/>
        <w:jc w:val="both"/>
      </w:pPr>
      <w:r>
        <w:rPr>
          <w:rFonts w:ascii="Times New Roman" w:hAnsi="Times New Roman" w:eastAsia="Times New Roman"/>
          <w:color w:val="000000"/>
          <w:sz w:val="24"/>
        </w:rPr>
        <w:t>The step of the construction are stated as follows:</w:t>
      </w:r>
    </w:p>
    <w:p>
      <w:pPr>
        <w:spacing w:line="259" w:lineRule="auto" w:after="100"/>
        <w:jc w:val="both"/>
      </w:pPr>
      <w:r>
        <w:rPr>
          <w:rFonts w:ascii="Times New Roman" w:hAnsi="Times New Roman" w:eastAsia="Times New Roman"/>
          <w:color w:val="000000"/>
          <w:sz w:val="24"/>
        </w:rPr>
        <w:t>i. Draw line QR =3D 5cm</w:t>
      </w:r>
    </w:p>
    <w:p>
      <w:pPr>
        <w:spacing w:line="259" w:lineRule="auto" w:after="100"/>
        <w:jc w:val="both"/>
      </w:pPr>
      <w:r>
        <w:rPr>
          <w:rFonts w:ascii="Times New Roman" w:hAnsi="Times New Roman" w:eastAsia="Times New Roman"/>
          <w:color w:val="000000"/>
          <w:sz w:val="24"/>
        </w:rPr>
        <w:t>ii. Construct R =3D 135o</w:t>
      </w:r>
    </w:p>
    <w:p>
      <w:pPr>
        <w:spacing w:line="259" w:lineRule="auto" w:after="100"/>
        <w:jc w:val="both"/>
      </w:pPr>
      <w:r>
        <w:rPr>
          <w:rFonts w:ascii="Times New Roman" w:hAnsi="Times New Roman" w:eastAsia="Times New Roman"/>
          <w:color w:val="000000"/>
          <w:sz w:val="24"/>
        </w:rPr>
        <w:t>iii. With R as centre and radius 11 cm draw an arc to cut the angle 135o line at S.</w:t>
      </w:r>
    </w:p>
    <w:p>
      <w:pPr>
        <w:spacing w:line="259" w:lineRule="auto" w:after="100"/>
        <w:jc w:val="both"/>
      </w:pPr>
      <w:r>
        <w:rPr>
          <w:rFonts w:ascii="Times New Roman" w:hAnsi="Times New Roman" w:eastAsia="Times New Roman"/>
          <w:color w:val="000000"/>
          <w:sz w:val="24"/>
        </w:rPr>
        <w:t>iv. With S as centre and radius 5cm, draw an arc</w:t>
      </w:r>
    </w:p>
    <w:p>
      <w:pPr>
        <w:spacing w:line="259" w:lineRule="auto" w:after="100"/>
        <w:jc w:val="both"/>
      </w:pPr>
      <w:r>
        <w:rPr>
          <w:rFonts w:ascii="Times New Roman" w:hAnsi="Times New Roman" w:eastAsia="Times New Roman"/>
          <w:color w:val="000000"/>
          <w:sz w:val="24"/>
        </w:rPr>
        <w:t>v. With Q as centre and radius 11cm, draw a second arc to cut the arc of step iv. This is point P</w:t>
      </w:r>
    </w:p>
    <w:p>
      <w:pPr>
        <w:spacing w:line="259" w:lineRule="auto" w:after="100"/>
        <w:jc w:val="both"/>
      </w:pPr>
      <w:r>
        <w:rPr>
          <w:rFonts w:ascii="Times New Roman" w:hAnsi="Times New Roman" w:eastAsia="Times New Roman"/>
          <w:color w:val="000000"/>
          <w:sz w:val="24"/>
        </w:rPr>
        <w:t>vi. Draw lines to join S to P and P to Q</w:t>
      </w:r>
    </w:p>
    <w:p>
      <w:pPr>
        <w:spacing w:line="259" w:lineRule="auto" w:after="100"/>
        <w:jc w:val="both"/>
      </w:pPr>
      <w:r>
        <w:rPr>
          <w:rFonts w:ascii="Times New Roman" w:hAnsi="Times New Roman" w:eastAsia="Times New Roman"/>
          <w:color w:val="000000"/>
          <w:sz w:val="24"/>
        </w:rPr>
        <w:t>vii. Draw dotted line through diagonal RP and measure it.</w:t>
      </w:r>
    </w:p>
    <w:p>
      <w:pPr>
        <w:spacing w:line="259" w:lineRule="auto" w:after="100"/>
        <w:jc w:val="both"/>
      </w:pPr>
      <w:r>
        <w:rPr>
          <w:rFonts w:ascii="Times New Roman" w:hAnsi="Times New Roman" w:eastAsia="Times New Roman"/>
          <w:color w:val="000000"/>
          <w:sz w:val="24"/>
        </w:rPr>
        <w:t>By measurement the length of the shorter diagonal PR is 8.7cm</w:t>
      </w:r>
    </w:p>
    <w:p>
      <w:pPr>
        <w:spacing w:line="259" w:lineRule="auto" w:after="100"/>
        <w:jc w:val="both"/>
      </w:pPr>
      <w:r>
        <w:rPr>
          <w:rFonts w:ascii="Times New Roman" w:hAnsi="Times New Roman" w:eastAsia="Times New Roman"/>
          <w:color w:val="000000"/>
          <w:sz w:val="24"/>
        </w:rPr>
        <w:t>a. Construct quadrilateral ABCD such that /AB/ =3D 5cm, /BD/=3D /DC/ =3D8cm,&lt;ABD =3D30o and &lt;BCD =3D 45o.</w:t>
      </w:r>
    </w:p>
    <w:p>
      <w:pPr>
        <w:spacing w:line="259" w:lineRule="auto" w:after="100"/>
        <w:jc w:val="both"/>
      </w:pPr>
      <w:r>
        <w:rPr>
          <w:rFonts w:ascii="Times New Roman" w:hAnsi="Times New Roman" w:eastAsia="Times New Roman"/>
          <w:color w:val="000000"/>
          <w:sz w:val="24"/>
        </w:rPr>
        <w:t>b. Measure the diagonal /AC/.</w:t>
      </w:r>
    </w:p>
    <w:p>
      <w:pPr>
        <w:spacing w:line="259" w:lineRule="auto" w:after="100"/>
        <w:jc w:val="both"/>
      </w:pPr>
      <w:r>
        <w:rPr>
          <w:rFonts w:ascii="Times New Roman" w:hAnsi="Times New Roman" w:eastAsia="Times New Roman"/>
          <w:color w:val="000000"/>
          <w:sz w:val="24"/>
        </w:rPr>
        <w:t>An equilateral triangle is a triangle in which all the sides are of equal length and each of its angle is 60o.</w:t>
      </w:r>
    </w:p>
    <w:p>
      <w:pPr>
        <w:spacing w:line="259" w:lineRule="auto" w:after="100"/>
        <w:jc w:val="both"/>
      </w:pPr>
      <w:r>
        <w:rPr>
          <w:rFonts w:ascii="Times New Roman" w:hAnsi="Times New Roman" w:eastAsia="Times New Roman"/>
          <w:color w:val="000000"/>
          <w:sz w:val="24"/>
        </w:rPr>
        <w:t>1. Construct an equilateral triangle XYZ such that /XY/=3D 5CM</w:t>
      </w:r>
    </w:p>
    <w:p>
      <w:pPr>
        <w:spacing w:line="259" w:lineRule="auto" w:after="100"/>
        <w:jc w:val="both"/>
      </w:pPr>
      <w:r>
        <w:rPr>
          <w:rFonts w:ascii="Times New Roman" w:hAnsi="Times New Roman" w:eastAsia="Times New Roman"/>
          <w:color w:val="000000"/>
          <w:sz w:val="24"/>
        </w:rPr>
        <w:t>2. (a) Construct an equilateral triangle ABC such that /AB/=3D 7cm</w:t>
      </w:r>
    </w:p>
    <w:p>
      <w:pPr>
        <w:spacing w:line="259" w:lineRule="auto" w:after="100"/>
        <w:jc w:val="both"/>
      </w:pPr>
      <w:r>
        <w:rPr>
          <w:rFonts w:ascii="Times New Roman" w:hAnsi="Times New Roman" w:eastAsia="Times New Roman"/>
          <w:color w:val="000000"/>
          <w:sz w:val="24"/>
        </w:rPr>
        <w:t>(b) Construct the bisectors of A, B and C</w:t>
      </w:r>
    </w:p>
    <w:p>
      <w:pPr>
        <w:spacing w:line="259" w:lineRule="auto" w:after="100"/>
        <w:jc w:val="both"/>
      </w:pPr>
      <w:r>
        <w:rPr>
          <w:rFonts w:ascii="Times New Roman" w:hAnsi="Times New Roman" w:eastAsia="Times New Roman"/>
          <w:color w:val="000000"/>
          <w:sz w:val="24"/>
        </w:rPr>
        <w:t>(c) What do you observe?</w:t>
      </w:r>
    </w:p>
    <w:p>
      <w:pPr>
        <w:spacing w:line="259" w:lineRule="auto" w:after="100"/>
        <w:jc w:val="both"/>
      </w:pPr>
      <w:r>
        <w:rPr>
          <w:rFonts w:ascii="Times New Roman" w:hAnsi="Times New Roman" w:eastAsia="Times New Roman"/>
          <w:color w:val="000000"/>
          <w:sz w:val="24"/>
        </w:rPr>
        <w:t>Sketch:</w:t>
      </w:r>
    </w:p>
    <w:p>
      <w:pPr>
        <w:spacing w:line="259" w:lineRule="auto" w:after="100"/>
        <w:jc w:val="both"/>
      </w:pPr>
      <w:r>
        <w:rPr>
          <w:rFonts w:ascii="Times New Roman" w:hAnsi="Times New Roman" w:eastAsia="Times New Roman"/>
          <w:color w:val="000000"/>
          <w:sz w:val="24"/>
        </w:rPr>
        <w:t>2) Sketch: The required construction is</w:t>
      </w:r>
    </w:p>
    <w:p>
      <w:pPr>
        <w:spacing w:line="259" w:lineRule="auto" w:after="100"/>
        <w:jc w:val="both"/>
      </w:pPr>
      <w:r>
        <w:rPr>
          <w:rFonts w:ascii="Times New Roman" w:hAnsi="Times New Roman" w:eastAsia="Times New Roman"/>
          <w:color w:val="000000"/>
          <w:sz w:val="24"/>
        </w:rPr>
        <w:t>C. The bisectors of each angle meet each other at a point inside the equilateral triangle.</w:t>
      </w:r>
    </w:p>
    <w:p>
      <w:pPr>
        <w:spacing w:line="259" w:lineRule="auto" w:after="100"/>
        <w:jc w:val="both"/>
      </w:pPr>
      <w:r>
        <w:rPr>
          <w:rFonts w:ascii="Times New Roman" w:hAnsi="Times New Roman" w:eastAsia="Times New Roman"/>
          <w:color w:val="000000"/>
          <w:sz w:val="24"/>
        </w:rPr>
        <w:t>• Construction of Loci of Moving Points</w:t>
      </w:r>
    </w:p>
    <w:p>
      <w:pPr>
        <w:spacing w:line="259" w:lineRule="auto" w:after="100"/>
        <w:jc w:val="both"/>
      </w:pPr>
      <w:r>
        <w:rPr>
          <w:rFonts w:ascii="Times New Roman" w:hAnsi="Times New Roman" w:eastAsia="Times New Roman"/>
          <w:color w:val="000000"/>
          <w:sz w:val="24"/>
        </w:rPr>
        <w:t>1. Locus of points at a given distance from a fixed point.</w:t>
      </w:r>
    </w:p>
    <w:p>
      <w:pPr>
        <w:spacing w:line="259" w:lineRule="auto" w:after="100"/>
        <w:jc w:val="both"/>
      </w:pPr>
      <w:r>
        <w:rPr>
          <w:rFonts w:ascii="Times New Roman" w:hAnsi="Times New Roman" w:eastAsia="Times New Roman"/>
          <w:color w:val="000000"/>
          <w:sz w:val="24"/>
        </w:rPr>
        <w:t>In the figure below, O is a fixed point, Pi, P2 are at a constant distance x cm from O . The locus of the points is a circle of radius x cm.(see the figure below).</w:t>
      </w:r>
    </w:p>
    <w:p>
      <w:pPr>
        <w:spacing w:line="259" w:lineRule="auto" w:after="100"/>
        <w:jc w:val="both"/>
      </w:pPr>
      <w:r>
        <w:rPr>
          <w:rFonts w:ascii="Times New Roman" w:hAnsi="Times New Roman" w:eastAsia="Times New Roman"/>
          <w:color w:val="000000"/>
          <w:sz w:val="24"/>
        </w:rPr>
        <w:t>ii). Locus of point at a given distance from a straight line</w:t>
      </w:r>
    </w:p>
    <w:p>
      <w:pPr>
        <w:spacing w:line="259" w:lineRule="auto" w:after="100"/>
        <w:jc w:val="both"/>
      </w:pPr>
      <w:r>
        <w:rPr>
          <w:rFonts w:ascii="Times New Roman" w:hAnsi="Times New Roman" w:eastAsia="Times New Roman"/>
          <w:color w:val="000000"/>
          <w:sz w:val="24"/>
        </w:rPr>
        <w:t>In the figure above AB is a straight line which continues indefinitely in both directions. Points Pi, P2, P3, P4 are each a distance x cm from AB. In two dimensions, the locus of the points consist of two straight lines parallel to AB, each at a distance x cm from AB.</w:t>
      </w:r>
    </w:p>
    <w:p>
      <w:pPr>
        <w:spacing w:line="259" w:lineRule="auto" w:after="100"/>
        <w:jc w:val="both"/>
      </w:pPr>
      <w:r>
        <w:rPr>
          <w:rFonts w:ascii="Times New Roman" w:hAnsi="Times New Roman" w:eastAsia="Times New Roman"/>
          <w:color w:val="000000"/>
          <w:sz w:val="24"/>
        </w:rPr>
        <w:t>Note that this locus consist of two separate lines.</w:t>
      </w:r>
    </w:p>
    <w:p>
      <w:pPr>
        <w:spacing w:line="259" w:lineRule="auto" w:after="100"/>
        <w:jc w:val="both"/>
      </w:pPr>
      <w:r>
        <w:rPr>
          <w:rFonts w:ascii="Times New Roman" w:hAnsi="Times New Roman" w:eastAsia="Times New Roman"/>
          <w:color w:val="000000"/>
          <w:sz w:val="24"/>
        </w:rPr>
        <w:t>iii.) Locus of points equidistant from two given points.</w:t>
      </w:r>
    </w:p>
    <w:p>
      <w:pPr>
        <w:spacing w:line="259" w:lineRule="auto" w:after="100"/>
        <w:jc w:val="both"/>
      </w:pPr>
      <w:r>
        <w:rPr>
          <w:rFonts w:ascii="Times New Roman" w:hAnsi="Times New Roman" w:eastAsia="Times New Roman"/>
          <w:color w:val="000000"/>
          <w:sz w:val="24"/>
        </w:rPr>
        <w:t>In the figure above, x and y are two fixed points . Points Pi, P2, P3 are such that /PiX/ =3D /PiY/, /P2X/=3D /P2Y/and /P3Y. /. P1, P2, P3, lie on the perpendicular bisector of XY. The locus of the points is the perpendicular bisector of XY (shown in the figure above).</w:t>
      </w:r>
    </w:p>
    <w:p>
      <w:pPr>
        <w:spacing w:line="259" w:lineRule="auto" w:after="100"/>
        <w:jc w:val="both"/>
      </w:pPr>
      <w:r>
        <w:rPr>
          <w:rFonts w:ascii="Times New Roman" w:hAnsi="Times New Roman" w:eastAsia="Times New Roman"/>
          <w:color w:val="000000"/>
          <w:sz w:val="24"/>
        </w:rPr>
        <w:t>iv) Locus of Points Equidistant from two straight lines.</w:t>
      </w:r>
    </w:p>
    <w:p>
      <w:pPr>
        <w:spacing w:line="259" w:lineRule="auto" w:after="100"/>
        <w:jc w:val="both"/>
      </w:pPr>
      <w:r>
        <w:rPr>
          <w:rFonts w:ascii="Times New Roman" w:hAnsi="Times New Roman" w:eastAsia="Times New Roman"/>
          <w:color w:val="000000"/>
          <w:sz w:val="24"/>
        </w:rPr>
        <w:t>In the figure above, AB and CD are straight lines which intersect at O. P1 is equidistant from AB and CD . Similarly, P2 is equidistant from the two lines. P1 and P2 lie on the bisector of the acute angle between the two lines.</w:t>
      </w:r>
    </w:p>
    <w:p>
      <w:pPr>
        <w:spacing w:line="259" w:lineRule="auto" w:after="100"/>
        <w:jc w:val="both"/>
      </w:pPr>
      <w:r>
        <w:rPr>
          <w:rFonts w:ascii="Times New Roman" w:hAnsi="Times New Roman" w:eastAsia="Times New Roman"/>
          <w:color w:val="000000"/>
          <w:sz w:val="24"/>
        </w:rPr>
        <w:t>In the figure above, P3 is equidistant from AB and CD.P3 lies on the bisector of the obtuse angle between the two lines.</w:t>
      </w:r>
    </w:p>
    <w:p>
      <w:pPr>
        <w:spacing w:line="259" w:lineRule="auto" w:after="100"/>
        <w:jc w:val="both"/>
      </w:pPr>
      <w:r>
        <w:rPr>
          <w:rFonts w:ascii="Times New Roman" w:hAnsi="Times New Roman" w:eastAsia="Times New Roman"/>
          <w:color w:val="000000"/>
          <w:sz w:val="24"/>
        </w:rPr>
        <w:t>Thus, the complete locus of points which are equidistant from two straight liens is the pair of bisectors of the angles between the lines.( see the figure below).</w:t>
      </w:r>
    </w:p>
    <w:p>
      <w:pPr>
        <w:spacing w:line="259" w:lineRule="auto" w:after="100"/>
        <w:jc w:val="both"/>
      </w:pPr>
      <w:r>
        <w:rPr>
          <w:rFonts w:ascii="Times New Roman" w:hAnsi="Times New Roman" w:eastAsia="Times New Roman"/>
          <w:color w:val="000000"/>
          <w:sz w:val="24"/>
        </w:rPr>
        <w:t>Note that the two parts of the locus intersect at right angles.</w:t>
      </w:r>
    </w:p>
    <w:p>
      <w:pPr>
        <w:spacing w:line="259" w:lineRule="auto" w:after="100"/>
        <w:jc w:val="both"/>
      </w:pPr>
      <w:r>
        <w:rPr>
          <w:rFonts w:ascii="Times New Roman" w:hAnsi="Times New Roman" w:eastAsia="Times New Roman"/>
          <w:color w:val="000000"/>
          <w:sz w:val="24"/>
        </w:rPr>
        <w:t>Using ruler and compasses only</w:t>
      </w:r>
    </w:p>
    <w:p>
      <w:pPr>
        <w:spacing w:line="259" w:lineRule="auto" w:after="100"/>
        <w:jc w:val="both"/>
      </w:pPr>
      <w:r>
        <w:rPr>
          <w:rFonts w:ascii="Times New Roman" w:hAnsi="Times New Roman" w:eastAsia="Times New Roman"/>
          <w:color w:val="000000"/>
          <w:sz w:val="24"/>
        </w:rPr>
        <w:t>a, Construct ABC such that /AB/ =3D 6cm, /AC/ =3D 8.5cm and BAC =3D 120o</w:t>
      </w:r>
    </w:p>
    <w:p>
      <w:pPr>
        <w:spacing w:line="259" w:lineRule="auto" w:after="100"/>
        <w:jc w:val="both"/>
      </w:pPr>
      <w:r>
        <w:rPr>
          <w:rFonts w:ascii="Times New Roman" w:hAnsi="Times New Roman" w:eastAsia="Times New Roman"/>
          <w:color w:val="000000"/>
          <w:sz w:val="24"/>
        </w:rPr>
        <w:t>b. Construct the locus l1 of points equidistant from A and B,</w:t>
      </w:r>
    </w:p>
    <w:p>
      <w:pPr>
        <w:spacing w:line="259" w:lineRule="auto" w:after="100"/>
        <w:jc w:val="both"/>
      </w:pPr>
      <w:r>
        <w:rPr>
          <w:rFonts w:ascii="Times New Roman" w:hAnsi="Times New Roman" w:eastAsia="Times New Roman"/>
          <w:color w:val="000000"/>
          <w:sz w:val="24"/>
        </w:rPr>
        <w:t>c. Construct the locus l2 of points equidistant from AB and AC.</w:t>
      </w:r>
    </w:p>
    <w:p>
      <w:pPr>
        <w:spacing w:line="259" w:lineRule="auto" w:after="100"/>
        <w:jc w:val="both"/>
      </w:pPr>
      <w:r>
        <w:rPr>
          <w:rFonts w:ascii="Times New Roman" w:hAnsi="Times New Roman" w:eastAsia="Times New Roman"/>
          <w:color w:val="000000"/>
          <w:sz w:val="24"/>
        </w:rPr>
        <w:t>d.Find the points of intersection P1 and P2, of l1 and l2 and measure /P1 P2/</w:t>
      </w:r>
    </w:p>
    <w:p>
      <w:pPr>
        <w:spacing w:line="259" w:lineRule="auto" w:after="100"/>
        <w:jc w:val="both"/>
      </w:pPr>
      <w:r>
        <w:rPr>
          <w:rFonts w:ascii="Times New Roman" w:hAnsi="Times New Roman" w:eastAsia="Times New Roman"/>
          <w:color w:val="000000"/>
          <w:sz w:val="24"/>
        </w:rPr>
        <w:t>a. Note the construction of BAC =3D 120o.</w:t>
      </w:r>
    </w:p>
    <w:p>
      <w:pPr>
        <w:spacing w:line="259" w:lineRule="auto" w:after="100"/>
        <w:jc w:val="both"/>
      </w:pPr>
      <w:r>
        <w:rPr>
          <w:rFonts w:ascii="Times New Roman" w:hAnsi="Times New Roman" w:eastAsia="Times New Roman"/>
          <w:color w:val="000000"/>
          <w:sz w:val="24"/>
        </w:rPr>
        <w:t>b. l1 is the perpendicular bisector of AB</w:t>
      </w:r>
    </w:p>
    <w:p>
      <w:pPr>
        <w:spacing w:line="259" w:lineRule="auto" w:after="100"/>
        <w:jc w:val="both"/>
      </w:pPr>
      <w:r>
        <w:rPr>
          <w:rFonts w:ascii="Times New Roman" w:hAnsi="Times New Roman" w:eastAsia="Times New Roman"/>
          <w:color w:val="000000"/>
          <w:sz w:val="24"/>
        </w:rPr>
        <w:t>• l2 is in two parts. AP1 is the bisector of BAC. AP2 is perpendicular to AP1, Note that points on AP2 are equidistant from AB and CA produced.</w:t>
      </w:r>
    </w:p>
    <w:p>
      <w:pPr>
        <w:spacing w:line="259" w:lineRule="auto" w:after="100"/>
        <w:jc w:val="both"/>
      </w:pPr>
      <w:r>
        <w:rPr>
          <w:rFonts w:ascii="Times New Roman" w:hAnsi="Times New Roman" w:eastAsia="Times New Roman"/>
          <w:color w:val="000000"/>
          <w:sz w:val="24"/>
        </w:rPr>
        <w:t>• By measurement /P1P2/ =3D 6.8cm</w:t>
      </w:r>
    </w:p>
    <w:p>
      <w:pPr>
        <w:spacing w:line="259" w:lineRule="auto" w:after="100"/>
        <w:jc w:val="both"/>
      </w:pPr>
      <w:r>
        <w:rPr>
          <w:rFonts w:ascii="Times New Roman" w:hAnsi="Times New Roman" w:eastAsia="Times New Roman"/>
          <w:color w:val="000000"/>
          <w:sz w:val="24"/>
        </w:rPr>
        <w:t>a. Construct an equilateral triangle ABC such that /AB/=3D 8cm</w:t>
      </w:r>
    </w:p>
    <w:p>
      <w:pPr>
        <w:spacing w:line="259" w:lineRule="auto" w:after="100"/>
        <w:jc w:val="both"/>
      </w:pPr>
      <w:r>
        <w:rPr>
          <w:rFonts w:ascii="Times New Roman" w:hAnsi="Times New Roman" w:eastAsia="Times New Roman"/>
          <w:color w:val="000000"/>
          <w:sz w:val="24"/>
        </w:rPr>
        <w:t>b. Construct the midpoints of AB, BC, and CA</w:t>
      </w:r>
    </w:p>
    <w:p>
      <w:pPr>
        <w:spacing w:line="259" w:lineRule="auto" w:after="100"/>
        <w:jc w:val="both"/>
      </w:pPr>
      <w:r>
        <w:rPr>
          <w:rFonts w:ascii="Times New Roman" w:hAnsi="Times New Roman" w:eastAsia="Times New Roman"/>
          <w:color w:val="000000"/>
          <w:sz w:val="24"/>
        </w:rPr>
        <w:t>c. What do you observe?</w:t>
      </w:r>
    </w:p>
    <w:p>
      <w:pPr>
        <w:spacing w:line="259" w:lineRule="auto" w:after="100"/>
        <w:jc w:val="both"/>
      </w:pPr>
      <w:r>
        <w:rPr>
          <w:rFonts w:ascii="Times New Roman" w:hAnsi="Times New Roman" w:eastAsia="Times New Roman"/>
          <w:color w:val="000000"/>
          <w:sz w:val="24"/>
        </w:rPr>
        <w:t>NGM SS BK 1 pages 176-186 Ex 16e No.6 page 186.</w:t>
      </w:r>
    </w:p>
    <w:p>
      <w:pPr>
        <w:spacing w:line="259" w:lineRule="auto" w:after="100"/>
        <w:jc w:val="both"/>
      </w:pPr>
      <w:r>
        <w:rPr>
          <w:rFonts w:ascii="Times New Roman" w:hAnsi="Times New Roman" w:eastAsia="Times New Roman"/>
          <w:color w:val="000000"/>
          <w:sz w:val="24"/>
        </w:rPr>
        <w:t>a. Construct a XYZ in which /YZ/ =3D 8.2cm, XYZ =3D 45o and XZY =3D 75o.</w:t>
      </w:r>
    </w:p>
    <w:p>
      <w:pPr>
        <w:spacing w:line="259" w:lineRule="auto" w:after="100"/>
        <w:jc w:val="both"/>
      </w:pPr>
      <w:r>
        <w:rPr>
          <w:rFonts w:ascii="Times New Roman" w:hAnsi="Times New Roman" w:eastAsia="Times New Roman"/>
          <w:color w:val="000000"/>
          <w:sz w:val="24"/>
        </w:rPr>
        <w:t>measure !XY!.</w:t>
      </w:r>
    </w:p>
    <w:p>
      <w:pPr>
        <w:spacing w:line="259" w:lineRule="auto" w:after="100"/>
        <w:jc w:val="both"/>
      </w:pPr>
      <w:r>
        <w:rPr>
          <w:rFonts w:ascii="Times New Roman" w:hAnsi="Times New Roman" w:eastAsia="Times New Roman"/>
          <w:color w:val="000000"/>
          <w:sz w:val="24"/>
        </w:rPr>
        <w:t>b. Using ruler and compasses only, construct:</w:t>
      </w:r>
    </w:p>
    <w:p>
      <w:pPr>
        <w:spacing w:line="259" w:lineRule="auto" w:after="100"/>
        <w:jc w:val="both"/>
      </w:pPr>
      <w:r>
        <w:rPr>
          <w:rFonts w:ascii="Times New Roman" w:hAnsi="Times New Roman" w:eastAsia="Times New Roman"/>
          <w:color w:val="000000"/>
          <w:sz w:val="24"/>
        </w:rPr>
        <w:t>i. The locus of a point equidistant from Y and Z.</w:t>
      </w:r>
    </w:p>
    <w:p>
      <w:pPr>
        <w:spacing w:line="259" w:lineRule="auto" w:after="100"/>
        <w:jc w:val="both"/>
      </w:pPr>
      <w:r>
        <w:rPr>
          <w:rFonts w:ascii="Times New Roman" w:hAnsi="Times New Roman" w:eastAsia="Times New Roman"/>
          <w:color w:val="000000"/>
          <w:sz w:val="24"/>
        </w:rPr>
        <w:t>1. A point Q on this locus, equidistant from YX and YZ.</w:t>
      </w:r>
    </w:p>
    <w:p>
      <w:pPr>
        <w:spacing w:line="259" w:lineRule="auto" w:after="100"/>
        <w:jc w:val="both"/>
      </w:pPr>
      <w:r>
        <w:rPr>
          <w:rFonts w:ascii="Times New Roman" w:hAnsi="Times New Roman" w:eastAsia="Times New Roman"/>
          <w:color w:val="000000"/>
          <w:sz w:val="24"/>
        </w:rPr>
        <w:t>1. A circle centre O, radius 5cm is drawn on a sheet of paper. A point P moves on the paper so that it is always 2cm from the circle . The locus of O A. a circle, centre O, radius 3cm B. two circles,centre O radii 3cm and 7cm C. a circle, centre O, radius 6cm D. two circles,centreO,radii 4cm and 6cm E. a circle, centre O, radius 3.5cm.</w:t>
      </w:r>
    </w:p>
    <w:p>
      <w:pPr>
        <w:spacing w:line="259" w:lineRule="auto" w:after="100"/>
        <w:jc w:val="both"/>
      </w:pPr>
      <w:r>
        <w:rPr>
          <w:rFonts w:ascii="Times New Roman" w:hAnsi="Times New Roman" w:eastAsia="Times New Roman"/>
          <w:color w:val="000000"/>
          <w:sz w:val="24"/>
        </w:rPr>
        <w:t>2. XYZ is a straight line such that /XY/ =3D/YZ/=3D 3cm .A point P moves in the plane of XYZ so that /PY/ &lt; /XY/, which of the following describes the locus of P? A. line through X perpendicular to XZ B. line through Y perpendicular to XZ C. line through Z perpendicular to XZ D. circular disc, centre X,radius 3cm E. circular disc, centre 4, radius 3cm.</w:t>
      </w:r>
    </w:p>
    <w:p>
      <w:pPr>
        <w:spacing w:line="259" w:lineRule="auto" w:after="100"/>
        <w:jc w:val="both"/>
      </w:pPr>
      <w:r>
        <w:rPr>
          <w:rFonts w:ascii="Times New Roman" w:hAnsi="Times New Roman" w:eastAsia="Times New Roman"/>
          <w:color w:val="000000"/>
          <w:sz w:val="24"/>
        </w:rPr>
        <w:t>3. Describe the locus of a point which moves so that it is always 5cm from a fixed point O in a plane. A. rectangle which measures 10cm by 5cm B. square of side length 5cm C. a parallelogram whose diagonals are 10cm and 5cm C. a circle of radius 5cm, centre O E. a circle of radius 10cm, centre O.</w:t>
      </w:r>
    </w:p>
    <w:p>
      <w:pPr>
        <w:spacing w:line="259" w:lineRule="auto" w:after="100"/>
        <w:jc w:val="both"/>
      </w:pPr>
      <w:r>
        <w:rPr>
          <w:rFonts w:ascii="Times New Roman" w:hAnsi="Times New Roman" w:eastAsia="Times New Roman"/>
          <w:color w:val="000000"/>
          <w:sz w:val="24"/>
        </w:rPr>
        <w:t>4. Describe the locus of a point which moves along a level floor so that it is 2m from a wall of a room.A. One line, parallel to and 2m from the wall. B. Two lines, one each side of, parallel to and 2m from the wall C. A circle of radius 2m D. A semi-circle of radius ½ m E. Two perpendicular lines, each of length 2m</w:t>
      </w:r>
    </w:p>
    <w:p>
      <w:pPr>
        <w:spacing w:line="259" w:lineRule="auto" w:after="100"/>
        <w:jc w:val="both"/>
      </w:pPr>
      <w:r>
        <w:rPr>
          <w:rFonts w:ascii="Times New Roman" w:hAnsi="Times New Roman" w:eastAsia="Times New Roman"/>
          <w:color w:val="000000"/>
          <w:sz w:val="24"/>
        </w:rPr>
        <w:t>5. Describe the locus of a point which moves so that it is 3cm from a fixed line AB in a plane. A. 2 lines parallel to AB and 6cm apart, joined by semi-circular ends. B. 2 lines parallel to AB and 8cm apart; joined by semi-circular ends C. 2 lines perpendicular to AB D. A circle of radius 6cm E. circle of radius 3cm.</w:t>
      </w:r>
    </w:p>
    <w:p>
      <w:pPr>
        <w:spacing w:line="259" w:lineRule="auto" w:after="100"/>
        <w:jc w:val="both"/>
      </w:pPr>
      <w:r>
        <w:rPr>
          <w:rFonts w:ascii="Times New Roman" w:hAnsi="Times New Roman" w:eastAsia="Times New Roman"/>
          <w:color w:val="000000"/>
          <w:sz w:val="24"/>
        </w:rPr>
        <w:t>1. construct a trapezium ABCD in which AB is parallel to DC, AB =3D4cm BC =3D 8cm, CD =3D 11cm, DA =3D 6cm. (hint: in a rough figure, divide the trapezium into parallelogram AB X D and triangle BCX. (First construct triangle BCX )</w:t>
      </w:r>
    </w:p>
    <w:p>
      <w:pPr>
        <w:spacing w:line="259" w:lineRule="auto" w:after="100"/>
        <w:jc w:val="both"/>
      </w:pPr>
      <w:r>
        <w:rPr>
          <w:rFonts w:ascii="Times New Roman" w:hAnsi="Times New Roman" w:eastAsia="Times New Roman"/>
          <w:color w:val="000000"/>
          <w:sz w:val="24"/>
        </w:rPr>
        <w:t>2. Using ruler and compasses only, construct</w:t>
      </w:r>
    </w:p>
    <w:p>
      <w:pPr>
        <w:spacing w:line="259" w:lineRule="auto" w:after="100"/>
        <w:jc w:val="both"/>
      </w:pPr>
      <w:r>
        <w:rPr>
          <w:rFonts w:ascii="Times New Roman" w:hAnsi="Times New Roman" w:eastAsia="Times New Roman"/>
          <w:color w:val="000000"/>
          <w:sz w:val="24"/>
        </w:rPr>
        <w:t>3. ABC such that /AC/ =3D 8.5cm and ACB =3D 135o.</w:t>
      </w:r>
    </w:p>
    <w:p>
      <w:pPr>
        <w:spacing w:line="259" w:lineRule="auto" w:after="100"/>
        <w:jc w:val="both"/>
      </w:pPr>
      <w:r>
        <w:rPr>
          <w:rFonts w:ascii="Times New Roman" w:hAnsi="Times New Roman" w:eastAsia="Times New Roman"/>
          <w:color w:val="000000"/>
          <w:sz w:val="24"/>
        </w:rPr>
        <w:t>4. Using any geometrical instruments, find a point P within ABC which is at a distance 2.8cm from AC and 6cm from B. Measure the length of AP.</w:t>
      </w:r>
    </w:p>
    <w:p>
      <w:pPr>
        <w:spacing w:line="259" w:lineRule="auto" w:after="100"/>
        <w:jc w:val="left"/>
      </w:pPr>
      <w:r>
        <w:rPr>
          <w:rFonts w:ascii="Times New Roman" w:hAnsi="Times New Roman" w:eastAsia="Times New Roman"/>
          <w:b/>
          <w:color w:val="000000"/>
          <w:sz w:val="24"/>
        </w:rPr>
        <w:t>WEEK 5 DATE…………………………………………</w:t>
      </w:r>
    </w:p>
    <w:p>
      <w:pPr>
        <w:spacing w:line="259" w:lineRule="auto" w:after="100"/>
        <w:jc w:val="left"/>
      </w:pPr>
      <w:r>
        <w:rPr>
          <w:rFonts w:ascii="Times New Roman" w:hAnsi="Times New Roman" w:eastAsia="Times New Roman"/>
          <w:b/>
          <w:color w:val="000000"/>
          <w:sz w:val="24"/>
        </w:rPr>
        <w:t>TOPIC: Deductive proof</w:t>
      </w:r>
    </w:p>
    <w:p>
      <w:pPr>
        <w:spacing w:line="259" w:lineRule="auto" w:after="100"/>
        <w:jc w:val="both"/>
      </w:pPr>
      <w:r>
        <w:rPr>
          <w:rFonts w:ascii="Times New Roman" w:hAnsi="Times New Roman" w:eastAsia="Times New Roman"/>
          <w:color w:val="000000"/>
          <w:sz w:val="24"/>
        </w:rPr>
        <w:t>Sum of angles in a triangle</w:t>
      </w:r>
    </w:p>
    <w:p>
      <w:pPr>
        <w:spacing w:line="259" w:lineRule="auto" w:after="100"/>
        <w:jc w:val="both"/>
      </w:pPr>
      <w:r>
        <w:rPr>
          <w:rFonts w:ascii="Times New Roman" w:hAnsi="Times New Roman" w:eastAsia="Times New Roman"/>
          <w:color w:val="000000"/>
          <w:sz w:val="24"/>
        </w:rPr>
        <w:t>The sum of the angles of a triangle is 180.</w:t>
      </w:r>
    </w:p>
    <w:p>
      <w:pPr>
        <w:spacing w:line="259" w:lineRule="auto" w:after="100"/>
        <w:jc w:val="both"/>
      </w:pPr>
      <w:r>
        <w:rPr>
          <w:rFonts w:ascii="Times New Roman" w:hAnsi="Times New Roman" w:eastAsia="Times New Roman"/>
          <w:color w:val="000000"/>
          <w:sz w:val="24"/>
        </w:rPr>
        <w:t>Given any triangle ABC</w:t>
      </w:r>
    </w:p>
    <w:p>
      <w:pPr>
        <w:spacing w:line="259" w:lineRule="auto" w:after="100"/>
        <w:jc w:val="both"/>
      </w:pPr>
      <w:r>
        <w:rPr>
          <w:rFonts w:ascii="Times New Roman" w:hAnsi="Times New Roman" w:eastAsia="Times New Roman"/>
          <w:color w:val="000000"/>
          <w:sz w:val="24"/>
        </w:rPr>
        <w:t>To prove: A+B+C=3D180</w:t>
      </w:r>
    </w:p>
    <w:p>
      <w:pPr>
        <w:spacing w:line="259" w:lineRule="auto" w:after="100"/>
        <w:jc w:val="both"/>
      </w:pPr>
      <w:r>
        <w:rPr>
          <w:rFonts w:ascii="Times New Roman" w:hAnsi="Times New Roman" w:eastAsia="Times New Roman"/>
          <w:color w:val="000000"/>
          <w:sz w:val="24"/>
        </w:rPr>
        <w:t>Construction:Produce BC to a point X.Draw CP parallel to BA.</w:t>
      </w:r>
    </w:p>
    <w:p>
      <w:pPr>
        <w:spacing w:line="259" w:lineRule="auto" w:after="100"/>
        <w:jc w:val="both"/>
      </w:pPr>
      <w:r>
        <w:rPr>
          <w:rFonts w:ascii="Times New Roman" w:hAnsi="Times New Roman" w:eastAsia="Times New Roman"/>
          <w:color w:val="000000"/>
          <w:sz w:val="24"/>
        </w:rPr>
        <w:t>Proof:With the lettering of the figure above</w:t>
      </w:r>
    </w:p>
    <w:p>
      <w:pPr>
        <w:spacing w:line="259" w:lineRule="auto" w:after="100"/>
        <w:jc w:val="both"/>
      </w:pPr>
      <w:r>
        <w:rPr>
          <w:rFonts w:ascii="Times New Roman" w:hAnsi="Times New Roman" w:eastAsia="Times New Roman"/>
          <w:color w:val="000000"/>
          <w:sz w:val="24"/>
        </w:rPr>
        <w:t>a1=3Da2 (alternate angles)</w:t>
      </w:r>
    </w:p>
    <w:p>
      <w:pPr>
        <w:spacing w:line="259" w:lineRule="auto" w:after="100"/>
        <w:jc w:val="both"/>
      </w:pPr>
      <w:r>
        <w:rPr>
          <w:rFonts w:ascii="Times New Roman" w:hAnsi="Times New Roman" w:eastAsia="Times New Roman"/>
          <w:color w:val="000000"/>
          <w:sz w:val="24"/>
        </w:rPr>
        <w:t>b1=3Db2 (corresponding angles)</w:t>
      </w:r>
    </w:p>
    <w:p>
      <w:pPr>
        <w:spacing w:line="259" w:lineRule="auto" w:after="100"/>
        <w:jc w:val="both"/>
      </w:pPr>
      <w:r>
        <w:rPr>
          <w:rFonts w:ascii="Times New Roman" w:hAnsi="Times New Roman" w:eastAsia="Times New Roman"/>
          <w:color w:val="000000"/>
          <w:sz w:val="24"/>
        </w:rPr>
        <w:t>c+a1+b1 =3D 180</w:t>
      </w:r>
    </w:p>
    <w:p>
      <w:pPr>
        <w:spacing w:line="259" w:lineRule="auto" w:after="100"/>
        <w:jc w:val="both"/>
      </w:pPr>
      <w:r>
        <w:rPr>
          <w:rFonts w:ascii="Times New Roman" w:hAnsi="Times New Roman" w:eastAsia="Times New Roman"/>
          <w:color w:val="000000"/>
          <w:sz w:val="24"/>
        </w:rPr>
        <w:t>C+a2+b2 =3D 180</w:t>
      </w:r>
    </w:p>
    <w:p>
      <w:pPr>
        <w:spacing w:line="259" w:lineRule="auto" w:after="100"/>
        <w:jc w:val="left"/>
      </w:pPr>
      <w:r>
        <w:rPr>
          <w:rFonts w:ascii="Times New Roman" w:hAnsi="Times New Roman" w:eastAsia="Times New Roman"/>
          <w:b/>
          <w:color w:val="000000"/>
          <w:sz w:val="24"/>
        </w:rPr>
        <w:t>ABC + A + B =3D 180</w:t>
      </w:r>
    </w:p>
    <w:p>
      <w:pPr>
        <w:spacing w:line="259" w:lineRule="auto" w:after="100"/>
        <w:jc w:val="left"/>
      </w:pPr>
      <w:r>
        <w:rPr>
          <w:rFonts w:ascii="Times New Roman" w:hAnsi="Times New Roman" w:eastAsia="Times New Roman"/>
          <w:b/>
          <w:color w:val="000000"/>
          <w:sz w:val="24"/>
        </w:rPr>
        <w:t>A + B + C =3D 180</w:t>
      </w:r>
    </w:p>
    <w:p>
      <w:pPr>
        <w:spacing w:line="259" w:lineRule="auto" w:after="100"/>
        <w:jc w:val="both"/>
      </w:pPr>
      <w:r>
        <w:rPr>
          <w:rFonts w:ascii="Times New Roman" w:hAnsi="Times New Roman" w:eastAsia="Times New Roman"/>
          <w:color w:val="000000"/>
          <w:sz w:val="24"/>
        </w:rPr>
        <w:t>Relationship to angles on a straight line</w:t>
      </w:r>
    </w:p>
    <w:p>
      <w:pPr>
        <w:spacing w:line="259" w:lineRule="auto" w:after="100"/>
        <w:jc w:val="both"/>
      </w:pPr>
      <w:r>
        <w:rPr>
          <w:rFonts w:ascii="Times New Roman" w:hAnsi="Times New Roman" w:eastAsia="Times New Roman"/>
          <w:color w:val="000000"/>
          <w:sz w:val="24"/>
        </w:rPr>
        <w:t>The sum of angles on a straight line is 180o.</w:t>
      </w:r>
    </w:p>
    <w:p>
      <w:pPr>
        <w:spacing w:line="259" w:lineRule="auto" w:after="100"/>
        <w:jc w:val="both"/>
      </w:pPr>
      <w:r>
        <w:rPr>
          <w:rFonts w:ascii="Times New Roman" w:hAnsi="Times New Roman" w:eastAsia="Times New Roman"/>
          <w:color w:val="000000"/>
          <w:sz w:val="24"/>
        </w:rPr>
        <w:t>P + q + r =3D 180o</w:t>
      </w:r>
    </w:p>
    <w:p>
      <w:pPr>
        <w:spacing w:line="259" w:lineRule="auto" w:after="100"/>
        <w:jc w:val="both"/>
      </w:pPr>
      <w:r>
        <w:rPr>
          <w:rFonts w:ascii="Times New Roman" w:hAnsi="Times New Roman" w:eastAsia="Times New Roman"/>
          <w:color w:val="000000"/>
          <w:sz w:val="24"/>
        </w:rPr>
        <w:t>Angles on a parallel line cut by a transversal line</w:t>
      </w:r>
    </w:p>
    <w:p>
      <w:pPr>
        <w:spacing w:line="259" w:lineRule="auto" w:after="100"/>
        <w:jc w:val="both"/>
      </w:pPr>
      <w:r>
        <w:rPr>
          <w:rFonts w:ascii="Times New Roman" w:hAnsi="Times New Roman" w:eastAsia="Times New Roman"/>
          <w:color w:val="000000"/>
          <w:sz w:val="24"/>
        </w:rPr>
        <w:t>The figure below is parallel lines cut by a transversal line indicating angles a – h</w:t>
      </w:r>
    </w:p>
    <w:p>
      <w:pPr>
        <w:spacing w:line="259" w:lineRule="auto" w:after="100"/>
        <w:jc w:val="both"/>
      </w:pPr>
      <w:r>
        <w:rPr>
          <w:rFonts w:ascii="Times New Roman" w:hAnsi="Times New Roman" w:eastAsia="Times New Roman"/>
          <w:color w:val="000000"/>
          <w:sz w:val="24"/>
        </w:rPr>
        <w:t>Corresponding Angles</w:t>
      </w:r>
    </w:p>
    <w:p>
      <w:pPr>
        <w:spacing w:line="259" w:lineRule="auto" w:after="100"/>
        <w:jc w:val="both"/>
      </w:pPr>
      <w:r>
        <w:rPr>
          <w:rFonts w:ascii="Times New Roman" w:hAnsi="Times New Roman" w:eastAsia="Times New Roman"/>
          <w:color w:val="000000"/>
          <w:sz w:val="24"/>
        </w:rPr>
        <w:t>From the figure above, the following angles are corresponding:</w:t>
      </w:r>
    </w:p>
    <w:p>
      <w:pPr>
        <w:spacing w:line="259" w:lineRule="auto" w:after="100"/>
        <w:jc w:val="both"/>
      </w:pPr>
      <w:r>
        <w:rPr>
          <w:rFonts w:ascii="Times New Roman" w:hAnsi="Times New Roman" w:eastAsia="Times New Roman"/>
          <w:color w:val="000000"/>
          <w:sz w:val="24"/>
        </w:rPr>
        <w:t>a =3D g ; b =3D h ; c =3D e ; d =3D f</w:t>
      </w:r>
    </w:p>
    <w:p>
      <w:pPr>
        <w:spacing w:line="259" w:lineRule="auto" w:after="100"/>
        <w:jc w:val="both"/>
      </w:pPr>
      <w:r>
        <w:rPr>
          <w:rFonts w:ascii="Times New Roman" w:hAnsi="Times New Roman" w:eastAsia="Times New Roman"/>
          <w:color w:val="000000"/>
          <w:sz w:val="24"/>
        </w:rPr>
        <w:t>Alternate Angles</w:t>
      </w:r>
    </w:p>
    <w:p>
      <w:pPr>
        <w:spacing w:line="259" w:lineRule="auto" w:after="100"/>
        <w:jc w:val="both"/>
      </w:pPr>
      <w:r>
        <w:rPr>
          <w:rFonts w:ascii="Times New Roman" w:hAnsi="Times New Roman" w:eastAsia="Times New Roman"/>
          <w:color w:val="000000"/>
          <w:sz w:val="24"/>
        </w:rPr>
        <w:t>From the figure above, the following angles are alternate</w:t>
      </w:r>
    </w:p>
    <w:p>
      <w:pPr>
        <w:spacing w:line="259" w:lineRule="auto" w:after="100"/>
        <w:jc w:val="both"/>
      </w:pPr>
      <w:r>
        <w:rPr>
          <w:rFonts w:ascii="Times New Roman" w:hAnsi="Times New Roman" w:eastAsia="Times New Roman"/>
          <w:color w:val="000000"/>
          <w:sz w:val="24"/>
        </w:rPr>
        <w:t>a =3D d ; b =3D c</w:t>
      </w:r>
    </w:p>
    <w:p>
      <w:pPr>
        <w:spacing w:line="259" w:lineRule="auto" w:after="100"/>
        <w:jc w:val="both"/>
      </w:pPr>
      <w:r>
        <w:rPr>
          <w:rFonts w:ascii="Times New Roman" w:hAnsi="Times New Roman" w:eastAsia="Times New Roman"/>
          <w:color w:val="000000"/>
          <w:sz w:val="24"/>
        </w:rPr>
        <w:t>Vertically Opposite Angles</w:t>
      </w:r>
    </w:p>
    <w:p>
      <w:pPr>
        <w:spacing w:line="259" w:lineRule="auto" w:after="100"/>
        <w:jc w:val="both"/>
      </w:pPr>
      <w:r>
        <w:rPr>
          <w:rFonts w:ascii="Times New Roman" w:hAnsi="Times New Roman" w:eastAsia="Times New Roman"/>
          <w:color w:val="000000"/>
          <w:sz w:val="24"/>
        </w:rPr>
        <w:t>From the figure above, the following angles are vertically opposite</w:t>
      </w:r>
    </w:p>
    <w:p>
      <w:pPr>
        <w:spacing w:line="259" w:lineRule="auto" w:after="100"/>
        <w:jc w:val="both"/>
      </w:pPr>
      <w:r>
        <w:rPr>
          <w:rFonts w:ascii="Times New Roman" w:hAnsi="Times New Roman" w:eastAsia="Times New Roman"/>
          <w:color w:val="000000"/>
          <w:sz w:val="24"/>
        </w:rPr>
        <w:t>a =3D f ; b =3D e ; c =3D h ; d =3D g</w:t>
      </w:r>
    </w:p>
    <w:p>
      <w:pPr>
        <w:spacing w:line="259" w:lineRule="auto" w:after="100"/>
        <w:jc w:val="both"/>
      </w:pPr>
      <w:r>
        <w:rPr>
          <w:rFonts w:ascii="Times New Roman" w:hAnsi="Times New Roman" w:eastAsia="Times New Roman"/>
          <w:color w:val="000000"/>
          <w:sz w:val="24"/>
        </w:rPr>
        <w:t>Isosceles triangles ABC and ABD are drawn on opposite sides of a common base AB. If ABC=3D 70 and ADB =3D 118, calculate ACB and CBD.</w:t>
      </w:r>
    </w:p>
    <w:p>
      <w:pPr>
        <w:spacing w:line="259" w:lineRule="auto" w:after="100"/>
        <w:jc w:val="both"/>
      </w:pPr>
      <w:r>
        <w:rPr>
          <w:rFonts w:ascii="Times New Roman" w:hAnsi="Times New Roman" w:eastAsia="Times New Roman"/>
          <w:color w:val="000000"/>
          <w:sz w:val="24"/>
        </w:rPr>
        <w:t>In triangle ABC,</w:t>
      </w:r>
    </w:p>
    <w:p>
      <w:pPr>
        <w:spacing w:line="259" w:lineRule="auto" w:after="100"/>
        <w:jc w:val="both"/>
      </w:pPr>
      <w:r>
        <w:rPr>
          <w:rFonts w:ascii="Times New Roman" w:hAnsi="Times New Roman" w:eastAsia="Times New Roman"/>
          <w:color w:val="000000"/>
          <w:sz w:val="24"/>
        </w:rPr>
        <w:t>ABC =3D 70 (given)</w:t>
      </w:r>
    </w:p>
    <w:p>
      <w:pPr>
        <w:spacing w:line="259" w:lineRule="auto" w:after="100"/>
        <w:jc w:val="both"/>
      </w:pPr>
      <w:r>
        <w:rPr>
          <w:rFonts w:ascii="Times New Roman" w:hAnsi="Times New Roman" w:eastAsia="Times New Roman"/>
          <w:color w:val="000000"/>
          <w:sz w:val="24"/>
        </w:rPr>
        <w:t>BAC =3D 70 (base angles of isos. Triangle)</w:t>
      </w:r>
    </w:p>
    <w:p>
      <w:pPr>
        <w:spacing w:line="259" w:lineRule="auto" w:after="100"/>
        <w:jc w:val="both"/>
      </w:pPr>
      <w:r>
        <w:rPr>
          <w:rFonts w:ascii="Times New Roman" w:hAnsi="Times New Roman" w:eastAsia="Times New Roman"/>
          <w:color w:val="000000"/>
          <w:sz w:val="24"/>
        </w:rPr>
        <w:t>Therefore, ACB =3D 180 – 70 – 70 (angle sum of triangle)</w:t>
      </w:r>
    </w:p>
    <w:p>
      <w:pPr>
        <w:spacing w:line="259" w:lineRule="auto" w:after="100"/>
        <w:jc w:val="left"/>
      </w:pPr>
      <w:r>
        <w:rPr>
          <w:rFonts w:ascii="Times New Roman" w:hAnsi="Times New Roman" w:eastAsia="Times New Roman"/>
          <w:b/>
          <w:color w:val="000000"/>
          <w:sz w:val="24"/>
        </w:rPr>
        <w:t>=3D 40</w:t>
      </w:r>
    </w:p>
    <w:p>
      <w:pPr>
        <w:spacing w:line="259" w:lineRule="auto" w:after="100"/>
        <w:jc w:val="both"/>
      </w:pPr>
      <w:r>
        <w:rPr>
          <w:rFonts w:ascii="Times New Roman" w:hAnsi="Times New Roman" w:eastAsia="Times New Roman"/>
          <w:color w:val="000000"/>
          <w:sz w:val="24"/>
        </w:rPr>
        <w:t>In triangle ABD,</w:t>
      </w:r>
    </w:p>
    <w:p>
      <w:pPr>
        <w:spacing w:line="259" w:lineRule="auto" w:after="100"/>
        <w:jc w:val="both"/>
      </w:pPr>
      <w:r>
        <w:rPr>
          <w:rFonts w:ascii="Times New Roman" w:hAnsi="Times New Roman" w:eastAsia="Times New Roman"/>
          <w:color w:val="000000"/>
          <w:sz w:val="24"/>
        </w:rPr>
        <w:t>ADB =3D 118 (given)</w:t>
      </w:r>
    </w:p>
    <w:p>
      <w:pPr>
        <w:spacing w:line="259" w:lineRule="auto" w:after="100"/>
        <w:jc w:val="both"/>
      </w:pPr>
      <w:r>
        <w:rPr>
          <w:rFonts w:ascii="Times New Roman" w:hAnsi="Times New Roman" w:eastAsia="Times New Roman"/>
          <w:color w:val="000000"/>
          <w:sz w:val="24"/>
        </w:rPr>
        <w:t>Therefore, ABD + BAD =3D 180 – 118 (angle sum of triangle)</w:t>
      </w:r>
    </w:p>
    <w:p>
      <w:pPr>
        <w:spacing w:line="259" w:lineRule="auto" w:after="100"/>
        <w:jc w:val="left"/>
      </w:pPr>
      <w:r>
        <w:rPr>
          <w:rFonts w:ascii="Times New Roman" w:hAnsi="Times New Roman" w:eastAsia="Times New Roman"/>
          <w:b/>
          <w:color w:val="000000"/>
          <w:sz w:val="24"/>
        </w:rPr>
        <w:t>=3D 62</w:t>
      </w:r>
    </w:p>
    <w:p>
      <w:pPr>
        <w:spacing w:line="259" w:lineRule="auto" w:after="100"/>
        <w:jc w:val="both"/>
      </w:pPr>
      <w:r>
        <w:rPr>
          <w:rFonts w:ascii="Times New Roman" w:hAnsi="Times New Roman" w:eastAsia="Times New Roman"/>
          <w:color w:val="000000"/>
          <w:sz w:val="24"/>
        </w:rPr>
        <w:t>Therefore, 2 X ABD =3D 62 (base angles of isos. Triangle)</w:t>
      </w:r>
    </w:p>
    <w:p>
      <w:pPr>
        <w:spacing w:line="259" w:lineRule="auto" w:after="100"/>
        <w:jc w:val="left"/>
      </w:pPr>
      <w:r>
        <w:rPr>
          <w:rFonts w:ascii="Times New Roman" w:hAnsi="Times New Roman" w:eastAsia="Times New Roman"/>
          <w:b/>
          <w:color w:val="000000"/>
          <w:sz w:val="24"/>
        </w:rPr>
        <w:t>ABD =3D 31</w:t>
      </w:r>
    </w:p>
    <w:p>
      <w:pPr>
        <w:spacing w:line="259" w:lineRule="auto" w:after="100"/>
        <w:jc w:val="left"/>
      </w:pPr>
      <w:r>
        <w:rPr>
          <w:rFonts w:ascii="Times New Roman" w:hAnsi="Times New Roman" w:eastAsia="Times New Roman"/>
          <w:b/>
          <w:color w:val="000000"/>
          <w:sz w:val="24"/>
        </w:rPr>
        <w:t>CBD =3D CBA + ABD =3D 70 + 31 =3D 101</w:t>
      </w:r>
    </w:p>
    <w:p>
      <w:pPr>
        <w:spacing w:line="259" w:lineRule="auto" w:after="100"/>
        <w:jc w:val="both"/>
      </w:pPr>
      <w:r>
        <w:rPr>
          <w:rFonts w:ascii="Times New Roman" w:hAnsi="Times New Roman" w:eastAsia="Times New Roman"/>
          <w:color w:val="000000"/>
          <w:sz w:val="24"/>
        </w:rPr>
        <w:t>ACB =3D 40 and CBD =3D 101</w:t>
      </w:r>
    </w:p>
    <w:p>
      <w:pPr>
        <w:spacing w:line="259" w:lineRule="auto" w:after="100"/>
        <w:jc w:val="both"/>
      </w:pPr>
      <w:r>
        <w:rPr>
          <w:rFonts w:ascii="Times New Roman" w:hAnsi="Times New Roman" w:eastAsia="Times New Roman"/>
          <w:color w:val="000000"/>
          <w:sz w:val="24"/>
        </w:rPr>
        <w:t>Parallelogram</w:t>
      </w:r>
    </w:p>
    <w:p>
      <w:pPr>
        <w:spacing w:line="259" w:lineRule="auto" w:after="100"/>
        <w:jc w:val="both"/>
      </w:pPr>
      <w:r>
        <w:rPr>
          <w:rFonts w:ascii="Times New Roman" w:hAnsi="Times New Roman" w:eastAsia="Times New Roman"/>
          <w:color w:val="000000"/>
          <w:sz w:val="24"/>
        </w:rPr>
        <w:t>A parallelogram is a quadrilateral which has both pairs of opposite sides parallel.</w:t>
      </w:r>
    </w:p>
    <w:p>
      <w:pPr>
        <w:spacing w:line="259" w:lineRule="auto" w:after="100"/>
        <w:jc w:val="both"/>
      </w:pPr>
      <w:r>
        <w:rPr>
          <w:rFonts w:ascii="Times New Roman" w:hAnsi="Times New Roman" w:eastAsia="Times New Roman"/>
          <w:color w:val="000000"/>
          <w:sz w:val="24"/>
        </w:rPr>
        <w:t>a. b)</w:t>
      </w:r>
    </w:p>
    <w:p>
      <w:pPr>
        <w:spacing w:line="259" w:lineRule="auto" w:after="100"/>
        <w:jc w:val="both"/>
      </w:pPr>
      <w:r>
        <w:rPr>
          <w:rFonts w:ascii="Times New Roman" w:hAnsi="Times New Roman" w:eastAsia="Times New Roman"/>
          <w:color w:val="000000"/>
          <w:sz w:val="24"/>
        </w:rPr>
        <w:t>Rhombus, rectangle and square are special examples of parallelogram. A rhombus is a parallelogram with sides of equal length.</w:t>
      </w:r>
    </w:p>
    <w:p>
      <w:pPr>
        <w:spacing w:line="259" w:lineRule="auto" w:after="100"/>
        <w:jc w:val="both"/>
      </w:pPr>
      <w:r>
        <w:rPr>
          <w:rFonts w:ascii="Times New Roman" w:hAnsi="Times New Roman" w:eastAsia="Times New Roman"/>
          <w:color w:val="000000"/>
          <w:sz w:val="24"/>
        </w:rPr>
        <w:t>Properties of Parallelogram</w:t>
      </w:r>
    </w:p>
    <w:p>
      <w:pPr>
        <w:spacing w:line="259" w:lineRule="auto" w:after="100"/>
        <w:jc w:val="both"/>
      </w:pPr>
      <w:r>
        <w:rPr>
          <w:rFonts w:ascii="Times New Roman" w:hAnsi="Times New Roman" w:eastAsia="Times New Roman"/>
          <w:color w:val="000000"/>
          <w:sz w:val="24"/>
        </w:rPr>
        <w:t>i) The opposite sides are parallel.</w:t>
      </w:r>
    </w:p>
    <w:p>
      <w:pPr>
        <w:spacing w:line="259" w:lineRule="auto" w:after="100"/>
        <w:jc w:val="both"/>
      </w:pPr>
      <w:r>
        <w:rPr>
          <w:rFonts w:ascii="Times New Roman" w:hAnsi="Times New Roman" w:eastAsia="Times New Roman"/>
          <w:color w:val="000000"/>
          <w:sz w:val="24"/>
        </w:rPr>
        <w:t>ii) The opposite sides are equal.</w:t>
      </w:r>
    </w:p>
    <w:p>
      <w:pPr>
        <w:spacing w:line="259" w:lineRule="auto" w:after="100"/>
        <w:jc w:val="both"/>
      </w:pPr>
      <w:r>
        <w:rPr>
          <w:rFonts w:ascii="Times New Roman" w:hAnsi="Times New Roman" w:eastAsia="Times New Roman"/>
          <w:color w:val="000000"/>
          <w:sz w:val="24"/>
        </w:rPr>
        <w:t>iii) The opposite angles are equal.</w:t>
      </w:r>
    </w:p>
    <w:p>
      <w:pPr>
        <w:spacing w:line="259" w:lineRule="auto" w:after="100"/>
        <w:jc w:val="both"/>
      </w:pPr>
      <w:r>
        <w:rPr>
          <w:rFonts w:ascii="Times New Roman" w:hAnsi="Times New Roman" w:eastAsia="Times New Roman"/>
          <w:color w:val="000000"/>
          <w:sz w:val="24"/>
        </w:rPr>
        <w:t>iv) The diagonals bisect one another.</w:t>
      </w:r>
    </w:p>
    <w:p>
      <w:pPr>
        <w:spacing w:line="259" w:lineRule="auto" w:after="100"/>
        <w:jc w:val="both"/>
      </w:pPr>
      <w:r>
        <w:rPr>
          <w:rFonts w:ascii="Times New Roman" w:hAnsi="Times New Roman" w:eastAsia="Times New Roman"/>
          <w:color w:val="000000"/>
          <w:sz w:val="24"/>
        </w:rPr>
        <w:t>Properties Of Rhombus</w:t>
      </w:r>
    </w:p>
    <w:p>
      <w:pPr>
        <w:spacing w:line="259" w:lineRule="auto" w:after="100"/>
        <w:jc w:val="both"/>
      </w:pPr>
      <w:r>
        <w:rPr>
          <w:rFonts w:ascii="Times New Roman" w:hAnsi="Times New Roman" w:eastAsia="Times New Roman"/>
          <w:color w:val="000000"/>
          <w:sz w:val="24"/>
        </w:rPr>
        <w:t>i) All four sides are equal.</w:t>
      </w:r>
    </w:p>
    <w:p>
      <w:pPr>
        <w:spacing w:line="259" w:lineRule="auto" w:after="100"/>
        <w:jc w:val="both"/>
      </w:pPr>
      <w:r>
        <w:rPr>
          <w:rFonts w:ascii="Times New Roman" w:hAnsi="Times New Roman" w:eastAsia="Times New Roman"/>
          <w:color w:val="000000"/>
          <w:sz w:val="24"/>
        </w:rPr>
        <w:t>ii) The opposite sides are parallel.</w:t>
      </w:r>
    </w:p>
    <w:p>
      <w:pPr>
        <w:spacing w:line="259" w:lineRule="auto" w:after="100"/>
        <w:jc w:val="both"/>
      </w:pPr>
      <w:r>
        <w:rPr>
          <w:rFonts w:ascii="Times New Roman" w:hAnsi="Times New Roman" w:eastAsia="Times New Roman"/>
          <w:color w:val="000000"/>
          <w:sz w:val="24"/>
        </w:rPr>
        <w:t>iv) The diagonals bisect one another at right angles.</w:t>
      </w:r>
    </w:p>
    <w:p>
      <w:pPr>
        <w:spacing w:line="259" w:lineRule="auto" w:after="100"/>
        <w:jc w:val="both"/>
      </w:pPr>
      <w:r>
        <w:rPr>
          <w:rFonts w:ascii="Times New Roman" w:hAnsi="Times New Roman" w:eastAsia="Times New Roman"/>
          <w:color w:val="000000"/>
          <w:sz w:val="24"/>
        </w:rPr>
        <w:t>v) The diagonals bisect the angles.</w:t>
      </w:r>
    </w:p>
    <w:p>
      <w:pPr>
        <w:spacing w:line="259" w:lineRule="auto" w:after="100"/>
        <w:jc w:val="both"/>
      </w:pPr>
      <w:r>
        <w:rPr>
          <w:rFonts w:ascii="Times New Roman" w:hAnsi="Times New Roman" w:eastAsia="Times New Roman"/>
          <w:color w:val="000000"/>
          <w:sz w:val="24"/>
        </w:rPr>
        <w:t>NB: In a rectangle, all of the properties of a parallelogram are found and all four angles are right angles. In a square, all of the properties of a rhombus are found and all four angles are right angles.</w:t>
      </w:r>
    </w:p>
    <w:p>
      <w:pPr>
        <w:spacing w:line="259" w:lineRule="auto" w:after="100"/>
        <w:jc w:val="both"/>
      </w:pPr>
      <w:r>
        <w:rPr>
          <w:rFonts w:ascii="Times New Roman" w:hAnsi="Times New Roman" w:eastAsia="Times New Roman"/>
          <w:color w:val="000000"/>
          <w:sz w:val="24"/>
        </w:rPr>
        <w:t>Intercept</w:t>
      </w:r>
    </w:p>
    <w:p>
      <w:pPr>
        <w:spacing w:line="259" w:lineRule="auto" w:after="100"/>
        <w:jc w:val="both"/>
      </w:pPr>
      <w:r>
        <w:rPr>
          <w:rFonts w:ascii="Times New Roman" w:hAnsi="Times New Roman" w:eastAsia="Times New Roman"/>
          <w:color w:val="000000"/>
          <w:sz w:val="24"/>
        </w:rPr>
        <w:t>In the figure above, the lines AB and CD cut the transversal PQ into three parts. The part of the transversal cut off between the lines is called an intercept. In the figure above, the line segment XY is the intercept</w:t>
      </w:r>
    </w:p>
    <w:p>
      <w:pPr>
        <w:spacing w:line="259" w:lineRule="auto" w:after="100"/>
        <w:jc w:val="both"/>
      </w:pPr>
      <w:r>
        <w:rPr>
          <w:rFonts w:ascii="Times New Roman" w:hAnsi="Times New Roman" w:eastAsia="Times New Roman"/>
          <w:color w:val="000000"/>
          <w:sz w:val="24"/>
        </w:rPr>
        <w:t>Intercept Theorem</w:t>
      </w:r>
    </w:p>
    <w:p>
      <w:pPr>
        <w:spacing w:line="259" w:lineRule="auto" w:after="100"/>
        <w:jc w:val="both"/>
      </w:pPr>
      <w:r>
        <w:rPr>
          <w:rFonts w:ascii="Times New Roman" w:hAnsi="Times New Roman" w:eastAsia="Times New Roman"/>
          <w:color w:val="000000"/>
          <w:sz w:val="24"/>
        </w:rPr>
        <w:t>If three or more parallel lines cut off equal intercepts on a transversal, then they cut off equal intercepts on any other transversal.</w:t>
      </w:r>
    </w:p>
    <w:p>
      <w:pPr>
        <w:spacing w:line="259" w:lineRule="auto" w:after="100"/>
        <w:jc w:val="both"/>
      </w:pPr>
      <w:r>
        <w:rPr>
          <w:rFonts w:ascii="Times New Roman" w:hAnsi="Times New Roman" w:eastAsia="Times New Roman"/>
          <w:color w:val="000000"/>
          <w:sz w:val="24"/>
        </w:rPr>
        <w:t>Given: Three parallel lines cutting a fourth line at A, B, C so that /AB/=3D/BC/ and cutting another line at X, Y, Z respectively.</w:t>
      </w:r>
    </w:p>
    <w:p>
      <w:pPr>
        <w:spacing w:line="259" w:lineRule="auto" w:after="100"/>
        <w:jc w:val="both"/>
      </w:pPr>
      <w:r>
        <w:rPr>
          <w:rFonts w:ascii="Times New Roman" w:hAnsi="Times New Roman" w:eastAsia="Times New Roman"/>
          <w:color w:val="000000"/>
          <w:sz w:val="24"/>
        </w:rPr>
        <w:t>To prove:/XY/ =3D /YZ/.</w:t>
      </w:r>
    </w:p>
    <w:p>
      <w:pPr>
        <w:spacing w:line="259" w:lineRule="auto" w:after="100"/>
        <w:jc w:val="both"/>
      </w:pPr>
      <w:r>
        <w:rPr>
          <w:rFonts w:ascii="Times New Roman" w:hAnsi="Times New Roman" w:eastAsia="Times New Roman"/>
          <w:color w:val="000000"/>
          <w:sz w:val="24"/>
        </w:rPr>
        <w:t>Construction: Draw XP and YQ parallel to ABC to cut BY and CZ at P and Q respectively.</w:t>
      </w:r>
    </w:p>
    <w:p>
      <w:pPr>
        <w:spacing w:line="259" w:lineRule="auto" w:after="100"/>
        <w:jc w:val="both"/>
      </w:pPr>
      <w:r>
        <w:rPr>
          <w:rFonts w:ascii="Times New Roman" w:hAnsi="Times New Roman" w:eastAsia="Times New Roman"/>
          <w:color w:val="000000"/>
          <w:sz w:val="24"/>
        </w:rPr>
        <w:t>Proof:</w:t>
      </w:r>
    </w:p>
    <w:p>
      <w:pPr>
        <w:spacing w:line="259" w:lineRule="auto" w:after="100"/>
        <w:jc w:val="both"/>
      </w:pPr>
      <w:r>
        <w:rPr>
          <w:rFonts w:ascii="Times New Roman" w:hAnsi="Times New Roman" w:eastAsia="Times New Roman"/>
          <w:color w:val="000000"/>
          <w:sz w:val="24"/>
        </w:rPr>
        <w:t>AXPB is a parallelogram (opp. Sides //)</w:t>
      </w:r>
    </w:p>
    <w:p>
      <w:pPr>
        <w:spacing w:line="259" w:lineRule="auto" w:after="100"/>
        <w:jc w:val="both"/>
      </w:pPr>
      <w:r>
        <w:rPr>
          <w:rFonts w:ascii="Times New Roman" w:hAnsi="Times New Roman" w:eastAsia="Times New Roman"/>
          <w:color w:val="000000"/>
          <w:sz w:val="24"/>
        </w:rPr>
        <w:t>XP =3D AB (opp side equal)</w:t>
      </w:r>
    </w:p>
    <w:p>
      <w:pPr>
        <w:spacing w:line="259" w:lineRule="auto" w:after="100"/>
        <w:jc w:val="both"/>
      </w:pPr>
      <w:r>
        <w:rPr>
          <w:rFonts w:ascii="Times New Roman" w:hAnsi="Times New Roman" w:eastAsia="Times New Roman"/>
          <w:color w:val="000000"/>
          <w:sz w:val="24"/>
        </w:rPr>
        <w:t>Similarly /YQ/ =3D /BC/ (in //gm YQCB)</w:t>
      </w:r>
    </w:p>
    <w:p>
      <w:pPr>
        <w:spacing w:line="259" w:lineRule="auto" w:after="100"/>
        <w:jc w:val="both"/>
      </w:pPr>
      <w:r>
        <w:rPr>
          <w:rFonts w:ascii="Times New Roman" w:hAnsi="Times New Roman" w:eastAsia="Times New Roman"/>
          <w:color w:val="000000"/>
          <w:sz w:val="24"/>
        </w:rPr>
        <w:t>/XP/ =3D /YQ/ (given AB =3D BC )</w:t>
      </w:r>
    </w:p>
    <w:p>
      <w:pPr>
        <w:spacing w:line="259" w:lineRule="auto" w:after="100"/>
        <w:jc w:val="both"/>
      </w:pPr>
      <w:r>
        <w:rPr>
          <w:rFonts w:ascii="Times New Roman" w:hAnsi="Times New Roman" w:eastAsia="Times New Roman"/>
          <w:color w:val="000000"/>
          <w:sz w:val="24"/>
        </w:rPr>
        <w:t>In triangles XPY, YQZ</w:t>
      </w:r>
    </w:p>
    <w:p>
      <w:pPr>
        <w:spacing w:line="259" w:lineRule="auto" w:after="100"/>
        <w:jc w:val="both"/>
      </w:pPr>
      <w:r>
        <w:rPr>
          <w:rFonts w:ascii="Times New Roman" w:hAnsi="Times New Roman" w:eastAsia="Times New Roman"/>
          <w:color w:val="000000"/>
          <w:sz w:val="24"/>
        </w:rPr>
        <w:t>/XP/ =3D/YQ/ (Proved)</w:t>
      </w:r>
    </w:p>
    <w:p>
      <w:pPr>
        <w:spacing w:line="259" w:lineRule="auto" w:after="100"/>
        <w:jc w:val="both"/>
      </w:pPr>
      <w:r>
        <w:rPr>
          <w:rFonts w:ascii="Times New Roman" w:hAnsi="Times New Roman" w:eastAsia="Times New Roman"/>
          <w:color w:val="000000"/>
          <w:sz w:val="24"/>
        </w:rPr>
        <w:t>X1 =3D x2 (corr. angles)</w:t>
      </w:r>
    </w:p>
    <w:p>
      <w:pPr>
        <w:spacing w:line="259" w:lineRule="auto" w:after="100"/>
        <w:jc w:val="both"/>
      </w:pPr>
      <w:r>
        <w:rPr>
          <w:rFonts w:ascii="Times New Roman" w:hAnsi="Times New Roman" w:eastAsia="Times New Roman"/>
          <w:color w:val="000000"/>
          <w:sz w:val="24"/>
        </w:rPr>
        <w:t>Y1 =3D y2 (corr. angles)</w:t>
      </w:r>
    </w:p>
    <w:p>
      <w:pPr>
        <w:spacing w:line="259" w:lineRule="auto" w:after="100"/>
        <w:jc w:val="both"/>
      </w:pPr>
      <w:r>
        <w:rPr>
          <w:rFonts w:ascii="Times New Roman" w:hAnsi="Times New Roman" w:eastAsia="Times New Roman"/>
          <w:color w:val="000000"/>
          <w:sz w:val="24"/>
        </w:rPr>
        <w:t>Therefore, triangle XPY =3D triangle YQZ (AAS)</w:t>
      </w:r>
    </w:p>
    <w:p>
      <w:pPr>
        <w:spacing w:line="259" w:lineRule="auto" w:after="100"/>
        <w:jc w:val="left"/>
      </w:pPr>
      <w:r>
        <w:rPr>
          <w:rFonts w:ascii="Times New Roman" w:hAnsi="Times New Roman" w:eastAsia="Times New Roman"/>
          <w:b/>
          <w:color w:val="000000"/>
          <w:sz w:val="24"/>
        </w:rPr>
        <w:t>/XY/ =3D /YZ/</w:t>
      </w:r>
    </w:p>
    <w:p>
      <w:pPr>
        <w:spacing w:line="259" w:lineRule="auto" w:after="100"/>
        <w:jc w:val="both"/>
      </w:pPr>
      <w:r>
        <w:rPr>
          <w:rFonts w:ascii="Times New Roman" w:hAnsi="Times New Roman" w:eastAsia="Times New Roman"/>
          <w:color w:val="000000"/>
          <w:sz w:val="24"/>
        </w:rPr>
        <w:t>Find the length k, m, n in the figures below</w:t>
      </w:r>
    </w:p>
    <w:p>
      <w:pPr>
        <w:spacing w:line="259" w:lineRule="auto" w:after="100"/>
        <w:jc w:val="both"/>
      </w:pPr>
      <w:r>
        <w:rPr>
          <w:rFonts w:ascii="Times New Roman" w:hAnsi="Times New Roman" w:eastAsia="Times New Roman"/>
          <w:color w:val="000000"/>
          <w:sz w:val="24"/>
        </w:rPr>
        <w:t>Congruent Triangles</w:t>
      </w:r>
    </w:p>
    <w:p>
      <w:pPr>
        <w:spacing w:line="259" w:lineRule="auto" w:after="100"/>
        <w:jc w:val="both"/>
      </w:pPr>
      <w:r>
        <w:rPr>
          <w:rFonts w:ascii="Times New Roman" w:hAnsi="Times New Roman" w:eastAsia="Times New Roman"/>
          <w:color w:val="000000"/>
          <w:sz w:val="24"/>
        </w:rPr>
        <w:t>Two figures or triangles are congruent if they have exactly the same shape and size.The following are conditions for congruency:</w:t>
      </w:r>
    </w:p>
    <w:p>
      <w:pPr>
        <w:spacing w:line="259" w:lineRule="auto" w:after="100"/>
        <w:jc w:val="both"/>
      </w:pPr>
      <w:r>
        <w:rPr>
          <w:rFonts w:ascii="Times New Roman" w:hAnsi="Times New Roman" w:eastAsia="Times New Roman"/>
          <w:color w:val="000000"/>
          <w:sz w:val="24"/>
        </w:rPr>
        <w:t>i)Two sides and the included angle of one are respectively equal to two sides and the included angle of the other.(SAS) e.g in the figures below, triangle ABC is congruent to PQR</w:t>
      </w:r>
    </w:p>
    <w:p>
      <w:pPr>
        <w:spacing w:line="259" w:lineRule="auto" w:after="100"/>
        <w:jc w:val="both"/>
      </w:pPr>
      <w:r>
        <w:rPr>
          <w:rFonts w:ascii="Times New Roman" w:hAnsi="Times New Roman" w:eastAsia="Times New Roman"/>
          <w:color w:val="000000"/>
          <w:sz w:val="24"/>
        </w:rPr>
        <w:t>ii)Two angles and a side of one are respectively equal to two angles and the corresponding side of the other.(ASA or AAS) e.g. the figures below are congruent</w:t>
      </w:r>
    </w:p>
    <w:p>
      <w:pPr>
        <w:spacing w:line="259" w:lineRule="auto" w:after="100"/>
        <w:jc w:val="both"/>
      </w:pPr>
      <w:r>
        <w:rPr>
          <w:rFonts w:ascii="Times New Roman" w:hAnsi="Times New Roman" w:eastAsia="Times New Roman"/>
          <w:color w:val="000000"/>
          <w:sz w:val="24"/>
        </w:rPr>
        <w:t>iii)The three sides of one are respectively equal to the three sides of the other.(SSS)</w:t>
      </w:r>
    </w:p>
    <w:p>
      <w:pPr>
        <w:spacing w:line="259" w:lineRule="auto" w:after="100"/>
        <w:jc w:val="both"/>
      </w:pPr>
      <w:r>
        <w:rPr>
          <w:rFonts w:ascii="Times New Roman" w:hAnsi="Times New Roman" w:eastAsia="Times New Roman"/>
          <w:color w:val="000000"/>
          <w:sz w:val="24"/>
        </w:rPr>
        <w:t>iv)They are right-angled, and have hypotenuse and another side of one respectively equal to the hypotenuse and another side of the other.(RHS)</w:t>
      </w:r>
    </w:p>
    <w:p>
      <w:pPr>
        <w:spacing w:line="259" w:lineRule="auto" w:after="100"/>
        <w:jc w:val="both"/>
      </w:pPr>
      <w:r>
        <w:rPr>
          <w:rFonts w:ascii="Times New Roman" w:hAnsi="Times New Roman" w:eastAsia="Times New Roman"/>
          <w:color w:val="000000"/>
          <w:sz w:val="24"/>
        </w:rPr>
        <w:t>State whether the triangles are congruent, not congruent or not necessarily congruent. If congruent state condition of congruency</w:t>
      </w:r>
    </w:p>
    <w:p>
      <w:pPr>
        <w:spacing w:line="259" w:lineRule="auto" w:after="100"/>
        <w:jc w:val="both"/>
      </w:pPr>
      <w:r>
        <w:rPr>
          <w:rFonts w:ascii="Times New Roman" w:hAnsi="Times New Roman" w:eastAsia="Times New Roman"/>
          <w:color w:val="000000"/>
          <w:sz w:val="24"/>
        </w:rPr>
        <w:t>Essential Mathematics for Senior Secondary Schools 1 page 323</w:t>
      </w:r>
    </w:p>
    <w:p>
      <w:pPr>
        <w:spacing w:line="259" w:lineRule="auto" w:after="100"/>
        <w:jc w:val="both"/>
      </w:pPr>
      <w:r>
        <w:rPr>
          <w:rFonts w:ascii="Times New Roman" w:hAnsi="Times New Roman" w:eastAsia="Times New Roman"/>
          <w:color w:val="000000"/>
          <w:sz w:val="24"/>
        </w:rPr>
        <w:t>1. In the figure below, ABP =3D &lt;110o and &lt;DCP =3D 163o. Calculate BPC</w:t>
      </w:r>
    </w:p>
    <w:p>
      <w:pPr>
        <w:spacing w:line="259" w:lineRule="auto" w:after="100"/>
        <w:jc w:val="both"/>
      </w:pPr>
      <w:r>
        <w:rPr>
          <w:rFonts w:ascii="Times New Roman" w:hAnsi="Times New Roman" w:eastAsia="Times New Roman"/>
          <w:color w:val="000000"/>
          <w:sz w:val="24"/>
        </w:rPr>
        <w:t>• In triangle ABC, &lt;BAC=3D 68o and &lt;ABC =3D 30o. BC is produced to X. the bisectors of &lt;ABC and &lt;ACX meet at P. calculate &lt;BCP and &lt;BPC.</w:t>
      </w:r>
    </w:p>
    <w:p>
      <w:pPr>
        <w:spacing w:line="259" w:lineRule="auto" w:after="100"/>
        <w:jc w:val="both"/>
      </w:pPr>
      <w:r>
        <w:rPr>
          <w:rFonts w:ascii="Times New Roman" w:hAnsi="Times New Roman" w:eastAsia="Times New Roman"/>
          <w:color w:val="000000"/>
          <w:sz w:val="24"/>
        </w:rPr>
        <w:t>• Find the lettered lengths in cm.</w:t>
      </w:r>
    </w:p>
    <w:p>
      <w:pPr>
        <w:spacing w:line="259" w:lineRule="auto" w:after="100"/>
        <w:jc w:val="both"/>
      </w:pPr>
      <w:r>
        <w:rPr>
          <w:rFonts w:ascii="Times New Roman" w:hAnsi="Times New Roman" w:eastAsia="Times New Roman"/>
          <w:color w:val="000000"/>
          <w:sz w:val="24"/>
        </w:rPr>
        <w:t>In each pairs of triangles a), b), c), state the condition of congruency</w:t>
      </w:r>
    </w:p>
    <w:p>
      <w:pPr>
        <w:spacing w:line="259" w:lineRule="auto" w:after="100"/>
        <w:jc w:val="both"/>
      </w:pPr>
      <w:r>
        <w:rPr>
          <w:rFonts w:ascii="Times New Roman" w:hAnsi="Times New Roman" w:eastAsia="Times New Roman"/>
          <w:color w:val="000000"/>
          <w:sz w:val="24"/>
        </w:rPr>
        <w:t>1. State the condition of congruency for the pairs of triangle in a)ASA b)SAS c)SSS d)not congruent</w:t>
      </w:r>
    </w:p>
    <w:p>
      <w:pPr>
        <w:spacing w:line="259" w:lineRule="auto" w:after="100"/>
        <w:jc w:val="both"/>
      </w:pPr>
      <w:r>
        <w:rPr>
          <w:rFonts w:ascii="Times New Roman" w:hAnsi="Times New Roman" w:eastAsia="Times New Roman"/>
          <w:color w:val="000000"/>
          <w:sz w:val="24"/>
        </w:rPr>
        <w:t>2. State the condition of congruency for the pairs in b)a)SSS b)SAS c)AAS d)not congruent</w:t>
      </w:r>
    </w:p>
    <w:p>
      <w:pPr>
        <w:spacing w:line="259" w:lineRule="auto" w:after="100"/>
        <w:jc w:val="both"/>
      </w:pPr>
      <w:r>
        <w:rPr>
          <w:rFonts w:ascii="Times New Roman" w:hAnsi="Times New Roman" w:eastAsia="Times New Roman"/>
          <w:color w:val="000000"/>
          <w:sz w:val="24"/>
        </w:rPr>
        <w:t>3. State the condition of congruency for the pairs in c)a)SSS b)SAS c)RHS d)not congruent</w:t>
      </w:r>
    </w:p>
    <w:p>
      <w:pPr>
        <w:spacing w:line="259" w:lineRule="auto" w:after="100"/>
        <w:jc w:val="both"/>
      </w:pPr>
      <w:r>
        <w:rPr>
          <w:rFonts w:ascii="Times New Roman" w:hAnsi="Times New Roman" w:eastAsia="Times New Roman"/>
          <w:color w:val="000000"/>
          <w:sz w:val="24"/>
        </w:rPr>
        <w:t>Use this figure to answer questions 4 and 5</w:t>
      </w:r>
    </w:p>
    <w:p>
      <w:pPr>
        <w:spacing w:line="259" w:lineRule="auto" w:after="100"/>
        <w:jc w:val="both"/>
      </w:pPr>
      <w:r>
        <w:rPr>
          <w:rFonts w:ascii="Times New Roman" w:hAnsi="Times New Roman" w:eastAsia="Times New Roman"/>
          <w:color w:val="000000"/>
          <w:sz w:val="24"/>
        </w:rPr>
        <w:t>• Calculate the angle marked ua)28 b)38 c)48 d)56</w:t>
      </w:r>
    </w:p>
    <w:p>
      <w:pPr>
        <w:spacing w:line="259" w:lineRule="auto" w:after="100"/>
        <w:jc w:val="both"/>
      </w:pPr>
      <w:r>
        <w:rPr>
          <w:rFonts w:ascii="Times New Roman" w:hAnsi="Times New Roman" w:eastAsia="Times New Roman"/>
          <w:color w:val="000000"/>
          <w:sz w:val="24"/>
        </w:rPr>
        <w:t>• Calculate the angle marked va)28 b)56 c)152 d)162</w:t>
      </w:r>
    </w:p>
    <w:p>
      <w:pPr>
        <w:spacing w:line="259" w:lineRule="auto" w:after="100"/>
        <w:jc w:val="both"/>
      </w:pPr>
      <w:r>
        <w:rPr>
          <w:rFonts w:ascii="Times New Roman" w:hAnsi="Times New Roman" w:eastAsia="Times New Roman"/>
          <w:color w:val="000000"/>
          <w:sz w:val="24"/>
        </w:rPr>
        <w:t>1. Given the data of figure below, prove that triangle PQR is isosceles.</w:t>
      </w:r>
    </w:p>
    <w:p>
      <w:pPr>
        <w:spacing w:line="259" w:lineRule="auto" w:after="100"/>
        <w:jc w:val="both"/>
      </w:pPr>
      <w:r>
        <w:rPr>
          <w:rFonts w:ascii="Times New Roman" w:hAnsi="Times New Roman" w:eastAsia="Times New Roman"/>
          <w:color w:val="000000"/>
          <w:sz w:val="24"/>
        </w:rPr>
        <w:t>• (a) In figure below, a) what is the ratio /AD/ ÷ /DB/ ?</w:t>
      </w:r>
    </w:p>
    <w:p>
      <w:pPr>
        <w:spacing w:line="259" w:lineRule="auto" w:after="100"/>
        <w:jc w:val="both"/>
      </w:pPr>
      <w:r>
        <w:rPr>
          <w:rFonts w:ascii="Times New Roman" w:hAnsi="Times New Roman" w:eastAsia="Times New Roman"/>
          <w:color w:val="000000"/>
          <w:sz w:val="24"/>
        </w:rPr>
        <w:t>(b) If /DB/ =3D 5cm, what is /AB/?</w:t>
      </w:r>
    </w:p>
    <w:p>
      <w:pPr>
        <w:spacing w:line="259" w:lineRule="auto" w:after="100"/>
        <w:jc w:val="left"/>
      </w:pPr>
      <w:r>
        <w:rPr>
          <w:rFonts w:ascii="Times New Roman" w:hAnsi="Times New Roman" w:eastAsia="Times New Roman"/>
          <w:b/>
          <w:color w:val="000000"/>
          <w:sz w:val="24"/>
        </w:rPr>
        <w:t>WEEK 6 DATE………………………………………..</w:t>
      </w:r>
    </w:p>
    <w:p>
      <w:pPr>
        <w:spacing w:line="259" w:lineRule="auto" w:after="100"/>
        <w:jc w:val="left"/>
      </w:pPr>
      <w:r>
        <w:rPr>
          <w:rFonts w:ascii="Times New Roman" w:hAnsi="Times New Roman" w:eastAsia="Times New Roman"/>
          <w:b/>
          <w:color w:val="000000"/>
          <w:sz w:val="24"/>
        </w:rPr>
        <w:t>TOPIC: STATISTICS</w:t>
      </w:r>
    </w:p>
    <w:p>
      <w:pPr>
        <w:spacing w:line="259" w:lineRule="auto" w:after="100"/>
        <w:jc w:val="left"/>
      </w:pPr>
      <w:r>
        <w:rPr>
          <w:rFonts w:ascii="Times New Roman" w:hAnsi="Times New Roman" w:eastAsia="Times New Roman"/>
          <w:b/>
          <w:color w:val="000000"/>
          <w:sz w:val="24"/>
        </w:rPr>
        <w:t>CONTENT: COLLECTION, TABULATION AND PRESENTATION OF DATA</w:t>
      </w:r>
    </w:p>
    <w:p>
      <w:pPr>
        <w:spacing w:line="259" w:lineRule="auto" w:after="100"/>
        <w:jc w:val="both"/>
      </w:pPr>
      <w:r>
        <w:rPr>
          <w:rFonts w:ascii="Times New Roman" w:hAnsi="Times New Roman" w:eastAsia="Times New Roman"/>
          <w:color w:val="000000"/>
          <w:sz w:val="24"/>
        </w:rPr>
        <w:t>What is statistics? This is defined as the collection of data and the presentation of the collected data in a clearer form, for better interpretation. There are two possible ways of presenting the collected data, for better interpretation and these are:</w:t>
      </w:r>
    </w:p>
    <w:p>
      <w:pPr>
        <w:spacing w:line="259" w:lineRule="auto" w:after="100"/>
        <w:jc w:val="both"/>
      </w:pPr>
      <w:r>
        <w:rPr>
          <w:rFonts w:ascii="Times New Roman" w:hAnsi="Times New Roman" w:eastAsia="Times New Roman"/>
          <w:color w:val="000000"/>
          <w:sz w:val="24"/>
        </w:rPr>
        <w:t>• Tabular Presentation (Tables)</w:t>
      </w:r>
    </w:p>
    <w:p>
      <w:pPr>
        <w:spacing w:line="259" w:lineRule="auto" w:after="100"/>
        <w:jc w:val="both"/>
      </w:pPr>
      <w:r>
        <w:rPr>
          <w:rFonts w:ascii="Times New Roman" w:hAnsi="Times New Roman" w:eastAsia="Times New Roman"/>
          <w:color w:val="000000"/>
          <w:sz w:val="24"/>
        </w:rPr>
        <w:t>• Graphical Presentation (Graphs)</w:t>
      </w:r>
    </w:p>
    <w:p>
      <w:pPr>
        <w:spacing w:line="259" w:lineRule="auto" w:after="100"/>
        <w:jc w:val="both"/>
      </w:pPr>
      <w:r>
        <w:rPr>
          <w:rFonts w:ascii="Times New Roman" w:hAnsi="Times New Roman" w:eastAsia="Times New Roman"/>
          <w:color w:val="000000"/>
          <w:sz w:val="24"/>
        </w:rPr>
        <w:t>Data:There are two possible ways in which data can be classify and these are Grouped and Ungrouped data.Data is/are sometimes referred to as information. Althoughthey differs in so many ways,i.e,information is wider than data,hence data is found under the information of a certain event.Example,I can gather the information of a class,such as SSS 1,each student in such class has their individual particular,these particulars of each of the student is then known as DATA. Simply put INFORMATION is the collection of data.</w:t>
      </w:r>
    </w:p>
    <w:p>
      <w:pPr>
        <w:spacing w:line="259" w:lineRule="auto" w:after="100"/>
        <w:jc w:val="both"/>
      </w:pPr>
      <w:r>
        <w:rPr>
          <w:rFonts w:ascii="Times New Roman" w:hAnsi="Times New Roman" w:eastAsia="Times New Roman"/>
          <w:color w:val="000000"/>
          <w:sz w:val="24"/>
        </w:rPr>
        <w:t>When data are collected at first,they are said to be RAW,because they are yet to be arranged in an order of magnitude.Therefore,it is important tore-arrange such data in an order of magnitude,(ascending or Descending, Order)</w:t>
      </w:r>
    </w:p>
    <w:p>
      <w:pPr>
        <w:spacing w:line="259" w:lineRule="auto" w:after="100"/>
        <w:jc w:val="left"/>
      </w:pPr>
      <w:r>
        <w:rPr>
          <w:rFonts w:ascii="Times New Roman" w:hAnsi="Times New Roman" w:eastAsia="Times New Roman"/>
          <w:b/>
          <w:color w:val="000000"/>
          <w:sz w:val="24"/>
        </w:rPr>
        <w:t>TYPES OF DATA</w:t>
      </w:r>
    </w:p>
    <w:p>
      <w:pPr>
        <w:spacing w:line="259" w:lineRule="auto" w:after="100"/>
        <w:jc w:val="both"/>
      </w:pPr>
      <w:r>
        <w:rPr>
          <w:rFonts w:ascii="Times New Roman" w:hAnsi="Times New Roman" w:eastAsia="Times New Roman"/>
          <w:color w:val="000000"/>
          <w:sz w:val="24"/>
        </w:rPr>
        <w:t>• Quantitative Data:Since,the word quantitative, refers to as quantity,therefore,quantitative data, takes numeric values(Numbers).Quantitative data is sub-divided into two and these are:</w:t>
      </w:r>
    </w:p>
    <w:p>
      <w:pPr>
        <w:spacing w:line="259" w:lineRule="auto" w:after="100"/>
        <w:jc w:val="both"/>
      </w:pPr>
      <w:r>
        <w:rPr>
          <w:rFonts w:ascii="Times New Roman" w:hAnsi="Times New Roman" w:eastAsia="Times New Roman"/>
          <w:color w:val="000000"/>
          <w:sz w:val="24"/>
        </w:rPr>
        <w:t>• Discrete Data: This data can simply be obtain by mere counting. Such as the number of student in a class, population of a country, number of cars in a garage, number of houses on a street etc.It must be noted that, Discrete data, always take a whole number value, as no counting can be in decimal.eg,43 students and not 42.5 students.</w:t>
      </w:r>
    </w:p>
    <w:p>
      <w:pPr>
        <w:spacing w:line="259" w:lineRule="auto" w:after="100"/>
        <w:jc w:val="both"/>
      </w:pPr>
      <w:r>
        <w:rPr>
          <w:rFonts w:ascii="Times New Roman" w:hAnsi="Times New Roman" w:eastAsia="Times New Roman"/>
          <w:color w:val="000000"/>
          <w:sz w:val="24"/>
        </w:rPr>
        <w:t>• Continuous Data: These data are obtain by measurement, eg, weight, height,age,sizes,scores/marks etc,they can take whole number and decimal.</w:t>
      </w:r>
    </w:p>
    <w:p>
      <w:pPr>
        <w:spacing w:line="259" w:lineRule="auto" w:after="100"/>
        <w:jc w:val="both"/>
      </w:pPr>
      <w:r>
        <w:rPr>
          <w:rFonts w:ascii="Times New Roman" w:hAnsi="Times New Roman" w:eastAsia="Times New Roman"/>
          <w:color w:val="000000"/>
          <w:sz w:val="24"/>
        </w:rPr>
        <w:t>• Qualitative Data: This type of data is concern about the quality of a data. it can be describe in word,eg,taste,colour,make of shoes etc.</w:t>
      </w:r>
    </w:p>
    <w:p>
      <w:pPr>
        <w:spacing w:line="259" w:lineRule="auto" w:after="100"/>
        <w:jc w:val="both"/>
      </w:pPr>
      <w:r>
        <w:rPr>
          <w:rFonts w:ascii="Times New Roman" w:hAnsi="Times New Roman" w:eastAsia="Times New Roman"/>
          <w:color w:val="000000"/>
          <w:sz w:val="24"/>
        </w:rPr>
        <w:t>It is a common practice to present data in frequency tables. Frequency tables are used for summarising data before analysis.</w:t>
      </w:r>
    </w:p>
    <w:p>
      <w:pPr>
        <w:spacing w:line="259" w:lineRule="auto" w:after="100"/>
        <w:jc w:val="both"/>
      </w:pPr>
      <w:r>
        <w:rPr>
          <w:rFonts w:ascii="Times New Roman" w:hAnsi="Times New Roman" w:eastAsia="Times New Roman"/>
          <w:color w:val="000000"/>
          <w:sz w:val="24"/>
        </w:rPr>
        <w:t>1)A teacher gives a spelling test to 40 students. The number of errors made by the students is shown in table below. Represent the data in a frequency table.</w:t>
      </w:r>
    </w:p>
    <w:p>
      <w:pPr>
        <w:spacing w:line="259" w:lineRule="auto" w:after="100"/>
        <w:jc w:val="both"/>
      </w:pPr>
      <w:r>
        <w:rPr>
          <w:rFonts w:ascii="Times New Roman" w:hAnsi="Times New Roman" w:eastAsia="Times New Roman"/>
          <w:color w:val="000000"/>
          <w:sz w:val="24"/>
        </w:rPr>
        <w:t>1 2 3 0 4 5 3 5 3 0</w:t>
      </w:r>
    </w:p>
    <w:p>
      <w:pPr>
        <w:spacing w:line="259" w:lineRule="auto" w:after="100"/>
        <w:jc w:val="both"/>
      </w:pPr>
      <w:r>
        <w:rPr>
          <w:rFonts w:ascii="Times New Roman" w:hAnsi="Times New Roman" w:eastAsia="Times New Roman"/>
          <w:color w:val="000000"/>
          <w:sz w:val="24"/>
        </w:rPr>
        <w:t>0 1 2 3 4 2 2 1 0 4</w:t>
      </w:r>
    </w:p>
    <w:p>
      <w:pPr>
        <w:spacing w:line="259" w:lineRule="auto" w:after="100"/>
        <w:jc w:val="both"/>
      </w:pPr>
      <w:r>
        <w:rPr>
          <w:rFonts w:ascii="Times New Roman" w:hAnsi="Times New Roman" w:eastAsia="Times New Roman"/>
          <w:color w:val="000000"/>
          <w:sz w:val="24"/>
        </w:rPr>
        <w:t>0 2 1 0 2 3 2 2 1 0</w:t>
      </w:r>
    </w:p>
    <w:p>
      <w:pPr>
        <w:spacing w:line="259" w:lineRule="auto" w:after="100"/>
        <w:jc w:val="both"/>
      </w:pPr>
      <w:r>
        <w:rPr>
          <w:rFonts w:ascii="Times New Roman" w:hAnsi="Times New Roman" w:eastAsia="Times New Roman"/>
          <w:color w:val="000000"/>
          <w:sz w:val="24"/>
        </w:rPr>
        <w:t>4 5 3 1 2 0 1 2 3 4</w:t>
      </w:r>
    </w:p>
    <w:p>
      <w:pPr>
        <w:spacing w:line="259" w:lineRule="auto" w:after="100"/>
        <w:jc w:val="both"/>
      </w:pPr>
      <w:r>
        <w:rPr>
          <w:rFonts w:ascii="Times New Roman" w:hAnsi="Times New Roman" w:eastAsia="Times New Roman"/>
          <w:color w:val="000000"/>
          <w:sz w:val="24"/>
        </w:rPr>
        <w:t>The data first summarised by first using tally marks as shown below</w:t>
      </w:r>
    </w:p>
    <w:p>
      <w:pPr>
        <w:spacing w:line="259" w:lineRule="auto" w:after="100"/>
        <w:jc w:val="both"/>
      </w:pPr>
      <w:r>
        <w:rPr>
          <w:rFonts w:ascii="Times New Roman" w:hAnsi="Times New Roman" w:eastAsia="Times New Roman"/>
          <w:color w:val="000000"/>
          <w:sz w:val="24"/>
        </w:rPr>
        <w:t>Number of errors Tally Frequency</w:t>
      </w:r>
    </w:p>
    <w:p>
      <w:pPr>
        <w:spacing w:line="259" w:lineRule="auto" w:after="100"/>
        <w:jc w:val="left"/>
      </w:pPr>
      <w:r>
        <w:rPr>
          <w:rFonts w:ascii="Times New Roman" w:hAnsi="Times New Roman" w:eastAsia="Times New Roman"/>
          <w:b/>
          <w:color w:val="000000"/>
          <w:sz w:val="24"/>
        </w:rPr>
        <w:t>0 1 2 3 4 5 IIII III IIII II IIIIIIII IIII II IIII III 8 7 10 7 5 3</w:t>
      </w:r>
    </w:p>
    <w:p>
      <w:pPr>
        <w:spacing w:line="259" w:lineRule="auto" w:after="100"/>
        <w:jc w:val="both"/>
      </w:pPr>
      <w:r>
        <w:rPr>
          <w:rFonts w:ascii="Times New Roman" w:hAnsi="Times New Roman" w:eastAsia="Times New Roman"/>
          <w:color w:val="000000"/>
          <w:sz w:val="24"/>
        </w:rPr>
        <w:t>The data are then presented in a frequency table</w:t>
      </w:r>
    </w:p>
    <w:p>
      <w:pPr>
        <w:spacing w:line="259" w:lineRule="auto" w:after="100"/>
        <w:jc w:val="both"/>
      </w:pPr>
      <w:r>
        <w:rPr>
          <w:rFonts w:ascii="Times New Roman" w:hAnsi="Times New Roman" w:eastAsia="Times New Roman"/>
          <w:color w:val="000000"/>
          <w:sz w:val="24"/>
        </w:rPr>
        <w:t>Number of errors 0 1 2 3 4 5</w:t>
      </w:r>
    </w:p>
    <w:p>
      <w:pPr>
        <w:spacing w:line="259" w:lineRule="auto" w:after="100"/>
        <w:jc w:val="both"/>
      </w:pPr>
      <w:r>
        <w:rPr>
          <w:rFonts w:ascii="Times New Roman" w:hAnsi="Times New Roman" w:eastAsia="Times New Roman"/>
          <w:color w:val="000000"/>
          <w:sz w:val="24"/>
        </w:rPr>
        <w:t>Frequency 8 7 10 7 5 3</w:t>
      </w:r>
    </w:p>
    <w:p>
      <w:pPr>
        <w:spacing w:line="259" w:lineRule="auto" w:after="100"/>
        <w:jc w:val="both"/>
      </w:pPr>
      <w:r>
        <w:rPr>
          <w:rFonts w:ascii="Times New Roman" w:hAnsi="Times New Roman" w:eastAsia="Times New Roman"/>
          <w:color w:val="000000"/>
          <w:sz w:val="24"/>
        </w:rPr>
        <w:t>Prepare a frequency table for the data below:</w:t>
      </w:r>
    </w:p>
    <w:p>
      <w:pPr>
        <w:spacing w:line="259" w:lineRule="auto" w:after="100"/>
        <w:jc w:val="both"/>
      </w:pPr>
      <w:r>
        <w:rPr>
          <w:rFonts w:ascii="Times New Roman" w:hAnsi="Times New Roman" w:eastAsia="Times New Roman"/>
          <w:color w:val="000000"/>
          <w:sz w:val="24"/>
        </w:rPr>
        <w:t>The number of beans in a sample of 30 cocoa pods are as follows</w:t>
      </w:r>
    </w:p>
    <w:p>
      <w:pPr>
        <w:spacing w:line="259" w:lineRule="auto" w:after="100"/>
        <w:jc w:val="both"/>
      </w:pPr>
      <w:r>
        <w:rPr>
          <w:rFonts w:ascii="Times New Roman" w:hAnsi="Times New Roman" w:eastAsia="Times New Roman"/>
          <w:color w:val="000000"/>
          <w:sz w:val="24"/>
        </w:rPr>
        <w:t>26 32 25 29 30 30</w:t>
      </w:r>
    </w:p>
    <w:p>
      <w:pPr>
        <w:spacing w:line="259" w:lineRule="auto" w:after="100"/>
        <w:jc w:val="both"/>
      </w:pPr>
      <w:r>
        <w:rPr>
          <w:rFonts w:ascii="Times New Roman" w:hAnsi="Times New Roman" w:eastAsia="Times New Roman"/>
          <w:color w:val="000000"/>
          <w:sz w:val="24"/>
        </w:rPr>
        <w:t>29 28 30 30 26 28</w:t>
      </w:r>
    </w:p>
    <w:p>
      <w:pPr>
        <w:spacing w:line="259" w:lineRule="auto" w:after="100"/>
        <w:jc w:val="both"/>
      </w:pPr>
      <w:r>
        <w:rPr>
          <w:rFonts w:ascii="Times New Roman" w:hAnsi="Times New Roman" w:eastAsia="Times New Roman"/>
          <w:color w:val="000000"/>
          <w:sz w:val="24"/>
        </w:rPr>
        <w:t>28 27 29 32 25 26</w:t>
      </w:r>
    </w:p>
    <w:p>
      <w:pPr>
        <w:spacing w:line="259" w:lineRule="auto" w:after="100"/>
        <w:jc w:val="both"/>
      </w:pPr>
      <w:r>
        <w:rPr>
          <w:rFonts w:ascii="Times New Roman" w:hAnsi="Times New Roman" w:eastAsia="Times New Roman"/>
          <w:color w:val="000000"/>
          <w:sz w:val="24"/>
        </w:rPr>
        <w:t>25 26 27 28 32 31</w:t>
      </w:r>
    </w:p>
    <w:p>
      <w:pPr>
        <w:spacing w:line="259" w:lineRule="auto" w:after="100"/>
        <w:jc w:val="both"/>
      </w:pPr>
      <w:r>
        <w:rPr>
          <w:rFonts w:ascii="Times New Roman" w:hAnsi="Times New Roman" w:eastAsia="Times New Roman"/>
          <w:color w:val="000000"/>
          <w:sz w:val="24"/>
        </w:rPr>
        <w:t>30 31 29 28 28 27</w:t>
      </w:r>
    </w:p>
    <w:p>
      <w:pPr>
        <w:spacing w:line="259" w:lineRule="auto" w:after="100"/>
        <w:jc w:val="left"/>
      </w:pPr>
      <w:r>
        <w:rPr>
          <w:rFonts w:ascii="Times New Roman" w:hAnsi="Times New Roman" w:eastAsia="Times New Roman"/>
          <w:b/>
          <w:color w:val="000000"/>
          <w:sz w:val="24"/>
        </w:rPr>
        <w:t>UNGROUPED DATA</w:t>
      </w:r>
    </w:p>
    <w:p>
      <w:pPr>
        <w:spacing w:line="259" w:lineRule="auto" w:after="100"/>
        <w:jc w:val="both"/>
      </w:pPr>
      <w:r>
        <w:rPr>
          <w:rFonts w:ascii="Times New Roman" w:hAnsi="Times New Roman" w:eastAsia="Times New Roman"/>
          <w:color w:val="000000"/>
          <w:sz w:val="24"/>
        </w:rPr>
        <w:t>Data are said to be ungroup if and only, each of the quantity/variable. Can stand as a unit without any combination.The variables are not large,therefore,to prepare the frequency table will be very easy.</w:t>
      </w:r>
    </w:p>
    <w:p>
      <w:pPr>
        <w:spacing w:line="259" w:lineRule="auto" w:after="100"/>
        <w:jc w:val="both"/>
      </w:pPr>
      <w:r>
        <w:rPr>
          <w:rFonts w:ascii="Times New Roman" w:hAnsi="Times New Roman" w:eastAsia="Times New Roman"/>
          <w:color w:val="000000"/>
          <w:sz w:val="24"/>
        </w:rPr>
        <w:t>Tabular Presentation of ungrouped data:</w:t>
      </w:r>
    </w:p>
    <w:p>
      <w:pPr>
        <w:spacing w:line="259" w:lineRule="auto" w:after="100"/>
        <w:jc w:val="both"/>
      </w:pPr>
      <w:r>
        <w:rPr>
          <w:rFonts w:ascii="Times New Roman" w:hAnsi="Times New Roman" w:eastAsia="Times New Roman"/>
          <w:color w:val="000000"/>
          <w:sz w:val="24"/>
        </w:rPr>
        <w:t>The table used in the presentation of statistical data is known as Frequency distribution table and consist of atleast three Column and in some cases, extra column may be required. The basic column required are listed and defined bellow:</w:t>
      </w:r>
    </w:p>
    <w:p>
      <w:pPr>
        <w:spacing w:line="259" w:lineRule="auto" w:after="100"/>
        <w:jc w:val="both"/>
      </w:pPr>
      <w:r>
        <w:rPr>
          <w:rFonts w:ascii="Times New Roman" w:hAnsi="Times New Roman" w:eastAsia="Times New Roman"/>
          <w:color w:val="000000"/>
          <w:sz w:val="24"/>
        </w:rPr>
        <w:t>• Variable Column (First column):It is mostly denoted with x.This column contains the item collected or required.such as Height,Ages,Weights,Test and Examination Scores of students. The variable column can also contain the population of a country.</w:t>
      </w:r>
    </w:p>
    <w:p>
      <w:pPr>
        <w:spacing w:line="259" w:lineRule="auto" w:after="100"/>
        <w:jc w:val="both"/>
      </w:pPr>
      <w:r>
        <w:rPr>
          <w:rFonts w:ascii="Times New Roman" w:hAnsi="Times New Roman" w:eastAsia="Times New Roman"/>
          <w:color w:val="000000"/>
          <w:sz w:val="24"/>
        </w:rPr>
        <w:t>• Tally Column(Second Column) : The tally is the use of strokes to represent an item collected,it makes the counting and the recording of the Frequency very easy.Tally is always in a bundle of five strokes.</w:t>
      </w:r>
    </w:p>
    <w:p>
      <w:pPr>
        <w:spacing w:line="259" w:lineRule="auto" w:after="100"/>
        <w:jc w:val="both"/>
      </w:pPr>
      <w:r>
        <w:rPr>
          <w:rFonts w:ascii="Times New Roman" w:hAnsi="Times New Roman" w:eastAsia="Times New Roman"/>
          <w:color w:val="000000"/>
          <w:sz w:val="24"/>
        </w:rPr>
        <w:t>• Frequency Column (Third Column):This is denoted with f,It is defined as the number of times an item occur.The use of tally can facilitate the accurate record of the frequency.</w:t>
      </w:r>
    </w:p>
    <w:p>
      <w:pPr>
        <w:spacing w:line="259" w:lineRule="auto" w:after="100"/>
        <w:jc w:val="both"/>
      </w:pPr>
      <w:r>
        <w:rPr>
          <w:rFonts w:ascii="Times New Roman" w:hAnsi="Times New Roman" w:eastAsia="Times New Roman"/>
          <w:color w:val="000000"/>
          <w:sz w:val="24"/>
        </w:rPr>
        <w:t>Example 1: The weight of some students in SSS1 class in Good Shepherd Schools are as listed below: 55,57,57,59,50,55,61,61,55,57, 57,57,59,55,55,50,55,55,50,57</w:t>
      </w:r>
    </w:p>
    <w:p>
      <w:pPr>
        <w:spacing w:line="259" w:lineRule="auto" w:after="100"/>
        <w:jc w:val="both"/>
      </w:pPr>
      <w:r>
        <w:rPr>
          <w:rFonts w:ascii="Times New Roman" w:hAnsi="Times New Roman" w:eastAsia="Times New Roman"/>
          <w:color w:val="000000"/>
          <w:sz w:val="24"/>
        </w:rPr>
        <w:t>57,57,59,50,50,55,57,57,55,5050,50,55,57,61,57,59,61,59,55</w:t>
      </w:r>
    </w:p>
    <w:p>
      <w:pPr>
        <w:spacing w:line="259" w:lineRule="auto" w:after="100"/>
        <w:jc w:val="both"/>
      </w:pPr>
      <w:r>
        <w:rPr>
          <w:rFonts w:ascii="Times New Roman" w:hAnsi="Times New Roman" w:eastAsia="Times New Roman"/>
          <w:color w:val="000000"/>
          <w:sz w:val="24"/>
        </w:rPr>
        <w:t>, 61,55,57,55,50,61,59,55,57,61</w:t>
      </w:r>
    </w:p>
    <w:p>
      <w:pPr>
        <w:spacing w:line="259" w:lineRule="auto" w:after="100"/>
        <w:jc w:val="both"/>
      </w:pPr>
      <w:r>
        <w:rPr>
          <w:rFonts w:ascii="Times New Roman" w:hAnsi="Times New Roman" w:eastAsia="Times New Roman"/>
          <w:color w:val="000000"/>
          <w:sz w:val="24"/>
        </w:rPr>
        <w:t>Prepare the frequency distribution table for the information.</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Weight (x) Tally Frequency(f)</w:t>
      </w:r>
    </w:p>
    <w:p>
      <w:pPr>
        <w:spacing w:line="259" w:lineRule="auto" w:after="100"/>
        <w:jc w:val="left"/>
      </w:pPr>
      <w:r>
        <w:rPr>
          <w:rFonts w:ascii="Times New Roman" w:hAnsi="Times New Roman" w:eastAsia="Times New Roman"/>
          <w:b/>
          <w:color w:val="000000"/>
          <w:sz w:val="24"/>
        </w:rPr>
        <w:t>50 I IIIIII 8</w:t>
      </w:r>
    </w:p>
    <w:p>
      <w:pPr>
        <w:spacing w:line="259" w:lineRule="auto" w:after="100"/>
        <w:jc w:val="left"/>
      </w:pPr>
      <w:r>
        <w:rPr>
          <w:rFonts w:ascii="Times New Roman" w:hAnsi="Times New Roman" w:eastAsia="Times New Roman"/>
          <w:b/>
          <w:color w:val="000000"/>
          <w:sz w:val="24"/>
        </w:rPr>
        <w:t>55 I II II I III 11</w:t>
      </w:r>
    </w:p>
    <w:p>
      <w:pPr>
        <w:spacing w:line="259" w:lineRule="auto" w:after="100"/>
        <w:jc w:val="left"/>
      </w:pPr>
      <w:r>
        <w:rPr>
          <w:rFonts w:ascii="Times New Roman" w:hAnsi="Times New Roman" w:eastAsia="Times New Roman"/>
          <w:b/>
          <w:color w:val="000000"/>
          <w:sz w:val="24"/>
        </w:rPr>
        <w:t>57 I II II I III 11</w:t>
      </w:r>
    </w:p>
    <w:p>
      <w:pPr>
        <w:spacing w:line="259" w:lineRule="auto" w:after="100"/>
        <w:jc w:val="left"/>
      </w:pPr>
      <w:r>
        <w:rPr>
          <w:rFonts w:ascii="Times New Roman" w:hAnsi="Times New Roman" w:eastAsia="Times New Roman"/>
          <w:b/>
          <w:color w:val="000000"/>
          <w:sz w:val="24"/>
        </w:rPr>
        <w:t>59 I IIIII 7</w:t>
      </w:r>
    </w:p>
    <w:p>
      <w:pPr>
        <w:spacing w:line="259" w:lineRule="auto" w:after="100"/>
        <w:jc w:val="left"/>
      </w:pPr>
      <w:r>
        <w:rPr>
          <w:rFonts w:ascii="Times New Roman" w:hAnsi="Times New Roman" w:eastAsia="Times New Roman"/>
          <w:b/>
          <w:color w:val="000000"/>
          <w:sz w:val="24"/>
        </w:rPr>
        <w:t>61 I III 5</w:t>
      </w:r>
    </w:p>
    <w:p>
      <w:pPr>
        <w:spacing w:line="259" w:lineRule="auto" w:after="100"/>
        <w:jc w:val="both"/>
      </w:pPr>
      <w:r>
        <w:rPr>
          <w:rFonts w:ascii="Times New Roman" w:hAnsi="Times New Roman" w:eastAsia="Times New Roman"/>
          <w:color w:val="000000"/>
          <w:sz w:val="24"/>
        </w:rPr>
        <w:t>The above frequency table is prepared for the ungrouped data,as each weight recorded stands as a unit.</w:t>
      </w:r>
    </w:p>
    <w:p>
      <w:pPr>
        <w:spacing w:line="259" w:lineRule="auto" w:after="100"/>
        <w:jc w:val="both"/>
      </w:pPr>
      <w:r>
        <w:rPr>
          <w:rFonts w:ascii="Times New Roman" w:hAnsi="Times New Roman" w:eastAsia="Times New Roman"/>
          <w:color w:val="000000"/>
          <w:sz w:val="24"/>
        </w:rPr>
        <w:t>Example 2:Prepare a frequency table,showing the percentage scrores of each of the scores obtained in a mathematics test of students in SSS 1 Shephered.The scores are:</w:t>
      </w:r>
    </w:p>
    <w:p>
      <w:pPr>
        <w:spacing w:line="259" w:lineRule="auto" w:after="100"/>
        <w:jc w:val="both"/>
      </w:pPr>
      <w:r>
        <w:rPr>
          <w:rFonts w:ascii="Times New Roman" w:hAnsi="Times New Roman" w:eastAsia="Times New Roman"/>
          <w:color w:val="000000"/>
          <w:sz w:val="24"/>
        </w:rPr>
        <w:t>9, 7 ,8, 5, 4, 6, 5, 8, 6, 6, 10, 5, 6, 7, 6, 6, 5, 5, 7, 8, 10, 2, 8, 6, 6</w:t>
      </w:r>
    </w:p>
    <w:p>
      <w:pPr>
        <w:spacing w:line="259" w:lineRule="auto" w:after="100"/>
        <w:jc w:val="both"/>
      </w:pPr>
      <w:r>
        <w:rPr>
          <w:rFonts w:ascii="Times New Roman" w:hAnsi="Times New Roman" w:eastAsia="Times New Roman"/>
          <w:color w:val="000000"/>
          <w:sz w:val="24"/>
        </w:rPr>
        <w:t>2, 6, 4, 5, 5, 8, 8, 6, 6, 5, 9, 9, 2, 7, 4, 6, 3, 5, 6, 2, 7, 2, 9, 8, 10</w:t>
      </w:r>
    </w:p>
    <w:p>
      <w:pPr>
        <w:spacing w:line="259" w:lineRule="auto" w:after="100"/>
        <w:jc w:val="left"/>
      </w:pPr>
      <w:r>
        <w:rPr>
          <w:rFonts w:ascii="Times New Roman" w:hAnsi="Times New Roman" w:eastAsia="Times New Roman"/>
          <w:b/>
          <w:color w:val="000000"/>
          <w:sz w:val="24"/>
        </w:rPr>
        <w:t>MARKS TALLY FREQUENCY PERCENTAGE%</w:t>
      </w:r>
    </w:p>
    <w:p>
      <w:pPr>
        <w:spacing w:line="259" w:lineRule="auto" w:after="100"/>
        <w:jc w:val="left"/>
      </w:pPr>
      <w:r>
        <w:rPr>
          <w:rFonts w:ascii="Times New Roman" w:hAnsi="Times New Roman" w:eastAsia="Times New Roman"/>
          <w:b/>
          <w:color w:val="000000"/>
          <w:sz w:val="24"/>
        </w:rPr>
        <w:t>2 I III 5 10</w:t>
      </w:r>
    </w:p>
    <w:p>
      <w:pPr>
        <w:spacing w:line="259" w:lineRule="auto" w:after="100"/>
        <w:jc w:val="left"/>
      </w:pPr>
      <w:r>
        <w:rPr>
          <w:rFonts w:ascii="Times New Roman" w:hAnsi="Times New Roman" w:eastAsia="Times New Roman"/>
          <w:b/>
          <w:color w:val="000000"/>
          <w:sz w:val="24"/>
        </w:rPr>
        <w:t>3 I 1 02</w:t>
      </w:r>
    </w:p>
    <w:p>
      <w:pPr>
        <w:spacing w:line="259" w:lineRule="auto" w:after="100"/>
        <w:jc w:val="left"/>
      </w:pPr>
      <w:r>
        <w:rPr>
          <w:rFonts w:ascii="Times New Roman" w:hAnsi="Times New Roman" w:eastAsia="Times New Roman"/>
          <w:b/>
          <w:color w:val="000000"/>
          <w:sz w:val="24"/>
        </w:rPr>
        <w:t>4 I II 3 06</w:t>
      </w:r>
    </w:p>
    <w:p>
      <w:pPr>
        <w:spacing w:line="259" w:lineRule="auto" w:after="100"/>
        <w:jc w:val="left"/>
      </w:pPr>
      <w:r>
        <w:rPr>
          <w:rFonts w:ascii="Times New Roman" w:hAnsi="Times New Roman" w:eastAsia="Times New Roman"/>
          <w:b/>
          <w:color w:val="000000"/>
          <w:sz w:val="24"/>
        </w:rPr>
        <w:t>5 I IIIIIII 9 18</w:t>
      </w:r>
    </w:p>
    <w:p>
      <w:pPr>
        <w:spacing w:line="259" w:lineRule="auto" w:after="100"/>
        <w:jc w:val="left"/>
      </w:pPr>
      <w:r>
        <w:rPr>
          <w:rFonts w:ascii="Times New Roman" w:hAnsi="Times New Roman" w:eastAsia="Times New Roman"/>
          <w:b/>
          <w:color w:val="000000"/>
          <w:sz w:val="24"/>
        </w:rPr>
        <w:t>6 I II II I IIIII 13 26</w:t>
      </w:r>
    </w:p>
    <w:p>
      <w:pPr>
        <w:spacing w:line="259" w:lineRule="auto" w:after="100"/>
        <w:jc w:val="left"/>
      </w:pPr>
      <w:r>
        <w:rPr>
          <w:rFonts w:ascii="Times New Roman" w:hAnsi="Times New Roman" w:eastAsia="Times New Roman"/>
          <w:b/>
          <w:color w:val="000000"/>
          <w:sz w:val="24"/>
        </w:rPr>
        <w:t>7 I III 5 10</w:t>
      </w:r>
    </w:p>
    <w:p>
      <w:pPr>
        <w:spacing w:line="259" w:lineRule="auto" w:after="100"/>
        <w:jc w:val="left"/>
      </w:pPr>
      <w:r>
        <w:rPr>
          <w:rFonts w:ascii="Times New Roman" w:hAnsi="Times New Roman" w:eastAsia="Times New Roman"/>
          <w:b/>
          <w:color w:val="000000"/>
          <w:sz w:val="24"/>
        </w:rPr>
        <w:t>8 I IIIII 7 14</w:t>
      </w:r>
    </w:p>
    <w:p>
      <w:pPr>
        <w:spacing w:line="259" w:lineRule="auto" w:after="100"/>
        <w:jc w:val="left"/>
      </w:pPr>
      <w:r>
        <w:rPr>
          <w:rFonts w:ascii="Times New Roman" w:hAnsi="Times New Roman" w:eastAsia="Times New Roman"/>
          <w:b/>
          <w:color w:val="000000"/>
          <w:sz w:val="24"/>
        </w:rPr>
        <w:t>9 I III 4 08</w:t>
      </w:r>
    </w:p>
    <w:p>
      <w:pPr>
        <w:spacing w:line="259" w:lineRule="auto" w:after="100"/>
        <w:jc w:val="left"/>
      </w:pPr>
      <w:r>
        <w:rPr>
          <w:rFonts w:ascii="Times New Roman" w:hAnsi="Times New Roman" w:eastAsia="Times New Roman"/>
          <w:b/>
          <w:color w:val="000000"/>
          <w:sz w:val="24"/>
        </w:rPr>
        <w:t>10 I II 3 06</w:t>
      </w:r>
    </w:p>
    <w:p>
      <w:pPr>
        <w:spacing w:line="259" w:lineRule="auto" w:after="100"/>
        <w:jc w:val="both"/>
      </w:pPr>
      <w:r>
        <w:rPr>
          <w:rFonts w:ascii="Times New Roman" w:hAnsi="Times New Roman" w:eastAsia="Times New Roman"/>
          <w:color w:val="000000"/>
          <w:sz w:val="24"/>
        </w:rPr>
        <w:t>Calculation of Range, Median and Mode of Ungrouped Data</w:t>
      </w:r>
    </w:p>
    <w:p>
      <w:pPr>
        <w:spacing w:line="259" w:lineRule="auto" w:after="100"/>
        <w:jc w:val="left"/>
      </w:pPr>
      <w:r>
        <w:rPr>
          <w:rFonts w:ascii="Times New Roman" w:hAnsi="Times New Roman" w:eastAsia="Times New Roman"/>
          <w:b/>
          <w:color w:val="000000"/>
          <w:sz w:val="24"/>
        </w:rPr>
        <w:t>RANGE</w:t>
      </w:r>
    </w:p>
    <w:p>
      <w:pPr>
        <w:spacing w:line="259" w:lineRule="auto" w:after="100"/>
        <w:jc w:val="both"/>
      </w:pPr>
      <w:r>
        <w:rPr>
          <w:rFonts w:ascii="Times New Roman" w:hAnsi="Times New Roman" w:eastAsia="Times New Roman"/>
          <w:color w:val="000000"/>
          <w:sz w:val="24"/>
        </w:rPr>
        <w:t>The range of a set of numbers is the difference between the largest and the smallest numbers.</w:t>
      </w:r>
    </w:p>
    <w:p>
      <w:pPr>
        <w:spacing w:line="259" w:lineRule="auto" w:after="100"/>
        <w:jc w:val="both"/>
      </w:pPr>
      <w:r>
        <w:rPr>
          <w:rFonts w:ascii="Times New Roman" w:hAnsi="Times New Roman" w:eastAsia="Times New Roman"/>
          <w:i/>
          <w:color w:val="000000"/>
          <w:sz w:val="24"/>
        </w:rPr>
        <w:t>Example: Find the range of the following set of scores: 79, 60, 52, 34, 58, 60.</w:t>
      </w:r>
    </w:p>
    <w:p>
      <w:pPr>
        <w:spacing w:line="259" w:lineRule="auto" w:after="100"/>
        <w:jc w:val="both"/>
      </w:pPr>
      <w:r>
        <w:rPr>
          <w:rFonts w:ascii="Times New Roman" w:hAnsi="Times New Roman" w:eastAsia="Times New Roman"/>
          <w:color w:val="000000"/>
          <w:sz w:val="24"/>
        </w:rPr>
        <w:t>Arrange the set in rank order: 79, 60, 60, 58, 52, 34</w:t>
      </w:r>
    </w:p>
    <w:p>
      <w:pPr>
        <w:spacing w:line="259" w:lineRule="auto" w:after="100"/>
        <w:jc w:val="both"/>
      </w:pPr>
      <w:r>
        <w:rPr>
          <w:rFonts w:ascii="Times New Roman" w:hAnsi="Times New Roman" w:eastAsia="Times New Roman"/>
          <w:color w:val="000000"/>
          <w:sz w:val="24"/>
        </w:rPr>
        <w:t>The range is 79 – 34 =3D 45</w:t>
      </w:r>
    </w:p>
    <w:p>
      <w:pPr>
        <w:spacing w:line="259" w:lineRule="auto" w:after="100"/>
        <w:jc w:val="left"/>
      </w:pPr>
      <w:r>
        <w:rPr>
          <w:rFonts w:ascii="Times New Roman" w:hAnsi="Times New Roman" w:eastAsia="Times New Roman"/>
          <w:b/>
          <w:color w:val="000000"/>
          <w:sz w:val="24"/>
        </w:rPr>
        <w:t>THE MEAN</w:t>
      </w:r>
    </w:p>
    <w:p>
      <w:pPr>
        <w:spacing w:line="259" w:lineRule="auto" w:after="100"/>
        <w:jc w:val="both"/>
      </w:pPr>
      <w:r>
        <w:rPr>
          <w:rFonts w:ascii="Times New Roman" w:hAnsi="Times New Roman" w:eastAsia="Times New Roman"/>
          <w:color w:val="000000"/>
          <w:sz w:val="24"/>
        </w:rPr>
        <w:t>There are many kinds of average. T hemean or arithmetic mean, is the most common kind. If there are n numbers in a set, then</w:t>
      </w:r>
    </w:p>
    <w:p>
      <w:pPr>
        <w:spacing w:line="259" w:lineRule="auto" w:after="100"/>
        <w:jc w:val="both"/>
      </w:pPr>
      <w:r>
        <w:rPr>
          <w:rFonts w:ascii="Times New Roman" w:hAnsi="Times New Roman" w:eastAsia="Times New Roman"/>
          <w:color w:val="000000"/>
          <w:sz w:val="24"/>
        </w:rPr>
        <w:t>Mean =3D sum of the numbers in the set/ n</w:t>
      </w:r>
    </w:p>
    <w:p>
      <w:pPr>
        <w:spacing w:line="259" w:lineRule="auto" w:after="100"/>
        <w:jc w:val="both"/>
      </w:pPr>
      <w:r>
        <w:rPr>
          <w:rFonts w:ascii="Times New Roman" w:hAnsi="Times New Roman" w:eastAsia="Times New Roman"/>
          <w:color w:val="000000"/>
          <w:sz w:val="24"/>
        </w:rPr>
        <w:t>1)Calculate the mean of the following set of numbers.</w:t>
      </w:r>
    </w:p>
    <w:p>
      <w:pPr>
        <w:spacing w:line="259" w:lineRule="auto" w:after="100"/>
        <w:jc w:val="both"/>
      </w:pPr>
      <w:r>
        <w:rPr>
          <w:rFonts w:ascii="Times New Roman" w:hAnsi="Times New Roman" w:eastAsia="Times New Roman"/>
          <w:color w:val="000000"/>
          <w:sz w:val="24"/>
        </w:rPr>
        <w:t>176 174 178 181 174</w:t>
      </w:r>
    </w:p>
    <w:p>
      <w:pPr>
        <w:spacing w:line="259" w:lineRule="auto" w:after="100"/>
        <w:jc w:val="both"/>
      </w:pPr>
      <w:r>
        <w:rPr>
          <w:rFonts w:ascii="Times New Roman" w:hAnsi="Times New Roman" w:eastAsia="Times New Roman"/>
          <w:color w:val="000000"/>
          <w:sz w:val="24"/>
        </w:rPr>
        <w:t>175 179 180 177 182</w:t>
      </w:r>
    </w:p>
    <w:p>
      <w:pPr>
        <w:spacing w:line="259" w:lineRule="auto" w:after="100"/>
        <w:jc w:val="both"/>
      </w:pPr>
      <w:r>
        <w:rPr>
          <w:rFonts w:ascii="Times New Roman" w:hAnsi="Times New Roman" w:eastAsia="Times New Roman"/>
          <w:color w:val="000000"/>
          <w:sz w:val="24"/>
        </w:rPr>
        <w:t>Mean =3D 176 + 174 + 178 + …. + 182/10</w:t>
      </w:r>
    </w:p>
    <w:p>
      <w:pPr>
        <w:spacing w:line="259" w:lineRule="auto" w:after="100"/>
        <w:jc w:val="left"/>
      </w:pPr>
      <w:r>
        <w:rPr>
          <w:rFonts w:ascii="Times New Roman" w:hAnsi="Times New Roman" w:eastAsia="Times New Roman"/>
          <w:b/>
          <w:color w:val="000000"/>
          <w:sz w:val="24"/>
        </w:rPr>
        <w:t>=3D 1776/10</w:t>
      </w:r>
    </w:p>
    <w:p>
      <w:pPr>
        <w:spacing w:line="259" w:lineRule="auto" w:after="100"/>
        <w:jc w:val="left"/>
      </w:pPr>
      <w:r>
        <w:rPr>
          <w:rFonts w:ascii="Times New Roman" w:hAnsi="Times New Roman" w:eastAsia="Times New Roman"/>
          <w:b/>
          <w:color w:val="000000"/>
          <w:sz w:val="24"/>
        </w:rPr>
        <w:t>=3D 177.6</w:t>
      </w:r>
    </w:p>
    <w:p>
      <w:pPr>
        <w:spacing w:line="259" w:lineRule="auto" w:after="100"/>
        <w:jc w:val="both"/>
      </w:pPr>
      <w:r>
        <w:rPr>
          <w:rFonts w:ascii="Times New Roman" w:hAnsi="Times New Roman" w:eastAsia="Times New Roman"/>
          <w:color w:val="000000"/>
          <w:sz w:val="24"/>
        </w:rPr>
        <w:t>2)Five children have an average age of 7 years 11 months . If the youngest child is not included, the average increares to 8 years 4 months. Find the age of the youngest child.</w:t>
      </w:r>
    </w:p>
    <w:p>
      <w:pPr>
        <w:spacing w:line="259" w:lineRule="auto" w:after="100"/>
        <w:jc w:val="both"/>
      </w:pPr>
      <w:r>
        <w:rPr>
          <w:rFonts w:ascii="Times New Roman" w:hAnsi="Times New Roman" w:eastAsia="Times New Roman"/>
          <w:color w:val="000000"/>
          <w:sz w:val="24"/>
        </w:rPr>
        <w:t>Total age of all five children</w:t>
      </w:r>
    </w:p>
    <w:p>
      <w:pPr>
        <w:spacing w:line="259" w:lineRule="auto" w:after="100"/>
        <w:jc w:val="both"/>
      </w:pPr>
      <w:r>
        <w:rPr>
          <w:rFonts w:ascii="Times New Roman" w:hAnsi="Times New Roman" w:eastAsia="Times New Roman"/>
          <w:color w:val="000000"/>
          <w:sz w:val="24"/>
        </w:rPr>
        <w:t>=3D 5 x 7 yr 11 mo</w:t>
      </w:r>
    </w:p>
    <w:p>
      <w:pPr>
        <w:spacing w:line="259" w:lineRule="auto" w:after="100"/>
        <w:jc w:val="both"/>
      </w:pPr>
      <w:r>
        <w:rPr>
          <w:rFonts w:ascii="Times New Roman" w:hAnsi="Times New Roman" w:eastAsia="Times New Roman"/>
          <w:color w:val="000000"/>
          <w:sz w:val="24"/>
        </w:rPr>
        <w:t>=3D 35 yr 55 mo</w:t>
      </w:r>
    </w:p>
    <w:p>
      <w:pPr>
        <w:spacing w:line="259" w:lineRule="auto" w:after="100"/>
        <w:jc w:val="both"/>
      </w:pPr>
      <w:r>
        <w:rPr>
          <w:rFonts w:ascii="Times New Roman" w:hAnsi="Times New Roman" w:eastAsia="Times New Roman"/>
          <w:color w:val="000000"/>
          <w:sz w:val="24"/>
        </w:rPr>
        <w:t>=3D 35 yr + 4 yr 7 mo</w:t>
      </w:r>
    </w:p>
    <w:p>
      <w:pPr>
        <w:spacing w:line="259" w:lineRule="auto" w:after="100"/>
        <w:jc w:val="both"/>
      </w:pPr>
      <w:r>
        <w:rPr>
          <w:rFonts w:ascii="Times New Roman" w:hAnsi="Times New Roman" w:eastAsia="Times New Roman"/>
          <w:color w:val="000000"/>
          <w:sz w:val="24"/>
        </w:rPr>
        <w:t>=3D 39 yr 7 mo</w:t>
      </w:r>
    </w:p>
    <w:p>
      <w:pPr>
        <w:spacing w:line="259" w:lineRule="auto" w:after="100"/>
        <w:jc w:val="both"/>
      </w:pPr>
      <w:r>
        <w:rPr>
          <w:rFonts w:ascii="Times New Roman" w:hAnsi="Times New Roman" w:eastAsia="Times New Roman"/>
          <w:color w:val="000000"/>
          <w:sz w:val="24"/>
        </w:rPr>
        <w:t>Total age of the four older children</w:t>
      </w:r>
    </w:p>
    <w:p>
      <w:pPr>
        <w:spacing w:line="259" w:lineRule="auto" w:after="100"/>
        <w:jc w:val="both"/>
      </w:pPr>
      <w:r>
        <w:rPr>
          <w:rFonts w:ascii="Times New Roman" w:hAnsi="Times New Roman" w:eastAsia="Times New Roman"/>
          <w:color w:val="000000"/>
          <w:sz w:val="24"/>
        </w:rPr>
        <w:t>=3D 4 x 8 yr 4 mo</w:t>
      </w:r>
    </w:p>
    <w:p>
      <w:pPr>
        <w:spacing w:line="259" w:lineRule="auto" w:after="100"/>
        <w:jc w:val="both"/>
      </w:pPr>
      <w:r>
        <w:rPr>
          <w:rFonts w:ascii="Times New Roman" w:hAnsi="Times New Roman" w:eastAsia="Times New Roman"/>
          <w:color w:val="000000"/>
          <w:sz w:val="24"/>
        </w:rPr>
        <w:t>=3D 32 yr 16 mo</w:t>
      </w:r>
    </w:p>
    <w:p>
      <w:pPr>
        <w:spacing w:line="259" w:lineRule="auto" w:after="100"/>
        <w:jc w:val="both"/>
      </w:pPr>
      <w:r>
        <w:rPr>
          <w:rFonts w:ascii="Times New Roman" w:hAnsi="Times New Roman" w:eastAsia="Times New Roman"/>
          <w:color w:val="000000"/>
          <w:sz w:val="24"/>
        </w:rPr>
        <w:t>=3D 32yr + 1 yr 4 mo</w:t>
      </w:r>
    </w:p>
    <w:p>
      <w:pPr>
        <w:spacing w:line="259" w:lineRule="auto" w:after="100"/>
        <w:jc w:val="both"/>
      </w:pPr>
      <w:r>
        <w:rPr>
          <w:rFonts w:ascii="Times New Roman" w:hAnsi="Times New Roman" w:eastAsia="Times New Roman"/>
          <w:color w:val="000000"/>
          <w:sz w:val="24"/>
        </w:rPr>
        <w:t>=3D 33 yr 4 mo</w:t>
      </w:r>
    </w:p>
    <w:p>
      <w:pPr>
        <w:spacing w:line="259" w:lineRule="auto" w:after="100"/>
        <w:jc w:val="both"/>
      </w:pPr>
      <w:r>
        <w:rPr>
          <w:rFonts w:ascii="Times New Roman" w:hAnsi="Times New Roman" w:eastAsia="Times New Roman"/>
          <w:color w:val="000000"/>
          <w:sz w:val="24"/>
        </w:rPr>
        <w:t>Age of youngest child</w:t>
      </w:r>
    </w:p>
    <w:p>
      <w:pPr>
        <w:spacing w:line="259" w:lineRule="auto" w:after="100"/>
        <w:jc w:val="both"/>
      </w:pPr>
      <w:r>
        <w:rPr>
          <w:rFonts w:ascii="Times New Roman" w:hAnsi="Times New Roman" w:eastAsia="Times New Roman"/>
          <w:color w:val="000000"/>
          <w:sz w:val="24"/>
        </w:rPr>
        <w:t>=3D 39yr 7 mo – 33 yr 4 mo</w:t>
      </w:r>
    </w:p>
    <w:p>
      <w:pPr>
        <w:spacing w:line="259" w:lineRule="auto" w:after="100"/>
        <w:jc w:val="both"/>
      </w:pPr>
      <w:r>
        <w:rPr>
          <w:rFonts w:ascii="Times New Roman" w:hAnsi="Times New Roman" w:eastAsia="Times New Roman"/>
          <w:color w:val="000000"/>
          <w:sz w:val="24"/>
        </w:rPr>
        <w:t>=3D 6 yr 3 mo</w:t>
      </w:r>
    </w:p>
    <w:p>
      <w:pPr>
        <w:spacing w:line="259" w:lineRule="auto" w:after="100"/>
        <w:jc w:val="both"/>
      </w:pPr>
      <w:r>
        <w:rPr>
          <w:rFonts w:ascii="Times New Roman" w:hAnsi="Times New Roman" w:eastAsia="Times New Roman"/>
          <w:color w:val="000000"/>
          <w:sz w:val="24"/>
        </w:rPr>
        <w:t>1. Find x if the mean of the numbers 13, 2x, 0, 5x and 11 is 9. Also find the range of the set of numbers.</w:t>
      </w:r>
    </w:p>
    <w:p>
      <w:pPr>
        <w:spacing w:line="259" w:lineRule="auto" w:after="100"/>
        <w:jc w:val="both"/>
      </w:pPr>
      <w:r>
        <w:rPr>
          <w:rFonts w:ascii="Times New Roman" w:hAnsi="Times New Roman" w:eastAsia="Times New Roman"/>
          <w:color w:val="000000"/>
          <w:sz w:val="24"/>
        </w:rPr>
        <w:t>2. A mother has seven children. The mean age of the children is 13 years 2 months. If the mother’s age is included, the mean age rises to 17 years 7 months. Calculate the age of mother.</w:t>
      </w:r>
    </w:p>
    <w:p>
      <w:pPr>
        <w:spacing w:line="259" w:lineRule="auto" w:after="100"/>
        <w:jc w:val="left"/>
      </w:pPr>
      <w:r>
        <w:rPr>
          <w:rFonts w:ascii="Times New Roman" w:hAnsi="Times New Roman" w:eastAsia="Times New Roman"/>
          <w:b/>
          <w:color w:val="000000"/>
          <w:sz w:val="24"/>
        </w:rPr>
        <w:t>MEDIAN AND MODE</w:t>
      </w:r>
    </w:p>
    <w:p>
      <w:pPr>
        <w:spacing w:line="259" w:lineRule="auto" w:after="100"/>
        <w:jc w:val="both"/>
      </w:pPr>
      <w:r>
        <w:rPr>
          <w:rFonts w:ascii="Times New Roman" w:hAnsi="Times New Roman" w:eastAsia="Times New Roman"/>
          <w:color w:val="000000"/>
          <w:sz w:val="24"/>
        </w:rPr>
        <w:t>MEDIAN: If a set of numbers is arranged in order of size, the middle term is called the median. If there is an even number of terms, the median is the arithmetic mean of the two middle terms.</w:t>
      </w:r>
    </w:p>
    <w:p>
      <w:pPr>
        <w:spacing w:line="259" w:lineRule="auto" w:after="100"/>
        <w:jc w:val="both"/>
      </w:pPr>
      <w:r>
        <w:rPr>
          <w:rFonts w:ascii="Times New Roman" w:hAnsi="Times New Roman" w:eastAsia="Times New Roman"/>
          <w:color w:val="000000"/>
          <w:sz w:val="24"/>
        </w:rPr>
        <w:t>Find the median of a) 15, 11, 8, 21, 17, 3, 8 b) 3.8, 2.1, 4.4, 8.3, 9.2, 5.0.</w:t>
      </w:r>
    </w:p>
    <w:p>
      <w:pPr>
        <w:spacing w:line="259" w:lineRule="auto" w:after="100"/>
        <w:jc w:val="both"/>
      </w:pPr>
      <w:r>
        <w:rPr>
          <w:rFonts w:ascii="Times New Roman" w:hAnsi="Times New Roman" w:eastAsia="Times New Roman"/>
          <w:color w:val="000000"/>
          <w:sz w:val="24"/>
        </w:rPr>
        <w:t>a)Arrange the numbers in rank order (i.e from highest to lowest).</w:t>
      </w:r>
    </w:p>
    <w:p>
      <w:pPr>
        <w:spacing w:line="259" w:lineRule="auto" w:after="100"/>
        <w:jc w:val="both"/>
      </w:pPr>
      <w:r>
        <w:rPr>
          <w:rFonts w:ascii="Times New Roman" w:hAnsi="Times New Roman" w:eastAsia="Times New Roman"/>
          <w:color w:val="000000"/>
          <w:sz w:val="24"/>
        </w:rPr>
        <w:t>21, 17, 15, 11, 8, 8, 3</w:t>
      </w:r>
    </w:p>
    <w:p>
      <w:pPr>
        <w:spacing w:line="259" w:lineRule="auto" w:after="100"/>
        <w:jc w:val="both"/>
      </w:pPr>
      <w:r>
        <w:rPr>
          <w:rFonts w:ascii="Times New Roman" w:hAnsi="Times New Roman" w:eastAsia="Times New Roman"/>
          <w:color w:val="000000"/>
          <w:sz w:val="24"/>
        </w:rPr>
        <w:t>There are seven numbers. The median is the 4th number, 11 .</w:t>
      </w:r>
    </w:p>
    <w:p>
      <w:pPr>
        <w:spacing w:line="259" w:lineRule="auto" w:after="100"/>
        <w:jc w:val="both"/>
      </w:pPr>
      <w:r>
        <w:rPr>
          <w:rFonts w:ascii="Times New Roman" w:hAnsi="Times New Roman" w:eastAsia="Times New Roman"/>
          <w:color w:val="000000"/>
          <w:sz w:val="24"/>
        </w:rPr>
        <w:t>b)Arrange the numbers from the lowest to highest.</w:t>
      </w:r>
    </w:p>
    <w:p>
      <w:pPr>
        <w:spacing w:line="259" w:lineRule="auto" w:after="100"/>
        <w:jc w:val="both"/>
      </w:pPr>
      <w:r>
        <w:rPr>
          <w:rFonts w:ascii="Times New Roman" w:hAnsi="Times New Roman" w:eastAsia="Times New Roman"/>
          <w:color w:val="000000"/>
          <w:sz w:val="24"/>
        </w:rPr>
        <w:t>2.1, 3.8, 4.4, 5.0, 8.3, 9.2</w:t>
      </w:r>
    </w:p>
    <w:p>
      <w:pPr>
        <w:spacing w:line="259" w:lineRule="auto" w:after="100"/>
        <w:jc w:val="both"/>
      </w:pPr>
      <w:r>
        <w:rPr>
          <w:rFonts w:ascii="Times New Roman" w:hAnsi="Times New Roman" w:eastAsia="Times New Roman"/>
          <w:color w:val="000000"/>
          <w:sz w:val="24"/>
        </w:rPr>
        <w:t>There are six numbers. The median is the mean of the 3rd and 4th terms.</w:t>
      </w:r>
    </w:p>
    <w:p>
      <w:pPr>
        <w:spacing w:line="259" w:lineRule="auto" w:after="100"/>
        <w:jc w:val="both"/>
      </w:pPr>
      <w:r>
        <w:rPr>
          <w:rFonts w:ascii="Times New Roman" w:hAnsi="Times New Roman" w:eastAsia="Times New Roman"/>
          <w:color w:val="000000"/>
          <w:sz w:val="24"/>
        </w:rPr>
        <w:t>Median =3D (4.4 + 5.0) /2</w:t>
      </w:r>
    </w:p>
    <w:p>
      <w:pPr>
        <w:spacing w:line="259" w:lineRule="auto" w:after="100"/>
        <w:jc w:val="left"/>
      </w:pPr>
      <w:r>
        <w:rPr>
          <w:rFonts w:ascii="Times New Roman" w:hAnsi="Times New Roman" w:eastAsia="Times New Roman"/>
          <w:b/>
          <w:color w:val="000000"/>
          <w:sz w:val="24"/>
        </w:rPr>
        <w:t>=3D 4.7</w:t>
      </w:r>
    </w:p>
    <w:p>
      <w:pPr>
        <w:spacing w:line="259" w:lineRule="auto" w:after="100"/>
        <w:jc w:val="both"/>
      </w:pPr>
      <w:r>
        <w:rPr>
          <w:rFonts w:ascii="Times New Roman" w:hAnsi="Times New Roman" w:eastAsia="Times New Roman"/>
          <w:color w:val="000000"/>
          <w:sz w:val="24"/>
        </w:rPr>
        <w:t>MODE: The mode of a set of numbers is the number which appears most often, i.e. the number with the greatest frequency.</w:t>
      </w:r>
    </w:p>
    <w:p>
      <w:pPr>
        <w:spacing w:line="259" w:lineRule="auto" w:after="100"/>
        <w:jc w:val="both"/>
      </w:pPr>
      <w:r>
        <w:rPr>
          <w:rFonts w:ascii="Times New Roman" w:hAnsi="Times New Roman" w:eastAsia="Times New Roman"/>
          <w:i/>
          <w:color w:val="000000"/>
          <w:sz w:val="24"/>
        </w:rPr>
        <w:t>Example: Twenty-one students did an experiment to find the melting point of naphthalene. The table below shows their results. What was a) the modal temperature b) the median temperature?</w:t>
      </w:r>
    </w:p>
    <w:p>
      <w:pPr>
        <w:spacing w:line="259" w:lineRule="auto" w:after="100"/>
        <w:jc w:val="both"/>
      </w:pPr>
      <w:r>
        <w:rPr>
          <w:rFonts w:ascii="Times New Roman" w:hAnsi="Times New Roman" w:eastAsia="Times New Roman"/>
          <w:color w:val="000000"/>
          <w:sz w:val="24"/>
        </w:rPr>
        <w:t>temperature (oC) 78 79 80 81 82 83 90</w:t>
      </w:r>
    </w:p>
    <w:p>
      <w:pPr>
        <w:spacing w:line="259" w:lineRule="auto" w:after="100"/>
        <w:jc w:val="both"/>
      </w:pPr>
      <w:r>
        <w:rPr>
          <w:rFonts w:ascii="Times New Roman" w:hAnsi="Times New Roman" w:eastAsia="Times New Roman"/>
          <w:color w:val="000000"/>
          <w:sz w:val="24"/>
        </w:rPr>
        <w:t>frequency 1 2 7 5 3 2 1</w:t>
      </w:r>
    </w:p>
    <w:p>
      <w:pPr>
        <w:spacing w:line="259" w:lineRule="auto" w:after="100"/>
        <w:jc w:val="both"/>
      </w:pPr>
      <w:r>
        <w:rPr>
          <w:rFonts w:ascii="Times New Roman" w:hAnsi="Times New Roman" w:eastAsia="Times New Roman"/>
          <w:color w:val="000000"/>
          <w:sz w:val="24"/>
        </w:rPr>
        <w:t>a)Seven students recorded a temperature of 80oC. This was the most frequent result.</w:t>
      </w:r>
    </w:p>
    <w:p>
      <w:pPr>
        <w:spacing w:line="259" w:lineRule="auto" w:after="100"/>
        <w:jc w:val="both"/>
      </w:pPr>
      <w:r>
        <w:rPr>
          <w:rFonts w:ascii="Times New Roman" w:hAnsi="Times New Roman" w:eastAsia="Times New Roman"/>
          <w:color w:val="000000"/>
          <w:sz w:val="24"/>
        </w:rPr>
        <w:t>Mode =3D 80oC</w:t>
      </w:r>
    </w:p>
    <w:p>
      <w:pPr>
        <w:spacing w:line="259" w:lineRule="auto" w:after="100"/>
        <w:jc w:val="both"/>
      </w:pPr>
      <w:r>
        <w:rPr>
          <w:rFonts w:ascii="Times New Roman" w:hAnsi="Times New Roman" w:eastAsia="Times New Roman"/>
          <w:color w:val="000000"/>
          <w:sz w:val="24"/>
        </w:rPr>
        <w:t>b)There were 21 students. The median is the 11th temperature. If the temperatures were written down in order, there would be one of 78oC, two of 79oC, seven of 80oC, and so on. Since 1 +2 + 7 =3D 10, the 11th temperature is one of the five 81oCs.</w:t>
      </w:r>
    </w:p>
    <w:p>
      <w:pPr>
        <w:spacing w:line="259" w:lineRule="auto" w:after="100"/>
        <w:jc w:val="both"/>
      </w:pPr>
      <w:r>
        <w:rPr>
          <w:rFonts w:ascii="Times New Roman" w:hAnsi="Times New Roman" w:eastAsia="Times New Roman"/>
          <w:color w:val="000000"/>
          <w:sz w:val="24"/>
        </w:rPr>
        <w:t>Median =3D 81o C.</w:t>
      </w:r>
    </w:p>
    <w:p>
      <w:pPr>
        <w:spacing w:line="259" w:lineRule="auto" w:after="100"/>
        <w:jc w:val="both"/>
      </w:pPr>
      <w:r>
        <w:rPr>
          <w:rFonts w:ascii="Times New Roman" w:hAnsi="Times New Roman" w:eastAsia="Times New Roman"/>
          <w:color w:val="000000"/>
          <w:sz w:val="24"/>
        </w:rPr>
        <w:t>1. For the following set of numbers:</w:t>
      </w:r>
    </w:p>
    <w:p>
      <w:pPr>
        <w:spacing w:line="259" w:lineRule="auto" w:after="100"/>
        <w:jc w:val="both"/>
      </w:pPr>
      <w:r>
        <w:rPr>
          <w:rFonts w:ascii="Times New Roman" w:hAnsi="Times New Roman" w:eastAsia="Times New Roman"/>
          <w:color w:val="000000"/>
          <w:sz w:val="24"/>
        </w:rPr>
        <w:t>13, 14, 14, 15, 18, 18, 19, 19, 19, 21</w:t>
      </w:r>
    </w:p>
    <w:p>
      <w:pPr>
        <w:spacing w:line="259" w:lineRule="auto" w:after="100"/>
        <w:jc w:val="both"/>
      </w:pPr>
      <w:r>
        <w:rPr>
          <w:rFonts w:ascii="Times New Roman" w:hAnsi="Times New Roman" w:eastAsia="Times New Roman"/>
          <w:color w:val="000000"/>
          <w:sz w:val="24"/>
        </w:rPr>
        <w:t>a)state the median, b) state the mode, c) calcilate the mean.</w:t>
      </w:r>
    </w:p>
    <w:p>
      <w:pPr>
        <w:spacing w:line="259" w:lineRule="auto" w:after="100"/>
        <w:jc w:val="both"/>
      </w:pPr>
      <w:r>
        <w:rPr>
          <w:rFonts w:ascii="Times New Roman" w:hAnsi="Times New Roman" w:eastAsia="Times New Roman"/>
          <w:color w:val="000000"/>
          <w:sz w:val="24"/>
        </w:rPr>
        <w:t>NGM BK 1 PG 196 – 203 Ex 18d nos 17 – 20</w:t>
      </w:r>
    </w:p>
    <w:p>
      <w:pPr>
        <w:spacing w:line="259" w:lineRule="auto" w:after="100"/>
        <w:jc w:val="both"/>
      </w:pPr>
      <w:r>
        <w:rPr>
          <w:rFonts w:ascii="Times New Roman" w:hAnsi="Times New Roman" w:eastAsia="Times New Roman"/>
          <w:color w:val="000000"/>
          <w:sz w:val="24"/>
        </w:rPr>
        <w:t>Prepare a frequency table for the following sets of data.</w:t>
      </w:r>
    </w:p>
    <w:p>
      <w:pPr>
        <w:spacing w:line="259" w:lineRule="auto" w:after="100"/>
        <w:jc w:val="both"/>
      </w:pPr>
      <w:r>
        <w:rPr>
          <w:rFonts w:ascii="Times New Roman" w:hAnsi="Times New Roman" w:eastAsia="Times New Roman"/>
          <w:color w:val="000000"/>
          <w:sz w:val="24"/>
        </w:rPr>
        <w:t>1)The shoe sizes of a group of 24 children are</w:t>
      </w:r>
    </w:p>
    <w:p>
      <w:pPr>
        <w:spacing w:line="259" w:lineRule="auto" w:after="100"/>
        <w:jc w:val="both"/>
      </w:pPr>
      <w:r>
        <w:rPr>
          <w:rFonts w:ascii="Times New Roman" w:hAnsi="Times New Roman" w:eastAsia="Times New Roman"/>
          <w:color w:val="000000"/>
          <w:sz w:val="24"/>
        </w:rPr>
        <w:t>8 6 7 5 4 6 5 7</w:t>
      </w:r>
    </w:p>
    <w:p>
      <w:pPr>
        <w:spacing w:line="259" w:lineRule="auto" w:after="100"/>
        <w:jc w:val="both"/>
      </w:pPr>
      <w:r>
        <w:rPr>
          <w:rFonts w:ascii="Times New Roman" w:hAnsi="Times New Roman" w:eastAsia="Times New Roman"/>
          <w:color w:val="000000"/>
          <w:sz w:val="24"/>
        </w:rPr>
        <w:t>6 5 7 6 8 5 4 6</w:t>
      </w:r>
    </w:p>
    <w:p>
      <w:pPr>
        <w:spacing w:line="259" w:lineRule="auto" w:after="100"/>
        <w:jc w:val="both"/>
      </w:pPr>
      <w:r>
        <w:rPr>
          <w:rFonts w:ascii="Times New Roman" w:hAnsi="Times New Roman" w:eastAsia="Times New Roman"/>
          <w:color w:val="000000"/>
          <w:sz w:val="24"/>
        </w:rPr>
        <w:t>5 5 6 7 8 8 6 7</w:t>
      </w:r>
    </w:p>
    <w:p>
      <w:pPr>
        <w:spacing w:line="259" w:lineRule="auto" w:after="100"/>
        <w:jc w:val="both"/>
      </w:pPr>
      <w:r>
        <w:rPr>
          <w:rFonts w:ascii="Times New Roman" w:hAnsi="Times New Roman" w:eastAsia="Times New Roman"/>
          <w:color w:val="000000"/>
          <w:sz w:val="24"/>
        </w:rPr>
        <w:t>2)The ages of 32 students in Class 2 of a Junior Secondary School are</w:t>
      </w:r>
    </w:p>
    <w:p>
      <w:pPr>
        <w:spacing w:line="259" w:lineRule="auto" w:after="100"/>
        <w:jc w:val="both"/>
      </w:pPr>
      <w:r>
        <w:rPr>
          <w:rFonts w:ascii="Times New Roman" w:hAnsi="Times New Roman" w:eastAsia="Times New Roman"/>
          <w:color w:val="000000"/>
          <w:sz w:val="24"/>
        </w:rPr>
        <w:t>11 12 11 12 12 14 14 13</w:t>
      </w:r>
    </w:p>
    <w:p>
      <w:pPr>
        <w:spacing w:line="259" w:lineRule="auto" w:after="100"/>
        <w:jc w:val="both"/>
      </w:pPr>
      <w:r>
        <w:rPr>
          <w:rFonts w:ascii="Times New Roman" w:hAnsi="Times New Roman" w:eastAsia="Times New Roman"/>
          <w:color w:val="000000"/>
          <w:sz w:val="24"/>
        </w:rPr>
        <w:t>15 13 12 13 13 13 13 12</w:t>
      </w:r>
    </w:p>
    <w:p>
      <w:pPr>
        <w:spacing w:line="259" w:lineRule="auto" w:after="100"/>
        <w:jc w:val="both"/>
      </w:pPr>
      <w:r>
        <w:rPr>
          <w:rFonts w:ascii="Times New Roman" w:hAnsi="Times New Roman" w:eastAsia="Times New Roman"/>
          <w:color w:val="000000"/>
          <w:sz w:val="24"/>
        </w:rPr>
        <w:t>14 14 13 15 14 11 12 14</w:t>
      </w:r>
    </w:p>
    <w:p>
      <w:pPr>
        <w:spacing w:line="259" w:lineRule="auto" w:after="100"/>
        <w:jc w:val="both"/>
      </w:pPr>
      <w:r>
        <w:rPr>
          <w:rFonts w:ascii="Times New Roman" w:hAnsi="Times New Roman" w:eastAsia="Times New Roman"/>
          <w:color w:val="000000"/>
          <w:sz w:val="24"/>
        </w:rPr>
        <w:t>12 15 14 16 14 14 14 15</w:t>
      </w:r>
    </w:p>
    <w:p>
      <w:pPr>
        <w:spacing w:line="259" w:lineRule="auto" w:after="100"/>
        <w:jc w:val="both"/>
      </w:pPr>
      <w:r>
        <w:rPr>
          <w:rFonts w:ascii="Times New Roman" w:hAnsi="Times New Roman" w:eastAsia="Times New Roman"/>
          <w:color w:val="000000"/>
          <w:sz w:val="24"/>
        </w:rPr>
        <w:t>1. The number of goals scored by a team in nine handball matches are as follows: 3, 5, 7, 7, 8, 8, 8, 11, 15Which of the following statements are true of these scores?a)The mean is greater than the mode.b)The mode and the median are equal.c)The mean, median, and mode are all equal.</w:t>
      </w:r>
    </w:p>
    <w:p>
      <w:pPr>
        <w:spacing w:line="259" w:lineRule="auto" w:after="100"/>
        <w:jc w:val="both"/>
      </w:pPr>
      <w:r>
        <w:rPr>
          <w:rFonts w:ascii="Times New Roman" w:hAnsi="Times New Roman" w:eastAsia="Times New Roman"/>
          <w:color w:val="000000"/>
          <w:sz w:val="24"/>
        </w:rPr>
        <w:t>Use the table below to question 2-5</w:t>
      </w:r>
    </w:p>
    <w:p>
      <w:pPr>
        <w:spacing w:line="259" w:lineRule="auto" w:after="100"/>
        <w:jc w:val="both"/>
      </w:pPr>
      <w:r>
        <w:rPr>
          <w:rFonts w:ascii="Times New Roman" w:hAnsi="Times New Roman" w:eastAsia="Times New Roman"/>
          <w:color w:val="000000"/>
          <w:sz w:val="24"/>
        </w:rPr>
        <w:t>The table below shows the number of pupils (f) scoring a given mark (x) in attest.</w:t>
      </w:r>
    </w:p>
    <w:p>
      <w:pPr>
        <w:spacing w:line="259" w:lineRule="auto" w:after="100"/>
        <w:jc w:val="left"/>
      </w:pPr>
      <w:r>
        <w:rPr>
          <w:rFonts w:ascii="Times New Roman" w:hAnsi="Times New Roman" w:eastAsia="Times New Roman"/>
          <w:b/>
          <w:color w:val="000000"/>
          <w:sz w:val="24"/>
        </w:rPr>
        <w:t>X 2 3 4 5 6 7 8 9 10 11 12</w:t>
      </w:r>
    </w:p>
    <w:p>
      <w:pPr>
        <w:spacing w:line="259" w:lineRule="auto" w:after="100"/>
        <w:jc w:val="both"/>
      </w:pPr>
      <w:r>
        <w:rPr>
          <w:rFonts w:ascii="Times New Roman" w:hAnsi="Times New Roman" w:eastAsia="Times New Roman"/>
          <w:color w:val="000000"/>
          <w:sz w:val="24"/>
        </w:rPr>
        <w:t>f 3 8 7 10 13 16 15 15 6 2 5</w:t>
      </w:r>
    </w:p>
    <w:p>
      <w:pPr>
        <w:spacing w:line="259" w:lineRule="auto" w:after="100"/>
        <w:jc w:val="both"/>
      </w:pPr>
      <w:r>
        <w:rPr>
          <w:rFonts w:ascii="Times New Roman" w:hAnsi="Times New Roman" w:eastAsia="Times New Roman"/>
          <w:color w:val="000000"/>
          <w:sz w:val="24"/>
        </w:rPr>
        <w:t>• Find the mode.a)7 b) 8 c) 9 d) 10</w:t>
      </w:r>
    </w:p>
    <w:p>
      <w:pPr>
        <w:spacing w:line="259" w:lineRule="auto" w:after="100"/>
        <w:jc w:val="both"/>
      </w:pPr>
      <w:r>
        <w:rPr>
          <w:rFonts w:ascii="Times New Roman" w:hAnsi="Times New Roman" w:eastAsia="Times New Roman"/>
          <w:color w:val="000000"/>
          <w:sz w:val="24"/>
        </w:rPr>
        <w:t>• Find the median.a) 6 b) 7 c) 8 d) 9</w:t>
      </w:r>
    </w:p>
    <w:p>
      <w:pPr>
        <w:spacing w:line="259" w:lineRule="auto" w:after="100"/>
        <w:jc w:val="both"/>
      </w:pPr>
      <w:r>
        <w:rPr>
          <w:rFonts w:ascii="Times New Roman" w:hAnsi="Times New Roman" w:eastAsia="Times New Roman"/>
          <w:color w:val="000000"/>
          <w:sz w:val="24"/>
        </w:rPr>
        <w:t>• Calculate the mean.a) 6.7 b) 6.8 c) 6.9 d) 6.95</w:t>
      </w:r>
    </w:p>
    <w:p>
      <w:pPr>
        <w:spacing w:line="259" w:lineRule="auto" w:after="100"/>
        <w:jc w:val="both"/>
      </w:pPr>
      <w:r>
        <w:rPr>
          <w:rFonts w:ascii="Times New Roman" w:hAnsi="Times New Roman" w:eastAsia="Times New Roman"/>
          <w:color w:val="000000"/>
          <w:sz w:val="24"/>
        </w:rPr>
        <w:t>• Find the range.a)10 b) 11 c) 9 d) 12</w:t>
      </w:r>
    </w:p>
    <w:p>
      <w:pPr>
        <w:spacing w:line="259" w:lineRule="auto" w:after="100"/>
        <w:jc w:val="both"/>
      </w:pPr>
      <w:r>
        <w:rPr>
          <w:rFonts w:ascii="Times New Roman" w:hAnsi="Times New Roman" w:eastAsia="Times New Roman"/>
          <w:color w:val="000000"/>
          <w:sz w:val="24"/>
        </w:rPr>
        <w:t>1. x, x, x, y represent four numbers. The mean of the numbers is 9,their median is 11. Find y</w:t>
      </w:r>
    </w:p>
    <w:p>
      <w:pPr>
        <w:spacing w:line="259" w:lineRule="auto" w:after="100"/>
        <w:jc w:val="both"/>
      </w:pPr>
      <w:r>
        <w:rPr>
          <w:rFonts w:ascii="Times New Roman" w:hAnsi="Times New Roman" w:eastAsia="Times New Roman"/>
          <w:color w:val="000000"/>
          <w:sz w:val="24"/>
        </w:rPr>
        <w:t>2. Students at a teacher training college are grouped by age as given in table below.</w:t>
      </w:r>
    </w:p>
    <w:p>
      <w:pPr>
        <w:spacing w:line="259" w:lineRule="auto" w:after="100"/>
        <w:jc w:val="both"/>
      </w:pPr>
      <w:r>
        <w:rPr>
          <w:rFonts w:ascii="Times New Roman" w:hAnsi="Times New Roman" w:eastAsia="Times New Roman"/>
          <w:color w:val="000000"/>
          <w:sz w:val="24"/>
        </w:rPr>
        <w:t>Age (years) 20 21 22 23 24 25</w:t>
      </w:r>
    </w:p>
    <w:p>
      <w:pPr>
        <w:spacing w:line="259" w:lineRule="auto" w:after="100"/>
        <w:jc w:val="both"/>
      </w:pPr>
      <w:r>
        <w:rPr>
          <w:rFonts w:ascii="Times New Roman" w:hAnsi="Times New Roman" w:eastAsia="Times New Roman"/>
          <w:color w:val="000000"/>
          <w:sz w:val="24"/>
        </w:rPr>
        <w:t>Frequency 4 5 10 16 12 3</w:t>
      </w:r>
    </w:p>
    <w:p>
      <w:pPr>
        <w:spacing w:line="259" w:lineRule="auto" w:after="100"/>
        <w:jc w:val="both"/>
      </w:pPr>
      <w:r>
        <w:rPr>
          <w:rFonts w:ascii="Times New Roman" w:hAnsi="Times New Roman" w:eastAsia="Times New Roman"/>
          <w:color w:val="000000"/>
          <w:sz w:val="24"/>
        </w:rPr>
        <w:t>a. Find the modal age.</w:t>
      </w:r>
    </w:p>
    <w:p>
      <w:pPr>
        <w:spacing w:line="259" w:lineRule="auto" w:after="100"/>
        <w:jc w:val="both"/>
      </w:pPr>
      <w:r>
        <w:rPr>
          <w:rFonts w:ascii="Times New Roman" w:hAnsi="Times New Roman" w:eastAsia="Times New Roman"/>
          <w:color w:val="000000"/>
          <w:sz w:val="24"/>
        </w:rPr>
        <w:t>b. Find the median age.</w:t>
      </w:r>
    </w:p>
    <w:p>
      <w:pPr>
        <w:spacing w:line="259" w:lineRule="auto" w:after="100"/>
        <w:jc w:val="both"/>
      </w:pPr>
      <w:r>
        <w:rPr>
          <w:rFonts w:ascii="Times New Roman" w:hAnsi="Times New Roman" w:eastAsia="Times New Roman"/>
          <w:color w:val="000000"/>
          <w:sz w:val="24"/>
        </w:rPr>
        <w:t>c. Calculate the mean age of the students.</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REVISION</w:t>
      </w:r>
    </w:p>
    <w:p>
      <w:pPr>
        <w:spacing w:line="259" w:lineRule="auto" w:after="100"/>
        <w:jc w:val="left"/>
      </w:pPr>
      <w:r>
        <w:rPr>
          <w:rFonts w:ascii="Times New Roman" w:hAnsi="Times New Roman" w:eastAsia="Times New Roman"/>
          <w:b/>
          <w:color w:val="000000"/>
          <w:sz w:val="24"/>
        </w:rPr>
        <w:t>WEEK 8 DATE…………………………………………..</w:t>
      </w:r>
    </w:p>
    <w:p>
      <w:pPr>
        <w:spacing w:line="259" w:lineRule="auto" w:after="100"/>
        <w:jc w:val="left"/>
      </w:pPr>
      <w:r>
        <w:rPr>
          <w:rFonts w:ascii="Times New Roman" w:hAnsi="Times New Roman" w:eastAsia="Times New Roman"/>
          <w:b/>
          <w:color w:val="000000"/>
          <w:sz w:val="24"/>
        </w:rPr>
        <w:t>TOPIC:Collection, Tabulation and Presentation of Grouped Data</w:t>
      </w:r>
    </w:p>
    <w:p>
      <w:pPr>
        <w:spacing w:line="259" w:lineRule="auto" w:after="100"/>
        <w:jc w:val="both"/>
      </w:pPr>
      <w:r>
        <w:rPr>
          <w:rFonts w:ascii="Times New Roman" w:hAnsi="Times New Roman" w:eastAsia="Times New Roman"/>
          <w:color w:val="000000"/>
          <w:sz w:val="24"/>
        </w:rPr>
        <w:t>GROUPED DATA:Data are said to grouped,if two or more values are put together as one under one cell.In this case the variable column(first column) is known as Class interval,there are other parameters associated with grouped data and they are as listed below</w:t>
      </w:r>
    </w:p>
    <w:p>
      <w:pPr>
        <w:spacing w:line="259" w:lineRule="auto" w:after="100"/>
        <w:jc w:val="left"/>
      </w:pPr>
      <w:r>
        <w:rPr>
          <w:rFonts w:ascii="Times New Roman" w:hAnsi="Times New Roman" w:eastAsia="Times New Roman"/>
          <w:b/>
          <w:color w:val="000000"/>
          <w:sz w:val="24"/>
        </w:rPr>
        <w:t>Class Interval: 1-10, 11-20, 21-30………..</w:t>
      </w:r>
    </w:p>
    <w:p>
      <w:pPr>
        <w:spacing w:line="259" w:lineRule="auto" w:after="100"/>
        <w:jc w:val="left"/>
      </w:pPr>
      <w:r>
        <w:rPr>
          <w:rFonts w:ascii="Times New Roman" w:hAnsi="Times New Roman" w:eastAsia="Times New Roman"/>
          <w:b/>
          <w:color w:val="000000"/>
          <w:sz w:val="24"/>
        </w:rPr>
        <w:t>Class Boundaries:It is the possible extra length,created for the class interval:</w:t>
      </w:r>
    </w:p>
    <w:p>
      <w:pPr>
        <w:spacing w:line="259" w:lineRule="auto" w:after="100"/>
        <w:jc w:val="both"/>
      </w:pPr>
      <w:r>
        <w:rPr>
          <w:rFonts w:ascii="Times New Roman" w:hAnsi="Times New Roman" w:eastAsia="Times New Roman"/>
          <w:color w:val="000000"/>
          <w:sz w:val="24"/>
        </w:rPr>
        <w:t>0.5-10.5, 10.5-20.5, 20.5-30.5………</w:t>
      </w:r>
    </w:p>
    <w:p>
      <w:pPr>
        <w:spacing w:line="259" w:lineRule="auto" w:after="100"/>
        <w:jc w:val="left"/>
      </w:pPr>
      <w:r>
        <w:rPr>
          <w:rFonts w:ascii="Times New Roman" w:hAnsi="Times New Roman" w:eastAsia="Times New Roman"/>
          <w:b/>
          <w:color w:val="000000"/>
          <w:sz w:val="24"/>
        </w:rPr>
        <w:t>Class mark/Mid mark(x):1+10,11+20,21+30…………</w:t>
      </w:r>
    </w:p>
    <w:p>
      <w:pPr>
        <w:spacing w:line="259" w:lineRule="auto" w:after="100"/>
        <w:jc w:val="both"/>
      </w:pPr>
      <w:r>
        <w:rPr>
          <w:rFonts w:ascii="Times New Roman" w:hAnsi="Times New Roman" w:eastAsia="Times New Roman"/>
          <w:color w:val="000000"/>
          <w:sz w:val="24"/>
        </w:rPr>
        <w:t>2 2 2</w:t>
      </w:r>
    </w:p>
    <w:p>
      <w:pPr>
        <w:spacing w:line="259" w:lineRule="auto" w:after="100"/>
        <w:jc w:val="both"/>
      </w:pPr>
      <w:r>
        <w:rPr>
          <w:rFonts w:ascii="Times New Roman" w:hAnsi="Times New Roman" w:eastAsia="Times New Roman"/>
          <w:color w:val="000000"/>
          <w:sz w:val="24"/>
        </w:rPr>
        <w:t>Therefore,class marks are:5.5, 15.5, 25.5………</w:t>
      </w:r>
    </w:p>
    <w:p>
      <w:pPr>
        <w:spacing w:line="259" w:lineRule="auto" w:after="100"/>
        <w:jc w:val="both"/>
      </w:pPr>
      <w:r>
        <w:rPr>
          <w:rFonts w:ascii="Times New Roman" w:hAnsi="Times New Roman" w:eastAsia="Times New Roman"/>
          <w:color w:val="000000"/>
          <w:sz w:val="24"/>
        </w:rPr>
        <w:t>This is also known as class size,It is the difference between the UPPER class interval and the LOWER class interval.</w:t>
      </w:r>
    </w:p>
    <w:p>
      <w:pPr>
        <w:spacing w:line="259" w:lineRule="auto" w:after="100"/>
        <w:jc w:val="both"/>
      </w:pPr>
      <w:r>
        <w:rPr>
          <w:rFonts w:ascii="Times New Roman" w:hAnsi="Times New Roman" w:eastAsia="Times New Roman"/>
          <w:color w:val="000000"/>
          <w:sz w:val="24"/>
        </w:rPr>
        <w:t>When a given data has a large number of values, it is cumbersome to prepare its frequency table. For example, the table below show scores out of 60 obtained by SS 3 students in a test:</w:t>
      </w:r>
    </w:p>
    <w:p>
      <w:pPr>
        <w:spacing w:line="259" w:lineRule="auto" w:after="100"/>
        <w:jc w:val="both"/>
      </w:pPr>
      <w:r>
        <w:rPr>
          <w:rFonts w:ascii="Times New Roman" w:hAnsi="Times New Roman" w:eastAsia="Times New Roman"/>
          <w:color w:val="000000"/>
          <w:sz w:val="24"/>
        </w:rPr>
        <w:t>30 12 58 23 25 14 8 20 5 35</w:t>
      </w:r>
    </w:p>
    <w:p>
      <w:pPr>
        <w:spacing w:line="259" w:lineRule="auto" w:after="100"/>
        <w:jc w:val="both"/>
      </w:pPr>
      <w:r>
        <w:rPr>
          <w:rFonts w:ascii="Times New Roman" w:hAnsi="Times New Roman" w:eastAsia="Times New Roman"/>
          <w:color w:val="000000"/>
          <w:sz w:val="24"/>
        </w:rPr>
        <w:t>27 38 53 32 36 15 14 37 13 50</w:t>
      </w:r>
    </w:p>
    <w:p>
      <w:pPr>
        <w:spacing w:line="259" w:lineRule="auto" w:after="100"/>
        <w:jc w:val="both"/>
      </w:pPr>
      <w:r>
        <w:rPr>
          <w:rFonts w:ascii="Times New Roman" w:hAnsi="Times New Roman" w:eastAsia="Times New Roman"/>
          <w:color w:val="000000"/>
          <w:sz w:val="24"/>
        </w:rPr>
        <w:t>31 19 34 51 25 30 39 10 42 33</w:t>
      </w:r>
    </w:p>
    <w:p>
      <w:pPr>
        <w:spacing w:line="259" w:lineRule="auto" w:after="100"/>
        <w:jc w:val="both"/>
      </w:pPr>
      <w:r>
        <w:rPr>
          <w:rFonts w:ascii="Times New Roman" w:hAnsi="Times New Roman" w:eastAsia="Times New Roman"/>
          <w:color w:val="000000"/>
          <w:sz w:val="24"/>
        </w:rPr>
        <w:t>55 16 45 18 56</w:t>
      </w:r>
    </w:p>
    <w:p>
      <w:pPr>
        <w:spacing w:line="259" w:lineRule="auto" w:after="100"/>
        <w:jc w:val="both"/>
      </w:pPr>
      <w:r>
        <w:rPr>
          <w:rFonts w:ascii="Times New Roman" w:hAnsi="Times New Roman" w:eastAsia="Times New Roman"/>
          <w:color w:val="000000"/>
          <w:sz w:val="24"/>
        </w:rPr>
        <w:t>If the above data is organised in a frequency table as in example 22.1, the table will show 35 differentsocres, each of them occurring 1 time except 25 and 14 which occur 2 times. So the frequency table and the bar chart of this data would not be very useful because the result would show no pattern. To overcome this problem, we can organise the data into groups or classes. Before we group the data, we consider the range first which is 5 – 58. With this range the data can be grouped into class intervals such as: 1 – 10, 11 – 20, 21 – 30, 31 – 40, 41 – 50, 51 – 60.</w:t>
      </w:r>
    </w:p>
    <w:p>
      <w:pPr>
        <w:spacing w:line="259" w:lineRule="auto" w:after="100"/>
        <w:jc w:val="both"/>
      </w:pPr>
      <w:r>
        <w:rPr>
          <w:rFonts w:ascii="Times New Roman" w:hAnsi="Times New Roman" w:eastAsia="Times New Roman"/>
          <w:color w:val="000000"/>
          <w:sz w:val="24"/>
        </w:rPr>
        <w:t>When a data is divided into groups it is called a grouped frequency distribution. The groups or classes into which the data are arranged are called class intervals. The first class interval is 1 – 10, the second class interval is 11 – 20, etc. since each class interval covers 10 possible marks, we say that the class width is 10 marks. The frequency distribution table for this data is shown in table (a) below:</w:t>
      </w:r>
    </w:p>
    <w:p>
      <w:pPr>
        <w:spacing w:line="259" w:lineRule="auto" w:after="100"/>
        <w:jc w:val="both"/>
      </w:pPr>
      <w:r>
        <w:rPr>
          <w:rFonts w:ascii="Times New Roman" w:hAnsi="Times New Roman" w:eastAsia="Times New Roman"/>
          <w:color w:val="000000"/>
          <w:sz w:val="24"/>
        </w:rPr>
        <w:t>Table (a)</w:t>
      </w:r>
    </w:p>
    <w:p>
      <w:pPr>
        <w:spacing w:line="259" w:lineRule="auto" w:after="100"/>
        <w:jc w:val="both"/>
      </w:pPr>
      <w:r>
        <w:rPr>
          <w:rFonts w:ascii="Times New Roman" w:hAnsi="Times New Roman" w:eastAsia="Times New Roman"/>
          <w:color w:val="000000"/>
          <w:sz w:val="24"/>
        </w:rPr>
        <w:t>Scores (Class interval) Tally No of students (Frequency)</w:t>
      </w:r>
    </w:p>
    <w:p>
      <w:pPr>
        <w:spacing w:line="259" w:lineRule="auto" w:after="100"/>
        <w:jc w:val="left"/>
      </w:pPr>
      <w:r>
        <w:rPr>
          <w:rFonts w:ascii="Times New Roman" w:hAnsi="Times New Roman" w:eastAsia="Times New Roman"/>
          <w:b/>
          <w:color w:val="000000"/>
          <w:sz w:val="24"/>
        </w:rPr>
        <w:t>1 – 10 III 3</w:t>
      </w:r>
    </w:p>
    <w:p>
      <w:pPr>
        <w:spacing w:line="259" w:lineRule="auto" w:after="100"/>
        <w:jc w:val="left"/>
      </w:pPr>
      <w:r>
        <w:rPr>
          <w:rFonts w:ascii="Times New Roman" w:hAnsi="Times New Roman" w:eastAsia="Times New Roman"/>
          <w:b/>
          <w:color w:val="000000"/>
          <w:sz w:val="24"/>
        </w:rPr>
        <w:t>11 – 20 IIIIIIII 9</w:t>
      </w:r>
    </w:p>
    <w:p>
      <w:pPr>
        <w:spacing w:line="259" w:lineRule="auto" w:after="100"/>
        <w:jc w:val="left"/>
      </w:pPr>
      <w:r>
        <w:rPr>
          <w:rFonts w:ascii="Times New Roman" w:hAnsi="Times New Roman" w:eastAsia="Times New Roman"/>
          <w:b/>
          <w:color w:val="000000"/>
          <w:sz w:val="24"/>
        </w:rPr>
        <w:t>21 – 30 IIII I 6</w:t>
      </w:r>
    </w:p>
    <w:p>
      <w:pPr>
        <w:spacing w:line="259" w:lineRule="auto" w:after="100"/>
        <w:jc w:val="left"/>
      </w:pPr>
      <w:r>
        <w:rPr>
          <w:rFonts w:ascii="Times New Roman" w:hAnsi="Times New Roman" w:eastAsia="Times New Roman"/>
          <w:b/>
          <w:color w:val="000000"/>
          <w:sz w:val="24"/>
        </w:rPr>
        <w:t>31 – 40 IIIIIIII 9</w:t>
      </w:r>
    </w:p>
    <w:p>
      <w:pPr>
        <w:spacing w:line="259" w:lineRule="auto" w:after="100"/>
        <w:jc w:val="left"/>
      </w:pPr>
      <w:r>
        <w:rPr>
          <w:rFonts w:ascii="Times New Roman" w:hAnsi="Times New Roman" w:eastAsia="Times New Roman"/>
          <w:b/>
          <w:color w:val="000000"/>
          <w:sz w:val="24"/>
        </w:rPr>
        <w:t>41 – 50 III 3</w:t>
      </w:r>
    </w:p>
    <w:p>
      <w:pPr>
        <w:spacing w:line="259" w:lineRule="auto" w:after="100"/>
        <w:jc w:val="left"/>
      </w:pPr>
      <w:r>
        <w:rPr>
          <w:rFonts w:ascii="Times New Roman" w:hAnsi="Times New Roman" w:eastAsia="Times New Roman"/>
          <w:b/>
          <w:color w:val="000000"/>
          <w:sz w:val="24"/>
        </w:rPr>
        <w:t>51 – 60 IIII 5</w:t>
      </w:r>
    </w:p>
    <w:p>
      <w:pPr>
        <w:spacing w:line="259" w:lineRule="auto" w:after="100"/>
        <w:jc w:val="both"/>
      </w:pPr>
      <w:r>
        <w:rPr>
          <w:rFonts w:ascii="Times New Roman" w:hAnsi="Times New Roman" w:eastAsia="Times New Roman"/>
          <w:color w:val="000000"/>
          <w:sz w:val="24"/>
        </w:rPr>
        <w:t>Total 35</w:t>
      </w:r>
    </w:p>
    <w:p>
      <w:pPr>
        <w:spacing w:line="259" w:lineRule="auto" w:after="100"/>
        <w:jc w:val="both"/>
      </w:pPr>
      <w:r>
        <w:rPr>
          <w:rFonts w:ascii="Times New Roman" w:hAnsi="Times New Roman" w:eastAsia="Times New Roman"/>
          <w:color w:val="000000"/>
          <w:sz w:val="24"/>
        </w:rPr>
        <w:t>Note that in a grouped discrete data, the data are usually whole numbers. For this reason, the class intervals do not overlap because each mark can only appear in each interval. So it is wrong to use intervals such as 1 – 10, 10 – 20, 20 – 30 because 10 appears in both the 1st and the 2nd class intervals and 20 in the 2nd and 3rd class intervals. However, when we group discrete data, we are actually treating it as though it was continuous.</w:t>
      </w:r>
    </w:p>
    <w:p>
      <w:pPr>
        <w:spacing w:line="259" w:lineRule="auto" w:after="100"/>
        <w:jc w:val="both"/>
      </w:pPr>
      <w:r>
        <w:rPr>
          <w:rFonts w:ascii="Times New Roman" w:hAnsi="Times New Roman" w:eastAsia="Times New Roman"/>
          <w:color w:val="000000"/>
          <w:sz w:val="24"/>
        </w:rPr>
        <w:t>Grouped Continuous data</w:t>
      </w:r>
    </w:p>
    <w:p>
      <w:pPr>
        <w:spacing w:line="259" w:lineRule="auto" w:after="100"/>
        <w:jc w:val="both"/>
      </w:pPr>
      <w:r>
        <w:rPr>
          <w:rFonts w:ascii="Times New Roman" w:hAnsi="Times New Roman" w:eastAsia="Times New Roman"/>
          <w:color w:val="000000"/>
          <w:sz w:val="24"/>
        </w:rPr>
        <w:t>When dealing with continuous data, the variable is measured on a continuous scale. It is important to know where to place values that appear to be between groups or classes. For example, the frequency distribution in table (b) below shows the weight of 50 students to the nearest kg.</w:t>
      </w:r>
    </w:p>
    <w:p>
      <w:pPr>
        <w:spacing w:line="259" w:lineRule="auto" w:after="100"/>
        <w:jc w:val="both"/>
      </w:pPr>
      <w:r>
        <w:rPr>
          <w:rFonts w:ascii="Times New Roman" w:hAnsi="Times New Roman" w:eastAsia="Times New Roman"/>
          <w:color w:val="000000"/>
          <w:sz w:val="24"/>
        </w:rPr>
        <w:t>Weight 40 – 44 45 – 49 50 – 54 55 – 59 60 – 64</w:t>
      </w:r>
    </w:p>
    <w:p>
      <w:pPr>
        <w:spacing w:line="259" w:lineRule="auto" w:after="100"/>
        <w:jc w:val="both"/>
      </w:pPr>
      <w:r>
        <w:rPr>
          <w:rFonts w:ascii="Times New Roman" w:hAnsi="Times New Roman" w:eastAsia="Times New Roman"/>
          <w:color w:val="000000"/>
          <w:sz w:val="24"/>
        </w:rPr>
        <w:t>Frequency 5 8 15 12 10</w:t>
      </w:r>
    </w:p>
    <w:p>
      <w:pPr>
        <w:spacing w:line="259" w:lineRule="auto" w:after="100"/>
        <w:jc w:val="both"/>
      </w:pPr>
      <w:r>
        <w:rPr>
          <w:rFonts w:ascii="Times New Roman" w:hAnsi="Times New Roman" w:eastAsia="Times New Roman"/>
          <w:color w:val="000000"/>
          <w:sz w:val="24"/>
        </w:rPr>
        <w:t>This data is continuous, so we need to find the class boundaries (or the class mid value) and the width of class intervals.</w:t>
      </w:r>
    </w:p>
    <w:p>
      <w:pPr>
        <w:spacing w:line="259" w:lineRule="auto" w:after="100"/>
        <w:jc w:val="left"/>
      </w:pPr>
      <w:r>
        <w:rPr>
          <w:rFonts w:ascii="Times New Roman" w:hAnsi="Times New Roman" w:eastAsia="Times New Roman"/>
          <w:b/>
          <w:color w:val="000000"/>
          <w:sz w:val="24"/>
        </w:rPr>
        <w:t>Class limits</w:t>
      </w:r>
    </w:p>
    <w:p>
      <w:pPr>
        <w:spacing w:line="259" w:lineRule="auto" w:after="100"/>
        <w:jc w:val="both"/>
      </w:pPr>
      <w:r>
        <w:rPr>
          <w:rFonts w:ascii="Times New Roman" w:hAnsi="Times New Roman" w:eastAsia="Times New Roman"/>
          <w:color w:val="000000"/>
          <w:sz w:val="24"/>
        </w:rPr>
        <w:t>The end numbers of each class interval are known as the class limits of that interval. In the table above the 1stclass is 40 – 44. These figures give the class interval.The end numbers 40 and 44 are called the class limits. 40 is the lower class limit and 44 is the upper class limit.</w:t>
      </w:r>
    </w:p>
    <w:p>
      <w:pPr>
        <w:spacing w:line="259" w:lineRule="auto" w:after="100"/>
        <w:jc w:val="both"/>
      </w:pPr>
      <w:r>
        <w:rPr>
          <w:rFonts w:ascii="Times New Roman" w:hAnsi="Times New Roman" w:eastAsia="Times New Roman"/>
          <w:color w:val="000000"/>
          <w:sz w:val="24"/>
        </w:rPr>
        <w:t>Similarly, for the 2nd class the class interval is 45 – 49. 45 is the lower class limit and 49 is the upper class limit.</w:t>
      </w:r>
    </w:p>
    <w:p>
      <w:pPr>
        <w:spacing w:line="259" w:lineRule="auto" w:after="100"/>
        <w:jc w:val="left"/>
      </w:pPr>
      <w:r>
        <w:rPr>
          <w:rFonts w:ascii="Times New Roman" w:hAnsi="Times New Roman" w:eastAsia="Times New Roman"/>
          <w:b/>
          <w:color w:val="000000"/>
          <w:sz w:val="24"/>
        </w:rPr>
        <w:t>Class boundaries</w:t>
      </w:r>
    </w:p>
    <w:p>
      <w:pPr>
        <w:spacing w:line="259" w:lineRule="auto" w:after="100"/>
        <w:jc w:val="both"/>
      </w:pPr>
      <w:r>
        <w:rPr>
          <w:rFonts w:ascii="Times New Roman" w:hAnsi="Times New Roman" w:eastAsia="Times New Roman"/>
          <w:color w:val="000000"/>
          <w:sz w:val="24"/>
        </w:rPr>
        <w:t>When a data is given to the nearest unit, the class interval 40 – 44 theoretically includes all weights from 39.5kg to 44.5kg. we say that the 1st class interval has class boundaries of 39.5kg and 44.5kg.</w:t>
      </w:r>
    </w:p>
    <w:p>
      <w:pPr>
        <w:spacing w:line="259" w:lineRule="auto" w:after="100"/>
        <w:jc w:val="both"/>
      </w:pPr>
      <w:r>
        <w:rPr>
          <w:rFonts w:ascii="Times New Roman" w:hAnsi="Times New Roman" w:eastAsia="Times New Roman"/>
          <w:color w:val="000000"/>
          <w:sz w:val="24"/>
        </w:rPr>
        <w:t>39.5kg is the lower class boundary and 44.5kg is the upper class boundary.</w:t>
      </w:r>
    </w:p>
    <w:p>
      <w:pPr>
        <w:spacing w:line="259" w:lineRule="auto" w:after="100"/>
        <w:jc w:val="both"/>
      </w:pPr>
      <w:r>
        <w:rPr>
          <w:rFonts w:ascii="Times New Roman" w:hAnsi="Times New Roman" w:eastAsia="Times New Roman"/>
          <w:color w:val="000000"/>
          <w:sz w:val="24"/>
        </w:rPr>
        <w:t>Each class boundary can be found by adding the upper limit of one class to the lower limit of the next class and dividing the result by 2.</w:t>
      </w:r>
    </w:p>
    <w:p>
      <w:pPr>
        <w:spacing w:line="259" w:lineRule="auto" w:after="100"/>
        <w:jc w:val="both"/>
      </w:pPr>
      <w:r>
        <w:rPr>
          <w:rFonts w:ascii="Times New Roman" w:hAnsi="Times New Roman" w:eastAsia="Times New Roman"/>
          <w:color w:val="000000"/>
          <w:sz w:val="24"/>
        </w:rPr>
        <w:t>For the 2nd class</w:t>
      </w:r>
    </w:p>
    <w:p>
      <w:pPr>
        <w:spacing w:line="259" w:lineRule="auto" w:after="100"/>
        <w:jc w:val="both"/>
      </w:pPr>
      <w:r>
        <w:rPr>
          <w:rFonts w:ascii="Times New Roman" w:hAnsi="Times New Roman" w:eastAsia="Times New Roman"/>
          <w:color w:val="000000"/>
          <w:sz w:val="24"/>
        </w:rPr>
        <w:t>Lower class boundary =3D</w:t>
      </w:r>
    </w:p>
    <w:p>
      <w:pPr>
        <w:spacing w:line="259" w:lineRule="auto" w:after="100"/>
        <w:jc w:val="both"/>
      </w:pPr>
      <w:r>
        <w:rPr>
          <w:rFonts w:ascii="Times New Roman" w:hAnsi="Times New Roman" w:eastAsia="Times New Roman"/>
          <w:color w:val="000000"/>
          <w:sz w:val="24"/>
        </w:rPr>
        <w:t>Upper class boundary</w:t>
      </w:r>
    </w:p>
    <w:p>
      <w:pPr>
        <w:spacing w:line="259" w:lineRule="auto" w:after="100"/>
        <w:jc w:val="both"/>
      </w:pPr>
      <w:r>
        <w:rPr>
          <w:rFonts w:ascii="Times New Roman" w:hAnsi="Times New Roman" w:eastAsia="Times New Roman"/>
          <w:color w:val="000000"/>
          <w:sz w:val="24"/>
        </w:rPr>
        <w:t>For the 3rd class</w:t>
      </w:r>
    </w:p>
    <w:p>
      <w:pPr>
        <w:spacing w:line="259" w:lineRule="auto" w:after="100"/>
        <w:jc w:val="both"/>
      </w:pPr>
      <w:r>
        <w:rPr>
          <w:rFonts w:ascii="Times New Roman" w:hAnsi="Times New Roman" w:eastAsia="Times New Roman"/>
          <w:color w:val="000000"/>
          <w:sz w:val="24"/>
        </w:rPr>
        <w:t>Lowe class boundary =3D 49.5kg</w:t>
      </w:r>
    </w:p>
    <w:p>
      <w:pPr>
        <w:spacing w:line="259" w:lineRule="auto" w:after="100"/>
        <w:jc w:val="both"/>
      </w:pPr>
      <w:r>
        <w:rPr>
          <w:rFonts w:ascii="Times New Roman" w:hAnsi="Times New Roman" w:eastAsia="Times New Roman"/>
          <w:color w:val="000000"/>
          <w:sz w:val="24"/>
        </w:rPr>
        <w:t>Upper class boundary =3D</w:t>
      </w:r>
    </w:p>
    <w:p>
      <w:pPr>
        <w:spacing w:line="259" w:lineRule="auto" w:after="100"/>
        <w:jc w:val="both"/>
      </w:pPr>
      <w:r>
        <w:rPr>
          <w:rFonts w:ascii="Times New Roman" w:hAnsi="Times New Roman" w:eastAsia="Times New Roman"/>
          <w:color w:val="000000"/>
          <w:sz w:val="24"/>
        </w:rPr>
        <w:t>and so on.</w:t>
      </w:r>
    </w:p>
    <w:p>
      <w:pPr>
        <w:spacing w:line="259" w:lineRule="auto" w:after="100"/>
        <w:jc w:val="both"/>
      </w:pPr>
      <w:r>
        <w:rPr>
          <w:rFonts w:ascii="Times New Roman" w:hAnsi="Times New Roman" w:eastAsia="Times New Roman"/>
          <w:color w:val="000000"/>
          <w:sz w:val="24"/>
        </w:rPr>
        <w:t>Notice that in this case for each class interval:</w:t>
      </w:r>
    </w:p>
    <w:p>
      <w:pPr>
        <w:spacing w:line="259" w:lineRule="auto" w:after="100"/>
        <w:jc w:val="both"/>
      </w:pPr>
      <w:r>
        <w:rPr>
          <w:rFonts w:ascii="Times New Roman" w:hAnsi="Times New Roman" w:eastAsia="Times New Roman"/>
          <w:color w:val="000000"/>
          <w:sz w:val="24"/>
        </w:rPr>
        <w:t>• To obtain the lower class boundary, subtract 0.5 from the lower class limit.</w:t>
      </w:r>
    </w:p>
    <w:p>
      <w:pPr>
        <w:spacing w:line="259" w:lineRule="auto" w:after="100"/>
        <w:jc w:val="both"/>
      </w:pPr>
      <w:r>
        <w:rPr>
          <w:rFonts w:ascii="Times New Roman" w:hAnsi="Times New Roman" w:eastAsia="Times New Roman"/>
          <w:color w:val="000000"/>
          <w:sz w:val="24"/>
        </w:rPr>
        <w:t>o To obtain the upper class boundary add 0.5 to the upper class limit.</w:t>
      </w:r>
    </w:p>
    <w:p>
      <w:pPr>
        <w:spacing w:line="259" w:lineRule="auto" w:after="100"/>
        <w:jc w:val="left"/>
      </w:pPr>
      <w:r>
        <w:rPr>
          <w:rFonts w:ascii="Times New Roman" w:hAnsi="Times New Roman" w:eastAsia="Times New Roman"/>
          <w:b/>
          <w:color w:val="000000"/>
          <w:sz w:val="24"/>
        </w:rPr>
        <w:t>Class width of a class interval</w:t>
      </w:r>
    </w:p>
    <w:p>
      <w:pPr>
        <w:spacing w:line="259" w:lineRule="auto" w:after="100"/>
        <w:jc w:val="both"/>
      </w:pPr>
      <w:r>
        <w:rPr>
          <w:rFonts w:ascii="Times New Roman" w:hAnsi="Times New Roman" w:eastAsia="Times New Roman"/>
          <w:color w:val="000000"/>
          <w:sz w:val="24"/>
        </w:rPr>
        <w:t>The class width is also called the class size.</w:t>
      </w:r>
    </w:p>
    <w:p>
      <w:pPr>
        <w:spacing w:line="259" w:lineRule="auto" w:after="100"/>
        <w:jc w:val="left"/>
      </w:pPr>
      <w:r>
        <w:rPr>
          <w:rFonts w:ascii="Times New Roman" w:hAnsi="Times New Roman" w:eastAsia="Times New Roman"/>
          <w:b/>
          <w:color w:val="000000"/>
          <w:sz w:val="24"/>
        </w:rPr>
        <w:t>Class width =3D upper class boundary – lower class boundary</w:t>
      </w:r>
    </w:p>
    <w:p>
      <w:pPr>
        <w:spacing w:line="259" w:lineRule="auto" w:after="100"/>
        <w:jc w:val="both"/>
      </w:pPr>
      <w:r>
        <w:rPr>
          <w:rFonts w:ascii="Times New Roman" w:hAnsi="Times New Roman" w:eastAsia="Times New Roman"/>
          <w:color w:val="000000"/>
          <w:sz w:val="24"/>
        </w:rPr>
        <w:t>For example, for 1st interval,</w:t>
      </w:r>
    </w:p>
    <w:p>
      <w:pPr>
        <w:spacing w:line="259" w:lineRule="auto" w:after="100"/>
        <w:jc w:val="left"/>
      </w:pPr>
      <w:r>
        <w:rPr>
          <w:rFonts w:ascii="Times New Roman" w:hAnsi="Times New Roman" w:eastAsia="Times New Roman"/>
          <w:b/>
          <w:color w:val="000000"/>
          <w:sz w:val="24"/>
        </w:rPr>
        <w:t>Class width =3D 44.5 – 39.3 =3D 5</w:t>
      </w:r>
    </w:p>
    <w:p>
      <w:pPr>
        <w:spacing w:line="259" w:lineRule="auto" w:after="100"/>
        <w:jc w:val="both"/>
      </w:pPr>
      <w:r>
        <w:rPr>
          <w:rFonts w:ascii="Times New Roman" w:hAnsi="Times New Roman" w:eastAsia="Times New Roman"/>
          <w:color w:val="000000"/>
          <w:sz w:val="24"/>
        </w:rPr>
        <w:t>For 2nd interval,</w:t>
      </w:r>
    </w:p>
    <w:p>
      <w:pPr>
        <w:spacing w:line="259" w:lineRule="auto" w:after="100"/>
        <w:jc w:val="left"/>
      </w:pPr>
      <w:r>
        <w:rPr>
          <w:rFonts w:ascii="Times New Roman" w:hAnsi="Times New Roman" w:eastAsia="Times New Roman"/>
          <w:b/>
          <w:color w:val="000000"/>
          <w:sz w:val="24"/>
        </w:rPr>
        <w:t>Class width =3D 49.5 – 44.5 =3D 5</w:t>
      </w:r>
    </w:p>
    <w:p>
      <w:pPr>
        <w:spacing w:line="259" w:lineRule="auto" w:after="100"/>
        <w:jc w:val="left"/>
      </w:pPr>
      <w:r>
        <w:rPr>
          <w:rFonts w:ascii="Times New Roman" w:hAnsi="Times New Roman" w:eastAsia="Times New Roman"/>
          <w:b/>
          <w:color w:val="000000"/>
          <w:sz w:val="24"/>
        </w:rPr>
        <w:t>Class mid-value (class mark)</w:t>
      </w:r>
    </w:p>
    <w:p>
      <w:pPr>
        <w:spacing w:line="259" w:lineRule="auto" w:after="100"/>
        <w:jc w:val="both"/>
      </w:pPr>
      <w:r>
        <w:rPr>
          <w:rFonts w:ascii="Times New Roman" w:hAnsi="Times New Roman" w:eastAsia="Times New Roman"/>
          <w:color w:val="000000"/>
          <w:sz w:val="24"/>
        </w:rPr>
        <w:t>The mid-value of a class is known as the class mark. For a given class interval, the class mid-value is exactly half way between the lower limit and the upper limit.</w:t>
      </w:r>
    </w:p>
    <w:p>
      <w:pPr>
        <w:spacing w:line="259" w:lineRule="auto" w:after="100"/>
        <w:jc w:val="both"/>
      </w:pPr>
      <w:r>
        <w:rPr>
          <w:rFonts w:ascii="Times New Roman" w:hAnsi="Times New Roman" w:eastAsia="Times New Roman"/>
          <w:color w:val="000000"/>
          <w:sz w:val="24"/>
        </w:rPr>
        <w:t>Or class mid-value</w:t>
      </w:r>
    </w:p>
    <w:p>
      <w:pPr>
        <w:spacing w:line="259" w:lineRule="auto" w:after="100"/>
        <w:jc w:val="both"/>
      </w:pPr>
      <w:r>
        <w:rPr>
          <w:rFonts w:ascii="Times New Roman" w:hAnsi="Times New Roman" w:eastAsia="Times New Roman"/>
          <w:color w:val="000000"/>
          <w:sz w:val="24"/>
        </w:rPr>
        <w:t>Forexample, the class mid-value of the 1st interval =3D</w:t>
      </w:r>
    </w:p>
    <w:p>
      <w:pPr>
        <w:spacing w:line="259" w:lineRule="auto" w:after="100"/>
        <w:jc w:val="both"/>
      </w:pPr>
      <w:r>
        <w:rPr>
          <w:rFonts w:ascii="Times New Roman" w:hAnsi="Times New Roman" w:eastAsia="Times New Roman"/>
          <w:color w:val="000000"/>
          <w:sz w:val="24"/>
        </w:rPr>
        <w:t>2ndinterval =3D , etc.</w:t>
      </w:r>
    </w:p>
    <w:p>
      <w:pPr>
        <w:spacing w:line="259" w:lineRule="auto" w:after="100"/>
        <w:jc w:val="both"/>
      </w:pPr>
      <w:r>
        <w:rPr>
          <w:rFonts w:ascii="Times New Roman" w:hAnsi="Times New Roman" w:eastAsia="Times New Roman"/>
          <w:color w:val="000000"/>
          <w:sz w:val="24"/>
        </w:rPr>
        <w:t>The weights of some students in a class of group of students to the nearest kg are given below:</w:t>
      </w:r>
    </w:p>
    <w:p>
      <w:pPr>
        <w:spacing w:line="259" w:lineRule="auto" w:after="100"/>
        <w:jc w:val="both"/>
      </w:pPr>
      <w:r>
        <w:rPr>
          <w:rFonts w:ascii="Times New Roman" w:hAnsi="Times New Roman" w:eastAsia="Times New Roman"/>
          <w:color w:val="000000"/>
          <w:sz w:val="24"/>
        </w:rPr>
        <w:t>65, 70, 60, 46, 51, 55, 59, 63, 68, 53, 47, 53, 72, 53, 67, 62, 64, 70, 57, 56</w:t>
      </w:r>
    </w:p>
    <w:p>
      <w:pPr>
        <w:spacing w:line="259" w:lineRule="auto" w:after="100"/>
        <w:jc w:val="both"/>
      </w:pPr>
      <w:r>
        <w:rPr>
          <w:rFonts w:ascii="Times New Roman" w:hAnsi="Times New Roman" w:eastAsia="Times New Roman"/>
          <w:color w:val="000000"/>
          <w:sz w:val="24"/>
        </w:rPr>
        <w:t>73, 56, 48, 51, 58, 63, 65, 62, 49, 64, 53, 59, 63, 50, 48, 72, 67, 56, 61, 64</w:t>
      </w:r>
    </w:p>
    <w:p>
      <w:pPr>
        <w:spacing w:line="259" w:lineRule="auto" w:after="100"/>
        <w:jc w:val="both"/>
      </w:pPr>
      <w:r>
        <w:rPr>
          <w:rFonts w:ascii="Times New Roman" w:hAnsi="Times New Roman" w:eastAsia="Times New Roman"/>
          <w:color w:val="000000"/>
          <w:sz w:val="24"/>
        </w:rPr>
        <w:t>With the class intervals 45-49,50-54,55-59 etc,Showing the class boundaries, class marks, tally and the frequencies, in that order.</w:t>
      </w:r>
    </w:p>
    <w:p>
      <w:pPr>
        <w:spacing w:line="259" w:lineRule="auto" w:after="100"/>
        <w:jc w:val="both"/>
      </w:pPr>
      <w:r>
        <w:rPr>
          <w:rFonts w:ascii="Times New Roman" w:hAnsi="Times New Roman" w:eastAsia="Times New Roman"/>
          <w:color w:val="000000"/>
          <w:sz w:val="24"/>
        </w:rPr>
        <w:t>1. In a particular company, the amount of money to the nearest naira spent by workers on transportation to work daily were recorded as follows:</w:t>
      </w:r>
    </w:p>
    <w:p>
      <w:pPr>
        <w:spacing w:line="259" w:lineRule="auto" w:after="100"/>
        <w:jc w:val="both"/>
      </w:pPr>
      <w:r>
        <w:rPr>
          <w:rFonts w:ascii="Times New Roman" w:hAnsi="Times New Roman" w:eastAsia="Times New Roman"/>
          <w:color w:val="000000"/>
          <w:sz w:val="24"/>
        </w:rPr>
        <w:t>30 60 120 200 80 90 74 240 236 125 40 75 110 120</w:t>
      </w:r>
    </w:p>
    <w:p>
      <w:pPr>
        <w:spacing w:line="259" w:lineRule="auto" w:after="100"/>
        <w:jc w:val="both"/>
      </w:pPr>
      <w:r>
        <w:rPr>
          <w:rFonts w:ascii="Times New Roman" w:hAnsi="Times New Roman" w:eastAsia="Times New Roman"/>
          <w:color w:val="000000"/>
          <w:sz w:val="24"/>
        </w:rPr>
        <w:t>220 130 180 60 90 112 150 210 245 135 140 80 100 125</w:t>
      </w:r>
    </w:p>
    <w:p>
      <w:pPr>
        <w:spacing w:line="259" w:lineRule="auto" w:after="100"/>
        <w:jc w:val="both"/>
      </w:pPr>
      <w:r>
        <w:rPr>
          <w:rFonts w:ascii="Times New Roman" w:hAnsi="Times New Roman" w:eastAsia="Times New Roman"/>
          <w:color w:val="000000"/>
          <w:sz w:val="24"/>
        </w:rPr>
        <w:t>215 240 50 60 180 190 180 148 120 88 138 195 248 130</w:t>
      </w:r>
    </w:p>
    <w:p>
      <w:pPr>
        <w:spacing w:line="259" w:lineRule="auto" w:after="100"/>
        <w:jc w:val="both"/>
      </w:pPr>
      <w:r>
        <w:rPr>
          <w:rFonts w:ascii="Times New Roman" w:hAnsi="Times New Roman" w:eastAsia="Times New Roman"/>
          <w:color w:val="000000"/>
          <w:sz w:val="24"/>
        </w:rPr>
        <w:t>140 150 154 208 225 65 145</w:t>
      </w:r>
    </w:p>
    <w:p>
      <w:pPr>
        <w:spacing w:line="259" w:lineRule="auto" w:after="100"/>
        <w:jc w:val="both"/>
      </w:pPr>
      <w:r>
        <w:rPr>
          <w:rFonts w:ascii="Times New Roman" w:hAnsi="Times New Roman" w:eastAsia="Times New Roman"/>
          <w:color w:val="000000"/>
          <w:sz w:val="24"/>
        </w:rPr>
        <w:t>• Construct a grouped frequency distribution of this data taking equal intervals 0 – 49, 50 – 99, …</w:t>
      </w:r>
    </w:p>
    <w:p>
      <w:pPr>
        <w:spacing w:line="259" w:lineRule="auto" w:after="100"/>
        <w:jc w:val="both"/>
      </w:pPr>
      <w:r>
        <w:rPr>
          <w:rFonts w:ascii="Times New Roman" w:hAnsi="Times New Roman" w:eastAsia="Times New Roman"/>
          <w:color w:val="000000"/>
          <w:sz w:val="24"/>
        </w:rPr>
        <w:t>• Find the class boundaries and the class marks of each class interval</w:t>
      </w:r>
    </w:p>
    <w:p>
      <w:pPr>
        <w:spacing w:line="259" w:lineRule="auto" w:after="100"/>
        <w:jc w:val="both"/>
      </w:pPr>
      <w:r>
        <w:rPr>
          <w:rFonts w:ascii="Times New Roman" w:hAnsi="Times New Roman" w:eastAsia="Times New Roman"/>
          <w:color w:val="000000"/>
          <w:sz w:val="24"/>
        </w:rPr>
        <w:t>• Use the frequency distribution to find the class interval with the highest frequency</w:t>
      </w:r>
    </w:p>
    <w:p>
      <w:pPr>
        <w:spacing w:line="259" w:lineRule="auto" w:after="100"/>
        <w:jc w:val="both"/>
      </w:pPr>
      <w:r>
        <w:rPr>
          <w:rFonts w:ascii="Times New Roman" w:hAnsi="Times New Roman" w:eastAsia="Times New Roman"/>
          <w:color w:val="000000"/>
          <w:sz w:val="24"/>
        </w:rPr>
        <w:t>• State the width of each class interval</w:t>
      </w:r>
    </w:p>
    <w:p>
      <w:pPr>
        <w:spacing w:line="259" w:lineRule="auto" w:after="100"/>
        <w:jc w:val="both"/>
      </w:pPr>
      <w:r>
        <w:rPr>
          <w:rFonts w:ascii="Times New Roman" w:hAnsi="Times New Roman" w:eastAsia="Times New Roman"/>
          <w:color w:val="000000"/>
          <w:sz w:val="24"/>
        </w:rPr>
        <w:t>Essential Mathematics for Senior Secondary Schools 1 page 348 – 350</w:t>
      </w:r>
    </w:p>
    <w:p>
      <w:pPr>
        <w:spacing w:line="259" w:lineRule="auto" w:after="100"/>
        <w:jc w:val="both"/>
      </w:pPr>
      <w:r>
        <w:rPr>
          <w:rFonts w:ascii="Times New Roman" w:hAnsi="Times New Roman" w:eastAsia="Times New Roman"/>
          <w:color w:val="000000"/>
          <w:sz w:val="24"/>
        </w:rPr>
        <w:t>The weights to the nearestkg of a group of people are shown in the table below.</w:t>
      </w:r>
    </w:p>
    <w:p>
      <w:pPr>
        <w:spacing w:line="259" w:lineRule="auto" w:after="100"/>
        <w:jc w:val="both"/>
      </w:pPr>
      <w:r>
        <w:rPr>
          <w:rFonts w:ascii="Times New Roman" w:hAnsi="Times New Roman" w:eastAsia="Times New Roman"/>
          <w:color w:val="000000"/>
          <w:sz w:val="24"/>
        </w:rPr>
        <w:t>Weight (kg) Frequency Class boundaries Class marks</w:t>
      </w:r>
    </w:p>
    <w:p>
      <w:pPr>
        <w:spacing w:line="259" w:lineRule="auto" w:after="100"/>
        <w:jc w:val="both"/>
      </w:pPr>
      <w:r>
        <w:rPr>
          <w:rFonts w:ascii="Times New Roman" w:hAnsi="Times New Roman" w:eastAsia="Times New Roman"/>
          <w:color w:val="000000"/>
          <w:sz w:val="24"/>
        </w:rPr>
        <w:t>31 – 40 5 30.5 – 40.5 35.5</w:t>
      </w:r>
    </w:p>
    <w:p>
      <w:pPr>
        <w:spacing w:line="259" w:lineRule="auto" w:after="100"/>
        <w:jc w:val="both"/>
      </w:pPr>
      <w:r>
        <w:rPr>
          <w:rFonts w:ascii="Times New Roman" w:hAnsi="Times New Roman" w:eastAsia="Times New Roman"/>
          <w:color w:val="000000"/>
          <w:sz w:val="24"/>
        </w:rPr>
        <w:t>41 – 50 10 40.5 – 50.5 45.5</w:t>
      </w:r>
    </w:p>
    <w:p>
      <w:pPr>
        <w:spacing w:line="259" w:lineRule="auto" w:after="100"/>
        <w:jc w:val="both"/>
      </w:pPr>
      <w:r>
        <w:rPr>
          <w:rFonts w:ascii="Times New Roman" w:hAnsi="Times New Roman" w:eastAsia="Times New Roman"/>
          <w:color w:val="000000"/>
          <w:sz w:val="24"/>
        </w:rPr>
        <w:t>51 – 60 20</w:t>
      </w:r>
    </w:p>
    <w:p>
      <w:pPr>
        <w:spacing w:line="259" w:lineRule="auto" w:after="100"/>
        <w:jc w:val="both"/>
      </w:pPr>
      <w:r>
        <w:rPr>
          <w:rFonts w:ascii="Times New Roman" w:hAnsi="Times New Roman" w:eastAsia="Times New Roman"/>
          <w:color w:val="000000"/>
          <w:sz w:val="24"/>
        </w:rPr>
        <w:t>61 – 70 25</w:t>
      </w:r>
    </w:p>
    <w:p>
      <w:pPr>
        <w:spacing w:line="259" w:lineRule="auto" w:after="100"/>
        <w:jc w:val="both"/>
      </w:pPr>
      <w:r>
        <w:rPr>
          <w:rFonts w:ascii="Times New Roman" w:hAnsi="Times New Roman" w:eastAsia="Times New Roman"/>
          <w:color w:val="000000"/>
          <w:sz w:val="24"/>
        </w:rPr>
        <w:t>71 – 80 12</w:t>
      </w:r>
    </w:p>
    <w:p>
      <w:pPr>
        <w:spacing w:line="259" w:lineRule="auto" w:after="100"/>
        <w:jc w:val="both"/>
      </w:pPr>
      <w:r>
        <w:rPr>
          <w:rFonts w:ascii="Times New Roman" w:hAnsi="Times New Roman" w:eastAsia="Times New Roman"/>
          <w:color w:val="000000"/>
          <w:sz w:val="24"/>
        </w:rPr>
        <w:t>81 – 90 15</w:t>
      </w:r>
    </w:p>
    <w:p>
      <w:pPr>
        <w:spacing w:line="259" w:lineRule="auto" w:after="100"/>
        <w:jc w:val="both"/>
      </w:pPr>
      <w:r>
        <w:rPr>
          <w:rFonts w:ascii="Times New Roman" w:hAnsi="Times New Roman" w:eastAsia="Times New Roman"/>
          <w:color w:val="000000"/>
          <w:sz w:val="24"/>
        </w:rPr>
        <w:t>91 – 100 4</w:t>
      </w:r>
    </w:p>
    <w:p>
      <w:pPr>
        <w:spacing w:line="259" w:lineRule="auto" w:after="100"/>
        <w:jc w:val="both"/>
      </w:pPr>
      <w:r>
        <w:rPr>
          <w:rFonts w:ascii="Times New Roman" w:hAnsi="Times New Roman" w:eastAsia="Times New Roman"/>
          <w:color w:val="000000"/>
          <w:sz w:val="24"/>
        </w:rPr>
        <w:t>Use the table to answer question 1 –5</w:t>
      </w:r>
    </w:p>
    <w:p>
      <w:pPr>
        <w:spacing w:line="259" w:lineRule="auto" w:after="100"/>
        <w:jc w:val="both"/>
      </w:pPr>
      <w:r>
        <w:rPr>
          <w:rFonts w:ascii="Times New Roman" w:hAnsi="Times New Roman" w:eastAsia="Times New Roman"/>
          <w:color w:val="000000"/>
          <w:sz w:val="24"/>
        </w:rPr>
        <w:t>1. Copy and complete the table.</w:t>
      </w:r>
    </w:p>
    <w:p>
      <w:pPr>
        <w:spacing w:line="259" w:lineRule="auto" w:after="100"/>
        <w:jc w:val="both"/>
      </w:pPr>
      <w:r>
        <w:rPr>
          <w:rFonts w:ascii="Times New Roman" w:hAnsi="Times New Roman" w:eastAsia="Times New Roman"/>
          <w:color w:val="000000"/>
          <w:sz w:val="24"/>
        </w:rPr>
        <w:t>2. What is the modal class? A. 51 – 60 B. 61 – 70 C. 71 – 80 D. 31 – 40</w:t>
      </w:r>
    </w:p>
    <w:p>
      <w:pPr>
        <w:spacing w:line="259" w:lineRule="auto" w:after="100"/>
        <w:jc w:val="both"/>
      </w:pPr>
      <w:r>
        <w:rPr>
          <w:rFonts w:ascii="Times New Roman" w:hAnsi="Times New Roman" w:eastAsia="Times New Roman"/>
          <w:color w:val="000000"/>
          <w:sz w:val="24"/>
        </w:rPr>
        <w:t>Find the class widths of the last two class intervals</w:t>
      </w:r>
    </w:p>
    <w:p>
      <w:pPr>
        <w:spacing w:line="259" w:lineRule="auto" w:after="100"/>
        <w:jc w:val="left"/>
      </w:pPr>
      <w:r>
        <w:rPr>
          <w:rFonts w:ascii="Times New Roman" w:hAnsi="Times New Roman" w:eastAsia="Times New Roman"/>
          <w:b/>
          <w:color w:val="000000"/>
          <w:sz w:val="24"/>
        </w:rPr>
        <w:t>• A. 90.5 – 80.5 =3D 10 B. 50.5 – 40.5 =3D 10 C. 41 – 40 =3D 1 D. 70 – 51 =3D 19</w:t>
      </w:r>
    </w:p>
    <w:p>
      <w:pPr>
        <w:spacing w:line="259" w:lineRule="auto" w:after="100"/>
        <w:jc w:val="left"/>
      </w:pPr>
      <w:r>
        <w:rPr>
          <w:rFonts w:ascii="Times New Roman" w:hAnsi="Times New Roman" w:eastAsia="Times New Roman"/>
          <w:b/>
          <w:color w:val="000000"/>
          <w:sz w:val="24"/>
        </w:rPr>
        <w:t>• A. 90.5 – 70.5 =3D 20 B. 80.5 – 70.5 – 10 C. 100.5 – 90.5 =3D 10 D. 50.5 – 20.5 =3D 30</w:t>
      </w:r>
    </w:p>
    <w:p>
      <w:pPr>
        <w:spacing w:line="259" w:lineRule="auto" w:after="100"/>
        <w:jc w:val="both"/>
      </w:pPr>
      <w:r>
        <w:rPr>
          <w:rFonts w:ascii="Times New Roman" w:hAnsi="Times New Roman" w:eastAsia="Times New Roman"/>
          <w:color w:val="000000"/>
          <w:sz w:val="24"/>
        </w:rPr>
        <w:t>• Estimate the mode of the frequency distribution</w:t>
      </w:r>
    </w:p>
    <w:p>
      <w:pPr>
        <w:spacing w:line="259" w:lineRule="auto" w:after="100"/>
        <w:jc w:val="both"/>
      </w:pPr>
      <w:r>
        <w:rPr>
          <w:rFonts w:ascii="Times New Roman" w:hAnsi="Times New Roman" w:eastAsia="Times New Roman"/>
          <w:color w:val="000000"/>
          <w:sz w:val="24"/>
        </w:rPr>
        <w:t>1. (a) Copy and complete the table below for the length of leaves given to the nearest cm.</w:t>
      </w:r>
    </w:p>
    <w:p>
      <w:pPr>
        <w:spacing w:line="259" w:lineRule="auto" w:after="100"/>
        <w:jc w:val="both"/>
      </w:pPr>
      <w:r>
        <w:rPr>
          <w:rFonts w:ascii="Times New Roman" w:hAnsi="Times New Roman" w:eastAsia="Times New Roman"/>
          <w:color w:val="000000"/>
          <w:sz w:val="24"/>
        </w:rPr>
        <w:t>Length (cm) Frequency Class boundaries Class marks</w:t>
      </w:r>
    </w:p>
    <w:p>
      <w:pPr>
        <w:spacing w:line="259" w:lineRule="auto" w:after="100"/>
        <w:jc w:val="both"/>
      </w:pPr>
      <w:r>
        <w:rPr>
          <w:rFonts w:ascii="Times New Roman" w:hAnsi="Times New Roman" w:eastAsia="Times New Roman"/>
          <w:color w:val="000000"/>
          <w:sz w:val="24"/>
        </w:rPr>
        <w:t>5.0 – 5.4 3 4.95 – 5.45 5.2</w:t>
      </w:r>
    </w:p>
    <w:p>
      <w:pPr>
        <w:spacing w:line="259" w:lineRule="auto" w:after="100"/>
        <w:jc w:val="both"/>
      </w:pPr>
      <w:r>
        <w:rPr>
          <w:rFonts w:ascii="Times New Roman" w:hAnsi="Times New Roman" w:eastAsia="Times New Roman"/>
          <w:color w:val="000000"/>
          <w:sz w:val="24"/>
        </w:rPr>
        <w:t>5.5 – 5.9 8 5.45 – 5.95 5.7</w:t>
      </w:r>
    </w:p>
    <w:p>
      <w:pPr>
        <w:spacing w:line="259" w:lineRule="auto" w:after="100"/>
        <w:jc w:val="both"/>
      </w:pPr>
      <w:r>
        <w:rPr>
          <w:rFonts w:ascii="Times New Roman" w:hAnsi="Times New Roman" w:eastAsia="Times New Roman"/>
          <w:color w:val="000000"/>
          <w:sz w:val="24"/>
        </w:rPr>
        <w:t>6.0 – 6.4 15</w:t>
      </w:r>
    </w:p>
    <w:p>
      <w:pPr>
        <w:spacing w:line="259" w:lineRule="auto" w:after="100"/>
        <w:jc w:val="both"/>
      </w:pPr>
      <w:r>
        <w:rPr>
          <w:rFonts w:ascii="Times New Roman" w:hAnsi="Times New Roman" w:eastAsia="Times New Roman"/>
          <w:color w:val="000000"/>
          <w:sz w:val="24"/>
        </w:rPr>
        <w:t>6.5 – 6.9 20</w:t>
      </w:r>
    </w:p>
    <w:p>
      <w:pPr>
        <w:spacing w:line="259" w:lineRule="auto" w:after="100"/>
        <w:jc w:val="both"/>
      </w:pPr>
      <w:r>
        <w:rPr>
          <w:rFonts w:ascii="Times New Roman" w:hAnsi="Times New Roman" w:eastAsia="Times New Roman"/>
          <w:color w:val="000000"/>
          <w:sz w:val="24"/>
        </w:rPr>
        <w:t>7.0 – 7.4 12</w:t>
      </w:r>
    </w:p>
    <w:p>
      <w:pPr>
        <w:spacing w:line="259" w:lineRule="auto" w:after="100"/>
        <w:jc w:val="both"/>
      </w:pPr>
      <w:r>
        <w:rPr>
          <w:rFonts w:ascii="Times New Roman" w:hAnsi="Times New Roman" w:eastAsia="Times New Roman"/>
          <w:color w:val="000000"/>
          <w:sz w:val="24"/>
        </w:rPr>
        <w:t>7.5 – 7.9 10</w:t>
      </w:r>
    </w:p>
    <w:p>
      <w:pPr>
        <w:spacing w:line="259" w:lineRule="auto" w:after="100"/>
        <w:jc w:val="both"/>
      </w:pPr>
      <w:r>
        <w:rPr>
          <w:rFonts w:ascii="Times New Roman" w:hAnsi="Times New Roman" w:eastAsia="Times New Roman"/>
          <w:color w:val="000000"/>
          <w:sz w:val="24"/>
        </w:rPr>
        <w:t>8.0 –8.4 2</w:t>
      </w:r>
    </w:p>
    <w:p>
      <w:pPr>
        <w:spacing w:line="259" w:lineRule="auto" w:after="100"/>
        <w:jc w:val="both"/>
      </w:pPr>
      <w:r>
        <w:rPr>
          <w:rFonts w:ascii="Times New Roman" w:hAnsi="Times New Roman" w:eastAsia="Times New Roman"/>
          <w:color w:val="000000"/>
          <w:sz w:val="24"/>
        </w:rPr>
        <w:t>• Find the class widths of the 1st and 2nd classes.</w:t>
      </w:r>
    </w:p>
    <w:p>
      <w:pPr>
        <w:spacing w:line="259" w:lineRule="auto" w:after="100"/>
        <w:jc w:val="both"/>
      </w:pPr>
      <w:r>
        <w:rPr>
          <w:rFonts w:ascii="Times New Roman" w:hAnsi="Times New Roman" w:eastAsia="Times New Roman"/>
          <w:color w:val="000000"/>
          <w:sz w:val="24"/>
        </w:rPr>
        <w:t>o Estimate the mode of the frequency distribution</w:t>
      </w:r>
    </w:p>
    <w:p>
      <w:pPr>
        <w:spacing w:line="259" w:lineRule="auto" w:after="100"/>
        <w:jc w:val="both"/>
      </w:pPr>
      <w:r>
        <w:rPr>
          <w:rFonts w:ascii="Times New Roman" w:hAnsi="Times New Roman" w:eastAsia="Times New Roman"/>
          <w:color w:val="000000"/>
          <w:sz w:val="24"/>
        </w:rPr>
        <w:t>o Find the median class.</w:t>
      </w:r>
    </w:p>
    <w:p>
      <w:pPr>
        <w:spacing w:line="259" w:lineRule="auto" w:after="100"/>
        <w:jc w:val="both"/>
      </w:pPr>
      <w:r>
        <w:rPr>
          <w:rFonts w:ascii="Times New Roman" w:hAnsi="Times New Roman" w:eastAsia="Times New Roman"/>
          <w:color w:val="000000"/>
          <w:sz w:val="24"/>
        </w:rPr>
        <w:t>• The distribution below shows the number of workers in a farm with their daily earnings:</w:t>
      </w:r>
    </w:p>
    <w:p>
      <w:pPr>
        <w:spacing w:line="259" w:lineRule="auto" w:after="100"/>
        <w:jc w:val="both"/>
      </w:pPr>
      <w:r>
        <w:rPr>
          <w:rFonts w:ascii="Times New Roman" w:hAnsi="Times New Roman" w:eastAsia="Times New Roman"/>
          <w:color w:val="000000"/>
          <w:sz w:val="24"/>
        </w:rPr>
        <w:t>Daily 20 30 40 50 60 70</w:t>
      </w:r>
    </w:p>
    <w:p>
      <w:pPr>
        <w:spacing w:line="259" w:lineRule="auto" w:after="100"/>
        <w:jc w:val="both"/>
      </w:pPr>
      <w:r>
        <w:rPr>
          <w:rFonts w:ascii="Times New Roman" w:hAnsi="Times New Roman" w:eastAsia="Times New Roman"/>
          <w:color w:val="000000"/>
          <w:sz w:val="24"/>
        </w:rPr>
        <w:t>Numbers of workers 5 10 20 25 8 2</w:t>
      </w:r>
    </w:p>
    <w:p>
      <w:pPr>
        <w:spacing w:line="259" w:lineRule="auto" w:after="100"/>
        <w:jc w:val="both"/>
      </w:pPr>
      <w:r>
        <w:rPr>
          <w:rFonts w:ascii="Times New Roman" w:hAnsi="Times New Roman" w:eastAsia="Times New Roman"/>
          <w:color w:val="000000"/>
          <w:sz w:val="24"/>
        </w:rPr>
        <w:t>• How many workers are there in the farm?</w:t>
      </w:r>
    </w:p>
    <w:p>
      <w:pPr>
        <w:spacing w:line="259" w:lineRule="auto" w:after="100"/>
        <w:jc w:val="both"/>
      </w:pPr>
      <w:r>
        <w:rPr>
          <w:rFonts w:ascii="Times New Roman" w:hAnsi="Times New Roman" w:eastAsia="Times New Roman"/>
          <w:color w:val="000000"/>
          <w:sz w:val="24"/>
        </w:rPr>
        <w:t>• What is the mode?</w:t>
      </w:r>
    </w:p>
    <w:p>
      <w:pPr>
        <w:spacing w:line="259" w:lineRule="auto" w:after="100"/>
        <w:jc w:val="left"/>
      </w:pPr>
      <w:r>
        <w:rPr>
          <w:rFonts w:ascii="Times New Roman" w:hAnsi="Times New Roman" w:eastAsia="Times New Roman"/>
          <w:b/>
          <w:color w:val="000000"/>
          <w:sz w:val="24"/>
        </w:rPr>
        <w:t>WEEK NINE Date……………………….</w:t>
      </w:r>
    </w:p>
    <w:p>
      <w:pPr>
        <w:spacing w:line="259" w:lineRule="auto" w:after="100"/>
        <w:jc w:val="left"/>
      </w:pPr>
      <w:r>
        <w:rPr>
          <w:rFonts w:ascii="Times New Roman" w:hAnsi="Times New Roman" w:eastAsia="Times New Roman"/>
          <w:b/>
          <w:color w:val="000000"/>
          <w:sz w:val="24"/>
        </w:rPr>
        <w:t>TOPIC: Calculation of Range, Median and Mode of Grouped data</w:t>
      </w:r>
    </w:p>
    <w:p>
      <w:pPr>
        <w:spacing w:line="259" w:lineRule="auto" w:after="100"/>
        <w:jc w:val="both"/>
      </w:pPr>
      <w:r>
        <w:rPr>
          <w:rFonts w:ascii="Times New Roman" w:hAnsi="Times New Roman" w:eastAsia="Times New Roman"/>
          <w:color w:val="000000"/>
          <w:sz w:val="24"/>
        </w:rPr>
        <w:t>RANGE: This is defined as the difference between the HIGHEST variable and the LEAST variable.</w:t>
      </w:r>
    </w:p>
    <w:p>
      <w:pPr>
        <w:spacing w:line="259" w:lineRule="auto" w:after="100"/>
        <w:jc w:val="both"/>
      </w:pPr>
      <w:r>
        <w:rPr>
          <w:rFonts w:ascii="Times New Roman" w:hAnsi="Times New Roman" w:eastAsia="Times New Roman"/>
          <w:i/>
          <w:color w:val="000000"/>
          <w:sz w:val="24"/>
        </w:rPr>
        <w:t>Example: Find the range of the following distribution: 2.2, 2.5, 2.2, 1.6, 1.8, 2.7,and 1.4</w:t>
      </w:r>
    </w:p>
    <w:p>
      <w:pPr>
        <w:spacing w:line="259" w:lineRule="auto" w:after="100"/>
        <w:jc w:val="both"/>
      </w:pPr>
      <w:r>
        <w:rPr>
          <w:rFonts w:ascii="Times New Roman" w:hAnsi="Times New Roman" w:eastAsia="Times New Roman"/>
          <w:i/>
          <w:color w:val="000000"/>
          <w:sz w:val="24"/>
        </w:rPr>
        <w:t>Solution: Range=3D Highest score – Lowest score</w:t>
      </w:r>
    </w:p>
    <w:p>
      <w:pPr>
        <w:spacing w:line="259" w:lineRule="auto" w:after="100"/>
        <w:jc w:val="both"/>
      </w:pPr>
      <w:r>
        <w:rPr>
          <w:rFonts w:ascii="Times New Roman" w:hAnsi="Times New Roman" w:eastAsia="Times New Roman"/>
          <w:color w:val="000000"/>
          <w:sz w:val="24"/>
        </w:rPr>
        <w:t>Highest score =3D 2.8</w:t>
      </w:r>
    </w:p>
    <w:p>
      <w:pPr>
        <w:spacing w:line="259" w:lineRule="auto" w:after="100"/>
        <w:jc w:val="both"/>
      </w:pPr>
      <w:r>
        <w:rPr>
          <w:rFonts w:ascii="Times New Roman" w:hAnsi="Times New Roman" w:eastAsia="Times New Roman"/>
          <w:color w:val="000000"/>
          <w:sz w:val="24"/>
        </w:rPr>
        <w:t>Least score =3D 1.4</w:t>
      </w:r>
    </w:p>
    <w:p>
      <w:pPr>
        <w:spacing w:line="259" w:lineRule="auto" w:after="100"/>
        <w:jc w:val="both"/>
      </w:pPr>
      <w:r>
        <w:rPr>
          <w:rFonts w:ascii="Times New Roman" w:hAnsi="Times New Roman" w:eastAsia="Times New Roman"/>
          <w:color w:val="000000"/>
          <w:sz w:val="24"/>
        </w:rPr>
        <w:t>Range =3D 2.8 – 1.4 =3D 1.4</w:t>
      </w:r>
    </w:p>
    <w:p>
      <w:pPr>
        <w:spacing w:line="259" w:lineRule="auto" w:after="100"/>
        <w:jc w:val="both"/>
      </w:pPr>
      <w:r>
        <w:rPr>
          <w:rFonts w:ascii="Times New Roman" w:hAnsi="Times New Roman" w:eastAsia="Times New Roman"/>
          <w:color w:val="000000"/>
          <w:sz w:val="24"/>
        </w:rPr>
        <w:t>The above example is ungrouped data; therefore, the range is as simple as that.</w:t>
      </w:r>
    </w:p>
    <w:p>
      <w:pPr>
        <w:spacing w:line="259" w:lineRule="auto" w:after="100"/>
        <w:jc w:val="both"/>
      </w:pPr>
      <w:r>
        <w:rPr>
          <w:rFonts w:ascii="Times New Roman" w:hAnsi="Times New Roman" w:eastAsia="Times New Roman"/>
          <w:color w:val="000000"/>
          <w:sz w:val="24"/>
        </w:rPr>
        <w:t>To find the range from Grouped, just identify the highest (Upper) class interval and the Least (Lower) Class interval and find the difference.</w:t>
      </w:r>
    </w:p>
    <w:p>
      <w:pPr>
        <w:spacing w:line="259" w:lineRule="auto" w:after="100"/>
        <w:jc w:val="both"/>
      </w:pPr>
      <w:r>
        <w:rPr>
          <w:rFonts w:ascii="Times New Roman" w:hAnsi="Times New Roman" w:eastAsia="Times New Roman"/>
          <w:color w:val="000000"/>
          <w:sz w:val="24"/>
        </w:rPr>
        <w:t>Example 1: find the range of the distribution:</w:t>
      </w:r>
    </w:p>
    <w:p>
      <w:pPr>
        <w:spacing w:line="259" w:lineRule="auto" w:after="100"/>
        <w:jc w:val="both"/>
      </w:pPr>
      <w:r>
        <w:rPr>
          <w:rFonts w:ascii="Times New Roman" w:hAnsi="Times New Roman" w:eastAsia="Times New Roman"/>
          <w:color w:val="000000"/>
          <w:sz w:val="24"/>
        </w:rPr>
        <w:t>1-10 11-20 21-30 31- 40 and 41- 50</w:t>
      </w:r>
    </w:p>
    <w:p>
      <w:pPr>
        <w:spacing w:line="259" w:lineRule="auto" w:after="100"/>
        <w:jc w:val="both"/>
      </w:pPr>
      <w:r>
        <w:rPr>
          <w:rFonts w:ascii="Times New Roman" w:hAnsi="Times New Roman" w:eastAsia="Times New Roman"/>
          <w:color w:val="000000"/>
          <w:sz w:val="24"/>
        </w:rPr>
        <w:t>Highest =3D 50</w:t>
      </w:r>
    </w:p>
    <w:p>
      <w:pPr>
        <w:spacing w:line="259" w:lineRule="auto" w:after="100"/>
        <w:jc w:val="both"/>
      </w:pPr>
      <w:r>
        <w:rPr>
          <w:rFonts w:ascii="Times New Roman" w:hAnsi="Times New Roman" w:eastAsia="Times New Roman"/>
          <w:color w:val="000000"/>
          <w:sz w:val="24"/>
        </w:rPr>
        <w:t>Least =3D 1</w:t>
      </w:r>
    </w:p>
    <w:p>
      <w:pPr>
        <w:spacing w:line="259" w:lineRule="auto" w:after="100"/>
        <w:jc w:val="both"/>
      </w:pPr>
      <w:r>
        <w:rPr>
          <w:rFonts w:ascii="Times New Roman" w:hAnsi="Times New Roman" w:eastAsia="Times New Roman"/>
          <w:color w:val="000000"/>
          <w:sz w:val="24"/>
        </w:rPr>
        <w:t>Range =3D 50 – 1 =3D 49</w:t>
      </w:r>
    </w:p>
    <w:p>
      <w:pPr>
        <w:spacing w:line="259" w:lineRule="auto" w:after="100"/>
        <w:jc w:val="both"/>
      </w:pPr>
      <w:r>
        <w:rPr>
          <w:rFonts w:ascii="Times New Roman" w:hAnsi="Times New Roman" w:eastAsia="Times New Roman"/>
          <w:color w:val="000000"/>
          <w:sz w:val="24"/>
        </w:rPr>
        <w:t>THE MEAN: This is also known as Arithmetic mean, it is denoted with the symbol X.Simply put, arithmetic mean is also known as average.</w:t>
      </w:r>
    </w:p>
    <w:p>
      <w:pPr>
        <w:spacing w:line="259" w:lineRule="auto" w:after="100"/>
        <w:jc w:val="both"/>
      </w:pPr>
      <w:r>
        <w:rPr>
          <w:rFonts w:ascii="Times New Roman" w:hAnsi="Times New Roman" w:eastAsia="Times New Roman"/>
          <w:color w:val="000000"/>
          <w:sz w:val="24"/>
        </w:rPr>
        <w:t>For simple data, Such as: EXAMPLE (1) 2.2, 2.5, 2.2, 1.6, 1.8, 2.7, and 1.4, to calculate the arithmetic mean,the required formula is the same as that of the average: e g</w:t>
      </w:r>
    </w:p>
    <w:p>
      <w:pPr>
        <w:spacing w:line="259" w:lineRule="auto" w:after="100"/>
        <w:jc w:val="left"/>
      </w:pPr>
      <w:r>
        <w:rPr>
          <w:rFonts w:ascii="Times New Roman" w:hAnsi="Times New Roman" w:eastAsia="Times New Roman"/>
          <w:b/>
          <w:color w:val="000000"/>
          <w:sz w:val="24"/>
        </w:rPr>
        <w:t>MEAN =3D SUM OF THE ALL VARIABLES/SCORES</w:t>
      </w:r>
    </w:p>
    <w:p>
      <w:pPr>
        <w:spacing w:line="259" w:lineRule="auto" w:after="100"/>
        <w:jc w:val="left"/>
      </w:pPr>
      <w:r>
        <w:rPr>
          <w:rFonts w:ascii="Times New Roman" w:hAnsi="Times New Roman" w:eastAsia="Times New Roman"/>
          <w:b/>
          <w:color w:val="000000"/>
          <w:sz w:val="24"/>
        </w:rPr>
        <w:t>NUMBER VARIABLES/SCORES</w:t>
      </w:r>
    </w:p>
    <w:p>
      <w:pPr>
        <w:spacing w:line="259" w:lineRule="auto" w:after="100"/>
        <w:jc w:val="left"/>
      </w:pPr>
      <w:r>
        <w:rPr>
          <w:rFonts w:ascii="Times New Roman" w:hAnsi="Times New Roman" w:eastAsia="Times New Roman"/>
          <w:b/>
          <w:color w:val="000000"/>
          <w:sz w:val="24"/>
        </w:rPr>
        <w:t>2.2 + 2.5 + 2.2 + 1.6 + 1.8 + 2.7 + 1.4 =3D 14.4 =3D 2.06</w:t>
      </w:r>
    </w:p>
    <w:p>
      <w:pPr>
        <w:spacing w:line="259" w:lineRule="auto" w:after="100"/>
        <w:jc w:val="both"/>
      </w:pPr>
      <w:r>
        <w:rPr>
          <w:rFonts w:ascii="Times New Roman" w:hAnsi="Times New Roman" w:eastAsia="Times New Roman"/>
          <w:color w:val="000000"/>
          <w:sz w:val="24"/>
        </w:rPr>
        <w:t>7 7</w:t>
      </w:r>
    </w:p>
    <w:p>
      <w:pPr>
        <w:spacing w:line="259" w:lineRule="auto" w:after="100"/>
        <w:jc w:val="both"/>
      </w:pPr>
      <w:r>
        <w:rPr>
          <w:rFonts w:ascii="Times New Roman" w:hAnsi="Times New Roman" w:eastAsia="Times New Roman"/>
          <w:color w:val="000000"/>
          <w:sz w:val="24"/>
        </w:rPr>
        <w:t>The basic formular for the calculation of the arithmetic mean is given below:</w:t>
      </w:r>
    </w:p>
    <w:p>
      <w:pPr>
        <w:spacing w:line="259" w:lineRule="auto" w:after="100"/>
        <w:jc w:val="both"/>
      </w:pPr>
      <w:r>
        <w:rPr>
          <w:rFonts w:ascii="Times New Roman" w:hAnsi="Times New Roman" w:eastAsia="Times New Roman"/>
          <w:color w:val="000000"/>
          <w:sz w:val="24"/>
        </w:rPr>
        <w:t>X =3D ∑Fx where,∑ (Sigma) means summation.</w:t>
      </w:r>
    </w:p>
    <w:p>
      <w:pPr>
        <w:spacing w:line="259" w:lineRule="auto" w:after="100"/>
        <w:jc w:val="left"/>
      </w:pPr>
      <w:r>
        <w:rPr>
          <w:rFonts w:ascii="Times New Roman" w:hAnsi="Times New Roman" w:eastAsia="Times New Roman"/>
          <w:b/>
          <w:color w:val="000000"/>
          <w:sz w:val="24"/>
        </w:rPr>
        <w:t>∑F</w:t>
      </w:r>
    </w:p>
    <w:p>
      <w:pPr>
        <w:spacing w:line="259" w:lineRule="auto" w:after="100"/>
        <w:jc w:val="both"/>
      </w:pPr>
      <w:r>
        <w:rPr>
          <w:rFonts w:ascii="Times New Roman" w:hAnsi="Times New Roman" w:eastAsia="Times New Roman"/>
          <w:color w:val="000000"/>
          <w:sz w:val="24"/>
        </w:rPr>
        <w:t>Hence,Mean (X) =3D Sum of the product of the frequency and scores</w:t>
      </w:r>
    </w:p>
    <w:p>
      <w:pPr>
        <w:spacing w:line="259" w:lineRule="auto" w:after="100"/>
        <w:jc w:val="both"/>
      </w:pPr>
      <w:r>
        <w:rPr>
          <w:rFonts w:ascii="Times New Roman" w:hAnsi="Times New Roman" w:eastAsia="Times New Roman"/>
          <w:color w:val="000000"/>
          <w:sz w:val="24"/>
        </w:rPr>
        <w:t>Sum of the frequencies</w:t>
      </w:r>
    </w:p>
    <w:p>
      <w:pPr>
        <w:spacing w:line="259" w:lineRule="auto" w:after="100"/>
        <w:jc w:val="both"/>
      </w:pPr>
      <w:r>
        <w:rPr>
          <w:rFonts w:ascii="Times New Roman" w:hAnsi="Times New Roman" w:eastAsia="Times New Roman"/>
          <w:color w:val="000000"/>
          <w:sz w:val="24"/>
        </w:rPr>
        <w:t>EXAMPLE 2: The table below gives the scores of a group of students in a mathematics test</w:t>
      </w:r>
    </w:p>
    <w:p>
      <w:pPr>
        <w:spacing w:line="259" w:lineRule="auto" w:after="100"/>
        <w:jc w:val="left"/>
      </w:pPr>
      <w:r>
        <w:rPr>
          <w:rFonts w:ascii="Times New Roman" w:hAnsi="Times New Roman" w:eastAsia="Times New Roman"/>
          <w:b/>
          <w:color w:val="000000"/>
          <w:sz w:val="24"/>
        </w:rPr>
        <w:t>SCORES 2 3 4 5 6 7</w:t>
      </w:r>
    </w:p>
    <w:p>
      <w:pPr>
        <w:spacing w:line="259" w:lineRule="auto" w:after="100"/>
        <w:jc w:val="both"/>
      </w:pPr>
      <w:r>
        <w:rPr>
          <w:rFonts w:ascii="Times New Roman" w:hAnsi="Times New Roman" w:eastAsia="Times New Roman"/>
          <w:color w:val="000000"/>
          <w:sz w:val="24"/>
        </w:rPr>
        <w:t>Number of Students 2 4 7 2 3 2</w:t>
      </w:r>
    </w:p>
    <w:p>
      <w:pPr>
        <w:spacing w:line="259" w:lineRule="auto" w:after="100"/>
        <w:jc w:val="both"/>
      </w:pPr>
      <w:r>
        <w:rPr>
          <w:rFonts w:ascii="Times New Roman" w:hAnsi="Times New Roman" w:eastAsia="Times New Roman"/>
          <w:color w:val="000000"/>
          <w:sz w:val="24"/>
        </w:rPr>
        <w:t>Calculate the mean mark of the distribution:</w:t>
      </w:r>
    </w:p>
    <w:p>
      <w:pPr>
        <w:spacing w:line="259" w:lineRule="auto" w:after="100"/>
        <w:jc w:val="both"/>
      </w:pPr>
      <w:r>
        <w:rPr>
          <w:rFonts w:ascii="Times New Roman" w:hAnsi="Times New Roman" w:eastAsia="Times New Roman"/>
          <w:color w:val="000000"/>
          <w:sz w:val="24"/>
        </w:rPr>
        <w:t>Solution (Method,1)</w:t>
      </w:r>
    </w:p>
    <w:p>
      <w:pPr>
        <w:spacing w:line="259" w:lineRule="auto" w:after="100"/>
        <w:jc w:val="both"/>
      </w:pPr>
      <w:r>
        <w:rPr>
          <w:rFonts w:ascii="Times New Roman" w:hAnsi="Times New Roman" w:eastAsia="Times New Roman"/>
          <w:color w:val="000000"/>
          <w:sz w:val="24"/>
        </w:rPr>
        <w:t>Mean =3D ∑Fx=3D ( 2X 2) + (3 X 4) + (4 X 7) + ( 6X 3) + ( 7X2)</w:t>
      </w:r>
    </w:p>
    <w:p>
      <w:pPr>
        <w:spacing w:line="259" w:lineRule="auto" w:after="100"/>
        <w:jc w:val="left"/>
      </w:pPr>
      <w:r>
        <w:rPr>
          <w:rFonts w:ascii="Times New Roman" w:hAnsi="Times New Roman" w:eastAsia="Times New Roman"/>
          <w:b/>
          <w:color w:val="000000"/>
          <w:sz w:val="24"/>
        </w:rPr>
        <w:t>∑F 2 + 4 + 7 + 2 + 3 + 2</w:t>
      </w:r>
    </w:p>
    <w:p>
      <w:pPr>
        <w:spacing w:line="259" w:lineRule="auto" w:after="100"/>
        <w:jc w:val="left"/>
      </w:pPr>
      <w:r>
        <w:rPr>
          <w:rFonts w:ascii="Times New Roman" w:hAnsi="Times New Roman" w:eastAsia="Times New Roman"/>
          <w:b/>
          <w:color w:val="000000"/>
          <w:sz w:val="24"/>
        </w:rPr>
        <w:t>=3D 4 + 12 + 28 + 18 + 14</w:t>
      </w:r>
    </w:p>
    <w:p>
      <w:pPr>
        <w:spacing w:line="259" w:lineRule="auto" w:after="100"/>
        <w:jc w:val="both"/>
      </w:pPr>
      <w:r>
        <w:rPr>
          <w:rFonts w:ascii="Times New Roman" w:hAnsi="Times New Roman" w:eastAsia="Times New Roman"/>
          <w:color w:val="000000"/>
          <w:sz w:val="24"/>
        </w:rPr>
        <w:t>20</w:t>
      </w:r>
    </w:p>
    <w:p>
      <w:pPr>
        <w:spacing w:line="259" w:lineRule="auto" w:after="100"/>
        <w:jc w:val="left"/>
      </w:pPr>
      <w:r>
        <w:rPr>
          <w:rFonts w:ascii="Times New Roman" w:hAnsi="Times New Roman" w:eastAsia="Times New Roman"/>
          <w:b/>
          <w:color w:val="000000"/>
          <w:sz w:val="24"/>
        </w:rPr>
        <w:t>=3D 86 =3D 4.3</w:t>
      </w:r>
    </w:p>
    <w:p>
      <w:pPr>
        <w:spacing w:line="259" w:lineRule="auto" w:after="100"/>
        <w:jc w:val="both"/>
      </w:pPr>
      <w:r>
        <w:rPr>
          <w:rFonts w:ascii="Times New Roman" w:hAnsi="Times New Roman" w:eastAsia="Times New Roman"/>
          <w:color w:val="000000"/>
          <w:sz w:val="24"/>
        </w:rPr>
        <w:t>(Method 2): A simple frequency distribution may be constructed</w:t>
      </w:r>
    </w:p>
    <w:p>
      <w:pPr>
        <w:spacing w:line="259" w:lineRule="auto" w:after="100"/>
        <w:jc w:val="both"/>
      </w:pPr>
      <w:r>
        <w:rPr>
          <w:rFonts w:ascii="Times New Roman" w:hAnsi="Times New Roman" w:eastAsia="Times New Roman"/>
          <w:color w:val="000000"/>
          <w:sz w:val="24"/>
        </w:rPr>
        <w:t>SCORES FREQUENCY(f) Fx</w:t>
      </w:r>
    </w:p>
    <w:p>
      <w:pPr>
        <w:spacing w:line="259" w:lineRule="auto" w:after="100"/>
        <w:jc w:val="both"/>
      </w:pPr>
      <w:r>
        <w:rPr>
          <w:rFonts w:ascii="Times New Roman" w:hAnsi="Times New Roman" w:eastAsia="Times New Roman"/>
          <w:color w:val="000000"/>
          <w:sz w:val="24"/>
        </w:rPr>
        <w:t>2 2 4</w:t>
      </w:r>
    </w:p>
    <w:p>
      <w:pPr>
        <w:spacing w:line="259" w:lineRule="auto" w:after="100"/>
        <w:jc w:val="both"/>
      </w:pPr>
      <w:r>
        <w:rPr>
          <w:rFonts w:ascii="Times New Roman" w:hAnsi="Times New Roman" w:eastAsia="Times New Roman"/>
          <w:color w:val="000000"/>
          <w:sz w:val="24"/>
        </w:rPr>
        <w:t>3 4 12</w:t>
      </w:r>
    </w:p>
    <w:p>
      <w:pPr>
        <w:spacing w:line="259" w:lineRule="auto" w:after="100"/>
        <w:jc w:val="both"/>
      </w:pPr>
      <w:r>
        <w:rPr>
          <w:rFonts w:ascii="Times New Roman" w:hAnsi="Times New Roman" w:eastAsia="Times New Roman"/>
          <w:color w:val="000000"/>
          <w:sz w:val="24"/>
        </w:rPr>
        <w:t>4 7 28</w:t>
      </w:r>
    </w:p>
    <w:p>
      <w:pPr>
        <w:spacing w:line="259" w:lineRule="auto" w:after="100"/>
        <w:jc w:val="both"/>
      </w:pPr>
      <w:r>
        <w:rPr>
          <w:rFonts w:ascii="Times New Roman" w:hAnsi="Times New Roman" w:eastAsia="Times New Roman"/>
          <w:color w:val="000000"/>
          <w:sz w:val="24"/>
        </w:rPr>
        <w:t>5 2 10</w:t>
      </w:r>
    </w:p>
    <w:p>
      <w:pPr>
        <w:spacing w:line="259" w:lineRule="auto" w:after="100"/>
        <w:jc w:val="both"/>
      </w:pPr>
      <w:r>
        <w:rPr>
          <w:rFonts w:ascii="Times New Roman" w:hAnsi="Times New Roman" w:eastAsia="Times New Roman"/>
          <w:color w:val="000000"/>
          <w:sz w:val="24"/>
        </w:rPr>
        <w:t>6 3 18</w:t>
      </w:r>
    </w:p>
    <w:p>
      <w:pPr>
        <w:spacing w:line="259" w:lineRule="auto" w:after="100"/>
        <w:jc w:val="both"/>
      </w:pPr>
      <w:r>
        <w:rPr>
          <w:rFonts w:ascii="Times New Roman" w:hAnsi="Times New Roman" w:eastAsia="Times New Roman"/>
          <w:color w:val="000000"/>
          <w:sz w:val="24"/>
        </w:rPr>
        <w:t>7 2 14</w:t>
      </w:r>
    </w:p>
    <w:p>
      <w:pPr>
        <w:spacing w:line="259" w:lineRule="auto" w:after="100"/>
        <w:jc w:val="both"/>
      </w:pPr>
      <w:r>
        <w:rPr>
          <w:rFonts w:ascii="Times New Roman" w:hAnsi="Times New Roman" w:eastAsia="Times New Roman"/>
          <w:color w:val="000000"/>
          <w:sz w:val="24"/>
        </w:rPr>
        <w:t>∑f =3D 20 ∑fx=3D 86</w:t>
      </w:r>
    </w:p>
    <w:p>
      <w:pPr>
        <w:spacing w:line="259" w:lineRule="auto" w:after="100"/>
        <w:jc w:val="both"/>
      </w:pPr>
      <w:r>
        <w:rPr>
          <w:rFonts w:ascii="Times New Roman" w:hAnsi="Times New Roman" w:eastAsia="Times New Roman"/>
          <w:color w:val="000000"/>
          <w:sz w:val="24"/>
        </w:rPr>
        <w:t>∑fx=3D 86 and ∑ =3D 20</w:t>
      </w:r>
    </w:p>
    <w:p>
      <w:pPr>
        <w:spacing w:line="259" w:lineRule="auto" w:after="100"/>
        <w:jc w:val="both"/>
      </w:pPr>
      <w:r>
        <w:rPr>
          <w:rFonts w:ascii="Times New Roman" w:hAnsi="Times New Roman" w:eastAsia="Times New Roman"/>
          <w:color w:val="000000"/>
          <w:sz w:val="24"/>
        </w:rPr>
        <w:t>therefore,Mean =3D 86 =3D 4.3</w:t>
      </w:r>
    </w:p>
    <w:p>
      <w:pPr>
        <w:spacing w:line="259" w:lineRule="auto" w:after="100"/>
        <w:jc w:val="left"/>
      </w:pPr>
      <w:r>
        <w:rPr>
          <w:rFonts w:ascii="Times New Roman" w:hAnsi="Times New Roman" w:eastAsia="Times New Roman"/>
          <w:b/>
          <w:color w:val="000000"/>
          <w:sz w:val="24"/>
        </w:rPr>
        <w:t>ARITHMETIC MEAN FROM GROUPED DATA:</w:t>
      </w:r>
    </w:p>
    <w:p>
      <w:pPr>
        <w:spacing w:line="259" w:lineRule="auto" w:after="100"/>
        <w:jc w:val="both"/>
      </w:pPr>
      <w:r>
        <w:rPr>
          <w:rFonts w:ascii="Times New Roman" w:hAnsi="Times New Roman" w:eastAsia="Times New Roman"/>
          <w:color w:val="000000"/>
          <w:sz w:val="24"/>
        </w:rPr>
        <w:t>To calculate the arithmetic mean from grouped data, a frequency table is necessary, only the Class intervals, frequencies, class marks(Mid Mark) and fx column is required.</w:t>
      </w:r>
    </w:p>
    <w:p>
      <w:pPr>
        <w:spacing w:line="259" w:lineRule="auto" w:after="100"/>
        <w:jc w:val="both"/>
      </w:pPr>
      <w:r>
        <w:rPr>
          <w:rFonts w:ascii="Times New Roman" w:hAnsi="Times New Roman" w:eastAsia="Times New Roman"/>
          <w:color w:val="000000"/>
          <w:sz w:val="24"/>
        </w:rPr>
        <w:t>EXAMPLE 3:The distributions of the waiting time for some students in a school is given as follows:</w:t>
      </w:r>
    </w:p>
    <w:p>
      <w:pPr>
        <w:spacing w:line="259" w:lineRule="auto" w:after="100"/>
        <w:jc w:val="both"/>
      </w:pPr>
      <w:r>
        <w:rPr>
          <w:rFonts w:ascii="Times New Roman" w:hAnsi="Times New Roman" w:eastAsia="Times New Roman"/>
          <w:color w:val="000000"/>
          <w:sz w:val="24"/>
        </w:rPr>
        <w:t>Waiting Time (minuetes) Number of customers</w:t>
      </w:r>
    </w:p>
    <w:p>
      <w:pPr>
        <w:spacing w:line="259" w:lineRule="auto" w:after="100"/>
        <w:jc w:val="both"/>
      </w:pPr>
      <w:r>
        <w:rPr>
          <w:rFonts w:ascii="Times New Roman" w:hAnsi="Times New Roman" w:eastAsia="Times New Roman"/>
          <w:color w:val="000000"/>
          <w:sz w:val="24"/>
        </w:rPr>
        <w:t>1.5 – 1.9 3</w:t>
      </w:r>
    </w:p>
    <w:p>
      <w:pPr>
        <w:spacing w:line="259" w:lineRule="auto" w:after="100"/>
        <w:jc w:val="both"/>
      </w:pPr>
      <w:r>
        <w:rPr>
          <w:rFonts w:ascii="Times New Roman" w:hAnsi="Times New Roman" w:eastAsia="Times New Roman"/>
          <w:color w:val="000000"/>
          <w:sz w:val="24"/>
        </w:rPr>
        <w:t>2.0 – 2.4 10</w:t>
      </w:r>
    </w:p>
    <w:p>
      <w:pPr>
        <w:spacing w:line="259" w:lineRule="auto" w:after="100"/>
        <w:jc w:val="both"/>
      </w:pPr>
      <w:r>
        <w:rPr>
          <w:rFonts w:ascii="Times New Roman" w:hAnsi="Times New Roman" w:eastAsia="Times New Roman"/>
          <w:color w:val="000000"/>
          <w:sz w:val="24"/>
        </w:rPr>
        <w:t>2.5 – 2.9 18</w:t>
      </w:r>
    </w:p>
    <w:p>
      <w:pPr>
        <w:spacing w:line="259" w:lineRule="auto" w:after="100"/>
        <w:jc w:val="both"/>
      </w:pPr>
      <w:r>
        <w:rPr>
          <w:rFonts w:ascii="Times New Roman" w:hAnsi="Times New Roman" w:eastAsia="Times New Roman"/>
          <w:color w:val="000000"/>
          <w:sz w:val="24"/>
        </w:rPr>
        <w:t>3.0 – 3.4 10</w:t>
      </w:r>
    </w:p>
    <w:p>
      <w:pPr>
        <w:spacing w:line="259" w:lineRule="auto" w:after="100"/>
        <w:jc w:val="both"/>
      </w:pPr>
      <w:r>
        <w:rPr>
          <w:rFonts w:ascii="Times New Roman" w:hAnsi="Times New Roman" w:eastAsia="Times New Roman"/>
          <w:color w:val="000000"/>
          <w:sz w:val="24"/>
        </w:rPr>
        <w:t>3.5 – 3.9 7</w:t>
      </w:r>
    </w:p>
    <w:p>
      <w:pPr>
        <w:spacing w:line="259" w:lineRule="auto" w:after="100"/>
        <w:jc w:val="both"/>
      </w:pPr>
      <w:r>
        <w:rPr>
          <w:rFonts w:ascii="Times New Roman" w:hAnsi="Times New Roman" w:eastAsia="Times New Roman"/>
          <w:color w:val="000000"/>
          <w:sz w:val="24"/>
        </w:rPr>
        <w:t>4.0 – 4.4 2</w:t>
      </w:r>
    </w:p>
    <w:p>
      <w:pPr>
        <w:spacing w:line="259" w:lineRule="auto" w:after="100"/>
        <w:jc w:val="both"/>
      </w:pPr>
      <w:r>
        <w:rPr>
          <w:rFonts w:ascii="Times New Roman" w:hAnsi="Times New Roman" w:eastAsia="Times New Roman"/>
          <w:color w:val="000000"/>
          <w:sz w:val="24"/>
        </w:rPr>
        <w:t>Calculate the mean time of the distribution:</w:t>
      </w:r>
    </w:p>
    <w:p>
      <w:pPr>
        <w:spacing w:line="259" w:lineRule="auto" w:after="100"/>
        <w:jc w:val="both"/>
      </w:pPr>
      <w:r>
        <w:rPr>
          <w:rFonts w:ascii="Times New Roman" w:hAnsi="Times New Roman" w:eastAsia="Times New Roman"/>
          <w:i/>
          <w:color w:val="000000"/>
          <w:sz w:val="24"/>
        </w:rPr>
        <w:t>Solution: Prepare a simple frequency distribution table for a grouped data:</w:t>
      </w:r>
    </w:p>
    <w:p>
      <w:pPr>
        <w:spacing w:line="259" w:lineRule="auto" w:after="100"/>
        <w:jc w:val="both"/>
      </w:pPr>
      <w:r>
        <w:rPr>
          <w:rFonts w:ascii="Times New Roman" w:hAnsi="Times New Roman" w:eastAsia="Times New Roman"/>
          <w:color w:val="000000"/>
          <w:sz w:val="24"/>
        </w:rPr>
        <w:t>Time intervals (Minuetes) Mid Time (x) No of Students Frequencies Fx</w:t>
      </w:r>
    </w:p>
    <w:p>
      <w:pPr>
        <w:spacing w:line="259" w:lineRule="auto" w:after="100"/>
        <w:jc w:val="both"/>
      </w:pPr>
      <w:r>
        <w:rPr>
          <w:rFonts w:ascii="Times New Roman" w:hAnsi="Times New Roman" w:eastAsia="Times New Roman"/>
          <w:color w:val="000000"/>
          <w:sz w:val="24"/>
        </w:rPr>
        <w:t>1.5 – 1.9 1.7 3 5.1</w:t>
      </w:r>
    </w:p>
    <w:p>
      <w:pPr>
        <w:spacing w:line="259" w:lineRule="auto" w:after="100"/>
        <w:jc w:val="both"/>
      </w:pPr>
      <w:r>
        <w:rPr>
          <w:rFonts w:ascii="Times New Roman" w:hAnsi="Times New Roman" w:eastAsia="Times New Roman"/>
          <w:color w:val="000000"/>
          <w:sz w:val="24"/>
        </w:rPr>
        <w:t>2.0 – 2.4 2.2 10 22.0</w:t>
      </w:r>
    </w:p>
    <w:p>
      <w:pPr>
        <w:spacing w:line="259" w:lineRule="auto" w:after="100"/>
        <w:jc w:val="both"/>
      </w:pPr>
      <w:r>
        <w:rPr>
          <w:rFonts w:ascii="Times New Roman" w:hAnsi="Times New Roman" w:eastAsia="Times New Roman"/>
          <w:color w:val="000000"/>
          <w:sz w:val="24"/>
        </w:rPr>
        <w:t>2.5 – 2.9 2.7 18 48.6</w:t>
      </w:r>
    </w:p>
    <w:p>
      <w:pPr>
        <w:spacing w:line="259" w:lineRule="auto" w:after="100"/>
        <w:jc w:val="both"/>
      </w:pPr>
      <w:r>
        <w:rPr>
          <w:rFonts w:ascii="Times New Roman" w:hAnsi="Times New Roman" w:eastAsia="Times New Roman"/>
          <w:color w:val="000000"/>
          <w:sz w:val="24"/>
        </w:rPr>
        <w:t>3.0 – 3.4 3.2 10 32.0</w:t>
      </w:r>
    </w:p>
    <w:p>
      <w:pPr>
        <w:spacing w:line="259" w:lineRule="auto" w:after="100"/>
        <w:jc w:val="both"/>
      </w:pPr>
      <w:r>
        <w:rPr>
          <w:rFonts w:ascii="Times New Roman" w:hAnsi="Times New Roman" w:eastAsia="Times New Roman"/>
          <w:color w:val="000000"/>
          <w:sz w:val="24"/>
        </w:rPr>
        <w:t>3.5 – 3.9 3.7 7 25.9</w:t>
      </w:r>
    </w:p>
    <w:p>
      <w:pPr>
        <w:spacing w:line="259" w:lineRule="auto" w:after="100"/>
        <w:jc w:val="both"/>
      </w:pPr>
      <w:r>
        <w:rPr>
          <w:rFonts w:ascii="Times New Roman" w:hAnsi="Times New Roman" w:eastAsia="Times New Roman"/>
          <w:color w:val="000000"/>
          <w:sz w:val="24"/>
        </w:rPr>
        <w:t>4.0 – 4.4 4.2 2 8.4</w:t>
      </w:r>
    </w:p>
    <w:p>
      <w:pPr>
        <w:spacing w:line="259" w:lineRule="auto" w:after="100"/>
        <w:jc w:val="both"/>
      </w:pPr>
      <w:r>
        <w:rPr>
          <w:rFonts w:ascii="Times New Roman" w:hAnsi="Times New Roman" w:eastAsia="Times New Roman"/>
          <w:color w:val="000000"/>
          <w:sz w:val="24"/>
        </w:rPr>
        <w:t>∑ f =3D 50 ∑fx=3D142.0</w:t>
      </w:r>
    </w:p>
    <w:p>
      <w:pPr>
        <w:spacing w:line="259" w:lineRule="auto" w:after="100"/>
        <w:jc w:val="both"/>
      </w:pPr>
      <w:r>
        <w:rPr>
          <w:rFonts w:ascii="Times New Roman" w:hAnsi="Times New Roman" w:eastAsia="Times New Roman"/>
          <w:color w:val="000000"/>
          <w:sz w:val="24"/>
        </w:rPr>
        <w:t>Mean Time (Average Time) =3D ∑fx=3D 142.0 =3D 2.8 minutes</w:t>
      </w:r>
    </w:p>
    <w:p>
      <w:pPr>
        <w:spacing w:line="259" w:lineRule="auto" w:after="100"/>
        <w:jc w:val="both"/>
      </w:pPr>
      <w:r>
        <w:rPr>
          <w:rFonts w:ascii="Times New Roman" w:hAnsi="Times New Roman" w:eastAsia="Times New Roman"/>
          <w:color w:val="000000"/>
          <w:sz w:val="24"/>
        </w:rPr>
        <w:t>∑f 50</w:t>
      </w:r>
    </w:p>
    <w:p>
      <w:pPr>
        <w:spacing w:line="259" w:lineRule="auto" w:after="100"/>
        <w:jc w:val="left"/>
      </w:pPr>
      <w:r>
        <w:rPr>
          <w:rFonts w:ascii="Times New Roman" w:hAnsi="Times New Roman" w:eastAsia="Times New Roman"/>
          <w:b/>
          <w:color w:val="000000"/>
          <w:sz w:val="24"/>
        </w:rPr>
        <w:t>THE MODE</w:t>
      </w:r>
    </w:p>
    <w:p>
      <w:pPr>
        <w:spacing w:line="259" w:lineRule="auto" w:after="100"/>
        <w:jc w:val="both"/>
      </w:pPr>
      <w:r>
        <w:rPr>
          <w:rFonts w:ascii="Times New Roman" w:hAnsi="Times New Roman" w:eastAsia="Times New Roman"/>
          <w:color w:val="000000"/>
          <w:sz w:val="24"/>
        </w:rPr>
        <w:t>The mode is the variable or score with the highest frequency. The variable with the highest occurrence or which appears most in an event is known as the MODE.</w:t>
      </w:r>
    </w:p>
    <w:p>
      <w:pPr>
        <w:spacing w:line="259" w:lineRule="auto" w:after="100"/>
        <w:jc w:val="both"/>
      </w:pPr>
      <w:r>
        <w:rPr>
          <w:rFonts w:ascii="Times New Roman" w:hAnsi="Times New Roman" w:eastAsia="Times New Roman"/>
          <w:i/>
          <w:color w:val="000000"/>
          <w:sz w:val="24"/>
        </w:rPr>
        <w:t>EXAMPLE: Determine the modal mark in the distribution table:</w:t>
      </w:r>
    </w:p>
    <w:p>
      <w:pPr>
        <w:spacing w:line="259" w:lineRule="auto" w:after="100"/>
        <w:jc w:val="both"/>
      </w:pPr>
      <w:r>
        <w:rPr>
          <w:rFonts w:ascii="Times New Roman" w:hAnsi="Times New Roman" w:eastAsia="Times New Roman"/>
          <w:color w:val="000000"/>
          <w:sz w:val="24"/>
        </w:rPr>
        <w:t>Marks 4 5 6 7 8 9 10</w:t>
      </w:r>
    </w:p>
    <w:p>
      <w:pPr>
        <w:spacing w:line="259" w:lineRule="auto" w:after="100"/>
        <w:jc w:val="both"/>
      </w:pPr>
      <w:r>
        <w:rPr>
          <w:rFonts w:ascii="Times New Roman" w:hAnsi="Times New Roman" w:eastAsia="Times New Roman"/>
          <w:color w:val="000000"/>
          <w:sz w:val="24"/>
        </w:rPr>
        <w:t>Frequency 5 3 2 6 5 1 3</w:t>
      </w:r>
    </w:p>
    <w:p>
      <w:pPr>
        <w:spacing w:line="259" w:lineRule="auto" w:after="100"/>
        <w:jc w:val="both"/>
      </w:pPr>
      <w:r>
        <w:rPr>
          <w:rFonts w:ascii="Times New Roman" w:hAnsi="Times New Roman" w:eastAsia="Times New Roman"/>
          <w:i/>
          <w:color w:val="000000"/>
          <w:sz w:val="24"/>
        </w:rPr>
        <w:t>Solution: Modal mark =3D 7 with the frequency of 6.</w:t>
      </w:r>
    </w:p>
    <w:p>
      <w:pPr>
        <w:spacing w:line="259" w:lineRule="auto" w:after="100"/>
        <w:jc w:val="both"/>
      </w:pPr>
      <w:r>
        <w:rPr>
          <w:rFonts w:ascii="Times New Roman" w:hAnsi="Times New Roman" w:eastAsia="Times New Roman"/>
          <w:color w:val="000000"/>
          <w:sz w:val="24"/>
        </w:rPr>
        <w:t>It is possible to record more than one variable as the modal mark.When only one number appears most (as mode) it is said UNIMODAL.When two numbers appears as the mode it is said to be BIMODAL and when more than two numbers appear as mode it is said to be MULTIMODAL.</w:t>
      </w:r>
    </w:p>
    <w:p>
      <w:pPr>
        <w:spacing w:line="259" w:lineRule="auto" w:after="100"/>
        <w:jc w:val="left"/>
      </w:pPr>
      <w:r>
        <w:rPr>
          <w:rFonts w:ascii="Times New Roman" w:hAnsi="Times New Roman" w:eastAsia="Times New Roman"/>
          <w:b/>
          <w:color w:val="000000"/>
          <w:sz w:val="24"/>
        </w:rPr>
        <w:t>THE MEDIAN</w:t>
      </w:r>
    </w:p>
    <w:p>
      <w:pPr>
        <w:spacing w:line="259" w:lineRule="auto" w:after="100"/>
        <w:jc w:val="both"/>
      </w:pPr>
      <w:r>
        <w:rPr>
          <w:rFonts w:ascii="Times New Roman" w:hAnsi="Times New Roman" w:eastAsia="Times New Roman"/>
          <w:color w:val="000000"/>
          <w:sz w:val="24"/>
        </w:rPr>
        <w:t>Median is the number(s) which appears at the middle.It is possible for two numbers to appear at the middle,especially when the total variable is even number,in such a case,the average of the two mid numbers,is calculated as the MEDIAN.it must be noted that before the median is picked or calculated,the variables or scores must be arranged in an order of magnitude.i.e,ascending or Descending Order of Magnitude.</w:t>
      </w:r>
    </w:p>
    <w:p>
      <w:pPr>
        <w:spacing w:line="259" w:lineRule="auto" w:after="100"/>
        <w:jc w:val="both"/>
      </w:pPr>
      <w:r>
        <w:rPr>
          <w:rFonts w:ascii="Times New Roman" w:hAnsi="Times New Roman" w:eastAsia="Times New Roman"/>
          <w:i/>
          <w:color w:val="000000"/>
          <w:sz w:val="24"/>
        </w:rPr>
        <w:t>EXAMPLE: Calculate the median of the distribution:</w:t>
      </w:r>
    </w:p>
    <w:p>
      <w:pPr>
        <w:spacing w:line="259" w:lineRule="auto" w:after="100"/>
        <w:jc w:val="both"/>
      </w:pPr>
      <w:r>
        <w:rPr>
          <w:rFonts w:ascii="Times New Roman" w:hAnsi="Times New Roman" w:eastAsia="Times New Roman"/>
          <w:color w:val="000000"/>
          <w:sz w:val="24"/>
        </w:rPr>
        <w:t>2, 6, 4, 5, 5, 8, 8, 6, 6, 5, 9, 9, 2, 7, 4, 6, 3, 5, 6, 2, 7, 2, 9, 8, 10,6</w:t>
      </w:r>
    </w:p>
    <w:p>
      <w:pPr>
        <w:spacing w:line="259" w:lineRule="auto" w:after="100"/>
        <w:jc w:val="both"/>
      </w:pPr>
      <w:r>
        <w:rPr>
          <w:rFonts w:ascii="Times New Roman" w:hAnsi="Times New Roman" w:eastAsia="Times New Roman"/>
          <w:color w:val="000000"/>
          <w:sz w:val="24"/>
        </w:rPr>
        <w:t>Steps in the variables in an order of magnitude</w:t>
      </w:r>
    </w:p>
    <w:p>
      <w:pPr>
        <w:spacing w:line="259" w:lineRule="auto" w:after="100"/>
        <w:jc w:val="both"/>
      </w:pPr>
      <w:r>
        <w:rPr>
          <w:rFonts w:ascii="Times New Roman" w:hAnsi="Times New Roman" w:eastAsia="Times New Roman"/>
          <w:color w:val="000000"/>
          <w:sz w:val="24"/>
        </w:rPr>
        <w:t>:2,2,2,2,3,4,4,5,5,5,5,6,6,6,6,6,6,7,7,8,8,8,9,9,9,10 calculating MEDIAN from ungrouped (even) variables</w:t>
      </w:r>
    </w:p>
    <w:p>
      <w:pPr>
        <w:spacing w:line="259" w:lineRule="auto" w:after="100"/>
        <w:jc w:val="both"/>
      </w:pPr>
      <w:r>
        <w:rPr>
          <w:rFonts w:ascii="Times New Roman" w:hAnsi="Times New Roman" w:eastAsia="Times New Roman"/>
          <w:color w:val="000000"/>
          <w:sz w:val="24"/>
        </w:rPr>
        <w:t>STEP (i) Rearrange</w:t>
      </w:r>
    </w:p>
    <w:p>
      <w:pPr>
        <w:spacing w:line="259" w:lineRule="auto" w:after="100"/>
        <w:jc w:val="both"/>
      </w:pPr>
      <w:r>
        <w:rPr>
          <w:rFonts w:ascii="Times New Roman" w:hAnsi="Times New Roman" w:eastAsia="Times New Roman"/>
          <w:color w:val="000000"/>
          <w:sz w:val="24"/>
        </w:rPr>
        <w:t>STEP(ii),Divide total number by 2. i.e,26/2=3D13.</w:t>
      </w:r>
    </w:p>
    <w:p>
      <w:pPr>
        <w:spacing w:line="259" w:lineRule="auto" w:after="100"/>
        <w:jc w:val="both"/>
      </w:pPr>
      <w:r>
        <w:rPr>
          <w:rFonts w:ascii="Times New Roman" w:hAnsi="Times New Roman" w:eastAsia="Times New Roman"/>
          <w:color w:val="000000"/>
          <w:sz w:val="24"/>
        </w:rPr>
        <w:t>STEP (iii) Count 13 numbers from both left and right</w:t>
      </w:r>
    </w:p>
    <w:p>
      <w:pPr>
        <w:spacing w:line="259" w:lineRule="auto" w:after="100"/>
        <w:jc w:val="both"/>
      </w:pPr>
      <w:r>
        <w:rPr>
          <w:rFonts w:ascii="Times New Roman" w:hAnsi="Times New Roman" w:eastAsia="Times New Roman"/>
          <w:color w:val="000000"/>
          <w:sz w:val="24"/>
        </w:rPr>
        <w:t>STEP (iv) subtract one from each, result is 12.Hence 12 numbers are then counted from both left and right as shown below: 2,2,2,2,3,4,4,5,5,5,5,6, 6,6 ,6,6,6,7,7,8,8,8,9,9,9,10</w:t>
      </w:r>
    </w:p>
    <w:p>
      <w:pPr>
        <w:spacing w:line="259" w:lineRule="auto" w:after="100"/>
        <w:jc w:val="both"/>
      </w:pPr>
      <w:r>
        <w:rPr>
          <w:rFonts w:ascii="Times New Roman" w:hAnsi="Times New Roman" w:eastAsia="Times New Roman"/>
          <w:color w:val="000000"/>
          <w:sz w:val="24"/>
        </w:rPr>
        <w:t>From the above, two numbers are at the centre (6, 6) therefore the average of these numbers is the</w:t>
      </w:r>
    </w:p>
    <w:p>
      <w:pPr>
        <w:spacing w:line="259" w:lineRule="auto" w:after="100"/>
        <w:jc w:val="both"/>
      </w:pPr>
      <w:r>
        <w:rPr>
          <w:rFonts w:ascii="Times New Roman" w:hAnsi="Times New Roman" w:eastAsia="Times New Roman"/>
          <w:color w:val="000000"/>
          <w:sz w:val="24"/>
        </w:rPr>
        <w:t>median=3D 6 + 6 =3D 12 =3D 6. Therefore, median =3D 6</w:t>
      </w:r>
    </w:p>
    <w:p>
      <w:pPr>
        <w:spacing w:line="259" w:lineRule="auto" w:after="100"/>
        <w:jc w:val="both"/>
      </w:pPr>
      <w:r>
        <w:rPr>
          <w:rFonts w:ascii="Times New Roman" w:hAnsi="Times New Roman" w:eastAsia="Times New Roman"/>
          <w:color w:val="000000"/>
          <w:sz w:val="24"/>
        </w:rPr>
        <w:t>2 2</w:t>
      </w:r>
    </w:p>
    <w:p>
      <w:pPr>
        <w:spacing w:line="259" w:lineRule="auto" w:after="100"/>
        <w:jc w:val="left"/>
      </w:pPr>
      <w:r>
        <w:rPr>
          <w:rFonts w:ascii="Times New Roman" w:hAnsi="Times New Roman" w:eastAsia="Times New Roman"/>
          <w:b/>
          <w:i/>
          <w:color w:val="000000"/>
          <w:sz w:val="24"/>
        </w:rPr>
        <w:t>EXAMPLE: 2</w:t>
      </w:r>
    </w:p>
    <w:p>
      <w:pPr>
        <w:spacing w:line="259" w:lineRule="auto" w:after="100"/>
        <w:jc w:val="both"/>
      </w:pPr>
      <w:r>
        <w:rPr>
          <w:rFonts w:ascii="Times New Roman" w:hAnsi="Times New Roman" w:eastAsia="Times New Roman"/>
          <w:color w:val="000000"/>
          <w:sz w:val="24"/>
        </w:rPr>
        <w:t>Find the median of the scores below:</w:t>
      </w:r>
    </w:p>
    <w:p>
      <w:pPr>
        <w:spacing w:line="259" w:lineRule="auto" w:after="100"/>
        <w:jc w:val="both"/>
      </w:pPr>
      <w:r>
        <w:rPr>
          <w:rFonts w:ascii="Times New Roman" w:hAnsi="Times New Roman" w:eastAsia="Times New Roman"/>
          <w:color w:val="000000"/>
          <w:sz w:val="24"/>
        </w:rPr>
        <w:t>2.0, 1.8, 3.9, 4.5, 2.6, 3.7, 5.0, 2.1 and 3.3</w:t>
      </w:r>
    </w:p>
    <w:p>
      <w:pPr>
        <w:spacing w:line="259" w:lineRule="auto" w:after="100"/>
        <w:jc w:val="both"/>
      </w:pPr>
      <w:r>
        <w:rPr>
          <w:rFonts w:ascii="Times New Roman" w:hAnsi="Times New Roman" w:eastAsia="Times New Roman"/>
          <w:color w:val="000000"/>
          <w:sz w:val="24"/>
        </w:rPr>
        <w:t>Rearranging the scores: 1.8, 2.0 ,2.1, 2.6, 3.3, 3.7, 3.9, 4.5, 5.0</w:t>
      </w:r>
    </w:p>
    <w:p>
      <w:pPr>
        <w:spacing w:line="259" w:lineRule="auto" w:after="100"/>
        <w:jc w:val="both"/>
      </w:pPr>
      <w:r>
        <w:rPr>
          <w:rFonts w:ascii="Times New Roman" w:hAnsi="Times New Roman" w:eastAsia="Times New Roman"/>
          <w:color w:val="000000"/>
          <w:sz w:val="24"/>
        </w:rPr>
        <w:t>There are nine scores in all; 9/2=3D 4.5</w:t>
      </w:r>
    </w:p>
    <w:p>
      <w:pPr>
        <w:spacing w:line="259" w:lineRule="auto" w:after="100"/>
        <w:jc w:val="both"/>
      </w:pPr>
      <w:r>
        <w:rPr>
          <w:rFonts w:ascii="Times New Roman" w:hAnsi="Times New Roman" w:eastAsia="Times New Roman"/>
          <w:color w:val="000000"/>
          <w:sz w:val="24"/>
        </w:rPr>
        <w:t>Counting four numbers from both left and right 1.8, 2.0 ,2.1, 2.6, 3.3, 3.7, 3.9, 4.5, 5.0</w:t>
      </w:r>
    </w:p>
    <w:p>
      <w:pPr>
        <w:spacing w:line="259" w:lineRule="auto" w:after="100"/>
        <w:jc w:val="left"/>
      </w:pPr>
      <w:r>
        <w:rPr>
          <w:rFonts w:ascii="Times New Roman" w:hAnsi="Times New Roman" w:eastAsia="Times New Roman"/>
          <w:b/>
          <w:color w:val="000000"/>
          <w:sz w:val="24"/>
        </w:rPr>
        <w:t>MEDIAN =3D 3.3</w:t>
      </w:r>
    </w:p>
    <w:p>
      <w:pPr>
        <w:spacing w:line="259" w:lineRule="auto" w:after="100"/>
        <w:jc w:val="left"/>
      </w:pPr>
      <w:r>
        <w:rPr>
          <w:rFonts w:ascii="Times New Roman" w:hAnsi="Times New Roman" w:eastAsia="Times New Roman"/>
          <w:b/>
          <w:color w:val="000000"/>
          <w:sz w:val="24"/>
        </w:rPr>
        <w:t>MEDIAN FROM TABLES:</w:t>
      </w:r>
    </w:p>
    <w:p>
      <w:pPr>
        <w:spacing w:line="259" w:lineRule="auto" w:after="100"/>
        <w:jc w:val="both"/>
      </w:pPr>
      <w:r>
        <w:rPr>
          <w:rFonts w:ascii="Times New Roman" w:hAnsi="Times New Roman" w:eastAsia="Times New Roman"/>
          <w:color w:val="000000"/>
          <w:sz w:val="24"/>
        </w:rPr>
        <w:t>EXAMPLE 3: The table shows the marks scored by SSS 1 students in a mathematics test</w:t>
      </w:r>
    </w:p>
    <w:p>
      <w:pPr>
        <w:spacing w:line="259" w:lineRule="auto" w:after="100"/>
        <w:jc w:val="left"/>
      </w:pPr>
      <w:r>
        <w:rPr>
          <w:rFonts w:ascii="Times New Roman" w:hAnsi="Times New Roman" w:eastAsia="Times New Roman"/>
          <w:b/>
          <w:color w:val="000000"/>
          <w:sz w:val="24"/>
        </w:rPr>
        <w:t>MARK 4 5 6 7 8 9 10</w:t>
      </w:r>
    </w:p>
    <w:p>
      <w:pPr>
        <w:spacing w:line="259" w:lineRule="auto" w:after="100"/>
        <w:jc w:val="both"/>
      </w:pPr>
      <w:r>
        <w:rPr>
          <w:rFonts w:ascii="Times New Roman" w:hAnsi="Times New Roman" w:eastAsia="Times New Roman"/>
          <w:color w:val="000000"/>
          <w:sz w:val="24"/>
        </w:rPr>
        <w:t>Find the median</w:t>
      </w:r>
    </w:p>
    <w:p>
      <w:pPr>
        <w:spacing w:line="259" w:lineRule="auto" w:after="100"/>
        <w:jc w:val="both"/>
      </w:pPr>
      <w:r>
        <w:rPr>
          <w:rFonts w:ascii="Times New Roman" w:hAnsi="Times New Roman" w:eastAsia="Times New Roman"/>
          <w:color w:val="000000"/>
          <w:sz w:val="24"/>
        </w:rPr>
        <w:t>Make a table as follows:</w:t>
      </w:r>
    </w:p>
    <w:p>
      <w:pPr>
        <w:spacing w:line="259" w:lineRule="auto" w:after="100"/>
        <w:jc w:val="both"/>
      </w:pPr>
      <w:r>
        <w:rPr>
          <w:rFonts w:ascii="Times New Roman" w:hAnsi="Times New Roman" w:eastAsia="Times New Roman"/>
          <w:color w:val="000000"/>
          <w:sz w:val="24"/>
        </w:rPr>
        <w:t>Marks ( x ) Frequency (f)</w:t>
      </w:r>
    </w:p>
    <w:p>
      <w:pPr>
        <w:spacing w:line="259" w:lineRule="auto" w:after="100"/>
        <w:jc w:val="both"/>
      </w:pPr>
      <w:r>
        <w:rPr>
          <w:rFonts w:ascii="Times New Roman" w:hAnsi="Times New Roman" w:eastAsia="Times New Roman"/>
          <w:color w:val="000000"/>
          <w:sz w:val="24"/>
        </w:rPr>
        <w:t>4 5</w:t>
      </w:r>
    </w:p>
    <w:p>
      <w:pPr>
        <w:spacing w:line="259" w:lineRule="auto" w:after="100"/>
        <w:jc w:val="both"/>
      </w:pPr>
      <w:r>
        <w:rPr>
          <w:rFonts w:ascii="Times New Roman" w:hAnsi="Times New Roman" w:eastAsia="Times New Roman"/>
          <w:color w:val="000000"/>
          <w:sz w:val="24"/>
        </w:rPr>
        <w:t>5 3</w:t>
      </w:r>
    </w:p>
    <w:p>
      <w:pPr>
        <w:spacing w:line="259" w:lineRule="auto" w:after="100"/>
        <w:jc w:val="both"/>
      </w:pPr>
      <w:r>
        <w:rPr>
          <w:rFonts w:ascii="Times New Roman" w:hAnsi="Times New Roman" w:eastAsia="Times New Roman"/>
          <w:color w:val="000000"/>
          <w:sz w:val="24"/>
        </w:rPr>
        <w:t>6 2</w:t>
      </w:r>
    </w:p>
    <w:p>
      <w:pPr>
        <w:spacing w:line="259" w:lineRule="auto" w:after="100"/>
        <w:jc w:val="both"/>
      </w:pPr>
      <w:r>
        <w:rPr>
          <w:rFonts w:ascii="Times New Roman" w:hAnsi="Times New Roman" w:eastAsia="Times New Roman"/>
          <w:color w:val="000000"/>
          <w:sz w:val="24"/>
        </w:rPr>
        <w:t>7 6</w:t>
      </w:r>
    </w:p>
    <w:p>
      <w:pPr>
        <w:spacing w:line="259" w:lineRule="auto" w:after="100"/>
        <w:jc w:val="both"/>
      </w:pPr>
      <w:r>
        <w:rPr>
          <w:rFonts w:ascii="Times New Roman" w:hAnsi="Times New Roman" w:eastAsia="Times New Roman"/>
          <w:color w:val="000000"/>
          <w:sz w:val="24"/>
        </w:rPr>
        <w:t>8 5</w:t>
      </w:r>
    </w:p>
    <w:p>
      <w:pPr>
        <w:spacing w:line="259" w:lineRule="auto" w:after="100"/>
        <w:jc w:val="both"/>
      </w:pPr>
      <w:r>
        <w:rPr>
          <w:rFonts w:ascii="Times New Roman" w:hAnsi="Times New Roman" w:eastAsia="Times New Roman"/>
          <w:color w:val="000000"/>
          <w:sz w:val="24"/>
        </w:rPr>
        <w:t>9 1</w:t>
      </w:r>
    </w:p>
    <w:p>
      <w:pPr>
        <w:spacing w:line="259" w:lineRule="auto" w:after="100"/>
        <w:jc w:val="both"/>
      </w:pPr>
      <w:r>
        <w:rPr>
          <w:rFonts w:ascii="Times New Roman" w:hAnsi="Times New Roman" w:eastAsia="Times New Roman"/>
          <w:color w:val="000000"/>
          <w:sz w:val="24"/>
        </w:rPr>
        <w:t>10 3</w:t>
      </w:r>
    </w:p>
    <w:p>
      <w:pPr>
        <w:spacing w:line="259" w:lineRule="auto" w:after="100"/>
        <w:jc w:val="both"/>
      </w:pPr>
      <w:r>
        <w:rPr>
          <w:rFonts w:ascii="Times New Roman" w:hAnsi="Times New Roman" w:eastAsia="Times New Roman"/>
          <w:color w:val="000000"/>
          <w:sz w:val="24"/>
        </w:rPr>
        <w:t>Position of Median =3D ∑f + 1 =3D 25 + 1 =3D 26 =3D 13</w:t>
      </w:r>
    </w:p>
    <w:p>
      <w:pPr>
        <w:spacing w:line="259" w:lineRule="auto" w:after="100"/>
        <w:jc w:val="both"/>
      </w:pPr>
      <w:r>
        <w:rPr>
          <w:rFonts w:ascii="Times New Roman" w:hAnsi="Times New Roman" w:eastAsia="Times New Roman"/>
          <w:color w:val="000000"/>
          <w:sz w:val="24"/>
        </w:rPr>
        <w:t>Counting down the frequency column as shown on the above table,the position of the median (i.e,13th position) occurs opposite 7.</w:t>
      </w:r>
    </w:p>
    <w:p>
      <w:pPr>
        <w:spacing w:line="259" w:lineRule="auto" w:after="100"/>
        <w:jc w:val="both"/>
      </w:pPr>
      <w:r>
        <w:rPr>
          <w:rFonts w:ascii="Times New Roman" w:hAnsi="Times New Roman" w:eastAsia="Times New Roman"/>
          <w:color w:val="000000"/>
          <w:sz w:val="24"/>
        </w:rPr>
        <w:t>Thus the median mark =3D 7</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The table gives the frequency distribution of marks obtained by a group of students in a test</w:t>
      </w:r>
    </w:p>
    <w:p>
      <w:pPr>
        <w:spacing w:line="259" w:lineRule="auto" w:after="100"/>
        <w:jc w:val="both"/>
      </w:pPr>
      <w:r>
        <w:rPr>
          <w:rFonts w:ascii="Times New Roman" w:hAnsi="Times New Roman" w:eastAsia="Times New Roman"/>
          <w:color w:val="000000"/>
          <w:sz w:val="24"/>
        </w:rPr>
        <w:t>Marks 3 4 5 6 7 8</w:t>
      </w:r>
    </w:p>
    <w:p>
      <w:pPr>
        <w:spacing w:line="259" w:lineRule="auto" w:after="100"/>
        <w:jc w:val="both"/>
      </w:pPr>
      <w:r>
        <w:rPr>
          <w:rFonts w:ascii="Times New Roman" w:hAnsi="Times New Roman" w:eastAsia="Times New Roman"/>
          <w:color w:val="000000"/>
          <w:sz w:val="24"/>
        </w:rPr>
        <w:t>Frequency 5 X – 1 x 9 4 1</w:t>
      </w:r>
    </w:p>
    <w:p>
      <w:pPr>
        <w:spacing w:line="259" w:lineRule="auto" w:after="100"/>
        <w:jc w:val="both"/>
      </w:pPr>
      <w:r>
        <w:rPr>
          <w:rFonts w:ascii="Times New Roman" w:hAnsi="Times New Roman" w:eastAsia="Times New Roman"/>
          <w:color w:val="000000"/>
          <w:sz w:val="24"/>
        </w:rPr>
        <w:t>If the mean mark is 5 (a) Calculate the value of x</w:t>
      </w:r>
    </w:p>
    <w:p>
      <w:pPr>
        <w:spacing w:line="259" w:lineRule="auto" w:after="100"/>
        <w:jc w:val="both"/>
      </w:pPr>
      <w:r>
        <w:rPr>
          <w:rFonts w:ascii="Times New Roman" w:hAnsi="Times New Roman" w:eastAsia="Times New Roman"/>
          <w:color w:val="000000"/>
          <w:sz w:val="24"/>
        </w:rPr>
        <w:t>(b)Find the (i) mode (ii) Median (iii) Range of the distribution</w:t>
      </w:r>
    </w:p>
    <w:p>
      <w:pPr>
        <w:spacing w:line="259" w:lineRule="auto" w:after="100"/>
        <w:jc w:val="both"/>
      </w:pPr>
      <w:r>
        <w:rPr>
          <w:rFonts w:ascii="Times New Roman" w:hAnsi="Times New Roman" w:eastAsia="Times New Roman"/>
          <w:color w:val="000000"/>
          <w:sz w:val="24"/>
        </w:rPr>
        <w:t>Essential Mathematics for Senior Secondary Schools 1 pg 336 – 351</w:t>
      </w:r>
    </w:p>
    <w:p>
      <w:pPr>
        <w:spacing w:line="259" w:lineRule="auto" w:after="100"/>
        <w:jc w:val="left"/>
      </w:pPr>
      <w:r>
        <w:rPr>
          <w:rFonts w:ascii="Times New Roman" w:hAnsi="Times New Roman" w:eastAsia="Times New Roman"/>
          <w:b/>
          <w:color w:val="000000"/>
          <w:sz w:val="24"/>
        </w:rPr>
        <w:t>WEEKEND ASSIGNMENTS</w:t>
      </w:r>
    </w:p>
    <w:p>
      <w:pPr>
        <w:spacing w:line="259" w:lineRule="auto" w:after="100"/>
        <w:jc w:val="left"/>
      </w:pPr>
      <w:r>
        <w:rPr>
          <w:rFonts w:ascii="Times New Roman" w:hAnsi="Times New Roman" w:eastAsia="Times New Roman"/>
          <w:b/>
          <w:color w:val="000000"/>
          <w:sz w:val="24"/>
        </w:rPr>
        <w:t>OBJECTIVES</w:t>
      </w:r>
    </w:p>
    <w:p>
      <w:pPr>
        <w:spacing w:line="259" w:lineRule="auto" w:after="100"/>
        <w:jc w:val="both"/>
      </w:pPr>
      <w:r>
        <w:rPr>
          <w:rFonts w:ascii="Times New Roman" w:hAnsi="Times New Roman" w:eastAsia="Times New Roman"/>
          <w:color w:val="000000"/>
          <w:sz w:val="24"/>
        </w:rPr>
        <w:t>1. Which of the following is the same as the arithmetic mean of a distribution?A.Mean deviation B. average C. Ordinary mean D. Percentage</w:t>
      </w:r>
    </w:p>
    <w:p>
      <w:pPr>
        <w:spacing w:line="259" w:lineRule="auto" w:after="100"/>
        <w:jc w:val="both"/>
      </w:pPr>
      <w:r>
        <w:rPr>
          <w:rFonts w:ascii="Times New Roman" w:hAnsi="Times New Roman" w:eastAsia="Times New Roman"/>
          <w:color w:val="000000"/>
          <w:sz w:val="24"/>
        </w:rPr>
        <w:t>1. A bundle of tally consists of ____________ strokes?A.12 B. 10 C. 5 D. 4</w:t>
      </w:r>
    </w:p>
    <w:p>
      <w:pPr>
        <w:spacing w:line="259" w:lineRule="auto" w:after="100"/>
        <w:jc w:val="both"/>
      </w:pPr>
      <w:r>
        <w:rPr>
          <w:rFonts w:ascii="Times New Roman" w:hAnsi="Times New Roman" w:eastAsia="Times New Roman"/>
          <w:color w:val="000000"/>
          <w:sz w:val="24"/>
        </w:rPr>
        <w:t>2. Frequency is defined as the…………………………..A.The number of times a variable occur in a distribution B. The number of bundles in a cell of tallies C. The highest occurrence scores D. The average score</w:t>
      </w:r>
    </w:p>
    <w:p>
      <w:pPr>
        <w:spacing w:line="259" w:lineRule="auto" w:after="100"/>
        <w:jc w:val="both"/>
      </w:pPr>
      <w:r>
        <w:rPr>
          <w:rFonts w:ascii="Times New Roman" w:hAnsi="Times New Roman" w:eastAsia="Times New Roman"/>
          <w:color w:val="000000"/>
          <w:sz w:val="24"/>
        </w:rPr>
        <w:t>3. The range of the distribution: -2,3,3,1,1.7,2.4 and 2.6 is _____ ? A. 4 B. 0.6 C. 4.6 D. 3.5</w:t>
      </w:r>
    </w:p>
    <w:p>
      <w:pPr>
        <w:spacing w:line="259" w:lineRule="auto" w:after="100"/>
        <w:jc w:val="both"/>
      </w:pPr>
      <w:r>
        <w:rPr>
          <w:rFonts w:ascii="Times New Roman" w:hAnsi="Times New Roman" w:eastAsia="Times New Roman"/>
          <w:color w:val="000000"/>
          <w:sz w:val="24"/>
        </w:rPr>
        <w:t>4. `Find the average age of the following distribution:1.23,2.32,1.17,2,3.11,2.11and2.12</w:t>
      </w:r>
    </w:p>
    <w:p>
      <w:pPr>
        <w:spacing w:line="259" w:lineRule="auto" w:after="100"/>
        <w:jc w:val="both"/>
      </w:pPr>
      <w:r>
        <w:rPr>
          <w:rFonts w:ascii="Times New Roman" w:hAnsi="Times New Roman" w:eastAsia="Times New Roman"/>
          <w:color w:val="000000"/>
          <w:sz w:val="24"/>
        </w:rPr>
        <w:t>1. A group of students were asked to state their year of birth,the results are as follows</w:t>
      </w:r>
    </w:p>
    <w:p>
      <w:pPr>
        <w:spacing w:line="259" w:lineRule="auto" w:after="100"/>
        <w:jc w:val="both"/>
      </w:pPr>
      <w:r>
        <w:rPr>
          <w:rFonts w:ascii="Times New Roman" w:hAnsi="Times New Roman" w:eastAsia="Times New Roman"/>
          <w:color w:val="000000"/>
          <w:sz w:val="24"/>
        </w:rPr>
        <w:t>1990 1992 1990 1989 1991 1990</w:t>
      </w:r>
    </w:p>
    <w:p>
      <w:pPr>
        <w:spacing w:line="259" w:lineRule="auto" w:after="100"/>
        <w:jc w:val="both"/>
      </w:pPr>
      <w:r>
        <w:rPr>
          <w:rFonts w:ascii="Times New Roman" w:hAnsi="Times New Roman" w:eastAsia="Times New Roman"/>
          <w:color w:val="000000"/>
          <w:sz w:val="24"/>
        </w:rPr>
        <w:t>1990 1988 1990 1989 1989 1991</w:t>
      </w:r>
    </w:p>
    <w:p>
      <w:pPr>
        <w:spacing w:line="259" w:lineRule="auto" w:after="100"/>
        <w:jc w:val="both"/>
      </w:pPr>
      <w:r>
        <w:rPr>
          <w:rFonts w:ascii="Times New Roman" w:hAnsi="Times New Roman" w:eastAsia="Times New Roman"/>
          <w:color w:val="000000"/>
          <w:sz w:val="24"/>
        </w:rPr>
        <w:t>1992 1992 1990 1989 1988 1990</w:t>
      </w:r>
    </w:p>
    <w:p>
      <w:pPr>
        <w:spacing w:line="259" w:lineRule="auto" w:after="100"/>
        <w:jc w:val="both"/>
      </w:pPr>
      <w:r>
        <w:rPr>
          <w:rFonts w:ascii="Times New Roman" w:hAnsi="Times New Roman" w:eastAsia="Times New Roman"/>
          <w:color w:val="000000"/>
          <w:sz w:val="24"/>
        </w:rPr>
        <w:t>1991 1991 1990 1988 1992 1991</w:t>
      </w:r>
    </w:p>
    <w:p>
      <w:pPr>
        <w:spacing w:line="259" w:lineRule="auto" w:after="100"/>
        <w:jc w:val="both"/>
      </w:pPr>
      <w:r>
        <w:rPr>
          <w:rFonts w:ascii="Times New Roman" w:hAnsi="Times New Roman" w:eastAsia="Times New Roman"/>
          <w:color w:val="000000"/>
          <w:sz w:val="24"/>
        </w:rPr>
        <w:t>1990 1990 1992 1991</w:t>
      </w:r>
    </w:p>
    <w:p>
      <w:pPr>
        <w:spacing w:line="259" w:lineRule="auto" w:after="100"/>
        <w:jc w:val="both"/>
      </w:pPr>
      <w:r>
        <w:rPr>
          <w:rFonts w:ascii="Times New Roman" w:hAnsi="Times New Roman" w:eastAsia="Times New Roman"/>
          <w:color w:val="000000"/>
          <w:sz w:val="24"/>
        </w:rPr>
        <w:t>• prepare a frequency table for this data</w:t>
      </w:r>
    </w:p>
    <w:p>
      <w:pPr>
        <w:spacing w:line="259" w:lineRule="auto" w:after="100"/>
        <w:jc w:val="both"/>
      </w:pPr>
      <w:r>
        <w:rPr>
          <w:rFonts w:ascii="Times New Roman" w:hAnsi="Times New Roman" w:eastAsia="Times New Roman"/>
          <w:color w:val="000000"/>
          <w:sz w:val="24"/>
        </w:rPr>
        <w:t>• which year of birth has this highest frequency</w:t>
      </w:r>
    </w:p>
    <w:p>
      <w:pPr>
        <w:spacing w:line="259" w:lineRule="auto" w:after="100"/>
        <w:jc w:val="both"/>
      </w:pPr>
      <w:r>
        <w:rPr>
          <w:rFonts w:ascii="Times New Roman" w:hAnsi="Times New Roman" w:eastAsia="Times New Roman"/>
          <w:color w:val="000000"/>
          <w:sz w:val="24"/>
        </w:rPr>
        <w:t>• what fraction and percentage of the student were born in 1990 and above</w:t>
      </w:r>
    </w:p>
    <w:p>
      <w:pPr>
        <w:spacing w:line="259" w:lineRule="auto" w:after="100"/>
        <w:jc w:val="both"/>
      </w:pPr>
      <w:r>
        <w:rPr>
          <w:rFonts w:ascii="Times New Roman" w:hAnsi="Times New Roman" w:eastAsia="Times New Roman"/>
          <w:color w:val="000000"/>
          <w:sz w:val="24"/>
        </w:rPr>
        <w:t>• The height in meters of student in sss1 class in a certain secondary school were given as follows</w:t>
      </w:r>
    </w:p>
    <w:p>
      <w:pPr>
        <w:spacing w:line="259" w:lineRule="auto" w:after="100"/>
        <w:jc w:val="both"/>
      </w:pPr>
      <w:r>
        <w:rPr>
          <w:rFonts w:ascii="Times New Roman" w:hAnsi="Times New Roman" w:eastAsia="Times New Roman"/>
          <w:color w:val="000000"/>
          <w:sz w:val="24"/>
        </w:rPr>
        <w:t>1.3 1.3 1.2 1.4 1.2 1.5 1.5 1.4 1.3 1.6</w:t>
      </w:r>
    </w:p>
    <w:p>
      <w:pPr>
        <w:spacing w:line="259" w:lineRule="auto" w:after="100"/>
        <w:jc w:val="both"/>
      </w:pPr>
      <w:r>
        <w:rPr>
          <w:rFonts w:ascii="Times New Roman" w:hAnsi="Times New Roman" w:eastAsia="Times New Roman"/>
          <w:color w:val="000000"/>
          <w:sz w:val="24"/>
        </w:rPr>
        <w:t>1.6 1.5 1.3 1.6 1.3 1.4 1.5 1.3 1.2 1.1</w:t>
      </w:r>
    </w:p>
    <w:p>
      <w:pPr>
        <w:spacing w:line="259" w:lineRule="auto" w:after="100"/>
        <w:jc w:val="both"/>
      </w:pPr>
      <w:r>
        <w:rPr>
          <w:rFonts w:ascii="Times New Roman" w:hAnsi="Times New Roman" w:eastAsia="Times New Roman"/>
          <w:color w:val="000000"/>
          <w:sz w:val="24"/>
        </w:rPr>
        <w:t>1.3 1.2 1.5 1.5 1.4 1.3 1.2 1.4 1.6 1.5</w:t>
      </w:r>
    </w:p>
    <w:p>
      <w:pPr>
        <w:spacing w:line="259" w:lineRule="auto" w:after="100"/>
        <w:jc w:val="both"/>
      </w:pPr>
      <w:r>
        <w:rPr>
          <w:rFonts w:ascii="Times New Roman" w:hAnsi="Times New Roman" w:eastAsia="Times New Roman"/>
          <w:color w:val="000000"/>
          <w:sz w:val="24"/>
        </w:rPr>
        <w:t>1.4 1.5 1.2 1.1 1.6 1.5 1.5 1.5 1.5 1.4</w:t>
      </w:r>
    </w:p>
    <w:p>
      <w:pPr>
        <w:spacing w:line="259" w:lineRule="auto" w:after="100"/>
        <w:jc w:val="both"/>
      </w:pPr>
      <w:r>
        <w:rPr>
          <w:rFonts w:ascii="Times New Roman" w:hAnsi="Times New Roman" w:eastAsia="Times New Roman"/>
          <w:color w:val="000000"/>
          <w:sz w:val="24"/>
        </w:rPr>
        <w:t>1.2 1.3 1.4 1.5 1.4 1.5 1.5 1.4 1.3 1.2</w:t>
      </w:r>
    </w:p>
    <w:p>
      <w:pPr>
        <w:spacing w:line="259" w:lineRule="auto" w:after="100"/>
        <w:jc w:val="both"/>
      </w:pPr>
      <w:r>
        <w:rPr>
          <w:rFonts w:ascii="Times New Roman" w:hAnsi="Times New Roman" w:eastAsia="Times New Roman"/>
          <w:color w:val="000000"/>
          <w:sz w:val="24"/>
        </w:rPr>
        <w:t>1.5 1.5</w:t>
      </w:r>
    </w:p>
    <w:p>
      <w:pPr>
        <w:spacing w:line="259" w:lineRule="auto" w:after="100"/>
        <w:jc w:val="both"/>
      </w:pPr>
      <w:r>
        <w:rPr>
          <w:rFonts w:ascii="Times New Roman" w:hAnsi="Times New Roman" w:eastAsia="Times New Roman"/>
          <w:color w:val="000000"/>
          <w:sz w:val="24"/>
        </w:rPr>
        <w:t>• Prepare a frequency distribution table for this data</w:t>
      </w:r>
    </w:p>
    <w:p>
      <w:pPr>
        <w:spacing w:line="259" w:lineRule="auto" w:after="100"/>
        <w:jc w:val="both"/>
      </w:pPr>
      <w:r>
        <w:rPr>
          <w:rFonts w:ascii="Times New Roman" w:hAnsi="Times New Roman" w:eastAsia="Times New Roman"/>
          <w:color w:val="000000"/>
          <w:sz w:val="24"/>
        </w:rPr>
        <w:t>• How many student are in sss1?</w:t>
      </w:r>
    </w:p>
    <w:p>
      <w:pPr>
        <w:spacing w:line="259" w:lineRule="auto" w:after="100"/>
        <w:jc w:val="both"/>
      </w:pPr>
      <w:r>
        <w:rPr>
          <w:rFonts w:ascii="Times New Roman" w:hAnsi="Times New Roman" w:eastAsia="Times New Roman"/>
          <w:color w:val="000000"/>
          <w:sz w:val="24"/>
        </w:rPr>
        <w:t>• What is the different between the highest and lowest height in cm?</w:t>
      </w:r>
    </w:p>
    <w:p>
      <w:pPr>
        <w:spacing w:line="259" w:lineRule="auto" w:after="100"/>
        <w:jc w:val="both"/>
      </w:pPr>
      <w:r>
        <w:rPr>
          <w:rFonts w:ascii="Times New Roman" w:hAnsi="Times New Roman" w:eastAsia="Times New Roman"/>
          <w:color w:val="000000"/>
          <w:sz w:val="24"/>
        </w:rPr>
        <w:t>• How many student are more than 1.3 m tall?</w:t>
      </w:r>
    </w:p>
    <w:p>
      <w:pPr>
        <w:spacing w:line="259" w:lineRule="auto" w:after="100"/>
        <w:jc w:val="both"/>
      </w:pPr>
      <w:r>
        <w:rPr>
          <w:rFonts w:ascii="Times New Roman" w:hAnsi="Times New Roman" w:eastAsia="Times New Roman"/>
          <w:color w:val="000000"/>
          <w:sz w:val="24"/>
        </w:rPr>
        <w:t>• What percentage of the student are 1.3 m tall and less?</w:t>
      </w:r>
    </w:p>
    <w:p>
      <w:pPr>
        <w:spacing w:line="259" w:lineRule="auto" w:after="100"/>
        <w:jc w:val="both"/>
      </w:pPr>
      <w:r>
        <w:rPr>
          <w:rFonts w:ascii="Times New Roman" w:hAnsi="Times New Roman" w:eastAsia="Times New Roman"/>
          <w:color w:val="000000"/>
          <w:sz w:val="24"/>
        </w:rPr>
        <w:t>• State whether the data is discrete or continuons</w:t>
      </w:r>
    </w:p>
    <w:p>
      <w:pPr>
        <w:spacing w:line="259" w:lineRule="auto" w:after="100"/>
        <w:jc w:val="left"/>
      </w:pPr>
      <w:r>
        <w:rPr>
          <w:rFonts w:ascii="Times New Roman" w:hAnsi="Times New Roman" w:eastAsia="Times New Roman"/>
          <w:b/>
          <w:color w:val="000000"/>
          <w:sz w:val="24"/>
        </w:rPr>
        <w:t>WEEK TEN Date…………………..</w:t>
      </w:r>
    </w:p>
    <w:p>
      <w:pPr>
        <w:spacing w:line="259" w:lineRule="auto" w:after="100"/>
        <w:jc w:val="left"/>
      </w:pPr>
      <w:r>
        <w:rPr>
          <w:rFonts w:ascii="Times New Roman" w:hAnsi="Times New Roman" w:eastAsia="Times New Roman"/>
          <w:b/>
          <w:color w:val="000000"/>
          <w:sz w:val="24"/>
        </w:rPr>
        <w:t>TOPIC: Statistical Graphs</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Drawing of bar chart, pie-chart and histogram</w:t>
      </w:r>
    </w:p>
    <w:p>
      <w:pPr>
        <w:spacing w:line="259" w:lineRule="auto" w:after="100"/>
        <w:jc w:val="both"/>
      </w:pPr>
      <w:r>
        <w:rPr>
          <w:rFonts w:ascii="Times New Roman" w:hAnsi="Times New Roman" w:eastAsia="Times New Roman"/>
          <w:color w:val="000000"/>
          <w:sz w:val="24"/>
        </w:rPr>
        <w:t>Cumulative frequency curve</w:t>
      </w:r>
    </w:p>
    <w:p>
      <w:pPr>
        <w:spacing w:line="259" w:lineRule="auto" w:after="100"/>
        <w:jc w:val="both"/>
      </w:pPr>
      <w:r>
        <w:rPr>
          <w:rFonts w:ascii="Times New Roman" w:hAnsi="Times New Roman" w:eastAsia="Times New Roman"/>
          <w:color w:val="000000"/>
          <w:sz w:val="24"/>
        </w:rPr>
        <w:t>Reading and drawing inferences from the graph</w:t>
      </w:r>
    </w:p>
    <w:p>
      <w:pPr>
        <w:spacing w:line="259" w:lineRule="auto" w:after="100"/>
        <w:jc w:val="both"/>
      </w:pPr>
      <w:r>
        <w:rPr>
          <w:rFonts w:ascii="Times New Roman" w:hAnsi="Times New Roman" w:eastAsia="Times New Roman"/>
          <w:color w:val="000000"/>
          <w:sz w:val="24"/>
        </w:rPr>
        <w:t>Graphical Presentation of data; the diagrammatic representation of collected data is known as the graphical presentation. Statistical data is interpret from graphs, than the use of frequency distribution table, as the graphs give a very clear pictures of data. There are various diagrams or graphs associated with statistics some of these are; BAR CHAT,PIE CHART,HISTOGRAM,CUMMULATVE CURVE(OGIVE),FREQUENCY POLYGON and FREQUENCY CURVE.</w:t>
      </w:r>
    </w:p>
    <w:p>
      <w:pPr>
        <w:spacing w:line="259" w:lineRule="auto" w:after="100"/>
        <w:jc w:val="left"/>
      </w:pPr>
      <w:r>
        <w:rPr>
          <w:rFonts w:ascii="Times New Roman" w:hAnsi="Times New Roman" w:eastAsia="Times New Roman"/>
          <w:b/>
          <w:color w:val="000000"/>
          <w:sz w:val="24"/>
        </w:rPr>
        <w:t>THE BAR CHART</w:t>
      </w:r>
    </w:p>
    <w:p>
      <w:pPr>
        <w:spacing w:line="259" w:lineRule="auto" w:after="100"/>
        <w:jc w:val="both"/>
      </w:pPr>
      <w:r>
        <w:rPr>
          <w:rFonts w:ascii="Times New Roman" w:hAnsi="Times New Roman" w:eastAsia="Times New Roman"/>
          <w:color w:val="000000"/>
          <w:sz w:val="24"/>
        </w:rPr>
        <w:t>This is the using of rectangular bars in representing collected data. Each of the bars in the bar chart are of the same width but different heights, the height of which is proportional to the frequency of the distribution. i.e. the higher the frequency, the taller the bars and the lower the frequency the shorter the bar.In between each of the bars are gaps which are also equal in width. It is not necessary for the spaces and the width of each bars to be the same.Bar chart is used to display qualitative and discrete data.The frequencies are recorded along the vertical axis while the variables are recorded along the horizontal axis.</w:t>
      </w:r>
    </w:p>
    <w:p>
      <w:pPr>
        <w:spacing w:line="259" w:lineRule="auto" w:after="100"/>
        <w:jc w:val="left"/>
      </w:pPr>
      <w:r>
        <w:rPr>
          <w:rFonts w:ascii="Times New Roman" w:hAnsi="Times New Roman" w:eastAsia="Times New Roman"/>
          <w:b/>
          <w:i/>
          <w:color w:val="000000"/>
          <w:sz w:val="24"/>
        </w:rPr>
        <w:t>EXAMPLE:</w:t>
      </w:r>
    </w:p>
    <w:p>
      <w:pPr>
        <w:spacing w:line="259" w:lineRule="auto" w:after="100"/>
        <w:jc w:val="both"/>
      </w:pPr>
      <w:r>
        <w:rPr>
          <w:rFonts w:ascii="Times New Roman" w:hAnsi="Times New Roman" w:eastAsia="Times New Roman"/>
          <w:color w:val="000000"/>
          <w:sz w:val="24"/>
        </w:rPr>
        <w:t>The table below shows the number of bottles of soft drinks sold in GODSHEPHRD restaurant on a Thursday. Draw a bar chart to display the information and the modal drink.</w:t>
      </w:r>
    </w:p>
    <w:p>
      <w:pPr>
        <w:spacing w:line="259" w:lineRule="auto" w:after="100"/>
        <w:jc w:val="both"/>
      </w:pPr>
      <w:r>
        <w:rPr>
          <w:rFonts w:ascii="Times New Roman" w:hAnsi="Times New Roman" w:eastAsia="Times New Roman"/>
          <w:color w:val="000000"/>
          <w:sz w:val="24"/>
        </w:rPr>
        <w:t>Type of Soft drink No of bottles</w:t>
      </w:r>
    </w:p>
    <w:p>
      <w:pPr>
        <w:spacing w:line="259" w:lineRule="auto" w:after="100"/>
        <w:jc w:val="both"/>
      </w:pPr>
      <w:r>
        <w:rPr>
          <w:rFonts w:ascii="Times New Roman" w:hAnsi="Times New Roman" w:eastAsia="Times New Roman"/>
          <w:color w:val="000000"/>
          <w:sz w:val="24"/>
        </w:rPr>
        <w:t>Coke 12</w:t>
      </w:r>
    </w:p>
    <w:p>
      <w:pPr>
        <w:spacing w:line="259" w:lineRule="auto" w:after="100"/>
        <w:jc w:val="both"/>
      </w:pPr>
      <w:r>
        <w:rPr>
          <w:rFonts w:ascii="Times New Roman" w:hAnsi="Times New Roman" w:eastAsia="Times New Roman"/>
          <w:color w:val="000000"/>
          <w:sz w:val="24"/>
        </w:rPr>
        <w:t>Fanta 10</w:t>
      </w:r>
    </w:p>
    <w:p>
      <w:pPr>
        <w:spacing w:line="259" w:lineRule="auto" w:after="100"/>
        <w:jc w:val="both"/>
      </w:pPr>
      <w:r>
        <w:rPr>
          <w:rFonts w:ascii="Times New Roman" w:hAnsi="Times New Roman" w:eastAsia="Times New Roman"/>
          <w:color w:val="000000"/>
          <w:sz w:val="24"/>
        </w:rPr>
        <w:t>Sprite 6</w:t>
      </w:r>
    </w:p>
    <w:p>
      <w:pPr>
        <w:spacing w:line="259" w:lineRule="auto" w:after="100"/>
        <w:jc w:val="both"/>
      </w:pPr>
      <w:r>
        <w:rPr>
          <w:rFonts w:ascii="Times New Roman" w:hAnsi="Times New Roman" w:eastAsia="Times New Roman"/>
          <w:color w:val="000000"/>
          <w:sz w:val="24"/>
        </w:rPr>
        <w:t>Lemon 2</w:t>
      </w:r>
    </w:p>
    <w:p>
      <w:pPr>
        <w:spacing w:line="259" w:lineRule="auto" w:after="100"/>
        <w:jc w:val="both"/>
      </w:pPr>
      <w:r>
        <w:rPr>
          <w:rFonts w:ascii="Times New Roman" w:hAnsi="Times New Roman" w:eastAsia="Times New Roman"/>
          <w:color w:val="000000"/>
          <w:sz w:val="24"/>
        </w:rPr>
        <w:t>Pepsi 8</w:t>
      </w:r>
    </w:p>
    <w:p>
      <w:pPr>
        <w:spacing w:line="259" w:lineRule="auto" w:after="100"/>
        <w:jc w:val="both"/>
      </w:pPr>
      <w:r>
        <w:rPr>
          <w:rFonts w:ascii="Times New Roman" w:hAnsi="Times New Roman" w:eastAsia="Times New Roman"/>
          <w:color w:val="000000"/>
          <w:sz w:val="24"/>
        </w:rPr>
        <w:t>Viju milk 8</w:t>
      </w:r>
    </w:p>
    <w:p>
      <w:pPr>
        <w:spacing w:line="259" w:lineRule="auto" w:after="100"/>
        <w:jc w:val="both"/>
      </w:pPr>
      <w:r>
        <w:rPr>
          <w:rFonts w:ascii="Times New Roman" w:hAnsi="Times New Roman" w:eastAsia="Times New Roman"/>
          <w:color w:val="000000"/>
          <w:sz w:val="24"/>
        </w:rPr>
        <w:t>Caprisome 4</w:t>
      </w:r>
    </w:p>
    <w:p>
      <w:pPr>
        <w:spacing w:line="259" w:lineRule="auto" w:after="100"/>
        <w:jc w:val="both"/>
      </w:pPr>
      <w:r>
        <w:rPr>
          <w:rFonts w:ascii="Times New Roman" w:hAnsi="Times New Roman" w:eastAsia="Times New Roman"/>
          <w:color w:val="000000"/>
          <w:sz w:val="24"/>
        </w:rPr>
        <w:t>The bar chart of the number of drinks sold in GOODSHEPHERD restaurant</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0</w:t>
      </w:r>
    </w:p>
    <w:p>
      <w:pPr>
        <w:spacing w:line="259" w:lineRule="auto" w:after="100"/>
        <w:jc w:val="both"/>
      </w:pPr>
      <w:r>
        <w:rPr>
          <w:rFonts w:ascii="Times New Roman" w:hAnsi="Times New Roman" w:eastAsia="Times New Roman"/>
          <w:color w:val="000000"/>
          <w:sz w:val="24"/>
        </w:rPr>
        <w:t>Coke Fanta Sprite Lemon Pepsi vijuCaprisome</w:t>
      </w:r>
    </w:p>
    <w:p>
      <w:pPr>
        <w:spacing w:line="259" w:lineRule="auto" w:after="100"/>
        <w:jc w:val="both"/>
      </w:pPr>
      <w:r>
        <w:rPr>
          <w:rFonts w:ascii="Times New Roman" w:hAnsi="Times New Roman" w:eastAsia="Times New Roman"/>
          <w:color w:val="000000"/>
          <w:sz w:val="24"/>
        </w:rPr>
        <w:t>From the above bar chart, the tallest bar s that of the coke, with frequency of 12.Hence the modal drink is Coke</w:t>
      </w:r>
    </w:p>
    <w:p>
      <w:pPr>
        <w:spacing w:line="259" w:lineRule="auto" w:after="100"/>
        <w:jc w:val="both"/>
      </w:pPr>
      <w:r>
        <w:rPr>
          <w:rFonts w:ascii="Times New Roman" w:hAnsi="Times New Roman" w:eastAsia="Times New Roman"/>
          <w:color w:val="000000"/>
          <w:sz w:val="24"/>
        </w:rPr>
        <w:t>There are other form of BAR CHART, and these are compound bar chart and Composite bar chart.</w:t>
      </w:r>
    </w:p>
    <w:p>
      <w:pPr>
        <w:spacing w:line="259" w:lineRule="auto" w:after="100"/>
        <w:jc w:val="both"/>
      </w:pPr>
      <w:r>
        <w:rPr>
          <w:rFonts w:ascii="Times New Roman" w:hAnsi="Times New Roman" w:eastAsia="Times New Roman"/>
          <w:color w:val="000000"/>
          <w:sz w:val="24"/>
        </w:rPr>
        <w:t>Compound Bar Chart: It is used to compare two or more set of information.</w:t>
      </w:r>
    </w:p>
    <w:p>
      <w:pPr>
        <w:spacing w:line="259" w:lineRule="auto" w:after="100"/>
        <w:jc w:val="both"/>
      </w:pPr>
      <w:r>
        <w:rPr>
          <w:rFonts w:ascii="Times New Roman" w:hAnsi="Times New Roman" w:eastAsia="Times New Roman"/>
          <w:color w:val="000000"/>
          <w:sz w:val="24"/>
        </w:rPr>
        <w:t>Example 2: The table below shows how some students are distributed into various campuses in GoodShepherdschool.</w:t>
      </w:r>
    </w:p>
    <w:p>
      <w:pPr>
        <w:spacing w:line="259" w:lineRule="auto" w:after="100"/>
        <w:jc w:val="both"/>
      </w:pPr>
      <w:r>
        <w:rPr>
          <w:rFonts w:ascii="Times New Roman" w:hAnsi="Times New Roman" w:eastAsia="Times New Roman"/>
          <w:color w:val="000000"/>
          <w:sz w:val="24"/>
        </w:rPr>
        <w:t>Prepare (a) Compound Bar chart and</w:t>
      </w:r>
    </w:p>
    <w:p>
      <w:pPr>
        <w:spacing w:line="259" w:lineRule="auto" w:after="100"/>
        <w:jc w:val="both"/>
      </w:pPr>
      <w:r>
        <w:rPr>
          <w:rFonts w:ascii="Times New Roman" w:hAnsi="Times New Roman" w:eastAsia="Times New Roman"/>
          <w:color w:val="000000"/>
          <w:sz w:val="24"/>
        </w:rPr>
        <w:t>(b) Composite Bar chart</w:t>
      </w:r>
    </w:p>
    <w:p>
      <w:pPr>
        <w:spacing w:line="259" w:lineRule="auto" w:after="100"/>
        <w:jc w:val="left"/>
      </w:pPr>
      <w:r>
        <w:rPr>
          <w:rFonts w:ascii="Times New Roman" w:hAnsi="Times New Roman" w:eastAsia="Times New Roman"/>
          <w:b/>
          <w:color w:val="000000"/>
          <w:sz w:val="24"/>
        </w:rPr>
        <w:t>CAMPUSES PEACE DELIGENCE SHEPHERD WISDOM</w:t>
      </w:r>
    </w:p>
    <w:p>
      <w:pPr>
        <w:spacing w:line="259" w:lineRule="auto" w:after="100"/>
        <w:jc w:val="both"/>
      </w:pPr>
      <w:r>
        <w:rPr>
          <w:rFonts w:ascii="Times New Roman" w:hAnsi="Times New Roman" w:eastAsia="Times New Roman"/>
          <w:color w:val="000000"/>
          <w:sz w:val="24"/>
        </w:rPr>
        <w:t>No Of Boys 20 25 20 20</w:t>
      </w:r>
    </w:p>
    <w:p>
      <w:pPr>
        <w:spacing w:line="259" w:lineRule="auto" w:after="100"/>
        <w:jc w:val="both"/>
      </w:pPr>
      <w:r>
        <w:rPr>
          <w:rFonts w:ascii="Times New Roman" w:hAnsi="Times New Roman" w:eastAsia="Times New Roman"/>
          <w:color w:val="000000"/>
          <w:sz w:val="24"/>
        </w:rPr>
        <w:t>No of Girls 15 15 20 25</w:t>
      </w:r>
    </w:p>
    <w:p>
      <w:pPr>
        <w:spacing w:line="259" w:lineRule="auto" w:after="100"/>
        <w:jc w:val="left"/>
      </w:pPr>
      <w:r>
        <w:rPr>
          <w:rFonts w:ascii="Times New Roman" w:hAnsi="Times New Roman" w:eastAsia="Times New Roman"/>
          <w:b/>
          <w:color w:val="000000"/>
          <w:sz w:val="24"/>
        </w:rPr>
        <w:t>COMPOUND BAR CHART</w:t>
      </w:r>
    </w:p>
    <w:p>
      <w:pPr>
        <w:spacing w:line="259" w:lineRule="auto" w:after="100"/>
        <w:jc w:val="both"/>
      </w:pPr>
      <w:r>
        <w:rPr>
          <w:rFonts w:ascii="Times New Roman" w:hAnsi="Times New Roman" w:eastAsia="Times New Roman"/>
          <w:color w:val="000000"/>
          <w:sz w:val="24"/>
        </w:rPr>
        <w:t>Girls</w:t>
      </w:r>
    </w:p>
    <w:p>
      <w:pPr>
        <w:spacing w:line="259" w:lineRule="auto" w:after="100"/>
        <w:jc w:val="both"/>
      </w:pPr>
      <w:r>
        <w:rPr>
          <w:rFonts w:ascii="Times New Roman" w:hAnsi="Times New Roman" w:eastAsia="Times New Roman"/>
          <w:color w:val="000000"/>
          <w:sz w:val="24"/>
        </w:rPr>
        <w:t>Boys</w:t>
      </w:r>
    </w:p>
    <w:p>
      <w:pPr>
        <w:spacing w:line="259" w:lineRule="auto" w:after="100"/>
        <w:jc w:val="both"/>
      </w:pPr>
      <w:r>
        <w:rPr>
          <w:rFonts w:ascii="Times New Roman" w:hAnsi="Times New Roman" w:eastAsia="Times New Roman"/>
          <w:color w:val="000000"/>
          <w:sz w:val="24"/>
        </w:rPr>
        <w:t>25</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Peace Deligence Shepherd Wisdom</w:t>
      </w:r>
    </w:p>
    <w:p>
      <w:pPr>
        <w:spacing w:line="259" w:lineRule="auto" w:after="100"/>
        <w:jc w:val="both"/>
      </w:pPr>
      <w:r>
        <w:rPr>
          <w:rFonts w:ascii="Times New Roman" w:hAnsi="Times New Roman" w:eastAsia="Times New Roman"/>
          <w:color w:val="000000"/>
          <w:sz w:val="24"/>
        </w:rPr>
        <w:t>COMPOSITE BAR CHART Boys</w:t>
      </w:r>
    </w:p>
    <w:p>
      <w:pPr>
        <w:spacing w:line="259" w:lineRule="auto" w:after="100"/>
        <w:jc w:val="both"/>
      </w:pPr>
      <w:r>
        <w:rPr>
          <w:rFonts w:ascii="Times New Roman" w:hAnsi="Times New Roman" w:eastAsia="Times New Roman"/>
          <w:color w:val="000000"/>
          <w:sz w:val="24"/>
        </w:rPr>
        <w:t>50 Girls</w:t>
      </w:r>
    </w:p>
    <w:p>
      <w:pPr>
        <w:spacing w:line="259" w:lineRule="auto" w:after="100"/>
        <w:jc w:val="both"/>
      </w:pPr>
      <w:r>
        <w:rPr>
          <w:rFonts w:ascii="Times New Roman" w:hAnsi="Times New Roman" w:eastAsia="Times New Roman"/>
          <w:color w:val="000000"/>
          <w:sz w:val="24"/>
        </w:rPr>
        <w:t>45</w:t>
      </w:r>
    </w:p>
    <w:p>
      <w:pPr>
        <w:spacing w:line="259" w:lineRule="auto" w:after="100"/>
        <w:jc w:val="both"/>
      </w:pPr>
      <w:r>
        <w:rPr>
          <w:rFonts w:ascii="Times New Roman" w:hAnsi="Times New Roman" w:eastAsia="Times New Roman"/>
          <w:color w:val="000000"/>
          <w:sz w:val="24"/>
        </w:rPr>
        <w:t>40</w:t>
      </w:r>
    </w:p>
    <w:p>
      <w:pPr>
        <w:spacing w:line="259" w:lineRule="auto" w:after="100"/>
        <w:jc w:val="both"/>
      </w:pPr>
      <w:r>
        <w:rPr>
          <w:rFonts w:ascii="Times New Roman" w:hAnsi="Times New Roman" w:eastAsia="Times New Roman"/>
          <w:color w:val="000000"/>
          <w:sz w:val="24"/>
        </w:rPr>
        <w:t>35</w:t>
      </w:r>
    </w:p>
    <w:p>
      <w:pPr>
        <w:spacing w:line="259" w:lineRule="auto" w:after="100"/>
        <w:jc w:val="both"/>
      </w:pPr>
      <w:r>
        <w:rPr>
          <w:rFonts w:ascii="Times New Roman" w:hAnsi="Times New Roman" w:eastAsia="Times New Roman"/>
          <w:color w:val="000000"/>
          <w:sz w:val="24"/>
        </w:rPr>
        <w:t>30</w:t>
      </w:r>
    </w:p>
    <w:p>
      <w:pPr>
        <w:spacing w:line="259" w:lineRule="auto" w:after="100"/>
        <w:jc w:val="both"/>
      </w:pPr>
      <w:r>
        <w:rPr>
          <w:rFonts w:ascii="Times New Roman" w:hAnsi="Times New Roman" w:eastAsia="Times New Roman"/>
          <w:color w:val="000000"/>
          <w:sz w:val="24"/>
        </w:rPr>
        <w:t>Peace Diligence Shepherd Wisdom</w:t>
      </w:r>
    </w:p>
    <w:p>
      <w:pPr>
        <w:spacing w:line="259" w:lineRule="auto" w:after="100"/>
        <w:jc w:val="left"/>
      </w:pPr>
      <w:r>
        <w:rPr>
          <w:rFonts w:ascii="Times New Roman" w:hAnsi="Times New Roman" w:eastAsia="Times New Roman"/>
          <w:b/>
          <w:color w:val="000000"/>
          <w:sz w:val="24"/>
        </w:rPr>
        <w:t>PIE CHART</w:t>
      </w:r>
    </w:p>
    <w:p>
      <w:pPr>
        <w:spacing w:line="259" w:lineRule="auto" w:after="100"/>
        <w:jc w:val="both"/>
      </w:pPr>
      <w:r>
        <w:rPr>
          <w:rFonts w:ascii="Times New Roman" w:hAnsi="Times New Roman" w:eastAsia="Times New Roman"/>
          <w:color w:val="000000"/>
          <w:sz w:val="24"/>
        </w:rPr>
        <w:t>This is also known as divided Circles. A pie chart is a circle divided into sectors. Each angles in the sector is proportional to the frequencies. The higher the frequency the higher the Sectoral angles and the larger the sector. To prepare a pie chart,a frequency table is necessary, to display the Variables,Frequecies and the Sectoral angles.</w:t>
      </w:r>
    </w:p>
    <w:p>
      <w:pPr>
        <w:spacing w:line="259" w:lineRule="auto" w:after="100"/>
        <w:jc w:val="both"/>
      </w:pPr>
      <w:r>
        <w:rPr>
          <w:rFonts w:ascii="Times New Roman" w:hAnsi="Times New Roman" w:eastAsia="Times New Roman"/>
          <w:color w:val="000000"/>
          <w:sz w:val="24"/>
        </w:rPr>
        <w:t>Sectoral angles is given by the formula, FREQUECY X 360</w:t>
      </w:r>
    </w:p>
    <w:p>
      <w:pPr>
        <w:spacing w:line="259" w:lineRule="auto" w:after="100"/>
        <w:jc w:val="left"/>
      </w:pPr>
      <w:r>
        <w:rPr>
          <w:rFonts w:ascii="Times New Roman" w:hAnsi="Times New Roman" w:eastAsia="Times New Roman"/>
          <w:b/>
          <w:color w:val="000000"/>
          <w:sz w:val="24"/>
        </w:rPr>
        <w:t>SUM OF FREQUECIES</w:t>
      </w:r>
    </w:p>
    <w:p>
      <w:pPr>
        <w:spacing w:line="259" w:lineRule="auto" w:after="100"/>
        <w:jc w:val="both"/>
      </w:pPr>
      <w:r>
        <w:rPr>
          <w:rFonts w:ascii="Times New Roman" w:hAnsi="Times New Roman" w:eastAsia="Times New Roman"/>
          <w:color w:val="000000"/>
          <w:sz w:val="24"/>
        </w:rPr>
        <w:t>Students must use a pair of compasses and a protractor in constructing a pie chart, free hand sketch must not be used at all, as each Sectoral angles represent a certain angle, therefore,the angle must be measured accurately with a protractor.</w:t>
      </w:r>
    </w:p>
    <w:p>
      <w:pPr>
        <w:spacing w:line="259" w:lineRule="auto" w:after="100"/>
        <w:jc w:val="both"/>
      </w:pPr>
      <w:r>
        <w:rPr>
          <w:rFonts w:ascii="Times New Roman" w:hAnsi="Times New Roman" w:eastAsia="Times New Roman"/>
          <w:color w:val="000000"/>
          <w:sz w:val="24"/>
        </w:rPr>
        <w:t>Example 3In a certain school,the lesson periods for each week are as itemised below:</w:t>
      </w:r>
    </w:p>
    <w:p>
      <w:pPr>
        <w:spacing w:line="259" w:lineRule="auto" w:after="100"/>
        <w:jc w:val="both"/>
      </w:pPr>
      <w:r>
        <w:rPr>
          <w:rFonts w:ascii="Times New Roman" w:hAnsi="Times New Roman" w:eastAsia="Times New Roman"/>
          <w:color w:val="000000"/>
          <w:sz w:val="24"/>
        </w:rPr>
        <w:t>ENGLISH 10; MATHEMATICS 7; BIOLOGY 3; STATISTICS 4; IGBO 3; OTHERS 9.Draw a pie chart to illustrate the information.</w:t>
      </w:r>
    </w:p>
    <w:p>
      <w:pPr>
        <w:spacing w:line="259" w:lineRule="auto" w:after="100"/>
        <w:jc w:val="both"/>
      </w:pPr>
      <w:r>
        <w:rPr>
          <w:rFonts w:ascii="Times New Roman" w:hAnsi="Times New Roman" w:eastAsia="Times New Roman"/>
          <w:color w:val="000000"/>
          <w:sz w:val="24"/>
        </w:rPr>
        <w:t>Step 1: Construct a simple frequency table as shown below;</w:t>
      </w:r>
    </w:p>
    <w:p>
      <w:pPr>
        <w:spacing w:line="259" w:lineRule="auto" w:after="100"/>
        <w:jc w:val="both"/>
      </w:pPr>
      <w:r>
        <w:rPr>
          <w:rFonts w:ascii="Times New Roman" w:hAnsi="Times New Roman" w:eastAsia="Times New Roman"/>
          <w:color w:val="000000"/>
          <w:sz w:val="24"/>
        </w:rPr>
        <w:t>SUBJECTS NO OF PERIODS (f) SECTORAL ANGLES (Degrees)</w:t>
      </w:r>
    </w:p>
    <w:p>
      <w:pPr>
        <w:spacing w:line="259" w:lineRule="auto" w:after="100"/>
        <w:jc w:val="left"/>
      </w:pPr>
      <w:r>
        <w:rPr>
          <w:rFonts w:ascii="Times New Roman" w:hAnsi="Times New Roman" w:eastAsia="Times New Roman"/>
          <w:b/>
          <w:color w:val="000000"/>
          <w:sz w:val="24"/>
        </w:rPr>
        <w:t>ENGLISH 10 10/36 X 360 =3D 100</w:t>
      </w:r>
    </w:p>
    <w:p>
      <w:pPr>
        <w:spacing w:line="259" w:lineRule="auto" w:after="100"/>
        <w:jc w:val="left"/>
      </w:pPr>
      <w:r>
        <w:rPr>
          <w:rFonts w:ascii="Times New Roman" w:hAnsi="Times New Roman" w:eastAsia="Times New Roman"/>
          <w:b/>
          <w:color w:val="000000"/>
          <w:sz w:val="24"/>
        </w:rPr>
        <w:t>MATHEMATICS 7 7/36 X 360 =3D 70</w:t>
      </w:r>
    </w:p>
    <w:p>
      <w:pPr>
        <w:spacing w:line="259" w:lineRule="auto" w:after="100"/>
        <w:jc w:val="left"/>
      </w:pPr>
      <w:r>
        <w:rPr>
          <w:rFonts w:ascii="Times New Roman" w:hAnsi="Times New Roman" w:eastAsia="Times New Roman"/>
          <w:b/>
          <w:color w:val="000000"/>
          <w:sz w:val="24"/>
        </w:rPr>
        <w:t>BIOLOGY 3 3/36 X 360 =3D 30</w:t>
      </w:r>
    </w:p>
    <w:p>
      <w:pPr>
        <w:spacing w:line="259" w:lineRule="auto" w:after="100"/>
        <w:jc w:val="left"/>
      </w:pPr>
      <w:r>
        <w:rPr>
          <w:rFonts w:ascii="Times New Roman" w:hAnsi="Times New Roman" w:eastAsia="Times New Roman"/>
          <w:b/>
          <w:color w:val="000000"/>
          <w:sz w:val="24"/>
        </w:rPr>
        <w:t>STATISTICS 4 4/ 36 X 360 =3D 40</w:t>
      </w:r>
    </w:p>
    <w:p>
      <w:pPr>
        <w:spacing w:line="259" w:lineRule="auto" w:after="100"/>
        <w:jc w:val="left"/>
      </w:pPr>
      <w:r>
        <w:rPr>
          <w:rFonts w:ascii="Times New Roman" w:hAnsi="Times New Roman" w:eastAsia="Times New Roman"/>
          <w:b/>
          <w:color w:val="000000"/>
          <w:sz w:val="24"/>
        </w:rPr>
        <w:t>IGBO 3 3/ 36 X 360 =3D 30</w:t>
      </w:r>
    </w:p>
    <w:p>
      <w:pPr>
        <w:spacing w:line="259" w:lineRule="auto" w:after="100"/>
        <w:jc w:val="left"/>
      </w:pPr>
      <w:r>
        <w:rPr>
          <w:rFonts w:ascii="Times New Roman" w:hAnsi="Times New Roman" w:eastAsia="Times New Roman"/>
          <w:b/>
          <w:color w:val="000000"/>
          <w:sz w:val="24"/>
        </w:rPr>
        <w:t>OTHERS 4 4/ 36 X 360 =3D 40</w:t>
      </w:r>
    </w:p>
    <w:p>
      <w:pPr>
        <w:spacing w:line="259" w:lineRule="auto" w:after="100"/>
        <w:jc w:val="left"/>
      </w:pPr>
      <w:r>
        <w:rPr>
          <w:rFonts w:ascii="Times New Roman" w:hAnsi="Times New Roman" w:eastAsia="Times New Roman"/>
          <w:b/>
          <w:color w:val="000000"/>
          <w:sz w:val="24"/>
        </w:rPr>
        <w:t>SUM OF (F) =3D 36</w:t>
      </w:r>
    </w:p>
    <w:p>
      <w:pPr>
        <w:spacing w:line="259" w:lineRule="auto" w:after="100"/>
        <w:jc w:val="both"/>
      </w:pPr>
      <w:r>
        <w:rPr>
          <w:rFonts w:ascii="Times New Roman" w:hAnsi="Times New Roman" w:eastAsia="Times New Roman"/>
          <w:color w:val="000000"/>
          <w:sz w:val="24"/>
        </w:rPr>
        <w:t>Step 2; construct a pie chart using the Sectoral angles above, with protractor</w:t>
      </w:r>
    </w:p>
    <w:p>
      <w:pPr>
        <w:spacing w:line="259" w:lineRule="auto" w:after="100"/>
        <w:jc w:val="left"/>
      </w:pPr>
      <w:r>
        <w:rPr>
          <w:rFonts w:ascii="Times New Roman" w:hAnsi="Times New Roman" w:eastAsia="Times New Roman"/>
          <w:b/>
          <w:color w:val="000000"/>
          <w:sz w:val="24"/>
        </w:rPr>
        <w:t>THE HSTOGRAM</w:t>
      </w:r>
    </w:p>
    <w:p>
      <w:pPr>
        <w:spacing w:line="259" w:lineRule="auto" w:after="100"/>
        <w:jc w:val="both"/>
      </w:pPr>
      <w:r>
        <w:rPr>
          <w:rFonts w:ascii="Times New Roman" w:hAnsi="Times New Roman" w:eastAsia="Times New Roman"/>
          <w:color w:val="000000"/>
          <w:sz w:val="24"/>
        </w:rPr>
        <w:t>: Histogram is a statistical diagram, which involves the use of rectangular bars in representing collected data. The bars in Histogram are also of the same width, while the height of each bar is proportional to the frequency. The bars in histogram are not to be spaced at all, like those of bar chart, as mentioned above. Histogram is very similar to bar chart. The Histogram is mostly used for grouped data.</w:t>
      </w:r>
    </w:p>
    <w:p>
      <w:pPr>
        <w:spacing w:line="259" w:lineRule="auto" w:after="100"/>
        <w:jc w:val="both"/>
      </w:pPr>
      <w:r>
        <w:rPr>
          <w:rFonts w:ascii="Times New Roman" w:hAnsi="Times New Roman" w:eastAsia="Times New Roman"/>
          <w:color w:val="000000"/>
          <w:sz w:val="24"/>
        </w:rPr>
        <w:t>Construct a Histogram for the distribution below:</w:t>
      </w:r>
    </w:p>
    <w:p>
      <w:pPr>
        <w:spacing w:line="259" w:lineRule="auto" w:after="100"/>
        <w:jc w:val="left"/>
      </w:pPr>
      <w:r>
        <w:rPr>
          <w:rFonts w:ascii="Times New Roman" w:hAnsi="Times New Roman" w:eastAsia="Times New Roman"/>
          <w:b/>
          <w:color w:val="000000"/>
          <w:sz w:val="24"/>
        </w:rPr>
        <w:t>Class interval 1 – 10 11 – 20 21 – 30 31 – 40 41 – 50 51 – 60</w:t>
      </w:r>
    </w:p>
    <w:p>
      <w:pPr>
        <w:spacing w:line="259" w:lineRule="auto" w:after="100"/>
        <w:jc w:val="both"/>
      </w:pPr>
      <w:r>
        <w:rPr>
          <w:rFonts w:ascii="Times New Roman" w:hAnsi="Times New Roman" w:eastAsia="Times New Roman"/>
          <w:color w:val="000000"/>
          <w:sz w:val="24"/>
        </w:rPr>
        <w:t>frequency 3 9 6 9 3 5</w:t>
      </w:r>
    </w:p>
    <w:p>
      <w:pPr>
        <w:spacing w:line="259" w:lineRule="auto" w:after="100"/>
        <w:jc w:val="both"/>
      </w:pPr>
      <w:r>
        <w:rPr>
          <w:rFonts w:ascii="Times New Roman" w:hAnsi="Times New Roman" w:eastAsia="Times New Roman"/>
          <w:color w:val="000000"/>
          <w:sz w:val="24"/>
        </w:rPr>
        <w:t>0.5 10.5 20.5 30.5 40.5 50.5 60.5</w:t>
      </w:r>
    </w:p>
    <w:p>
      <w:pPr>
        <w:spacing w:line="259" w:lineRule="auto" w:after="100"/>
        <w:jc w:val="both"/>
      </w:pPr>
      <w:r>
        <w:rPr>
          <w:rFonts w:ascii="Times New Roman" w:hAnsi="Times New Roman" w:eastAsia="Times New Roman"/>
          <w:color w:val="000000"/>
          <w:sz w:val="24"/>
        </w:rPr>
        <w:t>The Table gives the numbers of hours per week allotted to each subject taught at a technical school.</w:t>
      </w:r>
    </w:p>
    <w:p>
      <w:pPr>
        <w:spacing w:line="259" w:lineRule="auto" w:after="100"/>
        <w:jc w:val="left"/>
      </w:pPr>
      <w:r>
        <w:rPr>
          <w:rFonts w:ascii="Times New Roman" w:hAnsi="Times New Roman" w:eastAsia="Times New Roman"/>
          <w:b/>
          <w:color w:val="000000"/>
          <w:sz w:val="24"/>
        </w:rPr>
        <w:t>Subject Maths Tech. drawing Wood-work Mechanics Science Metal-work</w:t>
      </w:r>
    </w:p>
    <w:p>
      <w:pPr>
        <w:spacing w:line="259" w:lineRule="auto" w:after="100"/>
        <w:jc w:val="both"/>
      </w:pPr>
      <w:r>
        <w:rPr>
          <w:rFonts w:ascii="Times New Roman" w:hAnsi="Times New Roman" w:eastAsia="Times New Roman"/>
          <w:color w:val="000000"/>
          <w:sz w:val="24"/>
        </w:rPr>
        <w:t>Hours/wk 5 4 2 3 4 3</w:t>
      </w:r>
    </w:p>
    <w:p>
      <w:pPr>
        <w:spacing w:line="259" w:lineRule="auto" w:after="100"/>
        <w:jc w:val="both"/>
      </w:pPr>
      <w:r>
        <w:rPr>
          <w:rFonts w:ascii="Times New Roman" w:hAnsi="Times New Roman" w:eastAsia="Times New Roman"/>
          <w:color w:val="000000"/>
          <w:sz w:val="24"/>
        </w:rPr>
        <w:t>1. Represent the information on a pie chart.</w:t>
      </w:r>
    </w:p>
    <w:p>
      <w:pPr>
        <w:spacing w:line="259" w:lineRule="auto" w:after="100"/>
        <w:jc w:val="both"/>
      </w:pPr>
      <w:r>
        <w:rPr>
          <w:rFonts w:ascii="Times New Roman" w:hAnsi="Times New Roman" w:eastAsia="Times New Roman"/>
          <w:color w:val="000000"/>
          <w:sz w:val="24"/>
        </w:rPr>
        <w:t>2. Draw a bar chart to show the information</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From your text book,prepare (i) A composite bar chart</w:t>
      </w:r>
    </w:p>
    <w:p>
      <w:pPr>
        <w:spacing w:line="259" w:lineRule="auto" w:after="100"/>
        <w:jc w:val="both"/>
      </w:pPr>
      <w:r>
        <w:rPr>
          <w:rFonts w:ascii="Times New Roman" w:hAnsi="Times New Roman" w:eastAsia="Times New Roman"/>
          <w:color w:val="000000"/>
          <w:sz w:val="24"/>
        </w:rPr>
        <w:t>(ii) A compound bar chart.Using any suitable question</w:t>
      </w:r>
    </w:p>
    <w:p>
      <w:pPr>
        <w:spacing w:line="259" w:lineRule="auto" w:after="100"/>
        <w:jc w:val="both"/>
      </w:pPr>
      <w:r>
        <w:rPr>
          <w:rFonts w:ascii="Times New Roman" w:hAnsi="Times New Roman" w:eastAsia="Times New Roman"/>
          <w:color w:val="000000"/>
          <w:sz w:val="24"/>
        </w:rPr>
        <w:t>1. The pie chart represents 24hours in the life of a student</w:t>
      </w:r>
    </w:p>
    <w:p>
      <w:pPr>
        <w:spacing w:line="259" w:lineRule="auto" w:after="100"/>
        <w:jc w:val="both"/>
      </w:pPr>
      <w:r>
        <w:rPr>
          <w:rFonts w:ascii="Times New Roman" w:hAnsi="Times New Roman" w:eastAsia="Times New Roman"/>
          <w:color w:val="000000"/>
          <w:sz w:val="24"/>
        </w:rPr>
        <w:t>2. What fraction of the time is spend sleeping?</w:t>
      </w:r>
    </w:p>
    <w:p>
      <w:pPr>
        <w:spacing w:line="259" w:lineRule="auto" w:after="100"/>
        <w:jc w:val="both"/>
      </w:pPr>
      <w:r>
        <w:rPr>
          <w:rFonts w:ascii="Times New Roman" w:hAnsi="Times New Roman" w:eastAsia="Times New Roman"/>
          <w:color w:val="000000"/>
          <w:sz w:val="24"/>
        </w:rPr>
        <w:t>3. What percentage of the time is spend studying</w:t>
      </w:r>
    </w:p>
    <w:p>
      <w:pPr>
        <w:spacing w:line="259" w:lineRule="auto" w:after="100"/>
        <w:jc w:val="both"/>
      </w:pPr>
      <w:r>
        <w:rPr>
          <w:rFonts w:ascii="Times New Roman" w:hAnsi="Times New Roman" w:eastAsia="Times New Roman"/>
          <w:color w:val="000000"/>
          <w:sz w:val="24"/>
        </w:rPr>
        <w:t>4. If 1hr 20 mins is spent travelling, calculate the value of x.</w:t>
      </w:r>
    </w:p>
    <w:p>
      <w:pPr>
        <w:spacing w:line="259" w:lineRule="auto" w:after="100"/>
        <w:jc w:val="both"/>
      </w:pPr>
      <w:r>
        <w:rPr>
          <w:rFonts w:ascii="Times New Roman" w:hAnsi="Times New Roman" w:eastAsia="Times New Roman"/>
          <w:color w:val="000000"/>
          <w:sz w:val="24"/>
        </w:rPr>
        <w:t>1. Which of the following is a characteristic of bar chart?(A) The height of each bar is corresponding to the frequency (B) The Variables are respectively proportional to the width of each bar (C) The height depends on the frequency (d) None of the above</w:t>
      </w:r>
    </w:p>
    <w:p>
      <w:pPr>
        <w:spacing w:line="259" w:lineRule="auto" w:after="100"/>
        <w:jc w:val="both"/>
      </w:pPr>
      <w:r>
        <w:rPr>
          <w:rFonts w:ascii="Times New Roman" w:hAnsi="Times New Roman" w:eastAsia="Times New Roman"/>
          <w:color w:val="000000"/>
          <w:sz w:val="24"/>
        </w:rPr>
        <w:t>2. Calculate the Sectoral angle in a pie chart, with the frequency of 10 and Sum of frequency 36 (A) 1000 (B) 360 (C) 3600 (D) 720</w:t>
      </w:r>
    </w:p>
    <w:p>
      <w:pPr>
        <w:spacing w:line="259" w:lineRule="auto" w:after="100"/>
        <w:jc w:val="both"/>
      </w:pPr>
      <w:r>
        <w:rPr>
          <w:rFonts w:ascii="Times New Roman" w:hAnsi="Times New Roman" w:eastAsia="Times New Roman"/>
          <w:color w:val="000000"/>
          <w:sz w:val="24"/>
        </w:rPr>
        <w:t>3. A pie chart is also known as _____________ (A) semi circles (B) Divided Circles (C) Circular graph (D) Angle chart</w:t>
      </w:r>
    </w:p>
    <w:p>
      <w:pPr>
        <w:spacing w:line="259" w:lineRule="auto" w:after="100"/>
        <w:jc w:val="both"/>
      </w:pPr>
      <w:r>
        <w:rPr>
          <w:rFonts w:ascii="Times New Roman" w:hAnsi="Times New Roman" w:eastAsia="Times New Roman"/>
          <w:color w:val="000000"/>
          <w:sz w:val="24"/>
        </w:rPr>
        <w:t>4. Which of the following is not an example of statistical graph? (A) Frequency polygon (B) Frequency curve (C) Ogive (D) Quadratic graph</w:t>
      </w:r>
    </w:p>
    <w:p>
      <w:pPr>
        <w:spacing w:line="259" w:lineRule="auto" w:after="100"/>
        <w:jc w:val="both"/>
      </w:pPr>
      <w:r>
        <w:rPr>
          <w:rFonts w:ascii="Times New Roman" w:hAnsi="Times New Roman" w:eastAsia="Times New Roman"/>
          <w:color w:val="000000"/>
          <w:sz w:val="24"/>
        </w:rPr>
        <w:t>5. A bundle of tally consists ____________ strokes (A) 4 (B) 5 (c) 6 (D) 12</w:t>
      </w:r>
    </w:p>
    <w:p>
      <w:pPr>
        <w:spacing w:line="259" w:lineRule="auto" w:after="100"/>
        <w:jc w:val="both"/>
      </w:pPr>
      <w:r>
        <w:rPr>
          <w:rFonts w:ascii="Times New Roman" w:hAnsi="Times New Roman" w:eastAsia="Times New Roman"/>
          <w:color w:val="000000"/>
          <w:sz w:val="24"/>
        </w:rPr>
        <w:t>1. The number of items produced by a company over a five year period is given below:</w:t>
      </w:r>
    </w:p>
    <w:p>
      <w:pPr>
        <w:spacing w:line="259" w:lineRule="auto" w:after="100"/>
        <w:jc w:val="left"/>
      </w:pPr>
      <w:r>
        <w:rPr>
          <w:rFonts w:ascii="Times New Roman" w:hAnsi="Times New Roman" w:eastAsia="Times New Roman"/>
          <w:b/>
          <w:color w:val="000000"/>
          <w:sz w:val="24"/>
        </w:rPr>
        <w:t>YEAR 1978 1979 1980 1981 1982</w:t>
      </w:r>
    </w:p>
    <w:p>
      <w:pPr>
        <w:spacing w:line="259" w:lineRule="auto" w:after="100"/>
        <w:jc w:val="left"/>
      </w:pPr>
      <w:r>
        <w:rPr>
          <w:rFonts w:ascii="Times New Roman" w:hAnsi="Times New Roman" w:eastAsia="Times New Roman"/>
          <w:b/>
          <w:color w:val="000000"/>
          <w:sz w:val="24"/>
        </w:rPr>
        <w:t>NUMBER PRODUCED 4100 2500 1500 1800 9200</w:t>
      </w:r>
    </w:p>
    <w:p>
      <w:pPr>
        <w:spacing w:line="259" w:lineRule="auto" w:after="100"/>
        <w:jc w:val="both"/>
      </w:pPr>
      <w:r>
        <w:rPr>
          <w:rFonts w:ascii="Times New Roman" w:hAnsi="Times New Roman" w:eastAsia="Times New Roman"/>
          <w:color w:val="000000"/>
          <w:sz w:val="24"/>
        </w:rPr>
        <w:t>• Plot a bar chart for this information</w:t>
      </w:r>
    </w:p>
    <w:p>
      <w:pPr>
        <w:spacing w:line="259" w:lineRule="auto" w:after="100"/>
        <w:jc w:val="both"/>
      </w:pPr>
      <w:r>
        <w:rPr>
          <w:rFonts w:ascii="Times New Roman" w:hAnsi="Times New Roman" w:eastAsia="Times New Roman"/>
          <w:color w:val="000000"/>
          <w:sz w:val="24"/>
        </w:rPr>
        <w:t>• What is the average production for the five year period</w:t>
      </w:r>
    </w:p>
    <w:p>
      <w:pPr>
        <w:spacing w:line="259" w:lineRule="auto" w:after="100"/>
        <w:jc w:val="both"/>
      </w:pPr>
      <w:r>
        <w:rPr>
          <w:rFonts w:ascii="Times New Roman" w:hAnsi="Times New Roman" w:eastAsia="Times New Roman"/>
          <w:color w:val="000000"/>
          <w:sz w:val="24"/>
        </w:rPr>
        <w:t>2. The table below shows how a company’s sales manager spent his annual salary.</w:t>
      </w:r>
    </w:p>
    <w:p>
      <w:pPr>
        <w:spacing w:line="259" w:lineRule="auto" w:after="100"/>
        <w:jc w:val="left"/>
      </w:pPr>
      <w:r>
        <w:rPr>
          <w:rFonts w:ascii="Times New Roman" w:hAnsi="Times New Roman" w:eastAsia="Times New Roman"/>
          <w:b/>
          <w:color w:val="000000"/>
          <w:sz w:val="24"/>
        </w:rPr>
        <w:t>FOOD 30%</w:t>
      </w:r>
    </w:p>
    <w:p>
      <w:pPr>
        <w:spacing w:line="259" w:lineRule="auto" w:after="100"/>
        <w:jc w:val="left"/>
      </w:pPr>
      <w:r>
        <w:rPr>
          <w:rFonts w:ascii="Times New Roman" w:hAnsi="Times New Roman" w:eastAsia="Times New Roman"/>
          <w:b/>
          <w:color w:val="000000"/>
          <w:sz w:val="24"/>
        </w:rPr>
        <w:t>RENT 18%</w:t>
      </w:r>
    </w:p>
    <w:p>
      <w:pPr>
        <w:spacing w:line="259" w:lineRule="auto" w:after="100"/>
        <w:jc w:val="left"/>
      </w:pPr>
      <w:r>
        <w:rPr>
          <w:rFonts w:ascii="Times New Roman" w:hAnsi="Times New Roman" w:eastAsia="Times New Roman"/>
          <w:b/>
          <w:color w:val="000000"/>
          <w:sz w:val="24"/>
        </w:rPr>
        <w:t>CAR MAINTENANCE 25%</w:t>
      </w:r>
    </w:p>
    <w:p>
      <w:pPr>
        <w:spacing w:line="259" w:lineRule="auto" w:after="100"/>
        <w:jc w:val="left"/>
      </w:pPr>
      <w:r>
        <w:rPr>
          <w:rFonts w:ascii="Times New Roman" w:hAnsi="Times New Roman" w:eastAsia="Times New Roman"/>
          <w:b/>
          <w:color w:val="000000"/>
          <w:sz w:val="24"/>
        </w:rPr>
        <w:t>SAVINGS 12%</w:t>
      </w:r>
    </w:p>
    <w:p>
      <w:pPr>
        <w:spacing w:line="259" w:lineRule="auto" w:after="100"/>
        <w:jc w:val="left"/>
      </w:pPr>
      <w:r>
        <w:rPr>
          <w:rFonts w:ascii="Times New Roman" w:hAnsi="Times New Roman" w:eastAsia="Times New Roman"/>
          <w:b/>
          <w:color w:val="000000"/>
          <w:sz w:val="24"/>
        </w:rPr>
        <w:t>TAXES 5%</w:t>
      </w:r>
    </w:p>
    <w:p>
      <w:pPr>
        <w:spacing w:line="259" w:lineRule="auto" w:after="100"/>
        <w:jc w:val="left"/>
      </w:pPr>
      <w:r>
        <w:rPr>
          <w:rFonts w:ascii="Times New Roman" w:hAnsi="Times New Roman" w:eastAsia="Times New Roman"/>
          <w:b/>
          <w:color w:val="000000"/>
          <w:sz w:val="24"/>
        </w:rPr>
        <w:t>OTHERS 10%</w:t>
      </w:r>
    </w:p>
    <w:p>
      <w:pPr>
        <w:spacing w:line="259" w:lineRule="auto" w:after="100"/>
        <w:jc w:val="both"/>
      </w:pPr>
      <w:r>
        <w:rPr>
          <w:rFonts w:ascii="Times New Roman" w:hAnsi="Times New Roman" w:eastAsia="Times New Roman"/>
          <w:color w:val="000000"/>
          <w:sz w:val="24"/>
        </w:rPr>
        <w:t>• Represent these information on a pie chart</w:t>
      </w:r>
    </w:p>
    <w:p>
      <w:pPr>
        <w:spacing w:line="259" w:lineRule="auto" w:after="100"/>
        <w:jc w:val="both"/>
      </w:pPr>
      <w:r>
        <w:rPr>
          <w:rFonts w:ascii="Times New Roman" w:hAnsi="Times New Roman" w:eastAsia="Times New Roman"/>
          <w:color w:val="000000"/>
          <w:sz w:val="24"/>
        </w:rPr>
        <w:t>• Find his savings at the end of the year, if his annual salary was N60, 000. 00</w:t>
      </w:r>
    </w:p>
    <w:p>
      <w:pPr>
        <w:spacing w:line="259" w:lineRule="auto" w:after="100"/>
        <w:jc w:val="left"/>
      </w:pPr>
      <w:r>
        <w:rPr>
          <w:rFonts w:ascii="Times New Roman" w:hAnsi="Times New Roman" w:eastAsia="Times New Roman"/>
          <w:b/>
          <w:color w:val="000000"/>
          <w:sz w:val="24"/>
        </w:rPr>
        <w:t>WEEK ELEVEN Date……………………..</w:t>
      </w:r>
    </w:p>
    <w:p>
      <w:pPr>
        <w:spacing w:line="259" w:lineRule="auto" w:after="100"/>
        <w:jc w:val="both"/>
      </w:pPr>
      <w:r>
        <w:rPr>
          <w:rFonts w:ascii="Times New Roman" w:hAnsi="Times New Roman" w:eastAsia="Times New Roman"/>
          <w:color w:val="000000"/>
          <w:sz w:val="24"/>
        </w:rPr>
        <w:t>TOPIC: Mean Deviation, Variance and standard Deviation of Grouped Data use in solving practical problems related to real life situations</w:t>
      </w:r>
    </w:p>
    <w:p>
      <w:pPr>
        <w:spacing w:line="259" w:lineRule="auto" w:after="100"/>
        <w:jc w:val="both"/>
      </w:pPr>
      <w:r>
        <w:rPr>
          <w:rFonts w:ascii="Times New Roman" w:hAnsi="Times New Roman" w:eastAsia="Times New Roman"/>
          <w:color w:val="000000"/>
          <w:sz w:val="24"/>
        </w:rPr>
        <w:t>Mean Deviation of Grouped Data</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The speeds of 40 cars in a certain road are tabulated as follows:</w:t>
      </w:r>
    </w:p>
    <w:p>
      <w:pPr>
        <w:spacing w:line="259" w:lineRule="auto" w:after="100"/>
        <w:jc w:val="both"/>
      </w:pPr>
      <w:r>
        <w:rPr>
          <w:rFonts w:ascii="Times New Roman" w:hAnsi="Times New Roman" w:eastAsia="Times New Roman"/>
          <w:color w:val="000000"/>
          <w:sz w:val="24"/>
        </w:rPr>
        <w:t>Speed (km/h) 50 – 54 55 – 59 60 – 64 65 – 69 60 – 74 75 – 80 80 – 84</w:t>
      </w:r>
    </w:p>
    <w:p>
      <w:pPr>
        <w:spacing w:line="259" w:lineRule="auto" w:after="100"/>
        <w:jc w:val="both"/>
      </w:pPr>
      <w:r>
        <w:rPr>
          <w:rFonts w:ascii="Times New Roman" w:hAnsi="Times New Roman" w:eastAsia="Times New Roman"/>
          <w:color w:val="000000"/>
          <w:sz w:val="24"/>
        </w:rPr>
        <w:t>Frequency 5 10 15 12 10 6 2</w:t>
      </w:r>
    </w:p>
    <w:p>
      <w:pPr>
        <w:spacing w:line="259" w:lineRule="auto" w:after="100"/>
        <w:jc w:val="both"/>
      </w:pPr>
      <w:r>
        <w:rPr>
          <w:rFonts w:ascii="Times New Roman" w:hAnsi="Times New Roman" w:eastAsia="Times New Roman"/>
          <w:color w:val="000000"/>
          <w:sz w:val="24"/>
        </w:rPr>
        <w:t>For this distribution, calculate</w:t>
      </w:r>
    </w:p>
    <w:p>
      <w:pPr>
        <w:spacing w:line="259" w:lineRule="auto" w:after="100"/>
        <w:jc w:val="both"/>
      </w:pPr>
      <w:r>
        <w:rPr>
          <w:rFonts w:ascii="Times New Roman" w:hAnsi="Times New Roman" w:eastAsia="Times New Roman"/>
          <w:color w:val="000000"/>
          <w:sz w:val="24"/>
        </w:rPr>
        <w:t>• The mean</w:t>
      </w:r>
    </w:p>
    <w:p>
      <w:pPr>
        <w:spacing w:line="259" w:lineRule="auto" w:after="100"/>
        <w:jc w:val="both"/>
      </w:pPr>
      <w:r>
        <w:rPr>
          <w:rFonts w:ascii="Times New Roman" w:hAnsi="Times New Roman" w:eastAsia="Times New Roman"/>
          <w:color w:val="000000"/>
          <w:sz w:val="24"/>
        </w:rPr>
        <w:t>• The mean deviation</w:t>
      </w:r>
    </w:p>
    <w:p>
      <w:pPr>
        <w:spacing w:line="259" w:lineRule="auto" w:after="100"/>
        <w:jc w:val="both"/>
      </w:pPr>
      <w:r>
        <w:rPr>
          <w:rFonts w:ascii="Times New Roman" w:hAnsi="Times New Roman" w:eastAsia="Times New Roman"/>
          <w:color w:val="000000"/>
          <w:sz w:val="24"/>
        </w:rPr>
        <w:t>The complete table of the distribution is shown below.</w:t>
      </w:r>
    </w:p>
    <w:p>
      <w:pPr>
        <w:spacing w:line="259" w:lineRule="auto" w:after="100"/>
        <w:jc w:val="left"/>
      </w:pPr>
      <w:r>
        <w:rPr>
          <w:rFonts w:ascii="Times New Roman" w:hAnsi="Times New Roman" w:eastAsia="Times New Roman"/>
          <w:b/>
          <w:color w:val="000000"/>
          <w:sz w:val="24"/>
        </w:rPr>
        <w:t>Class interval Mid – value (xm)</w:t>
      </w:r>
    </w:p>
    <w:p>
      <w:pPr>
        <w:spacing w:line="259" w:lineRule="auto" w:after="100"/>
        <w:jc w:val="both"/>
      </w:pPr>
      <w:r>
        <w:rPr>
          <w:rFonts w:ascii="Times New Roman" w:hAnsi="Times New Roman" w:eastAsia="Times New Roman"/>
          <w:color w:val="000000"/>
          <w:sz w:val="24"/>
        </w:rPr>
        <w:t>50 – 54 52 5 260 13.17 65.85</w:t>
      </w:r>
    </w:p>
    <w:p>
      <w:pPr>
        <w:spacing w:line="259" w:lineRule="auto" w:after="100"/>
        <w:jc w:val="both"/>
      </w:pPr>
      <w:r>
        <w:rPr>
          <w:rFonts w:ascii="Times New Roman" w:hAnsi="Times New Roman" w:eastAsia="Times New Roman"/>
          <w:color w:val="000000"/>
          <w:sz w:val="24"/>
        </w:rPr>
        <w:t>55 – 59 57 10 570 8.17 81.5</w:t>
      </w:r>
    </w:p>
    <w:p>
      <w:pPr>
        <w:spacing w:line="259" w:lineRule="auto" w:after="100"/>
        <w:jc w:val="both"/>
      </w:pPr>
      <w:r>
        <w:rPr>
          <w:rFonts w:ascii="Times New Roman" w:hAnsi="Times New Roman" w:eastAsia="Times New Roman"/>
          <w:color w:val="000000"/>
          <w:sz w:val="24"/>
        </w:rPr>
        <w:t>60 – 64 62 15 930 3.17 47.55</w:t>
      </w:r>
    </w:p>
    <w:p>
      <w:pPr>
        <w:spacing w:line="259" w:lineRule="auto" w:after="100"/>
        <w:jc w:val="both"/>
      </w:pPr>
      <w:r>
        <w:rPr>
          <w:rFonts w:ascii="Times New Roman" w:hAnsi="Times New Roman" w:eastAsia="Times New Roman"/>
          <w:color w:val="000000"/>
          <w:sz w:val="24"/>
        </w:rPr>
        <w:t>65 – 69 67 12 804 1.83 21.96</w:t>
      </w:r>
    </w:p>
    <w:p>
      <w:pPr>
        <w:spacing w:line="259" w:lineRule="auto" w:after="100"/>
        <w:jc w:val="both"/>
      </w:pPr>
      <w:r>
        <w:rPr>
          <w:rFonts w:ascii="Times New Roman" w:hAnsi="Times New Roman" w:eastAsia="Times New Roman"/>
          <w:color w:val="000000"/>
          <w:sz w:val="24"/>
        </w:rPr>
        <w:t>60 – 74 72 10 720 6.83 68.3</w:t>
      </w:r>
    </w:p>
    <w:p>
      <w:pPr>
        <w:spacing w:line="259" w:lineRule="auto" w:after="100"/>
        <w:jc w:val="both"/>
      </w:pPr>
      <w:r>
        <w:rPr>
          <w:rFonts w:ascii="Times New Roman" w:hAnsi="Times New Roman" w:eastAsia="Times New Roman"/>
          <w:color w:val="000000"/>
          <w:sz w:val="24"/>
        </w:rPr>
        <w:t>75 – 80 77 6 462 11.83 70.98</w:t>
      </w:r>
    </w:p>
    <w:p>
      <w:pPr>
        <w:spacing w:line="259" w:lineRule="auto" w:after="100"/>
        <w:jc w:val="both"/>
      </w:pPr>
      <w:r>
        <w:rPr>
          <w:rFonts w:ascii="Times New Roman" w:hAnsi="Times New Roman" w:eastAsia="Times New Roman"/>
          <w:color w:val="000000"/>
          <w:sz w:val="24"/>
        </w:rPr>
        <w:t>80 – 84 82 2 164 16.83 33.66</w:t>
      </w:r>
    </w:p>
    <w:p>
      <w:pPr>
        <w:spacing w:line="259" w:lineRule="auto" w:after="100"/>
        <w:jc w:val="both"/>
      </w:pPr>
      <w:r>
        <w:rPr>
          <w:rFonts w:ascii="Times New Roman" w:hAnsi="Times New Roman" w:eastAsia="Times New Roman"/>
          <w:color w:val="000000"/>
          <w:sz w:val="24"/>
        </w:rPr>
        <w:t>Total</w:t>
      </w:r>
    </w:p>
    <w:p>
      <w:pPr>
        <w:spacing w:line="259" w:lineRule="auto" w:after="100"/>
        <w:jc w:val="both"/>
      </w:pPr>
      <w:r>
        <w:rPr>
          <w:rFonts w:ascii="Times New Roman" w:hAnsi="Times New Roman" w:eastAsia="Times New Roman"/>
          <w:color w:val="000000"/>
          <w:sz w:val="24"/>
        </w:rPr>
        <w:t>• Mean, =3D</w:t>
      </w:r>
    </w:p>
    <w:p>
      <w:pPr>
        <w:spacing w:line="259" w:lineRule="auto" w:after="100"/>
        <w:jc w:val="both"/>
      </w:pPr>
      <w:r>
        <w:rPr>
          <w:rFonts w:ascii="Times New Roman" w:hAnsi="Times New Roman" w:eastAsia="Times New Roman"/>
          <w:color w:val="000000"/>
          <w:sz w:val="24"/>
        </w:rPr>
        <w:t>The mean is 65.2km/h to 1 d.p.</w:t>
      </w:r>
    </w:p>
    <w:p>
      <w:pPr>
        <w:spacing w:line="259" w:lineRule="auto" w:after="100"/>
        <w:jc w:val="both"/>
      </w:pPr>
      <w:r>
        <w:rPr>
          <w:rFonts w:ascii="Times New Roman" w:hAnsi="Times New Roman" w:eastAsia="Times New Roman"/>
          <w:color w:val="000000"/>
          <w:sz w:val="24"/>
        </w:rPr>
        <w:t>• Mean deviation =3D</w:t>
      </w:r>
    </w:p>
    <w:p>
      <w:pPr>
        <w:spacing w:line="259" w:lineRule="auto" w:after="100"/>
        <w:jc w:val="both"/>
      </w:pPr>
      <w:r>
        <w:rPr>
          <w:rFonts w:ascii="Times New Roman" w:hAnsi="Times New Roman" w:eastAsia="Times New Roman"/>
          <w:color w:val="000000"/>
          <w:sz w:val="24"/>
        </w:rPr>
        <w:t>The mean deviation is 6.5km/h</w:t>
      </w:r>
    </w:p>
    <w:p>
      <w:pPr>
        <w:spacing w:line="259" w:lineRule="auto" w:after="100"/>
        <w:jc w:val="both"/>
      </w:pPr>
      <w:r>
        <w:rPr>
          <w:rFonts w:ascii="Times New Roman" w:hAnsi="Times New Roman" w:eastAsia="Times New Roman"/>
          <w:color w:val="000000"/>
          <w:sz w:val="24"/>
        </w:rPr>
        <w:t>1. Calculate the mean and the mean deviation of the following:</w:t>
      </w:r>
    </w:p>
    <w:p>
      <w:pPr>
        <w:spacing w:line="259" w:lineRule="auto" w:after="100"/>
        <w:jc w:val="both"/>
      </w:pPr>
      <w:r>
        <w:rPr>
          <w:rFonts w:ascii="Times New Roman" w:hAnsi="Times New Roman" w:eastAsia="Times New Roman"/>
          <w:color w:val="000000"/>
          <w:sz w:val="24"/>
        </w:rPr>
        <w:t>1. 8, 5, 12, 8, 13, 4, 9, 5, 4, 7</w:t>
      </w:r>
    </w:p>
    <w:p>
      <w:pPr>
        <w:spacing w:line="259" w:lineRule="auto" w:after="100"/>
        <w:jc w:val="both"/>
      </w:pPr>
      <w:r>
        <w:rPr>
          <w:rFonts w:ascii="Times New Roman" w:hAnsi="Times New Roman" w:eastAsia="Times New Roman"/>
          <w:color w:val="000000"/>
          <w:sz w:val="24"/>
        </w:rPr>
        <w:t>2. 9.25, 8.04, 12.08, 9.82, 10.05, 2.05, 8.25, 7.64, 7.02, 8.02</w:t>
      </w:r>
    </w:p>
    <w:p>
      <w:pPr>
        <w:spacing w:line="259" w:lineRule="auto" w:after="100"/>
        <w:jc w:val="both"/>
      </w:pPr>
      <w:r>
        <w:rPr>
          <w:rFonts w:ascii="Times New Roman" w:hAnsi="Times New Roman" w:eastAsia="Times New Roman"/>
          <w:color w:val="000000"/>
          <w:sz w:val="24"/>
        </w:rPr>
        <w:t>Variance and Standard Deviation of a Grouped Data</w:t>
      </w:r>
    </w:p>
    <w:p>
      <w:pPr>
        <w:spacing w:line="259" w:lineRule="auto" w:after="100"/>
        <w:jc w:val="both"/>
      </w:pPr>
      <w:r>
        <w:rPr>
          <w:rFonts w:ascii="Times New Roman" w:hAnsi="Times New Roman" w:eastAsia="Times New Roman"/>
          <w:color w:val="000000"/>
          <w:sz w:val="24"/>
        </w:rPr>
        <w:t>The table shows the time to the nearest hours of television watched by a group of students in a week.</w:t>
      </w:r>
    </w:p>
    <w:p>
      <w:pPr>
        <w:spacing w:line="259" w:lineRule="auto" w:after="100"/>
        <w:jc w:val="both"/>
      </w:pPr>
      <w:r>
        <w:rPr>
          <w:rFonts w:ascii="Times New Roman" w:hAnsi="Times New Roman" w:eastAsia="Times New Roman"/>
          <w:color w:val="000000"/>
          <w:sz w:val="24"/>
        </w:rPr>
        <w:t>Time 1 – 5 6 – 10 11 – 15 16 – 20 21 – 25 26 – 30 31 – 35 36 – 40</w:t>
      </w:r>
    </w:p>
    <w:p>
      <w:pPr>
        <w:spacing w:line="259" w:lineRule="auto" w:after="100"/>
        <w:jc w:val="both"/>
      </w:pPr>
      <w:r>
        <w:rPr>
          <w:rFonts w:ascii="Times New Roman" w:hAnsi="Times New Roman" w:eastAsia="Times New Roman"/>
          <w:color w:val="000000"/>
          <w:sz w:val="24"/>
        </w:rPr>
        <w:t>Frequency 2 5 8 10 14 6 4 1</w:t>
      </w:r>
    </w:p>
    <w:p>
      <w:pPr>
        <w:spacing w:line="259" w:lineRule="auto" w:after="100"/>
        <w:jc w:val="both"/>
      </w:pPr>
      <w:r>
        <w:rPr>
          <w:rFonts w:ascii="Times New Roman" w:hAnsi="Times New Roman" w:eastAsia="Times New Roman"/>
          <w:color w:val="000000"/>
          <w:sz w:val="24"/>
        </w:rPr>
        <w:t>Calculate</w:t>
      </w:r>
    </w:p>
    <w:p>
      <w:pPr>
        <w:spacing w:line="259" w:lineRule="auto" w:after="100"/>
        <w:jc w:val="both"/>
      </w:pPr>
      <w:r>
        <w:rPr>
          <w:rFonts w:ascii="Times New Roman" w:hAnsi="Times New Roman" w:eastAsia="Times New Roman"/>
          <w:color w:val="000000"/>
          <w:sz w:val="24"/>
        </w:rPr>
        <w:t>• The variance</w:t>
      </w:r>
    </w:p>
    <w:p>
      <w:pPr>
        <w:spacing w:line="259" w:lineRule="auto" w:after="100"/>
        <w:jc w:val="both"/>
      </w:pPr>
      <w:r>
        <w:rPr>
          <w:rFonts w:ascii="Times New Roman" w:hAnsi="Times New Roman" w:eastAsia="Times New Roman"/>
          <w:color w:val="000000"/>
          <w:sz w:val="24"/>
        </w:rPr>
        <w:t>• The standard deviation</w:t>
      </w:r>
    </w:p>
    <w:p>
      <w:pPr>
        <w:spacing w:line="259" w:lineRule="auto" w:after="100"/>
        <w:jc w:val="both"/>
      </w:pPr>
      <w:r>
        <w:rPr>
          <w:rFonts w:ascii="Times New Roman" w:hAnsi="Times New Roman" w:eastAsia="Times New Roman"/>
          <w:color w:val="000000"/>
          <w:sz w:val="24"/>
        </w:rPr>
        <w:t>Let xm represents the mid-value (or class mark) of the interval.</w:t>
      </w:r>
    </w:p>
    <w:p>
      <w:pPr>
        <w:spacing w:line="259" w:lineRule="auto" w:after="100"/>
        <w:jc w:val="left"/>
      </w:pPr>
      <w:r>
        <w:rPr>
          <w:rFonts w:ascii="Times New Roman" w:hAnsi="Times New Roman" w:eastAsia="Times New Roman"/>
          <w:b/>
          <w:color w:val="000000"/>
          <w:sz w:val="24"/>
        </w:rPr>
        <w:t>• =3D</w:t>
      </w:r>
    </w:p>
    <w:p>
      <w:pPr>
        <w:spacing w:line="259" w:lineRule="auto" w:after="100"/>
        <w:jc w:val="both"/>
      </w:pPr>
      <w:r>
        <w:rPr>
          <w:rFonts w:ascii="Times New Roman" w:hAnsi="Times New Roman" w:eastAsia="Times New Roman"/>
          <w:color w:val="000000"/>
          <w:sz w:val="24"/>
        </w:rPr>
        <w:t>Now subtract 19.8 from each value in the 2nd column to obtain the results in the 5th column. Then complete the other two columns as shown in the table.</w:t>
      </w:r>
    </w:p>
    <w:p>
      <w:pPr>
        <w:spacing w:line="259" w:lineRule="auto" w:after="100"/>
        <w:jc w:val="left"/>
      </w:pPr>
      <w:r>
        <w:rPr>
          <w:rFonts w:ascii="Times New Roman" w:hAnsi="Times New Roman" w:eastAsia="Times New Roman"/>
          <w:b/>
          <w:color w:val="000000"/>
          <w:sz w:val="24"/>
        </w:rPr>
        <w:t>• S2 =3D</w:t>
      </w:r>
    </w:p>
    <w:p>
      <w:pPr>
        <w:spacing w:line="259" w:lineRule="auto" w:after="100"/>
        <w:jc w:val="both"/>
      </w:pPr>
      <w:r>
        <w:rPr>
          <w:rFonts w:ascii="Times New Roman" w:hAnsi="Times New Roman" w:eastAsia="Times New Roman"/>
          <w:color w:val="000000"/>
          <w:sz w:val="24"/>
        </w:rPr>
        <w:t>Variance =3D 64.8h to 3 s.f.</w:t>
      </w:r>
    </w:p>
    <w:p>
      <w:pPr>
        <w:spacing w:line="259" w:lineRule="auto" w:after="100"/>
        <w:jc w:val="both"/>
      </w:pPr>
      <w:r>
        <w:rPr>
          <w:rFonts w:ascii="Times New Roman" w:hAnsi="Times New Roman" w:eastAsia="Times New Roman"/>
          <w:color w:val="000000"/>
          <w:sz w:val="24"/>
        </w:rPr>
        <w:t>• S =3D =3D 8.047h</w:t>
      </w:r>
    </w:p>
    <w:p>
      <w:pPr>
        <w:spacing w:line="259" w:lineRule="auto" w:after="100"/>
        <w:jc w:val="both"/>
      </w:pPr>
      <w:r>
        <w:rPr>
          <w:rFonts w:ascii="Times New Roman" w:hAnsi="Times New Roman" w:eastAsia="Times New Roman"/>
          <w:color w:val="000000"/>
          <w:sz w:val="24"/>
        </w:rPr>
        <w:t>Standard deviation is 8.05h to 3 s.f.</w:t>
      </w:r>
    </w:p>
    <w:p>
      <w:pPr>
        <w:spacing w:line="259" w:lineRule="auto" w:after="100"/>
        <w:jc w:val="both"/>
      </w:pPr>
      <w:r>
        <w:rPr>
          <w:rFonts w:ascii="Times New Roman" w:hAnsi="Times New Roman" w:eastAsia="Times New Roman"/>
          <w:color w:val="000000"/>
          <w:sz w:val="24"/>
        </w:rPr>
        <w:t>Alternative method</w:t>
      </w:r>
    </w:p>
    <w:p>
      <w:pPr>
        <w:spacing w:line="259" w:lineRule="auto" w:after="100"/>
        <w:jc w:val="both"/>
      </w:pPr>
      <w:r>
        <w:rPr>
          <w:rFonts w:ascii="Times New Roman" w:hAnsi="Times New Roman" w:eastAsia="Times New Roman"/>
          <w:color w:val="000000"/>
          <w:sz w:val="24"/>
        </w:rPr>
        <w:t>Interval</w:t>
      </w:r>
    </w:p>
    <w:p>
      <w:pPr>
        <w:spacing w:line="259" w:lineRule="auto" w:after="100"/>
        <w:jc w:val="both"/>
      </w:pPr>
      <w:r>
        <w:rPr>
          <w:rFonts w:ascii="Times New Roman" w:hAnsi="Times New Roman" w:eastAsia="Times New Roman"/>
          <w:color w:val="000000"/>
          <w:sz w:val="24"/>
        </w:rPr>
        <w:t>1 – 5 3 2 6 9 18</w:t>
      </w:r>
    </w:p>
    <w:p>
      <w:pPr>
        <w:spacing w:line="259" w:lineRule="auto" w:after="100"/>
        <w:jc w:val="both"/>
      </w:pPr>
      <w:r>
        <w:rPr>
          <w:rFonts w:ascii="Times New Roman" w:hAnsi="Times New Roman" w:eastAsia="Times New Roman"/>
          <w:color w:val="000000"/>
          <w:sz w:val="24"/>
        </w:rPr>
        <w:t>6 – 10 8 5 40 64 320</w:t>
      </w:r>
    </w:p>
    <w:p>
      <w:pPr>
        <w:spacing w:line="259" w:lineRule="auto" w:after="100"/>
        <w:jc w:val="both"/>
      </w:pPr>
      <w:r>
        <w:rPr>
          <w:rFonts w:ascii="Times New Roman" w:hAnsi="Times New Roman" w:eastAsia="Times New Roman"/>
          <w:color w:val="000000"/>
          <w:sz w:val="24"/>
        </w:rPr>
        <w:t>11 – 15 13 8 104 169 1352</w:t>
      </w:r>
    </w:p>
    <w:p>
      <w:pPr>
        <w:spacing w:line="259" w:lineRule="auto" w:after="100"/>
        <w:jc w:val="both"/>
      </w:pPr>
      <w:r>
        <w:rPr>
          <w:rFonts w:ascii="Times New Roman" w:hAnsi="Times New Roman" w:eastAsia="Times New Roman"/>
          <w:color w:val="000000"/>
          <w:sz w:val="24"/>
        </w:rPr>
        <w:t>16 – 20 18 10 180 324 3240</w:t>
      </w:r>
    </w:p>
    <w:p>
      <w:pPr>
        <w:spacing w:line="259" w:lineRule="auto" w:after="100"/>
        <w:jc w:val="both"/>
      </w:pPr>
      <w:r>
        <w:rPr>
          <w:rFonts w:ascii="Times New Roman" w:hAnsi="Times New Roman" w:eastAsia="Times New Roman"/>
          <w:color w:val="000000"/>
          <w:sz w:val="24"/>
        </w:rPr>
        <w:t>21 – 25 23 14 322 529 7406</w:t>
      </w:r>
    </w:p>
    <w:p>
      <w:pPr>
        <w:spacing w:line="259" w:lineRule="auto" w:after="100"/>
        <w:jc w:val="both"/>
      </w:pPr>
      <w:r>
        <w:rPr>
          <w:rFonts w:ascii="Times New Roman" w:hAnsi="Times New Roman" w:eastAsia="Times New Roman"/>
          <w:color w:val="000000"/>
          <w:sz w:val="24"/>
        </w:rPr>
        <w:t>26 – 30 28 6 168 784 4704</w:t>
      </w:r>
    </w:p>
    <w:p>
      <w:pPr>
        <w:spacing w:line="259" w:lineRule="auto" w:after="100"/>
        <w:jc w:val="both"/>
      </w:pPr>
      <w:r>
        <w:rPr>
          <w:rFonts w:ascii="Times New Roman" w:hAnsi="Times New Roman" w:eastAsia="Times New Roman"/>
          <w:color w:val="000000"/>
          <w:sz w:val="24"/>
        </w:rPr>
        <w:t>31 – 35 33 4 132 1089 4356</w:t>
      </w:r>
    </w:p>
    <w:p>
      <w:pPr>
        <w:spacing w:line="259" w:lineRule="auto" w:after="100"/>
        <w:jc w:val="both"/>
      </w:pPr>
      <w:r>
        <w:rPr>
          <w:rFonts w:ascii="Times New Roman" w:hAnsi="Times New Roman" w:eastAsia="Times New Roman"/>
          <w:color w:val="000000"/>
          <w:sz w:val="24"/>
        </w:rPr>
        <w:t>36 – 40 38 1 38 1444 1444</w:t>
      </w:r>
    </w:p>
    <w:p>
      <w:pPr>
        <w:spacing w:line="259" w:lineRule="auto" w:after="100"/>
        <w:jc w:val="both"/>
      </w:pPr>
      <w:r>
        <w:rPr>
          <w:rFonts w:ascii="Times New Roman" w:hAnsi="Times New Roman" w:eastAsia="Times New Roman"/>
          <w:color w:val="000000"/>
          <w:sz w:val="24"/>
        </w:rPr>
        <w:t>1. Calculate to 1 d.p the mean and standard deviation of the following numbers:</w:t>
      </w:r>
    </w:p>
    <w:p>
      <w:pPr>
        <w:spacing w:line="259" w:lineRule="auto" w:after="100"/>
        <w:jc w:val="both"/>
      </w:pPr>
      <w:r>
        <w:rPr>
          <w:rFonts w:ascii="Times New Roman" w:hAnsi="Times New Roman" w:eastAsia="Times New Roman"/>
          <w:color w:val="000000"/>
          <w:sz w:val="24"/>
        </w:rPr>
        <w:t>1. 5, 7, 12, 10, 5, 15, 14, 9, 7, 8</w:t>
      </w:r>
    </w:p>
    <w:p>
      <w:pPr>
        <w:spacing w:line="259" w:lineRule="auto" w:after="100"/>
        <w:jc w:val="both"/>
      </w:pPr>
      <w:r>
        <w:rPr>
          <w:rFonts w:ascii="Times New Roman" w:hAnsi="Times New Roman" w:eastAsia="Times New Roman"/>
          <w:color w:val="000000"/>
          <w:sz w:val="24"/>
        </w:rPr>
        <w:t>2. 6.5, 8.5, 6.5, 8.4, 6.9, 2.5, 6.2, 5.5</w:t>
      </w:r>
    </w:p>
    <w:p>
      <w:pPr>
        <w:spacing w:line="259" w:lineRule="auto" w:after="100"/>
        <w:jc w:val="both"/>
      </w:pPr>
      <w:r>
        <w:rPr>
          <w:rFonts w:ascii="Times New Roman" w:hAnsi="Times New Roman" w:eastAsia="Times New Roman"/>
          <w:color w:val="000000"/>
          <w:sz w:val="24"/>
        </w:rPr>
        <w:t>1. The table bellows shows the age distributions of a group of people.</w:t>
      </w:r>
    </w:p>
    <w:p>
      <w:pPr>
        <w:spacing w:line="259" w:lineRule="auto" w:after="100"/>
        <w:jc w:val="both"/>
      </w:pPr>
      <w:r>
        <w:rPr>
          <w:rFonts w:ascii="Times New Roman" w:hAnsi="Times New Roman" w:eastAsia="Times New Roman"/>
          <w:color w:val="000000"/>
          <w:sz w:val="24"/>
        </w:rPr>
        <w:t>Age (yrs) 20 – 29 30 – 39 40 – 49 50 – 59 60 – 69 70 – 79</w:t>
      </w:r>
    </w:p>
    <w:p>
      <w:pPr>
        <w:spacing w:line="259" w:lineRule="auto" w:after="100"/>
        <w:jc w:val="both"/>
      </w:pPr>
      <w:r>
        <w:rPr>
          <w:rFonts w:ascii="Times New Roman" w:hAnsi="Times New Roman" w:eastAsia="Times New Roman"/>
          <w:color w:val="000000"/>
          <w:sz w:val="24"/>
        </w:rPr>
        <w:t>Frequency 3 5 10 13 7 2</w:t>
      </w:r>
    </w:p>
    <w:p>
      <w:pPr>
        <w:spacing w:line="259" w:lineRule="auto" w:after="100"/>
        <w:jc w:val="both"/>
      </w:pPr>
      <w:r>
        <w:rPr>
          <w:rFonts w:ascii="Times New Roman" w:hAnsi="Times New Roman" w:eastAsia="Times New Roman"/>
          <w:color w:val="000000"/>
          <w:sz w:val="24"/>
        </w:rPr>
        <w:t>Calculate:</w:t>
      </w:r>
    </w:p>
    <w:p>
      <w:pPr>
        <w:spacing w:line="259" w:lineRule="auto" w:after="100"/>
        <w:jc w:val="both"/>
      </w:pPr>
      <w:r>
        <w:rPr>
          <w:rFonts w:ascii="Times New Roman" w:hAnsi="Times New Roman" w:eastAsia="Times New Roman"/>
          <w:color w:val="000000"/>
          <w:sz w:val="24"/>
        </w:rPr>
        <w:t>• The mean age</w:t>
      </w:r>
    </w:p>
    <w:p>
      <w:pPr>
        <w:spacing w:line="259" w:lineRule="auto" w:after="100"/>
        <w:jc w:val="both"/>
      </w:pPr>
      <w:r>
        <w:rPr>
          <w:rFonts w:ascii="Times New Roman" w:hAnsi="Times New Roman" w:eastAsia="Times New Roman"/>
          <w:color w:val="000000"/>
          <w:sz w:val="24"/>
        </w:rPr>
        <w:t>o The variance</w:t>
      </w:r>
    </w:p>
    <w:p>
      <w:pPr>
        <w:spacing w:line="259" w:lineRule="auto" w:after="100"/>
        <w:jc w:val="both"/>
      </w:pPr>
      <w:r>
        <w:rPr>
          <w:rFonts w:ascii="Times New Roman" w:hAnsi="Times New Roman" w:eastAsia="Times New Roman"/>
          <w:color w:val="000000"/>
          <w:sz w:val="24"/>
        </w:rPr>
        <w:t>o The standard deviation</w:t>
      </w:r>
    </w:p>
    <w:p>
      <w:pPr>
        <w:spacing w:line="259" w:lineRule="auto" w:after="100"/>
        <w:jc w:val="both"/>
      </w:pPr>
      <w:r>
        <w:rPr>
          <w:rFonts w:ascii="Times New Roman" w:hAnsi="Times New Roman" w:eastAsia="Times New Roman"/>
          <w:color w:val="000000"/>
          <w:sz w:val="24"/>
        </w:rPr>
        <w:t>Essential Mathematics for Senior Secondary 1 pgs 237 – 248</w:t>
      </w:r>
    </w:p>
    <w:p>
      <w:pPr>
        <w:spacing w:line="259" w:lineRule="auto" w:after="100"/>
        <w:jc w:val="both"/>
      </w:pPr>
      <w:r>
        <w:rPr>
          <w:rFonts w:ascii="Times New Roman" w:hAnsi="Times New Roman" w:eastAsia="Times New Roman"/>
          <w:color w:val="000000"/>
          <w:sz w:val="24"/>
        </w:rPr>
        <w:t>1. The lowest temperatures of a city in Asia for 10 consecutive days are recorded as: – 5oC, – 6oC, -5oC, 4oC, 0oC, 1oC, 2oC, 3oC, 4oC, 7oC. Find the mean deviation. A. 3.9 B. 4.0 C. 3.6 D. 6.4</w:t>
      </w:r>
    </w:p>
    <w:p>
      <w:pPr>
        <w:spacing w:line="259" w:lineRule="auto" w:after="100"/>
        <w:jc w:val="both"/>
      </w:pPr>
      <w:r>
        <w:rPr>
          <w:rFonts w:ascii="Times New Roman" w:hAnsi="Times New Roman" w:eastAsia="Times New Roman"/>
          <w:color w:val="000000"/>
          <w:sz w:val="24"/>
        </w:rPr>
        <w:t>Use the table below to answer question 2 to 4</w:t>
      </w:r>
    </w:p>
    <w:p>
      <w:pPr>
        <w:spacing w:line="259" w:lineRule="auto" w:after="100"/>
        <w:jc w:val="both"/>
      </w:pPr>
      <w:r>
        <w:rPr>
          <w:rFonts w:ascii="Times New Roman" w:hAnsi="Times New Roman" w:eastAsia="Times New Roman"/>
          <w:color w:val="000000"/>
          <w:sz w:val="24"/>
        </w:rPr>
        <w:t>A dice is thrown 100 times. The results are recorded as shown in the following table</w:t>
      </w:r>
    </w:p>
    <w:p>
      <w:pPr>
        <w:spacing w:line="259" w:lineRule="auto" w:after="100"/>
        <w:jc w:val="both"/>
      </w:pPr>
      <w:r>
        <w:rPr>
          <w:rFonts w:ascii="Times New Roman" w:hAnsi="Times New Roman" w:eastAsia="Times New Roman"/>
          <w:color w:val="000000"/>
          <w:sz w:val="24"/>
        </w:rPr>
        <w:t>Score 1 2 3 4 5 6</w:t>
      </w:r>
    </w:p>
    <w:p>
      <w:pPr>
        <w:spacing w:line="259" w:lineRule="auto" w:after="100"/>
        <w:jc w:val="both"/>
      </w:pPr>
      <w:r>
        <w:rPr>
          <w:rFonts w:ascii="Times New Roman" w:hAnsi="Times New Roman" w:eastAsia="Times New Roman"/>
          <w:color w:val="000000"/>
          <w:sz w:val="24"/>
        </w:rPr>
        <w:t>Frequency 15 18 17 21 14 15</w:t>
      </w:r>
    </w:p>
    <w:p>
      <w:pPr>
        <w:spacing w:line="259" w:lineRule="auto" w:after="100"/>
        <w:jc w:val="both"/>
      </w:pPr>
      <w:r>
        <w:rPr>
          <w:rFonts w:ascii="Times New Roman" w:hAnsi="Times New Roman" w:eastAsia="Times New Roman"/>
          <w:color w:val="000000"/>
          <w:sz w:val="24"/>
        </w:rPr>
        <w:t>• The mean score A. 4.0 B. 3.5 C. 1.0 D. 5.6</w:t>
      </w:r>
    </w:p>
    <w:p>
      <w:pPr>
        <w:spacing w:line="259" w:lineRule="auto" w:after="100"/>
        <w:jc w:val="both"/>
      </w:pPr>
      <w:r>
        <w:rPr>
          <w:rFonts w:ascii="Times New Roman" w:hAnsi="Times New Roman" w:eastAsia="Times New Roman"/>
          <w:color w:val="000000"/>
          <w:sz w:val="24"/>
        </w:rPr>
        <w:t>• The variance A. 2.7 B. 3.7 C. 2.1 D. 1</w:t>
      </w:r>
    </w:p>
    <w:p>
      <w:pPr>
        <w:spacing w:line="259" w:lineRule="auto" w:after="100"/>
        <w:jc w:val="both"/>
      </w:pPr>
      <w:r>
        <w:rPr>
          <w:rFonts w:ascii="Times New Roman" w:hAnsi="Times New Roman" w:eastAsia="Times New Roman"/>
          <w:color w:val="000000"/>
          <w:sz w:val="24"/>
        </w:rPr>
        <w:t>• The standard deviation A. 4 B. 5.1 C. 1.6 D. 7</w:t>
      </w:r>
    </w:p>
    <w:p>
      <w:pPr>
        <w:spacing w:line="259" w:lineRule="auto" w:after="100"/>
        <w:jc w:val="both"/>
      </w:pPr>
      <w:r>
        <w:rPr>
          <w:rFonts w:ascii="Times New Roman" w:hAnsi="Times New Roman" w:eastAsia="Times New Roman"/>
          <w:color w:val="000000"/>
          <w:sz w:val="24"/>
        </w:rPr>
        <w:t>• Find the variance of x, 2x, 3x, 4x, 5x, 6x, 7x, 8x, 9x and 10x. A. 8.25x29x2 B. 10x2 7.25x2</w:t>
      </w:r>
    </w:p>
    <w:p>
      <w:pPr>
        <w:spacing w:line="259" w:lineRule="auto" w:after="100"/>
        <w:jc w:val="both"/>
      </w:pPr>
      <w:r>
        <w:rPr>
          <w:rFonts w:ascii="Times New Roman" w:hAnsi="Times New Roman" w:eastAsia="Times New Roman"/>
          <w:color w:val="000000"/>
          <w:sz w:val="24"/>
        </w:rPr>
        <w:t>1. The shoe sizes of a group of people are as follows:</w:t>
      </w:r>
    </w:p>
    <w:p>
      <w:pPr>
        <w:spacing w:line="259" w:lineRule="auto" w:after="100"/>
        <w:jc w:val="both"/>
      </w:pPr>
      <w:r>
        <w:rPr>
          <w:rFonts w:ascii="Times New Roman" w:hAnsi="Times New Roman" w:eastAsia="Times New Roman"/>
          <w:color w:val="000000"/>
          <w:sz w:val="24"/>
        </w:rPr>
        <w:t>Shoe size 5 6 7 8 9 10 11 12 13</w:t>
      </w:r>
    </w:p>
    <w:p>
      <w:pPr>
        <w:spacing w:line="259" w:lineRule="auto" w:after="100"/>
        <w:jc w:val="both"/>
      </w:pPr>
      <w:r>
        <w:rPr>
          <w:rFonts w:ascii="Times New Roman" w:hAnsi="Times New Roman" w:eastAsia="Times New Roman"/>
          <w:color w:val="000000"/>
          <w:sz w:val="24"/>
        </w:rPr>
        <w:t>Frequency 3 8 14 16 20 10 5 3 1</w:t>
      </w:r>
    </w:p>
    <w:p>
      <w:pPr>
        <w:spacing w:line="259" w:lineRule="auto" w:after="100"/>
        <w:jc w:val="both"/>
      </w:pPr>
      <w:r>
        <w:rPr>
          <w:rFonts w:ascii="Times New Roman" w:hAnsi="Times New Roman" w:eastAsia="Times New Roman"/>
          <w:color w:val="000000"/>
          <w:sz w:val="24"/>
        </w:rPr>
        <w:t>For this distribution, calculate the mean deviation</w:t>
      </w:r>
    </w:p>
    <w:p>
      <w:pPr>
        <w:spacing w:line="259" w:lineRule="auto" w:after="100"/>
        <w:jc w:val="both"/>
      </w:pPr>
      <w:r>
        <w:rPr>
          <w:rFonts w:ascii="Times New Roman" w:hAnsi="Times New Roman" w:eastAsia="Times New Roman"/>
          <w:color w:val="000000"/>
          <w:sz w:val="24"/>
        </w:rPr>
        <w:t>• The table below show the age distributions of a group of people.</w:t>
      </w:r>
    </w:p>
    <w:p>
      <w:pPr>
        <w:spacing w:line="259" w:lineRule="auto" w:after="100"/>
        <w:jc w:val="both"/>
      </w:pPr>
      <w:r>
        <w:rPr>
          <w:rFonts w:ascii="Times New Roman" w:hAnsi="Times New Roman" w:eastAsia="Times New Roman"/>
          <w:color w:val="000000"/>
          <w:sz w:val="24"/>
        </w:rPr>
        <w:t>Age (yrs) 20 – 29 30 – 39 40 – 49 50 – 59 60 -69 70 – 79</w:t>
      </w:r>
    </w:p>
    <w:p>
      <w:pPr>
        <w:spacing w:line="259" w:lineRule="auto" w:after="100"/>
        <w:jc w:val="both"/>
      </w:pPr>
      <w:r>
        <w:rPr>
          <w:rFonts w:ascii="Times New Roman" w:hAnsi="Times New Roman" w:eastAsia="Times New Roman"/>
          <w:color w:val="000000"/>
          <w:sz w:val="24"/>
        </w:rPr>
        <w:t>Calculate (a) the mean age (b) the variance (c) the standard deviation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