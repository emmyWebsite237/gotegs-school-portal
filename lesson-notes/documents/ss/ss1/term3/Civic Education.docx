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Civic Education Lesson Note For SS 1 Third Term – Edudelight.com</w:t>
      </w:r>
    </w:p>
    <w:p>
      <w:pPr>
        <w:spacing w:line="259" w:lineRule="auto" w:after="100"/>
        <w:jc w:val="left"/>
      </w:pPr>
      <w:r>
        <w:rPr>
          <w:rFonts w:ascii="Times New Roman" w:hAnsi="Times New Roman" w:eastAsia="Times New Roman"/>
          <w:b/>
          <w:color w:val="000000"/>
          <w:sz w:val="24"/>
        </w:rPr>
        <w:t>THIRD TERM SS ONE CIVIC EDUCATION</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Revision of last term’s work</w:t>
      </w:r>
    </w:p>
    <w:p>
      <w:pPr>
        <w:spacing w:line="259" w:lineRule="auto" w:after="100"/>
        <w:jc w:val="both"/>
      </w:pPr>
      <w:r>
        <w:rPr>
          <w:rFonts w:ascii="Times New Roman" w:hAnsi="Times New Roman" w:eastAsia="Times New Roman"/>
          <w:color w:val="000000"/>
          <w:sz w:val="24"/>
        </w:rPr>
        <w:t>· Definitions and types of political parties</w:t>
      </w:r>
    </w:p>
    <w:p>
      <w:pPr>
        <w:spacing w:line="259" w:lineRule="auto" w:after="100"/>
        <w:jc w:val="both"/>
      </w:pPr>
      <w:r>
        <w:rPr>
          <w:rFonts w:ascii="Times New Roman" w:hAnsi="Times New Roman" w:eastAsia="Times New Roman"/>
          <w:color w:val="000000"/>
          <w:sz w:val="24"/>
        </w:rPr>
        <w:t>· Functions of political parties</w:t>
      </w:r>
    </w:p>
    <w:p>
      <w:pPr>
        <w:spacing w:line="259" w:lineRule="auto" w:after="100"/>
        <w:jc w:val="both"/>
      </w:pPr>
      <w:r>
        <w:rPr>
          <w:rFonts w:ascii="Times New Roman" w:hAnsi="Times New Roman" w:eastAsia="Times New Roman"/>
          <w:color w:val="000000"/>
          <w:sz w:val="24"/>
        </w:rPr>
        <w:t>2. The press</w:t>
      </w:r>
    </w:p>
    <w:p>
      <w:pPr>
        <w:spacing w:line="259" w:lineRule="auto" w:after="100"/>
        <w:jc w:val="both"/>
      </w:pPr>
      <w:r>
        <w:rPr>
          <w:rFonts w:ascii="Times New Roman" w:hAnsi="Times New Roman" w:eastAsia="Times New Roman"/>
          <w:color w:val="000000"/>
          <w:sz w:val="24"/>
        </w:rPr>
        <w:t>v Activities of the press in ensuring democracy</w:t>
      </w:r>
    </w:p>
    <w:p>
      <w:pPr>
        <w:spacing w:line="259" w:lineRule="auto" w:after="100"/>
        <w:jc w:val="both"/>
      </w:pPr>
      <w:r>
        <w:rPr>
          <w:rFonts w:ascii="Times New Roman" w:hAnsi="Times New Roman" w:eastAsia="Times New Roman"/>
          <w:color w:val="000000"/>
          <w:sz w:val="24"/>
        </w:rPr>
        <w:t>v Freedom of the press reasons for and how to ensure the freedom of the press</w:t>
      </w:r>
    </w:p>
    <w:p>
      <w:pPr>
        <w:spacing w:line="259" w:lineRule="auto" w:after="100"/>
        <w:jc w:val="both"/>
      </w:pPr>
      <w:r>
        <w:rPr>
          <w:rFonts w:ascii="Times New Roman" w:hAnsi="Times New Roman" w:eastAsia="Times New Roman"/>
          <w:color w:val="000000"/>
          <w:sz w:val="24"/>
        </w:rPr>
        <w:t>v Importance of F.O.I.B. (freedom of Information bill)</w:t>
      </w:r>
    </w:p>
    <w:p>
      <w:pPr>
        <w:spacing w:line="259" w:lineRule="auto" w:after="100"/>
        <w:jc w:val="both"/>
      </w:pPr>
      <w:r>
        <w:rPr>
          <w:rFonts w:ascii="Times New Roman" w:hAnsi="Times New Roman" w:eastAsia="Times New Roman"/>
          <w:color w:val="000000"/>
          <w:sz w:val="24"/>
        </w:rPr>
        <w:t>3. Human Rights</w:t>
      </w:r>
    </w:p>
    <w:p>
      <w:pPr>
        <w:spacing w:line="259" w:lineRule="auto" w:after="100"/>
        <w:jc w:val="both"/>
      </w:pPr>
      <w:r>
        <w:rPr>
          <w:rFonts w:ascii="Times New Roman" w:hAnsi="Times New Roman" w:eastAsia="Times New Roman"/>
          <w:color w:val="000000"/>
          <w:sz w:val="24"/>
        </w:rPr>
        <w:t>Ø Universal Declaration Of Human Rights (UDHR)</w:t>
      </w:r>
    </w:p>
    <w:p>
      <w:pPr>
        <w:spacing w:line="259" w:lineRule="auto" w:after="100"/>
        <w:jc w:val="both"/>
      </w:pPr>
      <w:r>
        <w:rPr>
          <w:rFonts w:ascii="Times New Roman" w:hAnsi="Times New Roman" w:eastAsia="Times New Roman"/>
          <w:color w:val="000000"/>
          <w:sz w:val="24"/>
        </w:rPr>
        <w:t>Ø The definition of Universal Declaration Of Human Rights</w:t>
      </w:r>
    </w:p>
    <w:p>
      <w:pPr>
        <w:spacing w:line="259" w:lineRule="auto" w:after="100"/>
        <w:jc w:val="both"/>
      </w:pPr>
      <w:r>
        <w:rPr>
          <w:rFonts w:ascii="Times New Roman" w:hAnsi="Times New Roman" w:eastAsia="Times New Roman"/>
          <w:color w:val="000000"/>
          <w:sz w:val="24"/>
        </w:rPr>
        <w:t>Ø Historical background of Universal Declaration Of Human Rights</w:t>
      </w:r>
    </w:p>
    <w:p>
      <w:pPr>
        <w:spacing w:line="259" w:lineRule="auto" w:after="100"/>
        <w:jc w:val="both"/>
      </w:pPr>
      <w:r>
        <w:rPr>
          <w:rFonts w:ascii="Times New Roman" w:hAnsi="Times New Roman" w:eastAsia="Times New Roman"/>
          <w:color w:val="000000"/>
          <w:sz w:val="24"/>
        </w:rPr>
        <w:t>Ø Importance of Universal Declaration Of Human Rights</w:t>
      </w:r>
    </w:p>
    <w:p>
      <w:pPr>
        <w:spacing w:line="259" w:lineRule="auto" w:after="100"/>
        <w:jc w:val="both"/>
      </w:pPr>
      <w:r>
        <w:rPr>
          <w:rFonts w:ascii="Times New Roman" w:hAnsi="Times New Roman" w:eastAsia="Times New Roman"/>
          <w:color w:val="000000"/>
          <w:sz w:val="24"/>
        </w:rPr>
        <w:t>4. Human Rights (cont’d)</w:t>
      </w:r>
    </w:p>
    <w:p>
      <w:pPr>
        <w:spacing w:line="259" w:lineRule="auto" w:after="100"/>
        <w:jc w:val="both"/>
      </w:pPr>
      <w:r>
        <w:rPr>
          <w:rFonts w:ascii="Times New Roman" w:hAnsi="Times New Roman" w:eastAsia="Times New Roman"/>
          <w:color w:val="000000"/>
          <w:sz w:val="24"/>
        </w:rPr>
        <w:t>ü the meaning of seven core freedoms of the UDHR</w:t>
      </w:r>
    </w:p>
    <w:p>
      <w:pPr>
        <w:spacing w:line="259" w:lineRule="auto" w:after="100"/>
        <w:jc w:val="both"/>
      </w:pPr>
      <w:r>
        <w:rPr>
          <w:rFonts w:ascii="Times New Roman" w:hAnsi="Times New Roman" w:eastAsia="Times New Roman"/>
          <w:color w:val="000000"/>
          <w:sz w:val="24"/>
        </w:rPr>
        <w:t>ü The importance of fundamental human rights</w:t>
      </w:r>
    </w:p>
    <w:p>
      <w:pPr>
        <w:spacing w:line="259" w:lineRule="auto" w:after="100"/>
        <w:jc w:val="both"/>
      </w:pPr>
      <w:r>
        <w:rPr>
          <w:rFonts w:ascii="Times New Roman" w:hAnsi="Times New Roman" w:eastAsia="Times New Roman"/>
          <w:color w:val="000000"/>
          <w:sz w:val="24"/>
        </w:rPr>
        <w:t>5. Responsibility of individual, groups and government in UDHR</w:t>
      </w:r>
    </w:p>
    <w:p>
      <w:pPr>
        <w:spacing w:line="259" w:lineRule="auto" w:after="100"/>
        <w:jc w:val="both"/>
      </w:pPr>
      <w:r>
        <w:rPr>
          <w:rFonts w:ascii="Times New Roman" w:hAnsi="Times New Roman" w:eastAsia="Times New Roman"/>
          <w:color w:val="000000"/>
          <w:sz w:val="24"/>
        </w:rPr>
        <w:t>The roles of Individuals in promoting UDHR.</w:t>
      </w:r>
    </w:p>
    <w:p>
      <w:pPr>
        <w:spacing w:line="259" w:lineRule="auto" w:after="100"/>
        <w:jc w:val="both"/>
      </w:pPr>
      <w:r>
        <w:rPr>
          <w:rFonts w:ascii="Times New Roman" w:hAnsi="Times New Roman" w:eastAsia="Times New Roman"/>
          <w:color w:val="000000"/>
          <w:sz w:val="24"/>
        </w:rPr>
        <w:t>The roles of groups in promoting UDHR.</w:t>
      </w:r>
    </w:p>
    <w:p>
      <w:pPr>
        <w:spacing w:line="259" w:lineRule="auto" w:after="100"/>
        <w:jc w:val="both"/>
      </w:pPr>
      <w:r>
        <w:rPr>
          <w:rFonts w:ascii="Times New Roman" w:hAnsi="Times New Roman" w:eastAsia="Times New Roman"/>
          <w:color w:val="000000"/>
          <w:sz w:val="24"/>
        </w:rPr>
        <w:t>The roles of government in UDHR e.g. establishment of agencies NAPTIP, Legal Aids Council</w:t>
      </w:r>
    </w:p>
    <w:p>
      <w:pPr>
        <w:spacing w:line="259" w:lineRule="auto" w:after="100"/>
        <w:jc w:val="both"/>
      </w:pPr>
      <w:r>
        <w:rPr>
          <w:rFonts w:ascii="Times New Roman" w:hAnsi="Times New Roman" w:eastAsia="Times New Roman"/>
          <w:color w:val="000000"/>
          <w:sz w:val="24"/>
        </w:rPr>
        <w:t>6. Agencies responsible for protection of human rights</w:t>
      </w:r>
    </w:p>
    <w:p>
      <w:pPr>
        <w:spacing w:line="259" w:lineRule="auto" w:after="100"/>
        <w:jc w:val="both"/>
      </w:pPr>
      <w:r>
        <w:rPr>
          <w:rFonts w:ascii="Times New Roman" w:hAnsi="Times New Roman" w:eastAsia="Times New Roman"/>
          <w:color w:val="000000"/>
          <w:sz w:val="24"/>
        </w:rPr>
        <w:t>· Establishment and formations of the agencies</w:t>
      </w:r>
    </w:p>
    <w:p>
      <w:pPr>
        <w:spacing w:line="259" w:lineRule="auto" w:after="100"/>
        <w:jc w:val="both"/>
      </w:pPr>
      <w:r>
        <w:rPr>
          <w:rFonts w:ascii="Times New Roman" w:hAnsi="Times New Roman" w:eastAsia="Times New Roman"/>
          <w:color w:val="000000"/>
          <w:sz w:val="24"/>
        </w:rPr>
        <w:t>· The roles of agencies for protection of human rights</w:t>
      </w:r>
    </w:p>
    <w:p>
      <w:pPr>
        <w:spacing w:line="259" w:lineRule="auto" w:after="100"/>
        <w:jc w:val="both"/>
      </w:pPr>
      <w:r>
        <w:rPr>
          <w:rFonts w:ascii="Times New Roman" w:hAnsi="Times New Roman" w:eastAsia="Times New Roman"/>
          <w:color w:val="000000"/>
          <w:sz w:val="24"/>
        </w:rPr>
        <w:t>7. Project Work</w:t>
      </w:r>
    </w:p>
    <w:p>
      <w:pPr>
        <w:spacing w:line="259" w:lineRule="auto" w:after="100"/>
        <w:jc w:val="both"/>
      </w:pPr>
      <w:r>
        <w:rPr>
          <w:rFonts w:ascii="Times New Roman" w:hAnsi="Times New Roman" w:eastAsia="Times New Roman"/>
          <w:color w:val="000000"/>
          <w:sz w:val="24"/>
        </w:rPr>
        <w:t>§ Locating and visiting government agencies concerned with UDHR</w:t>
      </w:r>
    </w:p>
    <w:p>
      <w:pPr>
        <w:spacing w:line="259" w:lineRule="auto" w:after="100"/>
        <w:jc w:val="both"/>
      </w:pPr>
      <w:r>
        <w:rPr>
          <w:rFonts w:ascii="Times New Roman" w:hAnsi="Times New Roman" w:eastAsia="Times New Roman"/>
          <w:color w:val="000000"/>
          <w:sz w:val="24"/>
        </w:rPr>
        <w:t>§ Browsing through the internet to locate world agencies for the protection of human rights, child rights.</w:t>
      </w:r>
    </w:p>
    <w:p>
      <w:pPr>
        <w:spacing w:line="259" w:lineRule="auto" w:after="100"/>
        <w:jc w:val="both"/>
      </w:pPr>
      <w:r>
        <w:rPr>
          <w:rFonts w:ascii="Times New Roman" w:hAnsi="Times New Roman" w:eastAsia="Times New Roman"/>
          <w:color w:val="000000"/>
          <w:sz w:val="24"/>
        </w:rPr>
        <w:t>8. Cultism</w:t>
      </w:r>
    </w:p>
    <w:p>
      <w:pPr>
        <w:spacing w:line="259" w:lineRule="auto" w:after="100"/>
        <w:jc w:val="both"/>
      </w:pPr>
      <w:r>
        <w:rPr>
          <w:rFonts w:ascii="Times New Roman" w:hAnsi="Times New Roman" w:eastAsia="Times New Roman"/>
          <w:color w:val="000000"/>
          <w:sz w:val="24"/>
        </w:rPr>
        <w:t>· Definition different cult groups and their symbols e.g black axe, buccaneer, eiye etc.</w:t>
      </w:r>
    </w:p>
    <w:p>
      <w:pPr>
        <w:spacing w:line="259" w:lineRule="auto" w:after="100"/>
        <w:jc w:val="both"/>
      </w:pPr>
      <w:r>
        <w:rPr>
          <w:rFonts w:ascii="Times New Roman" w:hAnsi="Times New Roman" w:eastAsia="Times New Roman"/>
          <w:color w:val="000000"/>
          <w:sz w:val="24"/>
        </w:rPr>
        <w:t>9. Origin of Cultism</w:t>
      </w:r>
    </w:p>
    <w:p>
      <w:pPr>
        <w:spacing w:line="259" w:lineRule="auto" w:after="100"/>
        <w:jc w:val="both"/>
      </w:pPr>
      <w:r>
        <w:rPr>
          <w:rFonts w:ascii="Times New Roman" w:hAnsi="Times New Roman" w:eastAsia="Times New Roman"/>
          <w:color w:val="000000"/>
          <w:sz w:val="24"/>
        </w:rPr>
        <w:t>ü Reasons for establishing and joining cults</w:t>
      </w:r>
    </w:p>
    <w:p>
      <w:pPr>
        <w:spacing w:line="259" w:lineRule="auto" w:after="100"/>
        <w:jc w:val="both"/>
      </w:pPr>
      <w:r>
        <w:rPr>
          <w:rFonts w:ascii="Times New Roman" w:hAnsi="Times New Roman" w:eastAsia="Times New Roman"/>
          <w:color w:val="000000"/>
          <w:sz w:val="24"/>
        </w:rPr>
        <w:t>10. Cultism (cont’d)</w:t>
      </w:r>
    </w:p>
    <w:p>
      <w:pPr>
        <w:spacing w:line="259" w:lineRule="auto" w:after="100"/>
        <w:jc w:val="both"/>
      </w:pPr>
      <w:r>
        <w:rPr>
          <w:rFonts w:ascii="Times New Roman" w:hAnsi="Times New Roman" w:eastAsia="Times New Roman"/>
          <w:color w:val="000000"/>
          <w:sz w:val="24"/>
        </w:rPr>
        <w:t>v Consequences of cultism e.g. expulsion, violence, murder etc.</w:t>
      </w:r>
    </w:p>
    <w:p>
      <w:pPr>
        <w:spacing w:line="259" w:lineRule="auto" w:after="100"/>
        <w:jc w:val="both"/>
      </w:pPr>
      <w:r>
        <w:rPr>
          <w:rFonts w:ascii="Times New Roman" w:hAnsi="Times New Roman" w:eastAsia="Times New Roman"/>
          <w:color w:val="000000"/>
          <w:sz w:val="24"/>
        </w:rPr>
        <w:t>v Preventive measures against cultism</w:t>
      </w:r>
    </w:p>
    <w:p>
      <w:pPr>
        <w:spacing w:line="259" w:lineRule="auto" w:after="100"/>
        <w:jc w:val="both"/>
      </w:pPr>
      <w:r>
        <w:rPr>
          <w:rFonts w:ascii="Times New Roman" w:hAnsi="Times New Roman" w:eastAsia="Times New Roman"/>
          <w:color w:val="000000"/>
          <w:sz w:val="24"/>
        </w:rPr>
        <w:t>v Government effort in preventing cultism</w:t>
      </w:r>
    </w:p>
    <w:p>
      <w:pPr>
        <w:spacing w:line="259" w:lineRule="auto" w:after="100"/>
        <w:jc w:val="both"/>
      </w:pPr>
      <w:r>
        <w:rPr>
          <w:rFonts w:ascii="Times New Roman" w:hAnsi="Times New Roman" w:eastAsia="Times New Roman"/>
          <w:color w:val="000000"/>
          <w:sz w:val="24"/>
        </w:rPr>
        <w:t>11. Law and Order respect for constituted authority</w:t>
      </w:r>
    </w:p>
    <w:p>
      <w:pPr>
        <w:spacing w:line="259" w:lineRule="auto" w:after="100"/>
        <w:jc w:val="both"/>
      </w:pPr>
      <w:r>
        <w:rPr>
          <w:rFonts w:ascii="Times New Roman" w:hAnsi="Times New Roman" w:eastAsia="Times New Roman"/>
          <w:color w:val="000000"/>
          <w:sz w:val="24"/>
        </w:rPr>
        <w:t>Ø Definition of authority and types</w:t>
      </w:r>
    </w:p>
    <w:p>
      <w:pPr>
        <w:spacing w:line="259" w:lineRule="auto" w:after="100"/>
        <w:jc w:val="both"/>
      </w:pPr>
      <w:r>
        <w:rPr>
          <w:rFonts w:ascii="Times New Roman" w:hAnsi="Times New Roman" w:eastAsia="Times New Roman"/>
          <w:color w:val="000000"/>
          <w:sz w:val="24"/>
        </w:rPr>
        <w:t>Ø Meaning of constituted authority</w:t>
      </w:r>
    </w:p>
    <w:p>
      <w:pPr>
        <w:spacing w:line="259" w:lineRule="auto" w:after="100"/>
        <w:jc w:val="both"/>
      </w:pPr>
      <w:r>
        <w:rPr>
          <w:rFonts w:ascii="Times New Roman" w:hAnsi="Times New Roman" w:eastAsia="Times New Roman"/>
          <w:color w:val="000000"/>
          <w:sz w:val="24"/>
        </w:rPr>
        <w:t>Ø Differences between authority and constituted authority</w:t>
      </w:r>
    </w:p>
    <w:p>
      <w:pPr>
        <w:spacing w:line="259" w:lineRule="auto" w:after="100"/>
        <w:jc w:val="both"/>
      </w:pPr>
      <w:r>
        <w:rPr>
          <w:rFonts w:ascii="Times New Roman" w:hAnsi="Times New Roman" w:eastAsia="Times New Roman"/>
          <w:color w:val="000000"/>
          <w:sz w:val="24"/>
        </w:rPr>
        <w:t>12. Types of constituted authority</w:t>
      </w:r>
    </w:p>
    <w:p>
      <w:pPr>
        <w:spacing w:line="259" w:lineRule="auto" w:after="100"/>
        <w:jc w:val="both"/>
      </w:pPr>
      <w:r>
        <w:rPr>
          <w:rFonts w:ascii="Times New Roman" w:hAnsi="Times New Roman" w:eastAsia="Times New Roman"/>
          <w:color w:val="000000"/>
          <w:sz w:val="24"/>
        </w:rPr>
        <w:t>ü Importance of constituted authority to the people</w:t>
      </w:r>
    </w:p>
    <w:p>
      <w:pPr>
        <w:spacing w:line="259" w:lineRule="auto" w:after="100"/>
        <w:jc w:val="both"/>
      </w:pPr>
      <w:r>
        <w:rPr>
          <w:rFonts w:ascii="Times New Roman" w:hAnsi="Times New Roman" w:eastAsia="Times New Roman"/>
          <w:color w:val="000000"/>
          <w:sz w:val="24"/>
        </w:rPr>
        <w:t>13. Revision &amp;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POLITICAL PARTIES</w:t>
      </w:r>
    </w:p>
    <w:p>
      <w:pPr>
        <w:spacing w:line="259" w:lineRule="auto" w:after="100"/>
        <w:jc w:val="both"/>
      </w:pPr>
      <w:r>
        <w:rPr>
          <w:rFonts w:ascii="Times New Roman" w:hAnsi="Times New Roman" w:eastAsia="Times New Roman"/>
          <w:color w:val="000000"/>
          <w:sz w:val="24"/>
        </w:rPr>
        <w:t>Political parties are organized group of people with common beliefs, ideology and interests coming together with the aim of contesting and winning elections to assume political power and authority.</w:t>
      </w:r>
    </w:p>
    <w:p>
      <w:pPr>
        <w:spacing w:line="259" w:lineRule="auto" w:after="100"/>
        <w:jc w:val="left"/>
      </w:pPr>
      <w:r>
        <w:rPr>
          <w:rFonts w:ascii="Times New Roman" w:hAnsi="Times New Roman" w:eastAsia="Times New Roman"/>
          <w:b/>
          <w:color w:val="000000"/>
          <w:sz w:val="24"/>
        </w:rPr>
        <w:t>FUNCTIONS OF POLITICAL PARTIES</w:t>
      </w:r>
    </w:p>
    <w:p>
      <w:pPr>
        <w:spacing w:line="259" w:lineRule="auto" w:after="100"/>
        <w:jc w:val="both"/>
      </w:pPr>
      <w:r>
        <w:rPr>
          <w:rFonts w:ascii="Times New Roman" w:hAnsi="Times New Roman" w:eastAsia="Times New Roman"/>
          <w:color w:val="000000"/>
          <w:sz w:val="24"/>
        </w:rPr>
        <w:t>The following are functions of political parties in Nigeria</w:t>
      </w:r>
    </w:p>
    <w:p>
      <w:pPr>
        <w:spacing w:line="259" w:lineRule="auto" w:after="100"/>
        <w:jc w:val="both"/>
      </w:pPr>
      <w:r>
        <w:rPr>
          <w:rFonts w:ascii="Times New Roman" w:hAnsi="Times New Roman" w:eastAsia="Times New Roman"/>
          <w:color w:val="000000"/>
          <w:sz w:val="24"/>
        </w:rPr>
        <w:t>v They serve as a unifying factor in the nation as membership of each political parties is made up of the various ethnic groups in Nigeria.</w:t>
      </w:r>
    </w:p>
    <w:p>
      <w:pPr>
        <w:spacing w:line="259" w:lineRule="auto" w:after="100"/>
        <w:jc w:val="both"/>
      </w:pPr>
      <w:r>
        <w:rPr>
          <w:rFonts w:ascii="Times New Roman" w:hAnsi="Times New Roman" w:eastAsia="Times New Roman"/>
          <w:color w:val="000000"/>
          <w:sz w:val="24"/>
        </w:rPr>
        <w:t>v Selection and recruitment of leaders: political parties help in identifying, grooming and recruiting credible leaders for the nation.</w:t>
      </w:r>
    </w:p>
    <w:p>
      <w:pPr>
        <w:spacing w:line="259" w:lineRule="auto" w:after="100"/>
        <w:jc w:val="both"/>
      </w:pPr>
      <w:r>
        <w:rPr>
          <w:rFonts w:ascii="Times New Roman" w:hAnsi="Times New Roman" w:eastAsia="Times New Roman"/>
          <w:color w:val="000000"/>
          <w:sz w:val="24"/>
        </w:rPr>
        <w:t>v They promote interest in politics (encouraging political participation): through political activities like rallies, and campaign those who are not interested are wooed into it.</w:t>
      </w:r>
    </w:p>
    <w:p>
      <w:pPr>
        <w:spacing w:line="259" w:lineRule="auto" w:after="100"/>
        <w:jc w:val="both"/>
      </w:pPr>
      <w:r>
        <w:rPr>
          <w:rFonts w:ascii="Times New Roman" w:hAnsi="Times New Roman" w:eastAsia="Times New Roman"/>
          <w:color w:val="000000"/>
          <w:sz w:val="24"/>
        </w:rPr>
        <w:t>v They serve as link between the electorates and government: political parties usually reach people at the grass root thereby reducing</w:t>
      </w:r>
    </w:p>
    <w:p>
      <w:pPr>
        <w:spacing w:line="259" w:lineRule="auto" w:after="100"/>
        <w:jc w:val="both"/>
      </w:pPr>
      <w:r>
        <w:rPr>
          <w:rFonts w:ascii="Times New Roman" w:hAnsi="Times New Roman" w:eastAsia="Times New Roman"/>
          <w:color w:val="000000"/>
          <w:sz w:val="24"/>
        </w:rPr>
        <w:t>v The cumbersome, the rulers and the ruled.</w:t>
      </w:r>
    </w:p>
    <w:p>
      <w:pPr>
        <w:spacing w:line="259" w:lineRule="auto" w:after="100"/>
        <w:jc w:val="both"/>
      </w:pPr>
      <w:r>
        <w:rPr>
          <w:rFonts w:ascii="Times New Roman" w:hAnsi="Times New Roman" w:eastAsia="Times New Roman"/>
          <w:color w:val="000000"/>
          <w:sz w:val="24"/>
        </w:rPr>
        <w:t>v They help in formulating national policies: when parties win elections the make policies based on their party’s</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1. Enumerates five precolonial political parties in Nigeria</w:t>
      </w:r>
    </w:p>
    <w:p>
      <w:pPr>
        <w:spacing w:line="259" w:lineRule="auto" w:after="100"/>
        <w:jc w:val="both"/>
      </w:pPr>
      <w:r>
        <w:rPr>
          <w:rFonts w:ascii="Times New Roman" w:hAnsi="Times New Roman" w:eastAsia="Times New Roman"/>
          <w:color w:val="000000"/>
          <w:sz w:val="24"/>
        </w:rPr>
        <w:t>2. Explain three functions of political parties</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THE PRESS</w:t>
      </w:r>
    </w:p>
    <w:p>
      <w:pPr>
        <w:spacing w:line="259" w:lineRule="auto" w:after="100"/>
        <w:jc w:val="both"/>
      </w:pPr>
      <w:r>
        <w:rPr>
          <w:rFonts w:ascii="Times New Roman" w:hAnsi="Times New Roman" w:eastAsia="Times New Roman"/>
          <w:color w:val="000000"/>
          <w:sz w:val="24"/>
        </w:rPr>
        <w:t>The press is the combination of both the electronic and print media and the people that work therein. It is sometimes referred to as the mass media.</w:t>
      </w:r>
    </w:p>
    <w:p>
      <w:pPr>
        <w:spacing w:line="259" w:lineRule="auto" w:after="100"/>
        <w:jc w:val="left"/>
      </w:pPr>
      <w:r>
        <w:rPr>
          <w:rFonts w:ascii="Times New Roman" w:hAnsi="Times New Roman" w:eastAsia="Times New Roman"/>
          <w:b/>
          <w:color w:val="000000"/>
          <w:sz w:val="24"/>
        </w:rPr>
        <w:t>The Free Press</w:t>
      </w:r>
    </w:p>
    <w:p>
      <w:pPr>
        <w:spacing w:line="259" w:lineRule="auto" w:after="100"/>
        <w:jc w:val="both"/>
      </w:pPr>
      <w:r>
        <w:rPr>
          <w:rFonts w:ascii="Times New Roman" w:hAnsi="Times New Roman" w:eastAsia="Times New Roman"/>
          <w:color w:val="000000"/>
          <w:sz w:val="24"/>
        </w:rPr>
        <w:t>The free press is one that is free from any governmental influence and is allowed to constructively criticize government policies, corrupt government or public officials, societal ills with the aim of perpetrating good governance.</w:t>
      </w:r>
    </w:p>
    <w:p>
      <w:pPr>
        <w:spacing w:line="259" w:lineRule="auto" w:after="100"/>
        <w:jc w:val="both"/>
      </w:pPr>
      <w:r>
        <w:rPr>
          <w:rFonts w:ascii="Times New Roman" w:hAnsi="Times New Roman" w:eastAsia="Times New Roman"/>
          <w:color w:val="000000"/>
          <w:sz w:val="24"/>
        </w:rPr>
        <w:t>The activities of thing Press in ensuring democracy</w:t>
      </w:r>
    </w:p>
    <w:p>
      <w:pPr>
        <w:spacing w:line="259" w:lineRule="auto" w:after="100"/>
        <w:jc w:val="both"/>
      </w:pPr>
      <w:r>
        <w:rPr>
          <w:rFonts w:ascii="Times New Roman" w:hAnsi="Times New Roman" w:eastAsia="Times New Roman"/>
          <w:color w:val="000000"/>
          <w:sz w:val="24"/>
        </w:rPr>
        <w:t>The mass media performs the following;</w:t>
      </w:r>
    </w:p>
    <w:p>
      <w:pPr>
        <w:spacing w:line="259" w:lineRule="auto" w:after="100"/>
        <w:jc w:val="both"/>
      </w:pPr>
      <w:r>
        <w:rPr>
          <w:rFonts w:ascii="Times New Roman" w:hAnsi="Times New Roman" w:eastAsia="Times New Roman"/>
          <w:color w:val="000000"/>
          <w:sz w:val="24"/>
        </w:rPr>
        <w:t>1. Provision of entertainment: the electronic media entertains the listeners through music, comedy, drama and sports etc. while the print media have cartoons, sport columns and so on.</w:t>
      </w:r>
    </w:p>
    <w:p>
      <w:pPr>
        <w:spacing w:line="259" w:lineRule="auto" w:after="100"/>
        <w:jc w:val="both"/>
      </w:pPr>
      <w:r>
        <w:rPr>
          <w:rFonts w:ascii="Times New Roman" w:hAnsi="Times New Roman" w:eastAsia="Times New Roman"/>
          <w:color w:val="000000"/>
          <w:sz w:val="24"/>
        </w:rPr>
        <w:t>2. They enlighten the public: the mass media help in mobilizing the citizen support government programs for instance the before and during general elections and the mass media educate the masses on the importance of participating in the exercise. The 2011 general elections became a huge success partly due to the significant role of the mass media.</w:t>
      </w:r>
    </w:p>
    <w:p>
      <w:pPr>
        <w:spacing w:line="259" w:lineRule="auto" w:after="100"/>
        <w:jc w:val="both"/>
      </w:pPr>
      <w:r>
        <w:rPr>
          <w:rFonts w:ascii="Times New Roman" w:hAnsi="Times New Roman" w:eastAsia="Times New Roman"/>
          <w:color w:val="000000"/>
          <w:sz w:val="24"/>
        </w:rPr>
        <w:t>3. They safeguard citizen’s rights: most privately owned media organizations helped in exposing and condemning human rights abuses especially during the military era.</w:t>
      </w:r>
    </w:p>
    <w:p>
      <w:pPr>
        <w:spacing w:line="259" w:lineRule="auto" w:after="100"/>
        <w:jc w:val="both"/>
      </w:pPr>
      <w:r>
        <w:rPr>
          <w:rFonts w:ascii="Times New Roman" w:hAnsi="Times New Roman" w:eastAsia="Times New Roman"/>
          <w:color w:val="000000"/>
          <w:sz w:val="24"/>
        </w:rPr>
        <w:t>4. Provisions of information: this is the major function of the mass media as they provide the medium through which citizens get enough information on governmental activities and policies. They also give Nigerians the platform to air their views on government policies.</w:t>
      </w:r>
    </w:p>
    <w:p>
      <w:pPr>
        <w:spacing w:line="259" w:lineRule="auto" w:after="100"/>
        <w:jc w:val="left"/>
      </w:pPr>
      <w:r>
        <w:rPr>
          <w:rFonts w:ascii="Times New Roman" w:hAnsi="Times New Roman" w:eastAsia="Times New Roman"/>
          <w:b/>
          <w:color w:val="000000"/>
          <w:sz w:val="24"/>
        </w:rPr>
        <w:t>Freedom of the press – Reasons for and how to ensure press freedom.</w:t>
      </w:r>
    </w:p>
    <w:p>
      <w:pPr>
        <w:spacing w:line="259" w:lineRule="auto" w:after="100"/>
        <w:jc w:val="both"/>
      </w:pPr>
      <w:r>
        <w:rPr>
          <w:rFonts w:ascii="Times New Roman" w:hAnsi="Times New Roman" w:eastAsia="Times New Roman"/>
          <w:color w:val="000000"/>
          <w:sz w:val="24"/>
        </w:rPr>
        <w:t>1. To guarantees fundamental rights: rights of citizens are protected as the press can expose all forms of human rights abuse.</w:t>
      </w:r>
    </w:p>
    <w:p>
      <w:pPr>
        <w:spacing w:line="259" w:lineRule="auto" w:after="100"/>
        <w:jc w:val="both"/>
      </w:pPr>
      <w:r>
        <w:rPr>
          <w:rFonts w:ascii="Times New Roman" w:hAnsi="Times New Roman" w:eastAsia="Times New Roman"/>
          <w:color w:val="000000"/>
          <w:sz w:val="24"/>
        </w:rPr>
        <w:t>2. To educate the citizens about government activities in the society.</w:t>
      </w:r>
    </w:p>
    <w:p>
      <w:pPr>
        <w:spacing w:line="259" w:lineRule="auto" w:after="100"/>
        <w:jc w:val="both"/>
      </w:pPr>
      <w:r>
        <w:rPr>
          <w:rFonts w:ascii="Times New Roman" w:hAnsi="Times New Roman" w:eastAsia="Times New Roman"/>
          <w:color w:val="000000"/>
          <w:sz w:val="24"/>
        </w:rPr>
        <w:t>3. Checking the deeds of those in authority.</w:t>
      </w:r>
    </w:p>
    <w:p>
      <w:pPr>
        <w:spacing w:line="259" w:lineRule="auto" w:after="100"/>
        <w:jc w:val="both"/>
      </w:pPr>
      <w:r>
        <w:rPr>
          <w:rFonts w:ascii="Times New Roman" w:hAnsi="Times New Roman" w:eastAsia="Times New Roman"/>
          <w:color w:val="000000"/>
          <w:sz w:val="24"/>
        </w:rPr>
        <w:t>4. Exposing the corrupt practices of corporate and political class.</w:t>
      </w:r>
    </w:p>
    <w:p>
      <w:pPr>
        <w:spacing w:line="259" w:lineRule="auto" w:after="100"/>
        <w:jc w:val="both"/>
      </w:pPr>
      <w:r>
        <w:rPr>
          <w:rFonts w:ascii="Times New Roman" w:hAnsi="Times New Roman" w:eastAsia="Times New Roman"/>
          <w:color w:val="000000"/>
          <w:sz w:val="24"/>
        </w:rPr>
        <w:t>5. Perpetrating good governance in the society.</w:t>
      </w:r>
    </w:p>
    <w:p>
      <w:pPr>
        <w:spacing w:line="259" w:lineRule="auto" w:after="100"/>
        <w:jc w:val="both"/>
      </w:pPr>
      <w:r>
        <w:rPr>
          <w:rFonts w:ascii="Times New Roman" w:hAnsi="Times New Roman" w:eastAsia="Times New Roman"/>
          <w:color w:val="000000"/>
          <w:sz w:val="24"/>
        </w:rPr>
        <w:t>6. Exposing the ills of the society and recommend solutions to them.</w:t>
      </w:r>
    </w:p>
    <w:p>
      <w:pPr>
        <w:spacing w:line="259" w:lineRule="auto" w:after="100"/>
        <w:jc w:val="left"/>
      </w:pPr>
      <w:r>
        <w:rPr>
          <w:rFonts w:ascii="Times New Roman" w:hAnsi="Times New Roman" w:eastAsia="Times New Roman"/>
          <w:b/>
          <w:color w:val="000000"/>
          <w:sz w:val="24"/>
        </w:rPr>
        <w:t>The F.O.I Bill</w:t>
      </w:r>
    </w:p>
    <w:p>
      <w:pPr>
        <w:spacing w:line="259" w:lineRule="auto" w:after="100"/>
        <w:jc w:val="both"/>
      </w:pPr>
      <w:r>
        <w:rPr>
          <w:rFonts w:ascii="Times New Roman" w:hAnsi="Times New Roman" w:eastAsia="Times New Roman"/>
          <w:color w:val="000000"/>
          <w:sz w:val="24"/>
        </w:rPr>
        <w:t>A bill is a proposed law that has to be deliberated upon by parliament and to be passed into law when assented into law by executives. The F.O.I.Bill grants the press access to government information, data’s and the event as well as the competence to report the consumption of the citizens who should understand government activities.</w:t>
      </w:r>
    </w:p>
    <w:p>
      <w:pPr>
        <w:spacing w:line="259" w:lineRule="auto" w:after="100"/>
        <w:jc w:val="left"/>
      </w:pPr>
      <w:r>
        <w:rPr>
          <w:rFonts w:ascii="Times New Roman" w:hAnsi="Times New Roman" w:eastAsia="Times New Roman"/>
          <w:b/>
          <w:color w:val="000000"/>
          <w:sz w:val="24"/>
        </w:rPr>
        <w:t>Importance of the F.O.I.Bill</w:t>
      </w:r>
    </w:p>
    <w:p>
      <w:pPr>
        <w:spacing w:line="259" w:lineRule="auto" w:after="100"/>
        <w:jc w:val="both"/>
      </w:pPr>
      <w:r>
        <w:rPr>
          <w:rFonts w:ascii="Times New Roman" w:hAnsi="Times New Roman" w:eastAsia="Times New Roman"/>
          <w:color w:val="000000"/>
          <w:sz w:val="24"/>
        </w:rPr>
        <w:t>1. It enhances the freedom of the print and electronic media: to write and express their opinion.</w:t>
      </w:r>
    </w:p>
    <w:p>
      <w:pPr>
        <w:spacing w:line="259" w:lineRule="auto" w:after="100"/>
        <w:jc w:val="both"/>
      </w:pPr>
      <w:r>
        <w:rPr>
          <w:rFonts w:ascii="Times New Roman" w:hAnsi="Times New Roman" w:eastAsia="Times New Roman"/>
          <w:color w:val="000000"/>
          <w:sz w:val="24"/>
        </w:rPr>
        <w:t>2. It allows the press to freely disseminate information to the people in choice of candidate and political parties.</w:t>
      </w:r>
    </w:p>
    <w:p>
      <w:pPr>
        <w:spacing w:line="259" w:lineRule="auto" w:after="100"/>
        <w:jc w:val="both"/>
      </w:pPr>
      <w:r>
        <w:rPr>
          <w:rFonts w:ascii="Times New Roman" w:hAnsi="Times New Roman" w:eastAsia="Times New Roman"/>
          <w:color w:val="000000"/>
          <w:sz w:val="24"/>
        </w:rPr>
        <w:t>3. It enforces the press such that it becomes more functional.</w:t>
      </w:r>
    </w:p>
    <w:p>
      <w:pPr>
        <w:spacing w:line="259" w:lineRule="auto" w:after="100"/>
        <w:jc w:val="both"/>
      </w:pPr>
      <w:r>
        <w:rPr>
          <w:rFonts w:ascii="Times New Roman" w:hAnsi="Times New Roman" w:eastAsia="Times New Roman"/>
          <w:color w:val="000000"/>
          <w:sz w:val="24"/>
        </w:rPr>
        <w:t>4. It enhances transparency in government.</w:t>
      </w:r>
    </w:p>
    <w:p>
      <w:pPr>
        <w:spacing w:line="259" w:lineRule="auto" w:after="100"/>
        <w:jc w:val="both"/>
      </w:pPr>
      <w:r>
        <w:rPr>
          <w:rFonts w:ascii="Times New Roman" w:hAnsi="Times New Roman" w:eastAsia="Times New Roman"/>
          <w:color w:val="000000"/>
          <w:sz w:val="24"/>
        </w:rPr>
        <w:t>5. It enhances accountability of people in government.</w:t>
      </w:r>
    </w:p>
    <w:p>
      <w:pPr>
        <w:spacing w:line="259" w:lineRule="auto" w:after="100"/>
        <w:jc w:val="both"/>
      </w:pPr>
      <w:r>
        <w:rPr>
          <w:rFonts w:ascii="Times New Roman" w:hAnsi="Times New Roman" w:eastAsia="Times New Roman"/>
          <w:color w:val="000000"/>
          <w:sz w:val="24"/>
        </w:rPr>
        <w:t>6. It strengthens all other pillars of democracy.</w:t>
      </w:r>
    </w:p>
    <w:p>
      <w:pPr>
        <w:spacing w:line="259" w:lineRule="auto" w:after="100"/>
        <w:jc w:val="both"/>
      </w:pPr>
      <w:r>
        <w:rPr>
          <w:rFonts w:ascii="Times New Roman" w:hAnsi="Times New Roman" w:eastAsia="Times New Roman"/>
          <w:color w:val="000000"/>
          <w:sz w:val="24"/>
        </w:rPr>
        <w:t>1.What are the functions of the press in strengthening democracy?</w:t>
      </w:r>
    </w:p>
    <w:p>
      <w:pPr>
        <w:spacing w:line="259" w:lineRule="auto" w:after="100"/>
        <w:jc w:val="both"/>
      </w:pPr>
      <w:r>
        <w:rPr>
          <w:rFonts w:ascii="Times New Roman" w:hAnsi="Times New Roman" w:eastAsia="Times New Roman"/>
          <w:color w:val="000000"/>
          <w:sz w:val="24"/>
        </w:rPr>
        <w:t>1. Explain the term “Press Freedom”</w:t>
      </w:r>
    </w:p>
    <w:p>
      <w:pPr>
        <w:spacing w:line="259" w:lineRule="auto" w:after="100"/>
        <w:jc w:val="both"/>
      </w:pPr>
      <w:r>
        <w:rPr>
          <w:rFonts w:ascii="Times New Roman" w:hAnsi="Times New Roman" w:eastAsia="Times New Roman"/>
          <w:color w:val="000000"/>
          <w:sz w:val="24"/>
        </w:rPr>
        <w:t>2. State three importance of F.O.I.Bill.</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HUMAN RIGHTS</w:t>
      </w:r>
    </w:p>
    <w:p>
      <w:pPr>
        <w:spacing w:line="259" w:lineRule="auto" w:after="100"/>
        <w:jc w:val="left"/>
      </w:pPr>
      <w:r>
        <w:rPr>
          <w:rFonts w:ascii="Times New Roman" w:hAnsi="Times New Roman" w:eastAsia="Times New Roman"/>
          <w:b/>
          <w:color w:val="000000"/>
          <w:sz w:val="24"/>
        </w:rPr>
        <w:t>The Universal Declaration of Human Rights (UDHR)</w:t>
      </w:r>
    </w:p>
    <w:p>
      <w:pPr>
        <w:spacing w:line="259" w:lineRule="auto" w:after="100"/>
        <w:jc w:val="both"/>
      </w:pPr>
      <w:r>
        <w:rPr>
          <w:rFonts w:ascii="Times New Roman" w:hAnsi="Times New Roman" w:eastAsia="Times New Roman"/>
          <w:color w:val="000000"/>
          <w:sz w:val="24"/>
        </w:rPr>
        <w:t>The Universal Declaration Of Human Rights is a declaration of human rights adopted by the united nations general assembly on the 10 th of December 1948 in Palais de Charliot, Paris France. It has formed the basis of the constitution of almost every country of the world.</w:t>
      </w:r>
    </w:p>
    <w:p>
      <w:pPr>
        <w:spacing w:line="259" w:lineRule="auto" w:after="100"/>
        <w:jc w:val="both"/>
      </w:pPr>
      <w:r>
        <w:rPr>
          <w:rFonts w:ascii="Times New Roman" w:hAnsi="Times New Roman" w:eastAsia="Times New Roman"/>
          <w:color w:val="000000"/>
          <w:sz w:val="24"/>
        </w:rPr>
        <w:t>The declaration contained 30 articles. It was co – authored by john peter Humphrey of Canada, Rene Carson of France, Charles Malik of Lebanon, and Eleanor Roosevelt of USA etc.</w:t>
      </w:r>
    </w:p>
    <w:p>
      <w:pPr>
        <w:spacing w:line="259" w:lineRule="auto" w:after="100"/>
        <w:jc w:val="both"/>
      </w:pPr>
      <w:r>
        <w:rPr>
          <w:rFonts w:ascii="Times New Roman" w:hAnsi="Times New Roman" w:eastAsia="Times New Roman"/>
          <w:color w:val="000000"/>
          <w:sz w:val="24"/>
        </w:rPr>
        <w:t>Guinness book of records describes it as the ‘’most translated book in the world‘’.</w:t>
      </w:r>
    </w:p>
    <w:p>
      <w:pPr>
        <w:spacing w:line="259" w:lineRule="auto" w:after="100"/>
        <w:jc w:val="both"/>
      </w:pPr>
      <w:r>
        <w:rPr>
          <w:rFonts w:ascii="Times New Roman" w:hAnsi="Times New Roman" w:eastAsia="Times New Roman"/>
          <w:color w:val="000000"/>
          <w:sz w:val="24"/>
        </w:rPr>
        <w:t>The ugly experience of the Nazi Germany made as a result of the loopholes in the four freedoms adopted by the allies of the Second World War necessitated the declaration the Universal Declaration of Human Rights which is more potent.</w:t>
      </w:r>
    </w:p>
    <w:p>
      <w:pPr>
        <w:spacing w:line="259" w:lineRule="auto" w:after="100"/>
        <w:jc w:val="both"/>
      </w:pPr>
      <w:r>
        <w:rPr>
          <w:rFonts w:ascii="Times New Roman" w:hAnsi="Times New Roman" w:eastAsia="Times New Roman"/>
          <w:color w:val="000000"/>
          <w:sz w:val="24"/>
        </w:rPr>
        <w:t>The principal drafter was john peter Humphrey of Canada. The United Nations commission on human rights chaired by Eleanor Roosevelt with it representatives from various countries across the globe oversaw the preparation of the declaration.</w:t>
      </w:r>
    </w:p>
    <w:p>
      <w:pPr>
        <w:spacing w:line="259" w:lineRule="auto" w:after="100"/>
        <w:jc w:val="both"/>
      </w:pPr>
      <w:r>
        <w:rPr>
          <w:rFonts w:ascii="Times New Roman" w:hAnsi="Times New Roman" w:eastAsia="Times New Roman"/>
          <w:color w:val="000000"/>
          <w:sz w:val="24"/>
        </w:rPr>
        <w:t>The united nation general assembly adopted the declaration on the 10 th of December 1948 by a vote of 48 to 0 with 8 abstention.</w:t>
      </w:r>
    </w:p>
    <w:p>
      <w:pPr>
        <w:spacing w:line="259" w:lineRule="auto" w:after="100"/>
        <w:jc w:val="left"/>
      </w:pPr>
      <w:r>
        <w:rPr>
          <w:rFonts w:ascii="Times New Roman" w:hAnsi="Times New Roman" w:eastAsia="Times New Roman"/>
          <w:b/>
          <w:color w:val="000000"/>
          <w:sz w:val="24"/>
        </w:rPr>
        <w:t>Importance of UDHR</w:t>
      </w:r>
    </w:p>
    <w:p>
      <w:pPr>
        <w:spacing w:line="259" w:lineRule="auto" w:after="100"/>
        <w:jc w:val="both"/>
      </w:pPr>
      <w:r>
        <w:rPr>
          <w:rFonts w:ascii="Times New Roman" w:hAnsi="Times New Roman" w:eastAsia="Times New Roman"/>
          <w:color w:val="000000"/>
          <w:sz w:val="24"/>
        </w:rPr>
        <w:t>1. It is a standard for countries to express the basic principle and ideas that the world holds for human rights.</w:t>
      </w:r>
    </w:p>
    <w:p>
      <w:pPr>
        <w:spacing w:line="259" w:lineRule="auto" w:after="100"/>
        <w:jc w:val="both"/>
      </w:pPr>
      <w:r>
        <w:rPr>
          <w:rFonts w:ascii="Times New Roman" w:hAnsi="Times New Roman" w:eastAsia="Times New Roman"/>
          <w:color w:val="000000"/>
          <w:sz w:val="24"/>
        </w:rPr>
        <w:t>2. It compels governments to create national laws that protects fundamental human rights.</w:t>
      </w:r>
    </w:p>
    <w:p>
      <w:pPr>
        <w:spacing w:line="259" w:lineRule="auto" w:after="100"/>
        <w:jc w:val="both"/>
      </w:pPr>
      <w:r>
        <w:rPr>
          <w:rFonts w:ascii="Times New Roman" w:hAnsi="Times New Roman" w:eastAsia="Times New Roman"/>
          <w:color w:val="000000"/>
          <w:sz w:val="24"/>
        </w:rPr>
        <w:t>3. It promotes rights as part of the foundation of religion, justice and peace in the world.</w:t>
      </w:r>
    </w:p>
    <w:p>
      <w:pPr>
        <w:spacing w:line="259" w:lineRule="auto" w:after="100"/>
        <w:jc w:val="both"/>
      </w:pPr>
      <w:r>
        <w:rPr>
          <w:rFonts w:ascii="Times New Roman" w:hAnsi="Times New Roman" w:eastAsia="Times New Roman"/>
          <w:color w:val="000000"/>
          <w:sz w:val="24"/>
        </w:rPr>
        <w:t>4. It limits the behaviors of states</w:t>
      </w:r>
    </w:p>
    <w:p>
      <w:pPr>
        <w:spacing w:line="259" w:lineRule="auto" w:after="100"/>
        <w:jc w:val="both"/>
      </w:pPr>
      <w:r>
        <w:rPr>
          <w:rFonts w:ascii="Times New Roman" w:hAnsi="Times New Roman" w:eastAsia="Times New Roman"/>
          <w:color w:val="000000"/>
          <w:sz w:val="24"/>
        </w:rPr>
        <w:t>5. It imposes on the state their duties to the citizens with respect to their duties.</w:t>
      </w:r>
    </w:p>
    <w:p>
      <w:pPr>
        <w:spacing w:line="259" w:lineRule="auto" w:after="100"/>
        <w:jc w:val="both"/>
      </w:pPr>
      <w:r>
        <w:rPr>
          <w:rFonts w:ascii="Times New Roman" w:hAnsi="Times New Roman" w:eastAsia="Times New Roman"/>
          <w:color w:val="000000"/>
          <w:sz w:val="24"/>
        </w:rPr>
        <w:t>1. Describe the UDHR.</w:t>
      </w:r>
    </w:p>
    <w:p>
      <w:pPr>
        <w:spacing w:line="259" w:lineRule="auto" w:after="100"/>
        <w:jc w:val="both"/>
      </w:pPr>
      <w:r>
        <w:rPr>
          <w:rFonts w:ascii="Times New Roman" w:hAnsi="Times New Roman" w:eastAsia="Times New Roman"/>
          <w:color w:val="000000"/>
          <w:sz w:val="24"/>
        </w:rPr>
        <w:t>2. Explain four importance of the UDHR</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THE MEANING OF THE SEVEN CORE FREEDOMS OF UDHR</w:t>
      </w:r>
    </w:p>
    <w:p>
      <w:pPr>
        <w:spacing w:line="259" w:lineRule="auto" w:after="100"/>
        <w:jc w:val="both"/>
      </w:pPr>
      <w:r>
        <w:rPr>
          <w:rFonts w:ascii="Times New Roman" w:hAnsi="Times New Roman" w:eastAsia="Times New Roman"/>
          <w:color w:val="000000"/>
          <w:sz w:val="24"/>
        </w:rPr>
        <w:t>The seven core freedoms of the UDHR are those major rights that all members of the United Nations organization must entrench in their constitution and must be benefited by their citizens. The seven core freedoms are freedoms that cannot be taken away from any individual even in emergency situations.</w:t>
      </w:r>
    </w:p>
    <w:p>
      <w:pPr>
        <w:spacing w:line="259" w:lineRule="auto" w:after="100"/>
        <w:jc w:val="left"/>
      </w:pPr>
      <w:r>
        <w:rPr>
          <w:rFonts w:ascii="Times New Roman" w:hAnsi="Times New Roman" w:eastAsia="Times New Roman"/>
          <w:b/>
          <w:color w:val="000000"/>
          <w:sz w:val="24"/>
        </w:rPr>
        <w:t>The seven core freedoms are;</w:t>
      </w:r>
    </w:p>
    <w:p>
      <w:pPr>
        <w:spacing w:line="259" w:lineRule="auto" w:after="100"/>
        <w:jc w:val="both"/>
      </w:pPr>
      <w:r>
        <w:rPr>
          <w:rFonts w:ascii="Times New Roman" w:hAnsi="Times New Roman" w:eastAsia="Times New Roman"/>
          <w:color w:val="000000"/>
          <w:sz w:val="24"/>
        </w:rPr>
        <w:t>i. The right to life</w:t>
      </w:r>
    </w:p>
    <w:p>
      <w:pPr>
        <w:spacing w:line="259" w:lineRule="auto" w:after="100"/>
        <w:jc w:val="both"/>
      </w:pPr>
      <w:r>
        <w:rPr>
          <w:rFonts w:ascii="Times New Roman" w:hAnsi="Times New Roman" w:eastAsia="Times New Roman"/>
          <w:color w:val="000000"/>
          <w:sz w:val="24"/>
        </w:rPr>
        <w:t>ii. Freedom from torture.</w:t>
      </w:r>
    </w:p>
    <w:p>
      <w:pPr>
        <w:spacing w:line="259" w:lineRule="auto" w:after="100"/>
        <w:jc w:val="both"/>
      </w:pPr>
      <w:r>
        <w:rPr>
          <w:rFonts w:ascii="Times New Roman" w:hAnsi="Times New Roman" w:eastAsia="Times New Roman"/>
          <w:color w:val="000000"/>
          <w:sz w:val="24"/>
        </w:rPr>
        <w:t>iii. Freedom from enslavement and forced labor</w:t>
      </w:r>
    </w:p>
    <w:p>
      <w:pPr>
        <w:spacing w:line="259" w:lineRule="auto" w:after="100"/>
        <w:jc w:val="both"/>
      </w:pPr>
      <w:r>
        <w:rPr>
          <w:rFonts w:ascii="Times New Roman" w:hAnsi="Times New Roman" w:eastAsia="Times New Roman"/>
          <w:color w:val="000000"/>
          <w:sz w:val="24"/>
        </w:rPr>
        <w:t>iv. Right to protection from imprisonment for debt.</w:t>
      </w:r>
    </w:p>
    <w:p>
      <w:pPr>
        <w:spacing w:line="259" w:lineRule="auto" w:after="100"/>
        <w:jc w:val="both"/>
      </w:pPr>
      <w:r>
        <w:rPr>
          <w:rFonts w:ascii="Times New Roman" w:hAnsi="Times New Roman" w:eastAsia="Times New Roman"/>
          <w:color w:val="000000"/>
          <w:sz w:val="24"/>
        </w:rPr>
        <w:t>v. Freedom from retroactive laws.</w:t>
      </w:r>
    </w:p>
    <w:p>
      <w:pPr>
        <w:spacing w:line="259" w:lineRule="auto" w:after="100"/>
        <w:jc w:val="both"/>
      </w:pPr>
      <w:r>
        <w:rPr>
          <w:rFonts w:ascii="Times New Roman" w:hAnsi="Times New Roman" w:eastAsia="Times New Roman"/>
          <w:color w:val="000000"/>
          <w:sz w:val="24"/>
        </w:rPr>
        <w:t>vi. Right to recognition of persons before the law.</w:t>
      </w:r>
    </w:p>
    <w:p>
      <w:pPr>
        <w:spacing w:line="259" w:lineRule="auto" w:after="100"/>
        <w:jc w:val="both"/>
      </w:pPr>
      <w:r>
        <w:rPr>
          <w:rFonts w:ascii="Times New Roman" w:hAnsi="Times New Roman" w:eastAsia="Times New Roman"/>
          <w:color w:val="000000"/>
          <w:sz w:val="24"/>
        </w:rPr>
        <w:t>vii. Freedom of thought, conscience and religion.</w:t>
      </w:r>
    </w:p>
    <w:p>
      <w:pPr>
        <w:spacing w:line="259" w:lineRule="auto" w:after="100"/>
        <w:jc w:val="left"/>
      </w:pPr>
      <w:r>
        <w:rPr>
          <w:rFonts w:ascii="Times New Roman" w:hAnsi="Times New Roman" w:eastAsia="Times New Roman"/>
          <w:b/>
          <w:color w:val="000000"/>
          <w:sz w:val="24"/>
        </w:rPr>
        <w:t>Importance of fundamental human rights</w:t>
      </w:r>
    </w:p>
    <w:p>
      <w:pPr>
        <w:spacing w:line="259" w:lineRule="auto" w:after="100"/>
        <w:jc w:val="both"/>
      </w:pPr>
      <w:r>
        <w:rPr>
          <w:rFonts w:ascii="Times New Roman" w:hAnsi="Times New Roman" w:eastAsia="Times New Roman"/>
          <w:color w:val="000000"/>
          <w:sz w:val="24"/>
        </w:rPr>
        <w:t>1. It helps in preventing oppressive government and thereby limiting the powers of the rules.</w:t>
      </w:r>
    </w:p>
    <w:p>
      <w:pPr>
        <w:spacing w:line="259" w:lineRule="auto" w:after="100"/>
        <w:jc w:val="both"/>
      </w:pPr>
      <w:r>
        <w:rPr>
          <w:rFonts w:ascii="Times New Roman" w:hAnsi="Times New Roman" w:eastAsia="Times New Roman"/>
          <w:color w:val="000000"/>
          <w:sz w:val="24"/>
        </w:rPr>
        <w:t>2. It gives constitutional protection for those rights listed in it.</w:t>
      </w:r>
    </w:p>
    <w:p>
      <w:pPr>
        <w:spacing w:line="259" w:lineRule="auto" w:after="100"/>
        <w:jc w:val="both"/>
      </w:pPr>
      <w:r>
        <w:rPr>
          <w:rFonts w:ascii="Times New Roman" w:hAnsi="Times New Roman" w:eastAsia="Times New Roman"/>
          <w:color w:val="000000"/>
          <w:sz w:val="24"/>
        </w:rPr>
        <w:t>3. It enables citizens to seek redress for violation of their tights in the law court.</w:t>
      </w:r>
    </w:p>
    <w:p>
      <w:pPr>
        <w:spacing w:line="259" w:lineRule="auto" w:after="100"/>
        <w:jc w:val="both"/>
      </w:pPr>
      <w:r>
        <w:rPr>
          <w:rFonts w:ascii="Times New Roman" w:hAnsi="Times New Roman" w:eastAsia="Times New Roman"/>
          <w:color w:val="000000"/>
          <w:sz w:val="24"/>
        </w:rPr>
        <w:t>4. It encourages orderliness.</w:t>
      </w:r>
    </w:p>
    <w:p>
      <w:pPr>
        <w:spacing w:line="259" w:lineRule="auto" w:after="100"/>
        <w:jc w:val="both"/>
      </w:pPr>
      <w:r>
        <w:rPr>
          <w:rFonts w:ascii="Times New Roman" w:hAnsi="Times New Roman" w:eastAsia="Times New Roman"/>
          <w:color w:val="000000"/>
          <w:sz w:val="24"/>
        </w:rPr>
        <w:t>5. Peace and harmony exists in a society where people enjoy their rights.</w:t>
      </w:r>
    </w:p>
    <w:p>
      <w:pPr>
        <w:spacing w:line="259" w:lineRule="auto" w:after="100"/>
        <w:jc w:val="both"/>
      </w:pPr>
      <w:r>
        <w:rPr>
          <w:rFonts w:ascii="Times New Roman" w:hAnsi="Times New Roman" w:eastAsia="Times New Roman"/>
          <w:color w:val="000000"/>
          <w:sz w:val="24"/>
        </w:rPr>
        <w:t>6. The constitution is a reference point for the citizens to claim and enjoy their rights.</w:t>
      </w:r>
    </w:p>
    <w:p>
      <w:pPr>
        <w:spacing w:line="259" w:lineRule="auto" w:after="100"/>
        <w:jc w:val="both"/>
      </w:pPr>
      <w:r>
        <w:rPr>
          <w:rFonts w:ascii="Times New Roman" w:hAnsi="Times New Roman" w:eastAsia="Times New Roman"/>
          <w:color w:val="000000"/>
          <w:sz w:val="24"/>
        </w:rPr>
        <w:t>7. It encourages us to defend and fight for what is right or proper.</w:t>
      </w:r>
    </w:p>
    <w:p>
      <w:pPr>
        <w:spacing w:line="259" w:lineRule="auto" w:after="100"/>
        <w:jc w:val="both"/>
      </w:pPr>
      <w:r>
        <w:rPr>
          <w:rFonts w:ascii="Times New Roman" w:hAnsi="Times New Roman" w:eastAsia="Times New Roman"/>
          <w:color w:val="000000"/>
          <w:sz w:val="24"/>
        </w:rPr>
        <w:t>8. It accelerates development.</w:t>
      </w:r>
    </w:p>
    <w:p>
      <w:pPr>
        <w:spacing w:line="259" w:lineRule="auto" w:after="100"/>
        <w:jc w:val="both"/>
      </w:pPr>
      <w:r>
        <w:rPr>
          <w:rFonts w:ascii="Times New Roman" w:hAnsi="Times New Roman" w:eastAsia="Times New Roman"/>
          <w:color w:val="000000"/>
          <w:sz w:val="24"/>
        </w:rPr>
        <w:t>9. It helps citizens to have the knowledge of his/her rights</w:t>
      </w:r>
    </w:p>
    <w:p>
      <w:pPr>
        <w:spacing w:line="259" w:lineRule="auto" w:after="100"/>
        <w:jc w:val="both"/>
      </w:pPr>
      <w:r>
        <w:rPr>
          <w:rFonts w:ascii="Times New Roman" w:hAnsi="Times New Roman" w:eastAsia="Times New Roman"/>
          <w:color w:val="000000"/>
          <w:sz w:val="24"/>
        </w:rPr>
        <w:t>1. EXPlain the seven core freedoms of UDHR.</w:t>
      </w:r>
    </w:p>
    <w:p>
      <w:pPr>
        <w:spacing w:line="259" w:lineRule="auto" w:after="100"/>
        <w:jc w:val="both"/>
      </w:pPr>
      <w:r>
        <w:rPr>
          <w:rFonts w:ascii="Times New Roman" w:hAnsi="Times New Roman" w:eastAsia="Times New Roman"/>
          <w:color w:val="000000"/>
          <w:sz w:val="24"/>
        </w:rPr>
        <w:t>2. State four importance of human rights.</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Responsibilities of individuals in promoting the UDHR</w:t>
      </w:r>
    </w:p>
    <w:p>
      <w:pPr>
        <w:spacing w:line="259" w:lineRule="auto" w:after="100"/>
        <w:jc w:val="both"/>
      </w:pPr>
      <w:r>
        <w:rPr>
          <w:rFonts w:ascii="Times New Roman" w:hAnsi="Times New Roman" w:eastAsia="Times New Roman"/>
          <w:color w:val="000000"/>
          <w:sz w:val="24"/>
        </w:rPr>
        <w:t>1. Respecting others rights like John Locke said ‘’man is free but everywhere in chain’’ you may enjoy your fundamental human right to the utmost, only without infringing on others rights</w:t>
      </w:r>
    </w:p>
    <w:p>
      <w:pPr>
        <w:spacing w:line="259" w:lineRule="auto" w:after="100"/>
        <w:jc w:val="both"/>
      </w:pPr>
      <w:r>
        <w:rPr>
          <w:rFonts w:ascii="Times New Roman" w:hAnsi="Times New Roman" w:eastAsia="Times New Roman"/>
          <w:color w:val="000000"/>
          <w:sz w:val="24"/>
        </w:rPr>
        <w:t>2. Willingness to expose or report cases of human right abuse: individual and groups should endeavor to report cases of human rights abuse to the appropriate government agency.</w:t>
      </w:r>
    </w:p>
    <w:p>
      <w:pPr>
        <w:spacing w:line="259" w:lineRule="auto" w:after="100"/>
        <w:jc w:val="both"/>
      </w:pPr>
      <w:r>
        <w:rPr>
          <w:rFonts w:ascii="Times New Roman" w:hAnsi="Times New Roman" w:eastAsia="Times New Roman"/>
          <w:color w:val="000000"/>
          <w:sz w:val="24"/>
        </w:rPr>
        <w:t>3. Setting up or joining other human rights groups: individuals should engage in human rights protection.</w:t>
      </w:r>
    </w:p>
    <w:p>
      <w:pPr>
        <w:spacing w:line="259" w:lineRule="auto" w:after="100"/>
        <w:jc w:val="both"/>
      </w:pPr>
      <w:r>
        <w:rPr>
          <w:rFonts w:ascii="Times New Roman" w:hAnsi="Times New Roman" w:eastAsia="Times New Roman"/>
          <w:color w:val="000000"/>
          <w:sz w:val="24"/>
        </w:rPr>
        <w:t>4. Making effort to claim one’s right: individuals should endeavor to claim their right through appropriate channel to deter reoccurrence of such abuse.</w:t>
      </w:r>
    </w:p>
    <w:p>
      <w:pPr>
        <w:spacing w:line="259" w:lineRule="auto" w:after="100"/>
        <w:jc w:val="both"/>
      </w:pPr>
      <w:r>
        <w:rPr>
          <w:rFonts w:ascii="Times New Roman" w:hAnsi="Times New Roman" w:eastAsia="Times New Roman"/>
          <w:color w:val="000000"/>
          <w:sz w:val="24"/>
        </w:rPr>
        <w:t>5. Financial support for human right abuse.</w:t>
      </w:r>
    </w:p>
    <w:p>
      <w:pPr>
        <w:spacing w:line="259" w:lineRule="auto" w:after="100"/>
        <w:jc w:val="left"/>
      </w:pPr>
      <w:r>
        <w:rPr>
          <w:rFonts w:ascii="Times New Roman" w:hAnsi="Times New Roman" w:eastAsia="Times New Roman"/>
          <w:b/>
          <w:color w:val="000000"/>
          <w:sz w:val="24"/>
        </w:rPr>
        <w:t>Responsibility of government in promoting the UDHR</w:t>
      </w:r>
    </w:p>
    <w:p>
      <w:pPr>
        <w:spacing w:line="259" w:lineRule="auto" w:after="100"/>
        <w:jc w:val="both"/>
      </w:pPr>
      <w:r>
        <w:rPr>
          <w:rFonts w:ascii="Times New Roman" w:hAnsi="Times New Roman" w:eastAsia="Times New Roman"/>
          <w:color w:val="000000"/>
          <w:sz w:val="24"/>
        </w:rPr>
        <w:t>1. Inclusion of human rights in schools’ curriculum: the introduction of human rights and ways of seeking redress when they are violated should be taught in primary and post primary schools. Students will be able to know how they can seek redress when their rights are abused.</w:t>
      </w:r>
    </w:p>
    <w:p>
      <w:pPr>
        <w:spacing w:line="259" w:lineRule="auto" w:after="100"/>
        <w:jc w:val="both"/>
      </w:pPr>
      <w:r>
        <w:rPr>
          <w:rFonts w:ascii="Times New Roman" w:hAnsi="Times New Roman" w:eastAsia="Times New Roman"/>
          <w:color w:val="000000"/>
          <w:sz w:val="24"/>
        </w:rPr>
        <w:t>2. The enactment of laws that establish human rights agencies: the legal aid council and national human rights commission are establishments of government to fight human right abuses.</w:t>
      </w:r>
    </w:p>
    <w:p>
      <w:pPr>
        <w:spacing w:line="259" w:lineRule="auto" w:after="100"/>
        <w:jc w:val="both"/>
      </w:pPr>
      <w:r>
        <w:rPr>
          <w:rFonts w:ascii="Times New Roman" w:hAnsi="Times New Roman" w:eastAsia="Times New Roman"/>
          <w:color w:val="000000"/>
          <w:sz w:val="24"/>
        </w:rPr>
        <w:t>1. State three roles of individuals in promoting the UDHR.</w:t>
      </w:r>
    </w:p>
    <w:p>
      <w:pPr>
        <w:spacing w:line="259" w:lineRule="auto" w:after="100"/>
        <w:jc w:val="both"/>
      </w:pPr>
      <w:r>
        <w:rPr>
          <w:rFonts w:ascii="Times New Roman" w:hAnsi="Times New Roman" w:eastAsia="Times New Roman"/>
          <w:color w:val="000000"/>
          <w:sz w:val="24"/>
        </w:rPr>
        <w:t>2. Explain three roles of government in promoting the UDHR.</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CULTISM</w:t>
      </w:r>
    </w:p>
    <w:p>
      <w:pPr>
        <w:spacing w:line="259" w:lineRule="auto" w:after="100"/>
        <w:jc w:val="both"/>
      </w:pPr>
      <w:r>
        <w:rPr>
          <w:rFonts w:ascii="Times New Roman" w:hAnsi="Times New Roman" w:eastAsia="Times New Roman"/>
          <w:color w:val="000000"/>
          <w:sz w:val="24"/>
        </w:rPr>
        <w:t>Cultism is the devotion to the doctrines or practices of a cult, it is belonging to a cult.</w:t>
      </w:r>
    </w:p>
    <w:p>
      <w:pPr>
        <w:spacing w:line="259" w:lineRule="auto" w:after="100"/>
        <w:jc w:val="both"/>
      </w:pPr>
      <w:r>
        <w:rPr>
          <w:rFonts w:ascii="Times New Roman" w:hAnsi="Times New Roman" w:eastAsia="Times New Roman"/>
          <w:color w:val="000000"/>
          <w:sz w:val="24"/>
        </w:rPr>
        <w:t>The secret cult is an exclusive group of people that is often united by blood covenant. It is common in tertiary institutions such as colleges of education, polytechnics and universities.</w:t>
      </w:r>
    </w:p>
    <w:p>
      <w:pPr>
        <w:spacing w:line="259" w:lineRule="auto" w:after="100"/>
        <w:jc w:val="both"/>
      </w:pPr>
      <w:r>
        <w:rPr>
          <w:rFonts w:ascii="Times New Roman" w:hAnsi="Times New Roman" w:eastAsia="Times New Roman"/>
          <w:color w:val="000000"/>
          <w:sz w:val="24"/>
        </w:rPr>
        <w:t>According to Adewale Rotimi (2005) a secret cult is a group of people whose activities are carried out in exclusive location and at an unusual time without been exposed to the initiated.</w:t>
      </w:r>
    </w:p>
    <w:p>
      <w:pPr>
        <w:spacing w:line="259" w:lineRule="auto" w:after="100"/>
        <w:jc w:val="both"/>
      </w:pPr>
      <w:r>
        <w:rPr>
          <w:rFonts w:ascii="Times New Roman" w:hAnsi="Times New Roman" w:eastAsia="Times New Roman"/>
          <w:color w:val="000000"/>
          <w:sz w:val="24"/>
        </w:rPr>
        <w:t>Oxford Advanced Learners dictionary describes it as small group of people who have extreme religious beliefs and who are not part of any established religion.</w:t>
      </w:r>
    </w:p>
    <w:p>
      <w:pPr>
        <w:spacing w:line="259" w:lineRule="auto" w:after="100"/>
        <w:jc w:val="left"/>
      </w:pPr>
      <w:r>
        <w:rPr>
          <w:rFonts w:ascii="Times New Roman" w:hAnsi="Times New Roman" w:eastAsia="Times New Roman"/>
          <w:b/>
          <w:color w:val="000000"/>
          <w:sz w:val="24"/>
        </w:rPr>
        <w:t>Different cult groups and symbols</w:t>
      </w:r>
    </w:p>
    <w:p>
      <w:pPr>
        <w:spacing w:line="259" w:lineRule="auto" w:after="100"/>
        <w:jc w:val="both"/>
      </w:pPr>
      <w:r>
        <w:rPr>
          <w:rFonts w:ascii="Times New Roman" w:hAnsi="Times New Roman" w:eastAsia="Times New Roman"/>
          <w:color w:val="000000"/>
          <w:sz w:val="24"/>
        </w:rPr>
        <w:t>1. Pirates Confraternity: ( National Association of Seadogs or Seadoff ) formed in 1952 at University of Ibadan by Professor Wole Soyinka, Olumuyiwa Awe, Ralph Opara, Pius Oleigbe, Olu Agunloye, Daig Imokuede and Tunji Tubi.</w:t>
      </w:r>
    </w:p>
    <w:p>
      <w:pPr>
        <w:spacing w:line="259" w:lineRule="auto" w:after="100"/>
        <w:jc w:val="left"/>
      </w:pPr>
      <w:r>
        <w:rPr>
          <w:rFonts w:ascii="Times New Roman" w:hAnsi="Times New Roman" w:eastAsia="Times New Roman"/>
          <w:b/>
          <w:color w:val="000000"/>
          <w:sz w:val="24"/>
        </w:rPr>
        <w:t>The aims of forming this group are;</w:t>
      </w:r>
    </w:p>
    <w:p>
      <w:pPr>
        <w:spacing w:line="259" w:lineRule="auto" w:after="100"/>
        <w:jc w:val="both"/>
      </w:pPr>
      <w:r>
        <w:rPr>
          <w:rFonts w:ascii="Times New Roman" w:hAnsi="Times New Roman" w:eastAsia="Times New Roman"/>
          <w:color w:val="000000"/>
          <w:sz w:val="24"/>
        </w:rPr>
        <w:t>i. To elevate social life in the University where orderliness and discipline could be instilled in the mind of the youths</w:t>
      </w:r>
    </w:p>
    <w:p>
      <w:pPr>
        <w:spacing w:line="259" w:lineRule="auto" w:after="100"/>
        <w:jc w:val="both"/>
      </w:pPr>
      <w:r>
        <w:rPr>
          <w:rFonts w:ascii="Times New Roman" w:hAnsi="Times New Roman" w:eastAsia="Times New Roman"/>
          <w:color w:val="000000"/>
          <w:sz w:val="24"/>
        </w:rPr>
        <w:t>ii. To defend humanistic ideas.</w:t>
      </w:r>
    </w:p>
    <w:p>
      <w:pPr>
        <w:spacing w:line="259" w:lineRule="auto" w:after="100"/>
        <w:jc w:val="both"/>
      </w:pPr>
      <w:r>
        <w:rPr>
          <w:rFonts w:ascii="Times New Roman" w:hAnsi="Times New Roman" w:eastAsia="Times New Roman"/>
          <w:color w:val="000000"/>
          <w:sz w:val="24"/>
        </w:rPr>
        <w:t>iii. To fight neo – colonialism.</w:t>
      </w:r>
    </w:p>
    <w:p>
      <w:pPr>
        <w:spacing w:line="259" w:lineRule="auto" w:after="100"/>
        <w:jc w:val="both"/>
      </w:pPr>
      <w:r>
        <w:rPr>
          <w:rFonts w:ascii="Times New Roman" w:hAnsi="Times New Roman" w:eastAsia="Times New Roman"/>
          <w:color w:val="000000"/>
          <w:sz w:val="24"/>
        </w:rPr>
        <w:t>iv. To fight tribalism and elitism.</w:t>
      </w:r>
    </w:p>
    <w:p>
      <w:pPr>
        <w:spacing w:line="259" w:lineRule="auto" w:after="100"/>
        <w:jc w:val="left"/>
      </w:pPr>
      <w:r>
        <w:rPr>
          <w:rFonts w:ascii="Times New Roman" w:hAnsi="Times New Roman" w:eastAsia="Times New Roman"/>
          <w:b/>
          <w:color w:val="000000"/>
          <w:sz w:val="24"/>
        </w:rPr>
        <w:t>THE SYMBOL OF PIRATES CONFRATERNITY</w:t>
      </w:r>
    </w:p>
    <w:p>
      <w:pPr>
        <w:spacing w:line="259" w:lineRule="auto" w:after="100"/>
        <w:jc w:val="both"/>
      </w:pPr>
      <w:r>
        <w:rPr>
          <w:rFonts w:ascii="Times New Roman" w:hAnsi="Times New Roman" w:eastAsia="Times New Roman"/>
          <w:color w:val="000000"/>
          <w:sz w:val="24"/>
        </w:rPr>
        <w:t>Buccaneer Association of Nigeria or Sea lords: it was found in 1972 Bolaji Carew, Tunde Jawando, Kunle Adigun all of whom where formerly in pirates but became uncomfortable with them consequentially they formed Buccaneers. Members are also known as fine boys, lords, ban boys.</w:t>
      </w:r>
    </w:p>
    <w:p>
      <w:pPr>
        <w:spacing w:line="259" w:lineRule="auto" w:after="100"/>
        <w:jc w:val="both"/>
      </w:pPr>
      <w:r>
        <w:rPr>
          <w:rFonts w:ascii="Times New Roman" w:hAnsi="Times New Roman" w:eastAsia="Times New Roman"/>
          <w:color w:val="000000"/>
          <w:sz w:val="24"/>
        </w:rPr>
        <w:t>Symbol of Buccaneer Association of Nigeria.</w:t>
      </w:r>
    </w:p>
    <w:p>
      <w:pPr>
        <w:spacing w:line="259" w:lineRule="auto" w:after="100"/>
        <w:jc w:val="both"/>
      </w:pPr>
      <w:r>
        <w:rPr>
          <w:rFonts w:ascii="Times New Roman" w:hAnsi="Times New Roman" w:eastAsia="Times New Roman"/>
          <w:color w:val="000000"/>
          <w:sz w:val="24"/>
        </w:rPr>
        <w:t>Supreme Eye Confraternity: this was formed in 1966 at the University of Ibadan. Its founders were Adegoke Adeniyi, Dele Nwakpele, Bode Falase, Tunde Aluko, Kayode Oke, Bode Sowunmi etc.</w:t>
      </w:r>
    </w:p>
    <w:p>
      <w:pPr>
        <w:spacing w:line="259" w:lineRule="auto" w:after="100"/>
        <w:jc w:val="both"/>
      </w:pPr>
      <w:r>
        <w:rPr>
          <w:rFonts w:ascii="Times New Roman" w:hAnsi="Times New Roman" w:eastAsia="Times New Roman"/>
          <w:color w:val="000000"/>
          <w:sz w:val="24"/>
        </w:rPr>
        <w:t>Some of its aims were to make positive impact of the social political mind, social cultural, physical and mental development of members.</w:t>
      </w:r>
    </w:p>
    <w:p>
      <w:pPr>
        <w:spacing w:line="259" w:lineRule="auto" w:after="100"/>
        <w:jc w:val="both"/>
      </w:pPr>
      <w:r>
        <w:rPr>
          <w:rFonts w:ascii="Times New Roman" w:hAnsi="Times New Roman" w:eastAsia="Times New Roman"/>
          <w:color w:val="000000"/>
          <w:sz w:val="24"/>
        </w:rPr>
        <w:t>Members are referred to as flyers, air force.</w:t>
      </w:r>
    </w:p>
    <w:p>
      <w:pPr>
        <w:spacing w:line="259" w:lineRule="auto" w:after="100"/>
        <w:jc w:val="both"/>
      </w:pPr>
      <w:r>
        <w:rPr>
          <w:rFonts w:ascii="Times New Roman" w:hAnsi="Times New Roman" w:eastAsia="Times New Roman"/>
          <w:color w:val="000000"/>
          <w:sz w:val="24"/>
        </w:rPr>
        <w:t>Symbol of supreme Eiye confraternity</w:t>
      </w:r>
    </w:p>
    <w:p>
      <w:pPr>
        <w:spacing w:line="259" w:lineRule="auto" w:after="100"/>
        <w:jc w:val="both"/>
      </w:pPr>
      <w:r>
        <w:rPr>
          <w:rFonts w:ascii="Times New Roman" w:hAnsi="Times New Roman" w:eastAsia="Times New Roman"/>
          <w:color w:val="000000"/>
          <w:sz w:val="24"/>
        </w:rPr>
        <w:t>Supreme Vikings Confraternity: formed in 1982 by three young men who pulled out of Buccaneer at University of Port Harcourt. Members are called Aromates, adventures, vultures.</w:t>
      </w:r>
    </w:p>
    <w:p>
      <w:pPr>
        <w:spacing w:line="259" w:lineRule="auto" w:after="100"/>
        <w:jc w:val="both"/>
      </w:pPr>
      <w:r>
        <w:rPr>
          <w:rFonts w:ascii="Times New Roman" w:hAnsi="Times New Roman" w:eastAsia="Times New Roman"/>
          <w:color w:val="000000"/>
          <w:sz w:val="24"/>
        </w:rPr>
        <w:t>Symbol of Supreme Vikings Confratenity.</w:t>
      </w:r>
    </w:p>
    <w:p>
      <w:pPr>
        <w:spacing w:line="259" w:lineRule="auto" w:after="100"/>
        <w:jc w:val="both"/>
      </w:pPr>
      <w:r>
        <w:rPr>
          <w:rFonts w:ascii="Times New Roman" w:hAnsi="Times New Roman" w:eastAsia="Times New Roman"/>
          <w:color w:val="000000"/>
          <w:sz w:val="24"/>
        </w:rPr>
        <w:t>Black Axe Confraternity (Black men movement in Africa): it was formed to fight operation against Black men (students). In the university of</w:t>
      </w:r>
    </w:p>
    <w:p>
      <w:pPr>
        <w:spacing w:line="259" w:lineRule="auto" w:after="100"/>
        <w:jc w:val="both"/>
      </w:pPr>
      <w:r>
        <w:rPr>
          <w:rFonts w:ascii="Times New Roman" w:hAnsi="Times New Roman" w:eastAsia="Times New Roman"/>
          <w:color w:val="000000"/>
          <w:sz w:val="24"/>
        </w:rPr>
        <w:t>Benin in 1976 with the following aim.</w:t>
      </w:r>
    </w:p>
    <w:p>
      <w:pPr>
        <w:spacing w:line="259" w:lineRule="auto" w:after="100"/>
        <w:jc w:val="both"/>
      </w:pPr>
      <w:r>
        <w:rPr>
          <w:rFonts w:ascii="Times New Roman" w:hAnsi="Times New Roman" w:eastAsia="Times New Roman"/>
          <w:color w:val="000000"/>
          <w:sz w:val="24"/>
        </w:rPr>
        <w:t>a. Promoting black consciousness</w:t>
      </w:r>
    </w:p>
    <w:p>
      <w:pPr>
        <w:spacing w:line="259" w:lineRule="auto" w:after="100"/>
        <w:jc w:val="both"/>
      </w:pPr>
      <w:r>
        <w:rPr>
          <w:rFonts w:ascii="Times New Roman" w:hAnsi="Times New Roman" w:eastAsia="Times New Roman"/>
          <w:color w:val="000000"/>
          <w:sz w:val="24"/>
        </w:rPr>
        <w:t>b. Fighting for Africans’ dignity and freedom for neo – colonialism.</w:t>
      </w:r>
    </w:p>
    <w:p>
      <w:pPr>
        <w:spacing w:line="259" w:lineRule="auto" w:after="100"/>
        <w:jc w:val="both"/>
      </w:pPr>
      <w:r>
        <w:rPr>
          <w:rFonts w:ascii="Times New Roman" w:hAnsi="Times New Roman" w:eastAsia="Times New Roman"/>
          <w:color w:val="000000"/>
          <w:sz w:val="24"/>
        </w:rPr>
        <w:t>Members are referred to as axe man.</w:t>
      </w:r>
    </w:p>
    <w:p>
      <w:pPr>
        <w:spacing w:line="259" w:lineRule="auto" w:after="100"/>
        <w:jc w:val="both"/>
      </w:pPr>
      <w:r>
        <w:rPr>
          <w:rFonts w:ascii="Times New Roman" w:hAnsi="Times New Roman" w:eastAsia="Times New Roman"/>
          <w:color w:val="000000"/>
          <w:sz w:val="24"/>
        </w:rPr>
        <w:t>Other cult groups include the Trojan Horse, Red Devils, Black Beret, the Amazons, the black Cats, Temple of Eden, the yea Black movement etc.</w:t>
      </w:r>
    </w:p>
    <w:p>
      <w:pPr>
        <w:spacing w:line="259" w:lineRule="auto" w:after="100"/>
        <w:jc w:val="both"/>
      </w:pPr>
      <w:r>
        <w:rPr>
          <w:rFonts w:ascii="Times New Roman" w:hAnsi="Times New Roman" w:eastAsia="Times New Roman"/>
          <w:color w:val="000000"/>
          <w:sz w:val="24"/>
        </w:rPr>
        <w:t>Symbol of Black Axe confraternity</w:t>
      </w:r>
    </w:p>
    <w:p>
      <w:pPr>
        <w:spacing w:line="259" w:lineRule="auto" w:after="100"/>
        <w:jc w:val="left"/>
      </w:pPr>
      <w:r>
        <w:rPr>
          <w:rFonts w:ascii="Times New Roman" w:hAnsi="Times New Roman" w:eastAsia="Times New Roman"/>
          <w:b/>
          <w:color w:val="000000"/>
          <w:sz w:val="24"/>
        </w:rPr>
        <w:t>History of cultism on Nigerian campuses</w:t>
      </w:r>
    </w:p>
    <w:p>
      <w:pPr>
        <w:spacing w:line="259" w:lineRule="auto" w:after="100"/>
        <w:jc w:val="both"/>
      </w:pPr>
      <w:r>
        <w:rPr>
          <w:rFonts w:ascii="Times New Roman" w:hAnsi="Times New Roman" w:eastAsia="Times New Roman"/>
          <w:color w:val="000000"/>
          <w:sz w:val="24"/>
        </w:rPr>
        <w:t>The aim was quite good and progressive contrary to what obtains among cultists in Nigerian schools today.</w:t>
      </w:r>
    </w:p>
    <w:p>
      <w:pPr>
        <w:spacing w:line="259" w:lineRule="auto" w:after="100"/>
        <w:jc w:val="both"/>
      </w:pPr>
      <w:r>
        <w:rPr>
          <w:rFonts w:ascii="Times New Roman" w:hAnsi="Times New Roman" w:eastAsia="Times New Roman"/>
          <w:color w:val="000000"/>
          <w:sz w:val="24"/>
        </w:rPr>
        <w:t>They set high academic and moral standards for their members. Among the founders were Proffesor Wole Soyinka the first democratically elected president ‘’Captain’’ with the name captain blood (Rotimi Adewale,2005). Others were Proffesor Muyiwa Awe, Ralph Opara, Pius Oleigbe, Daid Imokuede,</w:t>
      </w:r>
    </w:p>
    <w:p>
      <w:pPr>
        <w:spacing w:line="259" w:lineRule="auto" w:after="100"/>
        <w:jc w:val="both"/>
      </w:pPr>
      <w:r>
        <w:rPr>
          <w:rFonts w:ascii="Times New Roman" w:hAnsi="Times New Roman" w:eastAsia="Times New Roman"/>
          <w:color w:val="000000"/>
          <w:sz w:val="24"/>
        </w:rPr>
        <w:t>Later on black eye, Vikings, Mafia, Black Beret, daughters of jezebel. Most of these groups that emerged after Pirates were known for violence and killings on Nigerian campuses.</w:t>
      </w:r>
    </w:p>
    <w:p>
      <w:pPr>
        <w:spacing w:line="259" w:lineRule="auto" w:after="100"/>
        <w:jc w:val="left"/>
      </w:pPr>
      <w:r>
        <w:rPr>
          <w:rFonts w:ascii="Times New Roman" w:hAnsi="Times New Roman" w:eastAsia="Times New Roman"/>
          <w:b/>
          <w:color w:val="000000"/>
          <w:sz w:val="24"/>
        </w:rPr>
        <w:t>Reasons why youths join cults</w:t>
      </w:r>
    </w:p>
    <w:p>
      <w:pPr>
        <w:spacing w:line="259" w:lineRule="auto" w:after="100"/>
        <w:jc w:val="both"/>
      </w:pPr>
      <w:r>
        <w:rPr>
          <w:rFonts w:ascii="Times New Roman" w:hAnsi="Times New Roman" w:eastAsia="Times New Roman"/>
          <w:color w:val="000000"/>
          <w:sz w:val="24"/>
        </w:rPr>
        <w:t>The following are some reasons why youth join;</w:t>
      </w:r>
    </w:p>
    <w:p>
      <w:pPr>
        <w:spacing w:line="259" w:lineRule="auto" w:after="100"/>
        <w:jc w:val="both"/>
      </w:pPr>
      <w:r>
        <w:rPr>
          <w:rFonts w:ascii="Times New Roman" w:hAnsi="Times New Roman" w:eastAsia="Times New Roman"/>
          <w:color w:val="000000"/>
          <w:sz w:val="24"/>
        </w:rPr>
        <w:t>1. Search for powers: people seeking powers to make life difficult for fellow student around them. Some also join cults as a place of refuge from intimidation and oppression from their colleagues.</w:t>
      </w:r>
    </w:p>
    <w:p>
      <w:pPr>
        <w:spacing w:line="259" w:lineRule="auto" w:after="100"/>
        <w:jc w:val="both"/>
      </w:pPr>
      <w:r>
        <w:rPr>
          <w:rFonts w:ascii="Times New Roman" w:hAnsi="Times New Roman" w:eastAsia="Times New Roman"/>
          <w:color w:val="000000"/>
          <w:sz w:val="24"/>
        </w:rPr>
        <w:t>2. Support from school leaders: students who find themselves on campuses where lecturers and officials are cult members tend to join cults so as to be more comfortable and get good marks from such lecturers. School leadership also recruits students into cult so that they could help in fighting other groups that will not allow them carry out their policies in the institution.</w:t>
      </w:r>
    </w:p>
    <w:p>
      <w:pPr>
        <w:spacing w:line="259" w:lineRule="auto" w:after="100"/>
        <w:jc w:val="both"/>
      </w:pPr>
      <w:r>
        <w:rPr>
          <w:rFonts w:ascii="Times New Roman" w:hAnsi="Times New Roman" w:eastAsia="Times New Roman"/>
          <w:color w:val="000000"/>
          <w:sz w:val="24"/>
        </w:rPr>
        <w:t>3. To secure protection: students especially female join refuge from intimidation and oppression from their colleagues.</w:t>
      </w:r>
    </w:p>
    <w:p>
      <w:pPr>
        <w:spacing w:line="259" w:lineRule="auto" w:after="100"/>
        <w:jc w:val="both"/>
      </w:pPr>
      <w:r>
        <w:rPr>
          <w:rFonts w:ascii="Times New Roman" w:hAnsi="Times New Roman" w:eastAsia="Times New Roman"/>
          <w:color w:val="000000"/>
          <w:sz w:val="24"/>
        </w:rPr>
        <w:t>4. For popularity reasons: they believe that membership will give them greatness, honor and prestige in school community makes some disappointment in life tend to reduce psychological effects such problems by cult groups.</w:t>
      </w:r>
    </w:p>
    <w:p>
      <w:pPr>
        <w:spacing w:line="259" w:lineRule="auto" w:after="100"/>
        <w:jc w:val="both"/>
      </w:pPr>
      <w:r>
        <w:rPr>
          <w:rFonts w:ascii="Times New Roman" w:hAnsi="Times New Roman" w:eastAsia="Times New Roman"/>
          <w:color w:val="000000"/>
          <w:sz w:val="24"/>
        </w:rPr>
        <w:t>5. To get attention; Neglected children from homes intend to join cult in order to get love, comfort and receive direction in life. Unfortunately they get disappointed as their woes increase.</w:t>
      </w:r>
    </w:p>
    <w:p>
      <w:pPr>
        <w:spacing w:line="259" w:lineRule="auto" w:after="100"/>
        <w:jc w:val="both"/>
      </w:pPr>
      <w:r>
        <w:rPr>
          <w:rFonts w:ascii="Times New Roman" w:hAnsi="Times New Roman" w:eastAsia="Times New Roman"/>
          <w:color w:val="000000"/>
          <w:sz w:val="24"/>
        </w:rPr>
        <w:t>6. To get financial assistance: many students from poor homes falls prey easily to cultists who throw baits of financial assistance to them.</w:t>
      </w:r>
    </w:p>
    <w:p>
      <w:pPr>
        <w:spacing w:line="259" w:lineRule="auto" w:after="100"/>
        <w:jc w:val="both"/>
      </w:pPr>
      <w:r>
        <w:rPr>
          <w:rFonts w:ascii="Times New Roman" w:hAnsi="Times New Roman" w:eastAsia="Times New Roman"/>
          <w:color w:val="000000"/>
          <w:sz w:val="24"/>
        </w:rPr>
        <w:t>7. Majority of the people who join new-age cults are between 18 – 24 years old at the time of first contact i.e. the immediate post-high school period. Though persons as young as 14 years have become victims because of various reasons which include:</w:t>
      </w:r>
    </w:p>
    <w:p>
      <w:pPr>
        <w:spacing w:line="259" w:lineRule="auto" w:after="100"/>
        <w:jc w:val="both"/>
      </w:pPr>
      <w:r>
        <w:rPr>
          <w:rFonts w:ascii="Times New Roman" w:hAnsi="Times New Roman" w:eastAsia="Times New Roman"/>
          <w:color w:val="000000"/>
          <w:sz w:val="24"/>
        </w:rPr>
        <w:t>8. Some young students in cults have experienced very unstable or non-existent family relationship, but they do not constitute the norm.</w:t>
      </w:r>
    </w:p>
    <w:p>
      <w:pPr>
        <w:spacing w:line="259" w:lineRule="auto" w:after="100"/>
        <w:jc w:val="both"/>
      </w:pPr>
      <w:r>
        <w:rPr>
          <w:rFonts w:ascii="Times New Roman" w:hAnsi="Times New Roman" w:eastAsia="Times New Roman"/>
          <w:color w:val="000000"/>
          <w:sz w:val="24"/>
        </w:rPr>
        <w:t>9. Many students have experienced varying degrees of communication problems with their parents.</w:t>
      </w:r>
    </w:p>
    <w:p>
      <w:pPr>
        <w:spacing w:line="259" w:lineRule="auto" w:after="100"/>
        <w:jc w:val="both"/>
      </w:pPr>
      <w:r>
        <w:rPr>
          <w:rFonts w:ascii="Times New Roman" w:hAnsi="Times New Roman" w:eastAsia="Times New Roman"/>
          <w:color w:val="000000"/>
          <w:sz w:val="24"/>
        </w:rPr>
        <w:t>10. A number of students have known the pains and deprivation of a single-parent home and perhaps for this reason, some have strongly identified with older students who provide a parental image.</w:t>
      </w:r>
    </w:p>
    <w:p>
      <w:pPr>
        <w:spacing w:line="259" w:lineRule="auto" w:after="100"/>
        <w:jc w:val="both"/>
      </w:pPr>
      <w:r>
        <w:rPr>
          <w:rFonts w:ascii="Times New Roman" w:hAnsi="Times New Roman" w:eastAsia="Times New Roman"/>
          <w:color w:val="000000"/>
          <w:sz w:val="24"/>
        </w:rPr>
        <w:t>11. Some young people who have problem backgrounds and have experienced varying degrees of “failure.” Those people that come from broken homes or have a history of emotional problems and unresolved personal conflicts.</w:t>
      </w:r>
    </w:p>
    <w:p>
      <w:pPr>
        <w:spacing w:line="259" w:lineRule="auto" w:after="100"/>
        <w:jc w:val="both"/>
      </w:pPr>
      <w:r>
        <w:rPr>
          <w:rFonts w:ascii="Times New Roman" w:hAnsi="Times New Roman" w:eastAsia="Times New Roman"/>
          <w:color w:val="000000"/>
          <w:sz w:val="24"/>
        </w:rPr>
        <w:t>12. More than anything else, the young people pursuing cults today are involved in search for identity and a quest for spiritual reality that provides clear-cut answers to questions.</w:t>
      </w:r>
    </w:p>
    <w:p>
      <w:pPr>
        <w:spacing w:line="259" w:lineRule="auto" w:after="100"/>
        <w:jc w:val="both"/>
      </w:pPr>
      <w:r>
        <w:rPr>
          <w:rFonts w:ascii="Times New Roman" w:hAnsi="Times New Roman" w:eastAsia="Times New Roman"/>
          <w:color w:val="000000"/>
          <w:sz w:val="24"/>
        </w:rPr>
        <w:t>13. The chief target of the cults are the children of affluence, these ones may be suffering from identity confusion or identity crisis and they want to be identified with re-known group and so, they are easily carried away by the activities of the cult.</w:t>
      </w:r>
    </w:p>
    <w:p>
      <w:pPr>
        <w:spacing w:line="259" w:lineRule="auto" w:after="100"/>
        <w:jc w:val="left"/>
      </w:pPr>
      <w:r>
        <w:rPr>
          <w:rFonts w:ascii="Times New Roman" w:hAnsi="Times New Roman" w:eastAsia="Times New Roman"/>
          <w:b/>
          <w:color w:val="000000"/>
          <w:sz w:val="24"/>
        </w:rPr>
        <w:t>• HOW TO ERADICATE CULTISM IN THE CAMPUSES</w:t>
      </w:r>
    </w:p>
    <w:p>
      <w:pPr>
        <w:spacing w:line="259" w:lineRule="auto" w:after="100"/>
        <w:jc w:val="both"/>
      </w:pPr>
      <w:r>
        <w:rPr>
          <w:rFonts w:ascii="Times New Roman" w:hAnsi="Times New Roman" w:eastAsia="Times New Roman"/>
          <w:color w:val="000000"/>
          <w:sz w:val="24"/>
        </w:rPr>
        <w:t>Cultism is a social crime and the activities of cultists are sometimes laden with blood. Through the cultist’s activities, many lives have been lost, many people maimed and many students have been rusticated. There is the urgent need to put an end to it. Some people have openly declared that cultism is as worst as armed robbery. So, in order to curb cultism, there should be:</w:t>
      </w:r>
    </w:p>
    <w:p>
      <w:pPr>
        <w:spacing w:line="259" w:lineRule="auto" w:after="100"/>
        <w:jc w:val="both"/>
      </w:pPr>
      <w:r>
        <w:rPr>
          <w:rFonts w:ascii="Times New Roman" w:hAnsi="Times New Roman" w:eastAsia="Times New Roman"/>
          <w:color w:val="000000"/>
          <w:sz w:val="24"/>
        </w:rPr>
        <w:t>1. A definite legislation that will give a death sentence to anybody found guilty of cult activities in the campuses.</w:t>
      </w:r>
    </w:p>
    <w:p>
      <w:pPr>
        <w:spacing w:line="259" w:lineRule="auto" w:after="100"/>
        <w:jc w:val="both"/>
      </w:pPr>
      <w:r>
        <w:rPr>
          <w:rFonts w:ascii="Times New Roman" w:hAnsi="Times New Roman" w:eastAsia="Times New Roman"/>
          <w:color w:val="000000"/>
          <w:sz w:val="24"/>
        </w:rPr>
        <w:t>2. Moral education should be made compulsory in the primary and secondary schools in the country.</w:t>
      </w:r>
    </w:p>
    <w:p>
      <w:pPr>
        <w:spacing w:line="259" w:lineRule="auto" w:after="100"/>
        <w:jc w:val="both"/>
      </w:pPr>
      <w:r>
        <w:rPr>
          <w:rFonts w:ascii="Times New Roman" w:hAnsi="Times New Roman" w:eastAsia="Times New Roman"/>
          <w:color w:val="000000"/>
          <w:sz w:val="24"/>
        </w:rPr>
        <w:t>3. Cultism and its consequences should be treated in the General Studies courses in all tertiary institutions in the Nigeria.</w:t>
      </w:r>
    </w:p>
    <w:p>
      <w:pPr>
        <w:spacing w:line="259" w:lineRule="auto" w:after="100"/>
        <w:jc w:val="both"/>
      </w:pPr>
      <w:r>
        <w:rPr>
          <w:rFonts w:ascii="Times New Roman" w:hAnsi="Times New Roman" w:eastAsia="Times New Roman"/>
          <w:color w:val="000000"/>
          <w:sz w:val="24"/>
        </w:rPr>
        <w:t>4. Parents should take time to understand their children, give enough time to listen to them at home and satisfy their emotional, psychological and physical needs.</w:t>
      </w:r>
    </w:p>
    <w:p>
      <w:pPr>
        <w:spacing w:line="259" w:lineRule="auto" w:after="100"/>
        <w:jc w:val="both"/>
      </w:pPr>
      <w:r>
        <w:rPr>
          <w:rFonts w:ascii="Times New Roman" w:hAnsi="Times New Roman" w:eastAsia="Times New Roman"/>
          <w:color w:val="000000"/>
          <w:sz w:val="24"/>
        </w:rPr>
        <w:t>5. Parents should watch the friends their wards are keeping in the institutions. Take time to watch any misbehavior put up by their wards and correct immediately.</w:t>
      </w:r>
    </w:p>
    <w:p>
      <w:pPr>
        <w:spacing w:line="259" w:lineRule="auto" w:after="100"/>
        <w:jc w:val="both"/>
      </w:pPr>
      <w:r>
        <w:rPr>
          <w:rFonts w:ascii="Times New Roman" w:hAnsi="Times New Roman" w:eastAsia="Times New Roman"/>
          <w:color w:val="000000"/>
          <w:sz w:val="24"/>
        </w:rPr>
        <w:t>6. Aggressive evangelism of wagging war against cultism in all tertiary institutions should be allowed by all religious groups in the country</w:t>
      </w:r>
    </w:p>
    <w:p>
      <w:pPr>
        <w:spacing w:line="259" w:lineRule="auto" w:after="100"/>
        <w:jc w:val="left"/>
      </w:pPr>
      <w:r>
        <w:rPr>
          <w:rFonts w:ascii="Times New Roman" w:hAnsi="Times New Roman" w:eastAsia="Times New Roman"/>
          <w:b/>
          <w:color w:val="000000"/>
          <w:sz w:val="24"/>
        </w:rPr>
        <w:t>ASSIGN MENT:</w:t>
      </w:r>
    </w:p>
    <w:p>
      <w:pPr>
        <w:spacing w:line="259" w:lineRule="auto" w:after="100"/>
        <w:jc w:val="both"/>
      </w:pPr>
      <w:r>
        <w:rPr>
          <w:rFonts w:ascii="Times New Roman" w:hAnsi="Times New Roman" w:eastAsia="Times New Roman"/>
          <w:color w:val="000000"/>
          <w:sz w:val="24"/>
        </w:rPr>
        <w:t>1. Explain the term “Cultism”</w:t>
      </w:r>
    </w:p>
    <w:p>
      <w:pPr>
        <w:spacing w:line="259" w:lineRule="auto" w:after="100"/>
        <w:jc w:val="both"/>
      </w:pPr>
      <w:r>
        <w:rPr>
          <w:rFonts w:ascii="Times New Roman" w:hAnsi="Times New Roman" w:eastAsia="Times New Roman"/>
          <w:color w:val="000000"/>
          <w:sz w:val="24"/>
        </w:rPr>
        <w:t>2. Explain five causes of cultism in our campus today</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Consequences of cultism in schools</w:t>
      </w:r>
    </w:p>
    <w:p>
      <w:pPr>
        <w:spacing w:line="259" w:lineRule="auto" w:after="100"/>
        <w:jc w:val="both"/>
      </w:pPr>
      <w:r>
        <w:rPr>
          <w:rFonts w:ascii="Times New Roman" w:hAnsi="Times New Roman" w:eastAsia="Times New Roman"/>
          <w:color w:val="000000"/>
          <w:sz w:val="24"/>
        </w:rPr>
        <w:t>1. Breakdown of law and order: cultism brings chaos and fighting as violence erupts whenever cult member attacked themselves for whatever reason. This disturbs the peace of the students.</w:t>
      </w:r>
    </w:p>
    <w:p>
      <w:pPr>
        <w:spacing w:line="259" w:lineRule="auto" w:after="100"/>
        <w:jc w:val="both"/>
      </w:pPr>
      <w:r>
        <w:rPr>
          <w:rFonts w:ascii="Times New Roman" w:hAnsi="Times New Roman" w:eastAsia="Times New Roman"/>
          <w:color w:val="000000"/>
          <w:sz w:val="24"/>
        </w:rPr>
        <w:t>2. Fall in standard of education: lecturers award unmerited marks to cultists/students for the fear of been attacked.</w:t>
      </w:r>
    </w:p>
    <w:p>
      <w:pPr>
        <w:spacing w:line="259" w:lineRule="auto" w:after="100"/>
        <w:jc w:val="both"/>
      </w:pPr>
      <w:r>
        <w:rPr>
          <w:rFonts w:ascii="Times New Roman" w:hAnsi="Times New Roman" w:eastAsia="Times New Roman"/>
          <w:color w:val="000000"/>
          <w:sz w:val="24"/>
        </w:rPr>
        <w:t>3. Condones bullying and abuse of people rights: cult members bully and offend non – cult members as well as infringe on others rights.</w:t>
      </w:r>
    </w:p>
    <w:p>
      <w:pPr>
        <w:spacing w:line="259" w:lineRule="auto" w:after="100"/>
        <w:jc w:val="both"/>
      </w:pPr>
      <w:r>
        <w:rPr>
          <w:rFonts w:ascii="Times New Roman" w:hAnsi="Times New Roman" w:eastAsia="Times New Roman"/>
          <w:color w:val="000000"/>
          <w:sz w:val="24"/>
        </w:rPr>
        <w:t>4. Expulsion from school: cultists when discovered by school authority are rusticated.</w:t>
      </w:r>
    </w:p>
    <w:p>
      <w:pPr>
        <w:spacing w:line="259" w:lineRule="auto" w:after="100"/>
        <w:jc w:val="both"/>
      </w:pPr>
      <w:r>
        <w:rPr>
          <w:rFonts w:ascii="Times New Roman" w:hAnsi="Times New Roman" w:eastAsia="Times New Roman"/>
          <w:color w:val="000000"/>
          <w:sz w:val="24"/>
        </w:rPr>
        <w:t>5. Problem of indiscipline: lecturers and some member of the authority for the fear of being attacked cannot discipline cult members as a result encourage all sorts of lawlessness and indiscipline in our schools.</w:t>
      </w:r>
    </w:p>
    <w:p>
      <w:pPr>
        <w:spacing w:line="259" w:lineRule="auto" w:after="100"/>
        <w:jc w:val="left"/>
      </w:pPr>
      <w:r>
        <w:rPr>
          <w:rFonts w:ascii="Times New Roman" w:hAnsi="Times New Roman" w:eastAsia="Times New Roman"/>
          <w:b/>
          <w:color w:val="000000"/>
          <w:sz w:val="24"/>
        </w:rPr>
        <w:t>Preventive measures against cultism</w:t>
      </w:r>
    </w:p>
    <w:p>
      <w:pPr>
        <w:spacing w:line="259" w:lineRule="auto" w:after="100"/>
        <w:jc w:val="both"/>
      </w:pPr>
      <w:r>
        <w:rPr>
          <w:rFonts w:ascii="Times New Roman" w:hAnsi="Times New Roman" w:eastAsia="Times New Roman"/>
          <w:color w:val="000000"/>
          <w:sz w:val="24"/>
        </w:rPr>
        <w:t>1. More enlightenment campaigns on the evils of cultism.</w:t>
      </w:r>
    </w:p>
    <w:p>
      <w:pPr>
        <w:spacing w:line="259" w:lineRule="auto" w:after="100"/>
        <w:jc w:val="both"/>
      </w:pPr>
      <w:r>
        <w:rPr>
          <w:rFonts w:ascii="Times New Roman" w:hAnsi="Times New Roman" w:eastAsia="Times New Roman"/>
          <w:color w:val="000000"/>
          <w:sz w:val="24"/>
        </w:rPr>
        <w:t>2. Upbringing of any children in their youthful age should be done properly by parents.</w:t>
      </w:r>
    </w:p>
    <w:p>
      <w:pPr>
        <w:spacing w:line="259" w:lineRule="auto" w:after="100"/>
        <w:jc w:val="both"/>
      </w:pPr>
      <w:r>
        <w:rPr>
          <w:rFonts w:ascii="Times New Roman" w:hAnsi="Times New Roman" w:eastAsia="Times New Roman"/>
          <w:color w:val="000000"/>
          <w:sz w:val="24"/>
        </w:rPr>
        <w:t>3. Introduction of cultism, its ills etc. should be introduced into secondary schools curriculum in subjects like civic education.</w:t>
      </w:r>
    </w:p>
    <w:p>
      <w:pPr>
        <w:spacing w:line="259" w:lineRule="auto" w:after="100"/>
        <w:jc w:val="both"/>
      </w:pPr>
      <w:r>
        <w:rPr>
          <w:rFonts w:ascii="Times New Roman" w:hAnsi="Times New Roman" w:eastAsia="Times New Roman"/>
          <w:color w:val="000000"/>
          <w:sz w:val="24"/>
        </w:rPr>
        <w:t>4. School authorities must establish effective and viable outfits to identify cult members and their activities within the campuses.</w:t>
      </w:r>
    </w:p>
    <w:p>
      <w:pPr>
        <w:spacing w:line="259" w:lineRule="auto" w:after="100"/>
        <w:jc w:val="both"/>
      </w:pPr>
      <w:r>
        <w:rPr>
          <w:rFonts w:ascii="Times New Roman" w:hAnsi="Times New Roman" w:eastAsia="Times New Roman"/>
          <w:color w:val="000000"/>
          <w:sz w:val="24"/>
        </w:rPr>
        <w:t>5. Orientation and warning about the problems and consequences and the need to dissociate from such groups.</w:t>
      </w:r>
    </w:p>
    <w:p>
      <w:pPr>
        <w:spacing w:line="259" w:lineRule="auto" w:after="100"/>
        <w:jc w:val="left"/>
      </w:pPr>
      <w:r>
        <w:rPr>
          <w:rFonts w:ascii="Times New Roman" w:hAnsi="Times New Roman" w:eastAsia="Times New Roman"/>
          <w:b/>
          <w:color w:val="000000"/>
          <w:sz w:val="24"/>
        </w:rPr>
        <w:t>Government efforts in preventing cultism</w:t>
      </w:r>
    </w:p>
    <w:p>
      <w:pPr>
        <w:spacing w:line="259" w:lineRule="auto" w:after="100"/>
        <w:jc w:val="both"/>
      </w:pPr>
      <w:r>
        <w:rPr>
          <w:rFonts w:ascii="Times New Roman" w:hAnsi="Times New Roman" w:eastAsia="Times New Roman"/>
          <w:color w:val="000000"/>
          <w:sz w:val="24"/>
        </w:rPr>
        <w:t>1. Government must provide adequate funding and modern educational facilities, recreational activities and sporting equipment.</w:t>
      </w:r>
    </w:p>
    <w:p>
      <w:pPr>
        <w:spacing w:line="259" w:lineRule="auto" w:after="100"/>
        <w:jc w:val="both"/>
      </w:pPr>
      <w:r>
        <w:rPr>
          <w:rFonts w:ascii="Times New Roman" w:hAnsi="Times New Roman" w:eastAsia="Times New Roman"/>
          <w:color w:val="000000"/>
          <w:sz w:val="24"/>
        </w:rPr>
        <w:t>2. Government must identify, expose and punish any member of the society giving financial support to the cult this will serve as a difference to other members of the society having similar ideas.</w:t>
      </w:r>
    </w:p>
    <w:p>
      <w:pPr>
        <w:spacing w:line="259" w:lineRule="auto" w:after="100"/>
        <w:jc w:val="both"/>
      </w:pPr>
      <w:r>
        <w:rPr>
          <w:rFonts w:ascii="Times New Roman" w:hAnsi="Times New Roman" w:eastAsia="Times New Roman"/>
          <w:color w:val="000000"/>
          <w:sz w:val="24"/>
        </w:rPr>
        <w:t>3. NGOs, religious bodies and parents should work hand in hand to terminate cultism in higher institutions.</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1. State three consequences of cultism</w:t>
      </w:r>
    </w:p>
    <w:p>
      <w:pPr>
        <w:spacing w:line="259" w:lineRule="auto" w:after="100"/>
        <w:jc w:val="both"/>
      </w:pPr>
      <w:r>
        <w:rPr>
          <w:rFonts w:ascii="Times New Roman" w:hAnsi="Times New Roman" w:eastAsia="Times New Roman"/>
          <w:color w:val="000000"/>
          <w:sz w:val="24"/>
        </w:rPr>
        <w:t>2. Briefly explain three preventive measures against cultism</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LAW AND ORDER</w:t>
      </w:r>
    </w:p>
    <w:p>
      <w:pPr>
        <w:spacing w:line="259" w:lineRule="auto" w:after="100"/>
        <w:jc w:val="left"/>
      </w:pPr>
      <w:r>
        <w:rPr>
          <w:rFonts w:ascii="Times New Roman" w:hAnsi="Times New Roman" w:eastAsia="Times New Roman"/>
          <w:b/>
          <w:color w:val="000000"/>
          <w:sz w:val="24"/>
        </w:rPr>
        <w:t>RESPECT FOR CONSTITUTED AUTHORITY</w:t>
      </w:r>
    </w:p>
    <w:p>
      <w:pPr>
        <w:spacing w:line="259" w:lineRule="auto" w:after="100"/>
        <w:jc w:val="both"/>
      </w:pPr>
      <w:r>
        <w:rPr>
          <w:rFonts w:ascii="Times New Roman" w:hAnsi="Times New Roman" w:eastAsia="Times New Roman"/>
          <w:color w:val="000000"/>
          <w:sz w:val="24"/>
        </w:rPr>
        <w:t>Authority is the use of power that is considered to be lawful and rightful. It is the tight to give orders and enforce obedience from people. It is the type of leadership established for smooth running of the functioning of the society.</w:t>
      </w:r>
    </w:p>
    <w:p>
      <w:pPr>
        <w:spacing w:line="259" w:lineRule="auto" w:after="100"/>
        <w:jc w:val="both"/>
      </w:pPr>
      <w:r>
        <w:rPr>
          <w:rFonts w:ascii="Times New Roman" w:hAnsi="Times New Roman" w:eastAsia="Times New Roman"/>
          <w:color w:val="000000"/>
          <w:sz w:val="24"/>
        </w:rPr>
        <w:t>Authority includes an organization with the power to make decision of have a particular area of responsibility in the society. Another type of authority is the official permission an individual or group has to do something.</w:t>
      </w:r>
    </w:p>
    <w:p>
      <w:pPr>
        <w:spacing w:line="259" w:lineRule="auto" w:after="100"/>
        <w:jc w:val="both"/>
      </w:pPr>
      <w:r>
        <w:rPr>
          <w:rFonts w:ascii="Times New Roman" w:hAnsi="Times New Roman" w:eastAsia="Times New Roman"/>
          <w:color w:val="000000"/>
          <w:sz w:val="24"/>
        </w:rPr>
        <w:t>These groups may be schools, clubs and associations and so on. Simply put, constituted authority can be defined as individuals, group of established constitution of government which the constitution of a society organizes and empowers to direct, manage and control activities.</w:t>
      </w:r>
    </w:p>
    <w:p>
      <w:pPr>
        <w:spacing w:line="259" w:lineRule="auto" w:after="100"/>
        <w:jc w:val="both"/>
      </w:pPr>
      <w:r>
        <w:rPr>
          <w:rFonts w:ascii="Times New Roman" w:hAnsi="Times New Roman" w:eastAsia="Times New Roman"/>
          <w:color w:val="000000"/>
          <w:sz w:val="24"/>
        </w:rPr>
        <w:t>Constituted authority includes parent, guardians, teachers, principal, legislature, judiciary etc.</w:t>
      </w:r>
    </w:p>
    <w:p>
      <w:pPr>
        <w:spacing w:line="259" w:lineRule="auto" w:after="100"/>
        <w:jc w:val="both"/>
      </w:pPr>
      <w:r>
        <w:rPr>
          <w:rFonts w:ascii="Times New Roman" w:hAnsi="Times New Roman" w:eastAsia="Times New Roman"/>
          <w:color w:val="000000"/>
          <w:sz w:val="24"/>
        </w:rPr>
        <w:t>1. Explain constituted authority</w:t>
      </w:r>
    </w:p>
    <w:p>
      <w:pPr>
        <w:spacing w:line="259" w:lineRule="auto" w:after="100"/>
        <w:jc w:val="both"/>
      </w:pPr>
      <w:r>
        <w:rPr>
          <w:rFonts w:ascii="Times New Roman" w:hAnsi="Times New Roman" w:eastAsia="Times New Roman"/>
          <w:color w:val="000000"/>
          <w:sz w:val="24"/>
        </w:rPr>
        <w:t>2. Outline four roles of constituted authority</w:t>
      </w:r>
    </w:p>
    <w:p>
      <w:pPr>
        <w:spacing w:line="259" w:lineRule="auto" w:after="100"/>
        <w:jc w:val="left"/>
      </w:pPr>
      <w:r>
        <w:rPr>
          <w:rFonts w:ascii="Times New Roman" w:hAnsi="Times New Roman" w:eastAsia="Times New Roman"/>
          <w:b/>
          <w:color w:val="000000"/>
          <w:sz w:val="24"/>
        </w:rPr>
        <w:t>WEEK ELEVEN</w:t>
      </w:r>
    </w:p>
    <w:p>
      <w:pPr>
        <w:spacing w:line="259" w:lineRule="auto" w:after="100"/>
        <w:jc w:val="left"/>
      </w:pPr>
      <w:r>
        <w:rPr>
          <w:rFonts w:ascii="Times New Roman" w:hAnsi="Times New Roman" w:eastAsia="Times New Roman"/>
          <w:b/>
          <w:color w:val="000000"/>
          <w:sz w:val="24"/>
        </w:rPr>
        <w:t>Types of Constituted Authority</w:t>
      </w:r>
    </w:p>
    <w:p>
      <w:pPr>
        <w:spacing w:line="259" w:lineRule="auto" w:after="100"/>
        <w:jc w:val="both"/>
      </w:pPr>
      <w:r>
        <w:rPr>
          <w:rFonts w:ascii="Times New Roman" w:hAnsi="Times New Roman" w:eastAsia="Times New Roman"/>
          <w:color w:val="000000"/>
          <w:sz w:val="24"/>
        </w:rPr>
        <w:t>The following are some authority;</w:t>
      </w:r>
    </w:p>
    <w:p>
      <w:pPr>
        <w:spacing w:line="259" w:lineRule="auto" w:after="100"/>
        <w:jc w:val="both"/>
      </w:pPr>
      <w:r>
        <w:rPr>
          <w:rFonts w:ascii="Times New Roman" w:hAnsi="Times New Roman" w:eastAsia="Times New Roman"/>
          <w:color w:val="000000"/>
          <w:sz w:val="24"/>
        </w:rPr>
        <w:t>1. Traditional Authority: this form of authority has its capacity from traditions, customs and beliefs. It protects the customs and traditions.</w:t>
      </w:r>
    </w:p>
    <w:p>
      <w:pPr>
        <w:spacing w:line="259" w:lineRule="auto" w:after="100"/>
        <w:jc w:val="both"/>
      </w:pPr>
      <w:r>
        <w:rPr>
          <w:rFonts w:ascii="Times New Roman" w:hAnsi="Times New Roman" w:eastAsia="Times New Roman"/>
          <w:color w:val="000000"/>
          <w:sz w:val="24"/>
        </w:rPr>
        <w:t>These set of rulers is usually are headed by a king or a queen.</w:t>
      </w:r>
    </w:p>
    <w:p>
      <w:pPr>
        <w:spacing w:line="259" w:lineRule="auto" w:after="100"/>
        <w:jc w:val="both"/>
      </w:pPr>
      <w:r>
        <w:rPr>
          <w:rFonts w:ascii="Times New Roman" w:hAnsi="Times New Roman" w:eastAsia="Times New Roman"/>
          <w:color w:val="000000"/>
          <w:sz w:val="24"/>
        </w:rPr>
        <w:t>Britain and Saudi Arabia are examples of modern states with traditional constituted authority while Yoruba and Hausa/Fulani pre – colonial political system were also traditional in nature.</w:t>
      </w:r>
    </w:p>
    <w:p>
      <w:pPr>
        <w:spacing w:line="259" w:lineRule="auto" w:after="100"/>
        <w:jc w:val="both"/>
      </w:pPr>
      <w:r>
        <w:rPr>
          <w:rFonts w:ascii="Times New Roman" w:hAnsi="Times New Roman" w:eastAsia="Times New Roman"/>
          <w:color w:val="000000"/>
          <w:sz w:val="24"/>
        </w:rPr>
        <w:t>However there are two types of monarchical traditional authority namely absolute and constitutional monarchy.</w:t>
      </w:r>
    </w:p>
    <w:p>
      <w:pPr>
        <w:spacing w:line="259" w:lineRule="auto" w:after="100"/>
        <w:jc w:val="both"/>
      </w:pPr>
      <w:r>
        <w:rPr>
          <w:rFonts w:ascii="Times New Roman" w:hAnsi="Times New Roman" w:eastAsia="Times New Roman"/>
          <w:color w:val="000000"/>
          <w:sz w:val="24"/>
        </w:rPr>
        <w:t>Absolute Monarchy: these exercise absolute monarchy in the state he is the law and sovereign power. Saudi Arabia is an example of absolute monarchy.</w:t>
      </w:r>
    </w:p>
    <w:p>
      <w:pPr>
        <w:spacing w:line="259" w:lineRule="auto" w:after="100"/>
        <w:jc w:val="both"/>
      </w:pPr>
      <w:r>
        <w:rPr>
          <w:rFonts w:ascii="Times New Roman" w:hAnsi="Times New Roman" w:eastAsia="Times New Roman"/>
          <w:color w:val="000000"/>
          <w:sz w:val="24"/>
        </w:rPr>
        <w:t>Constitutional monarchy: it is the converse of absolute monarchy whose power are provided for and limited by constitutional provisions. In essence the power of such monarch is regulated by constitution. Britain is a country with constitutional monarchy.</w:t>
      </w:r>
    </w:p>
    <w:p>
      <w:pPr>
        <w:spacing w:line="259" w:lineRule="auto" w:after="100"/>
        <w:jc w:val="left"/>
      </w:pPr>
      <w:r>
        <w:rPr>
          <w:rFonts w:ascii="Times New Roman" w:hAnsi="Times New Roman" w:eastAsia="Times New Roman"/>
          <w:b/>
          <w:color w:val="000000"/>
          <w:sz w:val="24"/>
        </w:rPr>
        <w:t>Functions of traditional constituted authority</w:t>
      </w:r>
    </w:p>
    <w:p>
      <w:pPr>
        <w:spacing w:line="259" w:lineRule="auto" w:after="100"/>
        <w:jc w:val="both"/>
      </w:pPr>
      <w:r>
        <w:rPr>
          <w:rFonts w:ascii="Times New Roman" w:hAnsi="Times New Roman" w:eastAsia="Times New Roman"/>
          <w:color w:val="000000"/>
          <w:sz w:val="24"/>
        </w:rPr>
        <w:t>1. Educating people about government policies: traditional rulers help government to educate their people on the need to cooperate with government in carrying out specific programs.</w:t>
      </w:r>
    </w:p>
    <w:p>
      <w:pPr>
        <w:spacing w:line="259" w:lineRule="auto" w:after="100"/>
        <w:jc w:val="both"/>
      </w:pPr>
      <w:r>
        <w:rPr>
          <w:rFonts w:ascii="Times New Roman" w:hAnsi="Times New Roman" w:eastAsia="Times New Roman"/>
          <w:color w:val="000000"/>
          <w:sz w:val="24"/>
        </w:rPr>
        <w:t>2. Protecting local traditions and customs: they ensure traditional festivals, beliefs are well preserved jealously as custodians of the same.</w:t>
      </w:r>
    </w:p>
    <w:p>
      <w:pPr>
        <w:spacing w:line="259" w:lineRule="auto" w:after="100"/>
        <w:jc w:val="both"/>
      </w:pPr>
      <w:r>
        <w:rPr>
          <w:rFonts w:ascii="Times New Roman" w:hAnsi="Times New Roman" w:eastAsia="Times New Roman"/>
          <w:color w:val="000000"/>
          <w:sz w:val="24"/>
        </w:rPr>
        <w:t>3. Maintenance of law and order: they enjoin their subjects to be law abiding and organize youths into vigilante groups to ensure adequate security in the night.</w:t>
      </w:r>
    </w:p>
    <w:p>
      <w:pPr>
        <w:spacing w:line="259" w:lineRule="auto" w:after="100"/>
        <w:jc w:val="both"/>
      </w:pPr>
      <w:r>
        <w:rPr>
          <w:rFonts w:ascii="Times New Roman" w:hAnsi="Times New Roman" w:eastAsia="Times New Roman"/>
          <w:color w:val="000000"/>
          <w:sz w:val="24"/>
        </w:rPr>
        <w:t>4. Intermediary between government and people: they encourage people to be committed to the success of government policies and present their people’s needs to government’s regulatory.</w:t>
      </w:r>
    </w:p>
    <w:p>
      <w:pPr>
        <w:spacing w:line="259" w:lineRule="auto" w:after="100"/>
        <w:jc w:val="both"/>
      </w:pPr>
      <w:r>
        <w:rPr>
          <w:rFonts w:ascii="Times New Roman" w:hAnsi="Times New Roman" w:eastAsia="Times New Roman"/>
          <w:color w:val="000000"/>
          <w:sz w:val="24"/>
        </w:rPr>
        <w:t>5. Religious constituted Authority: this spiritual lords leads religious groups and organization. They include pastors, imams and shrine priests. They are either elected or nominated.</w:t>
      </w:r>
    </w:p>
    <w:p>
      <w:pPr>
        <w:spacing w:line="259" w:lineRule="auto" w:after="100"/>
        <w:jc w:val="both"/>
      </w:pPr>
      <w:r>
        <w:rPr>
          <w:rFonts w:ascii="Times New Roman" w:hAnsi="Times New Roman" w:eastAsia="Times New Roman"/>
          <w:color w:val="000000"/>
          <w:sz w:val="24"/>
        </w:rPr>
        <w:t>6. They attend to spiritual needs of their members</w:t>
      </w:r>
    </w:p>
    <w:p>
      <w:pPr>
        <w:spacing w:line="259" w:lineRule="auto" w:after="100"/>
        <w:jc w:val="both"/>
      </w:pPr>
      <w:r>
        <w:rPr>
          <w:rFonts w:ascii="Times New Roman" w:hAnsi="Times New Roman" w:eastAsia="Times New Roman"/>
          <w:color w:val="000000"/>
          <w:sz w:val="24"/>
        </w:rPr>
        <w:t>7. They help to educate members about government policies.</w:t>
      </w:r>
    </w:p>
    <w:p>
      <w:pPr>
        <w:spacing w:line="259" w:lineRule="auto" w:after="100"/>
        <w:jc w:val="both"/>
      </w:pPr>
      <w:r>
        <w:rPr>
          <w:rFonts w:ascii="Times New Roman" w:hAnsi="Times New Roman" w:eastAsia="Times New Roman"/>
          <w:color w:val="000000"/>
          <w:sz w:val="24"/>
        </w:rPr>
        <w:t>8. Maintenance of peace and order.</w:t>
      </w:r>
    </w:p>
    <w:p>
      <w:pPr>
        <w:spacing w:line="259" w:lineRule="auto" w:after="100"/>
        <w:jc w:val="both"/>
      </w:pPr>
      <w:r>
        <w:rPr>
          <w:rFonts w:ascii="Times New Roman" w:hAnsi="Times New Roman" w:eastAsia="Times New Roman"/>
          <w:color w:val="000000"/>
          <w:sz w:val="24"/>
        </w:rPr>
        <w:t>9. They act as intermediary between God and man.</w:t>
      </w:r>
    </w:p>
    <w:p>
      <w:pPr>
        <w:spacing w:line="259" w:lineRule="auto" w:after="100"/>
        <w:jc w:val="left"/>
      </w:pPr>
      <w:r>
        <w:rPr>
          <w:rFonts w:ascii="Times New Roman" w:hAnsi="Times New Roman" w:eastAsia="Times New Roman"/>
          <w:b/>
          <w:color w:val="000000"/>
          <w:sz w:val="24"/>
        </w:rPr>
        <w:t>Government constituted Authority</w:t>
      </w:r>
    </w:p>
    <w:p>
      <w:pPr>
        <w:spacing w:line="259" w:lineRule="auto" w:after="100"/>
        <w:jc w:val="both"/>
      </w:pPr>
      <w:r>
        <w:rPr>
          <w:rFonts w:ascii="Times New Roman" w:hAnsi="Times New Roman" w:eastAsia="Times New Roman"/>
          <w:color w:val="000000"/>
          <w:sz w:val="24"/>
        </w:rPr>
        <w:t>This are leaders that are constitutionally vested with power. Some of them are elected e.g. The president, governor, senator, local govt. chairman and councilors.</w:t>
      </w:r>
    </w:p>
    <w:p>
      <w:pPr>
        <w:spacing w:line="259" w:lineRule="auto" w:after="100"/>
        <w:jc w:val="left"/>
      </w:pPr>
      <w:r>
        <w:rPr>
          <w:rFonts w:ascii="Times New Roman" w:hAnsi="Times New Roman" w:eastAsia="Times New Roman"/>
          <w:b/>
          <w:color w:val="000000"/>
          <w:sz w:val="24"/>
        </w:rPr>
        <w:t>Functions of Government constituted Authority</w:t>
      </w:r>
    </w:p>
    <w:p>
      <w:pPr>
        <w:spacing w:line="259" w:lineRule="auto" w:after="100"/>
        <w:jc w:val="both"/>
      </w:pPr>
      <w:r>
        <w:rPr>
          <w:rFonts w:ascii="Times New Roman" w:hAnsi="Times New Roman" w:eastAsia="Times New Roman"/>
          <w:color w:val="000000"/>
          <w:sz w:val="24"/>
        </w:rPr>
        <w:t>1. Maintenance of law and order.</w:t>
      </w:r>
    </w:p>
    <w:p>
      <w:pPr>
        <w:spacing w:line="259" w:lineRule="auto" w:after="100"/>
        <w:jc w:val="both"/>
      </w:pPr>
      <w:r>
        <w:rPr>
          <w:rFonts w:ascii="Times New Roman" w:hAnsi="Times New Roman" w:eastAsia="Times New Roman"/>
          <w:color w:val="000000"/>
          <w:sz w:val="24"/>
        </w:rPr>
        <w:t>2. Provision of basic amenities for the populace.</w:t>
      </w:r>
    </w:p>
    <w:p>
      <w:pPr>
        <w:spacing w:line="259" w:lineRule="auto" w:after="100"/>
        <w:jc w:val="both"/>
      </w:pPr>
      <w:r>
        <w:rPr>
          <w:rFonts w:ascii="Times New Roman" w:hAnsi="Times New Roman" w:eastAsia="Times New Roman"/>
          <w:color w:val="000000"/>
          <w:sz w:val="24"/>
        </w:rPr>
        <w:t>3. Protection of citizen rights.</w:t>
      </w:r>
    </w:p>
    <w:p>
      <w:pPr>
        <w:spacing w:line="259" w:lineRule="auto" w:after="100"/>
        <w:jc w:val="both"/>
      </w:pPr>
      <w:r>
        <w:rPr>
          <w:rFonts w:ascii="Times New Roman" w:hAnsi="Times New Roman" w:eastAsia="Times New Roman"/>
          <w:color w:val="000000"/>
          <w:sz w:val="24"/>
        </w:rPr>
        <w:t>4. Protection of the constitution</w:t>
      </w:r>
    </w:p>
    <w:p>
      <w:pPr>
        <w:spacing w:line="259" w:lineRule="auto" w:after="100"/>
        <w:jc w:val="both"/>
      </w:pPr>
      <w:r>
        <w:rPr>
          <w:rFonts w:ascii="Times New Roman" w:hAnsi="Times New Roman" w:eastAsia="Times New Roman"/>
          <w:color w:val="000000"/>
          <w:sz w:val="24"/>
        </w:rPr>
        <w:t>5. Promotion of national unity.</w:t>
      </w:r>
    </w:p>
    <w:p>
      <w:pPr>
        <w:spacing w:line="259" w:lineRule="auto" w:after="100"/>
        <w:jc w:val="left"/>
      </w:pPr>
      <w:r>
        <w:rPr>
          <w:rFonts w:ascii="Times New Roman" w:hAnsi="Times New Roman" w:eastAsia="Times New Roman"/>
          <w:b/>
          <w:color w:val="000000"/>
          <w:sz w:val="24"/>
        </w:rPr>
        <w:t>Organizational constituted Authority</w:t>
      </w:r>
    </w:p>
    <w:p>
      <w:pPr>
        <w:spacing w:line="259" w:lineRule="auto" w:after="100"/>
        <w:jc w:val="both"/>
      </w:pPr>
      <w:r>
        <w:rPr>
          <w:rFonts w:ascii="Times New Roman" w:hAnsi="Times New Roman" w:eastAsia="Times New Roman"/>
          <w:color w:val="000000"/>
          <w:sz w:val="24"/>
        </w:rPr>
        <w:t>1. These leaders run private business organizations, Non – governmental organizations (NGO), political parties, pressure groups etc.</w:t>
      </w:r>
    </w:p>
    <w:p>
      <w:pPr>
        <w:spacing w:line="259" w:lineRule="auto" w:after="100"/>
        <w:jc w:val="left"/>
      </w:pPr>
      <w:r>
        <w:rPr>
          <w:rFonts w:ascii="Times New Roman" w:hAnsi="Times New Roman" w:eastAsia="Times New Roman"/>
          <w:b/>
          <w:color w:val="000000"/>
          <w:sz w:val="24"/>
        </w:rPr>
        <w:t>Functions of Organizational constituted Authority</w:t>
      </w:r>
    </w:p>
    <w:p>
      <w:pPr>
        <w:spacing w:line="259" w:lineRule="auto" w:after="100"/>
        <w:jc w:val="both"/>
      </w:pPr>
      <w:r>
        <w:rPr>
          <w:rFonts w:ascii="Times New Roman" w:hAnsi="Times New Roman" w:eastAsia="Times New Roman"/>
          <w:color w:val="000000"/>
          <w:sz w:val="24"/>
        </w:rPr>
        <w:t>1. They help make decisions and policies for their organizations.</w:t>
      </w:r>
    </w:p>
    <w:p>
      <w:pPr>
        <w:spacing w:line="259" w:lineRule="auto" w:after="100"/>
        <w:jc w:val="both"/>
      </w:pPr>
      <w:r>
        <w:rPr>
          <w:rFonts w:ascii="Times New Roman" w:hAnsi="Times New Roman" w:eastAsia="Times New Roman"/>
          <w:color w:val="000000"/>
          <w:sz w:val="24"/>
        </w:rPr>
        <w:t>2. They implement and execute policies on behalf of their organization.</w:t>
      </w:r>
    </w:p>
    <w:p>
      <w:pPr>
        <w:spacing w:line="259" w:lineRule="auto" w:after="100"/>
        <w:jc w:val="both"/>
      </w:pPr>
      <w:r>
        <w:rPr>
          <w:rFonts w:ascii="Times New Roman" w:hAnsi="Times New Roman" w:eastAsia="Times New Roman"/>
          <w:color w:val="000000"/>
          <w:sz w:val="24"/>
        </w:rPr>
        <w:t>3. They protect the interest of members.</w:t>
      </w:r>
    </w:p>
    <w:p>
      <w:pPr>
        <w:spacing w:line="259" w:lineRule="auto" w:after="100"/>
        <w:jc w:val="left"/>
      </w:pPr>
      <w:r>
        <w:rPr>
          <w:rFonts w:ascii="Times New Roman" w:hAnsi="Times New Roman" w:eastAsia="Times New Roman"/>
          <w:b/>
          <w:color w:val="000000"/>
          <w:sz w:val="24"/>
        </w:rPr>
        <w:t>Importance of constituted Authority</w:t>
      </w:r>
    </w:p>
    <w:p>
      <w:pPr>
        <w:spacing w:line="259" w:lineRule="auto" w:after="100"/>
        <w:jc w:val="both"/>
      </w:pPr>
      <w:r>
        <w:rPr>
          <w:rFonts w:ascii="Times New Roman" w:hAnsi="Times New Roman" w:eastAsia="Times New Roman"/>
          <w:color w:val="000000"/>
          <w:sz w:val="24"/>
        </w:rPr>
        <w:t>1. They helps in giving direction for smooth and peaceful running of an organization and institutions of government in general.</w:t>
      </w:r>
    </w:p>
    <w:p>
      <w:pPr>
        <w:spacing w:line="259" w:lineRule="auto" w:after="100"/>
        <w:jc w:val="both"/>
      </w:pPr>
      <w:r>
        <w:rPr>
          <w:rFonts w:ascii="Times New Roman" w:hAnsi="Times New Roman" w:eastAsia="Times New Roman"/>
          <w:color w:val="000000"/>
          <w:sz w:val="24"/>
        </w:rPr>
        <w:t>2. They help to provide employment to its teeming citizens’ thereby increasing standard of living and consequently reduce crime rate in the society.</w:t>
      </w:r>
    </w:p>
    <w:p>
      <w:pPr>
        <w:spacing w:line="259" w:lineRule="auto" w:after="100"/>
        <w:jc w:val="both"/>
      </w:pPr>
      <w:r>
        <w:rPr>
          <w:rFonts w:ascii="Times New Roman" w:hAnsi="Times New Roman" w:eastAsia="Times New Roman"/>
          <w:color w:val="000000"/>
          <w:sz w:val="24"/>
        </w:rPr>
        <w:t>3. Constitutional authority at all levels helps ensure the enthronement of orderliness in the society by making sure that standard rules and regulations are followed or adhered to.</w:t>
      </w:r>
    </w:p>
    <w:p>
      <w:pPr>
        <w:spacing w:line="259" w:lineRule="auto" w:after="100"/>
        <w:jc w:val="both"/>
      </w:pPr>
      <w:r>
        <w:rPr>
          <w:rFonts w:ascii="Times New Roman" w:hAnsi="Times New Roman" w:eastAsia="Times New Roman"/>
          <w:color w:val="000000"/>
          <w:sz w:val="24"/>
        </w:rPr>
        <w:t>4. Some constituted authorities like our parents, guardians act as agents of socialization and custodians of culture. Particularly they instill right values, norms and culture of the society into younger upcoming generations.</w:t>
      </w:r>
    </w:p>
    <w:p>
      <w:pPr>
        <w:spacing w:line="259" w:lineRule="auto" w:after="100"/>
        <w:jc w:val="both"/>
      </w:pPr>
      <w:r>
        <w:rPr>
          <w:rFonts w:ascii="Times New Roman" w:hAnsi="Times New Roman" w:eastAsia="Times New Roman"/>
          <w:color w:val="000000"/>
          <w:sz w:val="24"/>
        </w:rPr>
        <w:t>5. People in power or position of authority ensure that adequate security is provided for lives and properties. These are provided for by placing necessary mechanism as well as security agencies.</w:t>
      </w:r>
    </w:p>
    <w:p>
      <w:pPr>
        <w:spacing w:line="259" w:lineRule="auto" w:after="100"/>
        <w:jc w:val="both"/>
      </w:pPr>
      <w:r>
        <w:rPr>
          <w:rFonts w:ascii="Times New Roman" w:hAnsi="Times New Roman" w:eastAsia="Times New Roman"/>
          <w:color w:val="000000"/>
          <w:sz w:val="24"/>
        </w:rPr>
        <w:t>6. Constituted authorities makes people to have a purpose of living. Otherwise the absence of constitutional authority at any level would have led to anarchy or state of lawlessness</w:t>
      </w:r>
    </w:p>
    <w:p>
      <w:pPr>
        <w:spacing w:line="259" w:lineRule="auto" w:after="100"/>
        <w:jc w:val="both"/>
      </w:pPr>
      <w:r>
        <w:rPr>
          <w:rFonts w:ascii="Times New Roman" w:hAnsi="Times New Roman" w:eastAsia="Times New Roman"/>
          <w:color w:val="000000"/>
          <w:sz w:val="24"/>
        </w:rPr>
        <w:t>1. State and discuss the various types of constituted authority with at least two roles each performed</w:t>
      </w:r>
    </w:p>
    <w:p>
      <w:pPr>
        <w:spacing w:line="259" w:lineRule="auto" w:after="100"/>
        <w:jc w:val="both"/>
      </w:pPr>
      <w:r>
        <w:rPr>
          <w:rFonts w:ascii="Times New Roman" w:hAnsi="Times New Roman" w:eastAsia="Times New Roman"/>
          <w:color w:val="000000"/>
          <w:sz w:val="24"/>
        </w:rPr>
        <w:t>2. Discuss two obligations of the people to the constituted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