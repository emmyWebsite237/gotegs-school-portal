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CHEMISTRY SS1 THRID TERM</w:t>
      </w:r>
    </w:p>
    <w:p>
      <w:pPr>
        <w:spacing w:line="259" w:lineRule="auto" w:after="100"/>
        <w:jc w:val="left"/>
      </w:pPr>
      <w:r>
        <w:rPr>
          <w:rFonts w:ascii="Times New Roman" w:hAnsi="Times New Roman" w:eastAsia="Times New Roman"/>
          <w:b/>
          <w:color w:val="000000"/>
          <w:sz w:val="24"/>
        </w:rPr>
        <w:t>SHEME OF WORK CHEMISTRY SS 1</w:t>
      </w:r>
    </w:p>
    <w:p>
      <w:pPr>
        <w:spacing w:line="259" w:lineRule="auto" w:after="100"/>
        <w:jc w:val="left"/>
      </w:pPr>
      <w:r>
        <w:rPr>
          <w:rFonts w:ascii="Times New Roman" w:hAnsi="Times New Roman" w:eastAsia="Times New Roman"/>
          <w:b/>
          <w:color w:val="000000"/>
          <w:sz w:val="24"/>
        </w:rPr>
        <w:t>WEEK S TOPIC S</w:t>
      </w:r>
    </w:p>
    <w:p>
      <w:pPr>
        <w:spacing w:line="259" w:lineRule="auto" w:after="100"/>
        <w:jc w:val="both"/>
      </w:pPr>
      <w:r>
        <w:rPr>
          <w:rFonts w:ascii="Times New Roman" w:hAnsi="Times New Roman" w:eastAsia="Times New Roman"/>
          <w:color w:val="000000"/>
          <w:sz w:val="24"/>
        </w:rPr>
        <w:t>1. Revision /Acids: Properties, Preparation and Uses. pH Scale</w:t>
      </w:r>
    </w:p>
    <w:p>
      <w:pPr>
        <w:spacing w:line="259" w:lineRule="auto" w:after="100"/>
        <w:jc w:val="both"/>
      </w:pPr>
      <w:r>
        <w:rPr>
          <w:rFonts w:ascii="Times New Roman" w:hAnsi="Times New Roman" w:eastAsia="Times New Roman"/>
          <w:color w:val="000000"/>
          <w:sz w:val="24"/>
        </w:rPr>
        <w:t>2-3. Bases : Properties, Preparation. Salts: Classification, Methods of preparation, Types and Characteristics</w:t>
      </w:r>
    </w:p>
    <w:p>
      <w:pPr>
        <w:spacing w:line="259" w:lineRule="auto" w:after="100"/>
        <w:jc w:val="both"/>
      </w:pPr>
      <w:r>
        <w:rPr>
          <w:rFonts w:ascii="Times New Roman" w:hAnsi="Times New Roman" w:eastAsia="Times New Roman"/>
          <w:color w:val="000000"/>
          <w:sz w:val="24"/>
        </w:rPr>
        <w:t>4. Carbon- Allotropes and their Structures, Properties, Differences between Diamond and Graphite.</w:t>
      </w:r>
    </w:p>
    <w:p>
      <w:pPr>
        <w:spacing w:line="259" w:lineRule="auto" w:after="100"/>
        <w:jc w:val="both"/>
      </w:pPr>
      <w:r>
        <w:rPr>
          <w:rFonts w:ascii="Times New Roman" w:hAnsi="Times New Roman" w:eastAsia="Times New Roman"/>
          <w:color w:val="000000"/>
          <w:sz w:val="24"/>
        </w:rPr>
        <w:t>5. Carbon (ii) Oxide (CO), Carbon (iv) Oxide (CO 2 ): their Preparation, Properties and Uses.</w:t>
      </w:r>
    </w:p>
    <w:p>
      <w:pPr>
        <w:spacing w:line="259" w:lineRule="auto" w:after="100"/>
        <w:jc w:val="both"/>
      </w:pPr>
      <w:r>
        <w:rPr>
          <w:rFonts w:ascii="Times New Roman" w:hAnsi="Times New Roman" w:eastAsia="Times New Roman"/>
          <w:color w:val="000000"/>
          <w:sz w:val="24"/>
        </w:rPr>
        <w:t>6. Coal: Types of Coal, Destructive Distillation of Coal, Uses of the Products, Coke: Gasification and Uses.</w:t>
      </w:r>
    </w:p>
    <w:p>
      <w:pPr>
        <w:spacing w:line="259" w:lineRule="auto" w:after="100"/>
        <w:jc w:val="both"/>
      </w:pPr>
      <w:r>
        <w:rPr>
          <w:rFonts w:ascii="Times New Roman" w:hAnsi="Times New Roman" w:eastAsia="Times New Roman"/>
          <w:color w:val="000000"/>
          <w:sz w:val="24"/>
        </w:rPr>
        <w:t>7. Metallic Carbonate: Occurrences, Preparation and Uses, Test for Trioxocarbonate ion. Trioxocarbonate (iv) acid: Preparation, Properties and Uses.</w:t>
      </w:r>
    </w:p>
    <w:p>
      <w:pPr>
        <w:spacing w:line="259" w:lineRule="auto" w:after="100"/>
        <w:jc w:val="both"/>
      </w:pPr>
      <w:r>
        <w:rPr>
          <w:rFonts w:ascii="Times New Roman" w:hAnsi="Times New Roman" w:eastAsia="Times New Roman"/>
          <w:color w:val="000000"/>
          <w:sz w:val="24"/>
        </w:rPr>
        <w:t>8-9. Introduction to Hydrocarbons: Sources of Hydrocarbons, Classification of Aliphatic Hydrocarbons. Petroleum and Natural gases: Refining of Petroleum by Fractional Distillation, Uses of different Fractions, Cracking of Petroleum (Thermal and Catalytic), Anti-knock and Octane rating.</w:t>
      </w:r>
    </w:p>
    <w:p>
      <w:pPr>
        <w:spacing w:line="259" w:lineRule="auto" w:after="100"/>
        <w:jc w:val="both"/>
      </w:pPr>
      <w:r>
        <w:rPr>
          <w:rFonts w:ascii="Times New Roman" w:hAnsi="Times New Roman" w:eastAsia="Times New Roman"/>
          <w:color w:val="000000"/>
          <w:sz w:val="24"/>
        </w:rPr>
        <w:t>10. Applied Chemistry: Raw material used in Chemical industries and their Sources. Division of the Chemical Industries: Heavy chemicals, Fine chemicals, Fertilizers, Plastics, Metallurgy, Pharmaceutical, Glass, Ceramics, Cements, Soap and Detergents.</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12-13.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REVISION/ACIDS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Definition.</w:t>
      </w:r>
    </w:p>
    <w:p>
      <w:pPr>
        <w:spacing w:line="259" w:lineRule="auto" w:after="100"/>
        <w:jc w:val="both"/>
      </w:pPr>
      <w:r>
        <w:rPr>
          <w:rFonts w:ascii="Times New Roman" w:hAnsi="Times New Roman" w:eastAsia="Times New Roman"/>
          <w:color w:val="000000"/>
          <w:sz w:val="24"/>
        </w:rPr>
        <w:t>Properties.</w:t>
      </w:r>
    </w:p>
    <w:p>
      <w:pPr>
        <w:spacing w:line="259" w:lineRule="auto" w:after="100"/>
        <w:jc w:val="both"/>
      </w:pPr>
      <w:r>
        <w:rPr>
          <w:rFonts w:ascii="Times New Roman" w:hAnsi="Times New Roman" w:eastAsia="Times New Roman"/>
          <w:color w:val="000000"/>
          <w:sz w:val="24"/>
        </w:rPr>
        <w:t>Preparation and uses.</w:t>
      </w:r>
    </w:p>
    <w:p>
      <w:pPr>
        <w:spacing w:line="259" w:lineRule="auto" w:after="100"/>
        <w:jc w:val="both"/>
      </w:pPr>
      <w:r>
        <w:rPr>
          <w:rFonts w:ascii="Times New Roman" w:hAnsi="Times New Roman" w:eastAsia="Times New Roman"/>
          <w:color w:val="000000"/>
          <w:sz w:val="24"/>
        </w:rPr>
        <w:t>pH.</w:t>
      </w:r>
    </w:p>
    <w:p>
      <w:pPr>
        <w:spacing w:line="259" w:lineRule="auto" w:after="100"/>
        <w:jc w:val="left"/>
      </w:pPr>
      <w:r>
        <w:rPr>
          <w:rFonts w:ascii="Times New Roman" w:hAnsi="Times New Roman" w:eastAsia="Times New Roman"/>
          <w:b/>
          <w:color w:val="000000"/>
          <w:sz w:val="24"/>
        </w:rPr>
        <w:t>ACIDS</w:t>
      </w:r>
    </w:p>
    <w:p>
      <w:pPr>
        <w:spacing w:line="259" w:lineRule="auto" w:after="100"/>
        <w:jc w:val="both"/>
      </w:pPr>
      <w:r>
        <w:rPr>
          <w:rFonts w:ascii="Times New Roman" w:hAnsi="Times New Roman" w:eastAsia="Times New Roman"/>
          <w:color w:val="000000"/>
          <w:sz w:val="24"/>
        </w:rPr>
        <w:t>Definition: An acid is substance which in aqueous solution produces hydroxonium ion (H 3 O + ) or hydrogen ion (H + ) as the only positive ion. Also, acids can be referred to as proton donor.</w:t>
      </w:r>
    </w:p>
    <w:p>
      <w:pPr>
        <w:spacing w:line="259" w:lineRule="auto" w:after="100"/>
        <w:jc w:val="left"/>
      </w:pPr>
      <w:r>
        <w:rPr>
          <w:rFonts w:ascii="Times New Roman" w:hAnsi="Times New Roman" w:eastAsia="Times New Roman"/>
          <w:b/>
          <w:color w:val="000000"/>
          <w:sz w:val="24"/>
        </w:rPr>
        <w:t>CLASSES OF ACIDS</w:t>
      </w:r>
    </w:p>
    <w:p>
      <w:pPr>
        <w:spacing w:line="259" w:lineRule="auto" w:after="100"/>
        <w:jc w:val="both"/>
      </w:pPr>
      <w:r>
        <w:rPr>
          <w:rFonts w:ascii="Times New Roman" w:hAnsi="Times New Roman" w:eastAsia="Times New Roman"/>
          <w:color w:val="000000"/>
          <w:sz w:val="24"/>
        </w:rPr>
        <w:t>There are two classes of acids:</w:t>
      </w:r>
    </w:p>
    <w:p>
      <w:pPr>
        <w:spacing w:line="259" w:lineRule="auto" w:after="100"/>
        <w:jc w:val="both"/>
      </w:pPr>
      <w:r>
        <w:rPr>
          <w:rFonts w:ascii="Times New Roman" w:hAnsi="Times New Roman" w:eastAsia="Times New Roman"/>
          <w:color w:val="000000"/>
          <w:sz w:val="24"/>
        </w:rPr>
        <w:t>(1). Organic acids occur as natural products in plants and animal material.</w:t>
      </w:r>
    </w:p>
    <w:p>
      <w:pPr>
        <w:spacing w:line="259" w:lineRule="auto" w:after="100"/>
        <w:jc w:val="both"/>
      </w:pPr>
      <w:r>
        <w:rPr>
          <w:rFonts w:ascii="Times New Roman" w:hAnsi="Times New Roman" w:eastAsia="Times New Roman"/>
          <w:color w:val="000000"/>
          <w:sz w:val="24"/>
        </w:rPr>
        <w:t>Organic acids Source Ethanoic acids Vinegar Lactic acids Milk Citric acids Lime, Lemon Amino acids Proteins Fatty acids Fats and oils Ascorbic acids (Vitamin C). Oranges</w:t>
      </w:r>
    </w:p>
    <w:p>
      <w:pPr>
        <w:spacing w:line="259" w:lineRule="auto" w:after="100"/>
        <w:jc w:val="both"/>
      </w:pPr>
      <w:r>
        <w:rPr>
          <w:rFonts w:ascii="Times New Roman" w:hAnsi="Times New Roman" w:eastAsia="Times New Roman"/>
          <w:color w:val="000000"/>
          <w:sz w:val="24"/>
        </w:rPr>
        <w:t>Organic acids</w:t>
      </w:r>
    </w:p>
    <w:p>
      <w:pPr>
        <w:spacing w:line="259" w:lineRule="auto" w:after="100"/>
        <w:jc w:val="both"/>
      </w:pPr>
      <w:r>
        <w:rPr>
          <w:rFonts w:ascii="Times New Roman" w:hAnsi="Times New Roman" w:eastAsia="Times New Roman"/>
          <w:color w:val="000000"/>
          <w:sz w:val="24"/>
        </w:rPr>
        <w:t>Source</w:t>
      </w:r>
    </w:p>
    <w:p>
      <w:pPr>
        <w:spacing w:line="259" w:lineRule="auto" w:after="100"/>
        <w:jc w:val="both"/>
      </w:pPr>
      <w:r>
        <w:rPr>
          <w:rFonts w:ascii="Times New Roman" w:hAnsi="Times New Roman" w:eastAsia="Times New Roman"/>
          <w:color w:val="000000"/>
          <w:sz w:val="24"/>
        </w:rPr>
        <w:t>Ethanoic acids</w:t>
      </w:r>
    </w:p>
    <w:p>
      <w:pPr>
        <w:spacing w:line="259" w:lineRule="auto" w:after="100"/>
        <w:jc w:val="both"/>
      </w:pPr>
      <w:r>
        <w:rPr>
          <w:rFonts w:ascii="Times New Roman" w:hAnsi="Times New Roman" w:eastAsia="Times New Roman"/>
          <w:color w:val="000000"/>
          <w:sz w:val="24"/>
        </w:rPr>
        <w:t>Vinegar</w:t>
      </w:r>
    </w:p>
    <w:p>
      <w:pPr>
        <w:spacing w:line="259" w:lineRule="auto" w:after="100"/>
        <w:jc w:val="both"/>
      </w:pPr>
      <w:r>
        <w:rPr>
          <w:rFonts w:ascii="Times New Roman" w:hAnsi="Times New Roman" w:eastAsia="Times New Roman"/>
          <w:color w:val="000000"/>
          <w:sz w:val="24"/>
        </w:rPr>
        <w:t>Lactic acids</w:t>
      </w:r>
    </w:p>
    <w:p>
      <w:pPr>
        <w:spacing w:line="259" w:lineRule="auto" w:after="100"/>
        <w:jc w:val="both"/>
      </w:pPr>
      <w:r>
        <w:rPr>
          <w:rFonts w:ascii="Times New Roman" w:hAnsi="Times New Roman" w:eastAsia="Times New Roman"/>
          <w:color w:val="000000"/>
          <w:sz w:val="24"/>
        </w:rPr>
        <w:t>Milk</w:t>
      </w:r>
    </w:p>
    <w:p>
      <w:pPr>
        <w:spacing w:line="259" w:lineRule="auto" w:after="100"/>
        <w:jc w:val="both"/>
      </w:pPr>
      <w:r>
        <w:rPr>
          <w:rFonts w:ascii="Times New Roman" w:hAnsi="Times New Roman" w:eastAsia="Times New Roman"/>
          <w:color w:val="000000"/>
          <w:sz w:val="24"/>
        </w:rPr>
        <w:t>Citric acids</w:t>
      </w:r>
    </w:p>
    <w:p>
      <w:pPr>
        <w:spacing w:line="259" w:lineRule="auto" w:after="100"/>
        <w:jc w:val="both"/>
      </w:pPr>
      <w:r>
        <w:rPr>
          <w:rFonts w:ascii="Times New Roman" w:hAnsi="Times New Roman" w:eastAsia="Times New Roman"/>
          <w:color w:val="000000"/>
          <w:sz w:val="24"/>
        </w:rPr>
        <w:t>Lime, Lemon</w:t>
      </w:r>
    </w:p>
    <w:p>
      <w:pPr>
        <w:spacing w:line="259" w:lineRule="auto" w:after="100"/>
        <w:jc w:val="both"/>
      </w:pPr>
      <w:r>
        <w:rPr>
          <w:rFonts w:ascii="Times New Roman" w:hAnsi="Times New Roman" w:eastAsia="Times New Roman"/>
          <w:color w:val="000000"/>
          <w:sz w:val="24"/>
        </w:rPr>
        <w:t>Amino acids</w:t>
      </w:r>
    </w:p>
    <w:p>
      <w:pPr>
        <w:spacing w:line="259" w:lineRule="auto" w:after="100"/>
        <w:jc w:val="both"/>
      </w:pPr>
      <w:r>
        <w:rPr>
          <w:rFonts w:ascii="Times New Roman" w:hAnsi="Times New Roman" w:eastAsia="Times New Roman"/>
          <w:color w:val="000000"/>
          <w:sz w:val="24"/>
        </w:rPr>
        <w:t>Proteins</w:t>
      </w:r>
    </w:p>
    <w:p>
      <w:pPr>
        <w:spacing w:line="259" w:lineRule="auto" w:after="100"/>
        <w:jc w:val="both"/>
      </w:pPr>
      <w:r>
        <w:rPr>
          <w:rFonts w:ascii="Times New Roman" w:hAnsi="Times New Roman" w:eastAsia="Times New Roman"/>
          <w:color w:val="000000"/>
          <w:sz w:val="24"/>
        </w:rPr>
        <w:t>Fatty acids</w:t>
      </w:r>
    </w:p>
    <w:p>
      <w:pPr>
        <w:spacing w:line="259" w:lineRule="auto" w:after="100"/>
        <w:jc w:val="both"/>
      </w:pPr>
      <w:r>
        <w:rPr>
          <w:rFonts w:ascii="Times New Roman" w:hAnsi="Times New Roman" w:eastAsia="Times New Roman"/>
          <w:color w:val="000000"/>
          <w:sz w:val="24"/>
        </w:rPr>
        <w:t>Fats and oils</w:t>
      </w:r>
    </w:p>
    <w:p>
      <w:pPr>
        <w:spacing w:line="259" w:lineRule="auto" w:after="100"/>
        <w:jc w:val="both"/>
      </w:pPr>
      <w:r>
        <w:rPr>
          <w:rFonts w:ascii="Times New Roman" w:hAnsi="Times New Roman" w:eastAsia="Times New Roman"/>
          <w:color w:val="000000"/>
          <w:sz w:val="24"/>
        </w:rPr>
        <w:t>Ascorbic acids (Vitamin C).</w:t>
      </w:r>
    </w:p>
    <w:p>
      <w:pPr>
        <w:spacing w:line="259" w:lineRule="auto" w:after="100"/>
        <w:jc w:val="both"/>
      </w:pPr>
      <w:r>
        <w:rPr>
          <w:rFonts w:ascii="Times New Roman" w:hAnsi="Times New Roman" w:eastAsia="Times New Roman"/>
          <w:color w:val="000000"/>
          <w:sz w:val="24"/>
        </w:rPr>
        <w:t>Oranges</w:t>
      </w:r>
    </w:p>
    <w:p>
      <w:pPr>
        <w:spacing w:line="259" w:lineRule="auto" w:after="100"/>
        <w:jc w:val="both"/>
      </w:pPr>
      <w:r>
        <w:rPr>
          <w:rFonts w:ascii="Times New Roman" w:hAnsi="Times New Roman" w:eastAsia="Times New Roman"/>
          <w:color w:val="000000"/>
          <w:sz w:val="24"/>
        </w:rPr>
        <w:t>(2). Inorganic acid: Inorganic acid can be prepared from mineral elements or inorganic matter.</w:t>
      </w:r>
    </w:p>
    <w:p>
      <w:pPr>
        <w:spacing w:line="259" w:lineRule="auto" w:after="100"/>
        <w:jc w:val="both"/>
      </w:pPr>
      <w:r>
        <w:rPr>
          <w:rFonts w:ascii="Times New Roman" w:hAnsi="Times New Roman" w:eastAsia="Times New Roman"/>
          <w:color w:val="000000"/>
          <w:sz w:val="24"/>
        </w:rPr>
        <w:t>Inorganic acid Formula Constituents Hydrochloric acid HCl Hydrogen, Chlorine Tetraoxosulphate(VI) acid H 2 SO 4 Hydrogen, Sulphur &amp; Oxygen Trioxonitrate(VI) acid HNO 3 Hydrogen, Nitrogen &amp; Oxygen</w:t>
      </w:r>
    </w:p>
    <w:p>
      <w:pPr>
        <w:spacing w:line="259" w:lineRule="auto" w:after="100"/>
        <w:jc w:val="both"/>
      </w:pPr>
      <w:r>
        <w:rPr>
          <w:rFonts w:ascii="Times New Roman" w:hAnsi="Times New Roman" w:eastAsia="Times New Roman"/>
          <w:color w:val="000000"/>
          <w:sz w:val="24"/>
        </w:rPr>
        <w:t>Inorganic acid</w:t>
      </w:r>
    </w:p>
    <w:p>
      <w:pPr>
        <w:spacing w:line="259" w:lineRule="auto" w:after="100"/>
        <w:jc w:val="both"/>
      </w:pPr>
      <w:r>
        <w:rPr>
          <w:rFonts w:ascii="Times New Roman" w:hAnsi="Times New Roman" w:eastAsia="Times New Roman"/>
          <w:color w:val="000000"/>
          <w:sz w:val="24"/>
        </w:rPr>
        <w:t>Formula</w:t>
      </w:r>
    </w:p>
    <w:p>
      <w:pPr>
        <w:spacing w:line="259" w:lineRule="auto" w:after="100"/>
        <w:jc w:val="both"/>
      </w:pPr>
      <w:r>
        <w:rPr>
          <w:rFonts w:ascii="Times New Roman" w:hAnsi="Times New Roman" w:eastAsia="Times New Roman"/>
          <w:color w:val="000000"/>
          <w:sz w:val="24"/>
        </w:rPr>
        <w:t>Constituents</w:t>
      </w:r>
    </w:p>
    <w:p>
      <w:pPr>
        <w:spacing w:line="259" w:lineRule="auto" w:after="100"/>
        <w:jc w:val="both"/>
      </w:pPr>
      <w:r>
        <w:rPr>
          <w:rFonts w:ascii="Times New Roman" w:hAnsi="Times New Roman" w:eastAsia="Times New Roman"/>
          <w:color w:val="000000"/>
          <w:sz w:val="24"/>
        </w:rPr>
        <w:t>Hydrochloric acid</w:t>
      </w:r>
    </w:p>
    <w:p>
      <w:pPr>
        <w:spacing w:line="259" w:lineRule="auto" w:after="100"/>
        <w:jc w:val="both"/>
      </w:pPr>
      <w:r>
        <w:rPr>
          <w:rFonts w:ascii="Times New Roman" w:hAnsi="Times New Roman" w:eastAsia="Times New Roman"/>
          <w:color w:val="000000"/>
          <w:sz w:val="24"/>
        </w:rPr>
        <w:t>HCl</w:t>
      </w:r>
    </w:p>
    <w:p>
      <w:pPr>
        <w:spacing w:line="259" w:lineRule="auto" w:after="100"/>
        <w:jc w:val="both"/>
      </w:pPr>
      <w:r>
        <w:rPr>
          <w:rFonts w:ascii="Times New Roman" w:hAnsi="Times New Roman" w:eastAsia="Times New Roman"/>
          <w:color w:val="000000"/>
          <w:sz w:val="24"/>
        </w:rPr>
        <w:t>Hydrogen, Chlorine</w:t>
      </w:r>
    </w:p>
    <w:p>
      <w:pPr>
        <w:spacing w:line="259" w:lineRule="auto" w:after="100"/>
        <w:jc w:val="both"/>
      </w:pPr>
      <w:r>
        <w:rPr>
          <w:rFonts w:ascii="Times New Roman" w:hAnsi="Times New Roman" w:eastAsia="Times New Roman"/>
          <w:color w:val="000000"/>
          <w:sz w:val="24"/>
        </w:rPr>
        <w:t>Tetraoxosulphate(VI) acid</w:t>
      </w:r>
    </w:p>
    <w:p>
      <w:pPr>
        <w:spacing w:line="259" w:lineRule="auto" w:after="100"/>
        <w:jc w:val="left"/>
      </w:pPr>
      <w:r>
        <w:rPr>
          <w:rFonts w:ascii="Times New Roman" w:hAnsi="Times New Roman" w:eastAsia="Times New Roman"/>
          <w:b/>
          <w:color w:val="000000"/>
          <w:sz w:val="24"/>
        </w:rPr>
        <w:t>H 2 SO 4</w:t>
      </w:r>
    </w:p>
    <w:p>
      <w:pPr>
        <w:spacing w:line="259" w:lineRule="auto" w:after="100"/>
        <w:jc w:val="both"/>
      </w:pPr>
      <w:r>
        <w:rPr>
          <w:rFonts w:ascii="Times New Roman" w:hAnsi="Times New Roman" w:eastAsia="Times New Roman"/>
          <w:color w:val="000000"/>
          <w:sz w:val="24"/>
        </w:rPr>
        <w:t>Hydrogen, Sulphur &amp; Oxygen</w:t>
      </w:r>
    </w:p>
    <w:p>
      <w:pPr>
        <w:spacing w:line="259" w:lineRule="auto" w:after="100"/>
        <w:jc w:val="both"/>
      </w:pPr>
      <w:r>
        <w:rPr>
          <w:rFonts w:ascii="Times New Roman" w:hAnsi="Times New Roman" w:eastAsia="Times New Roman"/>
          <w:color w:val="000000"/>
          <w:sz w:val="24"/>
        </w:rPr>
        <w:t>Trioxonitrate(VI) acid</w:t>
      </w:r>
    </w:p>
    <w:p>
      <w:pPr>
        <w:spacing w:line="259" w:lineRule="auto" w:after="100"/>
        <w:jc w:val="left"/>
      </w:pPr>
      <w:r>
        <w:rPr>
          <w:rFonts w:ascii="Times New Roman" w:hAnsi="Times New Roman" w:eastAsia="Times New Roman"/>
          <w:b/>
          <w:color w:val="000000"/>
          <w:sz w:val="24"/>
        </w:rPr>
        <w:t>HNO 3</w:t>
      </w:r>
    </w:p>
    <w:p>
      <w:pPr>
        <w:spacing w:line="259" w:lineRule="auto" w:after="100"/>
        <w:jc w:val="both"/>
      </w:pPr>
      <w:r>
        <w:rPr>
          <w:rFonts w:ascii="Times New Roman" w:hAnsi="Times New Roman" w:eastAsia="Times New Roman"/>
          <w:color w:val="000000"/>
          <w:sz w:val="24"/>
        </w:rPr>
        <w:t>Hydrogen, Nitrogen &amp; Oxygen</w:t>
      </w:r>
    </w:p>
    <w:p>
      <w:pPr>
        <w:spacing w:line="259" w:lineRule="auto" w:after="100"/>
        <w:jc w:val="both"/>
      </w:pPr>
      <w:r>
        <w:rPr>
          <w:rFonts w:ascii="Times New Roman" w:hAnsi="Times New Roman" w:eastAsia="Times New Roman"/>
          <w:color w:val="000000"/>
          <w:sz w:val="24"/>
        </w:rPr>
        <w:t>An acid is also defined as a substance which produces hydroxonium ion as the only positive ion when dissolved in water.</w:t>
      </w:r>
    </w:p>
    <w:p>
      <w:pPr>
        <w:spacing w:line="259" w:lineRule="auto" w:after="100"/>
        <w:jc w:val="both"/>
      </w:pPr>
      <w:r>
        <w:rPr>
          <w:rFonts w:ascii="Times New Roman" w:hAnsi="Times New Roman" w:eastAsia="Times New Roman"/>
          <w:color w:val="000000"/>
          <w:sz w:val="24"/>
        </w:rPr>
        <w:t>H + (aq) + H 2 O (l) H 3 O + (aq)</w:t>
      </w:r>
    </w:p>
    <w:p>
      <w:pPr>
        <w:spacing w:line="259" w:lineRule="auto" w:after="100"/>
        <w:jc w:val="both"/>
      </w:pPr>
      <w:r>
        <w:rPr>
          <w:rFonts w:ascii="Times New Roman" w:hAnsi="Times New Roman" w:eastAsia="Times New Roman"/>
          <w:color w:val="000000"/>
          <w:sz w:val="24"/>
        </w:rPr>
        <w:t>Acid can be dilute or concentrated depending on the amount of water added. A dilute acid is acid produced when a large amount of water is added to a small amount of acid. A concentrated acid is acid produced when only a little amount of water is added to a relatively large amount of acid.</w:t>
      </w:r>
    </w:p>
    <w:p>
      <w:pPr>
        <w:spacing w:line="259" w:lineRule="auto" w:after="100"/>
        <w:jc w:val="left"/>
      </w:pPr>
      <w:r>
        <w:rPr>
          <w:rFonts w:ascii="Times New Roman" w:hAnsi="Times New Roman" w:eastAsia="Times New Roman"/>
          <w:b/>
          <w:color w:val="000000"/>
          <w:sz w:val="24"/>
        </w:rPr>
        <w:t>STRENGTH OF AN ACID</w:t>
      </w:r>
    </w:p>
    <w:p>
      <w:pPr>
        <w:spacing w:line="259" w:lineRule="auto" w:after="100"/>
        <w:jc w:val="both"/>
      </w:pPr>
      <w:r>
        <w:rPr>
          <w:rFonts w:ascii="Times New Roman" w:hAnsi="Times New Roman" w:eastAsia="Times New Roman"/>
          <w:color w:val="000000"/>
          <w:sz w:val="24"/>
        </w:rPr>
        <w:t>The strength of an acid can either be weak or strong.</w:t>
      </w:r>
    </w:p>
    <w:p>
      <w:pPr>
        <w:spacing w:line="259" w:lineRule="auto" w:after="100"/>
        <w:jc w:val="both"/>
      </w:pPr>
      <w:r>
        <w:rPr>
          <w:rFonts w:ascii="Times New Roman" w:hAnsi="Times New Roman" w:eastAsia="Times New Roman"/>
          <w:color w:val="000000"/>
          <w:sz w:val="24"/>
        </w:rPr>
        <w:t>(1) Strong acids: are acids which ionize completely in aqueous solution and such acid solution having a high concentration of H + . Examples are HCl, H 2 SO 4 and HNO 3 .</w:t>
      </w:r>
    </w:p>
    <w:p>
      <w:pPr>
        <w:spacing w:line="259" w:lineRule="auto" w:after="100"/>
        <w:jc w:val="left"/>
      </w:pPr>
      <w:r>
        <w:rPr>
          <w:rFonts w:ascii="Times New Roman" w:hAnsi="Times New Roman" w:eastAsia="Times New Roman"/>
          <w:b/>
          <w:color w:val="000000"/>
          <w:sz w:val="24"/>
        </w:rPr>
        <w:t>H 2 SO 4 2H + + SO 4 2-</w:t>
      </w:r>
    </w:p>
    <w:p>
      <w:pPr>
        <w:spacing w:line="259" w:lineRule="auto" w:after="100"/>
        <w:jc w:val="left"/>
      </w:pPr>
      <w:r>
        <w:rPr>
          <w:rFonts w:ascii="Times New Roman" w:hAnsi="Times New Roman" w:eastAsia="Times New Roman"/>
          <w:b/>
          <w:color w:val="000000"/>
          <w:sz w:val="24"/>
        </w:rPr>
        <w:t>HNO 3 H + + NO 3 –</w:t>
      </w:r>
    </w:p>
    <w:p>
      <w:pPr>
        <w:spacing w:line="259" w:lineRule="auto" w:after="100"/>
        <w:jc w:val="both"/>
      </w:pPr>
      <w:r>
        <w:rPr>
          <w:rFonts w:ascii="Times New Roman" w:hAnsi="Times New Roman" w:eastAsia="Times New Roman"/>
          <w:color w:val="000000"/>
          <w:sz w:val="24"/>
        </w:rPr>
        <w:t>HCl H + + Cl –</w:t>
      </w:r>
    </w:p>
    <w:p>
      <w:pPr>
        <w:spacing w:line="259" w:lineRule="auto" w:after="100"/>
        <w:jc w:val="both"/>
      </w:pPr>
      <w:r>
        <w:rPr>
          <w:rFonts w:ascii="Times New Roman" w:hAnsi="Times New Roman" w:eastAsia="Times New Roman"/>
          <w:color w:val="000000"/>
          <w:sz w:val="24"/>
        </w:rPr>
        <w:t>(2) Weak acids: are acids which ionize or dissociate slightly or partially in aqueous solution and such acid solution have a low concentration of hydrogen ions. Examples are ethanoic acid (CH 3 COOH), H 2 CO 3 , H 3 PO 4 , H 2 SO 3 .</w:t>
      </w:r>
    </w:p>
    <w:p>
      <w:pPr>
        <w:spacing w:line="259" w:lineRule="auto" w:after="100"/>
        <w:jc w:val="left"/>
      </w:pPr>
      <w:r>
        <w:rPr>
          <w:rFonts w:ascii="Times New Roman" w:hAnsi="Times New Roman" w:eastAsia="Times New Roman"/>
          <w:b/>
          <w:color w:val="000000"/>
          <w:sz w:val="24"/>
        </w:rPr>
        <w:t>H 2 CO 3 2H + + CO 3 2-</w:t>
      </w:r>
    </w:p>
    <w:p>
      <w:pPr>
        <w:spacing w:line="259" w:lineRule="auto" w:after="100"/>
        <w:jc w:val="left"/>
      </w:pPr>
      <w:r>
        <w:rPr>
          <w:rFonts w:ascii="Times New Roman" w:hAnsi="Times New Roman" w:eastAsia="Times New Roman"/>
          <w:b/>
          <w:color w:val="000000"/>
          <w:sz w:val="24"/>
        </w:rPr>
        <w:t>H 3 PO 4 3H + + PO 4 3-</w:t>
      </w:r>
    </w:p>
    <w:p>
      <w:pPr>
        <w:spacing w:line="259" w:lineRule="auto" w:after="100"/>
        <w:jc w:val="left"/>
      </w:pPr>
      <w:r>
        <w:rPr>
          <w:rFonts w:ascii="Times New Roman" w:hAnsi="Times New Roman" w:eastAsia="Times New Roman"/>
          <w:b/>
          <w:color w:val="000000"/>
          <w:sz w:val="24"/>
        </w:rPr>
        <w:t>CH 3 COOH H + + CH 3 COO –</w:t>
      </w:r>
    </w:p>
    <w:p>
      <w:pPr>
        <w:spacing w:line="259" w:lineRule="auto" w:after="100"/>
        <w:jc w:val="left"/>
      </w:pPr>
      <w:r>
        <w:rPr>
          <w:rFonts w:ascii="Times New Roman" w:hAnsi="Times New Roman" w:eastAsia="Times New Roman"/>
          <w:b/>
          <w:color w:val="000000"/>
          <w:sz w:val="24"/>
        </w:rPr>
        <w:t>H 2 SO 3 2H + + SO 3 2-</w:t>
      </w:r>
    </w:p>
    <w:p>
      <w:pPr>
        <w:spacing w:line="259" w:lineRule="auto" w:after="100"/>
        <w:jc w:val="left"/>
      </w:pPr>
      <w:r>
        <w:rPr>
          <w:rFonts w:ascii="Times New Roman" w:hAnsi="Times New Roman" w:eastAsia="Times New Roman"/>
          <w:b/>
          <w:color w:val="000000"/>
          <w:sz w:val="24"/>
        </w:rPr>
        <w:t>BASICITY OF AN ACID</w:t>
      </w:r>
    </w:p>
    <w:p>
      <w:pPr>
        <w:spacing w:line="259" w:lineRule="auto" w:after="100"/>
        <w:jc w:val="both"/>
      </w:pPr>
      <w:r>
        <w:rPr>
          <w:rFonts w:ascii="Times New Roman" w:hAnsi="Times New Roman" w:eastAsia="Times New Roman"/>
          <w:color w:val="000000"/>
          <w:sz w:val="24"/>
        </w:rPr>
        <w:t>The basicity of an acid is the number of replaceable hydrogen ions, H + , in one molecule of the acid.</w:t>
      </w:r>
    </w:p>
    <w:p>
      <w:pPr>
        <w:spacing w:line="259" w:lineRule="auto" w:after="100"/>
        <w:jc w:val="both"/>
      </w:pPr>
      <w:r>
        <w:rPr>
          <w:rFonts w:ascii="Times New Roman" w:hAnsi="Times New Roman" w:eastAsia="Times New Roman"/>
          <w:color w:val="000000"/>
          <w:sz w:val="24"/>
        </w:rPr>
        <w:t>Acid Basicity Hydrochloric acid Monobasic Tetraoxosulphate (vi) acid Dibasic Tetraoxophosphate(v) acid Tribasic Ethanoic acid Monobasic</w:t>
      </w:r>
    </w:p>
    <w:p>
      <w:pPr>
        <w:spacing w:line="259" w:lineRule="auto" w:after="100"/>
        <w:jc w:val="both"/>
      </w:pPr>
      <w:r>
        <w:rPr>
          <w:rFonts w:ascii="Times New Roman" w:hAnsi="Times New Roman" w:eastAsia="Times New Roman"/>
          <w:color w:val="000000"/>
          <w:sz w:val="24"/>
        </w:rPr>
        <w:t>Acid</w:t>
      </w:r>
    </w:p>
    <w:p>
      <w:pPr>
        <w:spacing w:line="259" w:lineRule="auto" w:after="100"/>
        <w:jc w:val="both"/>
      </w:pPr>
      <w:r>
        <w:rPr>
          <w:rFonts w:ascii="Times New Roman" w:hAnsi="Times New Roman" w:eastAsia="Times New Roman"/>
          <w:color w:val="000000"/>
          <w:sz w:val="24"/>
        </w:rPr>
        <w:t>Basicity</w:t>
      </w:r>
    </w:p>
    <w:p>
      <w:pPr>
        <w:spacing w:line="259" w:lineRule="auto" w:after="100"/>
        <w:jc w:val="both"/>
      </w:pPr>
      <w:r>
        <w:rPr>
          <w:rFonts w:ascii="Times New Roman" w:hAnsi="Times New Roman" w:eastAsia="Times New Roman"/>
          <w:color w:val="000000"/>
          <w:sz w:val="24"/>
        </w:rPr>
        <w:t>Monobasic</w:t>
      </w:r>
    </w:p>
    <w:p>
      <w:pPr>
        <w:spacing w:line="259" w:lineRule="auto" w:after="100"/>
        <w:jc w:val="both"/>
      </w:pPr>
      <w:r>
        <w:rPr>
          <w:rFonts w:ascii="Times New Roman" w:hAnsi="Times New Roman" w:eastAsia="Times New Roman"/>
          <w:color w:val="000000"/>
          <w:sz w:val="24"/>
        </w:rPr>
        <w:t>Tetraoxosulphate (vi) acid</w:t>
      </w:r>
    </w:p>
    <w:p>
      <w:pPr>
        <w:spacing w:line="259" w:lineRule="auto" w:after="100"/>
        <w:jc w:val="both"/>
      </w:pPr>
      <w:r>
        <w:rPr>
          <w:rFonts w:ascii="Times New Roman" w:hAnsi="Times New Roman" w:eastAsia="Times New Roman"/>
          <w:color w:val="000000"/>
          <w:sz w:val="24"/>
        </w:rPr>
        <w:t>Dibasic</w:t>
      </w:r>
    </w:p>
    <w:p>
      <w:pPr>
        <w:spacing w:line="259" w:lineRule="auto" w:after="100"/>
        <w:jc w:val="both"/>
      </w:pPr>
      <w:r>
        <w:rPr>
          <w:rFonts w:ascii="Times New Roman" w:hAnsi="Times New Roman" w:eastAsia="Times New Roman"/>
          <w:color w:val="000000"/>
          <w:sz w:val="24"/>
        </w:rPr>
        <w:t>Tetraoxophosphate(v) acid</w:t>
      </w:r>
    </w:p>
    <w:p>
      <w:pPr>
        <w:spacing w:line="259" w:lineRule="auto" w:after="100"/>
        <w:jc w:val="both"/>
      </w:pPr>
      <w:r>
        <w:rPr>
          <w:rFonts w:ascii="Times New Roman" w:hAnsi="Times New Roman" w:eastAsia="Times New Roman"/>
          <w:color w:val="000000"/>
          <w:sz w:val="24"/>
        </w:rPr>
        <w:t>Tribasic</w:t>
      </w:r>
    </w:p>
    <w:p>
      <w:pPr>
        <w:spacing w:line="259" w:lineRule="auto" w:after="100"/>
        <w:jc w:val="both"/>
      </w:pPr>
      <w:r>
        <w:rPr>
          <w:rFonts w:ascii="Times New Roman" w:hAnsi="Times New Roman" w:eastAsia="Times New Roman"/>
          <w:color w:val="000000"/>
          <w:sz w:val="24"/>
        </w:rPr>
        <w:t>Ethanoic acid</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Define the term acid</w:t>
      </w:r>
    </w:p>
    <w:p>
      <w:pPr>
        <w:spacing w:line="259" w:lineRule="auto" w:after="100"/>
        <w:jc w:val="both"/>
      </w:pPr>
      <w:r>
        <w:rPr>
          <w:rFonts w:ascii="Times New Roman" w:hAnsi="Times New Roman" w:eastAsia="Times New Roman"/>
          <w:color w:val="000000"/>
          <w:sz w:val="24"/>
        </w:rPr>
        <w:t>2. Differentiate between strong acid and concentrated acid</w:t>
      </w:r>
    </w:p>
    <w:p>
      <w:pPr>
        <w:spacing w:line="259" w:lineRule="auto" w:after="100"/>
        <w:jc w:val="both"/>
      </w:pPr>
      <w:r>
        <w:rPr>
          <w:rFonts w:ascii="Times New Roman" w:hAnsi="Times New Roman" w:eastAsia="Times New Roman"/>
          <w:color w:val="000000"/>
          <w:sz w:val="24"/>
        </w:rPr>
        <w:t>3. What is the basicity of the following acids: HCl, HNO 3 , H 2 SO 4</w:t>
      </w:r>
    </w:p>
    <w:p>
      <w:pPr>
        <w:spacing w:line="259" w:lineRule="auto" w:after="100"/>
        <w:jc w:val="left"/>
      </w:pPr>
      <w:r>
        <w:rPr>
          <w:rFonts w:ascii="Times New Roman" w:hAnsi="Times New Roman" w:eastAsia="Times New Roman"/>
          <w:b/>
          <w:color w:val="000000"/>
          <w:sz w:val="24"/>
        </w:rPr>
        <w:t>PHYSICAL PROPERTIES OF ACID</w:t>
      </w:r>
    </w:p>
    <w:p>
      <w:pPr>
        <w:spacing w:line="259" w:lineRule="auto" w:after="100"/>
        <w:jc w:val="both"/>
      </w:pPr>
      <w:r>
        <w:rPr>
          <w:rFonts w:ascii="Times New Roman" w:hAnsi="Times New Roman" w:eastAsia="Times New Roman"/>
          <w:color w:val="000000"/>
          <w:sz w:val="24"/>
        </w:rPr>
        <w:t>1. They have a sour taste.</w:t>
      </w:r>
    </w:p>
    <w:p>
      <w:pPr>
        <w:spacing w:line="259" w:lineRule="auto" w:after="100"/>
        <w:jc w:val="both"/>
      </w:pPr>
      <w:r>
        <w:rPr>
          <w:rFonts w:ascii="Times New Roman" w:hAnsi="Times New Roman" w:eastAsia="Times New Roman"/>
          <w:color w:val="000000"/>
          <w:sz w:val="24"/>
        </w:rPr>
        <w:t>2. They turn blue litmus paper to red.</w:t>
      </w:r>
    </w:p>
    <w:p>
      <w:pPr>
        <w:spacing w:line="259" w:lineRule="auto" w:after="100"/>
        <w:jc w:val="both"/>
      </w:pPr>
      <w:r>
        <w:rPr>
          <w:rFonts w:ascii="Times New Roman" w:hAnsi="Times New Roman" w:eastAsia="Times New Roman"/>
          <w:color w:val="000000"/>
          <w:sz w:val="24"/>
        </w:rPr>
        <w:t>3. They are corrosive in nature especially the strong acid.</w:t>
      </w:r>
    </w:p>
    <w:p>
      <w:pPr>
        <w:spacing w:line="259" w:lineRule="auto" w:after="100"/>
        <w:jc w:val="both"/>
      </w:pPr>
      <w:r>
        <w:rPr>
          <w:rFonts w:ascii="Times New Roman" w:hAnsi="Times New Roman" w:eastAsia="Times New Roman"/>
          <w:color w:val="000000"/>
          <w:sz w:val="24"/>
        </w:rPr>
        <w:t>4. In aqueous solution, they conduct electricity.</w:t>
      </w:r>
    </w:p>
    <w:p>
      <w:pPr>
        <w:spacing w:line="259" w:lineRule="auto" w:after="100"/>
        <w:jc w:val="left"/>
      </w:pPr>
      <w:r>
        <w:rPr>
          <w:rFonts w:ascii="Times New Roman" w:hAnsi="Times New Roman" w:eastAsia="Times New Roman"/>
          <w:b/>
          <w:color w:val="000000"/>
          <w:sz w:val="24"/>
        </w:rPr>
        <w:t>CHEMICAL PROPERTIES OF ACID</w:t>
      </w:r>
    </w:p>
    <w:p>
      <w:pPr>
        <w:spacing w:line="259" w:lineRule="auto" w:after="100"/>
        <w:jc w:val="both"/>
      </w:pPr>
      <w:r>
        <w:rPr>
          <w:rFonts w:ascii="Times New Roman" w:hAnsi="Times New Roman" w:eastAsia="Times New Roman"/>
          <w:color w:val="000000"/>
          <w:sz w:val="24"/>
        </w:rPr>
        <w:t>Reaction with metals: They react with metals to liberate hydrogen gas and salt of metal i.e</w:t>
      </w:r>
    </w:p>
    <w:p>
      <w:pPr>
        <w:spacing w:line="259" w:lineRule="auto" w:after="100"/>
        <w:jc w:val="both"/>
      </w:pPr>
      <w:r>
        <w:rPr>
          <w:rFonts w:ascii="Times New Roman" w:hAnsi="Times New Roman" w:eastAsia="Times New Roman"/>
          <w:color w:val="000000"/>
          <w:sz w:val="24"/>
        </w:rPr>
        <w:t>Acid + Metal Salt + Hydrogen gas.</w:t>
      </w:r>
    </w:p>
    <w:p>
      <w:pPr>
        <w:spacing w:line="259" w:lineRule="auto" w:after="100"/>
        <w:jc w:val="both"/>
      </w:pPr>
      <w:r>
        <w:rPr>
          <w:rFonts w:ascii="Times New Roman" w:hAnsi="Times New Roman" w:eastAsia="Times New Roman"/>
          <w:color w:val="000000"/>
          <w:sz w:val="24"/>
        </w:rPr>
        <w:t>E.g. 2HCl (aq) + Zn (s) ZnCl 2(aq) + H 2(g)</w:t>
      </w:r>
    </w:p>
    <w:p>
      <w:pPr>
        <w:spacing w:line="259" w:lineRule="auto" w:after="100"/>
        <w:jc w:val="both"/>
      </w:pPr>
      <w:r>
        <w:rPr>
          <w:rFonts w:ascii="Times New Roman" w:hAnsi="Times New Roman" w:eastAsia="Times New Roman"/>
          <w:color w:val="000000"/>
          <w:sz w:val="24"/>
        </w:rPr>
        <w:t>H 2 SO 4(aq) + Mg (s) MgSO 4(aq) + H 2(g)</w:t>
      </w:r>
    </w:p>
    <w:p>
      <w:pPr>
        <w:spacing w:line="259" w:lineRule="auto" w:after="100"/>
        <w:jc w:val="both"/>
      </w:pPr>
      <w:r>
        <w:rPr>
          <w:rFonts w:ascii="Times New Roman" w:hAnsi="Times New Roman" w:eastAsia="Times New Roman"/>
          <w:color w:val="000000"/>
          <w:sz w:val="24"/>
        </w:rPr>
        <w:t>They react with soluble bases to form salt and water only. This reaction is known as neutralization.</w:t>
      </w:r>
    </w:p>
    <w:p>
      <w:pPr>
        <w:spacing w:line="259" w:lineRule="auto" w:after="100"/>
        <w:jc w:val="both"/>
      </w:pPr>
      <w:r>
        <w:rPr>
          <w:rFonts w:ascii="Times New Roman" w:hAnsi="Times New Roman" w:eastAsia="Times New Roman"/>
          <w:color w:val="000000"/>
          <w:sz w:val="24"/>
        </w:rPr>
        <w:t>Acid + Base salt + water</w:t>
      </w:r>
    </w:p>
    <w:p>
      <w:pPr>
        <w:spacing w:line="259" w:lineRule="auto" w:after="100"/>
        <w:jc w:val="both"/>
      </w:pPr>
      <w:r>
        <w:rPr>
          <w:rFonts w:ascii="Times New Roman" w:hAnsi="Times New Roman" w:eastAsia="Times New Roman"/>
          <w:color w:val="000000"/>
          <w:sz w:val="24"/>
        </w:rPr>
        <w:t>E.g H 2 SO 4(aq) + 2KOH (aq) K 2 SO 4(aq) + 2H 2 O (l)</w:t>
      </w:r>
    </w:p>
    <w:p>
      <w:pPr>
        <w:spacing w:line="259" w:lineRule="auto" w:after="100"/>
        <w:jc w:val="both"/>
      </w:pPr>
      <w:r>
        <w:rPr>
          <w:rFonts w:ascii="Times New Roman" w:hAnsi="Times New Roman" w:eastAsia="Times New Roman"/>
          <w:color w:val="000000"/>
          <w:sz w:val="24"/>
        </w:rPr>
        <w:t>2HCl (aq) + CaO (s) CaCl 2(aq) + H 2 O (l)</w:t>
      </w:r>
    </w:p>
    <w:p>
      <w:pPr>
        <w:spacing w:line="259" w:lineRule="auto" w:after="100"/>
        <w:jc w:val="both"/>
      </w:pPr>
      <w:r>
        <w:rPr>
          <w:rFonts w:ascii="Times New Roman" w:hAnsi="Times New Roman" w:eastAsia="Times New Roman"/>
          <w:color w:val="000000"/>
          <w:sz w:val="24"/>
        </w:rPr>
        <w:t>They react with trioxocarbonates (iv) salts to liberate carbon (iv) oxide, salt and water i.e. Acid + trioxocarbonate (iv) Salt + Water + CO 2</w:t>
      </w:r>
    </w:p>
    <w:p>
      <w:pPr>
        <w:spacing w:line="259" w:lineRule="auto" w:after="100"/>
        <w:jc w:val="both"/>
      </w:pPr>
      <w:r>
        <w:rPr>
          <w:rFonts w:ascii="Times New Roman" w:hAnsi="Times New Roman" w:eastAsia="Times New Roman"/>
          <w:color w:val="000000"/>
          <w:sz w:val="24"/>
        </w:rPr>
        <w:t>E.g 2HCl (aq) + Na 2 CO 3(aq) 2NaCl (aq) + H 2 O (l) + CO 2(g)</w:t>
      </w:r>
    </w:p>
    <w:p>
      <w:pPr>
        <w:spacing w:line="259" w:lineRule="auto" w:after="100"/>
        <w:jc w:val="left"/>
      </w:pPr>
      <w:r>
        <w:rPr>
          <w:rFonts w:ascii="Times New Roman" w:hAnsi="Times New Roman" w:eastAsia="Times New Roman"/>
          <w:b/>
          <w:color w:val="000000"/>
          <w:sz w:val="24"/>
        </w:rPr>
        <w:t>PREPARATION OF ACIDS</w:t>
      </w:r>
    </w:p>
    <w:p>
      <w:pPr>
        <w:spacing w:line="259" w:lineRule="auto" w:after="100"/>
        <w:jc w:val="both"/>
      </w:pPr>
      <w:r>
        <w:rPr>
          <w:rFonts w:ascii="Times New Roman" w:hAnsi="Times New Roman" w:eastAsia="Times New Roman"/>
          <w:color w:val="000000"/>
          <w:sz w:val="24"/>
        </w:rPr>
        <w:t>Acid can be prepared by using the following methods:</w:t>
      </w:r>
    </w:p>
    <w:p>
      <w:pPr>
        <w:spacing w:line="259" w:lineRule="auto" w:after="100"/>
        <w:jc w:val="both"/>
      </w:pPr>
      <w:r>
        <w:rPr>
          <w:rFonts w:ascii="Times New Roman" w:hAnsi="Times New Roman" w:eastAsia="Times New Roman"/>
          <w:color w:val="000000"/>
          <w:sz w:val="24"/>
        </w:rPr>
        <w:t>Dissolving an acid anhydride in water: Acid anhydride is oxides of non-metal that dissolve in water to produce the corresponding acids e.g SO 2 , CO2, CO, NO 2 , SO 3 .</w:t>
      </w:r>
    </w:p>
    <w:p>
      <w:pPr>
        <w:spacing w:line="259" w:lineRule="auto" w:after="100"/>
        <w:jc w:val="both"/>
      </w:pPr>
      <w:r>
        <w:rPr>
          <w:rFonts w:ascii="Times New Roman" w:hAnsi="Times New Roman" w:eastAsia="Times New Roman"/>
          <w:color w:val="000000"/>
          <w:sz w:val="24"/>
        </w:rPr>
        <w:t>SO 2(g) + H 2 O (l) H 2 SO 3(aq)</w:t>
      </w:r>
    </w:p>
    <w:p>
      <w:pPr>
        <w:spacing w:line="259" w:lineRule="auto" w:after="100"/>
        <w:jc w:val="both"/>
      </w:pPr>
      <w:r>
        <w:rPr>
          <w:rFonts w:ascii="Times New Roman" w:hAnsi="Times New Roman" w:eastAsia="Times New Roman"/>
          <w:color w:val="000000"/>
          <w:sz w:val="24"/>
        </w:rPr>
        <w:t>CO 2(g) + H 2 O (l) H 2 CO 3(aq)</w:t>
      </w:r>
    </w:p>
    <w:p>
      <w:pPr>
        <w:spacing w:line="259" w:lineRule="auto" w:after="100"/>
        <w:jc w:val="both"/>
      </w:pPr>
      <w:r>
        <w:rPr>
          <w:rFonts w:ascii="Times New Roman" w:hAnsi="Times New Roman" w:eastAsia="Times New Roman"/>
          <w:color w:val="000000"/>
          <w:sz w:val="24"/>
        </w:rPr>
        <w:t>SO 3(g) + H 2 O (l) H 2 SO 4(aq)</w:t>
      </w:r>
    </w:p>
    <w:p>
      <w:pPr>
        <w:spacing w:line="259" w:lineRule="auto" w:after="100"/>
        <w:jc w:val="both"/>
      </w:pPr>
      <w:r>
        <w:rPr>
          <w:rFonts w:ascii="Times New Roman" w:hAnsi="Times New Roman" w:eastAsia="Times New Roman"/>
          <w:color w:val="000000"/>
          <w:sz w:val="24"/>
        </w:rPr>
        <w:t>2. Combination of constituent elements.</w:t>
      </w:r>
    </w:p>
    <w:p>
      <w:pPr>
        <w:spacing w:line="259" w:lineRule="auto" w:after="100"/>
        <w:jc w:val="both"/>
      </w:pPr>
      <w:r>
        <w:rPr>
          <w:rFonts w:ascii="Times New Roman" w:hAnsi="Times New Roman" w:eastAsia="Times New Roman"/>
          <w:color w:val="000000"/>
          <w:sz w:val="24"/>
        </w:rPr>
        <w:t>(a).Burning hydrogen in chlorine, in the presence of activated charcoal as the catalyst, yields HCl gas which dissolves readily in water to give HCl acid.</w:t>
      </w:r>
    </w:p>
    <w:p>
      <w:pPr>
        <w:spacing w:line="259" w:lineRule="auto" w:after="100"/>
        <w:jc w:val="both"/>
      </w:pPr>
      <w:r>
        <w:rPr>
          <w:rFonts w:ascii="Times New Roman" w:hAnsi="Times New Roman" w:eastAsia="Times New Roman"/>
          <w:color w:val="000000"/>
          <w:sz w:val="24"/>
        </w:rPr>
        <w:t>H 2(g) + Cl 2(g) activated charcoal 2HCl (g)</w:t>
      </w:r>
    </w:p>
    <w:p>
      <w:pPr>
        <w:spacing w:line="259" w:lineRule="auto" w:after="100"/>
        <w:jc w:val="both"/>
      </w:pPr>
      <w:r>
        <w:rPr>
          <w:rFonts w:ascii="Times New Roman" w:hAnsi="Times New Roman" w:eastAsia="Times New Roman"/>
          <w:color w:val="000000"/>
          <w:sz w:val="24"/>
        </w:rPr>
        <w:t>(b)Heating hydrogen gas and bromine vapour, in the presence of platinum as the catalyst, produces hydrogen bromide which dissolves readily in water to form hydrobromic acid.</w:t>
      </w:r>
    </w:p>
    <w:p>
      <w:pPr>
        <w:spacing w:line="259" w:lineRule="auto" w:after="100"/>
        <w:jc w:val="both"/>
      </w:pPr>
      <w:r>
        <w:rPr>
          <w:rFonts w:ascii="Times New Roman" w:hAnsi="Times New Roman" w:eastAsia="Times New Roman"/>
          <w:color w:val="000000"/>
          <w:sz w:val="24"/>
        </w:rPr>
        <w:t>H 2(g) + Br 2(g) Platinum 2HBr (g)</w:t>
      </w:r>
    </w:p>
    <w:p>
      <w:pPr>
        <w:spacing w:line="259" w:lineRule="auto" w:after="100"/>
        <w:jc w:val="both"/>
      </w:pPr>
      <w:r>
        <w:rPr>
          <w:rFonts w:ascii="Times New Roman" w:hAnsi="Times New Roman" w:eastAsia="Times New Roman"/>
          <w:color w:val="000000"/>
          <w:sz w:val="24"/>
        </w:rPr>
        <w:t>(3)By displacement of a weak or more volatile acid from it salt by a stronger or less</w:t>
      </w:r>
    </w:p>
    <w:p>
      <w:pPr>
        <w:spacing w:line="259" w:lineRule="auto" w:after="100"/>
        <w:jc w:val="both"/>
      </w:pPr>
      <w:r>
        <w:rPr>
          <w:rFonts w:ascii="Times New Roman" w:hAnsi="Times New Roman" w:eastAsia="Times New Roman"/>
          <w:color w:val="000000"/>
          <w:sz w:val="24"/>
        </w:rPr>
        <w:t>volatile acid. For example</w:t>
      </w:r>
    </w:p>
    <w:p>
      <w:pPr>
        <w:spacing w:line="259" w:lineRule="auto" w:after="100"/>
        <w:jc w:val="both"/>
      </w:pPr>
      <w:r>
        <w:rPr>
          <w:rFonts w:ascii="Times New Roman" w:hAnsi="Times New Roman" w:eastAsia="Times New Roman"/>
          <w:color w:val="000000"/>
          <w:sz w:val="24"/>
        </w:rPr>
        <w:t>(a)Displacement of the more volatile hydrogen chloride from metallic chloride by the less volatile concentrated tetraoxosulphate (vi) acid.</w:t>
      </w:r>
    </w:p>
    <w:p>
      <w:pPr>
        <w:spacing w:line="259" w:lineRule="auto" w:after="100"/>
        <w:jc w:val="both"/>
      </w:pPr>
      <w:r>
        <w:rPr>
          <w:rFonts w:ascii="Times New Roman" w:hAnsi="Times New Roman" w:eastAsia="Times New Roman"/>
          <w:color w:val="000000"/>
          <w:sz w:val="24"/>
        </w:rPr>
        <w:t>NaCl (s) + H 2 SO 4(aq) NaHSO 4(aq) + HCl (aq)</w:t>
      </w:r>
    </w:p>
    <w:p>
      <w:pPr>
        <w:spacing w:line="259" w:lineRule="auto" w:after="100"/>
        <w:jc w:val="both"/>
      </w:pPr>
      <w:r>
        <w:rPr>
          <w:rFonts w:ascii="Times New Roman" w:hAnsi="Times New Roman" w:eastAsia="Times New Roman"/>
          <w:color w:val="000000"/>
          <w:sz w:val="24"/>
        </w:rPr>
        <w:t>(b)Displacement of weaker trioxoborate (iii) acid from ‘borax’ by tetraoxosulphate (vi) acid.</w:t>
      </w:r>
    </w:p>
    <w:p>
      <w:pPr>
        <w:spacing w:line="259" w:lineRule="auto" w:after="100"/>
        <w:jc w:val="both"/>
      </w:pPr>
      <w:r>
        <w:rPr>
          <w:rFonts w:ascii="Times New Roman" w:hAnsi="Times New Roman" w:eastAsia="Times New Roman"/>
          <w:color w:val="000000"/>
          <w:sz w:val="24"/>
        </w:rPr>
        <w:t>Na 2 B 4 O 7(s) + H 2 SO 4(aq) + 5H 2 O (l) Na 2 SO 4(aq) + 4H 3 BO 3(aq)</w:t>
      </w:r>
    </w:p>
    <w:p>
      <w:pPr>
        <w:spacing w:line="259" w:lineRule="auto" w:after="100"/>
        <w:jc w:val="both"/>
      </w:pPr>
      <w:r>
        <w:rPr>
          <w:rFonts w:ascii="Times New Roman" w:hAnsi="Times New Roman" w:eastAsia="Times New Roman"/>
          <w:color w:val="000000"/>
          <w:sz w:val="24"/>
        </w:rPr>
        <w:t>Borax Trioxoborate (iii) acid</w:t>
      </w:r>
    </w:p>
    <w:p>
      <w:pPr>
        <w:spacing w:line="259" w:lineRule="auto" w:after="100"/>
        <w:jc w:val="both"/>
      </w:pPr>
      <w:r>
        <w:rPr>
          <w:rFonts w:ascii="Times New Roman" w:hAnsi="Times New Roman" w:eastAsia="Times New Roman"/>
          <w:color w:val="000000"/>
          <w:sz w:val="24"/>
        </w:rPr>
        <w:t>(4)By precipitating an insoluble sulphide from a metallic salt by hydrogen sulphide</w:t>
      </w:r>
    </w:p>
    <w:p>
      <w:pPr>
        <w:spacing w:line="259" w:lineRule="auto" w:after="100"/>
        <w:jc w:val="both"/>
      </w:pPr>
      <w:r>
        <w:rPr>
          <w:rFonts w:ascii="Times New Roman" w:hAnsi="Times New Roman" w:eastAsia="Times New Roman"/>
          <w:color w:val="000000"/>
          <w:sz w:val="24"/>
        </w:rPr>
        <w:t>Pb (CH 3 COO) 2(aq) + H 2 S (g) PbS (s) + CH 3 COOH (aq)</w:t>
      </w:r>
    </w:p>
    <w:p>
      <w:pPr>
        <w:spacing w:line="259" w:lineRule="auto" w:after="100"/>
        <w:jc w:val="both"/>
      </w:pPr>
      <w:r>
        <w:rPr>
          <w:rFonts w:ascii="Times New Roman" w:hAnsi="Times New Roman" w:eastAsia="Times New Roman"/>
          <w:color w:val="000000"/>
          <w:sz w:val="24"/>
        </w:rPr>
        <w:t>Uses of acid</w:t>
      </w:r>
    </w:p>
    <w:p>
      <w:pPr>
        <w:spacing w:line="259" w:lineRule="auto" w:after="100"/>
        <w:jc w:val="both"/>
      </w:pPr>
      <w:r>
        <w:rPr>
          <w:rFonts w:ascii="Times New Roman" w:hAnsi="Times New Roman" w:eastAsia="Times New Roman"/>
          <w:color w:val="000000"/>
          <w:sz w:val="24"/>
        </w:rPr>
        <w:t>(1) Acids are useful chemicals which are used in many industries to make other consumer chemicals such as fertilizers, detergent and drugs.</w:t>
      </w:r>
    </w:p>
    <w:p>
      <w:pPr>
        <w:spacing w:line="259" w:lineRule="auto" w:after="100"/>
        <w:jc w:val="both"/>
      </w:pPr>
      <w:r>
        <w:rPr>
          <w:rFonts w:ascii="Times New Roman" w:hAnsi="Times New Roman" w:eastAsia="Times New Roman"/>
          <w:color w:val="000000"/>
          <w:sz w:val="24"/>
        </w:rPr>
        <w:t>(2) They are used in industrial process as drying agents, oxidizing agents and catalysts.</w:t>
      </w:r>
    </w:p>
    <w:p>
      <w:pPr>
        <w:spacing w:line="259" w:lineRule="auto" w:after="100"/>
        <w:jc w:val="left"/>
      </w:pPr>
      <w:r>
        <w:rPr>
          <w:rFonts w:ascii="Times New Roman" w:hAnsi="Times New Roman" w:eastAsia="Times New Roman"/>
          <w:b/>
          <w:color w:val="000000"/>
          <w:sz w:val="24"/>
        </w:rPr>
        <w:t>USES OF ORGANIC AND INORGANIC ACID</w:t>
      </w:r>
    </w:p>
    <w:p>
      <w:pPr>
        <w:spacing w:line="259" w:lineRule="auto" w:after="100"/>
        <w:jc w:val="both"/>
      </w:pPr>
      <w:r>
        <w:rPr>
          <w:rFonts w:ascii="Times New Roman" w:hAnsi="Times New Roman" w:eastAsia="Times New Roman"/>
          <w:color w:val="000000"/>
          <w:sz w:val="24"/>
        </w:rPr>
        <w:t>Name</w:t>
      </w:r>
    </w:p>
    <w:p>
      <w:pPr>
        <w:spacing w:line="259" w:lineRule="auto" w:after="100"/>
        <w:jc w:val="both"/>
      </w:pPr>
      <w:r>
        <w:rPr>
          <w:rFonts w:ascii="Times New Roman" w:hAnsi="Times New Roman" w:eastAsia="Times New Roman"/>
          <w:color w:val="000000"/>
          <w:sz w:val="24"/>
        </w:rPr>
        <w:t>Uses</w:t>
      </w:r>
    </w:p>
    <w:p>
      <w:pPr>
        <w:spacing w:line="259" w:lineRule="auto" w:after="100"/>
        <w:jc w:val="both"/>
      </w:pPr>
      <w:r>
        <w:rPr>
          <w:rFonts w:ascii="Times New Roman" w:hAnsi="Times New Roman" w:eastAsia="Times New Roman"/>
          <w:color w:val="000000"/>
          <w:sz w:val="24"/>
        </w:rPr>
        <w:t>Needed by industries to make chemicals used to remove rust. Used to clean the surface of metals before electroplating.</w:t>
      </w:r>
    </w:p>
    <w:p>
      <w:pPr>
        <w:spacing w:line="259" w:lineRule="auto" w:after="100"/>
        <w:jc w:val="both"/>
      </w:pPr>
      <w:r>
        <w:rPr>
          <w:rFonts w:ascii="Times New Roman" w:hAnsi="Times New Roman" w:eastAsia="Times New Roman"/>
          <w:color w:val="000000"/>
          <w:sz w:val="24"/>
        </w:rPr>
        <w:t>Needed by industries to make chemicals used as a drying and dehydrating agent. Used as an electrolyte in lead-acid accumulators Required in oil refineries.</w:t>
      </w:r>
    </w:p>
    <w:p>
      <w:pPr>
        <w:spacing w:line="259" w:lineRule="auto" w:after="100"/>
        <w:jc w:val="both"/>
      </w:pPr>
      <w:r>
        <w:rPr>
          <w:rFonts w:ascii="Times New Roman" w:hAnsi="Times New Roman" w:eastAsia="Times New Roman"/>
          <w:color w:val="000000"/>
          <w:sz w:val="24"/>
        </w:rPr>
        <w:t>Needed by industries for making fertilizers, explosives etc.</w:t>
      </w:r>
    </w:p>
    <w:p>
      <w:pPr>
        <w:spacing w:line="259" w:lineRule="auto" w:after="100"/>
        <w:jc w:val="both"/>
      </w:pPr>
      <w:r>
        <w:rPr>
          <w:rFonts w:ascii="Times New Roman" w:hAnsi="Times New Roman" w:eastAsia="Times New Roman"/>
          <w:color w:val="000000"/>
          <w:sz w:val="24"/>
        </w:rPr>
        <w:t>Boric acid</w:t>
      </w:r>
    </w:p>
    <w:p>
      <w:pPr>
        <w:spacing w:line="259" w:lineRule="auto" w:after="100"/>
        <w:jc w:val="both"/>
      </w:pPr>
      <w:r>
        <w:rPr>
          <w:rFonts w:ascii="Times New Roman" w:hAnsi="Times New Roman" w:eastAsia="Times New Roman"/>
          <w:color w:val="000000"/>
          <w:sz w:val="24"/>
        </w:rPr>
        <w:t>Used as mild antiseptic or germicide.</w:t>
      </w:r>
    </w:p>
    <w:p>
      <w:pPr>
        <w:spacing w:line="259" w:lineRule="auto" w:after="100"/>
        <w:jc w:val="both"/>
      </w:pPr>
      <w:r>
        <w:rPr>
          <w:rFonts w:ascii="Times New Roman" w:hAnsi="Times New Roman" w:eastAsia="Times New Roman"/>
          <w:color w:val="000000"/>
          <w:sz w:val="24"/>
        </w:rPr>
        <w:t>Tartaric acid</w:t>
      </w:r>
    </w:p>
    <w:p>
      <w:pPr>
        <w:spacing w:line="259" w:lineRule="auto" w:after="100"/>
        <w:jc w:val="both"/>
      </w:pPr>
      <w:r>
        <w:rPr>
          <w:rFonts w:ascii="Times New Roman" w:hAnsi="Times New Roman" w:eastAsia="Times New Roman"/>
          <w:color w:val="000000"/>
          <w:sz w:val="24"/>
        </w:rPr>
        <w:t>Used in making baking soda, soft drinks and health salts</w:t>
      </w:r>
    </w:p>
    <w:p>
      <w:pPr>
        <w:spacing w:line="259" w:lineRule="auto" w:after="100"/>
        <w:jc w:val="both"/>
      </w:pPr>
      <w:r>
        <w:rPr>
          <w:rFonts w:ascii="Times New Roman" w:hAnsi="Times New Roman" w:eastAsia="Times New Roman"/>
          <w:color w:val="000000"/>
          <w:sz w:val="24"/>
        </w:rPr>
        <w:t>Acetic acid (ethanoic acid)</w:t>
      </w:r>
    </w:p>
    <w:p>
      <w:pPr>
        <w:spacing w:line="259" w:lineRule="auto" w:after="100"/>
        <w:jc w:val="both"/>
      </w:pPr>
      <w:r>
        <w:rPr>
          <w:rFonts w:ascii="Times New Roman" w:hAnsi="Times New Roman" w:eastAsia="Times New Roman"/>
          <w:color w:val="000000"/>
          <w:sz w:val="24"/>
        </w:rPr>
        <w:t>Used in preserving food. Used in dyeing silk and other textiles.</w:t>
      </w:r>
    </w:p>
    <w:p>
      <w:pPr>
        <w:spacing w:line="259" w:lineRule="auto" w:after="100"/>
        <w:jc w:val="both"/>
      </w:pPr>
      <w:r>
        <w:rPr>
          <w:rFonts w:ascii="Times New Roman" w:hAnsi="Times New Roman" w:eastAsia="Times New Roman"/>
          <w:color w:val="000000"/>
          <w:sz w:val="24"/>
        </w:rPr>
        <w:t>Citric acid</w:t>
      </w:r>
    </w:p>
    <w:p>
      <w:pPr>
        <w:spacing w:line="259" w:lineRule="auto" w:after="100"/>
        <w:jc w:val="both"/>
      </w:pPr>
      <w:r>
        <w:rPr>
          <w:rFonts w:ascii="Times New Roman" w:hAnsi="Times New Roman" w:eastAsia="Times New Roman"/>
          <w:color w:val="000000"/>
          <w:sz w:val="24"/>
        </w:rPr>
        <w:t>Used in making fruits juice.</w:t>
      </w:r>
    </w:p>
    <w:p>
      <w:pPr>
        <w:spacing w:line="259" w:lineRule="auto" w:after="100"/>
        <w:jc w:val="both"/>
      </w:pPr>
      <w:r>
        <w:rPr>
          <w:rFonts w:ascii="Times New Roman" w:hAnsi="Times New Roman" w:eastAsia="Times New Roman"/>
          <w:color w:val="000000"/>
          <w:sz w:val="24"/>
        </w:rPr>
        <w:t>Fatty acid (palmitic and stearic acid)</w:t>
      </w:r>
    </w:p>
    <w:p>
      <w:pPr>
        <w:spacing w:line="259" w:lineRule="auto" w:after="100"/>
        <w:jc w:val="both"/>
      </w:pPr>
      <w:r>
        <w:rPr>
          <w:rFonts w:ascii="Times New Roman" w:hAnsi="Times New Roman" w:eastAsia="Times New Roman"/>
          <w:color w:val="000000"/>
          <w:sz w:val="24"/>
        </w:rPr>
        <w:t>Used in the manufacture of soap. This process is known as saponification. Fatty acid + Caustic soda Soap + H 2 O.</w:t>
      </w:r>
    </w:p>
    <w:p>
      <w:pPr>
        <w:spacing w:line="259" w:lineRule="auto" w:after="100"/>
        <w:jc w:val="both"/>
      </w:pPr>
      <w:r>
        <w:rPr>
          <w:rFonts w:ascii="Times New Roman" w:hAnsi="Times New Roman" w:eastAsia="Times New Roman"/>
          <w:color w:val="000000"/>
          <w:sz w:val="24"/>
        </w:rPr>
        <w:t>1. Mention three physical properties of acids</w:t>
      </w:r>
    </w:p>
    <w:p>
      <w:pPr>
        <w:spacing w:line="259" w:lineRule="auto" w:after="100"/>
        <w:jc w:val="both"/>
      </w:pPr>
      <w:r>
        <w:rPr>
          <w:rFonts w:ascii="Times New Roman" w:hAnsi="Times New Roman" w:eastAsia="Times New Roman"/>
          <w:color w:val="000000"/>
          <w:sz w:val="24"/>
        </w:rPr>
        <w:t>2. Using balanced equations, state the chemical properties of acids</w:t>
      </w:r>
    </w:p>
    <w:p>
      <w:pPr>
        <w:spacing w:line="259" w:lineRule="auto" w:after="100"/>
        <w:jc w:val="both"/>
      </w:pPr>
      <w:r>
        <w:rPr>
          <w:rFonts w:ascii="Times New Roman" w:hAnsi="Times New Roman" w:eastAsia="Times New Roman"/>
          <w:color w:val="000000"/>
          <w:sz w:val="24"/>
        </w:rPr>
        <w:t>3. State two methods of preparing acids</w:t>
      </w:r>
    </w:p>
    <w:p>
      <w:pPr>
        <w:spacing w:line="259" w:lineRule="auto" w:after="100"/>
        <w:jc w:val="both"/>
      </w:pPr>
      <w:r>
        <w:rPr>
          <w:rFonts w:ascii="Times New Roman" w:hAnsi="Times New Roman" w:eastAsia="Times New Roman"/>
          <w:color w:val="000000"/>
          <w:sz w:val="24"/>
        </w:rPr>
        <w:t>4. Outline the uses of acids</w:t>
      </w:r>
    </w:p>
    <w:p>
      <w:pPr>
        <w:spacing w:line="259" w:lineRule="auto" w:after="100"/>
        <w:jc w:val="both"/>
      </w:pPr>
      <w:r>
        <w:rPr>
          <w:rFonts w:ascii="Times New Roman" w:hAnsi="Times New Roman" w:eastAsia="Times New Roman"/>
          <w:color w:val="000000"/>
          <w:sz w:val="24"/>
        </w:rPr>
        <w:t>pH SCALE</w:t>
      </w:r>
    </w:p>
    <w:p>
      <w:pPr>
        <w:spacing w:line="259" w:lineRule="auto" w:after="100"/>
        <w:jc w:val="both"/>
      </w:pPr>
      <w:r>
        <w:rPr>
          <w:rFonts w:ascii="Times New Roman" w:hAnsi="Times New Roman" w:eastAsia="Times New Roman"/>
          <w:color w:val="000000"/>
          <w:sz w:val="24"/>
        </w:rPr>
        <w:t>All acidic solution contains H + and all alkaline solution contains OH – ions. The PH scale measure the concentration of H + ions present in a solution and start from 0 to 14</w:t>
      </w:r>
    </w:p>
    <w:p>
      <w:pPr>
        <w:spacing w:line="259" w:lineRule="auto" w:after="100"/>
        <w:jc w:val="both"/>
      </w:pPr>
      <w:r>
        <w:rPr>
          <w:rFonts w:ascii="Times New Roman" w:hAnsi="Times New Roman" w:eastAsia="Times New Roman"/>
          <w:color w:val="000000"/>
          <w:sz w:val="24"/>
        </w:rPr>
        <w:t>DEFINITION OF pH</w:t>
      </w:r>
    </w:p>
    <w:p>
      <w:pPr>
        <w:spacing w:line="259" w:lineRule="auto" w:after="100"/>
        <w:jc w:val="both"/>
      </w:pPr>
      <w:r>
        <w:rPr>
          <w:rFonts w:ascii="Times New Roman" w:hAnsi="Times New Roman" w:eastAsia="Times New Roman"/>
          <w:color w:val="000000"/>
          <w:sz w:val="24"/>
        </w:rPr>
        <w:t>pH is defined as the negative logarithms of the hydrogen ion [H + ] concentration to the base of 10.</w:t>
      </w:r>
    </w:p>
    <w:p>
      <w:pPr>
        <w:spacing w:line="259" w:lineRule="auto" w:after="100"/>
        <w:jc w:val="both"/>
      </w:pPr>
      <w:r>
        <w:rPr>
          <w:rFonts w:ascii="Times New Roman" w:hAnsi="Times New Roman" w:eastAsia="Times New Roman"/>
          <w:color w:val="000000"/>
          <w:sz w:val="24"/>
        </w:rPr>
        <w:t>i.e. pH =3D -log [H + ].</w:t>
      </w:r>
    </w:p>
    <w:p>
      <w:pPr>
        <w:spacing w:line="259" w:lineRule="auto" w:after="100"/>
        <w:jc w:val="both"/>
      </w:pPr>
      <w:r>
        <w:rPr>
          <w:rFonts w:ascii="Times New Roman" w:hAnsi="Times New Roman" w:eastAsia="Times New Roman"/>
          <w:color w:val="000000"/>
          <w:sz w:val="24"/>
        </w:rPr>
        <w:t>Thus: If [H + ] =3D 0.00001 or 10 -5 .</w:t>
      </w:r>
    </w:p>
    <w:p>
      <w:pPr>
        <w:spacing w:line="259" w:lineRule="auto" w:after="100"/>
        <w:jc w:val="both"/>
      </w:pPr>
      <w:r>
        <w:rPr>
          <w:rFonts w:ascii="Times New Roman" w:hAnsi="Times New Roman" w:eastAsia="Times New Roman"/>
          <w:color w:val="000000"/>
          <w:sz w:val="24"/>
        </w:rPr>
        <w:t>log [H + ] =3D log10 -5 =3D -5</w:t>
      </w:r>
    </w:p>
    <w:p>
      <w:pPr>
        <w:spacing w:line="259" w:lineRule="auto" w:after="100"/>
        <w:jc w:val="both"/>
      </w:pPr>
      <w:r>
        <w:rPr>
          <w:rFonts w:ascii="Times New Roman" w:hAnsi="Times New Roman" w:eastAsia="Times New Roman"/>
          <w:color w:val="000000"/>
          <w:sz w:val="24"/>
        </w:rPr>
        <w:t>pH=3D -log [H + ] =3D – (-5) =3D 5.</w:t>
      </w:r>
    </w:p>
    <w:p>
      <w:pPr>
        <w:spacing w:line="259" w:lineRule="auto" w:after="100"/>
        <w:jc w:val="both"/>
      </w:pPr>
      <w:r>
        <w:rPr>
          <w:rFonts w:ascii="Times New Roman" w:hAnsi="Times New Roman" w:eastAsia="Times New Roman"/>
          <w:color w:val="000000"/>
          <w:sz w:val="24"/>
        </w:rPr>
        <w:t>If [H + ] =3D10 -x</w:t>
      </w:r>
    </w:p>
    <w:p>
      <w:pPr>
        <w:spacing w:line="259" w:lineRule="auto" w:after="100"/>
        <w:jc w:val="both"/>
      </w:pPr>
      <w:r>
        <w:rPr>
          <w:rFonts w:ascii="Times New Roman" w:hAnsi="Times New Roman" w:eastAsia="Times New Roman"/>
          <w:color w:val="000000"/>
          <w:sz w:val="24"/>
        </w:rPr>
        <w:t>Therefore, pH=3D -log10 -x =3D – (-x) =3D x</w:t>
      </w:r>
    </w:p>
    <w:p>
      <w:pPr>
        <w:spacing w:line="259" w:lineRule="auto" w:after="100"/>
        <w:jc w:val="both"/>
      </w:pPr>
      <w:r>
        <w:rPr>
          <w:rFonts w:ascii="Times New Roman" w:hAnsi="Times New Roman" w:eastAsia="Times New Roman"/>
          <w:color w:val="000000"/>
          <w:sz w:val="24"/>
        </w:rPr>
        <w:t>If [H + ] =3D 10 -2 , PH =3D 2</w:t>
      </w:r>
    </w:p>
    <w:p>
      <w:pPr>
        <w:spacing w:line="259" w:lineRule="auto" w:after="100"/>
        <w:jc w:val="both"/>
      </w:pPr>
      <w:r>
        <w:rPr>
          <w:rFonts w:ascii="Times New Roman" w:hAnsi="Times New Roman" w:eastAsia="Times New Roman"/>
          <w:color w:val="000000"/>
          <w:sz w:val="24"/>
        </w:rPr>
        <w:t>DEFINITION OF pOH</w:t>
      </w:r>
    </w:p>
    <w:p>
      <w:pPr>
        <w:spacing w:line="259" w:lineRule="auto" w:after="100"/>
        <w:jc w:val="both"/>
      </w:pPr>
      <w:r>
        <w:rPr>
          <w:rFonts w:ascii="Times New Roman" w:hAnsi="Times New Roman" w:eastAsia="Times New Roman"/>
          <w:color w:val="000000"/>
          <w:sz w:val="24"/>
        </w:rPr>
        <w:t>POH is defined as the negative logarithms of the hydroxide ion [OH – ] concentration to the base of 10.</w:t>
      </w:r>
    </w:p>
    <w:p>
      <w:pPr>
        <w:spacing w:line="259" w:lineRule="auto" w:after="100"/>
        <w:jc w:val="both"/>
      </w:pPr>
      <w:r>
        <w:rPr>
          <w:rFonts w:ascii="Times New Roman" w:hAnsi="Times New Roman" w:eastAsia="Times New Roman"/>
          <w:color w:val="000000"/>
          <w:sz w:val="24"/>
        </w:rPr>
        <w:t>i.e. pOH=3D -log [OH – ].</w:t>
      </w:r>
    </w:p>
    <w:p>
      <w:pPr>
        <w:spacing w:line="259" w:lineRule="auto" w:after="100"/>
        <w:jc w:val="both"/>
      </w:pPr>
      <w:r>
        <w:rPr>
          <w:rFonts w:ascii="Times New Roman" w:hAnsi="Times New Roman" w:eastAsia="Times New Roman"/>
          <w:color w:val="000000"/>
          <w:sz w:val="24"/>
        </w:rPr>
        <w:t>PH is the degree of acidity. A solution with PH 7 is neutral. A solution with PH less than 7, i.e. PH 6,5,4, e.t.c, indicate acidity increasing as the numbers decreases. A solution with PH greater than 7, i.e. PH 8,9,10, e.t.c, indicate alkalinity increasing as the numbers increase.</w:t>
      </w:r>
    </w:p>
    <w:p>
      <w:pPr>
        <w:spacing w:line="259" w:lineRule="auto" w:after="100"/>
        <w:jc w:val="left"/>
      </w:pPr>
      <w:r>
        <w:rPr>
          <w:rFonts w:ascii="Times New Roman" w:hAnsi="Times New Roman" w:eastAsia="Times New Roman"/>
          <w:b/>
          <w:color w:val="000000"/>
          <w:sz w:val="24"/>
        </w:rPr>
        <w:t>PH 1 2 3 4 5 6 7 8 9 10 11 12 13 14</w:t>
      </w:r>
    </w:p>
    <w:p>
      <w:pPr>
        <w:spacing w:line="259" w:lineRule="auto" w:after="100"/>
        <w:jc w:val="both"/>
      </w:pPr>
      <w:r>
        <w:rPr>
          <w:rFonts w:ascii="Times New Roman" w:hAnsi="Times New Roman" w:eastAsia="Times New Roman"/>
          <w:color w:val="000000"/>
          <w:sz w:val="24"/>
        </w:rPr>
        <w:t>Increasing acidity Neutral Increasing alkalinity</w:t>
      </w:r>
    </w:p>
    <w:p>
      <w:pPr>
        <w:spacing w:line="259" w:lineRule="auto" w:after="100"/>
        <w:jc w:val="both"/>
      </w:pPr>
      <w:r>
        <w:rPr>
          <w:rFonts w:ascii="Times New Roman" w:hAnsi="Times New Roman" w:eastAsia="Times New Roman"/>
          <w:color w:val="000000"/>
          <w:sz w:val="24"/>
        </w:rPr>
        <w:t>A solution with PH 1 is very acidic [with high concentration of H + ]. A solution with pH 13 is very alkaline [with low concentration of H + , but high concentration of OH – ].</w:t>
      </w:r>
    </w:p>
    <w:p>
      <w:pPr>
        <w:spacing w:line="259" w:lineRule="auto" w:after="100"/>
        <w:jc w:val="both"/>
      </w:pPr>
      <w:r>
        <w:rPr>
          <w:rFonts w:ascii="Times New Roman" w:hAnsi="Times New Roman" w:eastAsia="Times New Roman"/>
          <w:color w:val="000000"/>
          <w:sz w:val="24"/>
        </w:rPr>
        <w:t>Note that: If pH is 1, it has concentration of H + 10 times greater than pH 2 and 100 times greater than PH 3 e.t.c.</w:t>
      </w:r>
    </w:p>
    <w:p>
      <w:pPr>
        <w:spacing w:line="259" w:lineRule="auto" w:after="100"/>
        <w:jc w:val="both"/>
      </w:pPr>
      <w:r>
        <w:rPr>
          <w:rFonts w:ascii="Times New Roman" w:hAnsi="Times New Roman" w:eastAsia="Times New Roman"/>
          <w:color w:val="000000"/>
          <w:sz w:val="24"/>
        </w:rPr>
        <w:t>pH 1 &gt; pH 2 &gt; pH 3.</w:t>
      </w:r>
    </w:p>
    <w:p>
      <w:pPr>
        <w:spacing w:line="259" w:lineRule="auto" w:after="100"/>
        <w:jc w:val="both"/>
      </w:pPr>
      <w:r>
        <w:rPr>
          <w:rFonts w:ascii="Times New Roman" w:hAnsi="Times New Roman" w:eastAsia="Times New Roman"/>
          <w:color w:val="000000"/>
          <w:sz w:val="24"/>
        </w:rPr>
        <w:t>Concentration of H + 10 -1 10 -2 10 -3 .</w:t>
      </w:r>
    </w:p>
    <w:p>
      <w:pPr>
        <w:spacing w:line="259" w:lineRule="auto" w:after="100"/>
        <w:jc w:val="both"/>
      </w:pPr>
      <w:r>
        <w:rPr>
          <w:rFonts w:ascii="Times New Roman" w:hAnsi="Times New Roman" w:eastAsia="Times New Roman"/>
          <w:color w:val="000000"/>
          <w:sz w:val="24"/>
        </w:rPr>
        <w:t>0.1 0.01 0.001.</w:t>
      </w:r>
    </w:p>
    <w:p>
      <w:pPr>
        <w:spacing w:line="259" w:lineRule="auto" w:after="100"/>
        <w:jc w:val="both"/>
      </w:pPr>
      <w:r>
        <w:rPr>
          <w:rFonts w:ascii="Times New Roman" w:hAnsi="Times New Roman" w:eastAsia="Times New Roman"/>
          <w:color w:val="000000"/>
          <w:sz w:val="24"/>
        </w:rPr>
        <w:t>Relationship between pH and pOH.</w:t>
      </w:r>
    </w:p>
    <w:p>
      <w:pPr>
        <w:spacing w:line="259" w:lineRule="auto" w:after="100"/>
        <w:jc w:val="left"/>
      </w:pPr>
      <w:r>
        <w:rPr>
          <w:rFonts w:ascii="Times New Roman" w:hAnsi="Times New Roman" w:eastAsia="Times New Roman"/>
          <w:b/>
          <w:color w:val="000000"/>
          <w:sz w:val="24"/>
        </w:rPr>
        <w:t>H 2 O H + + OH –</w:t>
      </w:r>
    </w:p>
    <w:p>
      <w:pPr>
        <w:spacing w:line="259" w:lineRule="auto" w:after="100"/>
        <w:jc w:val="both"/>
      </w:pPr>
      <w:r>
        <w:rPr>
          <w:rFonts w:ascii="Times New Roman" w:hAnsi="Times New Roman" w:eastAsia="Times New Roman"/>
          <w:color w:val="000000"/>
          <w:sz w:val="24"/>
        </w:rPr>
        <w:t>From conductivity measurement, [H + ]=3D10 -7 moldm -3 , [OH – ]=3D10 -7 moldm -3 .</w:t>
      </w:r>
    </w:p>
    <w:p>
      <w:pPr>
        <w:spacing w:line="259" w:lineRule="auto" w:after="100"/>
        <w:jc w:val="both"/>
      </w:pPr>
      <w:r>
        <w:rPr>
          <w:rFonts w:ascii="Times New Roman" w:hAnsi="Times New Roman" w:eastAsia="Times New Roman"/>
          <w:color w:val="000000"/>
          <w:sz w:val="24"/>
        </w:rPr>
        <w:t>[H + ] [OH – ] =3D K w =3D10 -7 x 10 -7 =3D10 -14 mol 2 dm -6 .</w:t>
      </w:r>
    </w:p>
    <w:p>
      <w:pPr>
        <w:spacing w:line="259" w:lineRule="auto" w:after="100"/>
        <w:jc w:val="both"/>
      </w:pPr>
      <w:r>
        <w:rPr>
          <w:rFonts w:ascii="Times New Roman" w:hAnsi="Times New Roman" w:eastAsia="Times New Roman"/>
          <w:color w:val="000000"/>
          <w:sz w:val="24"/>
        </w:rPr>
        <w:t>Taking logarithm of both sides</w:t>
      </w:r>
    </w:p>
    <w:p>
      <w:pPr>
        <w:spacing w:line="259" w:lineRule="auto" w:after="100"/>
        <w:jc w:val="both"/>
      </w:pPr>
      <w:r>
        <w:rPr>
          <w:rFonts w:ascii="Times New Roman" w:hAnsi="Times New Roman" w:eastAsia="Times New Roman"/>
          <w:color w:val="000000"/>
          <w:sz w:val="24"/>
        </w:rPr>
        <w:t>log ([H + ] [OH – ]) =3D logK w</w:t>
      </w:r>
    </w:p>
    <w:p>
      <w:pPr>
        <w:spacing w:line="259" w:lineRule="auto" w:after="100"/>
        <w:jc w:val="both"/>
      </w:pPr>
      <w:r>
        <w:rPr>
          <w:rFonts w:ascii="Times New Roman" w:hAnsi="Times New Roman" w:eastAsia="Times New Roman"/>
          <w:color w:val="000000"/>
          <w:sz w:val="24"/>
        </w:rPr>
        <w:t>log [H + ] + log[OH – ] =3DlogK w</w:t>
      </w:r>
    </w:p>
    <w:p>
      <w:pPr>
        <w:spacing w:line="259" w:lineRule="auto" w:after="100"/>
        <w:jc w:val="both"/>
      </w:pPr>
      <w:r>
        <w:rPr>
          <w:rFonts w:ascii="Times New Roman" w:hAnsi="Times New Roman" w:eastAsia="Times New Roman"/>
          <w:color w:val="000000"/>
          <w:sz w:val="24"/>
        </w:rPr>
        <w:t>Subtracting both sides</w:t>
      </w:r>
    </w:p>
    <w:p>
      <w:pPr>
        <w:spacing w:line="259" w:lineRule="auto" w:after="100"/>
        <w:jc w:val="both"/>
      </w:pPr>
      <w:r>
        <w:rPr>
          <w:rFonts w:ascii="Times New Roman" w:hAnsi="Times New Roman" w:eastAsia="Times New Roman"/>
          <w:color w:val="000000"/>
          <w:sz w:val="24"/>
        </w:rPr>
        <w:t>-(log[H + ] + [OH – ]) =3D -logK w</w:t>
      </w:r>
    </w:p>
    <w:p>
      <w:pPr>
        <w:spacing w:line="259" w:lineRule="auto" w:after="100"/>
        <w:jc w:val="both"/>
      </w:pPr>
      <w:r>
        <w:rPr>
          <w:rFonts w:ascii="Times New Roman" w:hAnsi="Times New Roman" w:eastAsia="Times New Roman"/>
          <w:color w:val="000000"/>
          <w:sz w:val="24"/>
        </w:rPr>
        <w:t>-log [H + ] – log[OH – ] =3D -logK w</w:t>
      </w:r>
    </w:p>
    <w:p>
      <w:pPr>
        <w:spacing w:line="259" w:lineRule="auto" w:after="100"/>
        <w:jc w:val="both"/>
      </w:pPr>
      <w:r>
        <w:rPr>
          <w:rFonts w:ascii="Times New Roman" w:hAnsi="Times New Roman" w:eastAsia="Times New Roman"/>
          <w:color w:val="000000"/>
          <w:sz w:val="24"/>
        </w:rPr>
        <w:t>-log [H + ] + (-log [OH – ]) =3D -logK w</w:t>
      </w:r>
    </w:p>
    <w:p>
      <w:pPr>
        <w:spacing w:line="259" w:lineRule="auto" w:after="100"/>
        <w:jc w:val="both"/>
      </w:pPr>
      <w:r>
        <w:rPr>
          <w:rFonts w:ascii="Times New Roman" w:hAnsi="Times New Roman" w:eastAsia="Times New Roman"/>
          <w:color w:val="000000"/>
          <w:sz w:val="24"/>
        </w:rPr>
        <w:t>pH + pOH =3D PK w</w:t>
      </w:r>
    </w:p>
    <w:p>
      <w:pPr>
        <w:spacing w:line="259" w:lineRule="auto" w:after="100"/>
        <w:jc w:val="both"/>
      </w:pPr>
      <w:r>
        <w:rPr>
          <w:rFonts w:ascii="Times New Roman" w:hAnsi="Times New Roman" w:eastAsia="Times New Roman"/>
          <w:color w:val="000000"/>
          <w:sz w:val="24"/>
        </w:rPr>
        <w:t>pK w =3D -log10 -14 =3D -(-14) =3D 14</w:t>
      </w:r>
    </w:p>
    <w:p>
      <w:pPr>
        <w:spacing w:line="259" w:lineRule="auto" w:after="100"/>
        <w:jc w:val="both"/>
      </w:pPr>
      <w:r>
        <w:rPr>
          <w:rFonts w:ascii="Times New Roman" w:hAnsi="Times New Roman" w:eastAsia="Times New Roman"/>
          <w:color w:val="000000"/>
          <w:sz w:val="24"/>
        </w:rPr>
        <w:t>Therefore, pH + pOH =3D 14.</w:t>
      </w:r>
    </w:p>
    <w:p>
      <w:pPr>
        <w:spacing w:line="259" w:lineRule="auto" w:after="100"/>
        <w:jc w:val="both"/>
      </w:pPr>
      <w:r>
        <w:rPr>
          <w:rFonts w:ascii="Times New Roman" w:hAnsi="Times New Roman" w:eastAsia="Times New Roman"/>
          <w:color w:val="000000"/>
          <w:sz w:val="24"/>
        </w:rPr>
        <w:t>Worked examples</w:t>
      </w:r>
    </w:p>
    <w:p>
      <w:pPr>
        <w:spacing w:line="259" w:lineRule="auto" w:after="100"/>
        <w:jc w:val="both"/>
      </w:pPr>
      <w:r>
        <w:rPr>
          <w:rFonts w:ascii="Times New Roman" w:hAnsi="Times New Roman" w:eastAsia="Times New Roman"/>
          <w:color w:val="000000"/>
          <w:sz w:val="24"/>
        </w:rPr>
        <w:t>1. Find the hydrogen and hydroxide ion concentrations in</w:t>
      </w:r>
    </w:p>
    <w:p>
      <w:pPr>
        <w:spacing w:line="259" w:lineRule="auto" w:after="100"/>
        <w:jc w:val="both"/>
      </w:pPr>
      <w:r>
        <w:rPr>
          <w:rFonts w:ascii="Times New Roman" w:hAnsi="Times New Roman" w:eastAsia="Times New Roman"/>
          <w:color w:val="000000"/>
          <w:sz w:val="24"/>
        </w:rPr>
        <w:t>(a) 0.01moldm -3 tetraoxosulphate (vi) acid solution.</w:t>
      </w:r>
    </w:p>
    <w:p>
      <w:pPr>
        <w:spacing w:line="259" w:lineRule="auto" w:after="100"/>
        <w:jc w:val="both"/>
      </w:pPr>
      <w:r>
        <w:rPr>
          <w:rFonts w:ascii="Times New Roman" w:hAnsi="Times New Roman" w:eastAsia="Times New Roman"/>
          <w:color w:val="000000"/>
          <w:sz w:val="24"/>
        </w:rPr>
        <w:t>(b) 0.001moldm -3 potassium hydroxide solution.</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(a). H 2 SO 4(aq) 2H + (aq) + SO 4 2- (aq)</w:t>
      </w:r>
    </w:p>
    <w:p>
      <w:pPr>
        <w:spacing w:line="259" w:lineRule="auto" w:after="100"/>
        <w:jc w:val="both"/>
      </w:pPr>
      <w:r>
        <w:rPr>
          <w:rFonts w:ascii="Times New Roman" w:hAnsi="Times New Roman" w:eastAsia="Times New Roman"/>
          <w:color w:val="000000"/>
          <w:sz w:val="24"/>
        </w:rPr>
        <w:t>From the equation, 1 moldm -3 H 2 SO 4 ionizes to give 2moldm -3 H +</w:t>
      </w:r>
    </w:p>
    <w:p>
      <w:pPr>
        <w:spacing w:line="259" w:lineRule="auto" w:after="100"/>
        <w:jc w:val="both"/>
      </w:pPr>
      <w:r>
        <w:rPr>
          <w:rFonts w:ascii="Times New Roman" w:hAnsi="Times New Roman" w:eastAsia="Times New Roman"/>
          <w:color w:val="000000"/>
          <w:sz w:val="24"/>
        </w:rPr>
        <w:t>Therefore, 0.01moldm -3 H 2 SO 4 would ionize to give (2×0.01) moldm -3 H +</w:t>
      </w:r>
    </w:p>
    <w:p>
      <w:pPr>
        <w:spacing w:line="259" w:lineRule="auto" w:after="100"/>
        <w:jc w:val="both"/>
      </w:pPr>
      <w:r>
        <w:rPr>
          <w:rFonts w:ascii="Times New Roman" w:hAnsi="Times New Roman" w:eastAsia="Times New Roman"/>
          <w:color w:val="000000"/>
          <w:sz w:val="24"/>
        </w:rPr>
        <w:t>[H + ] =3D 2×10 -2 moldm -3</w:t>
      </w:r>
    </w:p>
    <w:p>
      <w:pPr>
        <w:spacing w:line="259" w:lineRule="auto" w:after="100"/>
        <w:jc w:val="left"/>
      </w:pPr>
      <w:r>
        <w:rPr>
          <w:rFonts w:ascii="Times New Roman" w:hAnsi="Times New Roman" w:eastAsia="Times New Roman"/>
          <w:b/>
          <w:color w:val="000000"/>
          <w:sz w:val="24"/>
        </w:rPr>
        <w:t>[H + ] [OH – ] =3D 10 -14</w:t>
      </w:r>
    </w:p>
    <w:p>
      <w:pPr>
        <w:spacing w:line="259" w:lineRule="auto" w:after="100"/>
        <w:jc w:val="left"/>
      </w:pPr>
      <w:r>
        <w:rPr>
          <w:rFonts w:ascii="Times New Roman" w:hAnsi="Times New Roman" w:eastAsia="Times New Roman"/>
          <w:b/>
          <w:color w:val="000000"/>
          <w:sz w:val="24"/>
        </w:rPr>
        <w:t>(2×10 -2 ) [OH – ] =3D 10 -14</w:t>
      </w:r>
    </w:p>
    <w:p>
      <w:pPr>
        <w:spacing w:line="259" w:lineRule="auto" w:after="100"/>
        <w:jc w:val="left"/>
      </w:pPr>
      <w:r>
        <w:rPr>
          <w:rFonts w:ascii="Times New Roman" w:hAnsi="Times New Roman" w:eastAsia="Times New Roman"/>
          <w:b/>
          <w:color w:val="000000"/>
          <w:sz w:val="24"/>
        </w:rPr>
        <w:t>[OH – ] =3D 10 -14</w:t>
      </w:r>
    </w:p>
    <w:p>
      <w:pPr>
        <w:spacing w:line="259" w:lineRule="auto" w:after="100"/>
        <w:jc w:val="both"/>
      </w:pPr>
      <w:r>
        <w:rPr>
          <w:rFonts w:ascii="Times New Roman" w:hAnsi="Times New Roman" w:eastAsia="Times New Roman"/>
          <w:color w:val="000000"/>
          <w:sz w:val="24"/>
        </w:rPr>
        <w:t>2x 10 -2</w:t>
      </w:r>
    </w:p>
    <w:p>
      <w:pPr>
        <w:spacing w:line="259" w:lineRule="auto" w:after="100"/>
        <w:jc w:val="both"/>
      </w:pPr>
      <w:r>
        <w:rPr>
          <w:rFonts w:ascii="Times New Roman" w:hAnsi="Times New Roman" w:eastAsia="Times New Roman"/>
          <w:color w:val="000000"/>
          <w:sz w:val="24"/>
        </w:rPr>
        <w:t>[OH – ] =3D 0.5x (10 -14- -2 )</w:t>
      </w:r>
    </w:p>
    <w:p>
      <w:pPr>
        <w:spacing w:line="259" w:lineRule="auto" w:after="100"/>
        <w:jc w:val="both"/>
      </w:pPr>
      <w:r>
        <w:rPr>
          <w:rFonts w:ascii="Times New Roman" w:hAnsi="Times New Roman" w:eastAsia="Times New Roman"/>
          <w:color w:val="000000"/>
          <w:sz w:val="24"/>
        </w:rPr>
        <w:t>[OH – ] =3D0.5 x10 -14+2</w:t>
      </w:r>
    </w:p>
    <w:p>
      <w:pPr>
        <w:spacing w:line="259" w:lineRule="auto" w:after="100"/>
        <w:jc w:val="both"/>
      </w:pPr>
      <w:r>
        <w:rPr>
          <w:rFonts w:ascii="Times New Roman" w:hAnsi="Times New Roman" w:eastAsia="Times New Roman"/>
          <w:color w:val="000000"/>
          <w:sz w:val="24"/>
        </w:rPr>
        <w:t>[OH – ] =3D0.5×10 -12 moldm -3 .</w:t>
      </w:r>
    </w:p>
    <w:p>
      <w:pPr>
        <w:spacing w:line="259" w:lineRule="auto" w:after="100"/>
        <w:jc w:val="both"/>
      </w:pPr>
      <w:r>
        <w:rPr>
          <w:rFonts w:ascii="Times New Roman" w:hAnsi="Times New Roman" w:eastAsia="Times New Roman"/>
          <w:color w:val="000000"/>
          <w:sz w:val="24"/>
        </w:rPr>
        <w:t>(b). KOH (aq) K + (aq) + OH – (aq)</w:t>
      </w:r>
    </w:p>
    <w:p>
      <w:pPr>
        <w:spacing w:line="259" w:lineRule="auto" w:after="100"/>
        <w:jc w:val="both"/>
      </w:pPr>
      <w:r>
        <w:rPr>
          <w:rFonts w:ascii="Times New Roman" w:hAnsi="Times New Roman" w:eastAsia="Times New Roman"/>
          <w:color w:val="000000"/>
          <w:sz w:val="24"/>
        </w:rPr>
        <w:t>From the equation,</w:t>
      </w:r>
    </w:p>
    <w:p>
      <w:pPr>
        <w:spacing w:line="259" w:lineRule="auto" w:after="100"/>
        <w:jc w:val="both"/>
      </w:pPr>
      <w:r>
        <w:rPr>
          <w:rFonts w:ascii="Times New Roman" w:hAnsi="Times New Roman" w:eastAsia="Times New Roman"/>
          <w:color w:val="000000"/>
          <w:sz w:val="24"/>
        </w:rPr>
        <w:t>1moldm -3 of KOH ionizes to give 1moldm -3 of OH –</w:t>
      </w:r>
    </w:p>
    <w:p>
      <w:pPr>
        <w:spacing w:line="259" w:lineRule="auto" w:after="100"/>
        <w:jc w:val="both"/>
      </w:pPr>
      <w:r>
        <w:rPr>
          <w:rFonts w:ascii="Times New Roman" w:hAnsi="Times New Roman" w:eastAsia="Times New Roman"/>
          <w:color w:val="000000"/>
          <w:sz w:val="24"/>
        </w:rPr>
        <w:t>10 -3 moldm -3 of KOH would ionize to give 10 -3 moldm -3 of OH ‑</w:t>
      </w:r>
    </w:p>
    <w:p>
      <w:pPr>
        <w:spacing w:line="259" w:lineRule="auto" w:after="100"/>
        <w:jc w:val="both"/>
      </w:pPr>
      <w:r>
        <w:rPr>
          <w:rFonts w:ascii="Times New Roman" w:hAnsi="Times New Roman" w:eastAsia="Times New Roman"/>
          <w:color w:val="000000"/>
          <w:sz w:val="24"/>
        </w:rPr>
        <w:t>[OH – ]=3D10 -3 moldm -3 .</w:t>
      </w:r>
    </w:p>
    <w:p>
      <w:pPr>
        <w:spacing w:line="259" w:lineRule="auto" w:after="100"/>
        <w:jc w:val="left"/>
      </w:pPr>
      <w:r>
        <w:rPr>
          <w:rFonts w:ascii="Times New Roman" w:hAnsi="Times New Roman" w:eastAsia="Times New Roman"/>
          <w:b/>
          <w:color w:val="000000"/>
          <w:sz w:val="24"/>
        </w:rPr>
        <w:t>[H + ] [OH – ]=3D10 -14</w:t>
      </w:r>
    </w:p>
    <w:p>
      <w:pPr>
        <w:spacing w:line="259" w:lineRule="auto" w:after="100"/>
        <w:jc w:val="left"/>
      </w:pPr>
      <w:r>
        <w:rPr>
          <w:rFonts w:ascii="Times New Roman" w:hAnsi="Times New Roman" w:eastAsia="Times New Roman"/>
          <w:b/>
          <w:color w:val="000000"/>
          <w:sz w:val="24"/>
        </w:rPr>
        <w:t>[H + ] (10 -3 ) =3D 10 -14 .</w:t>
      </w:r>
    </w:p>
    <w:p>
      <w:pPr>
        <w:spacing w:line="259" w:lineRule="auto" w:after="100"/>
        <w:jc w:val="left"/>
      </w:pPr>
      <w:r>
        <w:rPr>
          <w:rFonts w:ascii="Times New Roman" w:hAnsi="Times New Roman" w:eastAsia="Times New Roman"/>
          <w:b/>
          <w:color w:val="000000"/>
          <w:sz w:val="24"/>
        </w:rPr>
        <w:t>[H + ] =3D 10 -14</w:t>
      </w:r>
    </w:p>
    <w:p>
      <w:pPr>
        <w:spacing w:line="259" w:lineRule="auto" w:after="100"/>
        <w:jc w:val="both"/>
      </w:pPr>
      <w:r>
        <w:rPr>
          <w:rFonts w:ascii="Times New Roman" w:hAnsi="Times New Roman" w:eastAsia="Times New Roman"/>
          <w:color w:val="000000"/>
          <w:sz w:val="24"/>
        </w:rPr>
        <w:t>10 -3</w:t>
      </w:r>
    </w:p>
    <w:p>
      <w:pPr>
        <w:spacing w:line="259" w:lineRule="auto" w:after="100"/>
        <w:jc w:val="left"/>
      </w:pPr>
      <w:r>
        <w:rPr>
          <w:rFonts w:ascii="Times New Roman" w:hAnsi="Times New Roman" w:eastAsia="Times New Roman"/>
          <w:b/>
          <w:color w:val="000000"/>
          <w:sz w:val="24"/>
        </w:rPr>
        <w:t>[H + ] =3D 10 -14+3</w:t>
      </w:r>
    </w:p>
    <w:p>
      <w:pPr>
        <w:spacing w:line="259" w:lineRule="auto" w:after="100"/>
        <w:jc w:val="both"/>
      </w:pPr>
      <w:r>
        <w:rPr>
          <w:rFonts w:ascii="Times New Roman" w:hAnsi="Times New Roman" w:eastAsia="Times New Roman"/>
          <w:color w:val="000000"/>
          <w:sz w:val="24"/>
        </w:rPr>
        <w:t>[H + ] =3D 10 -11 moldm -3</w:t>
      </w:r>
    </w:p>
    <w:p>
      <w:pPr>
        <w:spacing w:line="259" w:lineRule="auto" w:after="100"/>
        <w:jc w:val="both"/>
      </w:pPr>
      <w:r>
        <w:rPr>
          <w:rFonts w:ascii="Times New Roman" w:hAnsi="Times New Roman" w:eastAsia="Times New Roman"/>
          <w:color w:val="000000"/>
          <w:sz w:val="24"/>
        </w:rPr>
        <w:t>2. A glass cup of orange juice is found to have a POH of 11.40. Calculate the concentration of the hydrogen ions in the juice.</w:t>
      </w:r>
    </w:p>
    <w:p>
      <w:pPr>
        <w:spacing w:line="259" w:lineRule="auto" w:after="100"/>
        <w:jc w:val="both"/>
      </w:pPr>
      <w:r>
        <w:rPr>
          <w:rFonts w:ascii="Times New Roman" w:hAnsi="Times New Roman" w:eastAsia="Times New Roman"/>
          <w:color w:val="000000"/>
          <w:sz w:val="24"/>
        </w:rPr>
        <w:t>pH + pOH =3D 14.</w:t>
      </w:r>
    </w:p>
    <w:p>
      <w:pPr>
        <w:spacing w:line="259" w:lineRule="auto" w:after="100"/>
        <w:jc w:val="both"/>
      </w:pPr>
      <w:r>
        <w:rPr>
          <w:rFonts w:ascii="Times New Roman" w:hAnsi="Times New Roman" w:eastAsia="Times New Roman"/>
          <w:color w:val="000000"/>
          <w:sz w:val="24"/>
        </w:rPr>
        <w:t>pH =3D 14 – 11.4.</w:t>
      </w:r>
    </w:p>
    <w:p>
      <w:pPr>
        <w:spacing w:line="259" w:lineRule="auto" w:after="100"/>
        <w:jc w:val="both"/>
      </w:pPr>
      <w:r>
        <w:rPr>
          <w:rFonts w:ascii="Times New Roman" w:hAnsi="Times New Roman" w:eastAsia="Times New Roman"/>
          <w:color w:val="000000"/>
          <w:sz w:val="24"/>
        </w:rPr>
        <w:t>pH =3D 2.6.</w:t>
      </w:r>
    </w:p>
    <w:p>
      <w:pPr>
        <w:spacing w:line="259" w:lineRule="auto" w:after="100"/>
        <w:jc w:val="both"/>
      </w:pPr>
      <w:r>
        <w:rPr>
          <w:rFonts w:ascii="Times New Roman" w:hAnsi="Times New Roman" w:eastAsia="Times New Roman"/>
          <w:color w:val="000000"/>
          <w:sz w:val="24"/>
        </w:rPr>
        <w:t>pH =3D -log [H + ]</w:t>
      </w:r>
    </w:p>
    <w:p>
      <w:pPr>
        <w:spacing w:line="259" w:lineRule="auto" w:after="100"/>
        <w:jc w:val="both"/>
      </w:pPr>
      <w:r>
        <w:rPr>
          <w:rFonts w:ascii="Times New Roman" w:hAnsi="Times New Roman" w:eastAsia="Times New Roman"/>
          <w:color w:val="000000"/>
          <w:sz w:val="24"/>
        </w:rPr>
        <w:t>2.6 =3D-log [H + ].</w:t>
      </w:r>
    </w:p>
    <w:p>
      <w:pPr>
        <w:spacing w:line="259" w:lineRule="auto" w:after="100"/>
        <w:jc w:val="both"/>
      </w:pPr>
      <w:r>
        <w:rPr>
          <w:rFonts w:ascii="Times New Roman" w:hAnsi="Times New Roman" w:eastAsia="Times New Roman"/>
          <w:color w:val="000000"/>
          <w:sz w:val="24"/>
        </w:rPr>
        <w:t>[H + ] =3D Antilog (-2.6)</w:t>
      </w:r>
    </w:p>
    <w:p>
      <w:pPr>
        <w:spacing w:line="259" w:lineRule="auto" w:after="100"/>
        <w:jc w:val="both"/>
      </w:pPr>
      <w:r>
        <w:rPr>
          <w:rFonts w:ascii="Times New Roman" w:hAnsi="Times New Roman" w:eastAsia="Times New Roman"/>
          <w:color w:val="000000"/>
          <w:sz w:val="24"/>
        </w:rPr>
        <w:t>[H + ] =3D 0.0025moldm -3</w:t>
      </w:r>
    </w:p>
    <w:p>
      <w:pPr>
        <w:spacing w:line="259" w:lineRule="auto" w:after="100"/>
        <w:jc w:val="both"/>
      </w:pPr>
      <w:r>
        <w:rPr>
          <w:rFonts w:ascii="Times New Roman" w:hAnsi="Times New Roman" w:eastAsia="Times New Roman"/>
          <w:color w:val="000000"/>
          <w:sz w:val="24"/>
        </w:rPr>
        <w:t>[H + ] =3D 2.5×10 -3 moldm -3 .</w:t>
      </w:r>
    </w:p>
    <w:p>
      <w:pPr>
        <w:spacing w:line="259" w:lineRule="auto" w:after="100"/>
        <w:jc w:val="both"/>
      </w:pPr>
      <w:r>
        <w:rPr>
          <w:rFonts w:ascii="Times New Roman" w:hAnsi="Times New Roman" w:eastAsia="Times New Roman"/>
          <w:color w:val="000000"/>
          <w:sz w:val="24"/>
        </w:rPr>
        <w:t>Measuring pH of a solution .</w:t>
      </w:r>
    </w:p>
    <w:p>
      <w:pPr>
        <w:spacing w:line="259" w:lineRule="auto" w:after="100"/>
        <w:jc w:val="both"/>
      </w:pPr>
      <w:r>
        <w:rPr>
          <w:rFonts w:ascii="Times New Roman" w:hAnsi="Times New Roman" w:eastAsia="Times New Roman"/>
          <w:color w:val="000000"/>
          <w:sz w:val="24"/>
        </w:rPr>
        <w:t>We use pH meter and a universal indicator to detect PH of a solution.</w:t>
      </w:r>
    </w:p>
    <w:p>
      <w:pPr>
        <w:spacing w:line="259" w:lineRule="auto" w:after="100"/>
        <w:jc w:val="both"/>
      </w:pPr>
      <w:r>
        <w:rPr>
          <w:rFonts w:ascii="Times New Roman" w:hAnsi="Times New Roman" w:eastAsia="Times New Roman"/>
          <w:color w:val="000000"/>
          <w:sz w:val="24"/>
        </w:rPr>
        <w:t>Universal indicator is a mixture of indicator and can change to several colours corresponding to a particular PH and compared with the standard colour provided by the manufacturer of the universal indicator. Universal indicator measures PH between 3 and 11.</w:t>
      </w:r>
    </w:p>
    <w:p>
      <w:pPr>
        <w:spacing w:line="259" w:lineRule="auto" w:after="100"/>
        <w:jc w:val="both"/>
      </w:pPr>
      <w:r>
        <w:rPr>
          <w:rFonts w:ascii="Times New Roman" w:hAnsi="Times New Roman" w:eastAsia="Times New Roman"/>
          <w:color w:val="000000"/>
          <w:sz w:val="24"/>
        </w:rPr>
        <w:t>Process:-</w:t>
      </w:r>
    </w:p>
    <w:p>
      <w:pPr>
        <w:spacing w:line="259" w:lineRule="auto" w:after="100"/>
        <w:jc w:val="both"/>
      </w:pPr>
      <w:r>
        <w:rPr>
          <w:rFonts w:ascii="Times New Roman" w:hAnsi="Times New Roman" w:eastAsia="Times New Roman"/>
          <w:color w:val="000000"/>
          <w:sz w:val="24"/>
        </w:rPr>
        <w:t>Put 10cm 3 of test solution in a test tube, add 2 drops of universal indicator and compare with the colour chart or place 2 drops of test solution on universal indicator paper and compare the colour with the chart.</w:t>
      </w:r>
    </w:p>
    <w:p>
      <w:pPr>
        <w:spacing w:line="259" w:lineRule="auto" w:after="100"/>
        <w:jc w:val="both"/>
      </w:pPr>
      <w:r>
        <w:rPr>
          <w:rFonts w:ascii="Times New Roman" w:hAnsi="Times New Roman" w:eastAsia="Times New Roman"/>
          <w:color w:val="000000"/>
          <w:sz w:val="24"/>
        </w:rPr>
        <w:t>1. Define the term pH.</w:t>
      </w:r>
    </w:p>
    <w:p>
      <w:pPr>
        <w:spacing w:line="259" w:lineRule="auto" w:after="100"/>
        <w:jc w:val="both"/>
      </w:pPr>
      <w:r>
        <w:rPr>
          <w:rFonts w:ascii="Times New Roman" w:hAnsi="Times New Roman" w:eastAsia="Times New Roman"/>
          <w:color w:val="000000"/>
          <w:sz w:val="24"/>
        </w:rPr>
        <w:t>2. What is the pH of a solution having hydrogen ion concentration of 6x 10 -9</w:t>
      </w:r>
    </w:p>
    <w:p>
      <w:pPr>
        <w:spacing w:line="259" w:lineRule="auto" w:after="100"/>
        <w:jc w:val="both"/>
      </w:pPr>
      <w:r>
        <w:rPr>
          <w:rFonts w:ascii="Times New Roman" w:hAnsi="Times New Roman" w:eastAsia="Times New Roman"/>
          <w:color w:val="000000"/>
          <w:sz w:val="24"/>
        </w:rPr>
        <w:t>mol/dm 3</w:t>
      </w:r>
    </w:p>
    <w:p>
      <w:pPr>
        <w:spacing w:line="259" w:lineRule="auto" w:after="100"/>
        <w:jc w:val="left"/>
      </w:pPr>
      <w:r>
        <w:rPr>
          <w:rFonts w:ascii="Times New Roman" w:hAnsi="Times New Roman" w:eastAsia="Times New Roman"/>
          <w:b/>
          <w:color w:val="000000"/>
          <w:sz w:val="24"/>
        </w:rPr>
        <w:t>GENERAL EVALUATION/REVISION</w:t>
      </w:r>
    </w:p>
    <w:p>
      <w:pPr>
        <w:spacing w:line="259" w:lineRule="auto" w:after="100"/>
        <w:jc w:val="both"/>
      </w:pPr>
      <w:r>
        <w:rPr>
          <w:rFonts w:ascii="Times New Roman" w:hAnsi="Times New Roman" w:eastAsia="Times New Roman"/>
          <w:color w:val="000000"/>
          <w:sz w:val="24"/>
        </w:rPr>
        <w:t>1. Give the chemical formula of the following acids (a) Tetraoxosulphate (vi) acid</w:t>
      </w:r>
    </w:p>
    <w:p>
      <w:pPr>
        <w:spacing w:line="259" w:lineRule="auto" w:after="100"/>
        <w:jc w:val="both"/>
      </w:pPr>
      <w:r>
        <w:rPr>
          <w:rFonts w:ascii="Times New Roman" w:hAnsi="Times New Roman" w:eastAsia="Times New Roman"/>
          <w:color w:val="000000"/>
          <w:sz w:val="24"/>
        </w:rPr>
        <w:t>(b) Trioxonitrate (v) acid (c) Oxochlorate (i) acid</w:t>
      </w:r>
    </w:p>
    <w:p>
      <w:pPr>
        <w:spacing w:line="259" w:lineRule="auto" w:after="100"/>
        <w:jc w:val="both"/>
      </w:pPr>
      <w:r>
        <w:rPr>
          <w:rFonts w:ascii="Times New Roman" w:hAnsi="Times New Roman" w:eastAsia="Times New Roman"/>
          <w:color w:val="000000"/>
          <w:sz w:val="24"/>
        </w:rPr>
        <w:t>2. What is the IUPAC nomenclature of the following (a) HNO 2 (b) HOBr (c) H 3 PO 4 (d) H 2 S</w:t>
      </w:r>
    </w:p>
    <w:p>
      <w:pPr>
        <w:spacing w:line="259" w:lineRule="auto" w:after="100"/>
        <w:jc w:val="both"/>
      </w:pPr>
      <w:r>
        <w:rPr>
          <w:rFonts w:ascii="Times New Roman" w:hAnsi="Times New Roman" w:eastAsia="Times New Roman"/>
          <w:color w:val="000000"/>
          <w:sz w:val="24"/>
        </w:rPr>
        <w:t>3. Determine the oxidation number of Cl and C in each of the following (a) KClO 3</w:t>
      </w:r>
    </w:p>
    <w:p>
      <w:pPr>
        <w:spacing w:line="259" w:lineRule="auto" w:after="100"/>
        <w:jc w:val="both"/>
      </w:pPr>
      <w:r>
        <w:rPr>
          <w:rFonts w:ascii="Times New Roman" w:hAnsi="Times New Roman" w:eastAsia="Times New Roman"/>
          <w:color w:val="000000"/>
          <w:sz w:val="24"/>
        </w:rPr>
        <w:t>(b) HOCl (c) H 2 CO 3 (d) CO 2</w:t>
      </w:r>
    </w:p>
    <w:p>
      <w:pPr>
        <w:spacing w:line="259" w:lineRule="auto" w:after="100"/>
        <w:jc w:val="both"/>
      </w:pPr>
      <w:r>
        <w:rPr>
          <w:rFonts w:ascii="Times New Roman" w:hAnsi="Times New Roman" w:eastAsia="Times New Roman"/>
          <w:color w:val="000000"/>
          <w:sz w:val="24"/>
        </w:rPr>
        <w:t>4. Mention the laboratory apparatus that are used in for an acid-base titration</w:t>
      </w:r>
    </w:p>
    <w:p>
      <w:pPr>
        <w:spacing w:line="259" w:lineRule="auto" w:after="100"/>
        <w:jc w:val="both"/>
      </w:pPr>
      <w:r>
        <w:rPr>
          <w:rFonts w:ascii="Times New Roman" w:hAnsi="Times New Roman" w:eastAsia="Times New Roman"/>
          <w:color w:val="000000"/>
          <w:sz w:val="24"/>
        </w:rPr>
        <w:t>What can be used to determine the acidity or alkalinity of a solution?</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following acids are monobasic except (a) HNO 2 (b) HBr (c) HOCl (d) H 2 SO 3</w:t>
      </w:r>
    </w:p>
    <w:p>
      <w:pPr>
        <w:spacing w:line="259" w:lineRule="auto" w:after="100"/>
        <w:jc w:val="both"/>
      </w:pPr>
      <w:r>
        <w:rPr>
          <w:rFonts w:ascii="Times New Roman" w:hAnsi="Times New Roman" w:eastAsia="Times New Roman"/>
          <w:color w:val="000000"/>
          <w:sz w:val="24"/>
        </w:rPr>
        <w:t>2. Which of the following ions is acidic? (a) K + (b) NO 3 – (c) S 2- (d) H 3 O + .</w:t>
      </w:r>
    </w:p>
    <w:p>
      <w:pPr>
        <w:spacing w:line="259" w:lineRule="auto" w:after="100"/>
        <w:jc w:val="both"/>
      </w:pPr>
      <w:r>
        <w:rPr>
          <w:rFonts w:ascii="Times New Roman" w:hAnsi="Times New Roman" w:eastAsia="Times New Roman"/>
          <w:color w:val="000000"/>
          <w:sz w:val="24"/>
        </w:rPr>
        <w:t>3. The number of hydroxonium ions produced by one molecule of an acid in aqueous solution is it (a) acidity (b) basicity (c) concentration (d) pH.</w:t>
      </w:r>
    </w:p>
    <w:p>
      <w:pPr>
        <w:spacing w:line="259" w:lineRule="auto" w:after="100"/>
        <w:jc w:val="both"/>
      </w:pPr>
      <w:r>
        <w:rPr>
          <w:rFonts w:ascii="Times New Roman" w:hAnsi="Times New Roman" w:eastAsia="Times New Roman"/>
          <w:color w:val="000000"/>
          <w:sz w:val="24"/>
        </w:rPr>
        <w:t>4. The basicity of ethanoic acid CH 3 COOH is: (a) 0 (b) 1 (c) 2 (d) 3</w:t>
      </w:r>
    </w:p>
    <w:p>
      <w:pPr>
        <w:spacing w:line="259" w:lineRule="auto" w:after="100"/>
        <w:jc w:val="both"/>
      </w:pPr>
      <w:r>
        <w:rPr>
          <w:rFonts w:ascii="Times New Roman" w:hAnsi="Times New Roman" w:eastAsia="Times New Roman"/>
          <w:color w:val="000000"/>
          <w:sz w:val="24"/>
        </w:rPr>
        <w:t>5. A solution with pH 7 is (a) Acidic (b) dilute (c) neutral (d) saturated</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 What is (i) an acid (ii) basicity of an acid?</w:t>
      </w:r>
    </w:p>
    <w:p>
      <w:pPr>
        <w:spacing w:line="259" w:lineRule="auto" w:after="100"/>
        <w:jc w:val="both"/>
      </w:pPr>
      <w:r>
        <w:rPr>
          <w:rFonts w:ascii="Times New Roman" w:hAnsi="Times New Roman" w:eastAsia="Times New Roman"/>
          <w:color w:val="000000"/>
          <w:sz w:val="24"/>
        </w:rPr>
        <w:t>2. What is the basicity of tetraoxophosphate (V) acid.</w:t>
      </w:r>
    </w:p>
    <w:p>
      <w:pPr>
        <w:spacing w:line="259" w:lineRule="auto" w:after="100"/>
        <w:jc w:val="both"/>
      </w:pPr>
      <w:r>
        <w:rPr>
          <w:rFonts w:ascii="Times New Roman" w:hAnsi="Times New Roman" w:eastAsia="Times New Roman"/>
          <w:color w:val="000000"/>
          <w:sz w:val="24"/>
        </w:rPr>
        <w:t>3. The concentrations of H + in two solutions are (a) 1 x10 -4 moldm -3 and (b) 5 x 10 -9 moldm -3 . What is the PH of each solution?</w:t>
      </w:r>
    </w:p>
    <w:p>
      <w:pPr>
        <w:spacing w:line="259" w:lineRule="auto" w:after="100"/>
        <w:jc w:val="left"/>
      </w:pPr>
      <w:r>
        <w:rPr>
          <w:rFonts w:ascii="Times New Roman" w:hAnsi="Times New Roman" w:eastAsia="Times New Roman"/>
          <w:b/>
          <w:color w:val="000000"/>
          <w:sz w:val="24"/>
        </w:rPr>
        <w:t>WEEK TWO AND THREE</w:t>
      </w:r>
    </w:p>
    <w:p>
      <w:pPr>
        <w:spacing w:line="259" w:lineRule="auto" w:after="100"/>
        <w:jc w:val="left"/>
      </w:pPr>
      <w:r>
        <w:rPr>
          <w:rFonts w:ascii="Times New Roman" w:hAnsi="Times New Roman" w:eastAsia="Times New Roman"/>
          <w:b/>
          <w:color w:val="000000"/>
          <w:sz w:val="24"/>
        </w:rPr>
        <w:t>TOPIC: BASES AND SALTS</w:t>
      </w:r>
    </w:p>
    <w:p>
      <w:pPr>
        <w:spacing w:line="259" w:lineRule="auto" w:after="100"/>
        <w:jc w:val="both"/>
      </w:pPr>
      <w:r>
        <w:rPr>
          <w:rFonts w:ascii="Times New Roman" w:hAnsi="Times New Roman" w:eastAsia="Times New Roman"/>
          <w:color w:val="000000"/>
          <w:sz w:val="24"/>
        </w:rPr>
        <w:t>Bases</w:t>
      </w:r>
    </w:p>
    <w:p>
      <w:pPr>
        <w:spacing w:line="259" w:lineRule="auto" w:after="100"/>
        <w:jc w:val="both"/>
      </w:pPr>
      <w:r>
        <w:rPr>
          <w:rFonts w:ascii="Times New Roman" w:hAnsi="Times New Roman" w:eastAsia="Times New Roman"/>
          <w:color w:val="000000"/>
          <w:sz w:val="24"/>
        </w:rPr>
        <w:t>Salts</w:t>
      </w:r>
    </w:p>
    <w:p>
      <w:pPr>
        <w:spacing w:line="259" w:lineRule="auto" w:after="100"/>
        <w:jc w:val="both"/>
      </w:pPr>
      <w:r>
        <w:rPr>
          <w:rFonts w:ascii="Times New Roman" w:hAnsi="Times New Roman" w:eastAsia="Times New Roman"/>
          <w:color w:val="000000"/>
          <w:sz w:val="24"/>
        </w:rPr>
        <w:t>Efflorescence, deliquescence and hygroscopic</w:t>
      </w:r>
    </w:p>
    <w:p>
      <w:pPr>
        <w:spacing w:line="259" w:lineRule="auto" w:after="100"/>
        <w:jc w:val="left"/>
      </w:pPr>
      <w:r>
        <w:rPr>
          <w:rFonts w:ascii="Times New Roman" w:hAnsi="Times New Roman" w:eastAsia="Times New Roman"/>
          <w:b/>
          <w:color w:val="000000"/>
          <w:sz w:val="24"/>
        </w:rPr>
        <w:t>BASES AND ALKALIS</w:t>
      </w:r>
    </w:p>
    <w:p>
      <w:pPr>
        <w:spacing w:line="259" w:lineRule="auto" w:after="100"/>
        <w:jc w:val="both"/>
      </w:pPr>
      <w:r>
        <w:rPr>
          <w:rFonts w:ascii="Times New Roman" w:hAnsi="Times New Roman" w:eastAsia="Times New Roman"/>
          <w:color w:val="000000"/>
          <w:sz w:val="24"/>
        </w:rPr>
        <w:t>A base is a substance which will neutralize an acid to yield a salt and water only. Most oxide and hydroxide of metals are bases e.g. Na 2 O, K 2 O, MgO, NaOH, KOH e.t.c.</w:t>
      </w:r>
    </w:p>
    <w:p>
      <w:pPr>
        <w:spacing w:line="259" w:lineRule="auto" w:after="100"/>
        <w:jc w:val="both"/>
      </w:pPr>
      <w:r>
        <w:rPr>
          <w:rFonts w:ascii="Times New Roman" w:hAnsi="Times New Roman" w:eastAsia="Times New Roman"/>
          <w:color w:val="000000"/>
          <w:sz w:val="24"/>
        </w:rPr>
        <w:t>An alkalis is a basic hydroxide which is soluble in water NaOH, KOH, Ca(OH) 2 . A basic oxide (or hydroxide) is a metallic oxide (or hydroxide) which contains ions (O 2‑ or OH ‑ ) and will react with an acid to form a salt and water only.</w:t>
      </w:r>
    </w:p>
    <w:p>
      <w:pPr>
        <w:spacing w:line="259" w:lineRule="auto" w:after="100"/>
        <w:jc w:val="both"/>
      </w:pPr>
      <w:r>
        <w:rPr>
          <w:rFonts w:ascii="Times New Roman" w:hAnsi="Times New Roman" w:eastAsia="Times New Roman"/>
          <w:color w:val="000000"/>
          <w:sz w:val="24"/>
        </w:rPr>
        <w:t>Note: An exception to this definition is the reaction of lead (IV) oxide with hydrochloric acid to produce lead (ii) chloride (a salt), water and chlorine gas.</w:t>
      </w:r>
    </w:p>
    <w:p>
      <w:pPr>
        <w:spacing w:line="259" w:lineRule="auto" w:after="100"/>
        <w:jc w:val="both"/>
      </w:pPr>
      <w:r>
        <w:rPr>
          <w:rFonts w:ascii="Times New Roman" w:hAnsi="Times New Roman" w:eastAsia="Times New Roman"/>
          <w:color w:val="000000"/>
          <w:sz w:val="24"/>
        </w:rPr>
        <w:t>PbO 2(s) + 4HCl (aq) PbCl 2 (aq) + 2H 2 O (l) + Cl 2 (g)</w:t>
      </w:r>
    </w:p>
    <w:p>
      <w:pPr>
        <w:spacing w:line="259" w:lineRule="auto" w:after="100"/>
        <w:jc w:val="both"/>
      </w:pPr>
      <w:r>
        <w:rPr>
          <w:rFonts w:ascii="Times New Roman" w:hAnsi="Times New Roman" w:eastAsia="Times New Roman"/>
          <w:color w:val="000000"/>
          <w:sz w:val="24"/>
        </w:rPr>
        <w:t>From the equation above, PbO 2 is not a base. The nature of the hydroxides of the metals varies according to the position of the metal in the electrochemical series, as illustrated below.</w:t>
      </w:r>
    </w:p>
    <w:p>
      <w:pPr>
        <w:spacing w:line="259" w:lineRule="auto" w:after="100"/>
        <w:jc w:val="both"/>
      </w:pPr>
      <w:r>
        <w:rPr>
          <w:rFonts w:ascii="Times New Roman" w:hAnsi="Times New Roman" w:eastAsia="Times New Roman"/>
          <w:color w:val="000000"/>
          <w:sz w:val="24"/>
        </w:rPr>
        <w:t>Metal</w:t>
      </w:r>
    </w:p>
    <w:p>
      <w:pPr>
        <w:spacing w:line="259" w:lineRule="auto" w:after="100"/>
        <w:jc w:val="both"/>
      </w:pPr>
      <w:r>
        <w:rPr>
          <w:rFonts w:ascii="Times New Roman" w:hAnsi="Times New Roman" w:eastAsia="Times New Roman"/>
          <w:color w:val="000000"/>
          <w:sz w:val="24"/>
        </w:rPr>
        <w:t>Solubility</w:t>
      </w:r>
    </w:p>
    <w:p>
      <w:pPr>
        <w:spacing w:line="259" w:lineRule="auto" w:after="100"/>
        <w:jc w:val="both"/>
      </w:pPr>
      <w:r>
        <w:rPr>
          <w:rFonts w:ascii="Times New Roman" w:hAnsi="Times New Roman" w:eastAsia="Times New Roman"/>
          <w:color w:val="000000"/>
          <w:sz w:val="24"/>
        </w:rPr>
        <w:t>Decomposition by heat.</w:t>
      </w:r>
    </w:p>
    <w:p>
      <w:pPr>
        <w:spacing w:line="259" w:lineRule="auto" w:after="100"/>
        <w:jc w:val="both"/>
      </w:pPr>
      <w:r>
        <w:rPr>
          <w:rFonts w:ascii="Times New Roman" w:hAnsi="Times New Roman" w:eastAsia="Times New Roman"/>
          <w:color w:val="000000"/>
          <w:sz w:val="24"/>
        </w:rPr>
        <w:t>K Na Ca</w:t>
      </w:r>
    </w:p>
    <w:p>
      <w:pPr>
        <w:spacing w:line="259" w:lineRule="auto" w:after="100"/>
        <w:jc w:val="both"/>
      </w:pPr>
      <w:r>
        <w:rPr>
          <w:rFonts w:ascii="Times New Roman" w:hAnsi="Times New Roman" w:eastAsia="Times New Roman"/>
          <w:color w:val="000000"/>
          <w:sz w:val="24"/>
        </w:rPr>
        <w:t>The hydroxides of these metals are soluble in water and are alkalis.</w:t>
      </w:r>
    </w:p>
    <w:p>
      <w:pPr>
        <w:spacing w:line="259" w:lineRule="auto" w:after="100"/>
        <w:jc w:val="both"/>
      </w:pPr>
      <w:r>
        <w:rPr>
          <w:rFonts w:ascii="Times New Roman" w:hAnsi="Times New Roman" w:eastAsia="Times New Roman"/>
          <w:color w:val="000000"/>
          <w:sz w:val="24"/>
        </w:rPr>
        <w:t>Hydroxide of sodium and potassium can not be decomposed by heat.</w:t>
      </w:r>
    </w:p>
    <w:p>
      <w:pPr>
        <w:spacing w:line="259" w:lineRule="auto" w:after="100"/>
        <w:jc w:val="both"/>
      </w:pPr>
      <w:r>
        <w:rPr>
          <w:rFonts w:ascii="Times New Roman" w:hAnsi="Times New Roman" w:eastAsia="Times New Roman"/>
          <w:color w:val="000000"/>
          <w:sz w:val="24"/>
        </w:rPr>
        <w:t>Mg, Al, Zn Fe, Pb, Cu</w:t>
      </w:r>
    </w:p>
    <w:p>
      <w:pPr>
        <w:spacing w:line="259" w:lineRule="auto" w:after="100"/>
        <w:jc w:val="both"/>
      </w:pPr>
      <w:r>
        <w:rPr>
          <w:rFonts w:ascii="Times New Roman" w:hAnsi="Times New Roman" w:eastAsia="Times New Roman"/>
          <w:color w:val="000000"/>
          <w:sz w:val="24"/>
        </w:rPr>
        <w:t>These metals form hydroxides which are insoluble in water. They are amphoteric except the three hydroxides of Magnesium, iron, and copper.</w:t>
      </w:r>
    </w:p>
    <w:p>
      <w:pPr>
        <w:spacing w:line="259" w:lineRule="auto" w:after="100"/>
        <w:jc w:val="both"/>
      </w:pPr>
      <w:r>
        <w:rPr>
          <w:rFonts w:ascii="Times New Roman" w:hAnsi="Times New Roman" w:eastAsia="Times New Roman"/>
          <w:color w:val="000000"/>
          <w:sz w:val="24"/>
        </w:rPr>
        <w:t>Decomposed on heating to form oxide and water.</w:t>
      </w:r>
    </w:p>
    <w:p>
      <w:pPr>
        <w:spacing w:line="259" w:lineRule="auto" w:after="100"/>
        <w:jc w:val="both"/>
      </w:pPr>
      <w:r>
        <w:rPr>
          <w:rFonts w:ascii="Times New Roman" w:hAnsi="Times New Roman" w:eastAsia="Times New Roman"/>
          <w:color w:val="000000"/>
          <w:sz w:val="24"/>
        </w:rPr>
        <w:t>Hg, Ag, Au.</w:t>
      </w:r>
    </w:p>
    <w:p>
      <w:pPr>
        <w:spacing w:line="259" w:lineRule="auto" w:after="100"/>
        <w:jc w:val="both"/>
      </w:pPr>
      <w:r>
        <w:rPr>
          <w:rFonts w:ascii="Times New Roman" w:hAnsi="Times New Roman" w:eastAsia="Times New Roman"/>
          <w:color w:val="000000"/>
          <w:sz w:val="24"/>
        </w:rPr>
        <w:t>Hydroxides of these metals do not exist.</w:t>
      </w:r>
    </w:p>
    <w:p>
      <w:pPr>
        <w:spacing w:line="259" w:lineRule="auto" w:after="100"/>
        <w:jc w:val="left"/>
      </w:pPr>
      <w:r>
        <w:rPr>
          <w:rFonts w:ascii="Times New Roman" w:hAnsi="Times New Roman" w:eastAsia="Times New Roman"/>
          <w:b/>
          <w:color w:val="000000"/>
          <w:sz w:val="24"/>
        </w:rPr>
        <w:t>STRENGTH OF BASE</w:t>
      </w:r>
    </w:p>
    <w:p>
      <w:pPr>
        <w:spacing w:line="259" w:lineRule="auto" w:after="100"/>
        <w:jc w:val="both"/>
      </w:pPr>
      <w:r>
        <w:rPr>
          <w:rFonts w:ascii="Times New Roman" w:hAnsi="Times New Roman" w:eastAsia="Times New Roman"/>
          <w:color w:val="000000"/>
          <w:sz w:val="24"/>
        </w:rPr>
        <w:t>Like an acid, we have strength of a base. The strength of a base can either be weak or strong.</w:t>
      </w:r>
    </w:p>
    <w:p>
      <w:pPr>
        <w:spacing w:line="259" w:lineRule="auto" w:after="100"/>
        <w:jc w:val="both"/>
      </w:pPr>
      <w:r>
        <w:rPr>
          <w:rFonts w:ascii="Times New Roman" w:hAnsi="Times New Roman" w:eastAsia="Times New Roman"/>
          <w:color w:val="000000"/>
          <w:sz w:val="24"/>
        </w:rPr>
        <w:t>Weak base: Weak base are base that ionizes slightly in aqueous solution to produce positively charged metallic ion and negatively charged hydroxide ion e.g. CaO, NH 3 .</w:t>
      </w:r>
    </w:p>
    <w:p>
      <w:pPr>
        <w:spacing w:line="259" w:lineRule="auto" w:after="100"/>
        <w:jc w:val="both"/>
      </w:pPr>
      <w:r>
        <w:rPr>
          <w:rFonts w:ascii="Times New Roman" w:hAnsi="Times New Roman" w:eastAsia="Times New Roman"/>
          <w:color w:val="000000"/>
          <w:sz w:val="24"/>
        </w:rPr>
        <w:t>NH 3 (g) + H 2 O (l) NH 4 + ( aq ) OH – (aq)</w:t>
      </w:r>
    </w:p>
    <w:p>
      <w:pPr>
        <w:spacing w:line="259" w:lineRule="auto" w:after="100"/>
        <w:jc w:val="both"/>
      </w:pPr>
      <w:r>
        <w:rPr>
          <w:rFonts w:ascii="Times New Roman" w:hAnsi="Times New Roman" w:eastAsia="Times New Roman"/>
          <w:color w:val="000000"/>
          <w:sz w:val="24"/>
        </w:rPr>
        <w:t>Strong bases: Strong base are base that ionizes completely in aqueous solution to produce positively charged metallic ion and negatively charged hydroxide ion e.g. Na 2 O, K 2 O.</w:t>
      </w:r>
    </w:p>
    <w:p>
      <w:pPr>
        <w:spacing w:line="259" w:lineRule="auto" w:after="100"/>
        <w:jc w:val="both"/>
      </w:pPr>
      <w:r>
        <w:rPr>
          <w:rFonts w:ascii="Times New Roman" w:hAnsi="Times New Roman" w:eastAsia="Times New Roman"/>
          <w:color w:val="000000"/>
          <w:sz w:val="24"/>
        </w:rPr>
        <w:t>Na 2 O (s) + H 2 O (l) 2NaOH (aq)</w:t>
      </w:r>
    </w:p>
    <w:p>
      <w:pPr>
        <w:spacing w:line="259" w:lineRule="auto" w:after="100"/>
        <w:jc w:val="both"/>
      </w:pPr>
      <w:r>
        <w:rPr>
          <w:rFonts w:ascii="Times New Roman" w:hAnsi="Times New Roman" w:eastAsia="Times New Roman"/>
          <w:color w:val="000000"/>
          <w:sz w:val="24"/>
        </w:rPr>
        <w:t>K 2 O (s) + H 2 O (l) 2KOH (aq)</w:t>
      </w:r>
    </w:p>
    <w:p>
      <w:pPr>
        <w:spacing w:line="259" w:lineRule="auto" w:after="100"/>
        <w:jc w:val="both"/>
      </w:pPr>
      <w:r>
        <w:rPr>
          <w:rFonts w:ascii="Times New Roman" w:hAnsi="Times New Roman" w:eastAsia="Times New Roman"/>
          <w:color w:val="000000"/>
          <w:sz w:val="24"/>
        </w:rPr>
        <w:t>NaOH (aq) Na + (aq) + OH – (aq)</w:t>
      </w:r>
    </w:p>
    <w:p>
      <w:pPr>
        <w:spacing w:line="259" w:lineRule="auto" w:after="100"/>
        <w:jc w:val="both"/>
      </w:pPr>
      <w:r>
        <w:rPr>
          <w:rFonts w:ascii="Times New Roman" w:hAnsi="Times New Roman" w:eastAsia="Times New Roman"/>
          <w:color w:val="000000"/>
          <w:sz w:val="24"/>
        </w:rPr>
        <w:t>KOH (aq) K + (aq) + OH – (aq)</w:t>
      </w:r>
    </w:p>
    <w:p>
      <w:pPr>
        <w:spacing w:line="259" w:lineRule="auto" w:after="100"/>
        <w:jc w:val="left"/>
      </w:pPr>
      <w:r>
        <w:rPr>
          <w:rFonts w:ascii="Times New Roman" w:hAnsi="Times New Roman" w:eastAsia="Times New Roman"/>
          <w:b/>
          <w:color w:val="000000"/>
          <w:sz w:val="24"/>
        </w:rPr>
        <w:t>PHYSICAL PROPERTIES OF ALKALIS</w:t>
      </w:r>
    </w:p>
    <w:p>
      <w:pPr>
        <w:spacing w:line="259" w:lineRule="auto" w:after="100"/>
        <w:jc w:val="both"/>
      </w:pPr>
      <w:r>
        <w:rPr>
          <w:rFonts w:ascii="Times New Roman" w:hAnsi="Times New Roman" w:eastAsia="Times New Roman"/>
          <w:color w:val="000000"/>
          <w:sz w:val="24"/>
        </w:rPr>
        <w:t>1. Alkalis have a bitter taste.</w:t>
      </w:r>
    </w:p>
    <w:p>
      <w:pPr>
        <w:spacing w:line="259" w:lineRule="auto" w:after="100"/>
        <w:jc w:val="both"/>
      </w:pPr>
      <w:r>
        <w:rPr>
          <w:rFonts w:ascii="Times New Roman" w:hAnsi="Times New Roman" w:eastAsia="Times New Roman"/>
          <w:color w:val="000000"/>
          <w:sz w:val="24"/>
        </w:rPr>
        <w:t>2. Alkalis are soapy to the touch.</w:t>
      </w:r>
    </w:p>
    <w:p>
      <w:pPr>
        <w:spacing w:line="259" w:lineRule="auto" w:after="100"/>
        <w:jc w:val="both"/>
      </w:pPr>
      <w:r>
        <w:rPr>
          <w:rFonts w:ascii="Times New Roman" w:hAnsi="Times New Roman" w:eastAsia="Times New Roman"/>
          <w:color w:val="000000"/>
          <w:sz w:val="24"/>
        </w:rPr>
        <w:t>3. Alkalis turn red litmus blue.</w:t>
      </w:r>
    </w:p>
    <w:p>
      <w:pPr>
        <w:spacing w:line="259" w:lineRule="auto" w:after="100"/>
        <w:jc w:val="both"/>
      </w:pPr>
      <w:r>
        <w:rPr>
          <w:rFonts w:ascii="Times New Roman" w:hAnsi="Times New Roman" w:eastAsia="Times New Roman"/>
          <w:color w:val="000000"/>
          <w:sz w:val="24"/>
        </w:rPr>
        <w:t>4. Concentrated form of the caustic alkalis of NaOH and KOH are corrosive.</w:t>
      </w:r>
    </w:p>
    <w:p>
      <w:pPr>
        <w:spacing w:line="259" w:lineRule="auto" w:after="100"/>
        <w:jc w:val="left"/>
      </w:pPr>
      <w:r>
        <w:rPr>
          <w:rFonts w:ascii="Times New Roman" w:hAnsi="Times New Roman" w:eastAsia="Times New Roman"/>
          <w:b/>
          <w:color w:val="000000"/>
          <w:sz w:val="24"/>
        </w:rPr>
        <w:t>CHEMICAL PROPERTIES OF ALKALIS</w:t>
      </w:r>
    </w:p>
    <w:p>
      <w:pPr>
        <w:spacing w:line="259" w:lineRule="auto" w:after="100"/>
        <w:jc w:val="both"/>
      </w:pPr>
      <w:r>
        <w:rPr>
          <w:rFonts w:ascii="Times New Roman" w:hAnsi="Times New Roman" w:eastAsia="Times New Roman"/>
          <w:color w:val="000000"/>
          <w:sz w:val="24"/>
        </w:rPr>
        <w:t>1. Reaction with acid: All base react with acid to form salt and water only.</w:t>
      </w:r>
    </w:p>
    <w:p>
      <w:pPr>
        <w:spacing w:line="259" w:lineRule="auto" w:after="100"/>
        <w:jc w:val="both"/>
      </w:pPr>
      <w:r>
        <w:rPr>
          <w:rFonts w:ascii="Times New Roman" w:hAnsi="Times New Roman" w:eastAsia="Times New Roman"/>
          <w:color w:val="000000"/>
          <w:sz w:val="24"/>
        </w:rPr>
        <w:t>NaOH (aq) + HCl (aq) NaCl (aq) + H 2 O (l)</w:t>
      </w:r>
    </w:p>
    <w:p>
      <w:pPr>
        <w:spacing w:line="259" w:lineRule="auto" w:after="100"/>
        <w:jc w:val="both"/>
      </w:pPr>
      <w:r>
        <w:rPr>
          <w:rFonts w:ascii="Times New Roman" w:hAnsi="Times New Roman" w:eastAsia="Times New Roman"/>
          <w:color w:val="000000"/>
          <w:sz w:val="24"/>
        </w:rPr>
        <w:t>MgO (s) + 2HNO 3(aq) Mg(NO 3 ) 2(aq) + H 2 O (l)</w:t>
      </w:r>
    </w:p>
    <w:p>
      <w:pPr>
        <w:spacing w:line="259" w:lineRule="auto" w:after="100"/>
        <w:jc w:val="both"/>
      </w:pPr>
      <w:r>
        <w:rPr>
          <w:rFonts w:ascii="Times New Roman" w:hAnsi="Times New Roman" w:eastAsia="Times New Roman"/>
          <w:color w:val="000000"/>
          <w:sz w:val="24"/>
        </w:rPr>
        <w:t>2. Displacement of volatile ammonia from ammonium salt by a non volatile alkali: if an ammonium salt is warmed with an alkali (in the presence of water) ammonia gas is liberated</w:t>
      </w:r>
    </w:p>
    <w:p>
      <w:pPr>
        <w:spacing w:line="259" w:lineRule="auto" w:after="100"/>
        <w:jc w:val="both"/>
      </w:pPr>
      <w:r>
        <w:rPr>
          <w:rFonts w:ascii="Times New Roman" w:hAnsi="Times New Roman" w:eastAsia="Times New Roman"/>
          <w:color w:val="000000"/>
          <w:sz w:val="24"/>
        </w:rPr>
        <w:t>NaOH (aq ) + NH 4 Cl (aq) NaCl (aq) + H 2 O (l) + NH 3(g)</w:t>
      </w:r>
    </w:p>
    <w:p>
      <w:pPr>
        <w:spacing w:line="259" w:lineRule="auto" w:after="100"/>
        <w:jc w:val="both"/>
      </w:pPr>
      <w:r>
        <w:rPr>
          <w:rFonts w:ascii="Times New Roman" w:hAnsi="Times New Roman" w:eastAsia="Times New Roman"/>
          <w:color w:val="000000"/>
          <w:sz w:val="24"/>
        </w:rPr>
        <w:t>Ca (OH) 2(aq) + (NH 4 ) 2 SO 4(aq) CaSO 4(aq) + 2H 2 O (l) + 2NH 3(g)</w:t>
      </w:r>
    </w:p>
    <w:p>
      <w:pPr>
        <w:spacing w:line="259" w:lineRule="auto" w:after="100"/>
        <w:jc w:val="left"/>
      </w:pPr>
      <w:r>
        <w:rPr>
          <w:rFonts w:ascii="Times New Roman" w:hAnsi="Times New Roman" w:eastAsia="Times New Roman"/>
          <w:b/>
          <w:color w:val="000000"/>
          <w:sz w:val="24"/>
        </w:rPr>
        <w:t>USES OF ALKALIS/BASE</w:t>
      </w:r>
    </w:p>
    <w:p>
      <w:pPr>
        <w:spacing w:line="259" w:lineRule="auto" w:after="100"/>
        <w:jc w:val="both"/>
      </w:pPr>
      <w:r>
        <w:rPr>
          <w:rFonts w:ascii="Times New Roman" w:hAnsi="Times New Roman" w:eastAsia="Times New Roman"/>
          <w:color w:val="000000"/>
          <w:sz w:val="24"/>
        </w:rPr>
        <w:t>Names</w:t>
      </w:r>
    </w:p>
    <w:p>
      <w:pPr>
        <w:spacing w:line="259" w:lineRule="auto" w:after="100"/>
        <w:jc w:val="both"/>
      </w:pPr>
      <w:r>
        <w:rPr>
          <w:rFonts w:ascii="Times New Roman" w:hAnsi="Times New Roman" w:eastAsia="Times New Roman"/>
          <w:color w:val="000000"/>
          <w:sz w:val="24"/>
        </w:rPr>
        <w:t>NaOH</w:t>
      </w:r>
    </w:p>
    <w:p>
      <w:pPr>
        <w:spacing w:line="259" w:lineRule="auto" w:after="100"/>
        <w:jc w:val="both"/>
      </w:pPr>
      <w:r>
        <w:rPr>
          <w:rFonts w:ascii="Times New Roman" w:hAnsi="Times New Roman" w:eastAsia="Times New Roman"/>
          <w:color w:val="000000"/>
          <w:sz w:val="24"/>
        </w:rPr>
        <w:t>Used in the manufacture of soap, Na salts and plastic Used in petrol refining.</w:t>
      </w:r>
    </w:p>
    <w:p>
      <w:pPr>
        <w:spacing w:line="259" w:lineRule="auto" w:after="100"/>
        <w:jc w:val="left"/>
      </w:pPr>
      <w:r>
        <w:rPr>
          <w:rFonts w:ascii="Times New Roman" w:hAnsi="Times New Roman" w:eastAsia="Times New Roman"/>
          <w:b/>
          <w:color w:val="000000"/>
          <w:sz w:val="24"/>
        </w:rPr>
        <w:t>KOH</w:t>
      </w:r>
    </w:p>
    <w:p>
      <w:pPr>
        <w:spacing w:line="259" w:lineRule="auto" w:after="100"/>
        <w:jc w:val="both"/>
      </w:pPr>
      <w:r>
        <w:rPr>
          <w:rFonts w:ascii="Times New Roman" w:hAnsi="Times New Roman" w:eastAsia="Times New Roman"/>
          <w:color w:val="000000"/>
          <w:sz w:val="24"/>
        </w:rPr>
        <w:t>Used in the manufacture of liquid soap Used in dyeing and electroplating.</w:t>
      </w:r>
    </w:p>
    <w:p>
      <w:pPr>
        <w:spacing w:line="259" w:lineRule="auto" w:after="100"/>
        <w:jc w:val="both"/>
      </w:pPr>
      <w:r>
        <w:rPr>
          <w:rFonts w:ascii="Times New Roman" w:hAnsi="Times New Roman" w:eastAsia="Times New Roman"/>
          <w:color w:val="000000"/>
          <w:sz w:val="24"/>
        </w:rPr>
        <w:t>Ca(OH) 2</w:t>
      </w:r>
    </w:p>
    <w:p>
      <w:pPr>
        <w:spacing w:line="259" w:lineRule="auto" w:after="100"/>
        <w:jc w:val="both"/>
      </w:pPr>
      <w:r>
        <w:rPr>
          <w:rFonts w:ascii="Times New Roman" w:hAnsi="Times New Roman" w:eastAsia="Times New Roman"/>
          <w:color w:val="000000"/>
          <w:sz w:val="24"/>
        </w:rPr>
        <w:t>Used in manufacture of mortar, cement and plaster Used in dissolving acidic soil.</w:t>
      </w:r>
    </w:p>
    <w:p>
      <w:pPr>
        <w:spacing w:line="259" w:lineRule="auto" w:after="100"/>
        <w:jc w:val="both"/>
      </w:pPr>
      <w:r>
        <w:rPr>
          <w:rFonts w:ascii="Times New Roman" w:hAnsi="Times New Roman" w:eastAsia="Times New Roman"/>
          <w:color w:val="000000"/>
          <w:sz w:val="24"/>
        </w:rPr>
        <w:t>Mg(OH) 2</w:t>
      </w:r>
    </w:p>
    <w:p>
      <w:pPr>
        <w:spacing w:line="259" w:lineRule="auto" w:after="100"/>
        <w:jc w:val="both"/>
      </w:pPr>
      <w:r>
        <w:rPr>
          <w:rFonts w:ascii="Times New Roman" w:hAnsi="Times New Roman" w:eastAsia="Times New Roman"/>
          <w:color w:val="000000"/>
          <w:sz w:val="24"/>
        </w:rPr>
        <w:t>Used in the manufacture of toothpaste Used as a laxative.</w:t>
      </w:r>
    </w:p>
    <w:p>
      <w:pPr>
        <w:spacing w:line="259" w:lineRule="auto" w:after="100"/>
        <w:jc w:val="both"/>
      </w:pPr>
      <w:r>
        <w:rPr>
          <w:rFonts w:ascii="Times New Roman" w:hAnsi="Times New Roman" w:eastAsia="Times New Roman"/>
          <w:color w:val="000000"/>
          <w:sz w:val="24"/>
        </w:rPr>
        <w:t>Aqueous NH 3</w:t>
      </w:r>
    </w:p>
    <w:p>
      <w:pPr>
        <w:spacing w:line="259" w:lineRule="auto" w:after="100"/>
        <w:jc w:val="both"/>
      </w:pPr>
      <w:r>
        <w:rPr>
          <w:rFonts w:ascii="Times New Roman" w:hAnsi="Times New Roman" w:eastAsia="Times New Roman"/>
          <w:color w:val="000000"/>
          <w:sz w:val="24"/>
        </w:rPr>
        <w:t>Used for bleaching cloth Used as detergent.</w:t>
      </w:r>
    </w:p>
    <w:p>
      <w:pPr>
        <w:spacing w:line="259" w:lineRule="auto" w:after="100"/>
        <w:jc w:val="both"/>
      </w:pPr>
      <w:r>
        <w:rPr>
          <w:rFonts w:ascii="Times New Roman" w:hAnsi="Times New Roman" w:eastAsia="Times New Roman"/>
          <w:color w:val="000000"/>
          <w:sz w:val="24"/>
        </w:rPr>
        <w:t>1. Define alkali giving examples</w:t>
      </w:r>
    </w:p>
    <w:p>
      <w:pPr>
        <w:spacing w:line="259" w:lineRule="auto" w:after="100"/>
        <w:jc w:val="both"/>
      </w:pPr>
      <w:r>
        <w:rPr>
          <w:rFonts w:ascii="Times New Roman" w:hAnsi="Times New Roman" w:eastAsia="Times New Roman"/>
          <w:color w:val="000000"/>
          <w:sz w:val="24"/>
        </w:rPr>
        <w:t>2. State three physical properties of alkalis</w:t>
      </w:r>
    </w:p>
    <w:p>
      <w:pPr>
        <w:spacing w:line="259" w:lineRule="auto" w:after="100"/>
        <w:jc w:val="both"/>
      </w:pPr>
      <w:r>
        <w:rPr>
          <w:rFonts w:ascii="Times New Roman" w:hAnsi="Times New Roman" w:eastAsia="Times New Roman"/>
          <w:color w:val="000000"/>
          <w:sz w:val="24"/>
        </w:rPr>
        <w:t>3. Using balanced equations, state two chemical properties of bases</w:t>
      </w:r>
    </w:p>
    <w:p>
      <w:pPr>
        <w:spacing w:line="259" w:lineRule="auto" w:after="100"/>
        <w:jc w:val="both"/>
      </w:pPr>
      <w:r>
        <w:rPr>
          <w:rFonts w:ascii="Times New Roman" w:hAnsi="Times New Roman" w:eastAsia="Times New Roman"/>
          <w:color w:val="000000"/>
          <w:sz w:val="24"/>
        </w:rPr>
        <w:t>4. State the uses of bases</w:t>
      </w:r>
    </w:p>
    <w:p>
      <w:pPr>
        <w:spacing w:line="259" w:lineRule="auto" w:after="100"/>
        <w:jc w:val="left"/>
      </w:pPr>
      <w:r>
        <w:rPr>
          <w:rFonts w:ascii="Times New Roman" w:hAnsi="Times New Roman" w:eastAsia="Times New Roman"/>
          <w:b/>
          <w:color w:val="000000"/>
          <w:sz w:val="24"/>
        </w:rPr>
        <w:t>NEUTRALIZATION REACTION</w:t>
      </w:r>
    </w:p>
    <w:p>
      <w:pPr>
        <w:spacing w:line="259" w:lineRule="auto" w:after="100"/>
        <w:jc w:val="both"/>
      </w:pPr>
      <w:r>
        <w:rPr>
          <w:rFonts w:ascii="Times New Roman" w:hAnsi="Times New Roman" w:eastAsia="Times New Roman"/>
          <w:color w:val="000000"/>
          <w:sz w:val="24"/>
        </w:rPr>
        <w:t>Neutralization reaction can be defined in three major ways.</w:t>
      </w:r>
    </w:p>
    <w:p>
      <w:pPr>
        <w:spacing w:line="259" w:lineRule="auto" w:after="100"/>
        <w:jc w:val="both"/>
      </w:pPr>
      <w:r>
        <w:rPr>
          <w:rFonts w:ascii="Times New Roman" w:hAnsi="Times New Roman" w:eastAsia="Times New Roman"/>
          <w:color w:val="000000"/>
          <w:sz w:val="24"/>
        </w:rPr>
        <w:t>1. In terms of acid and the base present.</w:t>
      </w:r>
    </w:p>
    <w:p>
      <w:pPr>
        <w:spacing w:line="259" w:lineRule="auto" w:after="100"/>
        <w:jc w:val="both"/>
      </w:pPr>
      <w:r>
        <w:rPr>
          <w:rFonts w:ascii="Times New Roman" w:hAnsi="Times New Roman" w:eastAsia="Times New Roman"/>
          <w:color w:val="000000"/>
          <w:sz w:val="24"/>
        </w:rPr>
        <w:t>2. In terms of H + ion and OH – present in the acid and base.</w:t>
      </w:r>
    </w:p>
    <w:p>
      <w:pPr>
        <w:spacing w:line="259" w:lineRule="auto" w:after="100"/>
        <w:jc w:val="both"/>
      </w:pPr>
      <w:r>
        <w:rPr>
          <w:rFonts w:ascii="Times New Roman" w:hAnsi="Times New Roman" w:eastAsia="Times New Roman"/>
          <w:color w:val="000000"/>
          <w:sz w:val="24"/>
        </w:rPr>
        <w:t>3. In terms of oxonium ions (H 3 O + ) and hydroxide ion (OH – ).</w:t>
      </w:r>
    </w:p>
    <w:p>
      <w:pPr>
        <w:spacing w:line="259" w:lineRule="auto" w:after="100"/>
        <w:jc w:val="both"/>
      </w:pPr>
      <w:r>
        <w:rPr>
          <w:rFonts w:ascii="Times New Roman" w:hAnsi="Times New Roman" w:eastAsia="Times New Roman"/>
          <w:color w:val="000000"/>
          <w:sz w:val="24"/>
        </w:rPr>
        <w:t>Neutralization is the process whereby an acid react completely with an alkalis/bases to form salt and water.</w:t>
      </w:r>
    </w:p>
    <w:p>
      <w:pPr>
        <w:spacing w:line="259" w:lineRule="auto" w:after="100"/>
        <w:jc w:val="both"/>
      </w:pPr>
      <w:r>
        <w:rPr>
          <w:rFonts w:ascii="Times New Roman" w:hAnsi="Times New Roman" w:eastAsia="Times New Roman"/>
          <w:color w:val="000000"/>
          <w:sz w:val="24"/>
        </w:rPr>
        <w:t>HCl (aq) + NaOH (aq) NaCl (aq) + H 2 O (l)</w:t>
      </w:r>
    </w:p>
    <w:p>
      <w:pPr>
        <w:spacing w:line="259" w:lineRule="auto" w:after="100"/>
        <w:jc w:val="both"/>
      </w:pPr>
      <w:r>
        <w:rPr>
          <w:rFonts w:ascii="Times New Roman" w:hAnsi="Times New Roman" w:eastAsia="Times New Roman"/>
          <w:color w:val="000000"/>
          <w:sz w:val="24"/>
        </w:rPr>
        <w:t>Neutralization is the combination of hydrogen ion (H + ) and hydroxide ions (OH – ) to form water molecules. A salt is also form at the same time.</w:t>
      </w:r>
    </w:p>
    <w:p>
      <w:pPr>
        <w:spacing w:line="259" w:lineRule="auto" w:after="100"/>
        <w:jc w:val="both"/>
      </w:pPr>
      <w:r>
        <w:rPr>
          <w:rFonts w:ascii="Times New Roman" w:hAnsi="Times New Roman" w:eastAsia="Times New Roman"/>
          <w:color w:val="000000"/>
          <w:sz w:val="24"/>
        </w:rPr>
        <w:t>H + (aq) + OH – H 2 O (l)</w:t>
      </w:r>
    </w:p>
    <w:p>
      <w:pPr>
        <w:spacing w:line="259" w:lineRule="auto" w:after="100"/>
        <w:jc w:val="both"/>
      </w:pPr>
      <w:r>
        <w:rPr>
          <w:rFonts w:ascii="Times New Roman" w:hAnsi="Times New Roman" w:eastAsia="Times New Roman"/>
          <w:color w:val="000000"/>
          <w:sz w:val="24"/>
        </w:rPr>
        <w:t>Neutralization can also be defined as the combination of oxonium ions (H 3 O + ) and hydroxide ions (OH – ) to form water molecule. A salt is also formed at the same time.</w:t>
      </w:r>
    </w:p>
    <w:p>
      <w:pPr>
        <w:spacing w:line="259" w:lineRule="auto" w:after="100"/>
        <w:jc w:val="both"/>
      </w:pPr>
      <w:r>
        <w:rPr>
          <w:rFonts w:ascii="Times New Roman" w:hAnsi="Times New Roman" w:eastAsia="Times New Roman"/>
          <w:color w:val="000000"/>
          <w:sz w:val="24"/>
        </w:rPr>
        <w:t>H 3 OCl (aq) + KOH (aq) KCl (aq) + H 2 O (l)</w:t>
      </w:r>
    </w:p>
    <w:p>
      <w:pPr>
        <w:spacing w:line="259" w:lineRule="auto" w:after="100"/>
        <w:jc w:val="both"/>
      </w:pPr>
      <w:r>
        <w:rPr>
          <w:rFonts w:ascii="Times New Roman" w:hAnsi="Times New Roman" w:eastAsia="Times New Roman"/>
          <w:color w:val="000000"/>
          <w:sz w:val="24"/>
        </w:rPr>
        <w:t>(H 3 O) 2 SO 4(aq) + 2NaOH (aq) Na 2 SO 4(aq) + 4H 2 O (l)</w:t>
      </w:r>
    </w:p>
    <w:p>
      <w:pPr>
        <w:spacing w:line="259" w:lineRule="auto" w:after="100"/>
        <w:jc w:val="both"/>
      </w:pPr>
      <w:r>
        <w:rPr>
          <w:rFonts w:ascii="Times New Roman" w:hAnsi="Times New Roman" w:eastAsia="Times New Roman"/>
          <w:color w:val="000000"/>
          <w:sz w:val="24"/>
        </w:rPr>
        <w:t>H 3 O + (aq) + OH – (aq) 2H 2 O (l)</w:t>
      </w:r>
    </w:p>
    <w:p>
      <w:pPr>
        <w:spacing w:line="259" w:lineRule="auto" w:after="100"/>
        <w:jc w:val="left"/>
      </w:pPr>
      <w:r>
        <w:rPr>
          <w:rFonts w:ascii="Times New Roman" w:hAnsi="Times New Roman" w:eastAsia="Times New Roman"/>
          <w:b/>
          <w:color w:val="000000"/>
          <w:sz w:val="24"/>
        </w:rPr>
        <w:t>OXONIUM ION</w:t>
      </w:r>
    </w:p>
    <w:p>
      <w:pPr>
        <w:spacing w:line="259" w:lineRule="auto" w:after="100"/>
        <w:jc w:val="both"/>
      </w:pPr>
      <w:r>
        <w:rPr>
          <w:rFonts w:ascii="Times New Roman" w:hAnsi="Times New Roman" w:eastAsia="Times New Roman"/>
          <w:color w:val="000000"/>
          <w:sz w:val="24"/>
        </w:rPr>
        <w:t>In aqueous solution, the hydrogen ion become associated with a water molecule to form oxonium ion (H 3 O + ).This is an example of a coordinate covalent combination.</w:t>
      </w:r>
    </w:p>
    <w:p>
      <w:pPr>
        <w:spacing w:line="259" w:lineRule="auto" w:after="100"/>
        <w:jc w:val="left"/>
      </w:pPr>
      <w:r>
        <w:rPr>
          <w:rFonts w:ascii="Times New Roman" w:hAnsi="Times New Roman" w:eastAsia="Times New Roman"/>
          <w:b/>
          <w:color w:val="000000"/>
          <w:sz w:val="24"/>
        </w:rPr>
        <w:t>H + + H 2 O H 3 O +</w:t>
      </w:r>
    </w:p>
    <w:p>
      <w:pPr>
        <w:spacing w:line="259" w:lineRule="auto" w:after="100"/>
        <w:jc w:val="both"/>
      </w:pPr>
      <w:r>
        <w:rPr>
          <w:rFonts w:ascii="Times New Roman" w:hAnsi="Times New Roman" w:eastAsia="Times New Roman"/>
          <w:color w:val="000000"/>
          <w:sz w:val="24"/>
        </w:rPr>
        <w:t>During neutralization, oxonium ion H 3 O + behaves as hydrogen ion and thus reacts with hydroxide ion (OH – ) to form water molecules.</w:t>
      </w:r>
    </w:p>
    <w:p>
      <w:pPr>
        <w:spacing w:line="259" w:lineRule="auto" w:after="100"/>
        <w:jc w:val="both"/>
      </w:pPr>
      <w:r>
        <w:rPr>
          <w:rFonts w:ascii="Times New Roman" w:hAnsi="Times New Roman" w:eastAsia="Times New Roman"/>
          <w:color w:val="000000"/>
          <w:sz w:val="24"/>
        </w:rPr>
        <w:t>1. Define the term neutralization.</w:t>
      </w:r>
    </w:p>
    <w:p>
      <w:pPr>
        <w:spacing w:line="259" w:lineRule="auto" w:after="100"/>
        <w:jc w:val="both"/>
      </w:pPr>
      <w:r>
        <w:rPr>
          <w:rFonts w:ascii="Times New Roman" w:hAnsi="Times New Roman" w:eastAsia="Times New Roman"/>
          <w:color w:val="000000"/>
          <w:sz w:val="24"/>
        </w:rPr>
        <w:t>2. Write TWO balanced equations to show neutralization reactions.</w:t>
      </w:r>
    </w:p>
    <w:p>
      <w:pPr>
        <w:spacing w:line="259" w:lineRule="auto" w:after="100"/>
        <w:jc w:val="both"/>
      </w:pPr>
      <w:r>
        <w:rPr>
          <w:rFonts w:ascii="Times New Roman" w:hAnsi="Times New Roman" w:eastAsia="Times New Roman"/>
          <w:color w:val="000000"/>
          <w:sz w:val="24"/>
        </w:rPr>
        <w:t>A salt is referred to as the compound formed when all or part of the ionisable hydrogen ion in an acid is replaced by a metallic or ammonium ion e.g.</w:t>
      </w:r>
    </w:p>
    <w:p>
      <w:pPr>
        <w:spacing w:line="259" w:lineRule="auto" w:after="100"/>
        <w:jc w:val="both"/>
      </w:pPr>
      <w:r>
        <w:rPr>
          <w:rFonts w:ascii="Times New Roman" w:hAnsi="Times New Roman" w:eastAsia="Times New Roman"/>
          <w:color w:val="000000"/>
          <w:sz w:val="24"/>
        </w:rPr>
        <w:t>HCl (aq) + NaOH (aq) → NaCl (aq) + H 2 O (l)</w:t>
      </w:r>
    </w:p>
    <w:p>
      <w:pPr>
        <w:spacing w:line="259" w:lineRule="auto" w:after="100"/>
        <w:jc w:val="both"/>
      </w:pPr>
      <w:r>
        <w:rPr>
          <w:rFonts w:ascii="Times New Roman" w:hAnsi="Times New Roman" w:eastAsia="Times New Roman"/>
          <w:color w:val="000000"/>
          <w:sz w:val="24"/>
        </w:rPr>
        <w:t>H 2 SO 4(aq) + KOH (aq) → KHSO 4(aq) + H 2 O (l)</w:t>
      </w:r>
    </w:p>
    <w:p>
      <w:pPr>
        <w:spacing w:line="259" w:lineRule="auto" w:after="100"/>
        <w:jc w:val="left"/>
      </w:pPr>
      <w:r>
        <w:rPr>
          <w:rFonts w:ascii="Times New Roman" w:hAnsi="Times New Roman" w:eastAsia="Times New Roman"/>
          <w:b/>
          <w:color w:val="000000"/>
          <w:sz w:val="24"/>
        </w:rPr>
        <w:t>TYPES OF SALTS</w:t>
      </w:r>
    </w:p>
    <w:p>
      <w:pPr>
        <w:spacing w:line="259" w:lineRule="auto" w:after="100"/>
        <w:jc w:val="both"/>
      </w:pPr>
      <w:r>
        <w:rPr>
          <w:rFonts w:ascii="Times New Roman" w:hAnsi="Times New Roman" w:eastAsia="Times New Roman"/>
          <w:color w:val="000000"/>
          <w:sz w:val="24"/>
        </w:rPr>
        <w:t>There are five main types of salts namely:</w:t>
      </w:r>
    </w:p>
    <w:p>
      <w:pPr>
        <w:spacing w:line="259" w:lineRule="auto" w:after="100"/>
        <w:jc w:val="both"/>
      </w:pPr>
      <w:r>
        <w:rPr>
          <w:rFonts w:ascii="Times New Roman" w:hAnsi="Times New Roman" w:eastAsia="Times New Roman"/>
          <w:color w:val="000000"/>
          <w:sz w:val="24"/>
        </w:rPr>
        <w:t>1. Normal salt.</w:t>
      </w:r>
    </w:p>
    <w:p>
      <w:pPr>
        <w:spacing w:line="259" w:lineRule="auto" w:after="100"/>
        <w:jc w:val="both"/>
      </w:pPr>
      <w:r>
        <w:rPr>
          <w:rFonts w:ascii="Times New Roman" w:hAnsi="Times New Roman" w:eastAsia="Times New Roman"/>
          <w:color w:val="000000"/>
          <w:sz w:val="24"/>
        </w:rPr>
        <w:t>2. Acid salts</w:t>
      </w:r>
    </w:p>
    <w:p>
      <w:pPr>
        <w:spacing w:line="259" w:lineRule="auto" w:after="100"/>
        <w:jc w:val="both"/>
      </w:pPr>
      <w:r>
        <w:rPr>
          <w:rFonts w:ascii="Times New Roman" w:hAnsi="Times New Roman" w:eastAsia="Times New Roman"/>
          <w:color w:val="000000"/>
          <w:sz w:val="24"/>
        </w:rPr>
        <w:t>3. Basic salts</w:t>
      </w:r>
    </w:p>
    <w:p>
      <w:pPr>
        <w:spacing w:line="259" w:lineRule="auto" w:after="100"/>
        <w:jc w:val="both"/>
      </w:pPr>
      <w:r>
        <w:rPr>
          <w:rFonts w:ascii="Times New Roman" w:hAnsi="Times New Roman" w:eastAsia="Times New Roman"/>
          <w:color w:val="000000"/>
          <w:sz w:val="24"/>
        </w:rPr>
        <w:t>4. Double salts.</w:t>
      </w:r>
    </w:p>
    <w:p>
      <w:pPr>
        <w:spacing w:line="259" w:lineRule="auto" w:after="100"/>
        <w:jc w:val="both"/>
      </w:pPr>
      <w:r>
        <w:rPr>
          <w:rFonts w:ascii="Times New Roman" w:hAnsi="Times New Roman" w:eastAsia="Times New Roman"/>
          <w:color w:val="000000"/>
          <w:sz w:val="24"/>
        </w:rPr>
        <w:t>5. Complex salts.</w:t>
      </w:r>
    </w:p>
    <w:p>
      <w:pPr>
        <w:spacing w:line="259" w:lineRule="auto" w:after="100"/>
        <w:jc w:val="both"/>
      </w:pPr>
      <w:r>
        <w:rPr>
          <w:rFonts w:ascii="Times New Roman" w:hAnsi="Times New Roman" w:eastAsia="Times New Roman"/>
          <w:color w:val="000000"/>
          <w:sz w:val="24"/>
        </w:rPr>
        <w:t>1. Normal salts : are the salts formed when all the replaceable hydrogen ion in the acid has been completely replaced by a metal ion e.g. NaCl, K 2 SO 4 , Na 3 PO 4 , NaNO 3 etc. Normal salts are neutral to litmus</w:t>
      </w:r>
    </w:p>
    <w:p>
      <w:pPr>
        <w:spacing w:line="259" w:lineRule="auto" w:after="100"/>
        <w:jc w:val="both"/>
      </w:pPr>
      <w:r>
        <w:rPr>
          <w:rFonts w:ascii="Times New Roman" w:hAnsi="Times New Roman" w:eastAsia="Times New Roman"/>
          <w:color w:val="000000"/>
          <w:sz w:val="24"/>
        </w:rPr>
        <w:t>H 2 SO 4(aq) + KOH (aq) K 2 SO 4(aq) + H 2 O (aq)</w:t>
      </w:r>
    </w:p>
    <w:p>
      <w:pPr>
        <w:spacing w:line="259" w:lineRule="auto" w:after="100"/>
        <w:jc w:val="both"/>
      </w:pPr>
      <w:r>
        <w:rPr>
          <w:rFonts w:ascii="Times New Roman" w:hAnsi="Times New Roman" w:eastAsia="Times New Roman"/>
          <w:color w:val="000000"/>
          <w:sz w:val="24"/>
        </w:rPr>
        <w:t>2. Acid salt s: Acid salts are formed when the replaceable hydrogen ion in the acids are only partially replaced by a metal e.g. NaHSO 4 , Na 2 HPO 4 , NaH 2 PO 4 , NaHCO 3 . They can be produce from acids which contain more than one replaceable hydrogen ion. Acids with two replaceable hydrogen ions can form only one acid salt while acid with three replaceable hydrogen ions can form two different acid salts</w:t>
      </w:r>
    </w:p>
    <w:p>
      <w:pPr>
        <w:spacing w:line="259" w:lineRule="auto" w:after="100"/>
        <w:jc w:val="both"/>
      </w:pPr>
      <w:r>
        <w:rPr>
          <w:rFonts w:ascii="Times New Roman" w:hAnsi="Times New Roman" w:eastAsia="Times New Roman"/>
          <w:color w:val="000000"/>
          <w:sz w:val="24"/>
        </w:rPr>
        <w:t>H 2 SO 4(aq) + NaOH (aq) NaHSO 4(aq) + H 2 O (l)</w:t>
      </w:r>
    </w:p>
    <w:p>
      <w:pPr>
        <w:spacing w:line="259" w:lineRule="auto" w:after="100"/>
        <w:jc w:val="both"/>
      </w:pPr>
      <w:r>
        <w:rPr>
          <w:rFonts w:ascii="Times New Roman" w:hAnsi="Times New Roman" w:eastAsia="Times New Roman"/>
          <w:color w:val="000000"/>
          <w:sz w:val="24"/>
        </w:rPr>
        <w:t>2H 3 PO 4(aq) + 3NaOH (aq) NaH 2 PO 4(aq) + Na 2 HPO 4(aq) +3H 2 O (l)</w:t>
      </w:r>
    </w:p>
    <w:p>
      <w:pPr>
        <w:spacing w:line="259" w:lineRule="auto" w:after="100"/>
        <w:jc w:val="both"/>
      </w:pPr>
      <w:r>
        <w:rPr>
          <w:rFonts w:ascii="Times New Roman" w:hAnsi="Times New Roman" w:eastAsia="Times New Roman"/>
          <w:color w:val="000000"/>
          <w:sz w:val="24"/>
        </w:rPr>
        <w:t>Acid salts turn blue litmus red. Acid salts can be converted to normal salt if the remaining replaceable hydrogen ions in the acid salt are replaced in with metallic ions.</w:t>
      </w:r>
    </w:p>
    <w:p>
      <w:pPr>
        <w:spacing w:line="259" w:lineRule="auto" w:after="100"/>
        <w:jc w:val="both"/>
      </w:pPr>
      <w:r>
        <w:rPr>
          <w:rFonts w:ascii="Times New Roman" w:hAnsi="Times New Roman" w:eastAsia="Times New Roman"/>
          <w:color w:val="000000"/>
          <w:sz w:val="24"/>
        </w:rPr>
        <w:t>KHSO 4(aq) + KOH (aq) K 2 SO 4(aq) + H 2 O (l)</w:t>
      </w:r>
    </w:p>
    <w:p>
      <w:pPr>
        <w:spacing w:line="259" w:lineRule="auto" w:after="100"/>
        <w:jc w:val="both"/>
      </w:pPr>
      <w:r>
        <w:rPr>
          <w:rFonts w:ascii="Times New Roman" w:hAnsi="Times New Roman" w:eastAsia="Times New Roman"/>
          <w:color w:val="000000"/>
          <w:sz w:val="24"/>
        </w:rPr>
        <w:t>3. Basic salts : Basic salts are formed when only part of the hydroxide ions of a base are replaced by the negative ions from an acid. It can occur when there is insufficient supply of acid for complete neutralization of the base e.g Zn(OH)Cl , Mg(OH)Cl, Mg(OH)NO 3 , Bi(OH) 2 NO 3 e. t .c.</w:t>
      </w:r>
    </w:p>
    <w:p>
      <w:pPr>
        <w:spacing w:line="259" w:lineRule="auto" w:after="100"/>
        <w:jc w:val="both"/>
      </w:pPr>
      <w:r>
        <w:rPr>
          <w:rFonts w:ascii="Times New Roman" w:hAnsi="Times New Roman" w:eastAsia="Times New Roman"/>
          <w:color w:val="000000"/>
          <w:sz w:val="24"/>
        </w:rPr>
        <w:t>Zn(OH) 2(aq) + HCl (aq) Zn(OH)Cl (aq) + H 2 O (l)</w:t>
      </w:r>
    </w:p>
    <w:p>
      <w:pPr>
        <w:spacing w:line="259" w:lineRule="auto" w:after="100"/>
        <w:jc w:val="both"/>
      </w:pPr>
      <w:r>
        <w:rPr>
          <w:rFonts w:ascii="Times New Roman" w:hAnsi="Times New Roman" w:eastAsia="Times New Roman"/>
          <w:color w:val="000000"/>
          <w:sz w:val="24"/>
        </w:rPr>
        <w:t>Because of the presence of hydroxide ion in the salt, it has basic properties. Basic salts turn red litmus blue. Basic salts react with excess acid to form a normal salt and water only.</w:t>
      </w:r>
    </w:p>
    <w:p>
      <w:pPr>
        <w:spacing w:line="259" w:lineRule="auto" w:after="100"/>
        <w:jc w:val="both"/>
      </w:pPr>
      <w:r>
        <w:rPr>
          <w:rFonts w:ascii="Times New Roman" w:hAnsi="Times New Roman" w:eastAsia="Times New Roman"/>
          <w:color w:val="000000"/>
          <w:sz w:val="24"/>
        </w:rPr>
        <w:t>Mg(OH)NO 3(aq) + HNO 3(aq) Mg(NO 3 ) 2(aq) + H 2 O (l)</w:t>
      </w:r>
    </w:p>
    <w:p>
      <w:pPr>
        <w:spacing w:line="259" w:lineRule="auto" w:after="100"/>
        <w:jc w:val="both"/>
      </w:pPr>
      <w:r>
        <w:rPr>
          <w:rFonts w:ascii="Times New Roman" w:hAnsi="Times New Roman" w:eastAsia="Times New Roman"/>
          <w:color w:val="000000"/>
          <w:sz w:val="24"/>
        </w:rPr>
        <w:t>4. Double salts : Double salts are salt which ionize to produce three different types of ions in solution. Usually two of these are positively charged (metallic or NH4 + ion) while the other is negatively charged e.g. (NH 4 ) 2 Fe(SO 4 ) 2 .6H 2 O, KAl(SO 4 ) 2 .12H 2 O, KCr(SO 4 ) 2 .12H 2 O.</w:t>
      </w:r>
    </w:p>
    <w:p>
      <w:pPr>
        <w:spacing w:line="259" w:lineRule="auto" w:after="100"/>
        <w:jc w:val="both"/>
      </w:pPr>
      <w:r>
        <w:rPr>
          <w:rFonts w:ascii="Times New Roman" w:hAnsi="Times New Roman" w:eastAsia="Times New Roman"/>
          <w:color w:val="000000"/>
          <w:sz w:val="24"/>
        </w:rPr>
        <w:t>(NH 4 ) 2 Fe(SO 4 ) 2 .6H 2 O: Ammonium iron (II) tetraoxosulphate (VI) hexahydrate.</w:t>
      </w:r>
    </w:p>
    <w:p>
      <w:pPr>
        <w:spacing w:line="259" w:lineRule="auto" w:after="100"/>
        <w:jc w:val="both"/>
      </w:pPr>
      <w:r>
        <w:rPr>
          <w:rFonts w:ascii="Times New Roman" w:hAnsi="Times New Roman" w:eastAsia="Times New Roman"/>
          <w:color w:val="000000"/>
          <w:sz w:val="24"/>
        </w:rPr>
        <w:t>KAl (SO 4 ) 2 .12H 2 O: Aluminium Potassium tetraoxosulphate (V) dodecahydrate (Potash alum).</w:t>
      </w:r>
    </w:p>
    <w:p>
      <w:pPr>
        <w:spacing w:line="259" w:lineRule="auto" w:after="100"/>
        <w:jc w:val="both"/>
      </w:pPr>
      <w:r>
        <w:rPr>
          <w:rFonts w:ascii="Times New Roman" w:hAnsi="Times New Roman" w:eastAsia="Times New Roman"/>
          <w:color w:val="000000"/>
          <w:sz w:val="24"/>
        </w:rPr>
        <w:t>KCr (SO 4 ) 2 .12H 2 O: Chromium (III) Potassium tetraoxosulphate (VI) dodecahydrate (Chrome alum).</w:t>
      </w:r>
    </w:p>
    <w:p>
      <w:pPr>
        <w:spacing w:line="259" w:lineRule="auto" w:after="100"/>
        <w:jc w:val="both"/>
      </w:pPr>
      <w:r>
        <w:rPr>
          <w:rFonts w:ascii="Times New Roman" w:hAnsi="Times New Roman" w:eastAsia="Times New Roman"/>
          <w:color w:val="000000"/>
          <w:sz w:val="24"/>
        </w:rPr>
        <w:t>5. Complex salts : Complex salts contains complex ion i.e ion consisting of a charged group of atom e.g. Na 2 Zn(OH) 4 , K 4 Fe(CN) 6 , NaAl(OH) 4 .</w:t>
      </w:r>
    </w:p>
    <w:p>
      <w:pPr>
        <w:spacing w:line="259" w:lineRule="auto" w:after="100"/>
        <w:jc w:val="both"/>
      </w:pPr>
      <w:r>
        <w:rPr>
          <w:rFonts w:ascii="Times New Roman" w:hAnsi="Times New Roman" w:eastAsia="Times New Roman"/>
          <w:color w:val="000000"/>
          <w:sz w:val="24"/>
        </w:rPr>
        <w:t>Na 2 Zn(OH) 4 : Sodium tetrahydroxozincate (ii)</w:t>
      </w:r>
    </w:p>
    <w:p>
      <w:pPr>
        <w:spacing w:line="259" w:lineRule="auto" w:after="100"/>
        <w:jc w:val="both"/>
      </w:pPr>
      <w:r>
        <w:rPr>
          <w:rFonts w:ascii="Times New Roman" w:hAnsi="Times New Roman" w:eastAsia="Times New Roman"/>
          <w:color w:val="000000"/>
          <w:sz w:val="24"/>
        </w:rPr>
        <w:t>K 4 Fe(CN) 6 :Potassium hexacyanoferrate (iii)</w:t>
      </w:r>
    </w:p>
    <w:p>
      <w:pPr>
        <w:spacing w:line="259" w:lineRule="auto" w:after="100"/>
        <w:jc w:val="both"/>
      </w:pPr>
      <w:r>
        <w:rPr>
          <w:rFonts w:ascii="Times New Roman" w:hAnsi="Times New Roman" w:eastAsia="Times New Roman"/>
          <w:color w:val="000000"/>
          <w:sz w:val="24"/>
        </w:rPr>
        <w:t>NaAl(OH) 4 :Sodium tetrahydroxoaluminate (iii)</w:t>
      </w:r>
    </w:p>
    <w:p>
      <w:pPr>
        <w:spacing w:line="259" w:lineRule="auto" w:after="100"/>
        <w:jc w:val="both"/>
      </w:pPr>
      <w:r>
        <w:rPr>
          <w:rFonts w:ascii="Times New Roman" w:hAnsi="Times New Roman" w:eastAsia="Times New Roman"/>
          <w:color w:val="000000"/>
          <w:sz w:val="24"/>
        </w:rPr>
        <w:t>Na 2 Zn(OH) 4 2Na + + [Zn(OH) 4 ] 2-</w:t>
      </w:r>
    </w:p>
    <w:p>
      <w:pPr>
        <w:spacing w:line="259" w:lineRule="auto" w:after="100"/>
        <w:jc w:val="both"/>
      </w:pPr>
      <w:r>
        <w:rPr>
          <w:rFonts w:ascii="Times New Roman" w:hAnsi="Times New Roman" w:eastAsia="Times New Roman"/>
          <w:color w:val="000000"/>
          <w:sz w:val="24"/>
        </w:rPr>
        <w:t>K 4 Fe(CN) 6 4K + + [Fe(CN) 6 ] 4- .</w:t>
      </w:r>
    </w:p>
    <w:p>
      <w:pPr>
        <w:spacing w:line="259" w:lineRule="auto" w:after="100"/>
        <w:jc w:val="left"/>
      </w:pPr>
      <w:r>
        <w:rPr>
          <w:rFonts w:ascii="Times New Roman" w:hAnsi="Times New Roman" w:eastAsia="Times New Roman"/>
          <w:b/>
          <w:color w:val="000000"/>
          <w:sz w:val="24"/>
        </w:rPr>
        <w:t>HYDROLYSIS OF SALT</w:t>
      </w:r>
    </w:p>
    <w:p>
      <w:pPr>
        <w:spacing w:line="259" w:lineRule="auto" w:after="100"/>
        <w:jc w:val="both"/>
      </w:pPr>
      <w:r>
        <w:rPr>
          <w:rFonts w:ascii="Times New Roman" w:hAnsi="Times New Roman" w:eastAsia="Times New Roman"/>
          <w:color w:val="000000"/>
          <w:sz w:val="24"/>
        </w:rPr>
        <w:t>Some salts undergoes hydrolysis in water to give an acidic or alkaline medium (solution) e.g. Na 2 CO 3 , NaHCO 3 , AlCl 3 , Na 2 S, NH 4 Cl, CH 3 COONa e.t.c.</w:t>
      </w:r>
    </w:p>
    <w:p>
      <w:pPr>
        <w:spacing w:line="259" w:lineRule="auto" w:after="100"/>
        <w:jc w:val="both"/>
      </w:pPr>
      <w:r>
        <w:rPr>
          <w:rFonts w:ascii="Times New Roman" w:hAnsi="Times New Roman" w:eastAsia="Times New Roman"/>
          <w:color w:val="000000"/>
          <w:sz w:val="24"/>
        </w:rPr>
        <w:t>Na 2 CO 3 + H 2 O NaOH + H 2 CO 3 .</w:t>
      </w:r>
    </w:p>
    <w:p>
      <w:pPr>
        <w:spacing w:line="259" w:lineRule="auto" w:after="100"/>
        <w:jc w:val="both"/>
      </w:pPr>
      <w:r>
        <w:rPr>
          <w:rFonts w:ascii="Times New Roman" w:hAnsi="Times New Roman" w:eastAsia="Times New Roman"/>
          <w:color w:val="000000"/>
          <w:sz w:val="24"/>
        </w:rPr>
        <w:t>AlCl 3 + H 2 O Al (OH) 3 + HCl.</w:t>
      </w:r>
    </w:p>
    <w:p>
      <w:pPr>
        <w:spacing w:line="259" w:lineRule="auto" w:after="100"/>
        <w:jc w:val="both"/>
      </w:pPr>
      <w:r>
        <w:rPr>
          <w:rFonts w:ascii="Times New Roman" w:hAnsi="Times New Roman" w:eastAsia="Times New Roman"/>
          <w:color w:val="000000"/>
          <w:sz w:val="24"/>
        </w:rPr>
        <w:t>Na 2 S + H 2 O NaOH + H 2 S</w:t>
      </w:r>
    </w:p>
    <w:p>
      <w:pPr>
        <w:spacing w:line="259" w:lineRule="auto" w:after="100"/>
        <w:jc w:val="both"/>
      </w:pPr>
      <w:r>
        <w:rPr>
          <w:rFonts w:ascii="Times New Roman" w:hAnsi="Times New Roman" w:eastAsia="Times New Roman"/>
          <w:color w:val="000000"/>
          <w:sz w:val="24"/>
        </w:rPr>
        <w:t>Hydrolysis of salt occurs when a salt react with water e.g salt of strong acid and weak base gives acidic solution. The change in PH of solution is due to hydrolysis.</w:t>
      </w:r>
    </w:p>
    <w:p>
      <w:pPr>
        <w:spacing w:line="259" w:lineRule="auto" w:after="100"/>
        <w:jc w:val="left"/>
      </w:pPr>
      <w:r>
        <w:rPr>
          <w:rFonts w:ascii="Times New Roman" w:hAnsi="Times New Roman" w:eastAsia="Times New Roman"/>
          <w:b/>
          <w:color w:val="000000"/>
          <w:sz w:val="24"/>
        </w:rPr>
        <w:t>USES OF SALTS</w:t>
      </w:r>
    </w:p>
    <w:p>
      <w:pPr>
        <w:spacing w:line="259" w:lineRule="auto" w:after="100"/>
        <w:jc w:val="both"/>
      </w:pPr>
      <w:r>
        <w:rPr>
          <w:rFonts w:ascii="Times New Roman" w:hAnsi="Times New Roman" w:eastAsia="Times New Roman"/>
          <w:color w:val="000000"/>
          <w:sz w:val="24"/>
        </w:rPr>
        <w:t>1. NH 4 Cl is used as an electrolyte in dry cell (Leclanche cell)</w:t>
      </w:r>
    </w:p>
    <w:p>
      <w:pPr>
        <w:spacing w:line="259" w:lineRule="auto" w:after="100"/>
        <w:jc w:val="both"/>
      </w:pPr>
      <w:r>
        <w:rPr>
          <w:rFonts w:ascii="Times New Roman" w:hAnsi="Times New Roman" w:eastAsia="Times New Roman"/>
          <w:color w:val="000000"/>
          <w:sz w:val="24"/>
        </w:rPr>
        <w:t>2. CaCO 3 is used as medicine to neutralise acidity in the stomach</w:t>
      </w:r>
    </w:p>
    <w:p>
      <w:pPr>
        <w:spacing w:line="259" w:lineRule="auto" w:after="100"/>
        <w:jc w:val="both"/>
      </w:pPr>
      <w:r>
        <w:rPr>
          <w:rFonts w:ascii="Times New Roman" w:hAnsi="Times New Roman" w:eastAsia="Times New Roman"/>
          <w:color w:val="000000"/>
          <w:sz w:val="24"/>
        </w:rPr>
        <w:t>3. CaCl 2 is used as antifreeze while fused CaCl 2 is used as a drying agent and also in dessicator.</w:t>
      </w:r>
    </w:p>
    <w:p>
      <w:pPr>
        <w:spacing w:line="259" w:lineRule="auto" w:after="100"/>
        <w:jc w:val="both"/>
      </w:pPr>
      <w:r>
        <w:rPr>
          <w:rFonts w:ascii="Times New Roman" w:hAnsi="Times New Roman" w:eastAsia="Times New Roman"/>
          <w:color w:val="000000"/>
          <w:sz w:val="24"/>
        </w:rPr>
        <w:t>4. CaSO 4 is used for making plaster of Paris.</w:t>
      </w:r>
    </w:p>
    <w:p>
      <w:pPr>
        <w:spacing w:line="259" w:lineRule="auto" w:after="100"/>
        <w:jc w:val="both"/>
      </w:pPr>
      <w:r>
        <w:rPr>
          <w:rFonts w:ascii="Times New Roman" w:hAnsi="Times New Roman" w:eastAsia="Times New Roman"/>
          <w:color w:val="000000"/>
          <w:sz w:val="24"/>
        </w:rPr>
        <w:t>5. CuSO 4 is used in dyeing and calico printing.</w:t>
      </w:r>
    </w:p>
    <w:p>
      <w:pPr>
        <w:spacing w:line="259" w:lineRule="auto" w:after="100"/>
        <w:jc w:val="both"/>
      </w:pPr>
      <w:r>
        <w:rPr>
          <w:rFonts w:ascii="Times New Roman" w:hAnsi="Times New Roman" w:eastAsia="Times New Roman"/>
          <w:color w:val="000000"/>
          <w:sz w:val="24"/>
        </w:rPr>
        <w:t>6. MgSO 4 is used as a laxative.</w:t>
      </w:r>
    </w:p>
    <w:p>
      <w:pPr>
        <w:spacing w:line="259" w:lineRule="auto" w:after="100"/>
        <w:jc w:val="both"/>
      </w:pPr>
      <w:r>
        <w:rPr>
          <w:rFonts w:ascii="Times New Roman" w:hAnsi="Times New Roman" w:eastAsia="Times New Roman"/>
          <w:color w:val="000000"/>
          <w:sz w:val="24"/>
        </w:rPr>
        <w:t>7. KNO 3 is used for making gunpowder, matches and soil fertilizer.</w:t>
      </w:r>
    </w:p>
    <w:p>
      <w:pPr>
        <w:spacing w:line="259" w:lineRule="auto" w:after="100"/>
        <w:jc w:val="both"/>
      </w:pPr>
      <w:r>
        <w:rPr>
          <w:rFonts w:ascii="Times New Roman" w:hAnsi="Times New Roman" w:eastAsia="Times New Roman"/>
          <w:color w:val="000000"/>
          <w:sz w:val="24"/>
        </w:rPr>
        <w:t>8. NaCl is used for preserving food and in glazing pottery.</w:t>
      </w:r>
    </w:p>
    <w:p>
      <w:pPr>
        <w:spacing w:line="259" w:lineRule="auto" w:after="100"/>
        <w:jc w:val="both"/>
      </w:pPr>
      <w:r>
        <w:rPr>
          <w:rFonts w:ascii="Times New Roman" w:hAnsi="Times New Roman" w:eastAsia="Times New Roman"/>
          <w:color w:val="000000"/>
          <w:sz w:val="24"/>
        </w:rPr>
        <w:t>9. ZnCl 2 is used in petroleum refining</w:t>
      </w:r>
    </w:p>
    <w:p>
      <w:pPr>
        <w:spacing w:line="259" w:lineRule="auto" w:after="100"/>
        <w:jc w:val="both"/>
      </w:pPr>
      <w:r>
        <w:rPr>
          <w:rFonts w:ascii="Times New Roman" w:hAnsi="Times New Roman" w:eastAsia="Times New Roman"/>
          <w:color w:val="000000"/>
          <w:sz w:val="24"/>
        </w:rPr>
        <w:t>1. Define salt?</w:t>
      </w:r>
    </w:p>
    <w:p>
      <w:pPr>
        <w:spacing w:line="259" w:lineRule="auto" w:after="100"/>
        <w:jc w:val="both"/>
      </w:pPr>
      <w:r>
        <w:rPr>
          <w:rFonts w:ascii="Times New Roman" w:hAnsi="Times New Roman" w:eastAsia="Times New Roman"/>
          <w:color w:val="000000"/>
          <w:sz w:val="24"/>
        </w:rPr>
        <w:t>2. List the five main types of salts giving two examples each</w:t>
      </w:r>
    </w:p>
    <w:p>
      <w:pPr>
        <w:spacing w:line="259" w:lineRule="auto" w:after="100"/>
        <w:jc w:val="both"/>
      </w:pPr>
      <w:r>
        <w:rPr>
          <w:rFonts w:ascii="Times New Roman" w:hAnsi="Times New Roman" w:eastAsia="Times New Roman"/>
          <w:color w:val="000000"/>
          <w:sz w:val="24"/>
        </w:rPr>
        <w:t>3. Name four salts and state the use of each of them</w:t>
      </w:r>
    </w:p>
    <w:p>
      <w:pPr>
        <w:spacing w:line="259" w:lineRule="auto" w:after="100"/>
        <w:jc w:val="left"/>
      </w:pPr>
      <w:r>
        <w:rPr>
          <w:rFonts w:ascii="Times New Roman" w:hAnsi="Times New Roman" w:eastAsia="Times New Roman"/>
          <w:b/>
          <w:color w:val="000000"/>
          <w:sz w:val="24"/>
        </w:rPr>
        <w:t>SOLUBILITY RULE</w:t>
      </w:r>
    </w:p>
    <w:p>
      <w:pPr>
        <w:spacing w:line="259" w:lineRule="auto" w:after="100"/>
        <w:jc w:val="left"/>
      </w:pPr>
      <w:r>
        <w:rPr>
          <w:rFonts w:ascii="Times New Roman" w:hAnsi="Times New Roman" w:eastAsia="Times New Roman"/>
          <w:b/>
          <w:color w:val="000000"/>
          <w:sz w:val="24"/>
        </w:rPr>
        <w:t>S/NO</w:t>
      </w:r>
    </w:p>
    <w:p>
      <w:pPr>
        <w:spacing w:line="259" w:lineRule="auto" w:after="100"/>
        <w:jc w:val="left"/>
      </w:pPr>
      <w:r>
        <w:rPr>
          <w:rFonts w:ascii="Times New Roman" w:hAnsi="Times New Roman" w:eastAsia="Times New Roman"/>
          <w:b/>
          <w:color w:val="000000"/>
          <w:sz w:val="24"/>
        </w:rPr>
        <w:t>SOLUBLE SALTS</w:t>
      </w:r>
    </w:p>
    <w:p>
      <w:pPr>
        <w:spacing w:line="259" w:lineRule="auto" w:after="100"/>
        <w:jc w:val="left"/>
      </w:pPr>
      <w:r>
        <w:rPr>
          <w:rFonts w:ascii="Times New Roman" w:hAnsi="Times New Roman" w:eastAsia="Times New Roman"/>
          <w:b/>
          <w:color w:val="000000"/>
          <w:sz w:val="24"/>
        </w:rPr>
        <w:t>INSOLUBLE SALTS</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All Na + , K + and NH 4 + salt</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All trioxonitrate (v)</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All chloride except</w:t>
      </w:r>
    </w:p>
    <w:p>
      <w:pPr>
        <w:spacing w:line="259" w:lineRule="auto" w:after="100"/>
        <w:jc w:val="both"/>
      </w:pPr>
      <w:r>
        <w:rPr>
          <w:rFonts w:ascii="Times New Roman" w:hAnsi="Times New Roman" w:eastAsia="Times New Roman"/>
          <w:color w:val="000000"/>
          <w:sz w:val="24"/>
        </w:rPr>
        <w:t>PbCl 2 , HgCl 2 and AgCl are soluble in hot water.</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Trioxocarbonate (iv) of Na + , K + and NH 4 +</w:t>
      </w:r>
    </w:p>
    <w:p>
      <w:pPr>
        <w:spacing w:line="259" w:lineRule="auto" w:after="100"/>
        <w:jc w:val="both"/>
      </w:pPr>
      <w:r>
        <w:rPr>
          <w:rFonts w:ascii="Times New Roman" w:hAnsi="Times New Roman" w:eastAsia="Times New Roman"/>
          <w:color w:val="000000"/>
          <w:sz w:val="24"/>
        </w:rPr>
        <w:t>All other trioxocarbonate (iv).</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Trioxosulphate (vi) of Na + , K + , NH 4 + &amp; Cu 2+</w:t>
      </w:r>
    </w:p>
    <w:p>
      <w:pPr>
        <w:spacing w:line="259" w:lineRule="auto" w:after="100"/>
        <w:jc w:val="both"/>
      </w:pPr>
      <w:r>
        <w:rPr>
          <w:rFonts w:ascii="Times New Roman" w:hAnsi="Times New Roman" w:eastAsia="Times New Roman"/>
          <w:color w:val="000000"/>
          <w:sz w:val="24"/>
        </w:rPr>
        <w:t>All other trioxosulphate (IV)</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Sulphide of Na + , K + and NH 4 +</w:t>
      </w:r>
    </w:p>
    <w:p>
      <w:pPr>
        <w:spacing w:line="259" w:lineRule="auto" w:after="100"/>
        <w:jc w:val="both"/>
      </w:pPr>
      <w:r>
        <w:rPr>
          <w:rFonts w:ascii="Times New Roman" w:hAnsi="Times New Roman" w:eastAsia="Times New Roman"/>
          <w:color w:val="000000"/>
          <w:sz w:val="24"/>
        </w:rPr>
        <w:t>All other sulphide.</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All tetraoxosulphate (vi) except</w:t>
      </w:r>
    </w:p>
    <w:p>
      <w:pPr>
        <w:spacing w:line="259" w:lineRule="auto" w:after="100"/>
        <w:jc w:val="both"/>
      </w:pPr>
      <w:r>
        <w:rPr>
          <w:rFonts w:ascii="Times New Roman" w:hAnsi="Times New Roman" w:eastAsia="Times New Roman"/>
          <w:color w:val="000000"/>
          <w:sz w:val="24"/>
        </w:rPr>
        <w:t>PbSO 4 , BaSO 4 and CaSO 4 are slightly soluble in H 2 O</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All hydrogen trioxocarbonate (iv)</w:t>
      </w:r>
    </w:p>
    <w:p>
      <w:pPr>
        <w:spacing w:line="259" w:lineRule="auto" w:after="100"/>
        <w:jc w:val="left"/>
      </w:pPr>
      <w:r>
        <w:rPr>
          <w:rFonts w:ascii="Times New Roman" w:hAnsi="Times New Roman" w:eastAsia="Times New Roman"/>
          <w:b/>
          <w:color w:val="000000"/>
          <w:sz w:val="24"/>
        </w:rPr>
        <w:t>SOLUBLE BASE/ALKALIS</w:t>
      </w:r>
    </w:p>
    <w:p>
      <w:pPr>
        <w:spacing w:line="259" w:lineRule="auto" w:after="100"/>
        <w:jc w:val="left"/>
      </w:pPr>
      <w:r>
        <w:rPr>
          <w:rFonts w:ascii="Times New Roman" w:hAnsi="Times New Roman" w:eastAsia="Times New Roman"/>
          <w:b/>
          <w:color w:val="000000"/>
          <w:sz w:val="24"/>
        </w:rPr>
        <w:t>INSOLUBLE BASE/ALKALIS</w:t>
      </w:r>
    </w:p>
    <w:p>
      <w:pPr>
        <w:spacing w:line="259" w:lineRule="auto" w:after="100"/>
        <w:jc w:val="both"/>
      </w:pPr>
      <w:r>
        <w:rPr>
          <w:rFonts w:ascii="Times New Roman" w:hAnsi="Times New Roman" w:eastAsia="Times New Roman"/>
          <w:color w:val="000000"/>
          <w:sz w:val="24"/>
        </w:rPr>
        <w:t>K 2 O, Na 2 O are very soluble MgO, CaO are slightly soluble</w:t>
      </w:r>
    </w:p>
    <w:p>
      <w:pPr>
        <w:spacing w:line="259" w:lineRule="auto" w:after="100"/>
        <w:jc w:val="both"/>
      </w:pPr>
      <w:r>
        <w:rPr>
          <w:rFonts w:ascii="Times New Roman" w:hAnsi="Times New Roman" w:eastAsia="Times New Roman"/>
          <w:color w:val="000000"/>
          <w:sz w:val="24"/>
        </w:rPr>
        <w:t>Other oxide are insoluble</w:t>
      </w:r>
    </w:p>
    <w:p>
      <w:pPr>
        <w:spacing w:line="259" w:lineRule="auto" w:after="100"/>
        <w:jc w:val="both"/>
      </w:pPr>
      <w:r>
        <w:rPr>
          <w:rFonts w:ascii="Times New Roman" w:hAnsi="Times New Roman" w:eastAsia="Times New Roman"/>
          <w:color w:val="000000"/>
          <w:sz w:val="24"/>
        </w:rPr>
        <w:t>NaOH, KOH, Ca(OH) 2 are very soluble Mg (OH) 2 is slightly soluble.</w:t>
      </w:r>
    </w:p>
    <w:p>
      <w:pPr>
        <w:spacing w:line="259" w:lineRule="auto" w:after="100"/>
        <w:jc w:val="both"/>
      </w:pPr>
      <w:r>
        <w:rPr>
          <w:rFonts w:ascii="Times New Roman" w:hAnsi="Times New Roman" w:eastAsia="Times New Roman"/>
          <w:color w:val="000000"/>
          <w:sz w:val="24"/>
        </w:rPr>
        <w:t>Other hydroxides are insoluble.</w:t>
      </w:r>
    </w:p>
    <w:p>
      <w:pPr>
        <w:spacing w:line="259" w:lineRule="auto" w:after="100"/>
        <w:jc w:val="left"/>
      </w:pPr>
      <w:r>
        <w:rPr>
          <w:rFonts w:ascii="Times New Roman" w:hAnsi="Times New Roman" w:eastAsia="Times New Roman"/>
          <w:b/>
          <w:color w:val="000000"/>
          <w:sz w:val="24"/>
        </w:rPr>
        <w:t>METHOD OF PREPARATION OF SALTS</w:t>
      </w:r>
    </w:p>
    <w:p>
      <w:pPr>
        <w:spacing w:line="259" w:lineRule="auto" w:after="100"/>
        <w:jc w:val="both"/>
      </w:pPr>
      <w:r>
        <w:rPr>
          <w:rFonts w:ascii="Times New Roman" w:hAnsi="Times New Roman" w:eastAsia="Times New Roman"/>
          <w:color w:val="000000"/>
          <w:sz w:val="24"/>
        </w:rPr>
        <w:t>The method of preparing a particular salt depends on its:</w:t>
      </w:r>
    </w:p>
    <w:p>
      <w:pPr>
        <w:spacing w:line="259" w:lineRule="auto" w:after="100"/>
        <w:jc w:val="both"/>
      </w:pPr>
      <w:r>
        <w:rPr>
          <w:rFonts w:ascii="Times New Roman" w:hAnsi="Times New Roman" w:eastAsia="Times New Roman"/>
          <w:color w:val="000000"/>
          <w:sz w:val="24"/>
        </w:rPr>
        <w:t>1. Solubility in water</w:t>
      </w:r>
    </w:p>
    <w:p>
      <w:pPr>
        <w:spacing w:line="259" w:lineRule="auto" w:after="100"/>
        <w:jc w:val="both"/>
      </w:pPr>
      <w:r>
        <w:rPr>
          <w:rFonts w:ascii="Times New Roman" w:hAnsi="Times New Roman" w:eastAsia="Times New Roman"/>
          <w:color w:val="000000"/>
          <w:sz w:val="24"/>
        </w:rPr>
        <w:t>2. Stability to heat.</w:t>
      </w:r>
    </w:p>
    <w:p>
      <w:pPr>
        <w:spacing w:line="259" w:lineRule="auto" w:after="100"/>
        <w:jc w:val="both"/>
      </w:pPr>
      <w:r>
        <w:rPr>
          <w:rFonts w:ascii="Times New Roman" w:hAnsi="Times New Roman" w:eastAsia="Times New Roman"/>
          <w:color w:val="000000"/>
          <w:sz w:val="24"/>
        </w:rPr>
        <w:t>It is necessary, therefore, for us to become familiar with the simple rules of solubility indicated above. Knowing the solubility of the salt enables us to determine which method to be used.</w:t>
      </w:r>
    </w:p>
    <w:p>
      <w:pPr>
        <w:spacing w:line="259" w:lineRule="auto" w:after="100"/>
        <w:jc w:val="left"/>
      </w:pPr>
      <w:r>
        <w:rPr>
          <w:rFonts w:ascii="Times New Roman" w:hAnsi="Times New Roman" w:eastAsia="Times New Roman"/>
          <w:b/>
          <w:color w:val="000000"/>
          <w:sz w:val="24"/>
        </w:rPr>
        <w:t>SOLUBLE SALT</w:t>
      </w:r>
    </w:p>
    <w:p>
      <w:pPr>
        <w:spacing w:line="259" w:lineRule="auto" w:after="100"/>
        <w:jc w:val="both"/>
      </w:pPr>
      <w:r>
        <w:rPr>
          <w:rFonts w:ascii="Times New Roman" w:hAnsi="Times New Roman" w:eastAsia="Times New Roman"/>
          <w:color w:val="000000"/>
          <w:sz w:val="24"/>
        </w:rPr>
        <w:t>Soluble salts can be prepared by the following method:</w:t>
      </w:r>
    </w:p>
    <w:p>
      <w:pPr>
        <w:spacing w:line="259" w:lineRule="auto" w:after="100"/>
        <w:jc w:val="both"/>
      </w:pPr>
      <w:r>
        <w:rPr>
          <w:rFonts w:ascii="Times New Roman" w:hAnsi="Times New Roman" w:eastAsia="Times New Roman"/>
          <w:color w:val="000000"/>
          <w:sz w:val="24"/>
        </w:rPr>
        <w:t>1. Neutralization of an acid by an alkali</w:t>
      </w:r>
    </w:p>
    <w:p>
      <w:pPr>
        <w:spacing w:line="259" w:lineRule="auto" w:after="100"/>
        <w:jc w:val="both"/>
      </w:pPr>
      <w:r>
        <w:rPr>
          <w:rFonts w:ascii="Times New Roman" w:hAnsi="Times New Roman" w:eastAsia="Times New Roman"/>
          <w:color w:val="000000"/>
          <w:sz w:val="24"/>
        </w:rPr>
        <w:t>2. Action of dilute acid on a metal.</w:t>
      </w:r>
    </w:p>
    <w:p>
      <w:pPr>
        <w:spacing w:line="259" w:lineRule="auto" w:after="100"/>
        <w:jc w:val="both"/>
      </w:pPr>
      <w:r>
        <w:rPr>
          <w:rFonts w:ascii="Times New Roman" w:hAnsi="Times New Roman" w:eastAsia="Times New Roman"/>
          <w:color w:val="000000"/>
          <w:sz w:val="24"/>
        </w:rPr>
        <w:t>3. Action of dilute acid on an insoluble base.</w:t>
      </w:r>
    </w:p>
    <w:p>
      <w:pPr>
        <w:spacing w:line="259" w:lineRule="auto" w:after="100"/>
        <w:jc w:val="both"/>
      </w:pPr>
      <w:r>
        <w:rPr>
          <w:rFonts w:ascii="Times New Roman" w:hAnsi="Times New Roman" w:eastAsia="Times New Roman"/>
          <w:color w:val="000000"/>
          <w:sz w:val="24"/>
        </w:rPr>
        <w:t>4. Action of dilute acid on trioxocarbonate (IV).</w:t>
      </w:r>
    </w:p>
    <w:p>
      <w:pPr>
        <w:spacing w:line="259" w:lineRule="auto" w:after="100"/>
        <w:jc w:val="left"/>
      </w:pPr>
      <w:r>
        <w:rPr>
          <w:rFonts w:ascii="Times New Roman" w:hAnsi="Times New Roman" w:eastAsia="Times New Roman"/>
          <w:b/>
          <w:color w:val="000000"/>
          <w:sz w:val="24"/>
        </w:rPr>
        <w:t>RECOVERING SOLUBLE SALTS FROM SOLUTION</w:t>
      </w:r>
    </w:p>
    <w:p>
      <w:pPr>
        <w:spacing w:line="259" w:lineRule="auto" w:after="100"/>
        <w:jc w:val="both"/>
      </w:pPr>
      <w:r>
        <w:rPr>
          <w:rFonts w:ascii="Times New Roman" w:hAnsi="Times New Roman" w:eastAsia="Times New Roman"/>
          <w:color w:val="000000"/>
          <w:sz w:val="24"/>
        </w:rPr>
        <w:t>This can be done by:</w:t>
      </w:r>
    </w:p>
    <w:p>
      <w:pPr>
        <w:spacing w:line="259" w:lineRule="auto" w:after="100"/>
        <w:jc w:val="both"/>
      </w:pPr>
      <w:r>
        <w:rPr>
          <w:rFonts w:ascii="Times New Roman" w:hAnsi="Times New Roman" w:eastAsia="Times New Roman"/>
          <w:color w:val="000000"/>
          <w:sz w:val="24"/>
        </w:rPr>
        <w:t>1. Heating to dryness: This is used to prepare soluble salts which are not destroyed or decomposed by heat e.g. most chlorides such as NaCl, ZnCl 2 , FeCl 2 and FeCl 3 are recovered by heating.</w:t>
      </w:r>
    </w:p>
    <w:p>
      <w:pPr>
        <w:spacing w:line="259" w:lineRule="auto" w:after="100"/>
        <w:jc w:val="both"/>
      </w:pPr>
      <w:r>
        <w:rPr>
          <w:rFonts w:ascii="Times New Roman" w:hAnsi="Times New Roman" w:eastAsia="Times New Roman"/>
          <w:color w:val="000000"/>
          <w:sz w:val="24"/>
        </w:rPr>
        <w:t>2. Crystallization: This is used to prepare salt which are easily decomposed or destroyed by dry heating. All trioxonitrate (V) and tetraoxosulphate (VI) are recovered by crystallization.</w:t>
      </w:r>
    </w:p>
    <w:p>
      <w:pPr>
        <w:spacing w:line="259" w:lineRule="auto" w:after="100"/>
        <w:jc w:val="both"/>
      </w:pPr>
      <w:r>
        <w:rPr>
          <w:rFonts w:ascii="Times New Roman" w:hAnsi="Times New Roman" w:eastAsia="Times New Roman"/>
          <w:color w:val="000000"/>
          <w:sz w:val="24"/>
        </w:rPr>
        <w:t>Insoluble salts can be prepared by the following method:</w:t>
      </w:r>
    </w:p>
    <w:p>
      <w:pPr>
        <w:spacing w:line="259" w:lineRule="auto" w:after="100"/>
        <w:jc w:val="both"/>
      </w:pPr>
      <w:r>
        <w:rPr>
          <w:rFonts w:ascii="Times New Roman" w:hAnsi="Times New Roman" w:eastAsia="Times New Roman"/>
          <w:color w:val="000000"/>
          <w:sz w:val="24"/>
        </w:rPr>
        <w:t>1. Double decomposition or precipitation.</w:t>
      </w:r>
    </w:p>
    <w:p>
      <w:pPr>
        <w:spacing w:line="259" w:lineRule="auto" w:after="100"/>
        <w:jc w:val="both"/>
      </w:pPr>
      <w:r>
        <w:rPr>
          <w:rFonts w:ascii="Times New Roman" w:hAnsi="Times New Roman" w:eastAsia="Times New Roman"/>
          <w:color w:val="000000"/>
          <w:sz w:val="24"/>
        </w:rPr>
        <w:t>Pb (NO 3 ) 2(aq) + 2NaCl (aq) 2NaNO 3 (aq) + PbCl 2(s)</w:t>
      </w:r>
    </w:p>
    <w:p>
      <w:pPr>
        <w:spacing w:line="259" w:lineRule="auto" w:after="100"/>
        <w:jc w:val="both"/>
      </w:pPr>
      <w:r>
        <w:rPr>
          <w:rFonts w:ascii="Times New Roman" w:hAnsi="Times New Roman" w:eastAsia="Times New Roman"/>
          <w:color w:val="000000"/>
          <w:sz w:val="24"/>
        </w:rPr>
        <w:t>AgNO 3 (aq) + NH 4 Cl (aq) NH 4 NO 3 (aq) + AgCl (s)</w:t>
      </w:r>
    </w:p>
    <w:p>
      <w:pPr>
        <w:spacing w:line="259" w:lineRule="auto" w:after="100"/>
        <w:jc w:val="both"/>
      </w:pPr>
      <w:r>
        <w:rPr>
          <w:rFonts w:ascii="Times New Roman" w:hAnsi="Times New Roman" w:eastAsia="Times New Roman"/>
          <w:color w:val="000000"/>
          <w:sz w:val="24"/>
        </w:rPr>
        <w:t>2. Direct combination of 2 elements.</w:t>
      </w:r>
    </w:p>
    <w:p>
      <w:pPr>
        <w:spacing w:line="259" w:lineRule="auto" w:after="100"/>
        <w:jc w:val="both"/>
      </w:pPr>
      <w:r>
        <w:rPr>
          <w:rFonts w:ascii="Times New Roman" w:hAnsi="Times New Roman" w:eastAsia="Times New Roman"/>
          <w:color w:val="000000"/>
          <w:sz w:val="24"/>
        </w:rPr>
        <w:t>Fe (s) + S (s) FeS (s)</w:t>
      </w:r>
    </w:p>
    <w:p>
      <w:pPr>
        <w:spacing w:line="259" w:lineRule="auto" w:after="100"/>
        <w:jc w:val="both"/>
      </w:pPr>
      <w:r>
        <w:rPr>
          <w:rFonts w:ascii="Times New Roman" w:hAnsi="Times New Roman" w:eastAsia="Times New Roman"/>
          <w:color w:val="000000"/>
          <w:sz w:val="24"/>
        </w:rPr>
        <w:t>2Fe( s) + 3Cl 2(g) 2FeCl 3(s)</w:t>
      </w:r>
    </w:p>
    <w:p>
      <w:pPr>
        <w:spacing w:line="259" w:lineRule="auto" w:after="100"/>
        <w:jc w:val="left"/>
      </w:pPr>
      <w:r>
        <w:rPr>
          <w:rFonts w:ascii="Times New Roman" w:hAnsi="Times New Roman" w:eastAsia="Times New Roman"/>
          <w:b/>
          <w:color w:val="000000"/>
          <w:sz w:val="24"/>
        </w:rPr>
        <w:t>ANHYDROUS AND HYDRATED SALT</w:t>
      </w:r>
    </w:p>
    <w:p>
      <w:pPr>
        <w:spacing w:line="259" w:lineRule="auto" w:after="100"/>
        <w:jc w:val="both"/>
      </w:pPr>
      <w:r>
        <w:rPr>
          <w:rFonts w:ascii="Times New Roman" w:hAnsi="Times New Roman" w:eastAsia="Times New Roman"/>
          <w:color w:val="000000"/>
          <w:sz w:val="24"/>
        </w:rPr>
        <w:t>Anhydrous salts: are salts which do not contain water and cannot be crystallized out from aqueous solution.</w:t>
      </w:r>
    </w:p>
    <w:p>
      <w:pPr>
        <w:spacing w:line="259" w:lineRule="auto" w:after="100"/>
        <w:jc w:val="both"/>
      </w:pPr>
      <w:r>
        <w:rPr>
          <w:rFonts w:ascii="Times New Roman" w:hAnsi="Times New Roman" w:eastAsia="Times New Roman"/>
          <w:color w:val="000000"/>
          <w:sz w:val="24"/>
        </w:rPr>
        <w:t>Hydrated salts/salts with water of crystallization: are salts which combine chemically with water. The water molecule is loosely held to the salt molecule and when heated, such salt lose their water of crystallization. The water attached is known as water of crystallization e.g</w:t>
      </w:r>
    </w:p>
    <w:p>
      <w:pPr>
        <w:spacing w:line="259" w:lineRule="auto" w:after="100"/>
        <w:jc w:val="both"/>
      </w:pPr>
      <w:r>
        <w:rPr>
          <w:rFonts w:ascii="Times New Roman" w:hAnsi="Times New Roman" w:eastAsia="Times New Roman"/>
          <w:color w:val="000000"/>
          <w:sz w:val="24"/>
        </w:rPr>
        <w:t>Cu(NO 3 ) 2 .3H 2 O: Copper (ii) trioxonitrate (v) trihydrate.</w:t>
      </w:r>
    </w:p>
    <w:p>
      <w:pPr>
        <w:spacing w:line="259" w:lineRule="auto" w:after="100"/>
        <w:jc w:val="both"/>
      </w:pPr>
      <w:r>
        <w:rPr>
          <w:rFonts w:ascii="Times New Roman" w:hAnsi="Times New Roman" w:eastAsia="Times New Roman"/>
          <w:color w:val="000000"/>
          <w:sz w:val="24"/>
        </w:rPr>
        <w:t>MgSO 4 .7H 2 O: Magnesium tetraoxosulphate (vi) heptahydrate.</w:t>
      </w:r>
    </w:p>
    <w:p>
      <w:pPr>
        <w:spacing w:line="259" w:lineRule="auto" w:after="100"/>
        <w:jc w:val="both"/>
      </w:pPr>
      <w:r>
        <w:rPr>
          <w:rFonts w:ascii="Times New Roman" w:hAnsi="Times New Roman" w:eastAsia="Times New Roman"/>
          <w:color w:val="000000"/>
          <w:sz w:val="24"/>
        </w:rPr>
        <w:t>FeSO 4 .7H 2 O: Iron (ii) tetraoxosulphate (vi) heptahydrate.</w:t>
      </w:r>
    </w:p>
    <w:p>
      <w:pPr>
        <w:spacing w:line="259" w:lineRule="auto" w:after="100"/>
        <w:jc w:val="both"/>
      </w:pPr>
      <w:r>
        <w:rPr>
          <w:rFonts w:ascii="Times New Roman" w:hAnsi="Times New Roman" w:eastAsia="Times New Roman"/>
          <w:color w:val="000000"/>
          <w:sz w:val="24"/>
        </w:rPr>
        <w:t>Salts without water of crystallization</w:t>
      </w:r>
    </w:p>
    <w:p>
      <w:pPr>
        <w:spacing w:line="259" w:lineRule="auto" w:after="100"/>
        <w:jc w:val="both"/>
      </w:pPr>
      <w:r>
        <w:rPr>
          <w:rFonts w:ascii="Times New Roman" w:hAnsi="Times New Roman" w:eastAsia="Times New Roman"/>
          <w:color w:val="000000"/>
          <w:sz w:val="24"/>
        </w:rPr>
        <w:t>Salts with water of crystallization</w:t>
      </w:r>
    </w:p>
    <w:p>
      <w:pPr>
        <w:spacing w:line="259" w:lineRule="auto" w:after="100"/>
        <w:jc w:val="both"/>
      </w:pPr>
      <w:r>
        <w:rPr>
          <w:rFonts w:ascii="Times New Roman" w:hAnsi="Times New Roman" w:eastAsia="Times New Roman"/>
          <w:color w:val="000000"/>
          <w:sz w:val="24"/>
        </w:rPr>
        <w:t>NaCl</w:t>
      </w:r>
    </w:p>
    <w:p>
      <w:pPr>
        <w:spacing w:line="259" w:lineRule="auto" w:after="100"/>
        <w:jc w:val="both"/>
      </w:pPr>
      <w:r>
        <w:rPr>
          <w:rFonts w:ascii="Times New Roman" w:hAnsi="Times New Roman" w:eastAsia="Times New Roman"/>
          <w:color w:val="000000"/>
          <w:sz w:val="24"/>
        </w:rPr>
        <w:t>CuSO 4 .5H 2 O</w:t>
      </w:r>
    </w:p>
    <w:p>
      <w:pPr>
        <w:spacing w:line="259" w:lineRule="auto" w:after="100"/>
        <w:jc w:val="left"/>
      </w:pPr>
      <w:r>
        <w:rPr>
          <w:rFonts w:ascii="Times New Roman" w:hAnsi="Times New Roman" w:eastAsia="Times New Roman"/>
          <w:b/>
          <w:color w:val="000000"/>
          <w:sz w:val="24"/>
        </w:rPr>
        <w:t>KNO 3</w:t>
      </w:r>
    </w:p>
    <w:p>
      <w:pPr>
        <w:spacing w:line="259" w:lineRule="auto" w:after="100"/>
        <w:jc w:val="both"/>
      </w:pPr>
      <w:r>
        <w:rPr>
          <w:rFonts w:ascii="Times New Roman" w:hAnsi="Times New Roman" w:eastAsia="Times New Roman"/>
          <w:color w:val="000000"/>
          <w:sz w:val="24"/>
        </w:rPr>
        <w:t>FeSO 4 .7H 2 O</w:t>
      </w:r>
    </w:p>
    <w:p>
      <w:pPr>
        <w:spacing w:line="259" w:lineRule="auto" w:after="100"/>
        <w:jc w:val="both"/>
      </w:pPr>
      <w:r>
        <w:rPr>
          <w:rFonts w:ascii="Times New Roman" w:hAnsi="Times New Roman" w:eastAsia="Times New Roman"/>
          <w:color w:val="000000"/>
          <w:sz w:val="24"/>
        </w:rPr>
        <w:t>KMnO 4</w:t>
      </w:r>
    </w:p>
    <w:p>
      <w:pPr>
        <w:spacing w:line="259" w:lineRule="auto" w:after="100"/>
        <w:jc w:val="both"/>
      </w:pPr>
      <w:r>
        <w:rPr>
          <w:rFonts w:ascii="Times New Roman" w:hAnsi="Times New Roman" w:eastAsia="Times New Roman"/>
          <w:color w:val="000000"/>
          <w:sz w:val="24"/>
        </w:rPr>
        <w:t>ZnSO 4 .7H 2 O</w:t>
      </w:r>
    </w:p>
    <w:p>
      <w:pPr>
        <w:spacing w:line="259" w:lineRule="auto" w:after="100"/>
        <w:jc w:val="left"/>
      </w:pPr>
      <w:r>
        <w:rPr>
          <w:rFonts w:ascii="Times New Roman" w:hAnsi="Times New Roman" w:eastAsia="Times New Roman"/>
          <w:b/>
          <w:color w:val="000000"/>
          <w:sz w:val="24"/>
        </w:rPr>
        <w:t>(NH 4 ) 2 SO 4</w:t>
      </w:r>
    </w:p>
    <w:p>
      <w:pPr>
        <w:spacing w:line="259" w:lineRule="auto" w:after="100"/>
        <w:jc w:val="both"/>
      </w:pPr>
      <w:r>
        <w:rPr>
          <w:rFonts w:ascii="Times New Roman" w:hAnsi="Times New Roman" w:eastAsia="Times New Roman"/>
          <w:color w:val="000000"/>
          <w:sz w:val="24"/>
        </w:rPr>
        <w:t>Na 2 CO 3 .10H 2 O</w:t>
      </w:r>
    </w:p>
    <w:p>
      <w:pPr>
        <w:spacing w:line="259" w:lineRule="auto" w:after="100"/>
        <w:jc w:val="left"/>
      </w:pPr>
      <w:r>
        <w:rPr>
          <w:rFonts w:ascii="Times New Roman" w:hAnsi="Times New Roman" w:eastAsia="Times New Roman"/>
          <w:b/>
          <w:color w:val="000000"/>
          <w:sz w:val="24"/>
        </w:rPr>
        <w:t>K 2 SO 4</w:t>
      </w:r>
    </w:p>
    <w:p>
      <w:pPr>
        <w:spacing w:line="259" w:lineRule="auto" w:after="100"/>
        <w:jc w:val="both"/>
      </w:pPr>
      <w:r>
        <w:rPr>
          <w:rFonts w:ascii="Times New Roman" w:hAnsi="Times New Roman" w:eastAsia="Times New Roman"/>
          <w:color w:val="000000"/>
          <w:sz w:val="24"/>
        </w:rPr>
        <w:t>Cu(NO 3 ) 2 .3H 2 O</w:t>
      </w:r>
    </w:p>
    <w:p>
      <w:pPr>
        <w:spacing w:line="259" w:lineRule="auto" w:after="100"/>
        <w:jc w:val="both"/>
      </w:pPr>
      <w:r>
        <w:rPr>
          <w:rFonts w:ascii="Times New Roman" w:hAnsi="Times New Roman" w:eastAsia="Times New Roman"/>
          <w:color w:val="000000"/>
          <w:sz w:val="24"/>
        </w:rPr>
        <w:t>Pb(NO 3 ) 2</w:t>
      </w:r>
    </w:p>
    <w:p>
      <w:pPr>
        <w:spacing w:line="259" w:lineRule="auto" w:after="100"/>
        <w:jc w:val="both"/>
      </w:pPr>
      <w:r>
        <w:rPr>
          <w:rFonts w:ascii="Times New Roman" w:hAnsi="Times New Roman" w:eastAsia="Times New Roman"/>
          <w:color w:val="000000"/>
          <w:sz w:val="24"/>
        </w:rPr>
        <w:t>MgSO 4 .7H 2 O</w:t>
      </w:r>
    </w:p>
    <w:p>
      <w:pPr>
        <w:spacing w:line="259" w:lineRule="auto" w:after="100"/>
        <w:jc w:val="both"/>
      </w:pPr>
      <w:r>
        <w:rPr>
          <w:rFonts w:ascii="Times New Roman" w:hAnsi="Times New Roman" w:eastAsia="Times New Roman"/>
          <w:color w:val="000000"/>
          <w:sz w:val="24"/>
        </w:rPr>
        <w:t>AgNO 3</w:t>
      </w:r>
    </w:p>
    <w:p>
      <w:pPr>
        <w:spacing w:line="259" w:lineRule="auto" w:after="100"/>
        <w:jc w:val="both"/>
      </w:pPr>
      <w:r>
        <w:rPr>
          <w:rFonts w:ascii="Times New Roman" w:hAnsi="Times New Roman" w:eastAsia="Times New Roman"/>
          <w:color w:val="000000"/>
          <w:sz w:val="24"/>
        </w:rPr>
        <w:t>Zn(NO 3 ) 2 .6H 2 O.</w:t>
      </w:r>
    </w:p>
    <w:p>
      <w:pPr>
        <w:spacing w:line="259" w:lineRule="auto" w:after="100"/>
        <w:jc w:val="both"/>
      </w:pPr>
      <w:r>
        <w:rPr>
          <w:rFonts w:ascii="Times New Roman" w:hAnsi="Times New Roman" w:eastAsia="Times New Roman"/>
          <w:color w:val="000000"/>
          <w:sz w:val="24"/>
        </w:rPr>
        <w:t>Calculation of water of crystallization</w:t>
      </w:r>
    </w:p>
    <w:p>
      <w:pPr>
        <w:spacing w:line="259" w:lineRule="auto" w:after="100"/>
        <w:jc w:val="both"/>
      </w:pPr>
      <w:r>
        <w:rPr>
          <w:rFonts w:ascii="Times New Roman" w:hAnsi="Times New Roman" w:eastAsia="Times New Roman"/>
          <w:color w:val="000000"/>
          <w:sz w:val="24"/>
        </w:rPr>
        <w:t>14g of hydrated H 2 C 2 O 4 .xH 2 O was heated to give an anhydrous salt weighing 9.99g.</w:t>
      </w:r>
    </w:p>
    <w:p>
      <w:pPr>
        <w:spacing w:line="259" w:lineRule="auto" w:after="100"/>
        <w:jc w:val="both"/>
      </w:pPr>
      <w:r>
        <w:rPr>
          <w:rFonts w:ascii="Times New Roman" w:hAnsi="Times New Roman" w:eastAsia="Times New Roman"/>
          <w:color w:val="000000"/>
          <w:sz w:val="24"/>
        </w:rPr>
        <w:t>(a). Calculate the value of x.</w:t>
      </w:r>
    </w:p>
    <w:p>
      <w:pPr>
        <w:spacing w:line="259" w:lineRule="auto" w:after="100"/>
        <w:jc w:val="both"/>
      </w:pPr>
      <w:r>
        <w:rPr>
          <w:rFonts w:ascii="Times New Roman" w:hAnsi="Times New Roman" w:eastAsia="Times New Roman"/>
          <w:color w:val="000000"/>
          <w:sz w:val="24"/>
        </w:rPr>
        <w:t>(b). Give the formula of the hydrated salt.</w:t>
      </w:r>
    </w:p>
    <w:p>
      <w:pPr>
        <w:spacing w:line="259" w:lineRule="auto" w:after="100"/>
        <w:jc w:val="both"/>
      </w:pPr>
      <w:r>
        <w:rPr>
          <w:rFonts w:ascii="Times New Roman" w:hAnsi="Times New Roman" w:eastAsia="Times New Roman"/>
          <w:color w:val="000000"/>
          <w:sz w:val="24"/>
        </w:rPr>
        <w:t>(c). Calculate the % of water of crystallization.</w:t>
      </w:r>
    </w:p>
    <w:p>
      <w:pPr>
        <w:spacing w:line="259" w:lineRule="auto" w:after="100"/>
        <w:jc w:val="both"/>
      </w:pPr>
      <w:r>
        <w:rPr>
          <w:rFonts w:ascii="Times New Roman" w:hAnsi="Times New Roman" w:eastAsia="Times New Roman"/>
          <w:color w:val="000000"/>
          <w:sz w:val="24"/>
        </w:rPr>
        <w:t>(a). Mass of hydrated salt =3D Molar mass of hydrated salt</w:t>
      </w:r>
    </w:p>
    <w:p>
      <w:pPr>
        <w:spacing w:line="259" w:lineRule="auto" w:after="100"/>
        <w:jc w:val="both"/>
      </w:pPr>
      <w:r>
        <w:rPr>
          <w:rFonts w:ascii="Times New Roman" w:hAnsi="Times New Roman" w:eastAsia="Times New Roman"/>
          <w:color w:val="000000"/>
          <w:sz w:val="24"/>
        </w:rPr>
        <w:t>Mass of water molecule Molar mass of water molecule</w:t>
      </w:r>
    </w:p>
    <w:p>
      <w:pPr>
        <w:spacing w:line="259" w:lineRule="auto" w:after="100"/>
        <w:jc w:val="both"/>
      </w:pPr>
      <w:r>
        <w:rPr>
          <w:rFonts w:ascii="Times New Roman" w:hAnsi="Times New Roman" w:eastAsia="Times New Roman"/>
          <w:color w:val="000000"/>
          <w:sz w:val="24"/>
        </w:rPr>
        <w:t>14 =3D (90+18x)</w:t>
      </w:r>
    </w:p>
    <w:p>
      <w:pPr>
        <w:spacing w:line="259" w:lineRule="auto" w:after="100"/>
        <w:jc w:val="both"/>
      </w:pPr>
      <w:r>
        <w:rPr>
          <w:rFonts w:ascii="Times New Roman" w:hAnsi="Times New Roman" w:eastAsia="Times New Roman"/>
          <w:color w:val="000000"/>
          <w:sz w:val="24"/>
        </w:rPr>
        <w:t>(14-9.99) 18x</w:t>
      </w:r>
    </w:p>
    <w:p>
      <w:pPr>
        <w:spacing w:line="259" w:lineRule="auto" w:after="100"/>
        <w:jc w:val="both"/>
      </w:pPr>
      <w:r>
        <w:rPr>
          <w:rFonts w:ascii="Times New Roman" w:hAnsi="Times New Roman" w:eastAsia="Times New Roman"/>
          <w:color w:val="000000"/>
          <w:sz w:val="24"/>
        </w:rPr>
        <w:t>14 =3D (90 +18x)</w:t>
      </w:r>
    </w:p>
    <w:p>
      <w:pPr>
        <w:spacing w:line="259" w:lineRule="auto" w:after="100"/>
        <w:jc w:val="both"/>
      </w:pPr>
      <w:r>
        <w:rPr>
          <w:rFonts w:ascii="Times New Roman" w:hAnsi="Times New Roman" w:eastAsia="Times New Roman"/>
          <w:color w:val="000000"/>
          <w:sz w:val="24"/>
        </w:rPr>
        <w:t>4.01 18x</w:t>
      </w:r>
    </w:p>
    <w:p>
      <w:pPr>
        <w:spacing w:line="259" w:lineRule="auto" w:after="100"/>
        <w:jc w:val="both"/>
      </w:pPr>
      <w:r>
        <w:rPr>
          <w:rFonts w:ascii="Times New Roman" w:hAnsi="Times New Roman" w:eastAsia="Times New Roman"/>
          <w:color w:val="000000"/>
          <w:sz w:val="24"/>
        </w:rPr>
        <w:t>14(18x) =3D 4.01 (90 + 18x)</w:t>
      </w:r>
    </w:p>
    <w:p>
      <w:pPr>
        <w:spacing w:line="259" w:lineRule="auto" w:after="100"/>
        <w:jc w:val="both"/>
      </w:pPr>
      <w:r>
        <w:rPr>
          <w:rFonts w:ascii="Times New Roman" w:hAnsi="Times New Roman" w:eastAsia="Times New Roman"/>
          <w:color w:val="000000"/>
          <w:sz w:val="24"/>
        </w:rPr>
        <w:t>252x =3D 360.9 + 72.18x</w:t>
      </w:r>
    </w:p>
    <w:p>
      <w:pPr>
        <w:spacing w:line="259" w:lineRule="auto" w:after="100"/>
        <w:jc w:val="both"/>
      </w:pPr>
      <w:r>
        <w:rPr>
          <w:rFonts w:ascii="Times New Roman" w:hAnsi="Times New Roman" w:eastAsia="Times New Roman"/>
          <w:color w:val="000000"/>
          <w:sz w:val="24"/>
        </w:rPr>
        <w:t>252x – 72.18x =3D 360.9</w:t>
      </w:r>
    </w:p>
    <w:p>
      <w:pPr>
        <w:spacing w:line="259" w:lineRule="auto" w:after="100"/>
        <w:jc w:val="both"/>
      </w:pPr>
      <w:r>
        <w:rPr>
          <w:rFonts w:ascii="Times New Roman" w:hAnsi="Times New Roman" w:eastAsia="Times New Roman"/>
          <w:color w:val="000000"/>
          <w:sz w:val="24"/>
        </w:rPr>
        <w:t>179.82x =3D 360.9</w:t>
      </w:r>
    </w:p>
    <w:p>
      <w:pPr>
        <w:spacing w:line="259" w:lineRule="auto" w:after="100"/>
        <w:jc w:val="both"/>
      </w:pPr>
      <w:r>
        <w:rPr>
          <w:rFonts w:ascii="Times New Roman" w:hAnsi="Times New Roman" w:eastAsia="Times New Roman"/>
          <w:color w:val="000000"/>
          <w:sz w:val="24"/>
        </w:rPr>
        <w:t>x =3D 360.9/179.82</w:t>
      </w:r>
    </w:p>
    <w:p>
      <w:pPr>
        <w:spacing w:line="259" w:lineRule="auto" w:after="100"/>
        <w:jc w:val="both"/>
      </w:pPr>
      <w:r>
        <w:rPr>
          <w:rFonts w:ascii="Times New Roman" w:hAnsi="Times New Roman" w:eastAsia="Times New Roman"/>
          <w:color w:val="000000"/>
          <w:sz w:val="24"/>
        </w:rPr>
        <w:t>x =3D 2.007</w:t>
      </w:r>
    </w:p>
    <w:p>
      <w:pPr>
        <w:spacing w:line="259" w:lineRule="auto" w:after="100"/>
        <w:jc w:val="both"/>
      </w:pPr>
      <w:r>
        <w:rPr>
          <w:rFonts w:ascii="Times New Roman" w:hAnsi="Times New Roman" w:eastAsia="Times New Roman"/>
          <w:color w:val="000000"/>
          <w:sz w:val="24"/>
        </w:rPr>
        <w:t>x =3D 2 to the nearest whole number.</w:t>
      </w:r>
    </w:p>
    <w:p>
      <w:pPr>
        <w:spacing w:line="259" w:lineRule="auto" w:after="100"/>
        <w:jc w:val="both"/>
      </w:pPr>
      <w:r>
        <w:rPr>
          <w:rFonts w:ascii="Times New Roman" w:hAnsi="Times New Roman" w:eastAsia="Times New Roman"/>
          <w:color w:val="000000"/>
          <w:sz w:val="24"/>
        </w:rPr>
        <w:t>(b) Formula of hydrated salt =3D H 2 C 2 0 4 .2H 2 0.</w:t>
      </w:r>
    </w:p>
    <w:p>
      <w:pPr>
        <w:spacing w:line="259" w:lineRule="auto" w:after="100"/>
        <w:jc w:val="both"/>
      </w:pPr>
      <w:r>
        <w:rPr>
          <w:rFonts w:ascii="Times New Roman" w:hAnsi="Times New Roman" w:eastAsia="Times New Roman"/>
          <w:color w:val="000000"/>
          <w:sz w:val="24"/>
        </w:rPr>
        <w:t>(c) To calculate the % of water of crystallization:</w:t>
      </w:r>
    </w:p>
    <w:p>
      <w:pPr>
        <w:spacing w:line="259" w:lineRule="auto" w:after="100"/>
        <w:jc w:val="both"/>
      </w:pPr>
      <w:r>
        <w:rPr>
          <w:rFonts w:ascii="Times New Roman" w:hAnsi="Times New Roman" w:eastAsia="Times New Roman"/>
          <w:color w:val="000000"/>
          <w:sz w:val="24"/>
        </w:rPr>
        <w:t>% of water of crystallization =3D Mass of water x 100%</w:t>
      </w:r>
    </w:p>
    <w:p>
      <w:pPr>
        <w:spacing w:line="259" w:lineRule="auto" w:after="100"/>
        <w:jc w:val="both"/>
      </w:pPr>
      <w:r>
        <w:rPr>
          <w:rFonts w:ascii="Times New Roman" w:hAnsi="Times New Roman" w:eastAsia="Times New Roman"/>
          <w:color w:val="000000"/>
          <w:sz w:val="24"/>
        </w:rPr>
        <w:t>Total mass</w:t>
      </w:r>
    </w:p>
    <w:p>
      <w:pPr>
        <w:spacing w:line="259" w:lineRule="auto" w:after="100"/>
        <w:jc w:val="both"/>
      </w:pPr>
      <w:r>
        <w:rPr>
          <w:rFonts w:ascii="Times New Roman" w:hAnsi="Times New Roman" w:eastAsia="Times New Roman"/>
          <w:color w:val="000000"/>
          <w:sz w:val="24"/>
        </w:rPr>
        <w:t>=3D 36 x 100</w:t>
      </w:r>
    </w:p>
    <w:p>
      <w:pPr>
        <w:spacing w:line="259" w:lineRule="auto" w:after="100"/>
        <w:jc w:val="both"/>
      </w:pPr>
      <w:r>
        <w:rPr>
          <w:rFonts w:ascii="Times New Roman" w:hAnsi="Times New Roman" w:eastAsia="Times New Roman"/>
          <w:color w:val="000000"/>
          <w:sz w:val="24"/>
        </w:rPr>
        <w:t>(90 + 36)</w:t>
      </w:r>
    </w:p>
    <w:p>
      <w:pPr>
        <w:spacing w:line="259" w:lineRule="auto" w:after="100"/>
        <w:jc w:val="both"/>
      </w:pPr>
      <w:r>
        <w:rPr>
          <w:rFonts w:ascii="Times New Roman" w:hAnsi="Times New Roman" w:eastAsia="Times New Roman"/>
          <w:color w:val="000000"/>
          <w:sz w:val="24"/>
        </w:rPr>
        <w:t>126</w:t>
      </w:r>
    </w:p>
    <w:p>
      <w:pPr>
        <w:spacing w:line="259" w:lineRule="auto" w:after="100"/>
        <w:jc w:val="left"/>
      </w:pPr>
      <w:r>
        <w:rPr>
          <w:rFonts w:ascii="Times New Roman" w:hAnsi="Times New Roman" w:eastAsia="Times New Roman"/>
          <w:b/>
          <w:color w:val="000000"/>
          <w:sz w:val="24"/>
        </w:rPr>
        <w:t>=3D 3600</w:t>
      </w:r>
    </w:p>
    <w:p>
      <w:pPr>
        <w:spacing w:line="259" w:lineRule="auto" w:after="100"/>
        <w:jc w:val="left"/>
      </w:pPr>
      <w:r>
        <w:rPr>
          <w:rFonts w:ascii="Times New Roman" w:hAnsi="Times New Roman" w:eastAsia="Times New Roman"/>
          <w:b/>
          <w:color w:val="000000"/>
          <w:sz w:val="24"/>
        </w:rPr>
        <w:t>=3D 28.57%</w:t>
      </w:r>
    </w:p>
    <w:p>
      <w:pPr>
        <w:spacing w:line="259" w:lineRule="auto" w:after="100"/>
        <w:jc w:val="both"/>
      </w:pPr>
      <w:r>
        <w:rPr>
          <w:rFonts w:ascii="Times New Roman" w:hAnsi="Times New Roman" w:eastAsia="Times New Roman"/>
          <w:color w:val="000000"/>
          <w:sz w:val="24"/>
        </w:rPr>
        <w:t>When certain compound is exposed to the air, they either lose their water of crystallization or they absorb moisture from their surroundings. The term efflorescent, deliquescent and hygroscopic are used to describe such compound.</w:t>
      </w:r>
    </w:p>
    <w:p>
      <w:pPr>
        <w:spacing w:line="259" w:lineRule="auto" w:after="100"/>
        <w:jc w:val="both"/>
      </w:pPr>
      <w:r>
        <w:rPr>
          <w:rFonts w:ascii="Times New Roman" w:hAnsi="Times New Roman" w:eastAsia="Times New Roman"/>
          <w:color w:val="000000"/>
          <w:sz w:val="24"/>
        </w:rPr>
        <w:t>EFFLORESCENTS : are substances which on exposure to air, lose some or all of their water of crystallization. The phenomenon or process is efflorescence. There is loss of weight or mass of the substances.</w:t>
      </w:r>
    </w:p>
    <w:p>
      <w:pPr>
        <w:spacing w:line="259" w:lineRule="auto" w:after="100"/>
        <w:jc w:val="both"/>
      </w:pPr>
      <w:r>
        <w:rPr>
          <w:rFonts w:ascii="Times New Roman" w:hAnsi="Times New Roman" w:eastAsia="Times New Roman"/>
          <w:color w:val="000000"/>
          <w:sz w:val="24"/>
        </w:rPr>
        <w:t>e.g Na 2 CO 3 .10H 2 O Na 2 CO 3 .H 2 O + 9H 2 O</w:t>
      </w:r>
    </w:p>
    <w:p>
      <w:pPr>
        <w:spacing w:line="259" w:lineRule="auto" w:after="100"/>
        <w:jc w:val="both"/>
      </w:pPr>
      <w:r>
        <w:rPr>
          <w:rFonts w:ascii="Times New Roman" w:hAnsi="Times New Roman" w:eastAsia="Times New Roman"/>
          <w:color w:val="000000"/>
          <w:sz w:val="24"/>
        </w:rPr>
        <w:t>Other examples are Na 2 SO 4 .10H 2 O, MgSO 4 .7H 2 O and CuSO 4 .5H 2 O e.t.c</w:t>
      </w:r>
    </w:p>
    <w:p>
      <w:pPr>
        <w:spacing w:line="259" w:lineRule="auto" w:after="100"/>
        <w:jc w:val="both"/>
      </w:pPr>
      <w:r>
        <w:rPr>
          <w:rFonts w:ascii="Times New Roman" w:hAnsi="Times New Roman" w:eastAsia="Times New Roman"/>
          <w:color w:val="000000"/>
          <w:sz w:val="24"/>
        </w:rPr>
        <w:t>DELIQUESCENTS : are substances that absorb so much water from air and form a solution e.g. NaOH, CaCl 2 , FeCl 3 , MgCl 2 , KOH and P 4 O 10 . There is a gain in weight.</w:t>
      </w:r>
    </w:p>
    <w:p>
      <w:pPr>
        <w:spacing w:line="259" w:lineRule="auto" w:after="100"/>
        <w:jc w:val="both"/>
      </w:pPr>
      <w:r>
        <w:rPr>
          <w:rFonts w:ascii="Times New Roman" w:hAnsi="Times New Roman" w:eastAsia="Times New Roman"/>
          <w:color w:val="000000"/>
          <w:sz w:val="24"/>
        </w:rPr>
        <w:t>HYGROSCOPIC : are substances which absorb moisture on exposure to the atmosphere without forming a solution. If they are solids, no solution will be formed but if a liquid absorb water, it gets diluted. There is little or no difference in mass e.g Conc. H 2 SO 4 , NaNO 3 , CuO, CaO and anhydrous Na 2 CO 3 .</w:t>
      </w:r>
    </w:p>
    <w:p>
      <w:pPr>
        <w:spacing w:line="259" w:lineRule="auto" w:after="100"/>
        <w:jc w:val="left"/>
      </w:pPr>
      <w:r>
        <w:rPr>
          <w:rFonts w:ascii="Times New Roman" w:hAnsi="Times New Roman" w:eastAsia="Times New Roman"/>
          <w:b/>
          <w:color w:val="000000"/>
          <w:sz w:val="24"/>
        </w:rPr>
        <w:t>DRYING AGENTS</w:t>
      </w:r>
    </w:p>
    <w:p>
      <w:pPr>
        <w:spacing w:line="259" w:lineRule="auto" w:after="100"/>
        <w:jc w:val="both"/>
      </w:pPr>
      <w:r>
        <w:rPr>
          <w:rFonts w:ascii="Times New Roman" w:hAnsi="Times New Roman" w:eastAsia="Times New Roman"/>
          <w:color w:val="000000"/>
          <w:sz w:val="24"/>
        </w:rPr>
        <w:t>These are substances which have high affinity for water or moisture. They are either deliquescent or hygroscopic. They remove water molecules to effect physical change. Drying agents are different from dehydrating agents which removes elements of water i.e hydrogen and oxygen atoms or intra-molecular water.</w:t>
      </w:r>
    </w:p>
    <w:p>
      <w:pPr>
        <w:spacing w:line="259" w:lineRule="auto" w:after="100"/>
        <w:jc w:val="both"/>
      </w:pPr>
      <w:r>
        <w:rPr>
          <w:rFonts w:ascii="Times New Roman" w:hAnsi="Times New Roman" w:eastAsia="Times New Roman"/>
          <w:color w:val="000000"/>
          <w:sz w:val="24"/>
        </w:rPr>
        <w:t>Drying agents which react with gases are not used to dry the gas e.g conc. H 2 SO 4 is not used to dry NH 3 and H 2 S gas.</w:t>
      </w:r>
    </w:p>
    <w:p>
      <w:pPr>
        <w:spacing w:line="259" w:lineRule="auto" w:after="100"/>
        <w:jc w:val="both"/>
      </w:pPr>
      <w:r>
        <w:rPr>
          <w:rFonts w:ascii="Times New Roman" w:hAnsi="Times New Roman" w:eastAsia="Times New Roman"/>
          <w:color w:val="000000"/>
          <w:sz w:val="24"/>
        </w:rPr>
        <w:t>NH 3(g) + H 2 SO 4(aq) (NH 4 ) 2 SO 4(aq)</w:t>
      </w:r>
    </w:p>
    <w:p>
      <w:pPr>
        <w:spacing w:line="259" w:lineRule="auto" w:after="100"/>
        <w:jc w:val="both"/>
      </w:pPr>
      <w:r>
        <w:rPr>
          <w:rFonts w:ascii="Times New Roman" w:hAnsi="Times New Roman" w:eastAsia="Times New Roman"/>
          <w:color w:val="000000"/>
          <w:sz w:val="24"/>
        </w:rPr>
        <w:t>H 2 S (g) + H 2 SO 4(aq) 2H 2 O (l) + SO 2(g) + S (s)</w:t>
      </w:r>
    </w:p>
    <w:p>
      <w:pPr>
        <w:spacing w:line="259" w:lineRule="auto" w:after="100"/>
        <w:jc w:val="both"/>
      </w:pPr>
      <w:r>
        <w:rPr>
          <w:rFonts w:ascii="Times New Roman" w:hAnsi="Times New Roman" w:eastAsia="Times New Roman"/>
          <w:color w:val="000000"/>
          <w:sz w:val="24"/>
        </w:rPr>
        <w:t>Drying agent</w:t>
      </w:r>
    </w:p>
    <w:p>
      <w:pPr>
        <w:spacing w:line="259" w:lineRule="auto" w:after="100"/>
        <w:jc w:val="both"/>
      </w:pPr>
      <w:r>
        <w:rPr>
          <w:rFonts w:ascii="Times New Roman" w:hAnsi="Times New Roman" w:eastAsia="Times New Roman"/>
          <w:color w:val="000000"/>
          <w:sz w:val="24"/>
        </w:rPr>
        <w:t>Gases</w:t>
      </w:r>
    </w:p>
    <w:p>
      <w:pPr>
        <w:spacing w:line="259" w:lineRule="auto" w:after="100"/>
        <w:jc w:val="both"/>
      </w:pPr>
      <w:r>
        <w:rPr>
          <w:rFonts w:ascii="Times New Roman" w:hAnsi="Times New Roman" w:eastAsia="Times New Roman"/>
          <w:color w:val="000000"/>
          <w:sz w:val="24"/>
        </w:rPr>
        <w:t>Conc. H 2 SO 4</w:t>
      </w:r>
    </w:p>
    <w:p>
      <w:pPr>
        <w:spacing w:line="259" w:lineRule="auto" w:after="100"/>
        <w:jc w:val="both"/>
      </w:pPr>
      <w:r>
        <w:rPr>
          <w:rFonts w:ascii="Times New Roman" w:hAnsi="Times New Roman" w:eastAsia="Times New Roman"/>
          <w:color w:val="000000"/>
          <w:sz w:val="24"/>
        </w:rPr>
        <w:t>All gases except NH 3 &amp; H 2 S</w:t>
      </w:r>
    </w:p>
    <w:p>
      <w:pPr>
        <w:spacing w:line="259" w:lineRule="auto" w:after="100"/>
        <w:jc w:val="both"/>
      </w:pPr>
      <w:r>
        <w:rPr>
          <w:rFonts w:ascii="Times New Roman" w:hAnsi="Times New Roman" w:eastAsia="Times New Roman"/>
          <w:color w:val="000000"/>
          <w:sz w:val="24"/>
        </w:rPr>
        <w:t>Fused CaCl 2</w:t>
      </w:r>
    </w:p>
    <w:p>
      <w:pPr>
        <w:spacing w:line="259" w:lineRule="auto" w:after="100"/>
        <w:jc w:val="both"/>
      </w:pPr>
      <w:r>
        <w:rPr>
          <w:rFonts w:ascii="Times New Roman" w:hAnsi="Times New Roman" w:eastAsia="Times New Roman"/>
          <w:color w:val="000000"/>
          <w:sz w:val="24"/>
        </w:rPr>
        <w:t>All gases except NH 3</w:t>
      </w:r>
    </w:p>
    <w:p>
      <w:pPr>
        <w:spacing w:line="259" w:lineRule="auto" w:after="100"/>
        <w:jc w:val="both"/>
      </w:pPr>
      <w:r>
        <w:rPr>
          <w:rFonts w:ascii="Times New Roman" w:hAnsi="Times New Roman" w:eastAsia="Times New Roman"/>
          <w:color w:val="000000"/>
          <w:sz w:val="24"/>
        </w:rPr>
        <w:t>CaO or quicklime</w:t>
      </w:r>
    </w:p>
    <w:p>
      <w:pPr>
        <w:spacing w:line="259" w:lineRule="auto" w:after="100"/>
        <w:jc w:val="both"/>
      </w:pPr>
      <w:r>
        <w:rPr>
          <w:rFonts w:ascii="Times New Roman" w:hAnsi="Times New Roman" w:eastAsia="Times New Roman"/>
          <w:color w:val="000000"/>
          <w:sz w:val="24"/>
        </w:rPr>
        <w:t>For ammonia</w:t>
      </w:r>
    </w:p>
    <w:p>
      <w:pPr>
        <w:spacing w:line="259" w:lineRule="auto" w:after="100"/>
        <w:jc w:val="left"/>
      </w:pPr>
      <w:r>
        <w:rPr>
          <w:rFonts w:ascii="Times New Roman" w:hAnsi="Times New Roman" w:eastAsia="Times New Roman"/>
          <w:b/>
          <w:color w:val="000000"/>
          <w:sz w:val="24"/>
        </w:rPr>
        <w:t>P 2 O 5</w:t>
      </w:r>
    </w:p>
    <w:p>
      <w:pPr>
        <w:spacing w:line="259" w:lineRule="auto" w:after="100"/>
        <w:jc w:val="both"/>
      </w:pPr>
      <w:r>
        <w:rPr>
          <w:rFonts w:ascii="Times New Roman" w:hAnsi="Times New Roman" w:eastAsia="Times New Roman"/>
          <w:color w:val="000000"/>
          <w:sz w:val="24"/>
        </w:rPr>
        <w:t>All gases except ammonia</w:t>
      </w:r>
    </w:p>
    <w:p>
      <w:pPr>
        <w:spacing w:line="259" w:lineRule="auto" w:after="100"/>
        <w:jc w:val="both"/>
      </w:pPr>
      <w:r>
        <w:rPr>
          <w:rFonts w:ascii="Times New Roman" w:hAnsi="Times New Roman" w:eastAsia="Times New Roman"/>
          <w:color w:val="000000"/>
          <w:sz w:val="24"/>
        </w:rPr>
        <w:t>Silica gel</w:t>
      </w:r>
    </w:p>
    <w:p>
      <w:pPr>
        <w:spacing w:line="259" w:lineRule="auto" w:after="100"/>
        <w:jc w:val="both"/>
      </w:pPr>
      <w:r>
        <w:rPr>
          <w:rFonts w:ascii="Times New Roman" w:hAnsi="Times New Roman" w:eastAsia="Times New Roman"/>
          <w:color w:val="000000"/>
          <w:sz w:val="24"/>
        </w:rPr>
        <w:t>All gases</w:t>
      </w:r>
    </w:p>
    <w:p>
      <w:pPr>
        <w:spacing w:line="259" w:lineRule="auto" w:after="100"/>
        <w:jc w:val="both"/>
      </w:pPr>
      <w:r>
        <w:rPr>
          <w:rFonts w:ascii="Times New Roman" w:hAnsi="Times New Roman" w:eastAsia="Times New Roman"/>
          <w:color w:val="000000"/>
          <w:sz w:val="24"/>
        </w:rPr>
        <w:t>Salts are usually dried in dessicator.</w:t>
      </w:r>
    </w:p>
    <w:p>
      <w:pPr>
        <w:spacing w:line="259" w:lineRule="auto" w:after="100"/>
        <w:jc w:val="both"/>
      </w:pPr>
      <w:r>
        <w:rPr>
          <w:rFonts w:ascii="Times New Roman" w:hAnsi="Times New Roman" w:eastAsia="Times New Roman"/>
          <w:color w:val="000000"/>
          <w:sz w:val="24"/>
        </w:rPr>
        <w:t>1. Using balanced equations, state two methods of preparing: (a) Soluble salt (b) insoluble salt</w:t>
      </w:r>
    </w:p>
    <w:p>
      <w:pPr>
        <w:spacing w:line="259" w:lineRule="auto" w:after="100"/>
        <w:jc w:val="both"/>
      </w:pPr>
      <w:r>
        <w:rPr>
          <w:rFonts w:ascii="Times New Roman" w:hAnsi="Times New Roman" w:eastAsia="Times New Roman"/>
          <w:color w:val="000000"/>
          <w:sz w:val="24"/>
        </w:rPr>
        <w:t>2. How can soluble salts be recovered from their solution?</w:t>
      </w:r>
    </w:p>
    <w:p>
      <w:pPr>
        <w:spacing w:line="259" w:lineRule="auto" w:after="100"/>
        <w:jc w:val="both"/>
      </w:pPr>
      <w:r>
        <w:rPr>
          <w:rFonts w:ascii="Times New Roman" w:hAnsi="Times New Roman" w:eastAsia="Times New Roman"/>
          <w:color w:val="000000"/>
          <w:sz w:val="24"/>
        </w:rPr>
        <w:t>1. Calculate the percentage of water in sodium trioxocarbonate (iv) heptahydrate</w:t>
      </w:r>
    </w:p>
    <w:p>
      <w:pPr>
        <w:spacing w:line="259" w:lineRule="auto" w:after="100"/>
        <w:jc w:val="both"/>
      </w:pPr>
      <w:r>
        <w:rPr>
          <w:rFonts w:ascii="Times New Roman" w:hAnsi="Times New Roman" w:eastAsia="Times New Roman"/>
          <w:color w:val="000000"/>
          <w:sz w:val="24"/>
        </w:rPr>
        <w:t>2. What is the number of molecules in 6.4g of sulphur (iv) oxide (N A =3D6.0X10 23 /mol)</w:t>
      </w:r>
    </w:p>
    <w:p>
      <w:pPr>
        <w:spacing w:line="259" w:lineRule="auto" w:after="100"/>
        <w:jc w:val="both"/>
      </w:pPr>
      <w:r>
        <w:rPr>
          <w:rFonts w:ascii="Times New Roman" w:hAnsi="Times New Roman" w:eastAsia="Times New Roman"/>
          <w:color w:val="000000"/>
          <w:sz w:val="24"/>
        </w:rPr>
        <w:t>3. Write an equation to show the acid formed when phosphorus (v) oxide is dissolved in cold water and name the acid formed</w:t>
      </w:r>
    </w:p>
    <w:p>
      <w:pPr>
        <w:spacing w:line="259" w:lineRule="auto" w:after="100"/>
        <w:jc w:val="both"/>
      </w:pPr>
      <w:r>
        <w:rPr>
          <w:rFonts w:ascii="Times New Roman" w:hAnsi="Times New Roman" w:eastAsia="Times New Roman"/>
          <w:color w:val="000000"/>
          <w:sz w:val="24"/>
        </w:rPr>
        <w:t>4. Differentiate between a base and an alkali</w:t>
      </w:r>
    </w:p>
    <w:p>
      <w:pPr>
        <w:spacing w:line="259" w:lineRule="auto" w:after="100"/>
        <w:jc w:val="both"/>
      </w:pPr>
      <w:r>
        <w:rPr>
          <w:rFonts w:ascii="Times New Roman" w:hAnsi="Times New Roman" w:eastAsia="Times New Roman"/>
          <w:color w:val="000000"/>
          <w:sz w:val="24"/>
        </w:rPr>
        <w:t>5. Define: Efflorescence, Deliquescence and Hygroscopy</w:t>
      </w:r>
    </w:p>
    <w:p>
      <w:pPr>
        <w:spacing w:line="259" w:lineRule="auto" w:after="100"/>
        <w:jc w:val="both"/>
      </w:pPr>
      <w:r>
        <w:rPr>
          <w:rFonts w:ascii="Times New Roman" w:hAnsi="Times New Roman" w:eastAsia="Times New Roman"/>
          <w:color w:val="000000"/>
          <w:sz w:val="24"/>
        </w:rPr>
        <w:t>1. The two types of bonds that exist in H 3 O + are a. covalent and ionic b. co-ordinate covalent and covalent c. metallic and ionic d. polar covalent and metallic</w:t>
      </w:r>
    </w:p>
    <w:p>
      <w:pPr>
        <w:spacing w:line="259" w:lineRule="auto" w:after="100"/>
        <w:jc w:val="both"/>
      </w:pPr>
      <w:r>
        <w:rPr>
          <w:rFonts w:ascii="Times New Roman" w:hAnsi="Times New Roman" w:eastAsia="Times New Roman"/>
          <w:color w:val="000000"/>
          <w:sz w:val="24"/>
        </w:rPr>
        <w:t>2. How many moles of hydrogen ions are there in 50cm 3 of 0.20moldm -3 H 2 SO 4 ?</w:t>
      </w:r>
    </w:p>
    <w:p>
      <w:pPr>
        <w:spacing w:line="259" w:lineRule="auto" w:after="100"/>
        <w:jc w:val="both"/>
      </w:pPr>
      <w:r>
        <w:rPr>
          <w:rFonts w:ascii="Times New Roman" w:hAnsi="Times New Roman" w:eastAsia="Times New Roman"/>
          <w:color w:val="000000"/>
          <w:sz w:val="24"/>
        </w:rPr>
        <w:t>a. 0.01 b 0.02 c 0.10 d 0.20</w:t>
      </w:r>
    </w:p>
    <w:p>
      <w:pPr>
        <w:spacing w:line="259" w:lineRule="auto" w:after="100"/>
        <w:jc w:val="both"/>
      </w:pPr>
      <w:r>
        <w:rPr>
          <w:rFonts w:ascii="Times New Roman" w:hAnsi="Times New Roman" w:eastAsia="Times New Roman"/>
          <w:color w:val="000000"/>
          <w:sz w:val="24"/>
        </w:rPr>
        <w:t>3. Which of these is not recovered through dry heating (evaporation)?</w:t>
      </w:r>
    </w:p>
    <w:p>
      <w:pPr>
        <w:spacing w:line="259" w:lineRule="auto" w:after="100"/>
        <w:jc w:val="both"/>
      </w:pPr>
      <w:r>
        <w:rPr>
          <w:rFonts w:ascii="Times New Roman" w:hAnsi="Times New Roman" w:eastAsia="Times New Roman"/>
          <w:color w:val="000000"/>
          <w:sz w:val="24"/>
        </w:rPr>
        <w:t>a. NaClO 3 b. NH 4 NO 3 c. CuHSO 4 d. NaHCO 3 .</w:t>
      </w:r>
    </w:p>
    <w:p>
      <w:pPr>
        <w:spacing w:line="259" w:lineRule="auto" w:after="100"/>
        <w:jc w:val="both"/>
      </w:pPr>
      <w:r>
        <w:rPr>
          <w:rFonts w:ascii="Times New Roman" w:hAnsi="Times New Roman" w:eastAsia="Times New Roman"/>
          <w:color w:val="000000"/>
          <w:sz w:val="24"/>
        </w:rPr>
        <w:t>4. Which pH value indicates a basic solution? a. -1 b.3 c.9 d.7</w:t>
      </w:r>
    </w:p>
    <w:p>
      <w:pPr>
        <w:spacing w:line="259" w:lineRule="auto" w:after="100"/>
        <w:jc w:val="both"/>
      </w:pPr>
      <w:r>
        <w:rPr>
          <w:rFonts w:ascii="Times New Roman" w:hAnsi="Times New Roman" w:eastAsia="Times New Roman"/>
          <w:color w:val="000000"/>
          <w:sz w:val="24"/>
        </w:rPr>
        <w:t>5. All common gases are dried using P 2 O 5 except a. NO 2 b. NH 3 c. SO 2 d. H 2 S</w:t>
      </w:r>
    </w:p>
    <w:p>
      <w:pPr>
        <w:spacing w:line="259" w:lineRule="auto" w:after="100"/>
        <w:jc w:val="both"/>
      </w:pPr>
      <w:r>
        <w:rPr>
          <w:rFonts w:ascii="Times New Roman" w:hAnsi="Times New Roman" w:eastAsia="Times New Roman"/>
          <w:color w:val="000000"/>
          <w:sz w:val="24"/>
        </w:rPr>
        <w:t>1. Give the reason for each of the following:</w:t>
      </w:r>
    </w:p>
    <w:p>
      <w:pPr>
        <w:spacing w:line="259" w:lineRule="auto" w:after="100"/>
        <w:jc w:val="both"/>
      </w:pPr>
      <w:r>
        <w:rPr>
          <w:rFonts w:ascii="Times New Roman" w:hAnsi="Times New Roman" w:eastAsia="Times New Roman"/>
          <w:color w:val="000000"/>
          <w:sz w:val="24"/>
        </w:rPr>
        <w:t>a. Sodium salts cannot be prepared by double decomposition</w:t>
      </w:r>
    </w:p>
    <w:p>
      <w:pPr>
        <w:spacing w:line="259" w:lineRule="auto" w:after="100"/>
        <w:jc w:val="both"/>
      </w:pPr>
      <w:r>
        <w:rPr>
          <w:rFonts w:ascii="Times New Roman" w:hAnsi="Times New Roman" w:eastAsia="Times New Roman"/>
          <w:color w:val="000000"/>
          <w:sz w:val="24"/>
        </w:rPr>
        <w:t>b. Na 2 CO 3(aq) which is a salt solution, turns red litmus blue.</w:t>
      </w:r>
    </w:p>
    <w:p>
      <w:pPr>
        <w:spacing w:line="259" w:lineRule="auto" w:after="100"/>
        <w:jc w:val="both"/>
      </w:pPr>
      <w:r>
        <w:rPr>
          <w:rFonts w:ascii="Times New Roman" w:hAnsi="Times New Roman" w:eastAsia="Times New Roman"/>
          <w:color w:val="000000"/>
          <w:sz w:val="24"/>
        </w:rPr>
        <w:t>2. 1.34g of hydrated Na 2 SO 4 was heated to give an anhydrous salt weighing</w:t>
      </w:r>
    </w:p>
    <w:p>
      <w:pPr>
        <w:spacing w:line="259" w:lineRule="auto" w:after="100"/>
        <w:jc w:val="both"/>
      </w:pPr>
      <w:r>
        <w:rPr>
          <w:rFonts w:ascii="Times New Roman" w:hAnsi="Times New Roman" w:eastAsia="Times New Roman"/>
          <w:color w:val="000000"/>
          <w:sz w:val="24"/>
        </w:rPr>
        <w:t>0.71g.</w:t>
      </w:r>
    </w:p>
    <w:p>
      <w:pPr>
        <w:spacing w:line="259" w:lineRule="auto" w:after="100"/>
        <w:jc w:val="both"/>
      </w:pPr>
      <w:r>
        <w:rPr>
          <w:rFonts w:ascii="Times New Roman" w:hAnsi="Times New Roman" w:eastAsia="Times New Roman"/>
          <w:color w:val="000000"/>
          <w:sz w:val="24"/>
        </w:rPr>
        <w:t>a. Calculate the number of molecules of water of crystallization</w:t>
      </w:r>
    </w:p>
    <w:p>
      <w:pPr>
        <w:spacing w:line="259" w:lineRule="auto" w:after="100"/>
        <w:jc w:val="both"/>
      </w:pPr>
      <w:r>
        <w:rPr>
          <w:rFonts w:ascii="Times New Roman" w:hAnsi="Times New Roman" w:eastAsia="Times New Roman"/>
          <w:color w:val="000000"/>
          <w:sz w:val="24"/>
        </w:rPr>
        <w:t>b. Give the formula of the hydrated salt [Na=3D23, S=3D32, O=3D16, H=3D1].</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CARBON AND ITS PROPERTIES</w:t>
      </w:r>
    </w:p>
    <w:p>
      <w:pPr>
        <w:spacing w:line="259" w:lineRule="auto" w:after="100"/>
        <w:jc w:val="both"/>
      </w:pPr>
      <w:r>
        <w:rPr>
          <w:rFonts w:ascii="Times New Roman" w:hAnsi="Times New Roman" w:eastAsia="Times New Roman"/>
          <w:color w:val="000000"/>
          <w:sz w:val="24"/>
        </w:rPr>
        <w:t>Occurrence and Allotropes</w:t>
      </w:r>
    </w:p>
    <w:p>
      <w:pPr>
        <w:spacing w:line="259" w:lineRule="auto" w:after="100"/>
        <w:jc w:val="both"/>
      </w:pPr>
      <w:r>
        <w:rPr>
          <w:rFonts w:ascii="Times New Roman" w:hAnsi="Times New Roman" w:eastAsia="Times New Roman"/>
          <w:color w:val="000000"/>
          <w:sz w:val="24"/>
        </w:rPr>
        <w:t>Properties</w:t>
      </w:r>
    </w:p>
    <w:p>
      <w:pPr>
        <w:spacing w:line="259" w:lineRule="auto" w:after="100"/>
        <w:jc w:val="left"/>
      </w:pPr>
      <w:r>
        <w:rPr>
          <w:rFonts w:ascii="Times New Roman" w:hAnsi="Times New Roman" w:eastAsia="Times New Roman"/>
          <w:b/>
          <w:color w:val="000000"/>
          <w:sz w:val="24"/>
        </w:rPr>
        <w:t>OCCURRENCE</w:t>
      </w:r>
    </w:p>
    <w:p>
      <w:pPr>
        <w:spacing w:line="259" w:lineRule="auto" w:after="100"/>
        <w:jc w:val="both"/>
      </w:pPr>
      <w:r>
        <w:rPr>
          <w:rFonts w:ascii="Times New Roman" w:hAnsi="Times New Roman" w:eastAsia="Times New Roman"/>
          <w:color w:val="000000"/>
          <w:sz w:val="24"/>
        </w:rPr>
        <w:t>1. It occurs naturally as diamond and graphite.</w:t>
      </w:r>
    </w:p>
    <w:p>
      <w:pPr>
        <w:spacing w:line="259" w:lineRule="auto" w:after="100"/>
        <w:jc w:val="both"/>
      </w:pPr>
      <w:r>
        <w:rPr>
          <w:rFonts w:ascii="Times New Roman" w:hAnsi="Times New Roman" w:eastAsia="Times New Roman"/>
          <w:color w:val="000000"/>
          <w:sz w:val="24"/>
        </w:rPr>
        <w:t>2. It occurs in an impure form as coal.</w:t>
      </w:r>
    </w:p>
    <w:p>
      <w:pPr>
        <w:spacing w:line="259" w:lineRule="auto" w:after="100"/>
        <w:jc w:val="both"/>
      </w:pPr>
      <w:r>
        <w:rPr>
          <w:rFonts w:ascii="Times New Roman" w:hAnsi="Times New Roman" w:eastAsia="Times New Roman"/>
          <w:color w:val="000000"/>
          <w:sz w:val="24"/>
        </w:rPr>
        <w:t>3. It occurs in the combined state as petroleum, wood and natural gases.</w:t>
      </w:r>
    </w:p>
    <w:p>
      <w:pPr>
        <w:spacing w:line="259" w:lineRule="auto" w:after="100"/>
        <w:jc w:val="both"/>
      </w:pPr>
      <w:r>
        <w:rPr>
          <w:rFonts w:ascii="Times New Roman" w:hAnsi="Times New Roman" w:eastAsia="Times New Roman"/>
          <w:color w:val="000000"/>
          <w:sz w:val="24"/>
        </w:rPr>
        <w:t>4. It occurs in minerals such as limestone (CaCO 3 ) and dolomite (MgCO 3 )</w:t>
      </w:r>
    </w:p>
    <w:p>
      <w:pPr>
        <w:spacing w:line="259" w:lineRule="auto" w:after="100"/>
        <w:jc w:val="both"/>
      </w:pPr>
      <w:r>
        <w:rPr>
          <w:rFonts w:ascii="Times New Roman" w:hAnsi="Times New Roman" w:eastAsia="Times New Roman"/>
          <w:color w:val="000000"/>
          <w:sz w:val="24"/>
        </w:rPr>
        <w:t>5. It occur in the atmosphere (air) as CO 2</w:t>
      </w:r>
    </w:p>
    <w:p>
      <w:pPr>
        <w:spacing w:line="259" w:lineRule="auto" w:after="100"/>
        <w:jc w:val="both"/>
      </w:pPr>
      <w:r>
        <w:rPr>
          <w:rFonts w:ascii="Times New Roman" w:hAnsi="Times New Roman" w:eastAsia="Times New Roman"/>
          <w:color w:val="000000"/>
          <w:sz w:val="24"/>
        </w:rPr>
        <w:t>6. It is an essential constituent of all forms of plant and animal life.</w:t>
      </w:r>
    </w:p>
    <w:p>
      <w:pPr>
        <w:spacing w:line="259" w:lineRule="auto" w:after="100"/>
        <w:jc w:val="left"/>
      </w:pPr>
      <w:r>
        <w:rPr>
          <w:rFonts w:ascii="Times New Roman" w:hAnsi="Times New Roman" w:eastAsia="Times New Roman"/>
          <w:b/>
          <w:color w:val="000000"/>
          <w:sz w:val="24"/>
        </w:rPr>
        <w:t>ALLOTROPES OF CARBON</w:t>
      </w:r>
    </w:p>
    <w:p>
      <w:pPr>
        <w:spacing w:line="259" w:lineRule="auto" w:after="100"/>
        <w:jc w:val="both"/>
      </w:pPr>
      <w:r>
        <w:rPr>
          <w:rFonts w:ascii="Times New Roman" w:hAnsi="Times New Roman" w:eastAsia="Times New Roman"/>
          <w:color w:val="000000"/>
          <w:sz w:val="24"/>
        </w:rPr>
        <w:t>Allotropy is the phenomenon whereby an element exists in two or more different forms in the same physical state. The different forms of the elements are known as allotropes. They have the same chemical properties but different physical properties.</w:t>
      </w:r>
    </w:p>
    <w:p>
      <w:pPr>
        <w:spacing w:line="259" w:lineRule="auto" w:after="100"/>
        <w:jc w:val="both"/>
      </w:pPr>
      <w:r>
        <w:rPr>
          <w:rFonts w:ascii="Times New Roman" w:hAnsi="Times New Roman" w:eastAsia="Times New Roman"/>
          <w:color w:val="000000"/>
          <w:sz w:val="24"/>
        </w:rPr>
        <w:t>Carbon exists in several allotropic forms:</w:t>
      </w:r>
    </w:p>
    <w:p>
      <w:pPr>
        <w:spacing w:line="259" w:lineRule="auto" w:after="100"/>
        <w:jc w:val="both"/>
      </w:pPr>
      <w:r>
        <w:rPr>
          <w:rFonts w:ascii="Times New Roman" w:hAnsi="Times New Roman" w:eastAsia="Times New Roman"/>
          <w:color w:val="000000"/>
          <w:sz w:val="24"/>
        </w:rPr>
        <w:t>(1). Crystalline Allotropes e.g Diamond and graphite</w:t>
      </w:r>
    </w:p>
    <w:p>
      <w:pPr>
        <w:spacing w:line="259" w:lineRule="auto" w:after="100"/>
        <w:jc w:val="both"/>
      </w:pPr>
      <w:r>
        <w:rPr>
          <w:rFonts w:ascii="Times New Roman" w:hAnsi="Times New Roman" w:eastAsia="Times New Roman"/>
          <w:color w:val="000000"/>
          <w:sz w:val="24"/>
        </w:rPr>
        <w:t>(2). Non-crystalline Allotropes/Amorphous carbon e.g coal, charcoal, coke, lampblack and carbon black (soot)</w:t>
      </w:r>
    </w:p>
    <w:p>
      <w:pPr>
        <w:spacing w:line="259" w:lineRule="auto" w:after="100"/>
        <w:jc w:val="both"/>
      </w:pPr>
      <w:r>
        <w:rPr>
          <w:rFonts w:ascii="Times New Roman" w:hAnsi="Times New Roman" w:eastAsia="Times New Roman"/>
          <w:color w:val="000000"/>
          <w:sz w:val="24"/>
        </w:rPr>
        <w:t>Crystalline Allotropes of carbon</w:t>
      </w:r>
    </w:p>
    <w:p>
      <w:pPr>
        <w:spacing w:line="259" w:lineRule="auto" w:after="100"/>
        <w:jc w:val="both"/>
      </w:pPr>
      <w:r>
        <w:rPr>
          <w:rFonts w:ascii="Times New Roman" w:hAnsi="Times New Roman" w:eastAsia="Times New Roman"/>
          <w:color w:val="000000"/>
          <w:sz w:val="24"/>
        </w:rPr>
        <w:t>Diamond: Diamond is the purest form of carbon. The diamond crystal is octahedral in shape. It is actually a giant molecule in which the carbon atoms are closely packed and held together by strong covalent bonds.</w:t>
      </w:r>
    </w:p>
    <w:p>
      <w:pPr>
        <w:spacing w:line="259" w:lineRule="auto" w:after="100"/>
        <w:jc w:val="both"/>
      </w:pPr>
      <w:r>
        <w:rPr>
          <w:rFonts w:ascii="Times New Roman" w:hAnsi="Times New Roman" w:eastAsia="Times New Roman"/>
          <w:color w:val="000000"/>
          <w:sz w:val="24"/>
        </w:rPr>
        <w:t>Basic Tetrahedral Shape in Diamond Crystals</w:t>
      </w:r>
    </w:p>
    <w:p>
      <w:pPr>
        <w:spacing w:line="259" w:lineRule="auto" w:after="100"/>
        <w:jc w:val="left"/>
      </w:pPr>
      <w:r>
        <w:rPr>
          <w:rFonts w:ascii="Times New Roman" w:hAnsi="Times New Roman" w:eastAsia="Times New Roman"/>
          <w:b/>
          <w:color w:val="000000"/>
          <w:sz w:val="24"/>
        </w:rPr>
        <w:t>PROPERTIES OF DIAMOND</w:t>
      </w:r>
    </w:p>
    <w:p>
      <w:pPr>
        <w:spacing w:line="259" w:lineRule="auto" w:after="100"/>
        <w:jc w:val="both"/>
      </w:pPr>
      <w:r>
        <w:rPr>
          <w:rFonts w:ascii="Times New Roman" w:hAnsi="Times New Roman" w:eastAsia="Times New Roman"/>
          <w:color w:val="000000"/>
          <w:sz w:val="24"/>
        </w:rPr>
        <w:t>(1) Diamond is extremely hard and strong with high melting point because of strong covalent bond. Diamond is the hardest substance known in the world.</w:t>
      </w:r>
    </w:p>
    <w:p>
      <w:pPr>
        <w:spacing w:line="259" w:lineRule="auto" w:after="100"/>
        <w:jc w:val="both"/>
      </w:pPr>
      <w:r>
        <w:rPr>
          <w:rFonts w:ascii="Times New Roman" w:hAnsi="Times New Roman" w:eastAsia="Times New Roman"/>
          <w:color w:val="000000"/>
          <w:sz w:val="24"/>
        </w:rPr>
        <w:t>(2) It has a high density because of its compactness of crystal.</w:t>
      </w:r>
    </w:p>
    <w:p>
      <w:pPr>
        <w:spacing w:line="259" w:lineRule="auto" w:after="100"/>
        <w:jc w:val="both"/>
      </w:pPr>
      <w:r>
        <w:rPr>
          <w:rFonts w:ascii="Times New Roman" w:hAnsi="Times New Roman" w:eastAsia="Times New Roman"/>
          <w:color w:val="000000"/>
          <w:sz w:val="24"/>
        </w:rPr>
        <w:t>(3) It is a very resistant to chemical action and temperature because all four valence electrons are saturated bonded.</w:t>
      </w:r>
    </w:p>
    <w:p>
      <w:pPr>
        <w:spacing w:line="259" w:lineRule="auto" w:after="100"/>
        <w:jc w:val="both"/>
      </w:pPr>
      <w:r>
        <w:rPr>
          <w:rFonts w:ascii="Times New Roman" w:hAnsi="Times New Roman" w:eastAsia="Times New Roman"/>
          <w:color w:val="000000"/>
          <w:sz w:val="24"/>
        </w:rPr>
        <w:t>(4) It is a non-conductor of electricity because there are no free valence electrons in the crystal lattice.</w:t>
      </w:r>
    </w:p>
    <w:p>
      <w:pPr>
        <w:spacing w:line="259" w:lineRule="auto" w:after="100"/>
        <w:jc w:val="both"/>
      </w:pPr>
      <w:r>
        <w:rPr>
          <w:rFonts w:ascii="Times New Roman" w:hAnsi="Times New Roman" w:eastAsia="Times New Roman"/>
          <w:color w:val="000000"/>
          <w:sz w:val="24"/>
        </w:rPr>
        <w:t>(5) Transparent and highly refractive, hence it is used as a jewel and sparkling substance.</w:t>
      </w:r>
    </w:p>
    <w:p>
      <w:pPr>
        <w:spacing w:line="259" w:lineRule="auto" w:after="100"/>
        <w:jc w:val="both"/>
      </w:pPr>
      <w:r>
        <w:rPr>
          <w:rFonts w:ascii="Times New Roman" w:hAnsi="Times New Roman" w:eastAsia="Times New Roman"/>
          <w:color w:val="000000"/>
          <w:sz w:val="24"/>
        </w:rPr>
        <w:t>(1) They are used industrially in drills for in mining since they are dense and hard.</w:t>
      </w:r>
    </w:p>
    <w:p>
      <w:pPr>
        <w:spacing w:line="259" w:lineRule="auto" w:after="100"/>
        <w:jc w:val="both"/>
      </w:pPr>
      <w:r>
        <w:rPr>
          <w:rFonts w:ascii="Times New Roman" w:hAnsi="Times New Roman" w:eastAsia="Times New Roman"/>
          <w:color w:val="000000"/>
          <w:sz w:val="24"/>
        </w:rPr>
        <w:t>(2) They are used to sharpen very hard tools.</w:t>
      </w:r>
    </w:p>
    <w:p>
      <w:pPr>
        <w:spacing w:line="259" w:lineRule="auto" w:after="100"/>
        <w:jc w:val="both"/>
      </w:pPr>
      <w:r>
        <w:rPr>
          <w:rFonts w:ascii="Times New Roman" w:hAnsi="Times New Roman" w:eastAsia="Times New Roman"/>
          <w:color w:val="000000"/>
          <w:sz w:val="24"/>
        </w:rPr>
        <w:t>(3) They are used for cutting glass and metals.</w:t>
      </w:r>
    </w:p>
    <w:p>
      <w:pPr>
        <w:spacing w:line="259" w:lineRule="auto" w:after="100"/>
        <w:jc w:val="both"/>
      </w:pPr>
      <w:r>
        <w:rPr>
          <w:rFonts w:ascii="Times New Roman" w:hAnsi="Times New Roman" w:eastAsia="Times New Roman"/>
          <w:color w:val="000000"/>
          <w:sz w:val="24"/>
        </w:rPr>
        <w:t>(4) They are also used as pivot supports in precision instruments and as dies for drawing wires</w:t>
      </w:r>
    </w:p>
    <w:p>
      <w:pPr>
        <w:spacing w:line="259" w:lineRule="auto" w:after="100"/>
        <w:jc w:val="both"/>
      </w:pPr>
      <w:r>
        <w:rPr>
          <w:rFonts w:ascii="Times New Roman" w:hAnsi="Times New Roman" w:eastAsia="Times New Roman"/>
          <w:color w:val="000000"/>
          <w:sz w:val="24"/>
        </w:rPr>
        <w:t>(5) It is valuable in making jewellery (i.e. its high refractive index and dispersion power give it a sparkling brilliance when it is cut and polished).</w:t>
      </w:r>
    </w:p>
    <w:p>
      <w:pPr>
        <w:spacing w:line="259" w:lineRule="auto" w:after="100"/>
        <w:jc w:val="both"/>
      </w:pPr>
      <w:r>
        <w:rPr>
          <w:rFonts w:ascii="Times New Roman" w:hAnsi="Times New Roman" w:eastAsia="Times New Roman"/>
          <w:color w:val="000000"/>
          <w:sz w:val="24"/>
        </w:rPr>
        <w:t>Artificial diamond: They are made by subjecting graphite to a very high temperature and pressure for several hours in the presence of nickel or rhodium catalyst.</w:t>
      </w:r>
    </w:p>
    <w:p>
      <w:pPr>
        <w:spacing w:line="259" w:lineRule="auto" w:after="100"/>
        <w:jc w:val="both"/>
      </w:pPr>
      <w:r>
        <w:rPr>
          <w:rFonts w:ascii="Times New Roman" w:hAnsi="Times New Roman" w:eastAsia="Times New Roman"/>
          <w:color w:val="000000"/>
          <w:sz w:val="24"/>
        </w:rPr>
        <w:t>GRAPHITE : The graphite crystal is hexagonal in shape. The carbon atoms in graphite form flat layers. These layers are arranged in parallel, one above the other to form a crystal lattice.</w:t>
      </w:r>
    </w:p>
    <w:p>
      <w:pPr>
        <w:spacing w:line="259" w:lineRule="auto" w:after="100"/>
        <w:jc w:val="left"/>
      </w:pPr>
      <w:r>
        <w:rPr>
          <w:rFonts w:ascii="Times New Roman" w:hAnsi="Times New Roman" w:eastAsia="Times New Roman"/>
          <w:b/>
          <w:color w:val="000000"/>
          <w:sz w:val="24"/>
        </w:rPr>
        <w:t>PROPERTIES OF GRAPHITE</w:t>
      </w:r>
    </w:p>
    <w:p>
      <w:pPr>
        <w:spacing w:line="259" w:lineRule="auto" w:after="100"/>
        <w:jc w:val="both"/>
      </w:pPr>
      <w:r>
        <w:rPr>
          <w:rFonts w:ascii="Times New Roman" w:hAnsi="Times New Roman" w:eastAsia="Times New Roman"/>
          <w:color w:val="000000"/>
          <w:sz w:val="24"/>
        </w:rPr>
        <w:t>(1) Graphite is soft and slippery because of weak forces holding its layers. Each layer can slide over one another. Hence, graphite acts as a lubricant.</w:t>
      </w:r>
    </w:p>
    <w:p>
      <w:pPr>
        <w:spacing w:line="259" w:lineRule="auto" w:after="100"/>
        <w:jc w:val="both"/>
      </w:pPr>
      <w:r>
        <w:rPr>
          <w:rFonts w:ascii="Times New Roman" w:hAnsi="Times New Roman" w:eastAsia="Times New Roman"/>
          <w:color w:val="000000"/>
          <w:sz w:val="24"/>
        </w:rPr>
        <w:t>(2) It is less dense and prone to chemical attack due to its open structures in layers.</w:t>
      </w:r>
    </w:p>
    <w:p>
      <w:pPr>
        <w:spacing w:line="259" w:lineRule="auto" w:after="100"/>
        <w:jc w:val="both"/>
      </w:pPr>
      <w:r>
        <w:rPr>
          <w:rFonts w:ascii="Times New Roman" w:hAnsi="Times New Roman" w:eastAsia="Times New Roman"/>
          <w:color w:val="000000"/>
          <w:sz w:val="24"/>
        </w:rPr>
        <w:t>(3) It is a good conductor of electricity because of the presence of free delocalized electrons (mobile electron) in the crystal lattice.</w:t>
      </w:r>
    </w:p>
    <w:p>
      <w:pPr>
        <w:spacing w:line="259" w:lineRule="auto" w:after="100"/>
        <w:jc w:val="both"/>
      </w:pPr>
      <w:r>
        <w:rPr>
          <w:rFonts w:ascii="Times New Roman" w:hAnsi="Times New Roman" w:eastAsia="Times New Roman"/>
          <w:color w:val="000000"/>
          <w:sz w:val="24"/>
        </w:rPr>
        <w:t>(4) It is inert and used to absorb radiations in nuclear station in atomic pile.</w:t>
      </w:r>
    </w:p>
    <w:p>
      <w:pPr>
        <w:spacing w:line="259" w:lineRule="auto" w:after="100"/>
        <w:jc w:val="both"/>
      </w:pPr>
      <w:r>
        <w:rPr>
          <w:rFonts w:ascii="Times New Roman" w:hAnsi="Times New Roman" w:eastAsia="Times New Roman"/>
          <w:color w:val="000000"/>
          <w:sz w:val="24"/>
        </w:rPr>
        <w:t>(1) It is usually used on bicycle chains and for the bearings of some motor cars.</w:t>
      </w:r>
    </w:p>
    <w:p>
      <w:pPr>
        <w:spacing w:line="259" w:lineRule="auto" w:after="100"/>
        <w:jc w:val="both"/>
      </w:pPr>
      <w:r>
        <w:rPr>
          <w:rFonts w:ascii="Times New Roman" w:hAnsi="Times New Roman" w:eastAsia="Times New Roman"/>
          <w:color w:val="000000"/>
          <w:sz w:val="24"/>
        </w:rPr>
        <w:t>(2) It is used as a non greasy lubricant (i.e combining it with oil makes a high temperature lubricant).</w:t>
      </w:r>
    </w:p>
    <w:p>
      <w:pPr>
        <w:spacing w:line="259" w:lineRule="auto" w:after="100"/>
        <w:jc w:val="both"/>
      </w:pPr>
      <w:r>
        <w:rPr>
          <w:rFonts w:ascii="Times New Roman" w:hAnsi="Times New Roman" w:eastAsia="Times New Roman"/>
          <w:color w:val="000000"/>
          <w:sz w:val="24"/>
        </w:rPr>
        <w:t>(3) It is used as electrodes in electroplating and in dry cells (since it is a good conductor of electricity and relatively inert).</w:t>
      </w:r>
    </w:p>
    <w:p>
      <w:pPr>
        <w:spacing w:line="259" w:lineRule="auto" w:after="100"/>
        <w:jc w:val="both"/>
      </w:pPr>
      <w:r>
        <w:rPr>
          <w:rFonts w:ascii="Times New Roman" w:hAnsi="Times New Roman" w:eastAsia="Times New Roman"/>
          <w:color w:val="000000"/>
          <w:sz w:val="24"/>
        </w:rPr>
        <w:t>(4) Graphite can be used to make a non-conductor conductive by coating with it.</w:t>
      </w:r>
    </w:p>
    <w:p>
      <w:pPr>
        <w:spacing w:line="259" w:lineRule="auto" w:after="100"/>
        <w:jc w:val="both"/>
      </w:pPr>
      <w:r>
        <w:rPr>
          <w:rFonts w:ascii="Times New Roman" w:hAnsi="Times New Roman" w:eastAsia="Times New Roman"/>
          <w:color w:val="000000"/>
          <w:sz w:val="24"/>
        </w:rPr>
        <w:t>(5) It is used to line crucibles for making high-grade steel and other alloys (since it can withstand high temperature).</w:t>
      </w:r>
    </w:p>
    <w:p>
      <w:pPr>
        <w:spacing w:line="259" w:lineRule="auto" w:after="100"/>
        <w:jc w:val="both"/>
      </w:pPr>
      <w:r>
        <w:rPr>
          <w:rFonts w:ascii="Times New Roman" w:hAnsi="Times New Roman" w:eastAsia="Times New Roman"/>
          <w:color w:val="000000"/>
          <w:sz w:val="24"/>
        </w:rPr>
        <w:t>(6) It is used in making lead pencils i.e. combining it with clay makes lead in pencils.</w:t>
      </w:r>
    </w:p>
    <w:p>
      <w:pPr>
        <w:spacing w:line="259" w:lineRule="auto" w:after="100"/>
        <w:jc w:val="both"/>
      </w:pPr>
      <w:r>
        <w:rPr>
          <w:rFonts w:ascii="Times New Roman" w:hAnsi="Times New Roman" w:eastAsia="Times New Roman"/>
          <w:color w:val="000000"/>
          <w:sz w:val="24"/>
        </w:rPr>
        <w:t>(7) It is used as a black pigment in paints.</w:t>
      </w:r>
    </w:p>
    <w:p>
      <w:pPr>
        <w:spacing w:line="259" w:lineRule="auto" w:after="100"/>
        <w:jc w:val="both"/>
      </w:pPr>
      <w:r>
        <w:rPr>
          <w:rFonts w:ascii="Times New Roman" w:hAnsi="Times New Roman" w:eastAsia="Times New Roman"/>
          <w:color w:val="000000"/>
          <w:sz w:val="24"/>
        </w:rPr>
        <w:t>(8) It is used as a neutron moderator in atomic piles.</w:t>
      </w:r>
    </w:p>
    <w:p>
      <w:pPr>
        <w:spacing w:line="259" w:lineRule="auto" w:after="100"/>
        <w:jc w:val="left"/>
      </w:pPr>
      <w:r>
        <w:rPr>
          <w:rFonts w:ascii="Times New Roman" w:hAnsi="Times New Roman" w:eastAsia="Times New Roman"/>
          <w:b/>
          <w:color w:val="000000"/>
          <w:sz w:val="24"/>
        </w:rPr>
        <w:t>INDUSTRIAL PREPARATION OF GRAPHITE</w:t>
      </w:r>
    </w:p>
    <w:p>
      <w:pPr>
        <w:spacing w:line="259" w:lineRule="auto" w:after="100"/>
        <w:jc w:val="both"/>
      </w:pPr>
      <w:r>
        <w:rPr>
          <w:rFonts w:ascii="Times New Roman" w:hAnsi="Times New Roman" w:eastAsia="Times New Roman"/>
          <w:color w:val="000000"/>
          <w:sz w:val="24"/>
        </w:rPr>
        <w:t>Graphite is produced industrially by heating coke in an electric furnace to a very high temperature for about 20 to 30 hours. This process is called the Acheson process. Acheson process is a process of producing graphite from coke at high temperature. Air is excluded by covering the coke with sand. The graphite produced is very pure and free from grit.</w:t>
      </w:r>
    </w:p>
    <w:p>
      <w:pPr>
        <w:spacing w:line="259" w:lineRule="auto" w:after="100"/>
        <w:jc w:val="left"/>
      </w:pPr>
      <w:r>
        <w:rPr>
          <w:rFonts w:ascii="Times New Roman" w:hAnsi="Times New Roman" w:eastAsia="Times New Roman"/>
          <w:b/>
          <w:color w:val="000000"/>
          <w:sz w:val="24"/>
        </w:rPr>
        <w:t>DIFFERENCES IN PROPERTIES BETWEEN GRAPHITE AND DIAMOND</w:t>
      </w:r>
    </w:p>
    <w:p>
      <w:pPr>
        <w:spacing w:line="259" w:lineRule="auto" w:after="100"/>
        <w:jc w:val="both"/>
      </w:pPr>
      <w:r>
        <w:rPr>
          <w:rFonts w:ascii="Times New Roman" w:hAnsi="Times New Roman" w:eastAsia="Times New Roman"/>
          <w:color w:val="000000"/>
          <w:sz w:val="24"/>
        </w:rPr>
        <w:t>Graphite</w:t>
      </w:r>
    </w:p>
    <w:p>
      <w:pPr>
        <w:spacing w:line="259" w:lineRule="auto" w:after="100"/>
        <w:jc w:val="both"/>
      </w:pPr>
      <w:r>
        <w:rPr>
          <w:rFonts w:ascii="Times New Roman" w:hAnsi="Times New Roman" w:eastAsia="Times New Roman"/>
          <w:color w:val="000000"/>
          <w:sz w:val="24"/>
        </w:rPr>
        <w:t>Diamond</w:t>
      </w:r>
    </w:p>
    <w:p>
      <w:pPr>
        <w:spacing w:line="259" w:lineRule="auto" w:after="100"/>
        <w:jc w:val="both"/>
      </w:pPr>
      <w:r>
        <w:rPr>
          <w:rFonts w:ascii="Times New Roman" w:hAnsi="Times New Roman" w:eastAsia="Times New Roman"/>
          <w:color w:val="000000"/>
          <w:sz w:val="24"/>
        </w:rPr>
        <w:t>1. It has a density of 2.3gcm -3</w:t>
      </w:r>
    </w:p>
    <w:p>
      <w:pPr>
        <w:spacing w:line="259" w:lineRule="auto" w:after="100"/>
        <w:jc w:val="both"/>
      </w:pPr>
      <w:r>
        <w:rPr>
          <w:rFonts w:ascii="Times New Roman" w:hAnsi="Times New Roman" w:eastAsia="Times New Roman"/>
          <w:color w:val="000000"/>
          <w:sz w:val="24"/>
        </w:rPr>
        <w:t>1. It has a density of 3.5gcm -3</w:t>
      </w:r>
    </w:p>
    <w:p>
      <w:pPr>
        <w:spacing w:line="259" w:lineRule="auto" w:after="100"/>
        <w:jc w:val="both"/>
      </w:pPr>
      <w:r>
        <w:rPr>
          <w:rFonts w:ascii="Times New Roman" w:hAnsi="Times New Roman" w:eastAsia="Times New Roman"/>
          <w:color w:val="000000"/>
          <w:sz w:val="24"/>
        </w:rPr>
        <w:t>2. It is a black, opaque solid</w:t>
      </w:r>
    </w:p>
    <w:p>
      <w:pPr>
        <w:spacing w:line="259" w:lineRule="auto" w:after="100"/>
        <w:jc w:val="both"/>
      </w:pPr>
      <w:r>
        <w:rPr>
          <w:rFonts w:ascii="Times New Roman" w:hAnsi="Times New Roman" w:eastAsia="Times New Roman"/>
          <w:color w:val="000000"/>
          <w:sz w:val="24"/>
        </w:rPr>
        <w:t>2. It is a colourless, transparent solid</w:t>
      </w:r>
    </w:p>
    <w:p>
      <w:pPr>
        <w:spacing w:line="259" w:lineRule="auto" w:after="100"/>
        <w:jc w:val="both"/>
      </w:pPr>
      <w:r>
        <w:rPr>
          <w:rFonts w:ascii="Times New Roman" w:hAnsi="Times New Roman" w:eastAsia="Times New Roman"/>
          <w:color w:val="000000"/>
          <w:sz w:val="24"/>
        </w:rPr>
        <w:t>3. It is very soft, marks paper</w:t>
      </w:r>
    </w:p>
    <w:p>
      <w:pPr>
        <w:spacing w:line="259" w:lineRule="auto" w:after="100"/>
        <w:jc w:val="both"/>
      </w:pPr>
      <w:r>
        <w:rPr>
          <w:rFonts w:ascii="Times New Roman" w:hAnsi="Times New Roman" w:eastAsia="Times New Roman"/>
          <w:color w:val="000000"/>
          <w:sz w:val="24"/>
        </w:rPr>
        <w:t>3. It is the hardest known substance.</w:t>
      </w:r>
    </w:p>
    <w:p>
      <w:pPr>
        <w:spacing w:line="259" w:lineRule="auto" w:after="100"/>
        <w:jc w:val="both"/>
      </w:pPr>
      <w:r>
        <w:rPr>
          <w:rFonts w:ascii="Times New Roman" w:hAnsi="Times New Roman" w:eastAsia="Times New Roman"/>
          <w:color w:val="000000"/>
          <w:sz w:val="24"/>
        </w:rPr>
        <w:t>4. It is a good conductor of electricity</w:t>
      </w:r>
    </w:p>
    <w:p>
      <w:pPr>
        <w:spacing w:line="259" w:lineRule="auto" w:after="100"/>
        <w:jc w:val="both"/>
      </w:pPr>
      <w:r>
        <w:rPr>
          <w:rFonts w:ascii="Times New Roman" w:hAnsi="Times New Roman" w:eastAsia="Times New Roman"/>
          <w:color w:val="000000"/>
          <w:sz w:val="24"/>
        </w:rPr>
        <w:t>4. It is a non-conductor of electricity</w:t>
      </w:r>
    </w:p>
    <w:p>
      <w:pPr>
        <w:spacing w:line="259" w:lineRule="auto" w:after="100"/>
        <w:jc w:val="both"/>
      </w:pPr>
      <w:r>
        <w:rPr>
          <w:rFonts w:ascii="Times New Roman" w:hAnsi="Times New Roman" w:eastAsia="Times New Roman"/>
          <w:color w:val="000000"/>
          <w:sz w:val="24"/>
        </w:rPr>
        <w:t>5. Attacked by potassium trioxochlorate (v) and trioxonitrate (v) acid together.</w:t>
      </w:r>
    </w:p>
    <w:p>
      <w:pPr>
        <w:spacing w:line="259" w:lineRule="auto" w:after="100"/>
        <w:jc w:val="both"/>
      </w:pPr>
      <w:r>
        <w:rPr>
          <w:rFonts w:ascii="Times New Roman" w:hAnsi="Times New Roman" w:eastAsia="Times New Roman"/>
          <w:color w:val="000000"/>
          <w:sz w:val="24"/>
        </w:rPr>
        <w:t>5. Not attacked by these reagents.</w:t>
      </w:r>
    </w:p>
    <w:p>
      <w:pPr>
        <w:spacing w:line="259" w:lineRule="auto" w:after="100"/>
        <w:jc w:val="both"/>
      </w:pPr>
      <w:r>
        <w:rPr>
          <w:rFonts w:ascii="Times New Roman" w:hAnsi="Times New Roman" w:eastAsia="Times New Roman"/>
          <w:color w:val="000000"/>
          <w:sz w:val="24"/>
        </w:rPr>
        <w:t>Note: Diamond is transparent to x-rays while glass is almost opaque.</w:t>
      </w:r>
    </w:p>
    <w:p>
      <w:pPr>
        <w:spacing w:line="259" w:lineRule="auto" w:after="100"/>
        <w:jc w:val="both"/>
      </w:pPr>
      <w:r>
        <w:rPr>
          <w:rFonts w:ascii="Times New Roman" w:hAnsi="Times New Roman" w:eastAsia="Times New Roman"/>
          <w:color w:val="000000"/>
          <w:sz w:val="24"/>
        </w:rPr>
        <w:t>1. (a) What is allotropy? (b) Mention two allotropes of carbon</w:t>
      </w:r>
    </w:p>
    <w:p>
      <w:pPr>
        <w:spacing w:line="259" w:lineRule="auto" w:after="100"/>
        <w:jc w:val="both"/>
      </w:pPr>
      <w:r>
        <w:rPr>
          <w:rFonts w:ascii="Times New Roman" w:hAnsi="Times New Roman" w:eastAsia="Times New Roman"/>
          <w:color w:val="000000"/>
          <w:sz w:val="24"/>
        </w:rPr>
        <w:t>2. Compare the properties of these allotropes of carbon.</w:t>
      </w:r>
    </w:p>
    <w:p>
      <w:pPr>
        <w:spacing w:line="259" w:lineRule="auto" w:after="100"/>
        <w:jc w:val="left"/>
      </w:pPr>
      <w:r>
        <w:rPr>
          <w:rFonts w:ascii="Times New Roman" w:hAnsi="Times New Roman" w:eastAsia="Times New Roman"/>
          <w:b/>
          <w:color w:val="000000"/>
          <w:sz w:val="24"/>
        </w:rPr>
        <w:t>AMORPHOUS CARBON</w:t>
      </w:r>
    </w:p>
    <w:p>
      <w:pPr>
        <w:spacing w:line="259" w:lineRule="auto" w:after="100"/>
        <w:jc w:val="both"/>
      </w:pPr>
      <w:r>
        <w:rPr>
          <w:rFonts w:ascii="Times New Roman" w:hAnsi="Times New Roman" w:eastAsia="Times New Roman"/>
          <w:color w:val="000000"/>
          <w:sz w:val="24"/>
        </w:rPr>
        <w:t>Carbon also occurs in a number of other forms which has no definite crystalline structure. These non-crystalline structures which are not considered to be true allotropes include:</w:t>
      </w:r>
    </w:p>
    <w:p>
      <w:pPr>
        <w:spacing w:line="259" w:lineRule="auto" w:after="100"/>
        <w:jc w:val="both"/>
      </w:pPr>
      <w:r>
        <w:rPr>
          <w:rFonts w:ascii="Times New Roman" w:hAnsi="Times New Roman" w:eastAsia="Times New Roman"/>
          <w:color w:val="000000"/>
          <w:sz w:val="24"/>
        </w:rPr>
        <w:t>CHARCOAL: This is made by burning wood, bones, sugar etc in a limited amount of air. Charcoal is used to remove colour from substances. Wood charcoal is used in absorbing poisonous gases while animal charcoal is used in absorbing colours.</w:t>
      </w:r>
    </w:p>
    <w:p>
      <w:pPr>
        <w:spacing w:line="259" w:lineRule="auto" w:after="100"/>
        <w:jc w:val="both"/>
      </w:pPr>
      <w:r>
        <w:rPr>
          <w:rFonts w:ascii="Times New Roman" w:hAnsi="Times New Roman" w:eastAsia="Times New Roman"/>
          <w:color w:val="000000"/>
          <w:sz w:val="24"/>
        </w:rPr>
        <w:t>CARBON BLACK AND LAMP BLACK: Lamp black is obtained by burning the wick of an oil lamp excessively so that it leaves a deposit of soot on the lamp-glass and cover; while carbon black is obtained from burning coal gas, natural gas or petroleum. Carbon black and lamp black are used as an additive to rubber tyres. They are also used in making printer’s ink, carbon paper, black shoe polish, type writing ribbons e.t.c</w:t>
      </w:r>
    </w:p>
    <w:p>
      <w:pPr>
        <w:spacing w:line="259" w:lineRule="auto" w:after="100"/>
        <w:jc w:val="left"/>
      </w:pPr>
      <w:r>
        <w:rPr>
          <w:rFonts w:ascii="Times New Roman" w:hAnsi="Times New Roman" w:eastAsia="Times New Roman"/>
          <w:b/>
          <w:color w:val="000000"/>
          <w:sz w:val="24"/>
        </w:rPr>
        <w:t>PHYSICAL PROPERTIES OF CARBON</w:t>
      </w:r>
    </w:p>
    <w:p>
      <w:pPr>
        <w:spacing w:line="259" w:lineRule="auto" w:after="100"/>
        <w:jc w:val="both"/>
      </w:pPr>
      <w:r>
        <w:rPr>
          <w:rFonts w:ascii="Times New Roman" w:hAnsi="Times New Roman" w:eastAsia="Times New Roman"/>
          <w:color w:val="000000"/>
          <w:sz w:val="24"/>
        </w:rPr>
        <w:t>(1) All the different allotropes of carbon are black or greyish-black solids except diamond and they are odourless and tasteless.</w:t>
      </w:r>
    </w:p>
    <w:p>
      <w:pPr>
        <w:spacing w:line="259" w:lineRule="auto" w:after="100"/>
        <w:jc w:val="both"/>
      </w:pPr>
      <w:r>
        <w:rPr>
          <w:rFonts w:ascii="Times New Roman" w:hAnsi="Times New Roman" w:eastAsia="Times New Roman"/>
          <w:color w:val="000000"/>
          <w:sz w:val="24"/>
        </w:rPr>
        <w:t>(2) They have a high melting point of about 3500 0 C.</w:t>
      </w:r>
    </w:p>
    <w:p>
      <w:pPr>
        <w:spacing w:line="259" w:lineRule="auto" w:after="100"/>
        <w:jc w:val="both"/>
      </w:pPr>
      <w:r>
        <w:rPr>
          <w:rFonts w:ascii="Times New Roman" w:hAnsi="Times New Roman" w:eastAsia="Times New Roman"/>
          <w:color w:val="000000"/>
          <w:sz w:val="24"/>
        </w:rPr>
        <w:t>(3) They are insoluble in all common solvents like water, alkalis, acids, petrol and carbon (iv) sulphide (CS 2 ). This is the reason carbon deposits inside motor engines have to be removed mechanically. This is known as decarbonisation of motor engines.</w:t>
      </w:r>
    </w:p>
    <w:p>
      <w:pPr>
        <w:spacing w:line="259" w:lineRule="auto" w:after="100"/>
        <w:jc w:val="left"/>
      </w:pPr>
      <w:r>
        <w:rPr>
          <w:rFonts w:ascii="Times New Roman" w:hAnsi="Times New Roman" w:eastAsia="Times New Roman"/>
          <w:b/>
          <w:color w:val="000000"/>
          <w:sz w:val="24"/>
        </w:rPr>
        <w:t>CHEMICAL PROPERTIES OF CARBON</w:t>
      </w:r>
    </w:p>
    <w:p>
      <w:pPr>
        <w:spacing w:line="259" w:lineRule="auto" w:after="100"/>
        <w:jc w:val="both"/>
      </w:pPr>
      <w:r>
        <w:rPr>
          <w:rFonts w:ascii="Times New Roman" w:hAnsi="Times New Roman" w:eastAsia="Times New Roman"/>
          <w:color w:val="000000"/>
          <w:sz w:val="24"/>
        </w:rPr>
        <w:t>(1) Combustion:</w:t>
      </w:r>
    </w:p>
    <w:p>
      <w:pPr>
        <w:spacing w:line="259" w:lineRule="auto" w:after="100"/>
        <w:jc w:val="both"/>
      </w:pPr>
      <w:r>
        <w:rPr>
          <w:rFonts w:ascii="Times New Roman" w:hAnsi="Times New Roman" w:eastAsia="Times New Roman"/>
          <w:color w:val="000000"/>
          <w:sz w:val="24"/>
        </w:rPr>
        <w:t>(a) All forms of carbon burn in excess oxygen to produce carbon (iv) oxide gas.</w:t>
      </w:r>
    </w:p>
    <w:p>
      <w:pPr>
        <w:spacing w:line="259" w:lineRule="auto" w:after="100"/>
        <w:jc w:val="both"/>
      </w:pPr>
      <w:r>
        <w:rPr>
          <w:rFonts w:ascii="Times New Roman" w:hAnsi="Times New Roman" w:eastAsia="Times New Roman"/>
          <w:color w:val="000000"/>
          <w:sz w:val="24"/>
        </w:rPr>
        <w:t>C (s) + O 2(g) CO 2(g) ( Complete combustion)</w:t>
      </w:r>
    </w:p>
    <w:p>
      <w:pPr>
        <w:spacing w:line="259" w:lineRule="auto" w:after="100"/>
        <w:jc w:val="both"/>
      </w:pPr>
      <w:r>
        <w:rPr>
          <w:rFonts w:ascii="Times New Roman" w:hAnsi="Times New Roman" w:eastAsia="Times New Roman"/>
          <w:color w:val="000000"/>
          <w:sz w:val="24"/>
        </w:rPr>
        <w:t>(b) All forms of carbon also burn in a limited supply of air to produce carbon (ii) oxide.</w:t>
      </w:r>
    </w:p>
    <w:p>
      <w:pPr>
        <w:spacing w:line="259" w:lineRule="auto" w:after="100"/>
        <w:jc w:val="both"/>
      </w:pPr>
      <w:r>
        <w:rPr>
          <w:rFonts w:ascii="Times New Roman" w:hAnsi="Times New Roman" w:eastAsia="Times New Roman"/>
          <w:color w:val="000000"/>
          <w:sz w:val="24"/>
        </w:rPr>
        <w:t>C (s) + O 2(g) CO (g) ( Incomplete combustion)</w:t>
      </w:r>
    </w:p>
    <w:p>
      <w:pPr>
        <w:spacing w:line="259" w:lineRule="auto" w:after="100"/>
        <w:jc w:val="both"/>
      </w:pPr>
      <w:r>
        <w:rPr>
          <w:rFonts w:ascii="Times New Roman" w:hAnsi="Times New Roman" w:eastAsia="Times New Roman"/>
          <w:color w:val="000000"/>
          <w:sz w:val="24"/>
        </w:rPr>
        <w:t>(2) Combination reaction: Carbon combines directly with certain elements such as Sulphur, Hydrogen, Calcium and Aluminium at very high temperatures.</w:t>
      </w:r>
    </w:p>
    <w:p>
      <w:pPr>
        <w:spacing w:line="259" w:lineRule="auto" w:after="100"/>
        <w:jc w:val="both"/>
      </w:pPr>
      <w:r>
        <w:rPr>
          <w:rFonts w:ascii="Times New Roman" w:hAnsi="Times New Roman" w:eastAsia="Times New Roman"/>
          <w:color w:val="000000"/>
          <w:sz w:val="24"/>
        </w:rPr>
        <w:t>C (s) + 2S (s) CS 2(l)</w:t>
      </w:r>
    </w:p>
    <w:p>
      <w:pPr>
        <w:spacing w:line="259" w:lineRule="auto" w:after="100"/>
        <w:jc w:val="both"/>
      </w:pPr>
      <w:r>
        <w:rPr>
          <w:rFonts w:ascii="Times New Roman" w:hAnsi="Times New Roman" w:eastAsia="Times New Roman"/>
          <w:color w:val="000000"/>
          <w:sz w:val="24"/>
        </w:rPr>
        <w:t>Carbon (iv) sulphide</w:t>
      </w:r>
    </w:p>
    <w:p>
      <w:pPr>
        <w:spacing w:line="259" w:lineRule="auto" w:after="100"/>
        <w:jc w:val="both"/>
      </w:pPr>
      <w:r>
        <w:rPr>
          <w:rFonts w:ascii="Times New Roman" w:hAnsi="Times New Roman" w:eastAsia="Times New Roman"/>
          <w:color w:val="000000"/>
          <w:sz w:val="24"/>
        </w:rPr>
        <w:t>C (s) + 2H 2(g) CH 4(g)</w:t>
      </w:r>
    </w:p>
    <w:p>
      <w:pPr>
        <w:spacing w:line="259" w:lineRule="auto" w:after="100"/>
        <w:jc w:val="both"/>
      </w:pPr>
      <w:r>
        <w:rPr>
          <w:rFonts w:ascii="Times New Roman" w:hAnsi="Times New Roman" w:eastAsia="Times New Roman"/>
          <w:color w:val="000000"/>
          <w:sz w:val="24"/>
        </w:rPr>
        <w:t>Methane</w:t>
      </w:r>
    </w:p>
    <w:p>
      <w:pPr>
        <w:spacing w:line="259" w:lineRule="auto" w:after="100"/>
        <w:jc w:val="both"/>
      </w:pPr>
      <w:r>
        <w:rPr>
          <w:rFonts w:ascii="Times New Roman" w:hAnsi="Times New Roman" w:eastAsia="Times New Roman"/>
          <w:color w:val="000000"/>
          <w:sz w:val="24"/>
        </w:rPr>
        <w:t>2C (s) + Ca (s) CaC 2(s)</w:t>
      </w:r>
    </w:p>
    <w:p>
      <w:pPr>
        <w:spacing w:line="259" w:lineRule="auto" w:after="100"/>
        <w:jc w:val="both"/>
      </w:pPr>
      <w:r>
        <w:rPr>
          <w:rFonts w:ascii="Times New Roman" w:hAnsi="Times New Roman" w:eastAsia="Times New Roman"/>
          <w:color w:val="000000"/>
          <w:sz w:val="24"/>
        </w:rPr>
        <w:t>Calcium carbide</w:t>
      </w:r>
    </w:p>
    <w:p>
      <w:pPr>
        <w:spacing w:line="259" w:lineRule="auto" w:after="100"/>
        <w:jc w:val="both"/>
      </w:pPr>
      <w:r>
        <w:rPr>
          <w:rFonts w:ascii="Times New Roman" w:hAnsi="Times New Roman" w:eastAsia="Times New Roman"/>
          <w:color w:val="000000"/>
          <w:sz w:val="24"/>
        </w:rPr>
        <w:t>3C (s) + 4Al (s) Al 4 C 3(s)</w:t>
      </w:r>
    </w:p>
    <w:p>
      <w:pPr>
        <w:spacing w:line="259" w:lineRule="auto" w:after="100"/>
        <w:jc w:val="both"/>
      </w:pPr>
      <w:r>
        <w:rPr>
          <w:rFonts w:ascii="Times New Roman" w:hAnsi="Times New Roman" w:eastAsia="Times New Roman"/>
          <w:color w:val="000000"/>
          <w:sz w:val="24"/>
        </w:rPr>
        <w:t>Aluminium carbide.</w:t>
      </w:r>
    </w:p>
    <w:p>
      <w:pPr>
        <w:spacing w:line="259" w:lineRule="auto" w:after="100"/>
        <w:jc w:val="both"/>
      </w:pPr>
      <w:r>
        <w:rPr>
          <w:rFonts w:ascii="Times New Roman" w:hAnsi="Times New Roman" w:eastAsia="Times New Roman"/>
          <w:color w:val="000000"/>
          <w:sz w:val="24"/>
        </w:rPr>
        <w:t>(3) As a reducing agent: Carbon is a strong reducing agent. It reduces the oxides of the less active metals to the metals, while carbon is itself oxidized to either carbon (iv) oxide or carbon (ii) oxide, depending on the reaction conditions.</w:t>
      </w:r>
    </w:p>
    <w:p>
      <w:pPr>
        <w:spacing w:line="259" w:lineRule="auto" w:after="100"/>
        <w:jc w:val="both"/>
      </w:pPr>
      <w:r>
        <w:rPr>
          <w:rFonts w:ascii="Times New Roman" w:hAnsi="Times New Roman" w:eastAsia="Times New Roman"/>
          <w:color w:val="000000"/>
          <w:sz w:val="24"/>
        </w:rPr>
        <w:t>Fe 2 O 3(s) + 3C (s) 2Fe (s) + 3CO (g)</w:t>
      </w:r>
    </w:p>
    <w:p>
      <w:pPr>
        <w:spacing w:line="259" w:lineRule="auto" w:after="100"/>
        <w:jc w:val="both"/>
      </w:pPr>
      <w:r>
        <w:rPr>
          <w:rFonts w:ascii="Times New Roman" w:hAnsi="Times New Roman" w:eastAsia="Times New Roman"/>
          <w:color w:val="000000"/>
          <w:sz w:val="24"/>
        </w:rPr>
        <w:t>2CuO (s) + C (s) 2Cu (s) + CO 2(g)</w:t>
      </w:r>
    </w:p>
    <w:p>
      <w:pPr>
        <w:spacing w:line="259" w:lineRule="auto" w:after="100"/>
        <w:jc w:val="both"/>
      </w:pPr>
      <w:r>
        <w:rPr>
          <w:rFonts w:ascii="Times New Roman" w:hAnsi="Times New Roman" w:eastAsia="Times New Roman"/>
          <w:color w:val="000000"/>
          <w:sz w:val="24"/>
        </w:rPr>
        <w:t>H 2 O (g) + C (s) CO (g) + H 2(g)</w:t>
      </w:r>
    </w:p>
    <w:p>
      <w:pPr>
        <w:spacing w:line="259" w:lineRule="auto" w:after="100"/>
        <w:jc w:val="both"/>
      </w:pPr>
      <w:r>
        <w:rPr>
          <w:rFonts w:ascii="Times New Roman" w:hAnsi="Times New Roman" w:eastAsia="Times New Roman"/>
          <w:color w:val="000000"/>
          <w:sz w:val="24"/>
        </w:rPr>
        <w:t>CO 2(g) + C (s) 2CO (g)</w:t>
      </w:r>
    </w:p>
    <w:p>
      <w:pPr>
        <w:spacing w:line="259" w:lineRule="auto" w:after="100"/>
        <w:jc w:val="both"/>
      </w:pPr>
      <w:r>
        <w:rPr>
          <w:rFonts w:ascii="Times New Roman" w:hAnsi="Times New Roman" w:eastAsia="Times New Roman"/>
          <w:color w:val="000000"/>
          <w:sz w:val="24"/>
        </w:rPr>
        <w:t>K Na Ca Mg Al Zn Fe Sn Pb H</w:t>
      </w:r>
    </w:p>
    <w:p>
      <w:pPr>
        <w:spacing w:line="259" w:lineRule="auto" w:after="100"/>
        <w:jc w:val="both"/>
      </w:pPr>
      <w:r>
        <w:rPr>
          <w:rFonts w:ascii="Times New Roman" w:hAnsi="Times New Roman" w:eastAsia="Times New Roman"/>
          <w:color w:val="000000"/>
          <w:sz w:val="24"/>
        </w:rPr>
        <w:t>Cu Hg Ag Au</w:t>
      </w:r>
    </w:p>
    <w:p>
      <w:pPr>
        <w:spacing w:line="259" w:lineRule="auto" w:after="100"/>
        <w:jc w:val="both"/>
      </w:pPr>
      <w:r>
        <w:rPr>
          <w:rFonts w:ascii="Times New Roman" w:hAnsi="Times New Roman" w:eastAsia="Times New Roman"/>
          <w:color w:val="000000"/>
          <w:sz w:val="24"/>
        </w:rPr>
        <w:t>The oxide is not reduced The oxide is reduced to the metal when</w:t>
      </w:r>
    </w:p>
    <w:p>
      <w:pPr>
        <w:spacing w:line="259" w:lineRule="auto" w:after="100"/>
        <w:jc w:val="both"/>
      </w:pPr>
      <w:r>
        <w:rPr>
          <w:rFonts w:ascii="Times New Roman" w:hAnsi="Times New Roman" w:eastAsia="Times New Roman"/>
          <w:color w:val="000000"/>
          <w:sz w:val="24"/>
        </w:rPr>
        <w:t>when heated heated</w:t>
      </w:r>
    </w:p>
    <w:p>
      <w:pPr>
        <w:spacing w:line="259" w:lineRule="auto" w:after="100"/>
        <w:jc w:val="both"/>
      </w:pPr>
      <w:r>
        <w:rPr>
          <w:rFonts w:ascii="Times New Roman" w:hAnsi="Times New Roman" w:eastAsia="Times New Roman"/>
          <w:color w:val="000000"/>
          <w:sz w:val="24"/>
        </w:rPr>
        <w:t>ZnO (s) + C (s) Zn (s) + CO (g)</w:t>
      </w:r>
    </w:p>
    <w:p>
      <w:pPr>
        <w:spacing w:line="259" w:lineRule="auto" w:after="100"/>
        <w:jc w:val="both"/>
      </w:pPr>
      <w:r>
        <w:rPr>
          <w:rFonts w:ascii="Times New Roman" w:hAnsi="Times New Roman" w:eastAsia="Times New Roman"/>
          <w:color w:val="000000"/>
          <w:sz w:val="24"/>
        </w:rPr>
        <w:t>PbO (s) + C (s) Pb (s) + CO (g)</w:t>
      </w:r>
    </w:p>
    <w:p>
      <w:pPr>
        <w:spacing w:line="259" w:lineRule="auto" w:after="100"/>
        <w:jc w:val="both"/>
      </w:pPr>
      <w:r>
        <w:rPr>
          <w:rFonts w:ascii="Times New Roman" w:hAnsi="Times New Roman" w:eastAsia="Times New Roman"/>
          <w:color w:val="000000"/>
          <w:sz w:val="24"/>
        </w:rPr>
        <w:t>(4) Reaction with strong oxidizing agents: When carbon is heated with conc. HNO 3 or conc. H 2 SO 4 , it is oxidized to Carbon (iv) oxide.</w:t>
      </w:r>
    </w:p>
    <w:p>
      <w:pPr>
        <w:spacing w:line="259" w:lineRule="auto" w:after="100"/>
        <w:jc w:val="both"/>
      </w:pPr>
      <w:r>
        <w:rPr>
          <w:rFonts w:ascii="Times New Roman" w:hAnsi="Times New Roman" w:eastAsia="Times New Roman"/>
          <w:color w:val="000000"/>
          <w:sz w:val="24"/>
        </w:rPr>
        <w:t>C (s) + 4HNO 3(aq) 2H 2 O (l) + 4NO 2(g) + CO 2(g)</w:t>
      </w:r>
    </w:p>
    <w:p>
      <w:pPr>
        <w:spacing w:line="259" w:lineRule="auto" w:after="100"/>
        <w:jc w:val="both"/>
      </w:pPr>
      <w:r>
        <w:rPr>
          <w:rFonts w:ascii="Times New Roman" w:hAnsi="Times New Roman" w:eastAsia="Times New Roman"/>
          <w:color w:val="000000"/>
          <w:sz w:val="24"/>
        </w:rPr>
        <w:t>C (s) + 2H 2 SO 4(aq) 2H 2 O (l) + 2SO 2(g) + CO 2(g)</w:t>
      </w:r>
    </w:p>
    <w:p>
      <w:pPr>
        <w:spacing w:line="259" w:lineRule="auto" w:after="100"/>
        <w:jc w:val="both"/>
      </w:pPr>
      <w:r>
        <w:rPr>
          <w:rFonts w:ascii="Times New Roman" w:hAnsi="Times New Roman" w:eastAsia="Times New Roman"/>
          <w:color w:val="000000"/>
          <w:sz w:val="24"/>
        </w:rPr>
        <w:t>1. List the amorphous allotropes of carbon and state the use of each</w:t>
      </w:r>
    </w:p>
    <w:p>
      <w:pPr>
        <w:spacing w:line="259" w:lineRule="auto" w:after="100"/>
        <w:jc w:val="both"/>
      </w:pPr>
      <w:r>
        <w:rPr>
          <w:rFonts w:ascii="Times New Roman" w:hAnsi="Times New Roman" w:eastAsia="Times New Roman"/>
          <w:color w:val="000000"/>
          <w:sz w:val="24"/>
        </w:rPr>
        <w:t>2. Write balanced equations to show the chemical properties of carbon</w:t>
      </w:r>
    </w:p>
    <w:p>
      <w:pPr>
        <w:spacing w:line="259" w:lineRule="auto" w:after="100"/>
        <w:jc w:val="both"/>
      </w:pPr>
      <w:r>
        <w:rPr>
          <w:rFonts w:ascii="Times New Roman" w:hAnsi="Times New Roman" w:eastAsia="Times New Roman"/>
          <w:color w:val="000000"/>
          <w:sz w:val="24"/>
        </w:rPr>
        <w:t>1. The existence of an element in two or more form in the same physical state is known as a. allotropy b. isotopy c. isomerism d. hybridization.</w:t>
      </w:r>
    </w:p>
    <w:p>
      <w:pPr>
        <w:spacing w:line="259" w:lineRule="auto" w:after="100"/>
        <w:jc w:val="both"/>
      </w:pPr>
      <w:r>
        <w:rPr>
          <w:rFonts w:ascii="Times New Roman" w:hAnsi="Times New Roman" w:eastAsia="Times New Roman"/>
          <w:color w:val="000000"/>
          <w:sz w:val="24"/>
        </w:rPr>
        <w:t>2. The equation Fe 2 O 3(s) + 3C (s) 2Fe (s) + 3CO (g)</w:t>
      </w:r>
    </w:p>
    <w:p>
      <w:pPr>
        <w:spacing w:line="259" w:lineRule="auto" w:after="100"/>
        <w:jc w:val="both"/>
      </w:pPr>
      <w:r>
        <w:rPr>
          <w:rFonts w:ascii="Times New Roman" w:hAnsi="Times New Roman" w:eastAsia="Times New Roman"/>
          <w:color w:val="000000"/>
          <w:sz w:val="24"/>
        </w:rPr>
        <w:t>a. is oxidation reaction of carbon b. reduction reaction of carbon. c. carbonization of Fe 2 O 3 d. destructive distillation of Fe 2 O 3 .</w:t>
      </w:r>
    </w:p>
    <w:p>
      <w:pPr>
        <w:spacing w:line="259" w:lineRule="auto" w:after="100"/>
        <w:jc w:val="both"/>
      </w:pPr>
      <w:r>
        <w:rPr>
          <w:rFonts w:ascii="Times New Roman" w:hAnsi="Times New Roman" w:eastAsia="Times New Roman"/>
          <w:color w:val="000000"/>
          <w:sz w:val="24"/>
        </w:rPr>
        <w:t>3. Which of the following correctly describes the structure of graphite? a. ionic lattice b. network structure c. molecular solid d. layer lattice.</w:t>
      </w:r>
    </w:p>
    <w:p>
      <w:pPr>
        <w:spacing w:line="259" w:lineRule="auto" w:after="100"/>
        <w:jc w:val="both"/>
      </w:pPr>
      <w:r>
        <w:rPr>
          <w:rFonts w:ascii="Times New Roman" w:hAnsi="Times New Roman" w:eastAsia="Times New Roman"/>
          <w:color w:val="000000"/>
          <w:sz w:val="24"/>
        </w:rPr>
        <w:t>4. Carbon is often deposited in the exhaust pipe of cars because of a. dehydrogenation of petrol b. incomplete combustion of petrol c. presence of additives in petrol d. presence of carbon in petrol.</w:t>
      </w:r>
    </w:p>
    <w:p>
      <w:pPr>
        <w:spacing w:line="259" w:lineRule="auto" w:after="100"/>
        <w:jc w:val="both"/>
      </w:pPr>
      <w:r>
        <w:rPr>
          <w:rFonts w:ascii="Times New Roman" w:hAnsi="Times New Roman" w:eastAsia="Times New Roman"/>
          <w:color w:val="000000"/>
          <w:sz w:val="24"/>
        </w:rPr>
        <w:t>5. Graphite and diamond are allotropes of Carbon but only graphite conducts electricity because graphite a. is tetrahedral while diamond is octahedral in shape b. contains mobile ions but diamond does not c. is soft but diamond is hard d. contains free electrons but diamond does not.</w:t>
      </w:r>
    </w:p>
    <w:p>
      <w:pPr>
        <w:spacing w:line="259" w:lineRule="auto" w:after="100"/>
        <w:jc w:val="both"/>
      </w:pPr>
      <w:r>
        <w:rPr>
          <w:rFonts w:ascii="Times New Roman" w:hAnsi="Times New Roman" w:eastAsia="Times New Roman"/>
          <w:color w:val="000000"/>
          <w:sz w:val="24"/>
        </w:rPr>
        <w:t>1. Mention the respective properties of the following allotropes of carbon that account for their uses as indicated (a) Diamond used for drilling rock (b) Diamond used as a jewel (c) Graphite used for slowing down neutrons in nuclear reactors. (d) Graphite used as electrode</w:t>
      </w:r>
    </w:p>
    <w:p>
      <w:pPr>
        <w:spacing w:line="259" w:lineRule="auto" w:after="100"/>
        <w:jc w:val="both"/>
      </w:pPr>
      <w:r>
        <w:rPr>
          <w:rFonts w:ascii="Times New Roman" w:hAnsi="Times New Roman" w:eastAsia="Times New Roman"/>
          <w:color w:val="000000"/>
          <w:sz w:val="24"/>
        </w:rPr>
        <w:t>2. (a) State one evidence that shows that both graphite and diamond are</w:t>
      </w:r>
    </w:p>
    <w:p>
      <w:pPr>
        <w:spacing w:line="259" w:lineRule="auto" w:after="100"/>
        <w:jc w:val="both"/>
      </w:pPr>
      <w:r>
        <w:rPr>
          <w:rFonts w:ascii="Times New Roman" w:hAnsi="Times New Roman" w:eastAsia="Times New Roman"/>
          <w:color w:val="000000"/>
          <w:sz w:val="24"/>
        </w:rPr>
        <w:t>allotropes. (b) Give reasons why graphite is soft and diamond, its allotrope is hard.</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 OXIDE OF CARBON .</w:t>
      </w:r>
    </w:p>
    <w:p>
      <w:pPr>
        <w:spacing w:line="259" w:lineRule="auto" w:after="100"/>
        <w:jc w:val="both"/>
      </w:pPr>
      <w:r>
        <w:rPr>
          <w:rFonts w:ascii="Times New Roman" w:hAnsi="Times New Roman" w:eastAsia="Times New Roman"/>
          <w:color w:val="000000"/>
          <w:sz w:val="24"/>
        </w:rPr>
        <w:t>Carbon (iv) oxide</w:t>
      </w:r>
    </w:p>
    <w:p>
      <w:pPr>
        <w:spacing w:line="259" w:lineRule="auto" w:after="100"/>
        <w:jc w:val="both"/>
      </w:pPr>
      <w:r>
        <w:rPr>
          <w:rFonts w:ascii="Times New Roman" w:hAnsi="Times New Roman" w:eastAsia="Times New Roman"/>
          <w:color w:val="000000"/>
          <w:sz w:val="24"/>
        </w:rPr>
        <w:t>Carbon (ii) oxide</w:t>
      </w:r>
    </w:p>
    <w:p>
      <w:pPr>
        <w:spacing w:line="259" w:lineRule="auto" w:after="100"/>
        <w:jc w:val="both"/>
      </w:pPr>
      <w:r>
        <w:rPr>
          <w:rFonts w:ascii="Times New Roman" w:hAnsi="Times New Roman" w:eastAsia="Times New Roman"/>
          <w:color w:val="000000"/>
          <w:sz w:val="24"/>
        </w:rPr>
        <w:t>The percentage composition of carbon (iv) oxide in the atmospheric air is about 0.03% by volume while in dissolved air is about 0.50% by volume.</w:t>
      </w:r>
    </w:p>
    <w:p>
      <w:pPr>
        <w:spacing w:line="259" w:lineRule="auto" w:after="100"/>
        <w:jc w:val="both"/>
      </w:pPr>
      <w:r>
        <w:rPr>
          <w:rFonts w:ascii="Times New Roman" w:hAnsi="Times New Roman" w:eastAsia="Times New Roman"/>
          <w:color w:val="000000"/>
          <w:sz w:val="24"/>
        </w:rPr>
        <w:t>Laboratory preparation</w:t>
      </w:r>
    </w:p>
    <w:p>
      <w:pPr>
        <w:spacing w:line="259" w:lineRule="auto" w:after="100"/>
        <w:jc w:val="both"/>
      </w:pPr>
      <w:r>
        <w:rPr>
          <w:rFonts w:ascii="Times New Roman" w:hAnsi="Times New Roman" w:eastAsia="Times New Roman"/>
          <w:color w:val="000000"/>
          <w:sz w:val="24"/>
        </w:rPr>
        <w:t>1. Carbon (iv) oxide is prepared in the laboratory by the action of dilute acids on a trioxocarbonate (iv) or a hydrogen trioxocarbonate (iv). Usually CaCO 3 , in form of marble chips, shells or ‘potash’; is used with hydrochloric acid or trioxonitrate (v) acid. Reaction between CaCO 3 and HCl can be carried out in a Kipp’s apparatus.</w:t>
      </w:r>
    </w:p>
    <w:p>
      <w:pPr>
        <w:spacing w:line="259" w:lineRule="auto" w:after="100"/>
        <w:jc w:val="both"/>
      </w:pPr>
      <w:r>
        <w:rPr>
          <w:rFonts w:ascii="Times New Roman" w:hAnsi="Times New Roman" w:eastAsia="Times New Roman"/>
          <w:color w:val="000000"/>
          <w:sz w:val="24"/>
        </w:rPr>
        <w:t>CaCO 3(s) + 2HCl (aq) CaCl 2(aq) + H 2 O (l) + CO 2(g)</w:t>
      </w:r>
    </w:p>
    <w:p>
      <w:pPr>
        <w:spacing w:line="259" w:lineRule="auto" w:after="100"/>
        <w:jc w:val="both"/>
      </w:pPr>
      <w:r>
        <w:rPr>
          <w:rFonts w:ascii="Times New Roman" w:hAnsi="Times New Roman" w:eastAsia="Times New Roman"/>
          <w:color w:val="000000"/>
          <w:sz w:val="24"/>
        </w:rPr>
        <w:t>NaHCO 3(aq) + HNO 3(aq) NaNO 3(aq) + H 2 O (l) + CO 2(g)</w:t>
      </w:r>
    </w:p>
    <w:p>
      <w:pPr>
        <w:spacing w:line="259" w:lineRule="auto" w:after="100"/>
        <w:jc w:val="both"/>
      </w:pPr>
      <w:r>
        <w:rPr>
          <w:rFonts w:ascii="Times New Roman" w:hAnsi="Times New Roman" w:eastAsia="Times New Roman"/>
          <w:color w:val="000000"/>
          <w:sz w:val="24"/>
        </w:rPr>
        <w:t>2. It is also prepared by heating metallic trioxocarbonates (iv) [except those of Na and K], or the hydrogen trioxocarbonate (iv) of Na or K.</w:t>
      </w:r>
    </w:p>
    <w:p>
      <w:pPr>
        <w:spacing w:line="259" w:lineRule="auto" w:after="100"/>
        <w:jc w:val="both"/>
      </w:pPr>
      <w:r>
        <w:rPr>
          <w:rFonts w:ascii="Times New Roman" w:hAnsi="Times New Roman" w:eastAsia="Times New Roman"/>
          <w:color w:val="000000"/>
          <w:sz w:val="24"/>
        </w:rPr>
        <w:t>CuCO 3(s) CuO (s) + CO 2(g)</w:t>
      </w:r>
    </w:p>
    <w:p>
      <w:pPr>
        <w:spacing w:line="259" w:lineRule="auto" w:after="100"/>
        <w:jc w:val="both"/>
      </w:pPr>
      <w:r>
        <w:rPr>
          <w:rFonts w:ascii="Times New Roman" w:hAnsi="Times New Roman" w:eastAsia="Times New Roman"/>
          <w:color w:val="000000"/>
          <w:sz w:val="24"/>
        </w:rPr>
        <w:t>Note: If the gas is required dry, it is pass through potassium hydrogen trioxocarbonate (iv) solution first to remove any acid fumes, and then through a U-tube containing fused Calcium chloride to remove the water vapour. The dry gas is then collected by downward delivery as it is heavier than air.</w:t>
      </w:r>
    </w:p>
    <w:p>
      <w:pPr>
        <w:spacing w:line="259" w:lineRule="auto" w:after="100"/>
        <w:jc w:val="both"/>
      </w:pPr>
      <w:r>
        <w:rPr>
          <w:rFonts w:ascii="Times New Roman" w:hAnsi="Times New Roman" w:eastAsia="Times New Roman"/>
          <w:color w:val="000000"/>
          <w:sz w:val="24"/>
        </w:rPr>
        <w:t>Method of collection of gases</w:t>
      </w:r>
    </w:p>
    <w:p>
      <w:pPr>
        <w:spacing w:line="259" w:lineRule="auto" w:after="100"/>
        <w:jc w:val="both"/>
      </w:pPr>
      <w:r>
        <w:rPr>
          <w:rFonts w:ascii="Times New Roman" w:hAnsi="Times New Roman" w:eastAsia="Times New Roman"/>
          <w:color w:val="000000"/>
          <w:sz w:val="24"/>
        </w:rPr>
        <w:t>The method of collection of gases depends on its:</w:t>
      </w:r>
    </w:p>
    <w:p>
      <w:pPr>
        <w:spacing w:line="259" w:lineRule="auto" w:after="100"/>
        <w:jc w:val="both"/>
      </w:pPr>
      <w:r>
        <w:rPr>
          <w:rFonts w:ascii="Times New Roman" w:hAnsi="Times New Roman" w:eastAsia="Times New Roman"/>
          <w:color w:val="000000"/>
          <w:sz w:val="24"/>
        </w:rPr>
        <w:t>1. Density.</w:t>
      </w:r>
    </w:p>
    <w:p>
      <w:pPr>
        <w:spacing w:line="259" w:lineRule="auto" w:after="100"/>
        <w:jc w:val="both"/>
      </w:pPr>
      <w:r>
        <w:rPr>
          <w:rFonts w:ascii="Times New Roman" w:hAnsi="Times New Roman" w:eastAsia="Times New Roman"/>
          <w:color w:val="000000"/>
          <w:sz w:val="24"/>
        </w:rPr>
        <w:t>2. Solubility.</w:t>
      </w:r>
    </w:p>
    <w:p>
      <w:pPr>
        <w:spacing w:line="259" w:lineRule="auto" w:after="100"/>
        <w:jc w:val="both"/>
      </w:pPr>
      <w:r>
        <w:rPr>
          <w:rFonts w:ascii="Times New Roman" w:hAnsi="Times New Roman" w:eastAsia="Times New Roman"/>
          <w:color w:val="000000"/>
          <w:sz w:val="24"/>
        </w:rPr>
        <w:t>There are two method of collecting gases:</w:t>
      </w:r>
    </w:p>
    <w:p>
      <w:pPr>
        <w:spacing w:line="259" w:lineRule="auto" w:after="100"/>
        <w:jc w:val="both"/>
      </w:pPr>
      <w:r>
        <w:rPr>
          <w:rFonts w:ascii="Times New Roman" w:hAnsi="Times New Roman" w:eastAsia="Times New Roman"/>
          <w:color w:val="000000"/>
          <w:sz w:val="24"/>
        </w:rPr>
        <w:t>(a) Downward delivery/upward displacement of air: This method is used for collecting gases that are denser than air e.g. CO 2 , SO 2 , H 2 S, NO 2 , Cl 2 and HCl e.t.c.</w:t>
      </w:r>
    </w:p>
    <w:p>
      <w:pPr>
        <w:spacing w:line="259" w:lineRule="auto" w:after="100"/>
        <w:jc w:val="both"/>
      </w:pPr>
      <w:r>
        <w:rPr>
          <w:rFonts w:ascii="Times New Roman" w:hAnsi="Times New Roman" w:eastAsia="Times New Roman"/>
          <w:color w:val="000000"/>
          <w:sz w:val="24"/>
        </w:rPr>
        <w:t>(b) Upward delivery/downward displacement of air: This method is used for collecting gases that are less denser than air e.g NH 3 , H 2 , N 2 , methane and ethane.</w:t>
      </w:r>
    </w:p>
    <w:p>
      <w:pPr>
        <w:spacing w:line="259" w:lineRule="auto" w:after="100"/>
        <w:jc w:val="left"/>
      </w:pPr>
      <w:r>
        <w:rPr>
          <w:rFonts w:ascii="Times New Roman" w:hAnsi="Times New Roman" w:eastAsia="Times New Roman"/>
          <w:b/>
          <w:color w:val="000000"/>
          <w:sz w:val="24"/>
        </w:rPr>
        <w:t>INDUSTRIAL PREPARATION</w:t>
      </w:r>
    </w:p>
    <w:p>
      <w:pPr>
        <w:spacing w:line="259" w:lineRule="auto" w:after="100"/>
        <w:jc w:val="both"/>
      </w:pPr>
      <w:r>
        <w:rPr>
          <w:rFonts w:ascii="Times New Roman" w:hAnsi="Times New Roman" w:eastAsia="Times New Roman"/>
          <w:color w:val="000000"/>
          <w:sz w:val="24"/>
        </w:rPr>
        <w:t>CO 2 is obtained industrially as a by product in fermentation processes and when limestone is heated to make quicklime.</w:t>
      </w:r>
    </w:p>
    <w:p>
      <w:pPr>
        <w:spacing w:line="259" w:lineRule="auto" w:after="100"/>
        <w:jc w:val="left"/>
      </w:pPr>
      <w:r>
        <w:rPr>
          <w:rFonts w:ascii="Times New Roman" w:hAnsi="Times New Roman" w:eastAsia="Times New Roman"/>
          <w:b/>
          <w:color w:val="000000"/>
          <w:sz w:val="24"/>
        </w:rPr>
        <w:t>PHYSICAL PROPERTIES</w:t>
      </w:r>
    </w:p>
    <w:p>
      <w:pPr>
        <w:spacing w:line="259" w:lineRule="auto" w:after="100"/>
        <w:jc w:val="both"/>
      </w:pPr>
      <w:r>
        <w:rPr>
          <w:rFonts w:ascii="Times New Roman" w:hAnsi="Times New Roman" w:eastAsia="Times New Roman"/>
          <w:color w:val="000000"/>
          <w:sz w:val="24"/>
        </w:rPr>
        <w:t>(1) CO 2 is a colourless, odourless gas with a sharp refreshing taste.</w:t>
      </w:r>
    </w:p>
    <w:p>
      <w:pPr>
        <w:spacing w:line="259" w:lineRule="auto" w:after="100"/>
        <w:jc w:val="both"/>
      </w:pPr>
      <w:r>
        <w:rPr>
          <w:rFonts w:ascii="Times New Roman" w:hAnsi="Times New Roman" w:eastAsia="Times New Roman"/>
          <w:color w:val="000000"/>
          <w:sz w:val="24"/>
        </w:rPr>
        <w:t>(2) It is about 1.5 times denser than air.</w:t>
      </w:r>
    </w:p>
    <w:p>
      <w:pPr>
        <w:spacing w:line="259" w:lineRule="auto" w:after="100"/>
        <w:jc w:val="both"/>
      </w:pPr>
      <w:r>
        <w:rPr>
          <w:rFonts w:ascii="Times New Roman" w:hAnsi="Times New Roman" w:eastAsia="Times New Roman"/>
          <w:color w:val="000000"/>
          <w:sz w:val="24"/>
        </w:rPr>
        <w:t>(3) It is soluble in water. At room temperature and standard pressure, water dissolves its own volume of the gas.</w:t>
      </w:r>
    </w:p>
    <w:p>
      <w:pPr>
        <w:spacing w:line="259" w:lineRule="auto" w:after="100"/>
        <w:jc w:val="both"/>
      </w:pPr>
      <w:r>
        <w:rPr>
          <w:rFonts w:ascii="Times New Roman" w:hAnsi="Times New Roman" w:eastAsia="Times New Roman"/>
          <w:color w:val="000000"/>
          <w:sz w:val="24"/>
        </w:rPr>
        <w:t>(4) It turns damp blue litmus paper pink because CO 2 dissolves in water to yield trioxocarbonate (iv) acid.</w:t>
      </w:r>
    </w:p>
    <w:p>
      <w:pPr>
        <w:spacing w:line="259" w:lineRule="auto" w:after="100"/>
        <w:jc w:val="both"/>
      </w:pPr>
      <w:r>
        <w:rPr>
          <w:rFonts w:ascii="Times New Roman" w:hAnsi="Times New Roman" w:eastAsia="Times New Roman"/>
          <w:color w:val="000000"/>
          <w:sz w:val="24"/>
        </w:rPr>
        <w:t>(5) On cooling, it readily liquefies and solidifies (-78 0 C) to form a white solid known as dry ice.</w:t>
      </w:r>
    </w:p>
    <w:p>
      <w:pPr>
        <w:spacing w:line="259" w:lineRule="auto" w:after="100"/>
        <w:jc w:val="left"/>
      </w:pPr>
      <w:r>
        <w:rPr>
          <w:rFonts w:ascii="Times New Roman" w:hAnsi="Times New Roman" w:eastAsia="Times New Roman"/>
          <w:b/>
          <w:color w:val="000000"/>
          <w:sz w:val="24"/>
        </w:rPr>
        <w:t>CHEMICAL PROPERTIES</w:t>
      </w:r>
    </w:p>
    <w:p>
      <w:pPr>
        <w:spacing w:line="259" w:lineRule="auto" w:after="100"/>
        <w:jc w:val="both"/>
      </w:pPr>
      <w:r>
        <w:rPr>
          <w:rFonts w:ascii="Times New Roman" w:hAnsi="Times New Roman" w:eastAsia="Times New Roman"/>
          <w:color w:val="000000"/>
          <w:sz w:val="24"/>
        </w:rPr>
        <w:t>1. Reaction with water: Carbon (iv) oxide is not very active chemically. It dissolves in water to form trioxocarbonate (iv) acid (Soda water). This is a weak, dibasic acid which ionizes slightly.</w:t>
      </w:r>
    </w:p>
    <w:p>
      <w:pPr>
        <w:spacing w:line="259" w:lineRule="auto" w:after="100"/>
        <w:jc w:val="both"/>
      </w:pPr>
      <w:r>
        <w:rPr>
          <w:rFonts w:ascii="Times New Roman" w:hAnsi="Times New Roman" w:eastAsia="Times New Roman"/>
          <w:color w:val="000000"/>
          <w:sz w:val="24"/>
        </w:rPr>
        <w:t>(a) CO 2(g) + H 2 O (l) H 2 CO 3(aq)</w:t>
      </w:r>
    </w:p>
    <w:p>
      <w:pPr>
        <w:spacing w:line="259" w:lineRule="auto" w:after="100"/>
        <w:jc w:val="both"/>
      </w:pPr>
      <w:r>
        <w:rPr>
          <w:rFonts w:ascii="Times New Roman" w:hAnsi="Times New Roman" w:eastAsia="Times New Roman"/>
          <w:color w:val="000000"/>
          <w:sz w:val="24"/>
        </w:rPr>
        <w:t>(b) H 2 CO 3(aq) + H 2 O (l) H 3 O + (aq) + HCO 3 – (aq)</w:t>
      </w:r>
    </w:p>
    <w:p>
      <w:pPr>
        <w:spacing w:line="259" w:lineRule="auto" w:after="100"/>
        <w:jc w:val="both"/>
      </w:pPr>
      <w:r>
        <w:rPr>
          <w:rFonts w:ascii="Times New Roman" w:hAnsi="Times New Roman" w:eastAsia="Times New Roman"/>
          <w:color w:val="000000"/>
          <w:sz w:val="24"/>
        </w:rPr>
        <w:t>(c) HCO 3 – (aq) + H 2 O (l) H 3 O + (aq) + CO 3 2- (aq)</w:t>
      </w:r>
    </w:p>
    <w:p>
      <w:pPr>
        <w:spacing w:line="259" w:lineRule="auto" w:after="100"/>
        <w:jc w:val="both"/>
      </w:pPr>
      <w:r>
        <w:rPr>
          <w:rFonts w:ascii="Times New Roman" w:hAnsi="Times New Roman" w:eastAsia="Times New Roman"/>
          <w:color w:val="000000"/>
          <w:sz w:val="24"/>
        </w:rPr>
        <w:t>On heating, trioxocarbonate (iv) acid decomposes to form H 2 O (l) and CO 2(g) .</w:t>
      </w:r>
    </w:p>
    <w:p>
      <w:pPr>
        <w:spacing w:line="259" w:lineRule="auto" w:after="100"/>
        <w:jc w:val="both"/>
      </w:pPr>
      <w:r>
        <w:rPr>
          <w:rFonts w:ascii="Times New Roman" w:hAnsi="Times New Roman" w:eastAsia="Times New Roman"/>
          <w:color w:val="000000"/>
          <w:sz w:val="24"/>
        </w:rPr>
        <w:t>2. Reaction with alkalis: It reacts directly with alkalis to yield trioxocarbonate (iv)</w:t>
      </w:r>
    </w:p>
    <w:p>
      <w:pPr>
        <w:spacing w:line="259" w:lineRule="auto" w:after="100"/>
        <w:jc w:val="both"/>
      </w:pPr>
      <w:r>
        <w:rPr>
          <w:rFonts w:ascii="Times New Roman" w:hAnsi="Times New Roman" w:eastAsia="Times New Roman"/>
          <w:color w:val="000000"/>
          <w:sz w:val="24"/>
        </w:rPr>
        <w:t>CO 2(g) + 2NaOH (aq) Na 2 CO 3(aq) + H 2 O (l)</w:t>
      </w:r>
    </w:p>
    <w:p>
      <w:pPr>
        <w:spacing w:line="259" w:lineRule="auto" w:after="100"/>
        <w:jc w:val="both"/>
      </w:pPr>
      <w:r>
        <w:rPr>
          <w:rFonts w:ascii="Times New Roman" w:hAnsi="Times New Roman" w:eastAsia="Times New Roman"/>
          <w:color w:val="000000"/>
          <w:sz w:val="24"/>
        </w:rPr>
        <w:t>Limited</w:t>
      </w:r>
    </w:p>
    <w:p>
      <w:pPr>
        <w:spacing w:line="259" w:lineRule="auto" w:after="100"/>
        <w:jc w:val="both"/>
      </w:pPr>
      <w:r>
        <w:rPr>
          <w:rFonts w:ascii="Times New Roman" w:hAnsi="Times New Roman" w:eastAsia="Times New Roman"/>
          <w:color w:val="000000"/>
          <w:sz w:val="24"/>
        </w:rPr>
        <w:t>Excess CO 2 reacts with alkalis to produce Hydrogen trioxocarbonate (iv) salt.</w:t>
      </w:r>
    </w:p>
    <w:p>
      <w:pPr>
        <w:spacing w:line="259" w:lineRule="auto" w:after="100"/>
        <w:jc w:val="both"/>
      </w:pPr>
      <w:r>
        <w:rPr>
          <w:rFonts w:ascii="Times New Roman" w:hAnsi="Times New Roman" w:eastAsia="Times New Roman"/>
          <w:color w:val="000000"/>
          <w:sz w:val="24"/>
        </w:rPr>
        <w:t>CO 2(g) + NaOH (aq) NaHCO 3(aq)</w:t>
      </w:r>
    </w:p>
    <w:p>
      <w:pPr>
        <w:spacing w:line="259" w:lineRule="auto" w:after="100"/>
        <w:jc w:val="both"/>
      </w:pPr>
      <w:r>
        <w:rPr>
          <w:rFonts w:ascii="Times New Roman" w:hAnsi="Times New Roman" w:eastAsia="Times New Roman"/>
          <w:color w:val="000000"/>
          <w:sz w:val="24"/>
        </w:rPr>
        <w:t>Excess.</w:t>
      </w:r>
    </w:p>
    <w:p>
      <w:pPr>
        <w:spacing w:line="259" w:lineRule="auto" w:after="100"/>
        <w:jc w:val="both"/>
      </w:pPr>
      <w:r>
        <w:rPr>
          <w:rFonts w:ascii="Times New Roman" w:hAnsi="Times New Roman" w:eastAsia="Times New Roman"/>
          <w:color w:val="000000"/>
          <w:sz w:val="24"/>
        </w:rPr>
        <w:t>3. Reaction with burning Na, K or Mg: CO 2 is reduced to carbon by burning Na, K or Mg.</w:t>
      </w:r>
    </w:p>
    <w:p>
      <w:pPr>
        <w:spacing w:line="259" w:lineRule="auto" w:after="100"/>
        <w:jc w:val="both"/>
      </w:pPr>
      <w:r>
        <w:rPr>
          <w:rFonts w:ascii="Times New Roman" w:hAnsi="Times New Roman" w:eastAsia="Times New Roman"/>
          <w:color w:val="000000"/>
          <w:sz w:val="24"/>
        </w:rPr>
        <w:t>CO 2(g) + 2Mg (s) C (s) + 2MgO (s)</w:t>
      </w:r>
    </w:p>
    <w:p>
      <w:pPr>
        <w:spacing w:line="259" w:lineRule="auto" w:after="100"/>
        <w:jc w:val="both"/>
      </w:pPr>
      <w:r>
        <w:rPr>
          <w:rFonts w:ascii="Times New Roman" w:hAnsi="Times New Roman" w:eastAsia="Times New Roman"/>
          <w:color w:val="000000"/>
          <w:sz w:val="24"/>
        </w:rPr>
        <w:t>Note: CO 2 does not support combustion.</w:t>
      </w:r>
    </w:p>
    <w:p>
      <w:pPr>
        <w:spacing w:line="259" w:lineRule="auto" w:after="100"/>
        <w:jc w:val="both"/>
      </w:pPr>
      <w:r>
        <w:rPr>
          <w:rFonts w:ascii="Times New Roman" w:hAnsi="Times New Roman" w:eastAsia="Times New Roman"/>
          <w:color w:val="000000"/>
          <w:sz w:val="24"/>
        </w:rPr>
        <w:t>4. Reaction with red hot carbon: CO 2 is reduced to CO, If the gas is passed over red hot carbon.</w:t>
      </w:r>
    </w:p>
    <w:p>
      <w:pPr>
        <w:spacing w:line="259" w:lineRule="auto" w:after="100"/>
        <w:jc w:val="both"/>
      </w:pPr>
      <w:r>
        <w:rPr>
          <w:rFonts w:ascii="Times New Roman" w:hAnsi="Times New Roman" w:eastAsia="Times New Roman"/>
          <w:color w:val="000000"/>
          <w:sz w:val="24"/>
        </w:rPr>
        <w:t>The reaction is of great importance in the blast furnace and in the manufacture of gaseous fuels.</w:t>
      </w:r>
    </w:p>
    <w:p>
      <w:pPr>
        <w:spacing w:line="259" w:lineRule="auto" w:after="100"/>
        <w:jc w:val="both"/>
      </w:pPr>
      <w:r>
        <w:rPr>
          <w:rFonts w:ascii="Times New Roman" w:hAnsi="Times New Roman" w:eastAsia="Times New Roman"/>
          <w:color w:val="000000"/>
          <w:sz w:val="24"/>
        </w:rPr>
        <w:t>Test for CO 2 : Bubble the unknown gas through a solution of lime water (Calcium hydroxide)if the lime water turn milky due to the formation of insoluble calcium trioxocarbonate (iv), then the unknown gas is CO 2</w:t>
      </w:r>
    </w:p>
    <w:p>
      <w:pPr>
        <w:spacing w:line="259" w:lineRule="auto" w:after="100"/>
        <w:jc w:val="both"/>
      </w:pPr>
      <w:r>
        <w:rPr>
          <w:rFonts w:ascii="Times New Roman" w:hAnsi="Times New Roman" w:eastAsia="Times New Roman"/>
          <w:color w:val="000000"/>
          <w:sz w:val="24"/>
        </w:rPr>
        <w:t>Ca(OH) 2(aq) + CO 2(g) CaCO 3(s) + H 2 O (l) .</w:t>
      </w:r>
    </w:p>
    <w:p>
      <w:pPr>
        <w:spacing w:line="259" w:lineRule="auto" w:after="100"/>
        <w:jc w:val="both"/>
      </w:pPr>
      <w:r>
        <w:rPr>
          <w:rFonts w:ascii="Times New Roman" w:hAnsi="Times New Roman" w:eastAsia="Times New Roman"/>
          <w:color w:val="000000"/>
          <w:sz w:val="24"/>
        </w:rPr>
        <w:t>If the gas is bubbled in excess, the milkiness disappears and turns to a clear solution due to the formation of soluble calcium hydrogen trioxocarbonate (iv).</w:t>
      </w:r>
    </w:p>
    <w:p>
      <w:pPr>
        <w:spacing w:line="259" w:lineRule="auto" w:after="100"/>
        <w:jc w:val="both"/>
      </w:pPr>
      <w:r>
        <w:rPr>
          <w:rFonts w:ascii="Times New Roman" w:hAnsi="Times New Roman" w:eastAsia="Times New Roman"/>
          <w:color w:val="000000"/>
          <w:sz w:val="24"/>
        </w:rPr>
        <w:t>CaCO 3(s) + H 2 O (l) + CO 2(g) Ca(HCO 3 ) (aq)</w:t>
      </w:r>
    </w:p>
    <w:p>
      <w:pPr>
        <w:spacing w:line="259" w:lineRule="auto" w:after="100"/>
        <w:jc w:val="both"/>
      </w:pPr>
      <w:r>
        <w:rPr>
          <w:rFonts w:ascii="Times New Roman" w:hAnsi="Times New Roman" w:eastAsia="Times New Roman"/>
          <w:color w:val="000000"/>
          <w:sz w:val="24"/>
        </w:rPr>
        <w:t>Finally, if the clear solution is heated, the milkiness reappears due to the decomposition of soluble Ca(HCO 3 ) 2 to form insoluble CaCO 3</w:t>
      </w:r>
    </w:p>
    <w:p>
      <w:pPr>
        <w:spacing w:line="259" w:lineRule="auto" w:after="100"/>
        <w:jc w:val="both"/>
      </w:pPr>
      <w:r>
        <w:rPr>
          <w:rFonts w:ascii="Times New Roman" w:hAnsi="Times New Roman" w:eastAsia="Times New Roman"/>
          <w:color w:val="000000"/>
          <w:sz w:val="24"/>
        </w:rPr>
        <w:t>Ca(HCO 3 ) 2(aq) CaCO 3(s) + H 2 O (l) + CO 2(g)</w:t>
      </w:r>
    </w:p>
    <w:p>
      <w:pPr>
        <w:spacing w:line="259" w:lineRule="auto" w:after="100"/>
        <w:jc w:val="both"/>
      </w:pPr>
      <w:r>
        <w:rPr>
          <w:rFonts w:ascii="Times New Roman" w:hAnsi="Times New Roman" w:eastAsia="Times New Roman"/>
          <w:color w:val="000000"/>
          <w:sz w:val="24"/>
        </w:rPr>
        <w:t>Uses of carbon (iv) oxide</w:t>
      </w:r>
    </w:p>
    <w:p>
      <w:pPr>
        <w:spacing w:line="259" w:lineRule="auto" w:after="100"/>
        <w:jc w:val="both"/>
      </w:pPr>
      <w:r>
        <w:rPr>
          <w:rFonts w:ascii="Times New Roman" w:hAnsi="Times New Roman" w:eastAsia="Times New Roman"/>
          <w:color w:val="000000"/>
          <w:sz w:val="24"/>
        </w:rPr>
        <w:t>1. It is used as fire extinguishers since it does not support combustion.</w:t>
      </w:r>
    </w:p>
    <w:p>
      <w:pPr>
        <w:spacing w:line="259" w:lineRule="auto" w:after="100"/>
        <w:jc w:val="both"/>
      </w:pPr>
      <w:r>
        <w:rPr>
          <w:rFonts w:ascii="Times New Roman" w:hAnsi="Times New Roman" w:eastAsia="Times New Roman"/>
          <w:color w:val="000000"/>
          <w:sz w:val="24"/>
        </w:rPr>
        <w:t>2. It gives carbonated (aerated) drinks their refreshing taste. Beer, cider and champagne contains CO 2</w:t>
      </w:r>
    </w:p>
    <w:p>
      <w:pPr>
        <w:spacing w:line="259" w:lineRule="auto" w:after="100"/>
        <w:jc w:val="both"/>
      </w:pPr>
      <w:r>
        <w:rPr>
          <w:rFonts w:ascii="Times New Roman" w:hAnsi="Times New Roman" w:eastAsia="Times New Roman"/>
          <w:color w:val="000000"/>
          <w:sz w:val="24"/>
        </w:rPr>
        <w:t>3. It is used in the manufacture of Na 2 CO 3 (washing soda) by the Solvay process.</w:t>
      </w:r>
    </w:p>
    <w:p>
      <w:pPr>
        <w:spacing w:line="259" w:lineRule="auto" w:after="100"/>
        <w:jc w:val="both"/>
      </w:pPr>
      <w:r>
        <w:rPr>
          <w:rFonts w:ascii="Times New Roman" w:hAnsi="Times New Roman" w:eastAsia="Times New Roman"/>
          <w:color w:val="000000"/>
          <w:sz w:val="24"/>
        </w:rPr>
        <w:t>4. It is used as a leavening agent in the baking of bread. Yeast and baking powder produces CO 2 which make the dough of bread to rise.</w:t>
      </w:r>
    </w:p>
    <w:p>
      <w:pPr>
        <w:spacing w:line="259" w:lineRule="auto" w:after="100"/>
        <w:jc w:val="both"/>
      </w:pPr>
      <w:r>
        <w:rPr>
          <w:rFonts w:ascii="Times New Roman" w:hAnsi="Times New Roman" w:eastAsia="Times New Roman"/>
          <w:color w:val="000000"/>
          <w:sz w:val="24"/>
        </w:rPr>
        <w:t>5. It is used in the manufacture of fertilizer (such as urea and (NH 4 ) 2 SO 4 .</w:t>
      </w:r>
    </w:p>
    <w:p>
      <w:pPr>
        <w:spacing w:line="259" w:lineRule="auto" w:after="100"/>
        <w:jc w:val="both"/>
      </w:pPr>
      <w:r>
        <w:rPr>
          <w:rFonts w:ascii="Times New Roman" w:hAnsi="Times New Roman" w:eastAsia="Times New Roman"/>
          <w:color w:val="000000"/>
          <w:sz w:val="24"/>
        </w:rPr>
        <w:t>6. Solid CO 2 (i.e dry ice) is used as a refrigerant for perishable goods e.g ice cream. (It sublimes on warming and provides a lower temperature).</w:t>
      </w:r>
    </w:p>
    <w:p>
      <w:pPr>
        <w:spacing w:line="259" w:lineRule="auto" w:after="100"/>
        <w:jc w:val="both"/>
      </w:pPr>
      <w:r>
        <w:rPr>
          <w:rFonts w:ascii="Times New Roman" w:hAnsi="Times New Roman" w:eastAsia="Times New Roman"/>
          <w:color w:val="000000"/>
          <w:sz w:val="24"/>
        </w:rPr>
        <w:t>7. Gaseous CO 2 is used to preserve fruits.</w:t>
      </w:r>
    </w:p>
    <w:p>
      <w:pPr>
        <w:spacing w:line="259" w:lineRule="auto" w:after="100"/>
        <w:jc w:val="both"/>
      </w:pPr>
      <w:r>
        <w:rPr>
          <w:rFonts w:ascii="Times New Roman" w:hAnsi="Times New Roman" w:eastAsia="Times New Roman"/>
          <w:color w:val="000000"/>
          <w:sz w:val="24"/>
        </w:rPr>
        <w:t>8. CO 2 is also used as a coolant in nuclear reactors.</w:t>
      </w:r>
    </w:p>
    <w:p>
      <w:pPr>
        <w:spacing w:line="259" w:lineRule="auto" w:after="100"/>
        <w:jc w:val="both"/>
      </w:pPr>
      <w:r>
        <w:rPr>
          <w:rFonts w:ascii="Times New Roman" w:hAnsi="Times New Roman" w:eastAsia="Times New Roman"/>
          <w:color w:val="000000"/>
          <w:sz w:val="24"/>
        </w:rPr>
        <w:t>1. Describe the laboratory preparation of dry carbon (iv) oxide.</w:t>
      </w:r>
    </w:p>
    <w:p>
      <w:pPr>
        <w:spacing w:line="259" w:lineRule="auto" w:after="100"/>
        <w:jc w:val="both"/>
      </w:pPr>
      <w:r>
        <w:rPr>
          <w:rFonts w:ascii="Times New Roman" w:hAnsi="Times New Roman" w:eastAsia="Times New Roman"/>
          <w:color w:val="000000"/>
          <w:sz w:val="24"/>
        </w:rPr>
        <w:t>2. Write balanced equation to show the following reactions of CO 2 :</w:t>
      </w:r>
    </w:p>
    <w:p>
      <w:pPr>
        <w:spacing w:line="259" w:lineRule="auto" w:after="100"/>
        <w:jc w:val="both"/>
      </w:pPr>
      <w:r>
        <w:rPr>
          <w:rFonts w:ascii="Times New Roman" w:hAnsi="Times New Roman" w:eastAsia="Times New Roman"/>
          <w:color w:val="000000"/>
          <w:sz w:val="24"/>
        </w:rPr>
        <w:t>(a) Reaction with sodium hydroxide</w:t>
      </w:r>
    </w:p>
    <w:p>
      <w:pPr>
        <w:spacing w:line="259" w:lineRule="auto" w:after="100"/>
        <w:jc w:val="both"/>
      </w:pPr>
      <w:r>
        <w:rPr>
          <w:rFonts w:ascii="Times New Roman" w:hAnsi="Times New Roman" w:eastAsia="Times New Roman"/>
          <w:color w:val="000000"/>
          <w:sz w:val="24"/>
        </w:rPr>
        <w:t>(b) Reaction with burning magnesium</w:t>
      </w:r>
    </w:p>
    <w:p>
      <w:pPr>
        <w:spacing w:line="259" w:lineRule="auto" w:after="100"/>
        <w:jc w:val="both"/>
      </w:pPr>
      <w:r>
        <w:rPr>
          <w:rFonts w:ascii="Times New Roman" w:hAnsi="Times New Roman" w:eastAsia="Times New Roman"/>
          <w:color w:val="000000"/>
          <w:sz w:val="24"/>
        </w:rPr>
        <w:t>1. Carbon (ii) oxide can be prepared by passing Carbon (iv) oxide through red-hot carbon while the Carbon (iv) oxide is itself reduced to Carbon (ii) oxide. The gaseous mixture is passed through concentrated NaOH to remove the excess Carbon (iv) oxide.</w:t>
      </w:r>
    </w:p>
    <w:p>
      <w:pPr>
        <w:spacing w:line="259" w:lineRule="auto" w:after="100"/>
        <w:jc w:val="both"/>
      </w:pPr>
      <w:r>
        <w:rPr>
          <w:rFonts w:ascii="Times New Roman" w:hAnsi="Times New Roman" w:eastAsia="Times New Roman"/>
          <w:color w:val="000000"/>
          <w:sz w:val="24"/>
        </w:rPr>
        <w:t>The pure Carbon (ii) oxide is collected over water.</w:t>
      </w:r>
    </w:p>
    <w:p>
      <w:pPr>
        <w:spacing w:line="259" w:lineRule="auto" w:after="100"/>
        <w:jc w:val="both"/>
      </w:pPr>
      <w:r>
        <w:rPr>
          <w:rFonts w:ascii="Times New Roman" w:hAnsi="Times New Roman" w:eastAsia="Times New Roman"/>
          <w:color w:val="000000"/>
          <w:sz w:val="24"/>
        </w:rPr>
        <w:t>2. Carbon (ii) oxide can also be prepared by the dehydration of methanoic (formic) acid or ethanedioic (oxalic) acid, using concentrated tetraoxosulphate (vi) acid.</w:t>
      </w:r>
    </w:p>
    <w:p>
      <w:pPr>
        <w:spacing w:line="259" w:lineRule="auto" w:after="100"/>
        <w:jc w:val="both"/>
      </w:pPr>
      <w:r>
        <w:rPr>
          <w:rFonts w:ascii="Times New Roman" w:hAnsi="Times New Roman" w:eastAsia="Times New Roman"/>
          <w:color w:val="000000"/>
          <w:sz w:val="24"/>
        </w:rPr>
        <w:t>HCOOH (l) Conc. H2SO4 CO (g) + H 2 O</w:t>
      </w:r>
    </w:p>
    <w:p>
      <w:pPr>
        <w:spacing w:line="259" w:lineRule="auto" w:after="100"/>
        <w:jc w:val="both"/>
      </w:pPr>
      <w:r>
        <w:rPr>
          <w:rFonts w:ascii="Times New Roman" w:hAnsi="Times New Roman" w:eastAsia="Times New Roman"/>
          <w:color w:val="000000"/>
          <w:sz w:val="24"/>
        </w:rPr>
        <w:t>Methanoic acid</w:t>
      </w:r>
    </w:p>
    <w:p>
      <w:pPr>
        <w:spacing w:line="259" w:lineRule="auto" w:after="100"/>
        <w:jc w:val="both"/>
      </w:pPr>
      <w:r>
        <w:rPr>
          <w:rFonts w:ascii="Times New Roman" w:hAnsi="Times New Roman" w:eastAsia="Times New Roman"/>
          <w:color w:val="000000"/>
          <w:sz w:val="24"/>
        </w:rPr>
        <w:t>Note: The gaseous mixture is passed through concentrated NaOH to remove the CO 2 .</w:t>
      </w:r>
    </w:p>
    <w:p>
      <w:pPr>
        <w:spacing w:line="259" w:lineRule="auto" w:after="100"/>
        <w:jc w:val="both"/>
      </w:pPr>
      <w:r>
        <w:rPr>
          <w:rFonts w:ascii="Times New Roman" w:hAnsi="Times New Roman" w:eastAsia="Times New Roman"/>
          <w:color w:val="000000"/>
          <w:sz w:val="24"/>
        </w:rPr>
        <w:t>Caution: The preparation of CO must be done in a fume cupboard as the gas is poisonous.</w:t>
      </w:r>
    </w:p>
    <w:p>
      <w:pPr>
        <w:spacing w:line="259" w:lineRule="auto" w:after="100"/>
        <w:jc w:val="both"/>
      </w:pPr>
      <w:r>
        <w:rPr>
          <w:rFonts w:ascii="Times New Roman" w:hAnsi="Times New Roman" w:eastAsia="Times New Roman"/>
          <w:color w:val="000000"/>
          <w:sz w:val="24"/>
        </w:rPr>
        <w:t>The major air pollutants that can result from smoky vehicles are Carbon (ii) oxide and Carbon particles.</w:t>
      </w:r>
    </w:p>
    <w:p>
      <w:pPr>
        <w:spacing w:line="259" w:lineRule="auto" w:after="100"/>
        <w:jc w:val="both"/>
      </w:pPr>
      <w:r>
        <w:rPr>
          <w:rFonts w:ascii="Times New Roman" w:hAnsi="Times New Roman" w:eastAsia="Times New Roman"/>
          <w:color w:val="000000"/>
          <w:sz w:val="24"/>
        </w:rPr>
        <w:t>When CO is breath in for any length of time, even 1% of it in the air may cause death, which makes it clear how dangerous it can be to run a car engine in a closed garage or a generator in a closed room. Very often the victim collapse without warning so insidious is its effect.</w:t>
      </w:r>
    </w:p>
    <w:p>
      <w:pPr>
        <w:spacing w:line="259" w:lineRule="auto" w:after="100"/>
        <w:jc w:val="left"/>
      </w:pPr>
      <w:r>
        <w:rPr>
          <w:rFonts w:ascii="Times New Roman" w:hAnsi="Times New Roman" w:eastAsia="Times New Roman"/>
          <w:b/>
          <w:color w:val="000000"/>
          <w:sz w:val="24"/>
        </w:rPr>
        <w:t>PHYSICAL PROPERTIES OF CO</w:t>
      </w:r>
    </w:p>
    <w:p>
      <w:pPr>
        <w:spacing w:line="259" w:lineRule="auto" w:after="100"/>
        <w:jc w:val="both"/>
      </w:pPr>
      <w:r>
        <w:rPr>
          <w:rFonts w:ascii="Times New Roman" w:hAnsi="Times New Roman" w:eastAsia="Times New Roman"/>
          <w:color w:val="000000"/>
          <w:sz w:val="24"/>
        </w:rPr>
        <w:t>(1) CO is a poisonous, colourless, tasteless and odourless gas.</w:t>
      </w:r>
    </w:p>
    <w:p>
      <w:pPr>
        <w:spacing w:line="259" w:lineRule="auto" w:after="100"/>
        <w:jc w:val="both"/>
      </w:pPr>
      <w:r>
        <w:rPr>
          <w:rFonts w:ascii="Times New Roman" w:hAnsi="Times New Roman" w:eastAsia="Times New Roman"/>
          <w:color w:val="000000"/>
          <w:sz w:val="24"/>
        </w:rPr>
        <w:t>(2) It is insoluble in water, but dissolves in a solution of ammoniacal copper (i) chloride.</w:t>
      </w:r>
    </w:p>
    <w:p>
      <w:pPr>
        <w:spacing w:line="259" w:lineRule="auto" w:after="100"/>
        <w:jc w:val="both"/>
      </w:pPr>
      <w:r>
        <w:rPr>
          <w:rFonts w:ascii="Times New Roman" w:hAnsi="Times New Roman" w:eastAsia="Times New Roman"/>
          <w:color w:val="000000"/>
          <w:sz w:val="24"/>
        </w:rPr>
        <w:t>(3) It is neither lighter nor heavier than air.</w:t>
      </w:r>
    </w:p>
    <w:p>
      <w:pPr>
        <w:spacing w:line="259" w:lineRule="auto" w:after="100"/>
        <w:jc w:val="both"/>
      </w:pPr>
      <w:r>
        <w:rPr>
          <w:rFonts w:ascii="Times New Roman" w:hAnsi="Times New Roman" w:eastAsia="Times New Roman"/>
          <w:color w:val="000000"/>
          <w:sz w:val="24"/>
        </w:rPr>
        <w:t>(4) It is neutral to litmus.</w:t>
      </w:r>
    </w:p>
    <w:p>
      <w:pPr>
        <w:spacing w:line="259" w:lineRule="auto" w:after="100"/>
        <w:jc w:val="left"/>
      </w:pPr>
      <w:r>
        <w:rPr>
          <w:rFonts w:ascii="Times New Roman" w:hAnsi="Times New Roman" w:eastAsia="Times New Roman"/>
          <w:b/>
          <w:color w:val="000000"/>
          <w:sz w:val="24"/>
        </w:rPr>
        <w:t>CHEMICAL PROPERTIES OF CO</w:t>
      </w:r>
    </w:p>
    <w:p>
      <w:pPr>
        <w:spacing w:line="259" w:lineRule="auto" w:after="100"/>
        <w:jc w:val="both"/>
      </w:pPr>
      <w:r>
        <w:rPr>
          <w:rFonts w:ascii="Times New Roman" w:hAnsi="Times New Roman" w:eastAsia="Times New Roman"/>
          <w:color w:val="000000"/>
          <w:sz w:val="24"/>
        </w:rPr>
        <w:t>(1) As a reducing agent: CO is a strong reducing agent. It reduces some metallic oxides to the metals and it is oxidized to CO 2 .</w:t>
      </w:r>
    </w:p>
    <w:p>
      <w:pPr>
        <w:spacing w:line="259" w:lineRule="auto" w:after="100"/>
        <w:jc w:val="both"/>
      </w:pPr>
      <w:r>
        <w:rPr>
          <w:rFonts w:ascii="Times New Roman" w:hAnsi="Times New Roman" w:eastAsia="Times New Roman"/>
          <w:color w:val="000000"/>
          <w:sz w:val="24"/>
        </w:rPr>
        <w:t>PbO (s) + CO (g) Pb (s) + CO 2(g)</w:t>
      </w:r>
    </w:p>
    <w:p>
      <w:pPr>
        <w:spacing w:line="259" w:lineRule="auto" w:after="100"/>
        <w:jc w:val="both"/>
      </w:pPr>
      <w:r>
        <w:rPr>
          <w:rFonts w:ascii="Times New Roman" w:hAnsi="Times New Roman" w:eastAsia="Times New Roman"/>
          <w:color w:val="000000"/>
          <w:sz w:val="24"/>
        </w:rPr>
        <w:t>Fe 2 O 3(s) + 3CO (g) 2Fe (s) + 3CO 2(g)</w:t>
      </w:r>
    </w:p>
    <w:p>
      <w:pPr>
        <w:spacing w:line="259" w:lineRule="auto" w:after="100"/>
        <w:jc w:val="both"/>
      </w:pPr>
      <w:r>
        <w:rPr>
          <w:rFonts w:ascii="Times New Roman" w:hAnsi="Times New Roman" w:eastAsia="Times New Roman"/>
          <w:color w:val="000000"/>
          <w:sz w:val="24"/>
        </w:rPr>
        <w:t>CuO (s) + CO (g) Cu (s) + CO 2(g)</w:t>
      </w:r>
    </w:p>
    <w:p>
      <w:pPr>
        <w:spacing w:line="259" w:lineRule="auto" w:after="100"/>
        <w:jc w:val="both"/>
      </w:pPr>
      <w:r>
        <w:rPr>
          <w:rFonts w:ascii="Times New Roman" w:hAnsi="Times New Roman" w:eastAsia="Times New Roman"/>
          <w:color w:val="000000"/>
          <w:sz w:val="24"/>
        </w:rPr>
        <w:t>2. Combination reaction</w:t>
      </w:r>
    </w:p>
    <w:p>
      <w:pPr>
        <w:spacing w:line="259" w:lineRule="auto" w:after="100"/>
        <w:jc w:val="both"/>
      </w:pPr>
      <w:r>
        <w:rPr>
          <w:rFonts w:ascii="Times New Roman" w:hAnsi="Times New Roman" w:eastAsia="Times New Roman"/>
          <w:color w:val="000000"/>
          <w:sz w:val="24"/>
        </w:rPr>
        <w:t>(a). With oxygen: CO burns in air with a faint pale blue flame to form CO 2 .</w:t>
      </w:r>
    </w:p>
    <w:p>
      <w:pPr>
        <w:spacing w:line="259" w:lineRule="auto" w:after="100"/>
        <w:jc w:val="both"/>
      </w:pPr>
      <w:r>
        <w:rPr>
          <w:rFonts w:ascii="Times New Roman" w:hAnsi="Times New Roman" w:eastAsia="Times New Roman"/>
          <w:color w:val="000000"/>
          <w:sz w:val="24"/>
        </w:rPr>
        <w:t>2CO (g) + O 2(g) 2CO 2(g)</w:t>
      </w:r>
    </w:p>
    <w:p>
      <w:pPr>
        <w:spacing w:line="259" w:lineRule="auto" w:after="100"/>
        <w:jc w:val="both"/>
      </w:pPr>
      <w:r>
        <w:rPr>
          <w:rFonts w:ascii="Times New Roman" w:hAnsi="Times New Roman" w:eastAsia="Times New Roman"/>
          <w:color w:val="000000"/>
          <w:sz w:val="24"/>
        </w:rPr>
        <w:t>(b). With haemoglobin: CO combine irreversibly with haemoglobin in the red blood cells to form carboxy-haemoglobin thereby preventing the red corpuscle from acting as oxygen carrier.</w:t>
      </w:r>
    </w:p>
    <w:p>
      <w:pPr>
        <w:spacing w:line="259" w:lineRule="auto" w:after="100"/>
        <w:jc w:val="both"/>
      </w:pPr>
      <w:r>
        <w:rPr>
          <w:rFonts w:ascii="Times New Roman" w:hAnsi="Times New Roman" w:eastAsia="Times New Roman"/>
          <w:color w:val="000000"/>
          <w:sz w:val="24"/>
        </w:rPr>
        <w:t>3. CO mixed with NaOH at 150 0 C under 50atm pressure to form Sodium formate.</w:t>
      </w:r>
    </w:p>
    <w:p>
      <w:pPr>
        <w:spacing w:line="259" w:lineRule="auto" w:after="100"/>
        <w:jc w:val="both"/>
      </w:pPr>
      <w:r>
        <w:rPr>
          <w:rFonts w:ascii="Times New Roman" w:hAnsi="Times New Roman" w:eastAsia="Times New Roman"/>
          <w:color w:val="000000"/>
          <w:sz w:val="24"/>
        </w:rPr>
        <w:t>CO (g) + NaOH (aq) HCOONa (aq)</w:t>
      </w:r>
    </w:p>
    <w:p>
      <w:pPr>
        <w:spacing w:line="259" w:lineRule="auto" w:after="100"/>
        <w:jc w:val="both"/>
      </w:pPr>
      <w:r>
        <w:rPr>
          <w:rFonts w:ascii="Times New Roman" w:hAnsi="Times New Roman" w:eastAsia="Times New Roman"/>
          <w:color w:val="000000"/>
          <w:sz w:val="24"/>
        </w:rPr>
        <w:t>This product decomposes into Sodium oxalate and H 2 at 400 0 C</w:t>
      </w:r>
    </w:p>
    <w:p>
      <w:pPr>
        <w:spacing w:line="259" w:lineRule="auto" w:after="100"/>
        <w:jc w:val="both"/>
      </w:pPr>
      <w:r>
        <w:rPr>
          <w:rFonts w:ascii="Times New Roman" w:hAnsi="Times New Roman" w:eastAsia="Times New Roman"/>
          <w:color w:val="000000"/>
          <w:sz w:val="24"/>
        </w:rPr>
        <w:t>COONa</w:t>
      </w:r>
    </w:p>
    <w:p>
      <w:pPr>
        <w:spacing w:line="259" w:lineRule="auto" w:after="100"/>
        <w:jc w:val="both"/>
      </w:pPr>
      <w:r>
        <w:rPr>
          <w:rFonts w:ascii="Times New Roman" w:hAnsi="Times New Roman" w:eastAsia="Times New Roman"/>
          <w:color w:val="000000"/>
          <w:sz w:val="24"/>
        </w:rPr>
        <w:t>2HCOONa (aq) + H 2(g) 4000C COONa</w:t>
      </w:r>
    </w:p>
    <w:p>
      <w:pPr>
        <w:spacing w:line="259" w:lineRule="auto" w:after="100"/>
        <w:jc w:val="both"/>
      </w:pPr>
      <w:r>
        <w:rPr>
          <w:rFonts w:ascii="Times New Roman" w:hAnsi="Times New Roman" w:eastAsia="Times New Roman"/>
          <w:color w:val="000000"/>
          <w:sz w:val="24"/>
        </w:rPr>
        <w:t>4. CO combined with certain metals (e.g Ni, Fe, Cobalt) when hot to form a volatile carbonyl.</w:t>
      </w:r>
    </w:p>
    <w:p>
      <w:pPr>
        <w:spacing w:line="259" w:lineRule="auto" w:after="100"/>
        <w:jc w:val="both"/>
      </w:pPr>
      <w:r>
        <w:rPr>
          <w:rFonts w:ascii="Times New Roman" w:hAnsi="Times New Roman" w:eastAsia="Times New Roman"/>
          <w:color w:val="000000"/>
          <w:sz w:val="24"/>
        </w:rPr>
        <w:t>Ni (s) + 4CO (g) Ni(CO) 4(aq)</w:t>
      </w:r>
    </w:p>
    <w:p>
      <w:pPr>
        <w:spacing w:line="259" w:lineRule="auto" w:after="100"/>
        <w:jc w:val="both"/>
      </w:pPr>
      <w:r>
        <w:rPr>
          <w:rFonts w:ascii="Times New Roman" w:hAnsi="Times New Roman" w:eastAsia="Times New Roman"/>
          <w:color w:val="000000"/>
          <w:sz w:val="24"/>
        </w:rPr>
        <w:t>5. CO is absorbed readily by a solution of Copper (i) Chloride (CuCl) in aqueous NH 3 or conc. HCl forming a compound, CuCl.CO.2H 2 O. This reaction is used to separate CO from a mixture of gases.</w:t>
      </w:r>
    </w:p>
    <w:p>
      <w:pPr>
        <w:spacing w:line="259" w:lineRule="auto" w:after="100"/>
        <w:jc w:val="both"/>
      </w:pPr>
      <w:r>
        <w:rPr>
          <w:rFonts w:ascii="Times New Roman" w:hAnsi="Times New Roman" w:eastAsia="Times New Roman"/>
          <w:color w:val="000000"/>
          <w:sz w:val="24"/>
        </w:rPr>
        <w:t>CO (g) + CuCl (s) + 2NH 4 OH (aq) CuCl.CO.2H 2 O (aq) + 2NH 3(g)</w:t>
      </w:r>
    </w:p>
    <w:p>
      <w:pPr>
        <w:spacing w:line="259" w:lineRule="auto" w:after="100"/>
        <w:jc w:val="both"/>
      </w:pPr>
      <w:r>
        <w:rPr>
          <w:rFonts w:ascii="Times New Roman" w:hAnsi="Times New Roman" w:eastAsia="Times New Roman"/>
          <w:color w:val="000000"/>
          <w:sz w:val="24"/>
        </w:rPr>
        <w:t>6. CO combined with Chlorine gas when expose to ultra-violet light or passed over a catalyst of activated charcoal at 150 0 C to form carbonyl chloride.</w:t>
      </w:r>
    </w:p>
    <w:p>
      <w:pPr>
        <w:spacing w:line="259" w:lineRule="auto" w:after="100"/>
        <w:jc w:val="both"/>
      </w:pPr>
      <w:r>
        <w:rPr>
          <w:rFonts w:ascii="Times New Roman" w:hAnsi="Times New Roman" w:eastAsia="Times New Roman"/>
          <w:color w:val="000000"/>
          <w:sz w:val="24"/>
        </w:rPr>
        <w:t>CO (g) + Cl 2(g) COCl 2(g)</w:t>
      </w:r>
    </w:p>
    <w:p>
      <w:pPr>
        <w:spacing w:line="259" w:lineRule="auto" w:after="100"/>
        <w:jc w:val="both"/>
      </w:pPr>
      <w:r>
        <w:rPr>
          <w:rFonts w:ascii="Times New Roman" w:hAnsi="Times New Roman" w:eastAsia="Times New Roman"/>
          <w:color w:val="000000"/>
          <w:sz w:val="24"/>
        </w:rPr>
        <w:t>This product, COCl 2 , is also known as Phosgene and was employed as a poisonous gas in the First World War. It is now use in the manufacture of dyestuff.</w:t>
      </w:r>
    </w:p>
    <w:p>
      <w:pPr>
        <w:spacing w:line="259" w:lineRule="auto" w:after="100"/>
        <w:jc w:val="both"/>
      </w:pPr>
      <w:r>
        <w:rPr>
          <w:rFonts w:ascii="Times New Roman" w:hAnsi="Times New Roman" w:eastAsia="Times New Roman"/>
          <w:color w:val="000000"/>
          <w:sz w:val="24"/>
        </w:rPr>
        <w:t>Test for Carbon (ii) oxide</w:t>
      </w:r>
    </w:p>
    <w:p>
      <w:pPr>
        <w:spacing w:line="259" w:lineRule="auto" w:after="100"/>
        <w:jc w:val="both"/>
      </w:pPr>
      <w:r>
        <w:rPr>
          <w:rFonts w:ascii="Times New Roman" w:hAnsi="Times New Roman" w:eastAsia="Times New Roman"/>
          <w:color w:val="000000"/>
          <w:sz w:val="24"/>
        </w:rPr>
        <w:t>When a lighted splint is inserted into a test tube containing CO (g) and some lime water added to it and shaken, the CO (g) burn with a pale-blue flame and turn lime water milky after burning but not before burning.</w:t>
      </w:r>
    </w:p>
    <w:p>
      <w:pPr>
        <w:spacing w:line="259" w:lineRule="auto" w:after="100"/>
        <w:jc w:val="both"/>
      </w:pPr>
      <w:r>
        <w:rPr>
          <w:rFonts w:ascii="Times New Roman" w:hAnsi="Times New Roman" w:eastAsia="Times New Roman"/>
          <w:color w:val="000000"/>
          <w:sz w:val="24"/>
        </w:rPr>
        <w:t>Uses of Carbon (ii) oxide</w:t>
      </w:r>
    </w:p>
    <w:p>
      <w:pPr>
        <w:spacing w:line="259" w:lineRule="auto" w:after="100"/>
        <w:jc w:val="both"/>
      </w:pPr>
      <w:r>
        <w:rPr>
          <w:rFonts w:ascii="Times New Roman" w:hAnsi="Times New Roman" w:eastAsia="Times New Roman"/>
          <w:color w:val="000000"/>
          <w:sz w:val="24"/>
        </w:rPr>
        <w:t>(1) CO is used in the extraction of metals from their ores.</w:t>
      </w:r>
    </w:p>
    <w:p>
      <w:pPr>
        <w:spacing w:line="259" w:lineRule="auto" w:after="100"/>
        <w:jc w:val="both"/>
      </w:pPr>
      <w:r>
        <w:rPr>
          <w:rFonts w:ascii="Times New Roman" w:hAnsi="Times New Roman" w:eastAsia="Times New Roman"/>
          <w:color w:val="000000"/>
          <w:sz w:val="24"/>
        </w:rPr>
        <w:t>(2) It is also an important constituent of gaseous fuels like producer gas and water gas.</w:t>
      </w:r>
    </w:p>
    <w:p>
      <w:pPr>
        <w:spacing w:line="259" w:lineRule="auto" w:after="100"/>
        <w:jc w:val="both"/>
      </w:pPr>
      <w:r>
        <w:rPr>
          <w:rFonts w:ascii="Times New Roman" w:hAnsi="Times New Roman" w:eastAsia="Times New Roman"/>
          <w:color w:val="000000"/>
          <w:sz w:val="24"/>
        </w:rPr>
        <w:t>(3) CO gas is used in the manufacture of methyl alcohol, synthetic petrol, carbonyl chloride, oxalate and formate.</w:t>
      </w:r>
    </w:p>
    <w:p>
      <w:pPr>
        <w:spacing w:line="259" w:lineRule="auto" w:after="100"/>
        <w:jc w:val="both"/>
      </w:pPr>
      <w:r>
        <w:rPr>
          <w:rFonts w:ascii="Times New Roman" w:hAnsi="Times New Roman" w:eastAsia="Times New Roman"/>
          <w:color w:val="000000"/>
          <w:sz w:val="24"/>
        </w:rPr>
        <w:t>1. Describe the laboratory preparation of Carbon (ii) oxide.</w:t>
      </w:r>
    </w:p>
    <w:p>
      <w:pPr>
        <w:spacing w:line="259" w:lineRule="auto" w:after="100"/>
        <w:jc w:val="both"/>
      </w:pPr>
      <w:r>
        <w:rPr>
          <w:rFonts w:ascii="Times New Roman" w:hAnsi="Times New Roman" w:eastAsia="Times New Roman"/>
          <w:color w:val="000000"/>
          <w:sz w:val="24"/>
        </w:rPr>
        <w:t>2. Explain why Carbon (ii) oxide cannot be collected by any method of delivery</w:t>
      </w:r>
    </w:p>
    <w:p>
      <w:pPr>
        <w:spacing w:line="259" w:lineRule="auto" w:after="100"/>
        <w:jc w:val="both"/>
      </w:pPr>
      <w:r>
        <w:rPr>
          <w:rFonts w:ascii="Times New Roman" w:hAnsi="Times New Roman" w:eastAsia="Times New Roman"/>
          <w:color w:val="000000"/>
          <w:sz w:val="24"/>
        </w:rPr>
        <w:t>3. Write two equations to show the chemical properties of Carbon (ii) oxide</w:t>
      </w:r>
    </w:p>
    <w:p>
      <w:pPr>
        <w:spacing w:line="259" w:lineRule="auto" w:after="100"/>
        <w:jc w:val="both"/>
      </w:pPr>
      <w:r>
        <w:rPr>
          <w:rFonts w:ascii="Times New Roman" w:hAnsi="Times New Roman" w:eastAsia="Times New Roman"/>
          <w:color w:val="000000"/>
          <w:sz w:val="24"/>
        </w:rPr>
        <w:t>1. What is the pH of a solution whose H + concentration is 3.0 x 10 -5 moldm -3 ?</w:t>
      </w:r>
    </w:p>
    <w:p>
      <w:pPr>
        <w:spacing w:line="259" w:lineRule="auto" w:after="100"/>
        <w:jc w:val="both"/>
      </w:pPr>
      <w:r>
        <w:rPr>
          <w:rFonts w:ascii="Times New Roman" w:hAnsi="Times New Roman" w:eastAsia="Times New Roman"/>
          <w:color w:val="000000"/>
          <w:sz w:val="24"/>
        </w:rPr>
        <w:t>2. Mention the separation technique that be used to recover a soluble salt that (a) decompose on heating (b) does not decompose on heating</w:t>
      </w:r>
    </w:p>
    <w:p>
      <w:pPr>
        <w:spacing w:line="259" w:lineRule="auto" w:after="100"/>
        <w:jc w:val="both"/>
      </w:pPr>
      <w:r>
        <w:rPr>
          <w:rFonts w:ascii="Times New Roman" w:hAnsi="Times New Roman" w:eastAsia="Times New Roman"/>
          <w:color w:val="000000"/>
          <w:sz w:val="24"/>
        </w:rPr>
        <w:t>3. How many molecules are there in 14g of Nitrogen gas at s.t.p? [N=3D14, N A =3D6.0 x 10 2 ]</w:t>
      </w:r>
    </w:p>
    <w:p>
      <w:pPr>
        <w:spacing w:line="259" w:lineRule="auto" w:after="100"/>
        <w:jc w:val="both"/>
      </w:pPr>
      <w:r>
        <w:rPr>
          <w:rFonts w:ascii="Times New Roman" w:hAnsi="Times New Roman" w:eastAsia="Times New Roman"/>
          <w:color w:val="000000"/>
          <w:sz w:val="24"/>
        </w:rPr>
        <w:t>4. What is the number of oxygen atoms in 32g of the gas?</w:t>
      </w:r>
    </w:p>
    <w:p>
      <w:pPr>
        <w:spacing w:line="259" w:lineRule="auto" w:after="100"/>
        <w:jc w:val="both"/>
      </w:pPr>
      <w:r>
        <w:rPr>
          <w:rFonts w:ascii="Times New Roman" w:hAnsi="Times New Roman" w:eastAsia="Times New Roman"/>
          <w:color w:val="000000"/>
          <w:sz w:val="24"/>
        </w:rPr>
        <w:t>5. State Avogadro’s law</w:t>
      </w:r>
    </w:p>
    <w:p>
      <w:pPr>
        <w:spacing w:line="259" w:lineRule="auto" w:after="100"/>
        <w:jc w:val="both"/>
      </w:pPr>
      <w:r>
        <w:rPr>
          <w:rFonts w:ascii="Times New Roman" w:hAnsi="Times New Roman" w:eastAsia="Times New Roman"/>
          <w:color w:val="000000"/>
          <w:sz w:val="24"/>
        </w:rPr>
        <w:t>1. Kipp’s apparatus is important in the laboratory because it (a) allows intermittent supply of gases. (b) is used for preparing poisonous gases. (c) is used to prepare light gas. (d) is used to prepare sensitive gas</w:t>
      </w:r>
    </w:p>
    <w:p>
      <w:pPr>
        <w:spacing w:line="259" w:lineRule="auto" w:after="100"/>
        <w:jc w:val="both"/>
      </w:pPr>
      <w:r>
        <w:rPr>
          <w:rFonts w:ascii="Times New Roman" w:hAnsi="Times New Roman" w:eastAsia="Times New Roman"/>
          <w:color w:val="000000"/>
          <w:sz w:val="24"/>
        </w:rPr>
        <w:t>2. Gas prepared by the reaction between methanoic acid and concentrated tetraoxosulphate (vi) acid is (a) SO 2 (b) CO (c) CO 2 (d) H 2 S.</w:t>
      </w:r>
    </w:p>
    <w:p>
      <w:pPr>
        <w:spacing w:line="259" w:lineRule="auto" w:after="100"/>
        <w:jc w:val="both"/>
      </w:pPr>
      <w:r>
        <w:rPr>
          <w:rFonts w:ascii="Times New Roman" w:hAnsi="Times New Roman" w:eastAsia="Times New Roman"/>
          <w:color w:val="000000"/>
          <w:sz w:val="24"/>
        </w:rPr>
        <w:t>3. Gas which dissolves in ammoniacal copper (i) chloride but insoluble in water is</w:t>
      </w:r>
    </w:p>
    <w:p>
      <w:pPr>
        <w:spacing w:line="259" w:lineRule="auto" w:after="100"/>
        <w:jc w:val="both"/>
      </w:pPr>
      <w:r>
        <w:rPr>
          <w:rFonts w:ascii="Times New Roman" w:hAnsi="Times New Roman" w:eastAsia="Times New Roman"/>
          <w:color w:val="000000"/>
          <w:sz w:val="24"/>
        </w:rPr>
        <w:t>(a) NH 3 (b) CO (c) N 2 O (d) CO 2 .</w:t>
      </w:r>
    </w:p>
    <w:p>
      <w:pPr>
        <w:spacing w:line="259" w:lineRule="auto" w:after="100"/>
        <w:jc w:val="both"/>
      </w:pPr>
      <w:r>
        <w:rPr>
          <w:rFonts w:ascii="Times New Roman" w:hAnsi="Times New Roman" w:eastAsia="Times New Roman"/>
          <w:color w:val="000000"/>
          <w:sz w:val="24"/>
        </w:rPr>
        <w:t>4. Where else is CO 2 found in free state apart from the atmosphere?</w:t>
      </w:r>
    </w:p>
    <w:p>
      <w:pPr>
        <w:spacing w:line="259" w:lineRule="auto" w:after="100"/>
        <w:jc w:val="both"/>
      </w:pPr>
      <w:r>
        <w:rPr>
          <w:rFonts w:ascii="Times New Roman" w:hAnsi="Times New Roman" w:eastAsia="Times New Roman"/>
          <w:color w:val="000000"/>
          <w:sz w:val="24"/>
        </w:rPr>
        <w:t>(a) In carbonated drinks. (b) Dissolved form in water. (c) In corals. (d) In limestone region</w:t>
      </w:r>
    </w:p>
    <w:p>
      <w:pPr>
        <w:spacing w:line="259" w:lineRule="auto" w:after="100"/>
        <w:jc w:val="both"/>
      </w:pPr>
      <w:r>
        <w:rPr>
          <w:rFonts w:ascii="Times New Roman" w:hAnsi="Times New Roman" w:eastAsia="Times New Roman"/>
          <w:color w:val="000000"/>
          <w:sz w:val="24"/>
        </w:rPr>
        <w:t>5. It is dangerous to stay in a badly ventilated room which has a charcoal fire because of the presence of (a) carbon (ii) oxide (b) carbon (iv) oxide (c) hydrogen sulphide (d) producer gas.</w:t>
      </w:r>
    </w:p>
    <w:p>
      <w:pPr>
        <w:spacing w:line="259" w:lineRule="auto" w:after="100"/>
        <w:jc w:val="both"/>
      </w:pPr>
      <w:r>
        <w:rPr>
          <w:rFonts w:ascii="Times New Roman" w:hAnsi="Times New Roman" w:eastAsia="Times New Roman"/>
          <w:color w:val="000000"/>
          <w:sz w:val="24"/>
        </w:rPr>
        <w:t>1(a) Why is the laboratory preparation of carbon (ii) oxide done in a fume chamber?</w:t>
      </w:r>
    </w:p>
    <w:p>
      <w:pPr>
        <w:spacing w:line="259" w:lineRule="auto" w:after="100"/>
        <w:jc w:val="both"/>
      </w:pPr>
      <w:r>
        <w:rPr>
          <w:rFonts w:ascii="Times New Roman" w:hAnsi="Times New Roman" w:eastAsia="Times New Roman"/>
          <w:color w:val="000000"/>
          <w:sz w:val="24"/>
        </w:rPr>
        <w:t>(b) State the property of CO 2 that makes it to be used in (i) carbonated drinks (ii) fire extinguishers</w:t>
      </w:r>
    </w:p>
    <w:p>
      <w:pPr>
        <w:spacing w:line="259" w:lineRule="auto" w:after="100"/>
        <w:jc w:val="both"/>
      </w:pPr>
      <w:r>
        <w:rPr>
          <w:rFonts w:ascii="Times New Roman" w:hAnsi="Times New Roman" w:eastAsia="Times New Roman"/>
          <w:color w:val="000000"/>
          <w:sz w:val="24"/>
        </w:rPr>
        <w:t>2(a) Why it is not advisable to stay in a closed garage for a long time when racing a car engine.</w:t>
      </w:r>
    </w:p>
    <w:p>
      <w:pPr>
        <w:spacing w:line="259" w:lineRule="auto" w:after="100"/>
        <w:jc w:val="both"/>
      </w:pPr>
      <w:r>
        <w:rPr>
          <w:rFonts w:ascii="Times New Roman" w:hAnsi="Times New Roman" w:eastAsia="Times New Roman"/>
          <w:color w:val="000000"/>
          <w:sz w:val="24"/>
        </w:rPr>
        <w:t>(b). State what is observed when (i) excess CO 2 is bubbled through lime water. (ii) the solution in b(i) above is heated.</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 COAL AND FUEL GASES</w:t>
      </w:r>
    </w:p>
    <w:p>
      <w:pPr>
        <w:spacing w:line="259" w:lineRule="auto" w:after="100"/>
        <w:jc w:val="both"/>
      </w:pPr>
      <w:r>
        <w:rPr>
          <w:rFonts w:ascii="Times New Roman" w:hAnsi="Times New Roman" w:eastAsia="Times New Roman"/>
          <w:color w:val="000000"/>
          <w:sz w:val="24"/>
        </w:rPr>
        <w:t>Coal.</w:t>
      </w:r>
    </w:p>
    <w:p>
      <w:pPr>
        <w:spacing w:line="259" w:lineRule="auto" w:after="100"/>
        <w:jc w:val="both"/>
      </w:pPr>
      <w:r>
        <w:rPr>
          <w:rFonts w:ascii="Times New Roman" w:hAnsi="Times New Roman" w:eastAsia="Times New Roman"/>
          <w:color w:val="000000"/>
          <w:sz w:val="24"/>
        </w:rPr>
        <w:t>Fuel gases/Gasification of coke.</w:t>
      </w:r>
    </w:p>
    <w:p>
      <w:pPr>
        <w:spacing w:line="259" w:lineRule="auto" w:after="100"/>
        <w:jc w:val="left"/>
      </w:pPr>
      <w:r>
        <w:rPr>
          <w:rFonts w:ascii="Times New Roman" w:hAnsi="Times New Roman" w:eastAsia="Times New Roman"/>
          <w:b/>
          <w:color w:val="000000"/>
          <w:sz w:val="24"/>
        </w:rPr>
        <w:t>COAL</w:t>
      </w:r>
    </w:p>
    <w:p>
      <w:pPr>
        <w:spacing w:line="259" w:lineRule="auto" w:after="100"/>
        <w:jc w:val="both"/>
      </w:pPr>
      <w:r>
        <w:rPr>
          <w:rFonts w:ascii="Times New Roman" w:hAnsi="Times New Roman" w:eastAsia="Times New Roman"/>
          <w:color w:val="000000"/>
          <w:sz w:val="24"/>
        </w:rPr>
        <w:t>Coal is an impure form of carbon. Coal is a complex mixture of compounds composed mainly of carbon, hydrogen and oxygen with small amounts of nitrogen, sulphur and phosphorus as impurities.</w:t>
      </w:r>
    </w:p>
    <w:p>
      <w:pPr>
        <w:spacing w:line="259" w:lineRule="auto" w:after="100"/>
        <w:jc w:val="both"/>
      </w:pPr>
      <w:r>
        <w:rPr>
          <w:rFonts w:ascii="Times New Roman" w:hAnsi="Times New Roman" w:eastAsia="Times New Roman"/>
          <w:color w:val="000000"/>
          <w:sz w:val="24"/>
        </w:rPr>
        <w:t>Carbonization of coal.</w:t>
      </w:r>
    </w:p>
    <w:p>
      <w:pPr>
        <w:spacing w:line="259" w:lineRule="auto" w:after="100"/>
        <w:jc w:val="both"/>
      </w:pPr>
      <w:r>
        <w:rPr>
          <w:rFonts w:ascii="Times New Roman" w:hAnsi="Times New Roman" w:eastAsia="Times New Roman"/>
          <w:color w:val="000000"/>
          <w:sz w:val="24"/>
        </w:rPr>
        <w:t>Coal was formed by the gradual decomposition of plant vegetation under pressure and in the absence of air. Carbon (iv) oxide, methane, and steam were liberated, leaving behind a material that contained a very high percentage of carbon.</w:t>
      </w:r>
    </w:p>
    <w:p>
      <w:pPr>
        <w:spacing w:line="259" w:lineRule="auto" w:after="100"/>
        <w:jc w:val="both"/>
      </w:pPr>
      <w:r>
        <w:rPr>
          <w:rFonts w:ascii="Times New Roman" w:hAnsi="Times New Roman" w:eastAsia="Times New Roman"/>
          <w:color w:val="000000"/>
          <w:sz w:val="24"/>
        </w:rPr>
        <w:t>During this process of carbonization, the vegetable material was converted in stages into peat. They gradually passed through several stages: Peat lignite bituminous anthracite.</w:t>
      </w:r>
    </w:p>
    <w:p>
      <w:pPr>
        <w:spacing w:line="259" w:lineRule="auto" w:after="100"/>
        <w:jc w:val="both"/>
      </w:pPr>
      <w:r>
        <w:rPr>
          <w:rFonts w:ascii="Times New Roman" w:hAnsi="Times New Roman" w:eastAsia="Times New Roman"/>
          <w:color w:val="000000"/>
          <w:sz w:val="24"/>
        </w:rPr>
        <w:t>Types of Coal</w:t>
      </w:r>
    </w:p>
    <w:p>
      <w:pPr>
        <w:spacing w:line="259" w:lineRule="auto" w:after="100"/>
        <w:jc w:val="both"/>
      </w:pPr>
      <w:r>
        <w:rPr>
          <w:rFonts w:ascii="Times New Roman" w:hAnsi="Times New Roman" w:eastAsia="Times New Roman"/>
          <w:color w:val="000000"/>
          <w:sz w:val="24"/>
        </w:rPr>
        <w:t>There are 4 different types of coal namely:</w:t>
      </w:r>
    </w:p>
    <w:p>
      <w:pPr>
        <w:spacing w:line="259" w:lineRule="auto" w:after="100"/>
        <w:jc w:val="both"/>
      </w:pPr>
      <w:r>
        <w:rPr>
          <w:rFonts w:ascii="Times New Roman" w:hAnsi="Times New Roman" w:eastAsia="Times New Roman"/>
          <w:color w:val="000000"/>
          <w:sz w:val="24"/>
        </w:rPr>
        <w:t>(1) Peat-like coal: It contains about 60% of carbon by mass.</w:t>
      </w:r>
    </w:p>
    <w:p>
      <w:pPr>
        <w:spacing w:line="259" w:lineRule="auto" w:after="100"/>
        <w:jc w:val="both"/>
      </w:pPr>
      <w:r>
        <w:rPr>
          <w:rFonts w:ascii="Times New Roman" w:hAnsi="Times New Roman" w:eastAsia="Times New Roman"/>
          <w:color w:val="000000"/>
          <w:sz w:val="24"/>
        </w:rPr>
        <w:t>(2) Lignite coal (brown coal): It contains about 67% of carbon by mass.</w:t>
      </w:r>
    </w:p>
    <w:p>
      <w:pPr>
        <w:spacing w:line="259" w:lineRule="auto" w:after="100"/>
        <w:jc w:val="both"/>
      </w:pPr>
      <w:r>
        <w:rPr>
          <w:rFonts w:ascii="Times New Roman" w:hAnsi="Times New Roman" w:eastAsia="Times New Roman"/>
          <w:color w:val="000000"/>
          <w:sz w:val="24"/>
        </w:rPr>
        <w:t>(3) Anthracite coal (or hard coal): It is tough and hard. It contains about 94% of carbon by mass. Impurities present may include nitrogen, sulphur and phosphorus. Anthracite is the last stage of coal.</w:t>
      </w:r>
    </w:p>
    <w:p>
      <w:pPr>
        <w:spacing w:line="259" w:lineRule="auto" w:after="100"/>
        <w:jc w:val="both"/>
      </w:pPr>
      <w:r>
        <w:rPr>
          <w:rFonts w:ascii="Times New Roman" w:hAnsi="Times New Roman" w:eastAsia="Times New Roman"/>
          <w:color w:val="000000"/>
          <w:sz w:val="24"/>
        </w:rPr>
        <w:t>(4) Bituminous (soft) coal: These are use every day at home. It contains about 88% by mass of carbon.</w:t>
      </w:r>
    </w:p>
    <w:p>
      <w:pPr>
        <w:spacing w:line="259" w:lineRule="auto" w:after="100"/>
        <w:jc w:val="both"/>
      </w:pPr>
      <w:r>
        <w:rPr>
          <w:rFonts w:ascii="Times New Roman" w:hAnsi="Times New Roman" w:eastAsia="Times New Roman"/>
          <w:color w:val="000000"/>
          <w:sz w:val="24"/>
        </w:rPr>
        <w:t>Destructive Distillation of Coal</w:t>
      </w:r>
    </w:p>
    <w:p>
      <w:pPr>
        <w:spacing w:line="259" w:lineRule="auto" w:after="100"/>
        <w:jc w:val="both"/>
      </w:pPr>
      <w:r>
        <w:rPr>
          <w:rFonts w:ascii="Times New Roman" w:hAnsi="Times New Roman" w:eastAsia="Times New Roman"/>
          <w:color w:val="000000"/>
          <w:sz w:val="24"/>
        </w:rPr>
        <w:t>The process by which a wide variety of substances can be obtained from coal is known as the destructive distillation of coal.</w:t>
      </w:r>
    </w:p>
    <w:p>
      <w:pPr>
        <w:spacing w:line="259" w:lineRule="auto" w:after="100"/>
        <w:jc w:val="both"/>
      </w:pPr>
      <w:r>
        <w:rPr>
          <w:rFonts w:ascii="Times New Roman" w:hAnsi="Times New Roman" w:eastAsia="Times New Roman"/>
          <w:color w:val="000000"/>
          <w:sz w:val="24"/>
        </w:rPr>
        <w:t>During the process, coal is heated to a very high temperature in the absence of air so that all the volatile components distil over.</w:t>
      </w:r>
    </w:p>
    <w:p>
      <w:pPr>
        <w:spacing w:line="259" w:lineRule="auto" w:after="100"/>
        <w:jc w:val="both"/>
      </w:pPr>
      <w:r>
        <w:rPr>
          <w:rFonts w:ascii="Times New Roman" w:hAnsi="Times New Roman" w:eastAsia="Times New Roman"/>
          <w:color w:val="000000"/>
          <w:sz w:val="24"/>
        </w:rPr>
        <w:t>Coal Coke + Ammoniacal liquor + Coal tar + Coal gas.</w:t>
      </w:r>
    </w:p>
    <w:p>
      <w:pPr>
        <w:spacing w:line="259" w:lineRule="auto" w:after="100"/>
        <w:jc w:val="both"/>
      </w:pPr>
      <w:r>
        <w:rPr>
          <w:rFonts w:ascii="Times New Roman" w:hAnsi="Times New Roman" w:eastAsia="Times New Roman"/>
          <w:color w:val="000000"/>
          <w:sz w:val="24"/>
        </w:rPr>
        <w:t>Coal decomposes to yield a number of products such as:</w:t>
      </w:r>
    </w:p>
    <w:p>
      <w:pPr>
        <w:spacing w:line="259" w:lineRule="auto" w:after="100"/>
        <w:jc w:val="both"/>
      </w:pPr>
      <w:r>
        <w:rPr>
          <w:rFonts w:ascii="Times New Roman" w:hAnsi="Times New Roman" w:eastAsia="Times New Roman"/>
          <w:color w:val="000000"/>
          <w:sz w:val="24"/>
        </w:rPr>
        <w:t>Solid product e.g coke: It is the non-volatile residue left behind after destructive distillation.</w:t>
      </w:r>
    </w:p>
    <w:p>
      <w:pPr>
        <w:spacing w:line="259" w:lineRule="auto" w:after="100"/>
        <w:jc w:val="both"/>
      </w:pPr>
      <w:r>
        <w:rPr>
          <w:rFonts w:ascii="Times New Roman" w:hAnsi="Times New Roman" w:eastAsia="Times New Roman"/>
          <w:color w:val="000000"/>
          <w:sz w:val="24"/>
        </w:rPr>
        <w:t>Uses of coke</w:t>
      </w:r>
    </w:p>
    <w:p>
      <w:pPr>
        <w:spacing w:line="259" w:lineRule="auto" w:after="100"/>
        <w:jc w:val="both"/>
      </w:pPr>
      <w:r>
        <w:rPr>
          <w:rFonts w:ascii="Times New Roman" w:hAnsi="Times New Roman" w:eastAsia="Times New Roman"/>
          <w:color w:val="000000"/>
          <w:sz w:val="24"/>
        </w:rPr>
        <w:t>(i) Coke is mainly used as a fuel.</w:t>
      </w:r>
    </w:p>
    <w:p>
      <w:pPr>
        <w:spacing w:line="259" w:lineRule="auto" w:after="100"/>
        <w:jc w:val="both"/>
      </w:pPr>
      <w:r>
        <w:rPr>
          <w:rFonts w:ascii="Times New Roman" w:hAnsi="Times New Roman" w:eastAsia="Times New Roman"/>
          <w:color w:val="000000"/>
          <w:sz w:val="24"/>
        </w:rPr>
        <w:t>(ii) It is a very important industrial reducing agent and is used in the extraction of metals, especially iron, from their ores.</w:t>
      </w:r>
    </w:p>
    <w:p>
      <w:pPr>
        <w:spacing w:line="259" w:lineRule="auto" w:after="100"/>
        <w:jc w:val="both"/>
      </w:pPr>
      <w:r>
        <w:rPr>
          <w:rFonts w:ascii="Times New Roman" w:hAnsi="Times New Roman" w:eastAsia="Times New Roman"/>
          <w:color w:val="000000"/>
          <w:sz w:val="24"/>
        </w:rPr>
        <w:t>(iii) It is also used in the production of gaseous fuels, like water gas and producer gas.</w:t>
      </w:r>
    </w:p>
    <w:p>
      <w:pPr>
        <w:spacing w:line="259" w:lineRule="auto" w:after="100"/>
        <w:jc w:val="both"/>
      </w:pPr>
      <w:r>
        <w:rPr>
          <w:rFonts w:ascii="Times New Roman" w:hAnsi="Times New Roman" w:eastAsia="Times New Roman"/>
          <w:color w:val="000000"/>
          <w:sz w:val="24"/>
        </w:rPr>
        <w:t>(iv) It is used for the manufacture of graphite, calcium carbide, silicon carbide and carbon (iv) sulphide.</w:t>
      </w:r>
    </w:p>
    <w:p>
      <w:pPr>
        <w:spacing w:line="259" w:lineRule="auto" w:after="100"/>
        <w:jc w:val="both"/>
      </w:pPr>
      <w:r>
        <w:rPr>
          <w:rFonts w:ascii="Times New Roman" w:hAnsi="Times New Roman" w:eastAsia="Times New Roman"/>
          <w:color w:val="000000"/>
          <w:sz w:val="24"/>
        </w:rPr>
        <w:t>2. Liquid product: It include: Ammoniacal liquor and coal tar.</w:t>
      </w:r>
    </w:p>
    <w:p>
      <w:pPr>
        <w:spacing w:line="259" w:lineRule="auto" w:after="100"/>
        <w:jc w:val="both"/>
      </w:pPr>
      <w:r>
        <w:rPr>
          <w:rFonts w:ascii="Times New Roman" w:hAnsi="Times New Roman" w:eastAsia="Times New Roman"/>
          <w:color w:val="000000"/>
          <w:sz w:val="24"/>
        </w:rPr>
        <w:t>(a) Ammoniacal liquor: is a solution of NH 3 in water.</w:t>
      </w:r>
    </w:p>
    <w:p>
      <w:pPr>
        <w:spacing w:line="259" w:lineRule="auto" w:after="100"/>
        <w:jc w:val="both"/>
      </w:pPr>
      <w:r>
        <w:rPr>
          <w:rFonts w:ascii="Times New Roman" w:hAnsi="Times New Roman" w:eastAsia="Times New Roman"/>
          <w:color w:val="000000"/>
          <w:sz w:val="24"/>
        </w:rPr>
        <w:t>(b) Coal tar: This is the thick, viscous substance from which more than a hundred other products are derived. Products obtained by fractional distillation of coal tar include toluene, phenol, benzene, naphthalene and anthracene which are used in the synthesis of important commercial product like dyes, paints, insecticides, drugs, plastics and explosives.</w:t>
      </w:r>
    </w:p>
    <w:p>
      <w:pPr>
        <w:spacing w:line="259" w:lineRule="auto" w:after="100"/>
        <w:jc w:val="both"/>
      </w:pPr>
      <w:r>
        <w:rPr>
          <w:rFonts w:ascii="Times New Roman" w:hAnsi="Times New Roman" w:eastAsia="Times New Roman"/>
          <w:color w:val="000000"/>
          <w:sz w:val="24"/>
        </w:rPr>
        <w:t>3. Gaseous product e.g coal gas: It consists mainly of about 50% hydrogen, 30% methane, 10% carbon (ii) oxide with small amounts of gaseous impurities such as SO 2 , CO 2 , ethane, N 2 , hydrogen sulphide, carbon (iv) sulphide and hydrogen cyanide.</w:t>
      </w:r>
    </w:p>
    <w:p>
      <w:pPr>
        <w:spacing w:line="259" w:lineRule="auto" w:after="100"/>
        <w:jc w:val="both"/>
      </w:pPr>
      <w:r>
        <w:rPr>
          <w:rFonts w:ascii="Times New Roman" w:hAnsi="Times New Roman" w:eastAsia="Times New Roman"/>
          <w:color w:val="000000"/>
          <w:sz w:val="24"/>
        </w:rPr>
        <w:t>Distillates of Coal</w:t>
      </w:r>
    </w:p>
    <w:p>
      <w:pPr>
        <w:spacing w:line="259" w:lineRule="auto" w:after="100"/>
        <w:jc w:val="both"/>
      </w:pPr>
      <w:r>
        <w:rPr>
          <w:rFonts w:ascii="Times New Roman" w:hAnsi="Times New Roman" w:eastAsia="Times New Roman"/>
          <w:color w:val="000000"/>
          <w:sz w:val="24"/>
        </w:rPr>
        <w:t>1.Ammoniacal liquor</w:t>
      </w:r>
    </w:p>
    <w:p>
      <w:pPr>
        <w:spacing w:line="259" w:lineRule="auto" w:after="100"/>
        <w:jc w:val="both"/>
      </w:pPr>
      <w:r>
        <w:rPr>
          <w:rFonts w:ascii="Times New Roman" w:hAnsi="Times New Roman" w:eastAsia="Times New Roman"/>
          <w:color w:val="000000"/>
          <w:sz w:val="24"/>
        </w:rPr>
        <w:t>To produce (NH 4 ) 2 SO 4 for fertilizer.</w:t>
      </w:r>
    </w:p>
    <w:p>
      <w:pPr>
        <w:spacing w:line="259" w:lineRule="auto" w:after="100"/>
        <w:jc w:val="both"/>
      </w:pPr>
      <w:r>
        <w:rPr>
          <w:rFonts w:ascii="Times New Roman" w:hAnsi="Times New Roman" w:eastAsia="Times New Roman"/>
          <w:color w:val="000000"/>
          <w:sz w:val="24"/>
        </w:rPr>
        <w:t>2.Coal tar</w:t>
      </w:r>
    </w:p>
    <w:p>
      <w:pPr>
        <w:spacing w:line="259" w:lineRule="auto" w:after="100"/>
        <w:jc w:val="both"/>
      </w:pPr>
      <w:r>
        <w:rPr>
          <w:rFonts w:ascii="Times New Roman" w:hAnsi="Times New Roman" w:eastAsia="Times New Roman"/>
          <w:color w:val="000000"/>
          <w:sz w:val="24"/>
        </w:rPr>
        <w:t>To produce useful chemicals such as disinfectants and perfumes</w:t>
      </w:r>
    </w:p>
    <w:p>
      <w:pPr>
        <w:spacing w:line="259" w:lineRule="auto" w:after="100"/>
        <w:jc w:val="both"/>
      </w:pPr>
      <w:r>
        <w:rPr>
          <w:rFonts w:ascii="Times New Roman" w:hAnsi="Times New Roman" w:eastAsia="Times New Roman"/>
          <w:color w:val="000000"/>
          <w:sz w:val="24"/>
        </w:rPr>
        <w:t>3.Coal gas</w:t>
      </w:r>
    </w:p>
    <w:p>
      <w:pPr>
        <w:spacing w:line="259" w:lineRule="auto" w:after="100"/>
        <w:jc w:val="both"/>
      </w:pPr>
      <w:r>
        <w:rPr>
          <w:rFonts w:ascii="Times New Roman" w:hAnsi="Times New Roman" w:eastAsia="Times New Roman"/>
          <w:color w:val="000000"/>
          <w:sz w:val="24"/>
        </w:rPr>
        <w:t>Used as industrial fuel.</w:t>
      </w:r>
    </w:p>
    <w:p>
      <w:pPr>
        <w:spacing w:line="259" w:lineRule="auto" w:after="100"/>
        <w:jc w:val="both"/>
      </w:pPr>
      <w:r>
        <w:rPr>
          <w:rFonts w:ascii="Times New Roman" w:hAnsi="Times New Roman" w:eastAsia="Times New Roman"/>
          <w:color w:val="000000"/>
          <w:sz w:val="24"/>
        </w:rPr>
        <w:t>Uses of coal</w:t>
      </w:r>
    </w:p>
    <w:p>
      <w:pPr>
        <w:spacing w:line="259" w:lineRule="auto" w:after="100"/>
        <w:jc w:val="both"/>
      </w:pPr>
      <w:r>
        <w:rPr>
          <w:rFonts w:ascii="Times New Roman" w:hAnsi="Times New Roman" w:eastAsia="Times New Roman"/>
          <w:color w:val="000000"/>
          <w:sz w:val="24"/>
        </w:rPr>
        <w:t>1. Coal is used mainly as fuel to generate power for steam engines, factories and electrical plants.</w:t>
      </w:r>
    </w:p>
    <w:p>
      <w:pPr>
        <w:spacing w:line="259" w:lineRule="auto" w:after="100"/>
        <w:jc w:val="both"/>
      </w:pPr>
      <w:r>
        <w:rPr>
          <w:rFonts w:ascii="Times New Roman" w:hAnsi="Times New Roman" w:eastAsia="Times New Roman"/>
          <w:color w:val="000000"/>
          <w:sz w:val="24"/>
        </w:rPr>
        <w:t>2. It is also used for making various chemicals.</w:t>
      </w:r>
    </w:p>
    <w:p>
      <w:pPr>
        <w:spacing w:line="259" w:lineRule="auto" w:after="100"/>
        <w:jc w:val="both"/>
      </w:pPr>
      <w:r>
        <w:rPr>
          <w:rFonts w:ascii="Times New Roman" w:hAnsi="Times New Roman" w:eastAsia="Times New Roman"/>
          <w:color w:val="000000"/>
          <w:sz w:val="24"/>
        </w:rPr>
        <w:t>1. List the types of coal.</w:t>
      </w:r>
    </w:p>
    <w:p>
      <w:pPr>
        <w:spacing w:line="259" w:lineRule="auto" w:after="100"/>
        <w:jc w:val="both"/>
      </w:pPr>
      <w:r>
        <w:rPr>
          <w:rFonts w:ascii="Times New Roman" w:hAnsi="Times New Roman" w:eastAsia="Times New Roman"/>
          <w:color w:val="000000"/>
          <w:sz w:val="24"/>
        </w:rPr>
        <w:t>2. List the products of the destructive distillation of coal and state the use of each product</w:t>
      </w:r>
    </w:p>
    <w:p>
      <w:pPr>
        <w:spacing w:line="259" w:lineRule="auto" w:after="100"/>
        <w:jc w:val="left"/>
      </w:pPr>
      <w:r>
        <w:rPr>
          <w:rFonts w:ascii="Times New Roman" w:hAnsi="Times New Roman" w:eastAsia="Times New Roman"/>
          <w:b/>
          <w:color w:val="000000"/>
          <w:sz w:val="24"/>
        </w:rPr>
        <w:t>FUEL GASES/GASIFICATION OF COKE</w:t>
      </w:r>
    </w:p>
    <w:p>
      <w:pPr>
        <w:spacing w:line="259" w:lineRule="auto" w:after="100"/>
        <w:jc w:val="both"/>
      </w:pPr>
      <w:r>
        <w:rPr>
          <w:rFonts w:ascii="Times New Roman" w:hAnsi="Times New Roman" w:eastAsia="Times New Roman"/>
          <w:color w:val="000000"/>
          <w:sz w:val="24"/>
        </w:rPr>
        <w:t>There are 3 types of fuel gases.</w:t>
      </w:r>
    </w:p>
    <w:p>
      <w:pPr>
        <w:spacing w:line="259" w:lineRule="auto" w:after="100"/>
        <w:jc w:val="both"/>
      </w:pPr>
      <w:r>
        <w:rPr>
          <w:rFonts w:ascii="Times New Roman" w:hAnsi="Times New Roman" w:eastAsia="Times New Roman"/>
          <w:color w:val="000000"/>
          <w:sz w:val="24"/>
        </w:rPr>
        <w:t>Producer gas: Producer gas is a mixture of nitrogen and carbon (ii) oxide. It is prepared by passing a stream of air through red hot coke.</w:t>
      </w:r>
    </w:p>
    <w:p>
      <w:pPr>
        <w:spacing w:line="259" w:lineRule="auto" w:after="100"/>
        <w:jc w:val="both"/>
      </w:pPr>
      <w:r>
        <w:rPr>
          <w:rFonts w:ascii="Times New Roman" w:hAnsi="Times New Roman" w:eastAsia="Times New Roman"/>
          <w:color w:val="000000"/>
          <w:sz w:val="24"/>
        </w:rPr>
        <w:t>2C (s) + O 2(g) + N 2(g) 2CO (g) + N 2(g) + Heat</w:t>
      </w:r>
    </w:p>
    <w:p>
      <w:pPr>
        <w:spacing w:line="259" w:lineRule="auto" w:after="100"/>
        <w:jc w:val="both"/>
      </w:pPr>
      <w:r>
        <w:rPr>
          <w:rFonts w:ascii="Times New Roman" w:hAnsi="Times New Roman" w:eastAsia="Times New Roman"/>
          <w:color w:val="000000"/>
          <w:sz w:val="24"/>
        </w:rPr>
        <w:t>Producer gas</w:t>
      </w:r>
    </w:p>
    <w:p>
      <w:pPr>
        <w:spacing w:line="259" w:lineRule="auto" w:after="100"/>
        <w:jc w:val="both"/>
      </w:pPr>
      <w:r>
        <w:rPr>
          <w:rFonts w:ascii="Times New Roman" w:hAnsi="Times New Roman" w:eastAsia="Times New Roman"/>
          <w:color w:val="000000"/>
          <w:sz w:val="24"/>
        </w:rPr>
        <w:t>Water gas: Water gas is a mixture of hydrogen and carbon (ii) oxide gas. It is prepared by passing steam over white hot coke.</w:t>
      </w:r>
    </w:p>
    <w:p>
      <w:pPr>
        <w:spacing w:line="259" w:lineRule="auto" w:after="100"/>
        <w:jc w:val="both"/>
      </w:pPr>
      <w:r>
        <w:rPr>
          <w:rFonts w:ascii="Times New Roman" w:hAnsi="Times New Roman" w:eastAsia="Times New Roman"/>
          <w:color w:val="000000"/>
          <w:sz w:val="24"/>
        </w:rPr>
        <w:t>Steam white hot coke Water gas</w:t>
      </w:r>
    </w:p>
    <w:p>
      <w:pPr>
        <w:spacing w:line="259" w:lineRule="auto" w:after="100"/>
        <w:jc w:val="both"/>
      </w:pPr>
      <w:r>
        <w:rPr>
          <w:rFonts w:ascii="Times New Roman" w:hAnsi="Times New Roman" w:eastAsia="Times New Roman"/>
          <w:color w:val="000000"/>
          <w:sz w:val="24"/>
        </w:rPr>
        <w:t>Water gas is then mixed with excess steam, and the mixture passed over iron (iii) oxide catalyst at 450 0 C.The carbon (ii) oxide decomposes the steam and the product are hydrogen and carbon (iv) oxide.</w:t>
      </w:r>
    </w:p>
    <w:p>
      <w:pPr>
        <w:spacing w:line="259" w:lineRule="auto" w:after="100"/>
        <w:jc w:val="both"/>
      </w:pPr>
      <w:r>
        <w:rPr>
          <w:rFonts w:ascii="Times New Roman" w:hAnsi="Times New Roman" w:eastAsia="Times New Roman"/>
          <w:color w:val="000000"/>
          <w:sz w:val="24"/>
        </w:rPr>
        <w:t>CO (g) + H 2(g) + H 2 O (g) CO 2(g) + 2H 2(g)</w:t>
      </w:r>
    </w:p>
    <w:p>
      <w:pPr>
        <w:spacing w:line="259" w:lineRule="auto" w:after="100"/>
        <w:jc w:val="both"/>
      </w:pPr>
      <w:r>
        <w:rPr>
          <w:rFonts w:ascii="Times New Roman" w:hAnsi="Times New Roman" w:eastAsia="Times New Roman"/>
          <w:color w:val="000000"/>
          <w:sz w:val="24"/>
        </w:rPr>
        <w:t>Caustic soda or water is used to absorbed carbon (iv) oxide from the mixture. Ammoniacal copper (i) chloride can be used to remove unreacted carbon (ii) oxide. The final product is hydrogen.</w:t>
      </w:r>
    </w:p>
    <w:p>
      <w:pPr>
        <w:spacing w:line="259" w:lineRule="auto" w:after="100"/>
        <w:jc w:val="both"/>
      </w:pPr>
      <w:r>
        <w:rPr>
          <w:rFonts w:ascii="Times New Roman" w:hAnsi="Times New Roman" w:eastAsia="Times New Roman"/>
          <w:color w:val="000000"/>
          <w:sz w:val="24"/>
        </w:rPr>
        <w:t>Differences between Producer Gas and Water Gas</w:t>
      </w:r>
    </w:p>
    <w:p>
      <w:pPr>
        <w:spacing w:line="259" w:lineRule="auto" w:after="100"/>
        <w:jc w:val="both"/>
      </w:pPr>
      <w:r>
        <w:rPr>
          <w:rFonts w:ascii="Times New Roman" w:hAnsi="Times New Roman" w:eastAsia="Times New Roman"/>
          <w:color w:val="000000"/>
          <w:sz w:val="24"/>
        </w:rPr>
        <w:t>(1) Producer gas has a low calorific value while water gas has a high calorific value (i.e producer gas has a lower heating ability than water gas.</w:t>
      </w:r>
    </w:p>
    <w:p>
      <w:pPr>
        <w:spacing w:line="259" w:lineRule="auto" w:after="100"/>
        <w:jc w:val="both"/>
      </w:pPr>
      <w:r>
        <w:rPr>
          <w:rFonts w:ascii="Times New Roman" w:hAnsi="Times New Roman" w:eastAsia="Times New Roman"/>
          <w:color w:val="000000"/>
          <w:sz w:val="24"/>
        </w:rPr>
        <w:t>(2) Water gas consists of equal volumes of hydrogen and carbon (ii) oxide both of which are combustible whereas producer gas consists of 33% combustible CO and 67% non-combustible N 2 .</w:t>
      </w:r>
    </w:p>
    <w:p>
      <w:pPr>
        <w:spacing w:line="259" w:lineRule="auto" w:after="100"/>
        <w:jc w:val="both"/>
      </w:pPr>
      <w:r>
        <w:rPr>
          <w:rFonts w:ascii="Times New Roman" w:hAnsi="Times New Roman" w:eastAsia="Times New Roman"/>
          <w:color w:val="000000"/>
          <w:sz w:val="24"/>
        </w:rPr>
        <w:t>Note: Industrially, producer gas and water gas can be made in the same plant, by passing air and steam through heated coke at a temperature above 1000 0 C.</w:t>
      </w:r>
    </w:p>
    <w:p>
      <w:pPr>
        <w:spacing w:line="259" w:lineRule="auto" w:after="100"/>
        <w:jc w:val="both"/>
      </w:pPr>
      <w:r>
        <w:rPr>
          <w:rFonts w:ascii="Times New Roman" w:hAnsi="Times New Roman" w:eastAsia="Times New Roman"/>
          <w:color w:val="000000"/>
          <w:sz w:val="24"/>
        </w:rPr>
        <w:t>Producer gas is inexpensive and is widely used in heating furnaces and firing of retorts (in the manufacture of Zn and coal gas) and limekilns. It is also a source of nitrogen for the manufacture of NH 3 (Haber process).</w:t>
      </w:r>
    </w:p>
    <w:p>
      <w:pPr>
        <w:spacing w:line="259" w:lineRule="auto" w:after="100"/>
        <w:jc w:val="both"/>
      </w:pPr>
      <w:r>
        <w:rPr>
          <w:rFonts w:ascii="Times New Roman" w:hAnsi="Times New Roman" w:eastAsia="Times New Roman"/>
          <w:color w:val="000000"/>
          <w:sz w:val="24"/>
        </w:rPr>
        <w:t>Water gas is an important industrial fuel and is used in the manufacture of hydrogen and other organic compounds e.g. methanol and butanol.</w:t>
      </w:r>
    </w:p>
    <w:p>
      <w:pPr>
        <w:spacing w:line="259" w:lineRule="auto" w:after="100"/>
        <w:jc w:val="both"/>
      </w:pPr>
      <w:r>
        <w:rPr>
          <w:rFonts w:ascii="Times New Roman" w:hAnsi="Times New Roman" w:eastAsia="Times New Roman"/>
          <w:color w:val="000000"/>
          <w:sz w:val="24"/>
        </w:rPr>
        <w:t>3. Synthetic gas: It is a mixture of hydrogen and carbon (ii) oxide gas. It is prepared by mixing steam with methane (obtained as natural gas) and passing them over Nickel catalyst at about 800 0 C.</w:t>
      </w:r>
    </w:p>
    <w:p>
      <w:pPr>
        <w:spacing w:line="259" w:lineRule="auto" w:after="100"/>
        <w:jc w:val="both"/>
      </w:pPr>
      <w:r>
        <w:rPr>
          <w:rFonts w:ascii="Times New Roman" w:hAnsi="Times New Roman" w:eastAsia="Times New Roman"/>
          <w:color w:val="000000"/>
          <w:sz w:val="24"/>
        </w:rPr>
        <w:t>CH 4(g) + H 2 O (g) CO (g) + 3H 2(g)</w:t>
      </w:r>
    </w:p>
    <w:p>
      <w:pPr>
        <w:spacing w:line="259" w:lineRule="auto" w:after="100"/>
        <w:jc w:val="both"/>
      </w:pPr>
      <w:r>
        <w:rPr>
          <w:rFonts w:ascii="Times New Roman" w:hAnsi="Times New Roman" w:eastAsia="Times New Roman"/>
          <w:color w:val="000000"/>
          <w:sz w:val="24"/>
        </w:rPr>
        <w:t>Synthetic gas is not a major source of air pollution because sulphur is removed in the gasification process/it does not contain sulphur or sulphur compounds.</w:t>
      </w:r>
    </w:p>
    <w:p>
      <w:pPr>
        <w:spacing w:line="259" w:lineRule="auto" w:after="100"/>
        <w:jc w:val="both"/>
      </w:pPr>
      <w:r>
        <w:rPr>
          <w:rFonts w:ascii="Times New Roman" w:hAnsi="Times New Roman" w:eastAsia="Times New Roman"/>
          <w:color w:val="000000"/>
          <w:sz w:val="24"/>
        </w:rPr>
        <w:t>1. List the three types of fuel gases.</w:t>
      </w:r>
    </w:p>
    <w:p>
      <w:pPr>
        <w:spacing w:line="259" w:lineRule="auto" w:after="100"/>
        <w:jc w:val="both"/>
      </w:pPr>
      <w:r>
        <w:rPr>
          <w:rFonts w:ascii="Times New Roman" w:hAnsi="Times New Roman" w:eastAsia="Times New Roman"/>
          <w:color w:val="000000"/>
          <w:sz w:val="24"/>
        </w:rPr>
        <w:t>2. What can be used to absorb carbon (iv) oxide from a water gas mixture?</w:t>
      </w:r>
    </w:p>
    <w:p>
      <w:pPr>
        <w:spacing w:line="259" w:lineRule="auto" w:after="100"/>
        <w:jc w:val="both"/>
      </w:pPr>
      <w:r>
        <w:rPr>
          <w:rFonts w:ascii="Times New Roman" w:hAnsi="Times New Roman" w:eastAsia="Times New Roman"/>
          <w:color w:val="000000"/>
          <w:sz w:val="24"/>
        </w:rPr>
        <w:t>3. What can be used to remove unreacted carbon (ii) oxide from a water gas mixture?</w:t>
      </w:r>
    </w:p>
    <w:p>
      <w:pPr>
        <w:spacing w:line="259" w:lineRule="auto" w:after="100"/>
        <w:jc w:val="both"/>
      </w:pPr>
      <w:r>
        <w:rPr>
          <w:rFonts w:ascii="Times New Roman" w:hAnsi="Times New Roman" w:eastAsia="Times New Roman"/>
          <w:color w:val="000000"/>
          <w:sz w:val="24"/>
        </w:rPr>
        <w:t>1. One of these is a reaction of charcoal (a) C (s) + O 2(g) CO 2(g)</w:t>
      </w:r>
    </w:p>
    <w:p>
      <w:pPr>
        <w:spacing w:line="259" w:lineRule="auto" w:after="100"/>
        <w:jc w:val="both"/>
      </w:pPr>
      <w:r>
        <w:rPr>
          <w:rFonts w:ascii="Times New Roman" w:hAnsi="Times New Roman" w:eastAsia="Times New Roman"/>
          <w:color w:val="000000"/>
          <w:sz w:val="24"/>
        </w:rPr>
        <w:t>(b) CO 2(g) + C (s) CO (g) (c) 2CO (g) + O 2(g) 2CO 2(g)</w:t>
      </w:r>
    </w:p>
    <w:p>
      <w:pPr>
        <w:spacing w:line="259" w:lineRule="auto" w:after="100"/>
        <w:jc w:val="both"/>
      </w:pPr>
      <w:r>
        <w:rPr>
          <w:rFonts w:ascii="Times New Roman" w:hAnsi="Times New Roman" w:eastAsia="Times New Roman"/>
          <w:color w:val="000000"/>
          <w:sz w:val="24"/>
        </w:rPr>
        <w:t>(d) CO 2(g) + 2CO (g) 2CO (g)</w:t>
      </w:r>
    </w:p>
    <w:p>
      <w:pPr>
        <w:spacing w:line="259" w:lineRule="auto" w:after="100"/>
        <w:jc w:val="both"/>
      </w:pPr>
      <w:r>
        <w:rPr>
          <w:rFonts w:ascii="Times New Roman" w:hAnsi="Times New Roman" w:eastAsia="Times New Roman"/>
          <w:color w:val="000000"/>
          <w:sz w:val="24"/>
        </w:rPr>
        <w:t>2. The liquid product of the destructive distillation of coal is</w:t>
      </w:r>
    </w:p>
    <w:p>
      <w:pPr>
        <w:spacing w:line="259" w:lineRule="auto" w:after="100"/>
        <w:jc w:val="both"/>
      </w:pPr>
      <w:r>
        <w:rPr>
          <w:rFonts w:ascii="Times New Roman" w:hAnsi="Times New Roman" w:eastAsia="Times New Roman"/>
          <w:color w:val="000000"/>
          <w:sz w:val="24"/>
        </w:rPr>
        <w:t>(a) ammoniacal liquor (b) coal fume (c) dyestuff (d) coal plasma.</w:t>
      </w:r>
    </w:p>
    <w:p>
      <w:pPr>
        <w:spacing w:line="259" w:lineRule="auto" w:after="100"/>
        <w:jc w:val="both"/>
      </w:pPr>
      <w:r>
        <w:rPr>
          <w:rFonts w:ascii="Times New Roman" w:hAnsi="Times New Roman" w:eastAsia="Times New Roman"/>
          <w:color w:val="000000"/>
          <w:sz w:val="24"/>
        </w:rPr>
        <w:t>3. Producer gas is a gas with a low heating power because it contains more</w:t>
      </w:r>
    </w:p>
    <w:p>
      <w:pPr>
        <w:spacing w:line="259" w:lineRule="auto" w:after="100"/>
        <w:jc w:val="both"/>
      </w:pPr>
      <w:r>
        <w:rPr>
          <w:rFonts w:ascii="Times New Roman" w:hAnsi="Times New Roman" w:eastAsia="Times New Roman"/>
          <w:color w:val="000000"/>
          <w:sz w:val="24"/>
        </w:rPr>
        <w:t>(a) CO 2 than O 2 (b) nitrogen than carbon (ii) oxide (c) CO 2 than nitrogen (d) nitrogen than CO 2 .</w:t>
      </w:r>
    </w:p>
    <w:p>
      <w:pPr>
        <w:spacing w:line="259" w:lineRule="auto" w:after="100"/>
        <w:jc w:val="both"/>
      </w:pPr>
      <w:r>
        <w:rPr>
          <w:rFonts w:ascii="Times New Roman" w:hAnsi="Times New Roman" w:eastAsia="Times New Roman"/>
          <w:color w:val="000000"/>
          <w:sz w:val="24"/>
        </w:rPr>
        <w:t>4. Which of the following compounds would form a solution on exposure to air?</w:t>
      </w:r>
    </w:p>
    <w:p>
      <w:pPr>
        <w:spacing w:line="259" w:lineRule="auto" w:after="100"/>
        <w:jc w:val="both"/>
      </w:pPr>
      <w:r>
        <w:rPr>
          <w:rFonts w:ascii="Times New Roman" w:hAnsi="Times New Roman" w:eastAsia="Times New Roman"/>
          <w:color w:val="000000"/>
          <w:sz w:val="24"/>
        </w:rPr>
        <w:t>(a) CuSO 4 .5H 2 O (b) FeCl 3 (c) NaNO 3 (d) Na 2 SO 4 .10H 2 O.</w:t>
      </w:r>
    </w:p>
    <w:p>
      <w:pPr>
        <w:spacing w:line="259" w:lineRule="auto" w:after="100"/>
        <w:jc w:val="both"/>
      </w:pPr>
      <w:r>
        <w:rPr>
          <w:rFonts w:ascii="Times New Roman" w:hAnsi="Times New Roman" w:eastAsia="Times New Roman"/>
          <w:color w:val="000000"/>
          <w:sz w:val="24"/>
        </w:rPr>
        <w:t>5. Which of the following compounds is insoluble in water? (a) CaCl 2 (b) NaCl (c) Na 2 SO 4 (d) PbSO 4 .</w:t>
      </w:r>
    </w:p>
    <w:p>
      <w:pPr>
        <w:spacing w:line="259" w:lineRule="auto" w:after="100"/>
        <w:jc w:val="both"/>
      </w:pPr>
      <w:r>
        <w:rPr>
          <w:rFonts w:ascii="Times New Roman" w:hAnsi="Times New Roman" w:eastAsia="Times New Roman"/>
          <w:color w:val="000000"/>
          <w:sz w:val="24"/>
        </w:rPr>
        <w:t>1. Name four products of the destructive distillation of coal and state one use of each.</w:t>
      </w:r>
    </w:p>
    <w:p>
      <w:pPr>
        <w:spacing w:line="259" w:lineRule="auto" w:after="100"/>
        <w:jc w:val="both"/>
      </w:pPr>
      <w:r>
        <w:rPr>
          <w:rFonts w:ascii="Times New Roman" w:hAnsi="Times New Roman" w:eastAsia="Times New Roman"/>
          <w:color w:val="000000"/>
          <w:sz w:val="24"/>
        </w:rPr>
        <w:t>2. List two differences between producer gas and water gas.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 TRIOXOCARBONATE (iv) ACID</w:t>
      </w:r>
    </w:p>
    <w:p>
      <w:pPr>
        <w:spacing w:line="259" w:lineRule="auto" w:after="100"/>
        <w:jc w:val="both"/>
      </w:pPr>
      <w:r>
        <w:rPr>
          <w:rFonts w:ascii="Times New Roman" w:hAnsi="Times New Roman" w:eastAsia="Times New Roman"/>
          <w:color w:val="000000"/>
          <w:sz w:val="24"/>
        </w:rPr>
        <w:t>H 2 CO 3 is formed when CO 2(g) is dissolved in water. H 2 CO 3 is a weak dibasic acid. It forms two series of salts:</w:t>
      </w:r>
    </w:p>
    <w:p>
      <w:pPr>
        <w:spacing w:line="259" w:lineRule="auto" w:after="100"/>
        <w:jc w:val="both"/>
      </w:pPr>
      <w:r>
        <w:rPr>
          <w:rFonts w:ascii="Times New Roman" w:hAnsi="Times New Roman" w:eastAsia="Times New Roman"/>
          <w:color w:val="000000"/>
          <w:sz w:val="24"/>
        </w:rPr>
        <w:t>1. Normal trioxocarbonate (iv)</w:t>
      </w:r>
    </w:p>
    <w:p>
      <w:pPr>
        <w:spacing w:line="259" w:lineRule="auto" w:after="100"/>
        <w:jc w:val="both"/>
      </w:pPr>
      <w:r>
        <w:rPr>
          <w:rFonts w:ascii="Times New Roman" w:hAnsi="Times New Roman" w:eastAsia="Times New Roman"/>
          <w:color w:val="000000"/>
          <w:sz w:val="24"/>
        </w:rPr>
        <w:t>2. Acidic hydrogen trioxocarbonate (iv)</w:t>
      </w:r>
    </w:p>
    <w:p>
      <w:pPr>
        <w:spacing w:line="259" w:lineRule="auto" w:after="100"/>
        <w:jc w:val="both"/>
      </w:pPr>
      <w:r>
        <w:rPr>
          <w:rFonts w:ascii="Times New Roman" w:hAnsi="Times New Roman" w:eastAsia="Times New Roman"/>
          <w:color w:val="000000"/>
          <w:sz w:val="24"/>
        </w:rPr>
        <w:t>Normal trioxocarbonate (iv)</w:t>
      </w:r>
    </w:p>
    <w:p>
      <w:pPr>
        <w:spacing w:line="259" w:lineRule="auto" w:after="100"/>
        <w:jc w:val="both"/>
      </w:pPr>
      <w:r>
        <w:rPr>
          <w:rFonts w:ascii="Times New Roman" w:hAnsi="Times New Roman" w:eastAsia="Times New Roman"/>
          <w:color w:val="000000"/>
          <w:sz w:val="24"/>
        </w:rPr>
        <w:t>Normal trioxocarbonate (iv) may be regarded as salts derived from H 2 CO 3 by the complete replacement of the hydrogen by a metal or cationic radical.</w:t>
      </w:r>
    </w:p>
    <w:p>
      <w:pPr>
        <w:spacing w:line="259" w:lineRule="auto" w:after="100"/>
        <w:jc w:val="both"/>
      </w:pPr>
      <w:r>
        <w:rPr>
          <w:rFonts w:ascii="Times New Roman" w:hAnsi="Times New Roman" w:eastAsia="Times New Roman"/>
          <w:color w:val="000000"/>
          <w:sz w:val="24"/>
        </w:rPr>
        <w:t>Preparation of soluble trioxocarbonates (iv)</w:t>
      </w:r>
    </w:p>
    <w:p>
      <w:pPr>
        <w:spacing w:line="259" w:lineRule="auto" w:after="100"/>
        <w:jc w:val="both"/>
      </w:pPr>
      <w:r>
        <w:rPr>
          <w:rFonts w:ascii="Times New Roman" w:hAnsi="Times New Roman" w:eastAsia="Times New Roman"/>
          <w:color w:val="000000"/>
          <w:sz w:val="24"/>
        </w:rPr>
        <w:t>The CO 3 2- of Na + , K + , and NH 4 + are soluble in water. They are prepared in the laboratory by:</w:t>
      </w:r>
    </w:p>
    <w:p>
      <w:pPr>
        <w:spacing w:line="259" w:lineRule="auto" w:after="100"/>
        <w:jc w:val="both"/>
      </w:pPr>
      <w:r>
        <w:rPr>
          <w:rFonts w:ascii="Times New Roman" w:hAnsi="Times New Roman" w:eastAsia="Times New Roman"/>
          <w:color w:val="000000"/>
          <w:sz w:val="24"/>
        </w:rPr>
        <w:t>Bubbling CO 2 through a solution of corresponding alkali.</w:t>
      </w:r>
    </w:p>
    <w:p>
      <w:pPr>
        <w:spacing w:line="259" w:lineRule="auto" w:after="100"/>
        <w:jc w:val="both"/>
      </w:pPr>
      <w:r>
        <w:rPr>
          <w:rFonts w:ascii="Times New Roman" w:hAnsi="Times New Roman" w:eastAsia="Times New Roman"/>
          <w:color w:val="000000"/>
          <w:sz w:val="24"/>
        </w:rPr>
        <w:t>2KOH (aq) + CO 2(g) K 2 CO 3(aq) + H 2 O (l)</w:t>
      </w:r>
    </w:p>
    <w:p>
      <w:pPr>
        <w:spacing w:line="259" w:lineRule="auto" w:after="100"/>
        <w:jc w:val="both"/>
      </w:pPr>
      <w:r>
        <w:rPr>
          <w:rFonts w:ascii="Times New Roman" w:hAnsi="Times New Roman" w:eastAsia="Times New Roman"/>
          <w:color w:val="000000"/>
          <w:sz w:val="24"/>
        </w:rPr>
        <w:t>Decomposition of corresponding hydrogen trioxocarbonates (iv).</w:t>
      </w:r>
    </w:p>
    <w:p>
      <w:pPr>
        <w:spacing w:line="259" w:lineRule="auto" w:after="100"/>
        <w:jc w:val="both"/>
      </w:pPr>
      <w:r>
        <w:rPr>
          <w:rFonts w:ascii="Times New Roman" w:hAnsi="Times New Roman" w:eastAsia="Times New Roman"/>
          <w:color w:val="000000"/>
          <w:sz w:val="24"/>
        </w:rPr>
        <w:t>2KHCO 3(s) K 2 CO 3(aq) + H 2 O (l) + CO 2(g)</w:t>
      </w:r>
    </w:p>
    <w:p>
      <w:pPr>
        <w:spacing w:line="259" w:lineRule="auto" w:after="100"/>
        <w:jc w:val="both"/>
      </w:pPr>
      <w:r>
        <w:rPr>
          <w:rFonts w:ascii="Times New Roman" w:hAnsi="Times New Roman" w:eastAsia="Times New Roman"/>
          <w:color w:val="000000"/>
          <w:sz w:val="24"/>
        </w:rPr>
        <w:t>Preparation of insoluble trioxocarbonates (iv)</w:t>
      </w:r>
    </w:p>
    <w:p>
      <w:pPr>
        <w:spacing w:line="259" w:lineRule="auto" w:after="100"/>
        <w:jc w:val="both"/>
      </w:pPr>
      <w:r>
        <w:rPr>
          <w:rFonts w:ascii="Times New Roman" w:hAnsi="Times New Roman" w:eastAsia="Times New Roman"/>
          <w:color w:val="000000"/>
          <w:sz w:val="24"/>
        </w:rPr>
        <w:t>The insoluble metallic trioxocarbonates (iv) can be prepared by adding a solution of Na 2 CO 3 or NaHCO 3 to a solution of the corresponding metallic salt.</w:t>
      </w:r>
    </w:p>
    <w:p>
      <w:pPr>
        <w:spacing w:line="259" w:lineRule="auto" w:after="100"/>
        <w:jc w:val="both"/>
      </w:pPr>
      <w:r>
        <w:rPr>
          <w:rFonts w:ascii="Times New Roman" w:hAnsi="Times New Roman" w:eastAsia="Times New Roman"/>
          <w:color w:val="000000"/>
          <w:sz w:val="24"/>
        </w:rPr>
        <w:t>CaCl 2(aq) + Na 2 CO 3(aq) CaCO 3(s) + 2NaCl (aq)</w:t>
      </w:r>
    </w:p>
    <w:p>
      <w:pPr>
        <w:spacing w:line="259" w:lineRule="auto" w:after="100"/>
        <w:jc w:val="both"/>
      </w:pPr>
      <w:r>
        <w:rPr>
          <w:rFonts w:ascii="Times New Roman" w:hAnsi="Times New Roman" w:eastAsia="Times New Roman"/>
          <w:color w:val="000000"/>
          <w:sz w:val="24"/>
        </w:rPr>
        <w:t>CaCl 2(aq) + 2NaHCO 3(aq) CaCO 3(s) + 2NaCl (aq) + H2O (l) + CO 2(g) 2AgNO 3(aq) + Na 2 CO 3(aq) Ag 2 CO 3(s) + 2NaNO 3(aq)</w:t>
      </w:r>
    </w:p>
    <w:p>
      <w:pPr>
        <w:spacing w:line="259" w:lineRule="auto" w:after="100"/>
        <w:jc w:val="both"/>
      </w:pPr>
      <w:r>
        <w:rPr>
          <w:rFonts w:ascii="Times New Roman" w:hAnsi="Times New Roman" w:eastAsia="Times New Roman"/>
          <w:color w:val="000000"/>
          <w:sz w:val="24"/>
        </w:rPr>
        <w:t>2AgNO 3(aq) + 2NaHCO 3(aq) Ag 2 CO 3(s) + 2NaNO 3(aq) + H 2 O (l) + CO 2(g)</w:t>
      </w:r>
    </w:p>
    <w:p>
      <w:pPr>
        <w:spacing w:line="259" w:lineRule="auto" w:after="100"/>
        <w:jc w:val="both"/>
      </w:pPr>
      <w:r>
        <w:rPr>
          <w:rFonts w:ascii="Times New Roman" w:hAnsi="Times New Roman" w:eastAsia="Times New Roman"/>
          <w:color w:val="000000"/>
          <w:sz w:val="24"/>
        </w:rPr>
        <w:t>Note: When preparing the CO 3 2- of the less electropositive metals like Cu, use NaHCO 3</w:t>
      </w:r>
    </w:p>
    <w:p>
      <w:pPr>
        <w:spacing w:line="259" w:lineRule="auto" w:after="100"/>
        <w:jc w:val="both"/>
      </w:pPr>
      <w:r>
        <w:rPr>
          <w:rFonts w:ascii="Times New Roman" w:hAnsi="Times New Roman" w:eastAsia="Times New Roman"/>
          <w:color w:val="000000"/>
          <w:sz w:val="24"/>
        </w:rPr>
        <w:t>Properties of CO 3 2- Salts</w:t>
      </w:r>
    </w:p>
    <w:p>
      <w:pPr>
        <w:spacing w:line="259" w:lineRule="auto" w:after="100"/>
        <w:jc w:val="both"/>
      </w:pPr>
      <w:r>
        <w:rPr>
          <w:rFonts w:ascii="Times New Roman" w:hAnsi="Times New Roman" w:eastAsia="Times New Roman"/>
          <w:color w:val="000000"/>
          <w:sz w:val="24"/>
        </w:rPr>
        <w:t>Solubility: The trioxocarbonate (iv) of alkali metal and NH 4 + are soluble while the other trioxocarbonate (iv) are insoluble in water.</w:t>
      </w:r>
    </w:p>
    <w:p>
      <w:pPr>
        <w:spacing w:line="259" w:lineRule="auto" w:after="100"/>
        <w:jc w:val="both"/>
      </w:pPr>
      <w:r>
        <w:rPr>
          <w:rFonts w:ascii="Times New Roman" w:hAnsi="Times New Roman" w:eastAsia="Times New Roman"/>
          <w:color w:val="000000"/>
          <w:sz w:val="24"/>
        </w:rPr>
        <w:t>Na 2 CO 3(s) + 2H 2 O (l) 2NaOH (aq) + H 2 CO 3(aq)</w:t>
      </w:r>
    </w:p>
    <w:p>
      <w:pPr>
        <w:spacing w:line="259" w:lineRule="auto" w:after="100"/>
        <w:jc w:val="both"/>
      </w:pPr>
      <w:r>
        <w:rPr>
          <w:rFonts w:ascii="Times New Roman" w:hAnsi="Times New Roman" w:eastAsia="Times New Roman"/>
          <w:color w:val="000000"/>
          <w:sz w:val="24"/>
        </w:rPr>
        <w:t>2. Action of heat: The trioxocarbonate (iv) of Na, K and Barium cannot be decomposed by heat while all other CO 3 2- decompose on heating to liberate CO 2.</w:t>
      </w:r>
    </w:p>
    <w:p>
      <w:pPr>
        <w:spacing w:line="259" w:lineRule="auto" w:after="100"/>
        <w:jc w:val="both"/>
      </w:pPr>
      <w:r>
        <w:rPr>
          <w:rFonts w:ascii="Times New Roman" w:hAnsi="Times New Roman" w:eastAsia="Times New Roman"/>
          <w:color w:val="000000"/>
          <w:sz w:val="24"/>
        </w:rPr>
        <w:t>ZnCO 3(s) ZnO(s) + CO 2(g)</w:t>
      </w:r>
    </w:p>
    <w:p>
      <w:pPr>
        <w:spacing w:line="259" w:lineRule="auto" w:after="100"/>
        <w:jc w:val="both"/>
      </w:pPr>
      <w:r>
        <w:rPr>
          <w:rFonts w:ascii="Times New Roman" w:hAnsi="Times New Roman" w:eastAsia="Times New Roman"/>
          <w:color w:val="000000"/>
          <w:sz w:val="24"/>
        </w:rPr>
        <w:t>2Ag 2 CO 3(s) 4Ag (s) + 2CO 2(g) + O 2(g)</w:t>
      </w:r>
    </w:p>
    <w:p>
      <w:pPr>
        <w:spacing w:line="259" w:lineRule="auto" w:after="100"/>
        <w:jc w:val="both"/>
      </w:pPr>
      <w:r>
        <w:rPr>
          <w:rFonts w:ascii="Times New Roman" w:hAnsi="Times New Roman" w:eastAsia="Times New Roman"/>
          <w:color w:val="000000"/>
          <w:sz w:val="24"/>
        </w:rPr>
        <w:t>(NH 4 ) 2 CO 3(s) 2NH 3(g) + CO 2(g) + H 2 O (l)</w:t>
      </w:r>
    </w:p>
    <w:p>
      <w:pPr>
        <w:spacing w:line="259" w:lineRule="auto" w:after="100"/>
        <w:jc w:val="both"/>
      </w:pPr>
      <w:r>
        <w:rPr>
          <w:rFonts w:ascii="Times New Roman" w:hAnsi="Times New Roman" w:eastAsia="Times New Roman"/>
          <w:color w:val="000000"/>
          <w:sz w:val="24"/>
        </w:rPr>
        <w:t>Reaction with dilute acids: All trioxocarbonates (iv) react with dilute acids to form CO 2 , H 2 O and a salt.</w:t>
      </w:r>
    </w:p>
    <w:p>
      <w:pPr>
        <w:spacing w:line="259" w:lineRule="auto" w:after="100"/>
        <w:jc w:val="both"/>
      </w:pPr>
      <w:r>
        <w:rPr>
          <w:rFonts w:ascii="Times New Roman" w:hAnsi="Times New Roman" w:eastAsia="Times New Roman"/>
          <w:color w:val="000000"/>
          <w:sz w:val="24"/>
        </w:rPr>
        <w:t>Na 2 CO 3(aq) + H 2 SO 4(aq) Na 2 SO 4(aq) + H 2 O (l) + CO 2(g)</w:t>
      </w:r>
    </w:p>
    <w:p>
      <w:pPr>
        <w:spacing w:line="259" w:lineRule="auto" w:after="100"/>
        <w:jc w:val="both"/>
      </w:pPr>
      <w:r>
        <w:rPr>
          <w:rFonts w:ascii="Times New Roman" w:hAnsi="Times New Roman" w:eastAsia="Times New Roman"/>
          <w:color w:val="000000"/>
          <w:sz w:val="24"/>
        </w:rPr>
        <w:t>ZnCO 3(s) + 2HCl (aq) ZnCl 2(aq) + H 2 O (l) + CO 2(g)</w:t>
      </w:r>
    </w:p>
    <w:p>
      <w:pPr>
        <w:spacing w:line="259" w:lineRule="auto" w:after="100"/>
        <w:jc w:val="both"/>
      </w:pPr>
      <w:r>
        <w:rPr>
          <w:rFonts w:ascii="Times New Roman" w:hAnsi="Times New Roman" w:eastAsia="Times New Roman"/>
          <w:color w:val="000000"/>
          <w:sz w:val="24"/>
        </w:rPr>
        <w:t>Solubility/effect of heat</w:t>
      </w:r>
    </w:p>
    <w:p>
      <w:pPr>
        <w:spacing w:line="259" w:lineRule="auto" w:after="100"/>
        <w:jc w:val="both"/>
      </w:pPr>
      <w:r>
        <w:rPr>
          <w:rFonts w:ascii="Times New Roman" w:hAnsi="Times New Roman" w:eastAsia="Times New Roman"/>
          <w:color w:val="000000"/>
          <w:sz w:val="24"/>
        </w:rPr>
        <w:t>Reaction with acids</w:t>
      </w:r>
    </w:p>
    <w:p>
      <w:pPr>
        <w:spacing w:line="259" w:lineRule="auto" w:after="100"/>
        <w:jc w:val="both"/>
      </w:pPr>
      <w:r>
        <w:rPr>
          <w:rFonts w:ascii="Times New Roman" w:hAnsi="Times New Roman" w:eastAsia="Times New Roman"/>
          <w:color w:val="000000"/>
          <w:sz w:val="24"/>
        </w:rPr>
        <w:t>K, Na</w:t>
      </w:r>
    </w:p>
    <w:p>
      <w:pPr>
        <w:spacing w:line="259" w:lineRule="auto" w:after="100"/>
        <w:jc w:val="both"/>
      </w:pPr>
      <w:r>
        <w:rPr>
          <w:rFonts w:ascii="Times New Roman" w:hAnsi="Times New Roman" w:eastAsia="Times New Roman"/>
          <w:color w:val="000000"/>
          <w:sz w:val="24"/>
        </w:rPr>
        <w:t>Soluble in water. Does not decompose on heating</w:t>
      </w:r>
    </w:p>
    <w:p>
      <w:pPr>
        <w:spacing w:line="259" w:lineRule="auto" w:after="100"/>
        <w:jc w:val="both"/>
      </w:pPr>
      <w:r>
        <w:rPr>
          <w:rFonts w:ascii="Times New Roman" w:hAnsi="Times New Roman" w:eastAsia="Times New Roman"/>
          <w:color w:val="000000"/>
          <w:sz w:val="24"/>
        </w:rPr>
        <w:t>These trioxocarbonate (iv) react with dilute acids to give a salt, water and carbon (iv) oxide.</w:t>
      </w:r>
    </w:p>
    <w:p>
      <w:pPr>
        <w:spacing w:line="259" w:lineRule="auto" w:after="100"/>
        <w:jc w:val="both"/>
      </w:pPr>
      <w:r>
        <w:rPr>
          <w:rFonts w:ascii="Times New Roman" w:hAnsi="Times New Roman" w:eastAsia="Times New Roman"/>
          <w:color w:val="000000"/>
          <w:sz w:val="24"/>
        </w:rPr>
        <w:t>Ca, Mg, Al, Zn Fe, Sn Pb, Cu</w:t>
      </w:r>
    </w:p>
    <w:p>
      <w:pPr>
        <w:spacing w:line="259" w:lineRule="auto" w:after="100"/>
        <w:jc w:val="both"/>
      </w:pPr>
      <w:r>
        <w:rPr>
          <w:rFonts w:ascii="Times New Roman" w:hAnsi="Times New Roman" w:eastAsia="Times New Roman"/>
          <w:color w:val="000000"/>
          <w:sz w:val="24"/>
        </w:rPr>
        <w:t>Insoluble in water. Decompose to yield the oxide and carbon (iv) oxide. Al 2 (CO 3 ) 3 does not exist.</w:t>
      </w:r>
    </w:p>
    <w:p>
      <w:pPr>
        <w:spacing w:line="259" w:lineRule="auto" w:after="100"/>
        <w:jc w:val="both"/>
      </w:pPr>
      <w:r>
        <w:rPr>
          <w:rFonts w:ascii="Times New Roman" w:hAnsi="Times New Roman" w:eastAsia="Times New Roman"/>
          <w:color w:val="000000"/>
          <w:sz w:val="24"/>
        </w:rPr>
        <w:t>Hg, Ag Au</w:t>
      </w:r>
    </w:p>
    <w:p>
      <w:pPr>
        <w:spacing w:line="259" w:lineRule="auto" w:after="100"/>
        <w:jc w:val="both"/>
      </w:pPr>
      <w:r>
        <w:rPr>
          <w:rFonts w:ascii="Times New Roman" w:hAnsi="Times New Roman" w:eastAsia="Times New Roman"/>
          <w:color w:val="000000"/>
          <w:sz w:val="24"/>
        </w:rPr>
        <w:t>Insoluble in water. Decomposed to the metal, CO 2 and oxygen</w:t>
      </w:r>
    </w:p>
    <w:p>
      <w:pPr>
        <w:spacing w:line="259" w:lineRule="auto" w:after="100"/>
        <w:jc w:val="both"/>
      </w:pPr>
      <w:r>
        <w:rPr>
          <w:rFonts w:ascii="Times New Roman" w:hAnsi="Times New Roman" w:eastAsia="Times New Roman"/>
          <w:color w:val="000000"/>
          <w:sz w:val="24"/>
        </w:rPr>
        <w:t>Test for any CO 3 2-</w:t>
      </w:r>
    </w:p>
    <w:p>
      <w:pPr>
        <w:spacing w:line="259" w:lineRule="auto" w:after="100"/>
        <w:jc w:val="both"/>
      </w:pPr>
      <w:r>
        <w:rPr>
          <w:rFonts w:ascii="Times New Roman" w:hAnsi="Times New Roman" w:eastAsia="Times New Roman"/>
          <w:color w:val="000000"/>
          <w:sz w:val="24"/>
        </w:rPr>
        <w:t>The unknown substance is placed in a test-tube and dilute trioxonitrate (v) acid is added into the test tube. If a CO 3 2- is present, there will be effervescence and the gas which evolved will turn calcium hydroxide solution (lime water) milky.</w:t>
      </w:r>
    </w:p>
    <w:p>
      <w:pPr>
        <w:spacing w:line="259" w:lineRule="auto" w:after="100"/>
        <w:jc w:val="both"/>
      </w:pPr>
      <w:r>
        <w:rPr>
          <w:rFonts w:ascii="Times New Roman" w:hAnsi="Times New Roman" w:eastAsia="Times New Roman"/>
          <w:color w:val="000000"/>
          <w:sz w:val="24"/>
        </w:rPr>
        <w:t>CO 3 2- (s) + 2H + (aq) H 2 O (l) + CO 2(g)</w:t>
      </w:r>
    </w:p>
    <w:p>
      <w:pPr>
        <w:spacing w:line="259" w:lineRule="auto" w:after="100"/>
        <w:jc w:val="both"/>
      </w:pPr>
      <w:r>
        <w:rPr>
          <w:rFonts w:ascii="Times New Roman" w:hAnsi="Times New Roman" w:eastAsia="Times New Roman"/>
          <w:color w:val="000000"/>
          <w:sz w:val="24"/>
        </w:rPr>
        <w:t>1. Describe the laboratory preparation of soluble trioxocarbonate (iv) salts</w:t>
      </w:r>
    </w:p>
    <w:p>
      <w:pPr>
        <w:spacing w:line="259" w:lineRule="auto" w:after="100"/>
        <w:jc w:val="both"/>
      </w:pPr>
      <w:r>
        <w:rPr>
          <w:rFonts w:ascii="Times New Roman" w:hAnsi="Times New Roman" w:eastAsia="Times New Roman"/>
          <w:color w:val="000000"/>
          <w:sz w:val="24"/>
        </w:rPr>
        <w:t>2. Giving suitable equation, state two properties of trioxocarbonate (iv) salts.</w:t>
      </w:r>
    </w:p>
    <w:p>
      <w:pPr>
        <w:spacing w:line="259" w:lineRule="auto" w:after="100"/>
        <w:jc w:val="both"/>
      </w:pPr>
      <w:r>
        <w:rPr>
          <w:rFonts w:ascii="Times New Roman" w:hAnsi="Times New Roman" w:eastAsia="Times New Roman"/>
          <w:color w:val="000000"/>
          <w:sz w:val="24"/>
        </w:rPr>
        <w:t>HYDROGEN TRIOXOCARBONATE (iv).</w:t>
      </w:r>
    </w:p>
    <w:p>
      <w:pPr>
        <w:spacing w:line="259" w:lineRule="auto" w:after="100"/>
        <w:jc w:val="both"/>
      </w:pPr>
      <w:r>
        <w:rPr>
          <w:rFonts w:ascii="Times New Roman" w:hAnsi="Times New Roman" w:eastAsia="Times New Roman"/>
          <w:color w:val="000000"/>
          <w:sz w:val="24"/>
        </w:rPr>
        <w:t>HCO 3 – may also be regarded as salts derived from H 2 CO 3 by the partial replacement of the hydrogen by a metal or cationic radical.</w:t>
      </w:r>
    </w:p>
    <w:p>
      <w:pPr>
        <w:spacing w:line="259" w:lineRule="auto" w:after="100"/>
        <w:jc w:val="both"/>
      </w:pPr>
      <w:r>
        <w:rPr>
          <w:rFonts w:ascii="Times New Roman" w:hAnsi="Times New Roman" w:eastAsia="Times New Roman"/>
          <w:color w:val="000000"/>
          <w:sz w:val="24"/>
        </w:rPr>
        <w:t>Preparation of HCO 3 –</w:t>
      </w:r>
    </w:p>
    <w:p>
      <w:pPr>
        <w:spacing w:line="259" w:lineRule="auto" w:after="100"/>
        <w:jc w:val="both"/>
      </w:pPr>
      <w:r>
        <w:rPr>
          <w:rFonts w:ascii="Times New Roman" w:hAnsi="Times New Roman" w:eastAsia="Times New Roman"/>
          <w:color w:val="000000"/>
          <w:sz w:val="24"/>
        </w:rPr>
        <w:t>HCO 3 – can be prepared by passing CO 2 through a cold solution of the corresponding OH – or CO 3 2- .</w:t>
      </w:r>
    </w:p>
    <w:p>
      <w:pPr>
        <w:spacing w:line="259" w:lineRule="auto" w:after="100"/>
        <w:jc w:val="both"/>
      </w:pPr>
      <w:r>
        <w:rPr>
          <w:rFonts w:ascii="Times New Roman" w:hAnsi="Times New Roman" w:eastAsia="Times New Roman"/>
          <w:color w:val="000000"/>
          <w:sz w:val="24"/>
        </w:rPr>
        <w:t>1. 2OH – (aq) + CO 2(g) CO 3 2- (aq) + H 2 O (l)</w:t>
      </w:r>
    </w:p>
    <w:p>
      <w:pPr>
        <w:spacing w:line="259" w:lineRule="auto" w:after="100"/>
        <w:jc w:val="both"/>
      </w:pPr>
      <w:r>
        <w:rPr>
          <w:rFonts w:ascii="Times New Roman" w:hAnsi="Times New Roman" w:eastAsia="Times New Roman"/>
          <w:color w:val="000000"/>
          <w:sz w:val="24"/>
        </w:rPr>
        <w:t>2. CO 3 2- (aq) + CO 2 (g) + H 2 O (l) 2HCO 3 – (aq)</w:t>
      </w:r>
    </w:p>
    <w:p>
      <w:pPr>
        <w:spacing w:line="259" w:lineRule="auto" w:after="100"/>
        <w:jc w:val="both"/>
      </w:pPr>
      <w:r>
        <w:rPr>
          <w:rFonts w:ascii="Times New Roman" w:hAnsi="Times New Roman" w:eastAsia="Times New Roman"/>
          <w:color w:val="000000"/>
          <w:sz w:val="24"/>
        </w:rPr>
        <w:t>Properties of HCO 3 –</w:t>
      </w:r>
    </w:p>
    <w:p>
      <w:pPr>
        <w:spacing w:line="259" w:lineRule="auto" w:after="100"/>
        <w:jc w:val="both"/>
      </w:pPr>
      <w:r>
        <w:rPr>
          <w:rFonts w:ascii="Times New Roman" w:hAnsi="Times New Roman" w:eastAsia="Times New Roman"/>
          <w:color w:val="000000"/>
          <w:sz w:val="24"/>
        </w:rPr>
        <w:t>1. Solubility: All hydrogen trioxocarbonate (IV) are soluble in water.</w:t>
      </w:r>
    </w:p>
    <w:p>
      <w:pPr>
        <w:spacing w:line="259" w:lineRule="auto" w:after="100"/>
        <w:jc w:val="both"/>
      </w:pPr>
      <w:r>
        <w:rPr>
          <w:rFonts w:ascii="Times New Roman" w:hAnsi="Times New Roman" w:eastAsia="Times New Roman"/>
          <w:color w:val="000000"/>
          <w:sz w:val="24"/>
        </w:rPr>
        <w:t>2. Action of heat: They can all be decomposed by heat.</w:t>
      </w:r>
    </w:p>
    <w:p>
      <w:pPr>
        <w:spacing w:line="259" w:lineRule="auto" w:after="100"/>
        <w:jc w:val="both"/>
      </w:pPr>
      <w:r>
        <w:rPr>
          <w:rFonts w:ascii="Times New Roman" w:hAnsi="Times New Roman" w:eastAsia="Times New Roman"/>
          <w:color w:val="000000"/>
          <w:sz w:val="24"/>
        </w:rPr>
        <w:t>2NaHCO 3(s) Na 2 CO 3(s) + H 2 O (l) + CO 2(g)</w:t>
      </w:r>
    </w:p>
    <w:p>
      <w:pPr>
        <w:spacing w:line="259" w:lineRule="auto" w:after="100"/>
        <w:jc w:val="both"/>
      </w:pPr>
      <w:r>
        <w:rPr>
          <w:rFonts w:ascii="Times New Roman" w:hAnsi="Times New Roman" w:eastAsia="Times New Roman"/>
          <w:color w:val="000000"/>
          <w:sz w:val="24"/>
        </w:rPr>
        <w:t>3. Reaction with dilute acids: All HCO 3 – reacts with dilute acid to produce CO 2 , H 2 O and a salt. 2NaHCO 3 (aq) + H 2 SO 4 (aq) Na 2 SO 4(aq) + 2H 2 O (l) + 2CO 2(g)</w:t>
      </w:r>
    </w:p>
    <w:p>
      <w:pPr>
        <w:spacing w:line="259" w:lineRule="auto" w:after="100"/>
        <w:jc w:val="both"/>
      </w:pPr>
      <w:r>
        <w:rPr>
          <w:rFonts w:ascii="Times New Roman" w:hAnsi="Times New Roman" w:eastAsia="Times New Roman"/>
          <w:color w:val="000000"/>
          <w:sz w:val="24"/>
        </w:rPr>
        <w:t>NOTE: This reaction is used to test for HCO 3 –</w:t>
      </w:r>
    </w:p>
    <w:p>
      <w:pPr>
        <w:spacing w:line="259" w:lineRule="auto" w:after="100"/>
        <w:jc w:val="both"/>
      </w:pPr>
      <w:r>
        <w:rPr>
          <w:rFonts w:ascii="Times New Roman" w:hAnsi="Times New Roman" w:eastAsia="Times New Roman"/>
          <w:color w:val="000000"/>
          <w:sz w:val="24"/>
        </w:rPr>
        <w:t>1. Describe the laboratory preparation of HCO 3 –</w:t>
      </w:r>
    </w:p>
    <w:p>
      <w:pPr>
        <w:spacing w:line="259" w:lineRule="auto" w:after="100"/>
        <w:jc w:val="both"/>
      </w:pPr>
      <w:r>
        <w:rPr>
          <w:rFonts w:ascii="Times New Roman" w:hAnsi="Times New Roman" w:eastAsia="Times New Roman"/>
          <w:color w:val="000000"/>
          <w:sz w:val="24"/>
        </w:rPr>
        <w:t>2 . Listthe properties of HCO 3 –</w:t>
      </w:r>
    </w:p>
    <w:p>
      <w:pPr>
        <w:spacing w:line="259" w:lineRule="auto" w:after="100"/>
        <w:jc w:val="both"/>
      </w:pPr>
      <w:r>
        <w:rPr>
          <w:rFonts w:ascii="Times New Roman" w:hAnsi="Times New Roman" w:eastAsia="Times New Roman"/>
          <w:color w:val="000000"/>
          <w:sz w:val="24"/>
        </w:rPr>
        <w:t>1. State Boyle’s law and Charles’ law</w:t>
      </w:r>
    </w:p>
    <w:p>
      <w:pPr>
        <w:spacing w:line="259" w:lineRule="auto" w:after="100"/>
        <w:jc w:val="both"/>
      </w:pPr>
      <w:r>
        <w:rPr>
          <w:rFonts w:ascii="Times New Roman" w:hAnsi="Times New Roman" w:eastAsia="Times New Roman"/>
          <w:color w:val="000000"/>
          <w:sz w:val="24"/>
        </w:rPr>
        <w:t>2. A certain mass of gas occupies 300cm 3 at 35 o C. At what temperature will it have its volume reduced by half, assuming its pressure remains constant</w:t>
      </w:r>
    </w:p>
    <w:p>
      <w:pPr>
        <w:spacing w:line="259" w:lineRule="auto" w:after="100"/>
        <w:jc w:val="both"/>
      </w:pPr>
      <w:r>
        <w:rPr>
          <w:rFonts w:ascii="Times New Roman" w:hAnsi="Times New Roman" w:eastAsia="Times New Roman"/>
          <w:color w:val="000000"/>
          <w:sz w:val="24"/>
        </w:rPr>
        <w:t>3. An enclosed vessel contains 2.8g of nitrogen and 14.2g of chlorine at atmospheric pressure and 0 o C. What will be the partial pressure of nitrogen, if the temperature is raised to 180 o C?</w:t>
      </w:r>
    </w:p>
    <w:p>
      <w:pPr>
        <w:spacing w:line="259" w:lineRule="auto" w:after="100"/>
        <w:jc w:val="both"/>
      </w:pPr>
      <w:r>
        <w:rPr>
          <w:rFonts w:ascii="Times New Roman" w:hAnsi="Times New Roman" w:eastAsia="Times New Roman"/>
          <w:color w:val="000000"/>
          <w:sz w:val="24"/>
        </w:rPr>
        <w:t>4. A certain mass of hydrogen gas collected over water at 10 o C and 760mmHg pressure has a volume of 37cm 3 . Calculate the volume when it is dry at s.t.p (saturated vapour pressure of water at 10 o C =3D 9.2mmHg)</w:t>
      </w:r>
    </w:p>
    <w:p>
      <w:pPr>
        <w:spacing w:line="259" w:lineRule="auto" w:after="100"/>
        <w:jc w:val="both"/>
      </w:pPr>
      <w:r>
        <w:rPr>
          <w:rFonts w:ascii="Times New Roman" w:hAnsi="Times New Roman" w:eastAsia="Times New Roman"/>
          <w:color w:val="000000"/>
          <w:sz w:val="24"/>
        </w:rPr>
        <w:t>5. State Graham’s law of diffusion</w:t>
      </w:r>
    </w:p>
    <w:p>
      <w:pPr>
        <w:spacing w:line="259" w:lineRule="auto" w:after="100"/>
        <w:jc w:val="both"/>
      </w:pPr>
      <w:r>
        <w:rPr>
          <w:rFonts w:ascii="Times New Roman" w:hAnsi="Times New Roman" w:eastAsia="Times New Roman"/>
          <w:color w:val="000000"/>
          <w:sz w:val="24"/>
        </w:rPr>
        <w:t>1. All are decomposed by heat except (a) BaCO 3 (b) CuCO 3 (c) ZnCO 3 (d) Ag 2 CO 3</w:t>
      </w:r>
    </w:p>
    <w:p>
      <w:pPr>
        <w:spacing w:line="259" w:lineRule="auto" w:after="100"/>
        <w:jc w:val="both"/>
      </w:pPr>
      <w:r>
        <w:rPr>
          <w:rFonts w:ascii="Times New Roman" w:hAnsi="Times New Roman" w:eastAsia="Times New Roman"/>
          <w:color w:val="000000"/>
          <w:sz w:val="24"/>
        </w:rPr>
        <w:t>2. The liquid from a bee sting is found to be acidic. Which of the following solutions will neutralize the bee sting? (a) Solution of pH 9 (b) Solution of pH 7 (c) Solution of pH 5</w:t>
      </w:r>
    </w:p>
    <w:p>
      <w:pPr>
        <w:spacing w:line="259" w:lineRule="auto" w:after="100"/>
        <w:jc w:val="both"/>
      </w:pPr>
      <w:r>
        <w:rPr>
          <w:rFonts w:ascii="Times New Roman" w:hAnsi="Times New Roman" w:eastAsia="Times New Roman"/>
          <w:color w:val="000000"/>
          <w:sz w:val="24"/>
        </w:rPr>
        <w:t>(d) Solution of pH 1</w:t>
      </w:r>
    </w:p>
    <w:p>
      <w:pPr>
        <w:spacing w:line="259" w:lineRule="auto" w:after="100"/>
        <w:jc w:val="both"/>
      </w:pPr>
      <w:r>
        <w:rPr>
          <w:rFonts w:ascii="Times New Roman" w:hAnsi="Times New Roman" w:eastAsia="Times New Roman"/>
          <w:color w:val="000000"/>
          <w:sz w:val="24"/>
        </w:rPr>
        <w:t>3. What is the IUPAC name of K 4 Fe(CN) 6 ? (a) Potassium hexacyanoferrate (ii) (b) Potassium hexacyanoferrate (iv) (c) Potassium hexacyanoferrate (vi)</w:t>
      </w:r>
    </w:p>
    <w:p>
      <w:pPr>
        <w:spacing w:line="259" w:lineRule="auto" w:after="100"/>
        <w:jc w:val="both"/>
      </w:pPr>
      <w:r>
        <w:rPr>
          <w:rFonts w:ascii="Times New Roman" w:hAnsi="Times New Roman" w:eastAsia="Times New Roman"/>
          <w:color w:val="000000"/>
          <w:sz w:val="24"/>
        </w:rPr>
        <w:t>(d) Potassium hexacyanoferrate (vii)</w:t>
      </w:r>
    </w:p>
    <w:p>
      <w:pPr>
        <w:spacing w:line="259" w:lineRule="auto" w:after="100"/>
        <w:jc w:val="both"/>
      </w:pPr>
      <w:r>
        <w:rPr>
          <w:rFonts w:ascii="Times New Roman" w:hAnsi="Times New Roman" w:eastAsia="Times New Roman"/>
          <w:color w:val="000000"/>
          <w:sz w:val="24"/>
        </w:rPr>
        <w:t>4. Which of the following trioxocarbonates (iv) are not decomposed by heat? (a) Calcium and sodium trioxocarbonate (iv) (b) Potassium and zinc trioxocarbonate (iv) (c) Magnesium and potassium trioxocarbonate (iv) (d) Sodium and potassium trioxocarbonate (iv)</w:t>
      </w:r>
    </w:p>
    <w:p>
      <w:pPr>
        <w:spacing w:line="259" w:lineRule="auto" w:after="100"/>
        <w:jc w:val="both"/>
      </w:pPr>
      <w:r>
        <w:rPr>
          <w:rFonts w:ascii="Times New Roman" w:hAnsi="Times New Roman" w:eastAsia="Times New Roman"/>
          <w:color w:val="000000"/>
          <w:sz w:val="24"/>
        </w:rPr>
        <w:t>5. An aqueous solution of CaCl 2 is (a) acidic solution. (b) alkaline solution (c) a buffer solution (d) a neutral solution</w:t>
      </w:r>
    </w:p>
    <w:p>
      <w:pPr>
        <w:spacing w:line="259" w:lineRule="auto" w:after="100"/>
        <w:jc w:val="both"/>
      </w:pPr>
      <w:r>
        <w:rPr>
          <w:rFonts w:ascii="Times New Roman" w:hAnsi="Times New Roman" w:eastAsia="Times New Roman"/>
          <w:color w:val="000000"/>
          <w:sz w:val="24"/>
        </w:rPr>
        <w:t>1. State the function of each of the following substances in the laboratory preparation of dry carbon (iv) oxide: (a) potassium hydrogen trioxocarbonate (iv) solution; (b) fused calcium chloride.</w:t>
      </w:r>
    </w:p>
    <w:p>
      <w:pPr>
        <w:spacing w:line="259" w:lineRule="auto" w:after="100"/>
        <w:jc w:val="both"/>
      </w:pPr>
      <w:r>
        <w:rPr>
          <w:rFonts w:ascii="Times New Roman" w:hAnsi="Times New Roman" w:eastAsia="Times New Roman"/>
          <w:color w:val="000000"/>
          <w:sz w:val="24"/>
        </w:rPr>
        <w:t>2(a) Draw a labelled diagram for the laboratory preparation of dry carbon (iv) oxide. (b) Write a balanced equation for the decomposition of potassium hydrogen trioxocarbonate (iv).</w:t>
      </w:r>
    </w:p>
    <w:p>
      <w:pPr>
        <w:spacing w:line="259" w:lineRule="auto" w:after="100"/>
        <w:jc w:val="left"/>
      </w:pPr>
      <w:r>
        <w:rPr>
          <w:rFonts w:ascii="Times New Roman" w:hAnsi="Times New Roman" w:eastAsia="Times New Roman"/>
          <w:b/>
          <w:color w:val="000000"/>
          <w:sz w:val="24"/>
        </w:rPr>
        <w:t>WEEK EIGHT AND NINE</w:t>
      </w:r>
    </w:p>
    <w:p>
      <w:pPr>
        <w:spacing w:line="259" w:lineRule="auto" w:after="100"/>
        <w:jc w:val="left"/>
      </w:pPr>
      <w:r>
        <w:rPr>
          <w:rFonts w:ascii="Times New Roman" w:hAnsi="Times New Roman" w:eastAsia="Times New Roman"/>
          <w:b/>
          <w:color w:val="000000"/>
          <w:sz w:val="24"/>
        </w:rPr>
        <w:t>INTRODUCTION TO HYDROCARBONS</w:t>
      </w:r>
    </w:p>
    <w:p>
      <w:pPr>
        <w:spacing w:line="259" w:lineRule="auto" w:after="100"/>
        <w:jc w:val="left"/>
      </w:pPr>
      <w:r>
        <w:rPr>
          <w:rFonts w:ascii="Times New Roman" w:hAnsi="Times New Roman" w:eastAsia="Times New Roman"/>
          <w:b/>
          <w:color w:val="000000"/>
          <w:sz w:val="24"/>
        </w:rPr>
        <w:t>CONTENTS</w:t>
      </w:r>
    </w:p>
    <w:p>
      <w:pPr>
        <w:spacing w:line="259" w:lineRule="auto" w:after="100"/>
        <w:jc w:val="both"/>
      </w:pPr>
      <w:r>
        <w:rPr>
          <w:rFonts w:ascii="Times New Roman" w:hAnsi="Times New Roman" w:eastAsia="Times New Roman"/>
          <w:color w:val="000000"/>
          <w:sz w:val="24"/>
        </w:rPr>
        <w:t>Sources of hydrocarbon</w:t>
      </w:r>
    </w:p>
    <w:p>
      <w:pPr>
        <w:spacing w:line="259" w:lineRule="auto" w:after="100"/>
        <w:jc w:val="both"/>
      </w:pPr>
      <w:r>
        <w:rPr>
          <w:rFonts w:ascii="Times New Roman" w:hAnsi="Times New Roman" w:eastAsia="Times New Roman"/>
          <w:color w:val="000000"/>
          <w:sz w:val="24"/>
        </w:rPr>
        <w:t>Classification (of aliphatic hydrocarbon)</w:t>
      </w:r>
    </w:p>
    <w:p>
      <w:pPr>
        <w:spacing w:line="259" w:lineRule="auto" w:after="100"/>
        <w:jc w:val="both"/>
      </w:pPr>
      <w:r>
        <w:rPr>
          <w:rFonts w:ascii="Times New Roman" w:hAnsi="Times New Roman" w:eastAsia="Times New Roman"/>
          <w:color w:val="000000"/>
          <w:sz w:val="24"/>
        </w:rPr>
        <w:t>Petroleum and natural gases</w:t>
      </w:r>
    </w:p>
    <w:p>
      <w:pPr>
        <w:spacing w:line="259" w:lineRule="auto" w:after="100"/>
        <w:jc w:val="both"/>
      </w:pPr>
      <w:r>
        <w:rPr>
          <w:rFonts w:ascii="Times New Roman" w:hAnsi="Times New Roman" w:eastAsia="Times New Roman"/>
          <w:color w:val="000000"/>
          <w:sz w:val="24"/>
        </w:rPr>
        <w:t>(i) Refining of Petroleum by fractional distillation</w:t>
      </w:r>
    </w:p>
    <w:p>
      <w:pPr>
        <w:spacing w:line="259" w:lineRule="auto" w:after="100"/>
        <w:jc w:val="both"/>
      </w:pPr>
      <w:r>
        <w:rPr>
          <w:rFonts w:ascii="Times New Roman" w:hAnsi="Times New Roman" w:eastAsia="Times New Roman"/>
          <w:color w:val="000000"/>
          <w:sz w:val="24"/>
        </w:rPr>
        <w:t>(ii) Uses of different fractions</w:t>
      </w:r>
    </w:p>
    <w:p>
      <w:pPr>
        <w:spacing w:line="259" w:lineRule="auto" w:after="100"/>
        <w:jc w:val="both"/>
      </w:pPr>
      <w:r>
        <w:rPr>
          <w:rFonts w:ascii="Times New Roman" w:hAnsi="Times New Roman" w:eastAsia="Times New Roman"/>
          <w:color w:val="000000"/>
          <w:sz w:val="24"/>
        </w:rPr>
        <w:t>(iii) Cracking of petroleum (thermal and catalytic)</w:t>
      </w:r>
    </w:p>
    <w:p>
      <w:pPr>
        <w:spacing w:line="259" w:lineRule="auto" w:after="100"/>
        <w:jc w:val="both"/>
      </w:pPr>
      <w:r>
        <w:rPr>
          <w:rFonts w:ascii="Times New Roman" w:hAnsi="Times New Roman" w:eastAsia="Times New Roman"/>
          <w:color w:val="000000"/>
          <w:sz w:val="24"/>
        </w:rPr>
        <w:t>(iv) Antiknock and Octane rating</w:t>
      </w:r>
    </w:p>
    <w:p>
      <w:pPr>
        <w:spacing w:line="259" w:lineRule="auto" w:after="100"/>
        <w:jc w:val="left"/>
      </w:pPr>
      <w:r>
        <w:rPr>
          <w:rFonts w:ascii="Times New Roman" w:hAnsi="Times New Roman" w:eastAsia="Times New Roman"/>
          <w:b/>
          <w:color w:val="000000"/>
          <w:sz w:val="24"/>
        </w:rPr>
        <w:t>PETROLEUM CHEMISTRY</w:t>
      </w:r>
    </w:p>
    <w:p>
      <w:pPr>
        <w:spacing w:line="259" w:lineRule="auto" w:after="100"/>
        <w:jc w:val="left"/>
      </w:pPr>
      <w:r>
        <w:rPr>
          <w:rFonts w:ascii="Times New Roman" w:hAnsi="Times New Roman" w:eastAsia="Times New Roman"/>
          <w:b/>
          <w:color w:val="000000"/>
          <w:sz w:val="24"/>
        </w:rPr>
        <w:t>HYDROCARBON AND CRUDE OIL:</w:t>
      </w:r>
    </w:p>
    <w:p>
      <w:pPr>
        <w:spacing w:line="259" w:lineRule="auto" w:after="100"/>
        <w:jc w:val="both"/>
      </w:pPr>
      <w:r>
        <w:rPr>
          <w:rFonts w:ascii="Times New Roman" w:hAnsi="Times New Roman" w:eastAsia="Times New Roman"/>
          <w:color w:val="000000"/>
          <w:sz w:val="24"/>
        </w:rPr>
        <w:t>Hydrocarbons are very simple organic compound composed mainly of hydrogen and carbon only.</w:t>
      </w:r>
    </w:p>
    <w:p>
      <w:pPr>
        <w:spacing w:line="259" w:lineRule="auto" w:after="100"/>
        <w:jc w:val="both"/>
      </w:pPr>
      <w:r>
        <w:rPr>
          <w:rFonts w:ascii="Times New Roman" w:hAnsi="Times New Roman" w:eastAsia="Times New Roman"/>
          <w:color w:val="000000"/>
          <w:sz w:val="24"/>
        </w:rPr>
        <w:t>The sources of hydrocarbons are coal, natural gases and petroleum.</w:t>
      </w:r>
    </w:p>
    <w:p>
      <w:pPr>
        <w:spacing w:line="259" w:lineRule="auto" w:after="100"/>
        <w:jc w:val="both"/>
      </w:pPr>
      <w:r>
        <w:rPr>
          <w:rFonts w:ascii="Times New Roman" w:hAnsi="Times New Roman" w:eastAsia="Times New Roman"/>
          <w:color w:val="000000"/>
          <w:sz w:val="24"/>
        </w:rPr>
        <w:t>Hydrocarbon can be divided into two main classes:</w:t>
      </w:r>
    </w:p>
    <w:p>
      <w:pPr>
        <w:spacing w:line="259" w:lineRule="auto" w:after="100"/>
        <w:jc w:val="both"/>
      </w:pPr>
      <w:r>
        <w:rPr>
          <w:rFonts w:ascii="Times New Roman" w:hAnsi="Times New Roman" w:eastAsia="Times New Roman"/>
          <w:color w:val="000000"/>
          <w:sz w:val="24"/>
        </w:rPr>
        <w:t>Aliphatic hydrocarbon</w:t>
      </w:r>
    </w:p>
    <w:p>
      <w:pPr>
        <w:spacing w:line="259" w:lineRule="auto" w:after="100"/>
        <w:jc w:val="both"/>
      </w:pPr>
      <w:r>
        <w:rPr>
          <w:rFonts w:ascii="Times New Roman" w:hAnsi="Times New Roman" w:eastAsia="Times New Roman"/>
          <w:color w:val="000000"/>
          <w:sz w:val="24"/>
        </w:rPr>
        <w:t>Aromatic hydrocarbon</w:t>
      </w:r>
    </w:p>
    <w:p>
      <w:pPr>
        <w:spacing w:line="259" w:lineRule="auto" w:after="100"/>
        <w:jc w:val="both"/>
      </w:pPr>
      <w:r>
        <w:rPr>
          <w:rFonts w:ascii="Times New Roman" w:hAnsi="Times New Roman" w:eastAsia="Times New Roman"/>
          <w:color w:val="000000"/>
          <w:sz w:val="24"/>
        </w:rPr>
        <w:t>ALIPHATIC HYDROCARBON : They are further divided into three groups: Alkanes, Alkenes and Alkynes. The Aliphatic may be Acyclic or Cyclic. The acyclic hydrocarbons are the straight or branched chain hydrocarbon while the cyclic hydrocarbons consist of closed ring chain such as cycloalkane e.g. cyclopropane.</w:t>
      </w:r>
    </w:p>
    <w:p>
      <w:pPr>
        <w:spacing w:line="259" w:lineRule="auto" w:after="100"/>
        <w:jc w:val="both"/>
      </w:pPr>
      <w:r>
        <w:rPr>
          <w:rFonts w:ascii="Times New Roman" w:hAnsi="Times New Roman" w:eastAsia="Times New Roman"/>
          <w:color w:val="000000"/>
          <w:sz w:val="24"/>
        </w:rPr>
        <w:t>Contain ring structure having non localized orbital e.g C 6 H 6 . Aromatic hydrocarbons are all cyclic hydrocarbons. The basic cyclic structure is the benzene ring.</w:t>
      </w:r>
    </w:p>
    <w:p>
      <w:pPr>
        <w:spacing w:line="259" w:lineRule="auto" w:after="100"/>
        <w:jc w:val="left"/>
      </w:pPr>
      <w:r>
        <w:rPr>
          <w:rFonts w:ascii="Times New Roman" w:hAnsi="Times New Roman" w:eastAsia="Times New Roman"/>
          <w:b/>
          <w:color w:val="000000"/>
          <w:sz w:val="24"/>
        </w:rPr>
        <w:t>PETROLEUM (CRUDE OIL)</w:t>
      </w:r>
    </w:p>
    <w:p>
      <w:pPr>
        <w:spacing w:line="259" w:lineRule="auto" w:after="100"/>
        <w:jc w:val="both"/>
      </w:pPr>
      <w:r>
        <w:rPr>
          <w:rFonts w:ascii="Times New Roman" w:hAnsi="Times New Roman" w:eastAsia="Times New Roman"/>
          <w:color w:val="000000"/>
          <w:sz w:val="24"/>
        </w:rPr>
        <w:t>Petroleum is the chief source of aliphatic hydrocarbon. It is a dark viscous liquid which is usually trapped or found under the ground or sea beds in certain part of the world e.g. Nigeria, Saudi Arabia, Iran, USA, Iraq and Russia. Petroleum is a mixture of Alkanes, alkenes, cyclo alkanes and aromatic hydrocarbons together with about 1 – 6% impurities consisting mainly of compounds of sulphur and minute quantity of H 2 and O 2 compounds. Natural gas consists mainly of methane.</w:t>
      </w:r>
    </w:p>
    <w:p>
      <w:pPr>
        <w:spacing w:line="259" w:lineRule="auto" w:after="100"/>
        <w:jc w:val="both"/>
      </w:pPr>
      <w:r>
        <w:rPr>
          <w:rFonts w:ascii="Times New Roman" w:hAnsi="Times New Roman" w:eastAsia="Times New Roman"/>
          <w:color w:val="000000"/>
          <w:sz w:val="24"/>
        </w:rPr>
        <w:t>Origin of Crude oil and Natural gas</w:t>
      </w:r>
    </w:p>
    <w:p>
      <w:pPr>
        <w:spacing w:line="259" w:lineRule="auto" w:after="100"/>
        <w:jc w:val="both"/>
      </w:pPr>
      <w:r>
        <w:rPr>
          <w:rFonts w:ascii="Times New Roman" w:hAnsi="Times New Roman" w:eastAsia="Times New Roman"/>
          <w:color w:val="000000"/>
          <w:sz w:val="24"/>
        </w:rPr>
        <w:t>Natural gas and petroleum are formed by the decomposition of vast quantities of organic material, undoubtedly of marine origin, buried in sediment. When these tiny aquatic organisms died, their remains gradually settled on the sea beds. Over the years, the remains became covered by mud, silt and other sediments. As the sediment piled up, their mass exerted a great pressure on the lower layers, changing them to hard sedimentary rocks. During this process, bacterial activity, heat and pressure probably changed the plants and animal remains into crude oil and natural gas. The oil and gas so formed slowly moved to other areas through the tiny holes or pores in the porous rocks around them. Since oil and gas are not dense, they tend to seep upwards until they meet a non- porous layer or rocks and are trapped under it, thus forming an oil trap.</w:t>
      </w:r>
    </w:p>
    <w:p>
      <w:pPr>
        <w:spacing w:line="259" w:lineRule="auto" w:after="100"/>
        <w:jc w:val="left"/>
      </w:pPr>
      <w:r>
        <w:rPr>
          <w:rFonts w:ascii="Times New Roman" w:hAnsi="Times New Roman" w:eastAsia="Times New Roman"/>
          <w:b/>
          <w:color w:val="000000"/>
          <w:sz w:val="24"/>
        </w:rPr>
        <w:t>REFINING OF PETROLEUM</w:t>
      </w:r>
    </w:p>
    <w:p>
      <w:pPr>
        <w:spacing w:line="259" w:lineRule="auto" w:after="100"/>
        <w:jc w:val="both"/>
      </w:pPr>
      <w:r>
        <w:rPr>
          <w:rFonts w:ascii="Times New Roman" w:hAnsi="Times New Roman" w:eastAsia="Times New Roman"/>
          <w:color w:val="000000"/>
          <w:sz w:val="24"/>
        </w:rPr>
        <w:t>The process of petroleum refining is basically that of converting crude oil into a range of products required to meet an economic market demand. How is this achieved? Crude oil consists of a very complex mixture of hydrocarbons, which individually, they exist as gas, liquid or solid at normal temperatures and pressures. The crude oil can be separated into fractions by comparatively simple distillation and for every given variety of crude oil; their relative proportions and properties are fixed. Modern competitive marketing conditions, however, demand that these fractions from crude oil are of such a quality that simple distillation is not enough.</w:t>
      </w:r>
    </w:p>
    <w:p>
      <w:pPr>
        <w:spacing w:line="259" w:lineRule="auto" w:after="100"/>
        <w:jc w:val="both"/>
      </w:pPr>
      <w:r>
        <w:rPr>
          <w:rFonts w:ascii="Times New Roman" w:hAnsi="Times New Roman" w:eastAsia="Times New Roman"/>
          <w:color w:val="000000"/>
          <w:sz w:val="24"/>
        </w:rPr>
        <w:t>Fractional distillation, necessitating more advanced refinery techniques is now adopted.</w:t>
      </w:r>
    </w:p>
    <w:p>
      <w:pPr>
        <w:spacing w:line="259" w:lineRule="auto" w:after="100"/>
        <w:jc w:val="both"/>
      </w:pPr>
      <w:r>
        <w:rPr>
          <w:rFonts w:ascii="Times New Roman" w:hAnsi="Times New Roman" w:eastAsia="Times New Roman"/>
          <w:color w:val="000000"/>
          <w:sz w:val="24"/>
        </w:rPr>
        <w:t>Crude oil (petroleum) is composed mainly of a complex mixture of hydrocarbons. By using fractional distillation, crude oil can be separated into fractions or groups of similar compounds. Each fraction contains several compounds all of which fall within a certain range of boiling points. These fractions can be differentiated from one another by their different volatility, odour texture and their relative rate of ignition and burning. The fractional distillation is carried out in a fractionating column of towers. The crude oil is passed into a fractionating column with a temperature ranging between 400 0 C at the bottom of the column of the steel pipe and 40 0 C at the top part of the column.</w:t>
      </w:r>
    </w:p>
    <w:p>
      <w:pPr>
        <w:spacing w:line="259" w:lineRule="auto" w:after="100"/>
        <w:jc w:val="both"/>
      </w:pPr>
      <w:r>
        <w:rPr>
          <w:rFonts w:ascii="Times New Roman" w:hAnsi="Times New Roman" w:eastAsia="Times New Roman"/>
          <w:color w:val="000000"/>
          <w:sz w:val="24"/>
        </w:rPr>
        <w:t>The fractionating column is divided into several compartments by perforated plates called trays, each of which is maintained within a specified range of temperature. The crude oil is first heated to about 400 o C so that all the components are vaporised. The vapour enters the bottom of the fractionating column. They rise up the column and cool. Those with high boiling points will soon condense to liquids and will not move far up the column, whereas those with low boiling points will have to cool considerably before they condense and so will move towards the top of the column. This means that substances with higher boiling points separated out in the trays on the lower part of the column, while those with lower boiling points separate out in the trays on the upper part of the column. The fractions are collected in horizontal trays at different heights on the column, redistilled to improve purity and then further treated to obtain different liquid fuels and petrol chemicals.</w:t>
      </w:r>
    </w:p>
    <w:p>
      <w:pPr>
        <w:spacing w:line="259" w:lineRule="auto" w:after="100"/>
        <w:jc w:val="both"/>
      </w:pPr>
      <w:r>
        <w:rPr>
          <w:rFonts w:ascii="Times New Roman" w:hAnsi="Times New Roman" w:eastAsia="Times New Roman"/>
          <w:color w:val="000000"/>
          <w:sz w:val="24"/>
        </w:rPr>
        <w:t>The petroleum fractions are gases, petrol, kerosene, diesel oil, lubricating oil and bitumen.</w:t>
      </w:r>
    </w:p>
    <w:p>
      <w:pPr>
        <w:spacing w:line="259" w:lineRule="auto" w:after="100"/>
        <w:jc w:val="left"/>
      </w:pPr>
      <w:r>
        <w:rPr>
          <w:rFonts w:ascii="Times New Roman" w:hAnsi="Times New Roman" w:eastAsia="Times New Roman"/>
          <w:b/>
          <w:color w:val="000000"/>
          <w:sz w:val="24"/>
        </w:rPr>
        <w:t>USES OF PETROLEUM FRACTION</w:t>
      </w:r>
    </w:p>
    <w:p>
      <w:pPr>
        <w:spacing w:line="259" w:lineRule="auto" w:after="100"/>
        <w:jc w:val="both"/>
      </w:pPr>
      <w:r>
        <w:rPr>
          <w:rFonts w:ascii="Times New Roman" w:hAnsi="Times New Roman" w:eastAsia="Times New Roman"/>
          <w:color w:val="000000"/>
          <w:sz w:val="24"/>
        </w:rPr>
        <w:t>1. Natural gas: The gas fractions consist mainly of hydrocarbon containing 1 – 4 carbon atoms per molecule and distilling around 40 o C. These are methane, ethane, ethane, propane and butane. Methane and ethane are usually burnt as fuel. The propane and butane are liquefied and distributed in high pressure gas cylinder or tank to the public for lighting and heating purposes in homes. They are also used for synthesising a large number of compound e.g. methanol, butadiene etc, They are also used for the manufacture of products like hydrogen, carbon(iv)sulphide, tetrachloromethane and ethyne.</w:t>
      </w:r>
    </w:p>
    <w:p>
      <w:pPr>
        <w:spacing w:line="259" w:lineRule="auto" w:after="100"/>
        <w:jc w:val="both"/>
      </w:pPr>
      <w:r>
        <w:rPr>
          <w:rFonts w:ascii="Times New Roman" w:hAnsi="Times New Roman" w:eastAsia="Times New Roman"/>
          <w:color w:val="000000"/>
          <w:sz w:val="24"/>
        </w:rPr>
        <w:t>2. Petrol or Motor gasoline: Petrol is the most important product derived from petroleum because of the rapid increase of the use of motor vehicles. Petrol is a complex mixture of volatile hydrocarbons containing C 6 – C 10 carbon atoms per molecule.(such as hexane, heptane and octane) distilling off between 50 0 C – 200 0 C. Petrol is used as a fuel for aeroplanes and vehicles. It is also a good solvent for paints, grease and stains etc. It is a volatile liquid. Since straight chains hydrocarbons making up the petrol fraction of petroleum usually cause engine knock and engine wear, they have to be reformed to branched chain hydrocarbons which are not prone to knocking.</w:t>
      </w:r>
    </w:p>
    <w:p>
      <w:pPr>
        <w:spacing w:line="259" w:lineRule="auto" w:after="100"/>
        <w:jc w:val="both"/>
      </w:pPr>
      <w:r>
        <w:rPr>
          <w:rFonts w:ascii="Times New Roman" w:hAnsi="Times New Roman" w:eastAsia="Times New Roman"/>
          <w:color w:val="000000"/>
          <w:sz w:val="24"/>
        </w:rPr>
        <w:t>3. Kerosene or paraffin oil: This is a mixture of hydrocarbons containing C 10 – C 16 carbon atoms per molecule and boiling between 170 0 C – 250 0 C. It is a fairly volatile liquid and is used as a fuel for lightning and heating. It is also used as a major fuel in jet engines, aeroplanes and tractors and gas turbines. It is a good solvent for grease and paints.</w:t>
      </w:r>
    </w:p>
    <w:p>
      <w:pPr>
        <w:spacing w:line="259" w:lineRule="auto" w:after="100"/>
        <w:jc w:val="both"/>
      </w:pPr>
      <w:r>
        <w:rPr>
          <w:rFonts w:ascii="Times New Roman" w:hAnsi="Times New Roman" w:eastAsia="Times New Roman"/>
          <w:color w:val="000000"/>
          <w:sz w:val="24"/>
        </w:rPr>
        <w:t>4. Gas Oil or Diesel oil: This is a mixture of hydrocarbons containing C 14 – C 18 carbon atoms per molecule and boiling between 300 0 C – 360 0 C.It is used in internal combustion of diesel engines of trains, lorries and tractors etc, They are also used as raw materials in the cracking process.</w:t>
      </w:r>
    </w:p>
    <w:p>
      <w:pPr>
        <w:spacing w:line="259" w:lineRule="auto" w:after="100"/>
        <w:jc w:val="both"/>
      </w:pPr>
      <w:r>
        <w:rPr>
          <w:rFonts w:ascii="Times New Roman" w:hAnsi="Times New Roman" w:eastAsia="Times New Roman"/>
          <w:color w:val="000000"/>
          <w:sz w:val="24"/>
        </w:rPr>
        <w:t>5. Lubricating oil, Grease and wax: It is a mixture of long chain hydrocarbons with more than 20 carbons atoms per molecule which distil over in the temperature range of 350 0 C – 500 0 C.They are viscous liquids used as a lubricant for moving parts of engines and machines and also for making Vaseline or petroleum jelly. Paraffin wax is used for making candles, water proof materials, polish, grease ointment and cream</w:t>
      </w:r>
    </w:p>
    <w:p>
      <w:pPr>
        <w:spacing w:line="259" w:lineRule="auto" w:after="100"/>
        <w:jc w:val="both"/>
      </w:pPr>
      <w:r>
        <w:rPr>
          <w:rFonts w:ascii="Times New Roman" w:hAnsi="Times New Roman" w:eastAsia="Times New Roman"/>
          <w:color w:val="000000"/>
          <w:sz w:val="24"/>
        </w:rPr>
        <w:t>6. Bitumen or Asphalt: It is a complex mixture of non soluble solids made of polycyclic hydrocarbons. It is used as a biding agent for roofing materials and in road surfacing as a protective coating.</w:t>
      </w:r>
    </w:p>
    <w:p>
      <w:pPr>
        <w:spacing w:line="259" w:lineRule="auto" w:after="100"/>
        <w:jc w:val="both"/>
      </w:pPr>
      <w:r>
        <w:rPr>
          <w:rFonts w:ascii="Times New Roman" w:hAnsi="Times New Roman" w:eastAsia="Times New Roman"/>
          <w:color w:val="000000"/>
          <w:sz w:val="24"/>
        </w:rPr>
        <w:t>Range in 0 C in molecules</w:t>
      </w:r>
    </w:p>
    <w:p>
      <w:pPr>
        <w:spacing w:line="259" w:lineRule="auto" w:after="100"/>
        <w:jc w:val="both"/>
      </w:pPr>
      <w:r>
        <w:rPr>
          <w:rFonts w:ascii="Times New Roman" w:hAnsi="Times New Roman" w:eastAsia="Times New Roman"/>
          <w:color w:val="000000"/>
          <w:sz w:val="24"/>
        </w:rPr>
        <w:t>1. Petroleum gas below 40 1 – 4 Fuel and manufacture of other</w:t>
      </w:r>
    </w:p>
    <w:p>
      <w:pPr>
        <w:spacing w:line="259" w:lineRule="auto" w:after="100"/>
        <w:jc w:val="both"/>
      </w:pPr>
      <w:r>
        <w:rPr>
          <w:rFonts w:ascii="Times New Roman" w:hAnsi="Times New Roman" w:eastAsia="Times New Roman"/>
          <w:color w:val="000000"/>
          <w:sz w:val="24"/>
        </w:rPr>
        <w:t>2. Petrol 40 – 200 4 – 12 Fuel in aeroplanes and motor vehicles</w:t>
      </w:r>
    </w:p>
    <w:p>
      <w:pPr>
        <w:spacing w:line="259" w:lineRule="auto" w:after="100"/>
        <w:jc w:val="both"/>
      </w:pPr>
      <w:r>
        <w:rPr>
          <w:rFonts w:ascii="Times New Roman" w:hAnsi="Times New Roman" w:eastAsia="Times New Roman"/>
          <w:color w:val="000000"/>
          <w:sz w:val="24"/>
        </w:rPr>
        <w:t>3. Kerosene 200 – 250 12-18 Fuel for lighting, heating and jet</w:t>
      </w:r>
    </w:p>
    <w:p>
      <w:pPr>
        <w:spacing w:line="259" w:lineRule="auto" w:after="100"/>
        <w:jc w:val="both"/>
      </w:pPr>
      <w:r>
        <w:rPr>
          <w:rFonts w:ascii="Times New Roman" w:hAnsi="Times New Roman" w:eastAsia="Times New Roman"/>
          <w:color w:val="000000"/>
          <w:sz w:val="24"/>
        </w:rPr>
        <w:t>engine</w:t>
      </w:r>
    </w:p>
    <w:p>
      <w:pPr>
        <w:spacing w:line="259" w:lineRule="auto" w:after="100"/>
        <w:jc w:val="both"/>
      </w:pPr>
      <w:r>
        <w:rPr>
          <w:rFonts w:ascii="Times New Roman" w:hAnsi="Times New Roman" w:eastAsia="Times New Roman"/>
          <w:color w:val="000000"/>
          <w:sz w:val="24"/>
        </w:rPr>
        <w:t>4. Gas oil and 250-350 12-25 Fuel for heating and diesel</w:t>
      </w:r>
    </w:p>
    <w:p>
      <w:pPr>
        <w:spacing w:line="259" w:lineRule="auto" w:after="100"/>
        <w:jc w:val="both"/>
      </w:pPr>
      <w:r>
        <w:rPr>
          <w:rFonts w:ascii="Times New Roman" w:hAnsi="Times New Roman" w:eastAsia="Times New Roman"/>
          <w:color w:val="000000"/>
          <w:sz w:val="24"/>
        </w:rPr>
        <w:t>engines.</w:t>
      </w:r>
    </w:p>
    <w:p>
      <w:pPr>
        <w:spacing w:line="259" w:lineRule="auto" w:after="100"/>
        <w:jc w:val="both"/>
      </w:pPr>
      <w:r>
        <w:rPr>
          <w:rFonts w:ascii="Times New Roman" w:hAnsi="Times New Roman" w:eastAsia="Times New Roman"/>
          <w:color w:val="000000"/>
          <w:sz w:val="24"/>
        </w:rPr>
        <w:t>Diesel oil Raw materials for cracking</w:t>
      </w:r>
    </w:p>
    <w:p>
      <w:pPr>
        <w:spacing w:line="259" w:lineRule="auto" w:after="100"/>
        <w:jc w:val="both"/>
      </w:pPr>
      <w:r>
        <w:rPr>
          <w:rFonts w:ascii="Times New Roman" w:hAnsi="Times New Roman" w:eastAsia="Times New Roman"/>
          <w:color w:val="000000"/>
          <w:sz w:val="24"/>
        </w:rPr>
        <w:t>process</w:t>
      </w:r>
    </w:p>
    <w:p>
      <w:pPr>
        <w:spacing w:line="259" w:lineRule="auto" w:after="100"/>
        <w:jc w:val="both"/>
      </w:pPr>
      <w:r>
        <w:rPr>
          <w:rFonts w:ascii="Times New Roman" w:hAnsi="Times New Roman" w:eastAsia="Times New Roman"/>
          <w:color w:val="000000"/>
          <w:sz w:val="24"/>
        </w:rPr>
        <w:t>5. Lubricating Oil 350– 500 more than 20 Lubricating moving parts of</w:t>
      </w:r>
    </w:p>
    <w:p>
      <w:pPr>
        <w:spacing w:line="259" w:lineRule="auto" w:after="100"/>
        <w:jc w:val="both"/>
      </w:pPr>
      <w:r>
        <w:rPr>
          <w:rFonts w:ascii="Times New Roman" w:hAnsi="Times New Roman" w:eastAsia="Times New Roman"/>
          <w:color w:val="000000"/>
          <w:sz w:val="24"/>
        </w:rPr>
        <w:t>machines, Making candles, creams &amp; hair care products</w:t>
      </w:r>
    </w:p>
    <w:p>
      <w:pPr>
        <w:spacing w:line="259" w:lineRule="auto" w:after="100"/>
        <w:jc w:val="both"/>
      </w:pPr>
      <w:r>
        <w:rPr>
          <w:rFonts w:ascii="Times New Roman" w:hAnsi="Times New Roman" w:eastAsia="Times New Roman"/>
          <w:color w:val="000000"/>
          <w:sz w:val="24"/>
        </w:rPr>
        <w:t>6. Bitumen Above 500 more than 35 Surfacing roads</w:t>
      </w:r>
    </w:p>
    <w:p>
      <w:pPr>
        <w:spacing w:line="259" w:lineRule="auto" w:after="100"/>
        <w:jc w:val="left"/>
      </w:pPr>
      <w:r>
        <w:rPr>
          <w:rFonts w:ascii="Times New Roman" w:hAnsi="Times New Roman" w:eastAsia="Times New Roman"/>
          <w:b/>
          <w:color w:val="000000"/>
          <w:sz w:val="24"/>
        </w:rPr>
        <w:t>CRACKING AND REFORMING</w:t>
      </w:r>
    </w:p>
    <w:p>
      <w:pPr>
        <w:spacing w:line="259" w:lineRule="auto" w:after="100"/>
        <w:jc w:val="both"/>
      </w:pPr>
      <w:r>
        <w:rPr>
          <w:rFonts w:ascii="Times New Roman" w:hAnsi="Times New Roman" w:eastAsia="Times New Roman"/>
          <w:color w:val="000000"/>
          <w:sz w:val="24"/>
        </w:rPr>
        <w:t>CRACKING: Cracking is the process use in breaking down large hydrocarbon molecules into two or more smaller hydrocarbon molecules. This is the method used in increasing the quantity of petrol. The fraction from which petrol is produced (C 6 – C 12 ) is small compare with other fractions with greater number of carbon atoms. The petroleum refineries find it difficult to cope with large demands of petrol from users, while on the other they are left with large surplus of the less volatile fractions like kerosene and diesel oil. They are therefore been forced to think of method of converting these less volatile fractions into petrol. This method is known as CRACKING.</w:t>
      </w:r>
    </w:p>
    <w:p>
      <w:pPr>
        <w:spacing w:line="259" w:lineRule="auto" w:after="100"/>
        <w:jc w:val="both"/>
      </w:pPr>
      <w:r>
        <w:rPr>
          <w:rFonts w:ascii="Times New Roman" w:hAnsi="Times New Roman" w:eastAsia="Times New Roman"/>
          <w:color w:val="000000"/>
          <w:sz w:val="24"/>
        </w:rPr>
        <w:t>There are two types of cracking in use in the petroleum industry:</w:t>
      </w:r>
    </w:p>
    <w:p>
      <w:pPr>
        <w:spacing w:line="259" w:lineRule="auto" w:after="100"/>
        <w:jc w:val="both"/>
      </w:pPr>
      <w:r>
        <w:rPr>
          <w:rFonts w:ascii="Times New Roman" w:hAnsi="Times New Roman" w:eastAsia="Times New Roman"/>
          <w:color w:val="000000"/>
          <w:sz w:val="24"/>
        </w:rPr>
        <w:t>1. THERMAL CRACKING : This involves vaporizing the oil fractions of long carbon chain (C 12 – C 18 ) and heating them for a short time to temperature around 600 0 C under very high pressure of about 300atoms.</w:t>
      </w:r>
    </w:p>
    <w:p>
      <w:pPr>
        <w:spacing w:line="259" w:lineRule="auto" w:after="100"/>
        <w:jc w:val="both"/>
      </w:pPr>
      <w:r>
        <w:rPr>
          <w:rFonts w:ascii="Times New Roman" w:hAnsi="Times New Roman" w:eastAsia="Times New Roman"/>
          <w:color w:val="000000"/>
          <w:sz w:val="24"/>
        </w:rPr>
        <w:t>2. CATALYTIC CRACKING: The long chain hydrocarbons are heated in the presence of a silica alumina or zeolite catalyst .The catalyst speeds up the process which requires less energy. The pressure needed is lower and high grades of petrol are produced by increasing the octane number of petrol. The temperature is still about 500 0 C. This catalytic cracking is more widely used. Catalytic cracking is better because:</w:t>
      </w:r>
    </w:p>
    <w:p>
      <w:pPr>
        <w:spacing w:line="259" w:lineRule="auto" w:after="100"/>
        <w:jc w:val="both"/>
      </w:pPr>
      <w:r>
        <w:rPr>
          <w:rFonts w:ascii="Times New Roman" w:hAnsi="Times New Roman" w:eastAsia="Times New Roman"/>
          <w:color w:val="000000"/>
          <w:sz w:val="24"/>
        </w:rPr>
        <w:t>(i) The process is more controllable; i.e. the conditions can be adjusted such that desirable products of certain chain lengths are obtained. This process thus yields a source of alkenes which serve as raw materials for great variety of organic chemicals.</w:t>
      </w:r>
    </w:p>
    <w:p>
      <w:pPr>
        <w:spacing w:line="259" w:lineRule="auto" w:after="100"/>
        <w:jc w:val="both"/>
      </w:pPr>
      <w:r>
        <w:rPr>
          <w:rFonts w:ascii="Times New Roman" w:hAnsi="Times New Roman" w:eastAsia="Times New Roman"/>
          <w:color w:val="000000"/>
          <w:sz w:val="24"/>
        </w:rPr>
        <w:t>(ii) The process does not only yield more petrol but also gives petrol a high quality. In fact, this petrol is a higher grade petrol than the one obtained directly from the petrol fractions during the distillation of crude oil.</w:t>
      </w:r>
    </w:p>
    <w:p>
      <w:pPr>
        <w:spacing w:line="259" w:lineRule="auto" w:after="100"/>
        <w:jc w:val="left"/>
      </w:pPr>
      <w:r>
        <w:rPr>
          <w:rFonts w:ascii="Times New Roman" w:hAnsi="Times New Roman" w:eastAsia="Times New Roman"/>
          <w:b/>
          <w:color w:val="000000"/>
          <w:sz w:val="24"/>
        </w:rPr>
        <w:t>C 16 H 34 C 8 H 18 + C 8 H 16 .</w:t>
      </w:r>
    </w:p>
    <w:p>
      <w:pPr>
        <w:spacing w:line="259" w:lineRule="auto" w:after="100"/>
        <w:jc w:val="left"/>
      </w:pPr>
      <w:r>
        <w:rPr>
          <w:rFonts w:ascii="Times New Roman" w:hAnsi="Times New Roman" w:eastAsia="Times New Roman"/>
          <w:b/>
          <w:color w:val="000000"/>
          <w:sz w:val="24"/>
        </w:rPr>
        <w:t>CH 3 (CH 2 ) 8 CH 3 CH 3 C (CH 3 ) 2 CH 2 CH(CH 3 )CH 3 + C 2 H 4</w:t>
      </w:r>
    </w:p>
    <w:p>
      <w:pPr>
        <w:spacing w:line="259" w:lineRule="auto" w:after="100"/>
        <w:jc w:val="both"/>
      </w:pPr>
      <w:r>
        <w:rPr>
          <w:rFonts w:ascii="Times New Roman" w:hAnsi="Times New Roman" w:eastAsia="Times New Roman"/>
          <w:color w:val="000000"/>
          <w:sz w:val="24"/>
        </w:rPr>
        <w:t>The overall benefits of the cracking process are:</w:t>
      </w:r>
    </w:p>
    <w:p>
      <w:pPr>
        <w:spacing w:line="259" w:lineRule="auto" w:after="100"/>
        <w:jc w:val="both"/>
      </w:pPr>
      <w:r>
        <w:rPr>
          <w:rFonts w:ascii="Times New Roman" w:hAnsi="Times New Roman" w:eastAsia="Times New Roman"/>
          <w:color w:val="000000"/>
          <w:sz w:val="24"/>
        </w:rPr>
        <w:t>(i)It increases the yield of petroleum</w:t>
      </w:r>
    </w:p>
    <w:p>
      <w:pPr>
        <w:spacing w:line="259" w:lineRule="auto" w:after="100"/>
        <w:jc w:val="both"/>
      </w:pPr>
      <w:r>
        <w:rPr>
          <w:rFonts w:ascii="Times New Roman" w:hAnsi="Times New Roman" w:eastAsia="Times New Roman"/>
          <w:color w:val="000000"/>
          <w:sz w:val="24"/>
        </w:rPr>
        <w:t>(ii)It provides a petrol mixture rich in branched chain hydrocarbons with an attendant increase in octane number.</w:t>
      </w:r>
    </w:p>
    <w:p>
      <w:pPr>
        <w:spacing w:line="259" w:lineRule="auto" w:after="100"/>
        <w:jc w:val="both"/>
      </w:pPr>
      <w:r>
        <w:rPr>
          <w:rFonts w:ascii="Times New Roman" w:hAnsi="Times New Roman" w:eastAsia="Times New Roman"/>
          <w:color w:val="000000"/>
          <w:sz w:val="24"/>
        </w:rPr>
        <w:t>(iii)It yields as by product, large quantity of ethane, propene, butane etc used for making plastics, synthetic rubber, detergent and many important chemicals like ethanol and phenol.</w:t>
      </w:r>
    </w:p>
    <w:p>
      <w:pPr>
        <w:spacing w:line="259" w:lineRule="auto" w:after="100"/>
        <w:jc w:val="both"/>
      </w:pPr>
      <w:r>
        <w:rPr>
          <w:rFonts w:ascii="Times New Roman" w:hAnsi="Times New Roman" w:eastAsia="Times New Roman"/>
          <w:color w:val="000000"/>
          <w:sz w:val="24"/>
        </w:rPr>
        <w:t>REFORMING : This is the process used in converting long chain hydrocarbons to shorter and branched chain molecules to improve its anti knock properties. The process usually takes place in the presence of catalysts such as oxides of silicon and aluminium at about 600 0 C and pressure between 8 and 15 atm in order to increase its octane number and to produce high grade petrol. Cracking is a breaking down process while reforming is an isomerisation process (i.e. changing a compound into its isomers)</w:t>
      </w:r>
    </w:p>
    <w:p>
      <w:pPr>
        <w:spacing w:line="259" w:lineRule="auto" w:after="100"/>
        <w:jc w:val="left"/>
      </w:pPr>
      <w:r>
        <w:rPr>
          <w:rFonts w:ascii="Times New Roman" w:hAnsi="Times New Roman" w:eastAsia="Times New Roman"/>
          <w:b/>
          <w:color w:val="000000"/>
          <w:sz w:val="24"/>
        </w:rPr>
        <w:t>OCTANE NUMBER</w:t>
      </w:r>
    </w:p>
    <w:p>
      <w:pPr>
        <w:spacing w:line="259" w:lineRule="auto" w:after="100"/>
        <w:jc w:val="both"/>
      </w:pPr>
      <w:r>
        <w:rPr>
          <w:rFonts w:ascii="Times New Roman" w:hAnsi="Times New Roman" w:eastAsia="Times New Roman"/>
          <w:color w:val="000000"/>
          <w:sz w:val="24"/>
        </w:rPr>
        <w:t>The octane number of octane rating of petrol is a mixture of the proportion of branched chain hydrocarbons to the straight chain hydrocarbons in a given blend of gasoline (petrol).</w:t>
      </w:r>
    </w:p>
    <w:p>
      <w:pPr>
        <w:spacing w:line="259" w:lineRule="auto" w:after="100"/>
        <w:jc w:val="both"/>
      </w:pPr>
      <w:r>
        <w:rPr>
          <w:rFonts w:ascii="Times New Roman" w:hAnsi="Times New Roman" w:eastAsia="Times New Roman"/>
          <w:color w:val="000000"/>
          <w:sz w:val="24"/>
        </w:rPr>
        <w:t>Gasoline is composed of C7 – C9 hydrocarbons i.e. heptane, octane and nonane. These hydrocarbons are present in their straight chain or branched chain isomers. It has been shown that straight chain hydrocarbons (e.g. n – heptane) burn too rapidly in the car engine thus, causing irregular motion of the pistons which result in rattling noise.</w:t>
      </w:r>
    </w:p>
    <w:p>
      <w:pPr>
        <w:spacing w:line="259" w:lineRule="auto" w:after="100"/>
        <w:jc w:val="both"/>
      </w:pPr>
      <w:r>
        <w:rPr>
          <w:rFonts w:ascii="Times New Roman" w:hAnsi="Times New Roman" w:eastAsia="Times New Roman"/>
          <w:color w:val="000000"/>
          <w:sz w:val="24"/>
        </w:rPr>
        <w:t>The rattling noise is known as ‘ KNOCKING’.</w:t>
      </w:r>
    </w:p>
    <w:p>
      <w:pPr>
        <w:spacing w:line="259" w:lineRule="auto" w:after="100"/>
        <w:jc w:val="both"/>
      </w:pPr>
      <w:r>
        <w:rPr>
          <w:rFonts w:ascii="Times New Roman" w:hAnsi="Times New Roman" w:eastAsia="Times New Roman"/>
          <w:color w:val="000000"/>
          <w:sz w:val="24"/>
        </w:rPr>
        <w:t>Petrol containing a higher percentage of straight chain hydrocarbons causes more knocking that petrol containing a higher percentage of branched-chain hydrocarbons</w:t>
      </w:r>
    </w:p>
    <w:p>
      <w:pPr>
        <w:spacing w:line="259" w:lineRule="auto" w:after="100"/>
        <w:jc w:val="both"/>
      </w:pPr>
      <w:r>
        <w:rPr>
          <w:rFonts w:ascii="Times New Roman" w:hAnsi="Times New Roman" w:eastAsia="Times New Roman"/>
          <w:color w:val="000000"/>
          <w:sz w:val="24"/>
        </w:rPr>
        <w:t>A straight chain alkanes like heptanes is assigned an octane number of O while a highly branched chain alkane like 2,2,4 trimethylpentane is assigned an octane number of 100 which burns very smoothly in engines. Therefore the quality of any petrol is rated according to its octane number, i.e. the percentage of heptanes to 2,2,4 – trimethylpentane in a mixture.</w:t>
      </w:r>
    </w:p>
    <w:p>
      <w:pPr>
        <w:spacing w:line="259" w:lineRule="auto" w:after="100"/>
        <w:jc w:val="left"/>
      </w:pPr>
      <w:r>
        <w:rPr>
          <w:rFonts w:ascii="Times New Roman" w:hAnsi="Times New Roman" w:eastAsia="Times New Roman"/>
          <w:b/>
          <w:color w:val="000000"/>
          <w:sz w:val="24"/>
        </w:rPr>
        <w:t>CH 3 – CH 2 – CH 2 – CH 2 – CH 2 – CH 2 – CH 3</w:t>
      </w:r>
    </w:p>
    <w:p>
      <w:pPr>
        <w:spacing w:line="259" w:lineRule="auto" w:after="100"/>
        <w:jc w:val="both"/>
      </w:pPr>
      <w:r>
        <w:rPr>
          <w:rFonts w:ascii="Times New Roman" w:hAnsi="Times New Roman" w:eastAsia="Times New Roman"/>
          <w:color w:val="000000"/>
          <w:sz w:val="24"/>
        </w:rPr>
        <w:t>Heptane octane number =3D 0</w:t>
      </w:r>
    </w:p>
    <w:p>
      <w:pPr>
        <w:spacing w:line="259" w:lineRule="auto" w:after="100"/>
        <w:jc w:val="both"/>
      </w:pPr>
      <w:r>
        <w:rPr>
          <w:rFonts w:ascii="Times New Roman" w:hAnsi="Times New Roman" w:eastAsia="Times New Roman"/>
          <w:color w:val="000000"/>
          <w:sz w:val="24"/>
        </w:rPr>
        <w:t>CH 3 CH 3 2,2,4 – trimethylpentane (iso – octane)</w:t>
      </w:r>
    </w:p>
    <w:p>
      <w:pPr>
        <w:spacing w:line="259" w:lineRule="auto" w:after="100"/>
        <w:jc w:val="both"/>
      </w:pPr>
      <w:r>
        <w:rPr>
          <w:rFonts w:ascii="Times New Roman" w:hAnsi="Times New Roman" w:eastAsia="Times New Roman"/>
          <w:color w:val="000000"/>
          <w:sz w:val="24"/>
        </w:rPr>
        <w:t>CH 3 C CH 2 C CH 3 octane number =3D 100CH 3 H</w:t>
      </w:r>
    </w:p>
    <w:p>
      <w:pPr>
        <w:spacing w:line="259" w:lineRule="auto" w:after="100"/>
        <w:jc w:val="both"/>
      </w:pPr>
      <w:r>
        <w:rPr>
          <w:rFonts w:ascii="Times New Roman" w:hAnsi="Times New Roman" w:eastAsia="Times New Roman"/>
          <w:color w:val="000000"/>
          <w:sz w:val="24"/>
        </w:rPr>
        <w:t>Octane number is a measure of the performance of the fuel in engines and the rating is given as the percentage of iso – octane (2,2,4 – trimethyl pentane) to straight chain hydrocarbon present. For e.g a gasoline with an octane rating of 94 is understood to contain 94% iso octane and 6% straight chain heptane. Similarly, a fuel with an octane number of 50 has a performance equivalent to 50 – 50 mixture of heptane and 2,2,4 – trimethylpentane.</w:t>
      </w:r>
    </w:p>
    <w:p>
      <w:pPr>
        <w:spacing w:line="259" w:lineRule="auto" w:after="100"/>
        <w:jc w:val="both"/>
      </w:pPr>
      <w:r>
        <w:rPr>
          <w:rFonts w:ascii="Times New Roman" w:hAnsi="Times New Roman" w:eastAsia="Times New Roman"/>
          <w:color w:val="000000"/>
          <w:sz w:val="24"/>
        </w:rPr>
        <w:t>When low grade petrol is used in some auto mobile engines, there is a tendency for the engine to knock. The difference in the grade of petrol is therefore, a difference in their octane numbers.</w:t>
      </w:r>
    </w:p>
    <w:p>
      <w:pPr>
        <w:spacing w:line="259" w:lineRule="auto" w:after="100"/>
        <w:jc w:val="both"/>
      </w:pPr>
      <w:r>
        <w:rPr>
          <w:rFonts w:ascii="Times New Roman" w:hAnsi="Times New Roman" w:eastAsia="Times New Roman"/>
          <w:color w:val="000000"/>
          <w:sz w:val="24"/>
        </w:rPr>
        <w:t>The motor car engines are known as petrol engines.</w:t>
      </w:r>
    </w:p>
    <w:p>
      <w:pPr>
        <w:spacing w:line="259" w:lineRule="auto" w:after="100"/>
        <w:jc w:val="left"/>
      </w:pPr>
      <w:r>
        <w:rPr>
          <w:rFonts w:ascii="Times New Roman" w:hAnsi="Times New Roman" w:eastAsia="Times New Roman"/>
          <w:b/>
          <w:color w:val="000000"/>
          <w:sz w:val="24"/>
        </w:rPr>
        <w:t>GRADE OF PETROL</w:t>
      </w:r>
    </w:p>
    <w:p>
      <w:pPr>
        <w:spacing w:line="259" w:lineRule="auto" w:after="100"/>
        <w:jc w:val="both"/>
      </w:pPr>
      <w:r>
        <w:rPr>
          <w:rFonts w:ascii="Times New Roman" w:hAnsi="Times New Roman" w:eastAsia="Times New Roman"/>
          <w:color w:val="000000"/>
          <w:sz w:val="24"/>
        </w:rPr>
        <w:t>Petrol can be graded as:</w:t>
      </w:r>
    </w:p>
    <w:p>
      <w:pPr>
        <w:spacing w:line="259" w:lineRule="auto" w:after="100"/>
        <w:jc w:val="both"/>
      </w:pPr>
      <w:r>
        <w:rPr>
          <w:rFonts w:ascii="Times New Roman" w:hAnsi="Times New Roman" w:eastAsia="Times New Roman"/>
          <w:color w:val="000000"/>
          <w:sz w:val="24"/>
        </w:rPr>
        <w:t>(a) Super or extra (b) Regular or Ordinary</w:t>
      </w:r>
    </w:p>
    <w:p>
      <w:pPr>
        <w:spacing w:line="259" w:lineRule="auto" w:after="100"/>
        <w:jc w:val="both"/>
      </w:pPr>
      <w:r>
        <w:rPr>
          <w:rFonts w:ascii="Times New Roman" w:hAnsi="Times New Roman" w:eastAsia="Times New Roman"/>
          <w:color w:val="000000"/>
          <w:sz w:val="24"/>
        </w:rPr>
        <w:t>Petrol which is graded as super or extra has an octane number closer to 100 than petrol that is graded as regular or ordinary.</w:t>
      </w:r>
    </w:p>
    <w:p>
      <w:pPr>
        <w:spacing w:line="259" w:lineRule="auto" w:after="100"/>
        <w:jc w:val="both"/>
      </w:pPr>
      <w:r>
        <w:rPr>
          <w:rFonts w:ascii="Times New Roman" w:hAnsi="Times New Roman" w:eastAsia="Times New Roman"/>
          <w:color w:val="000000"/>
          <w:sz w:val="24"/>
        </w:rPr>
        <w:t>Octane number of some hydrocarbons.</w:t>
      </w:r>
    </w:p>
    <w:p>
      <w:pPr>
        <w:spacing w:line="259" w:lineRule="auto" w:after="100"/>
        <w:jc w:val="both"/>
      </w:pPr>
      <w:r>
        <w:rPr>
          <w:rFonts w:ascii="Times New Roman" w:hAnsi="Times New Roman" w:eastAsia="Times New Roman"/>
          <w:color w:val="000000"/>
          <w:sz w:val="24"/>
        </w:rPr>
        <w:t>Straight chain Hydrocarbon Relative molecular mass Octane number</w:t>
      </w:r>
    </w:p>
    <w:p>
      <w:pPr>
        <w:spacing w:line="259" w:lineRule="auto" w:after="100"/>
        <w:jc w:val="both"/>
      </w:pPr>
      <w:r>
        <w:rPr>
          <w:rFonts w:ascii="Times New Roman" w:hAnsi="Times New Roman" w:eastAsia="Times New Roman"/>
          <w:color w:val="000000"/>
          <w:sz w:val="24"/>
        </w:rPr>
        <w:t>Propane 44 100</w:t>
      </w:r>
    </w:p>
    <w:p>
      <w:pPr>
        <w:spacing w:line="259" w:lineRule="auto" w:after="100"/>
        <w:jc w:val="both"/>
      </w:pPr>
      <w:r>
        <w:rPr>
          <w:rFonts w:ascii="Times New Roman" w:hAnsi="Times New Roman" w:eastAsia="Times New Roman"/>
          <w:color w:val="000000"/>
          <w:sz w:val="24"/>
        </w:rPr>
        <w:t>Butane 58 92</w:t>
      </w:r>
    </w:p>
    <w:p>
      <w:pPr>
        <w:spacing w:line="259" w:lineRule="auto" w:after="100"/>
        <w:jc w:val="both"/>
      </w:pPr>
      <w:r>
        <w:rPr>
          <w:rFonts w:ascii="Times New Roman" w:hAnsi="Times New Roman" w:eastAsia="Times New Roman"/>
          <w:color w:val="000000"/>
          <w:sz w:val="24"/>
        </w:rPr>
        <w:t>Pentane 72 61</w:t>
      </w:r>
    </w:p>
    <w:p>
      <w:pPr>
        <w:spacing w:line="259" w:lineRule="auto" w:after="100"/>
        <w:jc w:val="both"/>
      </w:pPr>
      <w:r>
        <w:rPr>
          <w:rFonts w:ascii="Times New Roman" w:hAnsi="Times New Roman" w:eastAsia="Times New Roman"/>
          <w:color w:val="000000"/>
          <w:sz w:val="24"/>
        </w:rPr>
        <w:t>Hexane 86 25</w:t>
      </w:r>
    </w:p>
    <w:p>
      <w:pPr>
        <w:spacing w:line="259" w:lineRule="auto" w:after="100"/>
        <w:jc w:val="both"/>
      </w:pPr>
      <w:r>
        <w:rPr>
          <w:rFonts w:ascii="Times New Roman" w:hAnsi="Times New Roman" w:eastAsia="Times New Roman"/>
          <w:color w:val="000000"/>
          <w:sz w:val="24"/>
        </w:rPr>
        <w:t>Heptanes 100 0</w:t>
      </w:r>
    </w:p>
    <w:p>
      <w:pPr>
        <w:spacing w:line="259" w:lineRule="auto" w:after="100"/>
        <w:jc w:val="both"/>
      </w:pPr>
      <w:r>
        <w:rPr>
          <w:rFonts w:ascii="Times New Roman" w:hAnsi="Times New Roman" w:eastAsia="Times New Roman"/>
          <w:color w:val="000000"/>
          <w:sz w:val="24"/>
        </w:rPr>
        <w:t>Octane 144 -27</w:t>
      </w:r>
    </w:p>
    <w:p>
      <w:pPr>
        <w:spacing w:line="259" w:lineRule="auto" w:after="100"/>
        <w:jc w:val="both"/>
      </w:pPr>
      <w:r>
        <w:rPr>
          <w:rFonts w:ascii="Times New Roman" w:hAnsi="Times New Roman" w:eastAsia="Times New Roman"/>
          <w:color w:val="000000"/>
          <w:sz w:val="24"/>
        </w:rPr>
        <w:t>Nonane 128 -45</w:t>
      </w:r>
    </w:p>
    <w:p>
      <w:pPr>
        <w:spacing w:line="259" w:lineRule="auto" w:after="100"/>
        <w:jc w:val="both"/>
      </w:pPr>
      <w:r>
        <w:rPr>
          <w:rFonts w:ascii="Times New Roman" w:hAnsi="Times New Roman" w:eastAsia="Times New Roman"/>
          <w:color w:val="000000"/>
          <w:sz w:val="24"/>
        </w:rPr>
        <w:t>The octane number of straight – chain hydrocarbons is related to their molecular mass, i.e. the lower the molecular mass of the hydrocarbon, the higher the octane number. Some fuels which are superior to 2,2,4 – trimethylpentane have an octane number greater than 100.</w:t>
      </w:r>
    </w:p>
    <w:p>
      <w:pPr>
        <w:spacing w:line="259" w:lineRule="auto" w:after="100"/>
        <w:jc w:val="left"/>
      </w:pPr>
      <w:r>
        <w:rPr>
          <w:rFonts w:ascii="Times New Roman" w:hAnsi="Times New Roman" w:eastAsia="Times New Roman"/>
          <w:b/>
          <w:color w:val="000000"/>
          <w:sz w:val="24"/>
        </w:rPr>
        <w:t>SYNTHETIC PETROL</w:t>
      </w:r>
    </w:p>
    <w:p>
      <w:pPr>
        <w:spacing w:line="259" w:lineRule="auto" w:after="100"/>
        <w:jc w:val="both"/>
      </w:pPr>
      <w:r>
        <w:rPr>
          <w:rFonts w:ascii="Times New Roman" w:hAnsi="Times New Roman" w:eastAsia="Times New Roman"/>
          <w:color w:val="000000"/>
          <w:sz w:val="24"/>
        </w:rPr>
        <w:t>Synthetic Petrol is made from materials such as coal, coke and hydrogen which do not occur in</w:t>
      </w:r>
    </w:p>
    <w:p>
      <w:pPr>
        <w:spacing w:line="259" w:lineRule="auto" w:after="100"/>
        <w:jc w:val="both"/>
      </w:pPr>
      <w:r>
        <w:rPr>
          <w:rFonts w:ascii="Times New Roman" w:hAnsi="Times New Roman" w:eastAsia="Times New Roman"/>
          <w:color w:val="000000"/>
          <w:sz w:val="24"/>
        </w:rPr>
        <w:t>crude petroleum. Synthetic petroleum can be gotten from two sources:</w:t>
      </w:r>
    </w:p>
    <w:p>
      <w:pPr>
        <w:spacing w:line="259" w:lineRule="auto" w:after="100"/>
        <w:jc w:val="both"/>
      </w:pPr>
      <w:r>
        <w:rPr>
          <w:rFonts w:ascii="Times New Roman" w:hAnsi="Times New Roman" w:eastAsia="Times New Roman"/>
          <w:color w:val="000000"/>
          <w:sz w:val="24"/>
        </w:rPr>
        <w:t>1. From Coal: When powdered coal is heated with hydrogen in the presence of Fe or Sn as catalyst at 500 0 C and 20 atmospheric pressure, it is converted into an oily mixture of hydrocarbons. The mixture is separated by distillation into a petrol fraction boiling at 200 0 C and heavy oil residue which can be further treated with fresh coal to obtain more petrol.</w:t>
      </w:r>
    </w:p>
    <w:p>
      <w:pPr>
        <w:spacing w:line="259" w:lineRule="auto" w:after="100"/>
        <w:jc w:val="both"/>
      </w:pPr>
      <w:r>
        <w:rPr>
          <w:rFonts w:ascii="Times New Roman" w:hAnsi="Times New Roman" w:eastAsia="Times New Roman"/>
          <w:color w:val="000000"/>
          <w:sz w:val="24"/>
        </w:rPr>
        <w:t>2. From Coke: When steam is passed over heated coke at 100 0 C, a mixture containing equal volumes of CO and hydrogen known as water gas is obtained.</w:t>
      </w:r>
    </w:p>
    <w:p>
      <w:pPr>
        <w:spacing w:line="259" w:lineRule="auto" w:after="100"/>
        <w:jc w:val="left"/>
      </w:pPr>
      <w:r>
        <w:rPr>
          <w:rFonts w:ascii="Times New Roman" w:hAnsi="Times New Roman" w:eastAsia="Times New Roman"/>
          <w:b/>
          <w:color w:val="000000"/>
          <w:sz w:val="24"/>
        </w:rPr>
        <w:t>C + H 2 O CO + H 2</w:t>
      </w:r>
    </w:p>
    <w:p>
      <w:pPr>
        <w:spacing w:line="259" w:lineRule="auto" w:after="100"/>
        <w:jc w:val="both"/>
      </w:pPr>
      <w:r>
        <w:rPr>
          <w:rFonts w:ascii="Times New Roman" w:hAnsi="Times New Roman" w:eastAsia="Times New Roman"/>
          <w:color w:val="000000"/>
          <w:sz w:val="24"/>
        </w:rPr>
        <w:t>Water gas</w:t>
      </w:r>
    </w:p>
    <w:p>
      <w:pPr>
        <w:spacing w:line="259" w:lineRule="auto" w:after="100"/>
        <w:jc w:val="both"/>
      </w:pPr>
      <w:r>
        <w:rPr>
          <w:rFonts w:ascii="Times New Roman" w:hAnsi="Times New Roman" w:eastAsia="Times New Roman"/>
          <w:color w:val="000000"/>
          <w:sz w:val="24"/>
        </w:rPr>
        <w:t>The water gas can be hydrogenated to a mixture of hydrocarbons by adding hydrogen and passing it over finely divided nickel as catalysts at 200 0 C. About half of the product is petrol, the less volatile fraction being used as fuel for diesel engines.</w:t>
      </w:r>
    </w:p>
    <w:p>
      <w:pPr>
        <w:spacing w:line="259" w:lineRule="auto" w:after="100"/>
        <w:jc w:val="left"/>
      </w:pPr>
      <w:r>
        <w:rPr>
          <w:rFonts w:ascii="Times New Roman" w:hAnsi="Times New Roman" w:eastAsia="Times New Roman"/>
          <w:b/>
          <w:color w:val="000000"/>
          <w:sz w:val="24"/>
        </w:rPr>
        <w:t>PETROCHEMICALS</w:t>
      </w:r>
    </w:p>
    <w:p>
      <w:pPr>
        <w:spacing w:line="259" w:lineRule="auto" w:after="100"/>
        <w:jc w:val="both"/>
      </w:pPr>
      <w:r>
        <w:rPr>
          <w:rFonts w:ascii="Times New Roman" w:hAnsi="Times New Roman" w:eastAsia="Times New Roman"/>
          <w:color w:val="000000"/>
          <w:sz w:val="24"/>
        </w:rPr>
        <w:t>Petrochemicals are substances that are manufactured from the by – products of petroleum. These include plastics, synthetic rubber and fibres. Petroleum and natural gas are now used in increasing amounts to produce many inorganic compounds. Examples include ethanol, ethane, propane 1, 2, 3 – triol, benzene and toluene. These small molecules organic compounds are in turn used to make large – molecule organic compounds like plastic, synthetic rubber, insecticides, detergents and synthetic fibres like nylon and Dacron.</w:t>
      </w:r>
    </w:p>
    <w:p>
      <w:pPr>
        <w:spacing w:line="259" w:lineRule="auto" w:after="100"/>
        <w:jc w:val="left"/>
      </w:pPr>
      <w:r>
        <w:rPr>
          <w:rFonts w:ascii="Times New Roman" w:hAnsi="Times New Roman" w:eastAsia="Times New Roman"/>
          <w:b/>
          <w:color w:val="000000"/>
          <w:sz w:val="24"/>
        </w:rPr>
        <w:t>PROBLEMS OF PETROLEUM CHEMISTRY</w:t>
      </w:r>
    </w:p>
    <w:p>
      <w:pPr>
        <w:spacing w:line="259" w:lineRule="auto" w:after="100"/>
        <w:jc w:val="both"/>
      </w:pPr>
      <w:r>
        <w:rPr>
          <w:rFonts w:ascii="Times New Roman" w:hAnsi="Times New Roman" w:eastAsia="Times New Roman"/>
          <w:color w:val="000000"/>
          <w:sz w:val="24"/>
        </w:rPr>
        <w:t>1. The petrol produced is too small to meet the demand of the world</w:t>
      </w:r>
    </w:p>
    <w:p>
      <w:pPr>
        <w:spacing w:line="259" w:lineRule="auto" w:after="100"/>
        <w:jc w:val="both"/>
      </w:pPr>
      <w:r>
        <w:rPr>
          <w:rFonts w:ascii="Times New Roman" w:hAnsi="Times New Roman" w:eastAsia="Times New Roman"/>
          <w:color w:val="000000"/>
          <w:sz w:val="24"/>
        </w:rPr>
        <w:t>2. The quality of the petrol produced is too low and may result in knocking of the petrol engine</w:t>
      </w:r>
    </w:p>
    <w:p>
      <w:pPr>
        <w:spacing w:line="259" w:lineRule="auto" w:after="100"/>
        <w:jc w:val="left"/>
      </w:pPr>
      <w:r>
        <w:rPr>
          <w:rFonts w:ascii="Times New Roman" w:hAnsi="Times New Roman" w:eastAsia="Times New Roman"/>
          <w:b/>
          <w:color w:val="000000"/>
          <w:sz w:val="24"/>
        </w:rPr>
        <w:t>SOLUTION TO THE PROBLEMS</w:t>
      </w:r>
    </w:p>
    <w:p>
      <w:pPr>
        <w:spacing w:line="259" w:lineRule="auto" w:after="100"/>
        <w:jc w:val="both"/>
      </w:pPr>
      <w:r>
        <w:rPr>
          <w:rFonts w:ascii="Times New Roman" w:hAnsi="Times New Roman" w:eastAsia="Times New Roman"/>
          <w:color w:val="000000"/>
          <w:sz w:val="24"/>
        </w:rPr>
        <w:t>These problems can be solved by increasing the amount of petrol produced through</w:t>
      </w:r>
    </w:p>
    <w:p>
      <w:pPr>
        <w:spacing w:line="259" w:lineRule="auto" w:after="100"/>
        <w:jc w:val="both"/>
      </w:pPr>
      <w:r>
        <w:rPr>
          <w:rFonts w:ascii="Times New Roman" w:hAnsi="Times New Roman" w:eastAsia="Times New Roman"/>
          <w:color w:val="000000"/>
          <w:sz w:val="24"/>
        </w:rPr>
        <w:t>(a) Breaking down of larger hydrocarbon molecule into smaller hydrocarbon molecule (Pyrolysis)</w:t>
      </w:r>
    </w:p>
    <w:p>
      <w:pPr>
        <w:spacing w:line="259" w:lineRule="auto" w:after="100"/>
        <w:jc w:val="left"/>
      </w:pPr>
      <w:r>
        <w:rPr>
          <w:rFonts w:ascii="Times New Roman" w:hAnsi="Times New Roman" w:eastAsia="Times New Roman"/>
          <w:b/>
          <w:color w:val="000000"/>
          <w:sz w:val="24"/>
        </w:rPr>
        <w:t>C 10 H 22 H 2 + C C 5 H 12 + CH 3 – CH =3D CH – CH 3</w:t>
      </w:r>
    </w:p>
    <w:p>
      <w:pPr>
        <w:spacing w:line="259" w:lineRule="auto" w:after="100"/>
        <w:jc w:val="both"/>
      </w:pPr>
      <w:r>
        <w:rPr>
          <w:rFonts w:ascii="Times New Roman" w:hAnsi="Times New Roman" w:eastAsia="Times New Roman"/>
          <w:color w:val="000000"/>
          <w:sz w:val="24"/>
        </w:rPr>
        <w:t>But – 2 – ene (iso butene)</w:t>
      </w:r>
    </w:p>
    <w:p>
      <w:pPr>
        <w:spacing w:line="259" w:lineRule="auto" w:after="100"/>
        <w:jc w:val="both"/>
      </w:pPr>
      <w:r>
        <w:rPr>
          <w:rFonts w:ascii="Times New Roman" w:hAnsi="Times New Roman" w:eastAsia="Times New Roman"/>
          <w:color w:val="000000"/>
          <w:sz w:val="24"/>
        </w:rPr>
        <w:t>(b) By addition of lead – tetraethyl (known as ‘anti – knock’ compounds) to prevent knocking and thereby increases the octane number.</w:t>
      </w:r>
    </w:p>
    <w:p>
      <w:pPr>
        <w:spacing w:line="259" w:lineRule="auto" w:after="100"/>
        <w:jc w:val="both"/>
      </w:pPr>
      <w:r>
        <w:rPr>
          <w:rFonts w:ascii="Times New Roman" w:hAnsi="Times New Roman" w:eastAsia="Times New Roman"/>
          <w:color w:val="000000"/>
          <w:sz w:val="24"/>
        </w:rPr>
        <w:t>Note; Cracking, catalytic reforming and uses of additives (tetraethyl lead) are used to improve the yield and quality of petrol.</w:t>
      </w:r>
    </w:p>
    <w:p>
      <w:pPr>
        <w:spacing w:line="259" w:lineRule="auto" w:after="100"/>
        <w:jc w:val="both"/>
      </w:pPr>
      <w:r>
        <w:rPr>
          <w:rFonts w:ascii="Times New Roman" w:hAnsi="Times New Roman" w:eastAsia="Times New Roman"/>
          <w:color w:val="000000"/>
          <w:sz w:val="24"/>
        </w:rPr>
        <w:t>1. What are petrochemicals?</w:t>
      </w:r>
    </w:p>
    <w:p>
      <w:pPr>
        <w:spacing w:line="259" w:lineRule="auto" w:after="100"/>
        <w:jc w:val="both"/>
      </w:pPr>
      <w:r>
        <w:rPr>
          <w:rFonts w:ascii="Times New Roman" w:hAnsi="Times New Roman" w:eastAsia="Times New Roman"/>
          <w:color w:val="000000"/>
          <w:sz w:val="24"/>
        </w:rPr>
        <w:t>2. What is octane number?</w:t>
      </w:r>
    </w:p>
    <w:p>
      <w:pPr>
        <w:spacing w:line="259" w:lineRule="auto" w:after="100"/>
        <w:jc w:val="both"/>
      </w:pPr>
      <w:r>
        <w:rPr>
          <w:rFonts w:ascii="Times New Roman" w:hAnsi="Times New Roman" w:eastAsia="Times New Roman"/>
          <w:color w:val="000000"/>
          <w:sz w:val="24"/>
        </w:rPr>
        <w:t>3. List two types of cracking</w:t>
      </w:r>
    </w:p>
    <w:p>
      <w:pPr>
        <w:spacing w:line="259" w:lineRule="auto" w:after="100"/>
        <w:jc w:val="both"/>
      </w:pPr>
      <w:r>
        <w:rPr>
          <w:rFonts w:ascii="Times New Roman" w:hAnsi="Times New Roman" w:eastAsia="Times New Roman"/>
          <w:color w:val="000000"/>
          <w:sz w:val="24"/>
        </w:rPr>
        <w:t>Calculate the empirical formula of an organic compound containing 81.8% Carbon and 18.2% Hydrogen.</w:t>
      </w:r>
    </w:p>
    <w:p>
      <w:pPr>
        <w:spacing w:line="259" w:lineRule="auto" w:after="100"/>
        <w:jc w:val="both"/>
      </w:pPr>
      <w:r>
        <w:rPr>
          <w:rFonts w:ascii="Times New Roman" w:hAnsi="Times New Roman" w:eastAsia="Times New Roman"/>
          <w:color w:val="000000"/>
          <w:sz w:val="24"/>
        </w:rPr>
        <w:t>State the law of constant composition</w:t>
      </w:r>
    </w:p>
    <w:p>
      <w:pPr>
        <w:spacing w:line="259" w:lineRule="auto" w:after="100"/>
        <w:jc w:val="both"/>
      </w:pPr>
      <w:r>
        <w:rPr>
          <w:rFonts w:ascii="Times New Roman" w:hAnsi="Times New Roman" w:eastAsia="Times New Roman"/>
          <w:color w:val="000000"/>
          <w:sz w:val="24"/>
        </w:rPr>
        <w:t>Write a balanced equation for the following:</w:t>
      </w:r>
    </w:p>
    <w:p>
      <w:pPr>
        <w:spacing w:line="259" w:lineRule="auto" w:after="100"/>
        <w:jc w:val="both"/>
      </w:pPr>
      <w:r>
        <w:rPr>
          <w:rFonts w:ascii="Times New Roman" w:hAnsi="Times New Roman" w:eastAsia="Times New Roman"/>
          <w:color w:val="000000"/>
          <w:sz w:val="24"/>
        </w:rPr>
        <w:t>(a) Reaction between hydrochloric acid and sodium hydroxide</w:t>
      </w:r>
    </w:p>
    <w:p>
      <w:pPr>
        <w:spacing w:line="259" w:lineRule="auto" w:after="100"/>
        <w:jc w:val="both"/>
      </w:pPr>
      <w:r>
        <w:rPr>
          <w:rFonts w:ascii="Times New Roman" w:hAnsi="Times New Roman" w:eastAsia="Times New Roman"/>
          <w:color w:val="000000"/>
          <w:sz w:val="24"/>
        </w:rPr>
        <w:t>(b) Reaction oxygen and red hot coke (c) thermal decomposition of potassium hydrogen trioxocarbonate (iv)</w:t>
      </w:r>
    </w:p>
    <w:p>
      <w:pPr>
        <w:spacing w:line="259" w:lineRule="auto" w:after="100"/>
        <w:jc w:val="both"/>
      </w:pPr>
      <w:r>
        <w:rPr>
          <w:rFonts w:ascii="Times New Roman" w:hAnsi="Times New Roman" w:eastAsia="Times New Roman"/>
          <w:color w:val="000000"/>
          <w:sz w:val="24"/>
        </w:rPr>
        <w:t>4. Using electron dot representation show how each of the following compound, molecule/ion is formed (a) NaCl (b) NH 3 (c) H 3 O +</w:t>
      </w:r>
    </w:p>
    <w:p>
      <w:pPr>
        <w:spacing w:line="259" w:lineRule="auto" w:after="100"/>
        <w:jc w:val="both"/>
      </w:pPr>
      <w:r>
        <w:rPr>
          <w:rFonts w:ascii="Times New Roman" w:hAnsi="Times New Roman" w:eastAsia="Times New Roman"/>
          <w:color w:val="000000"/>
          <w:sz w:val="24"/>
        </w:rPr>
        <w:t>5. State 3 postulates of kinetic theory of gases.</w:t>
      </w:r>
    </w:p>
    <w:p>
      <w:pPr>
        <w:spacing w:line="259" w:lineRule="auto" w:after="100"/>
        <w:jc w:val="both"/>
      </w:pPr>
      <w:r>
        <w:rPr>
          <w:rFonts w:ascii="Times New Roman" w:hAnsi="Times New Roman" w:eastAsia="Times New Roman"/>
          <w:color w:val="000000"/>
          <w:sz w:val="24"/>
        </w:rPr>
        <w:t>1. Oil deposits in Nigeria are (a) on land and offshore (b) only offshore (c) mainly imported (d) downstream</w:t>
      </w:r>
    </w:p>
    <w:p>
      <w:pPr>
        <w:spacing w:line="259" w:lineRule="auto" w:after="100"/>
        <w:jc w:val="both"/>
      </w:pPr>
      <w:r>
        <w:rPr>
          <w:rFonts w:ascii="Times New Roman" w:hAnsi="Times New Roman" w:eastAsia="Times New Roman"/>
          <w:color w:val="000000"/>
          <w:sz w:val="24"/>
        </w:rPr>
        <w:t>2. Fractional distillation involves the following processes (a) Boiling (b) Boiling and condensation (c) Boiling, evaporation and condensation. (d) Condensation and collection.</w:t>
      </w:r>
    </w:p>
    <w:p>
      <w:pPr>
        <w:spacing w:line="259" w:lineRule="auto" w:after="100"/>
        <w:jc w:val="both"/>
      </w:pPr>
      <w:r>
        <w:rPr>
          <w:rFonts w:ascii="Times New Roman" w:hAnsi="Times New Roman" w:eastAsia="Times New Roman"/>
          <w:color w:val="000000"/>
          <w:sz w:val="24"/>
        </w:rPr>
        <w:t>3. Which is the odd one out of the following (a) petroleum ether, petroleum gases, kerosene</w:t>
      </w:r>
    </w:p>
    <w:p>
      <w:pPr>
        <w:spacing w:line="259" w:lineRule="auto" w:after="100"/>
        <w:jc w:val="both"/>
      </w:pPr>
      <w:r>
        <w:rPr>
          <w:rFonts w:ascii="Times New Roman" w:hAnsi="Times New Roman" w:eastAsia="Times New Roman"/>
          <w:color w:val="000000"/>
          <w:sz w:val="24"/>
        </w:rPr>
        <w:t>(b) Gas oil and diesel lubricating oil (c) Petroleum ether and bitumen (d) Haematite and asphalt.</w:t>
      </w:r>
    </w:p>
    <w:p>
      <w:pPr>
        <w:spacing w:line="259" w:lineRule="auto" w:after="100"/>
        <w:jc w:val="both"/>
      </w:pPr>
      <w:r>
        <w:rPr>
          <w:rFonts w:ascii="Times New Roman" w:hAnsi="Times New Roman" w:eastAsia="Times New Roman"/>
          <w:color w:val="000000"/>
          <w:sz w:val="24"/>
        </w:rPr>
        <w:t>4. Which of the petrol samples are likely to cause knocking? (a) octane (b) 2,2,3,3-tetramethyl butane (c) 2,2,3-trimethyl pentane (d) 2,2,3-trimethyl pentane.</w:t>
      </w:r>
    </w:p>
    <w:p>
      <w:pPr>
        <w:spacing w:line="259" w:lineRule="auto" w:after="100"/>
        <w:jc w:val="both"/>
      </w:pPr>
      <w:r>
        <w:rPr>
          <w:rFonts w:ascii="Times New Roman" w:hAnsi="Times New Roman" w:eastAsia="Times New Roman"/>
          <w:color w:val="000000"/>
          <w:sz w:val="24"/>
        </w:rPr>
        <w:t>5. Nigeria earns money from (a) petroleum gas and liquids only (b) petroleum liquids and solids only (c) petroleum liquids like petrol and kerosene oil (d) petroleum gases, liquids and solids.</w:t>
      </w:r>
    </w:p>
    <w:p>
      <w:pPr>
        <w:spacing w:line="259" w:lineRule="auto" w:after="100"/>
        <w:jc w:val="both"/>
      </w:pPr>
      <w:r>
        <w:rPr>
          <w:rFonts w:ascii="Times New Roman" w:hAnsi="Times New Roman" w:eastAsia="Times New Roman"/>
          <w:color w:val="000000"/>
          <w:sz w:val="24"/>
        </w:rPr>
        <w:t>1. (a) Distinguish between cracking and reforming. Of what importance are the two processes in the petroleum industry. (b) State the problem associated with oil producing areas.</w:t>
      </w:r>
    </w:p>
    <w:p>
      <w:pPr>
        <w:spacing w:line="259" w:lineRule="auto" w:after="100"/>
        <w:jc w:val="both"/>
      </w:pPr>
      <w:r>
        <w:rPr>
          <w:rFonts w:ascii="Times New Roman" w:hAnsi="Times New Roman" w:eastAsia="Times New Roman"/>
          <w:color w:val="000000"/>
          <w:sz w:val="24"/>
        </w:rPr>
        <w:t>2. Consider the following reactions schemes.</w:t>
      </w:r>
    </w:p>
    <w:p>
      <w:pPr>
        <w:spacing w:line="259" w:lineRule="auto" w:after="100"/>
        <w:jc w:val="both"/>
      </w:pPr>
      <w:r>
        <w:rPr>
          <w:rFonts w:ascii="Times New Roman" w:hAnsi="Times New Roman" w:eastAsia="Times New Roman"/>
          <w:color w:val="000000"/>
          <w:sz w:val="24"/>
        </w:rPr>
        <w:t>a. Petroleum Petroleum Fractions</w:t>
      </w:r>
    </w:p>
    <w:p>
      <w:pPr>
        <w:spacing w:line="259" w:lineRule="auto" w:after="100"/>
        <w:jc w:val="both"/>
      </w:pPr>
      <w:r>
        <w:rPr>
          <w:rFonts w:ascii="Times New Roman" w:hAnsi="Times New Roman" w:eastAsia="Times New Roman"/>
          <w:color w:val="000000"/>
          <w:sz w:val="24"/>
        </w:rPr>
        <w:t>b. C 16 H 34 C 8 H 18 + X</w:t>
      </w:r>
    </w:p>
    <w:p>
      <w:pPr>
        <w:spacing w:line="259" w:lineRule="auto" w:after="100"/>
        <w:jc w:val="both"/>
      </w:pPr>
      <w:r>
        <w:rPr>
          <w:rFonts w:ascii="Times New Roman" w:hAnsi="Times New Roman" w:eastAsia="Times New Roman"/>
          <w:color w:val="000000"/>
          <w:sz w:val="24"/>
        </w:rPr>
        <w:t>(i) State the type of process involved in each of the stages labelled I and II</w:t>
      </w:r>
    </w:p>
    <w:p>
      <w:pPr>
        <w:spacing w:line="259" w:lineRule="auto" w:after="100"/>
        <w:jc w:val="both"/>
      </w:pPr>
      <w:r>
        <w:rPr>
          <w:rFonts w:ascii="Times New Roman" w:hAnsi="Times New Roman" w:eastAsia="Times New Roman"/>
          <w:color w:val="000000"/>
          <w:sz w:val="24"/>
        </w:rPr>
        <w:t>(ii) Identify X</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APPPLIED CHEMISTRY</w:t>
      </w:r>
    </w:p>
    <w:p>
      <w:pPr>
        <w:spacing w:line="259" w:lineRule="auto" w:after="100"/>
        <w:jc w:val="both"/>
      </w:pPr>
      <w:r>
        <w:rPr>
          <w:rFonts w:ascii="Times New Roman" w:hAnsi="Times New Roman" w:eastAsia="Times New Roman"/>
          <w:color w:val="000000"/>
          <w:sz w:val="24"/>
        </w:rPr>
        <w:t>Raw materials used in chemical industries and their sources.</w:t>
      </w:r>
    </w:p>
    <w:p>
      <w:pPr>
        <w:spacing w:line="259" w:lineRule="auto" w:after="100"/>
        <w:jc w:val="both"/>
      </w:pPr>
      <w:r>
        <w:rPr>
          <w:rFonts w:ascii="Times New Roman" w:hAnsi="Times New Roman" w:eastAsia="Times New Roman"/>
          <w:color w:val="000000"/>
          <w:sz w:val="24"/>
        </w:rPr>
        <w:t>Division of chemical industries: heavy chemical, fine chemicals, fertilizers, plastics, metallurgy, pharmaceutical, glass, ceramics, paints, cements, soap and detergent.</w:t>
      </w:r>
    </w:p>
    <w:p>
      <w:pPr>
        <w:spacing w:line="259" w:lineRule="auto" w:after="100"/>
        <w:jc w:val="left"/>
      </w:pPr>
      <w:r>
        <w:rPr>
          <w:rFonts w:ascii="Times New Roman" w:hAnsi="Times New Roman" w:eastAsia="Times New Roman"/>
          <w:b/>
          <w:color w:val="000000"/>
          <w:sz w:val="24"/>
        </w:rPr>
        <w:t>CHEMICAL INDUSTRY:</w:t>
      </w:r>
    </w:p>
    <w:p>
      <w:pPr>
        <w:spacing w:line="259" w:lineRule="auto" w:after="100"/>
        <w:jc w:val="both"/>
      </w:pPr>
      <w:r>
        <w:rPr>
          <w:rFonts w:ascii="Times New Roman" w:hAnsi="Times New Roman" w:eastAsia="Times New Roman"/>
          <w:color w:val="000000"/>
          <w:sz w:val="24"/>
        </w:rPr>
        <w:t>Chemical industry is define as one that uses chemistry to make chemicals from other chemical substances (raw materials)</w:t>
      </w:r>
    </w:p>
    <w:p>
      <w:pPr>
        <w:spacing w:line="259" w:lineRule="auto" w:after="100"/>
        <w:jc w:val="both"/>
      </w:pPr>
      <w:r>
        <w:rPr>
          <w:rFonts w:ascii="Times New Roman" w:hAnsi="Times New Roman" w:eastAsia="Times New Roman"/>
          <w:color w:val="000000"/>
          <w:sz w:val="24"/>
        </w:rPr>
        <w:t>The important raw materials used in chemical industry include (i) air (ii) CaCO 3 (iii) Sea water and rock salt (iv) Sulphur (v) Metallic mineral ore (vi) Coal (vii) Natural gas and petroleum.</w:t>
      </w:r>
    </w:p>
    <w:p>
      <w:pPr>
        <w:spacing w:line="259" w:lineRule="auto" w:after="100"/>
        <w:jc w:val="left"/>
      </w:pPr>
      <w:r>
        <w:rPr>
          <w:rFonts w:ascii="Times New Roman" w:hAnsi="Times New Roman" w:eastAsia="Times New Roman"/>
          <w:b/>
          <w:color w:val="000000"/>
          <w:sz w:val="24"/>
        </w:rPr>
        <w:t>SOURCES OF RAW MATERIALS IN CHEMICAL INDUSTRY</w:t>
      </w:r>
    </w:p>
    <w:p>
      <w:pPr>
        <w:spacing w:line="259" w:lineRule="auto" w:after="100"/>
        <w:jc w:val="both"/>
      </w:pPr>
      <w:r>
        <w:rPr>
          <w:rFonts w:ascii="Times New Roman" w:hAnsi="Times New Roman" w:eastAsia="Times New Roman"/>
          <w:color w:val="000000"/>
          <w:sz w:val="24"/>
        </w:rPr>
        <w:t>AIR: Air is the chief source of O 2 and N 2 . N 2 is important because it is used in the manufacture of NH 3 . NH 3 itself is used in the manufacture of trioxonitrate (v) acid which is used in the making of explosives, plastics and other materials. NH 3 is also used in the manufacture of NH 4 + salts like HN 4 O 3 , (NH 4 ) 2 SO 4 which are used in manufacturing fertilizers.</w:t>
      </w:r>
    </w:p>
    <w:p>
      <w:pPr>
        <w:spacing w:line="259" w:lineRule="auto" w:after="100"/>
        <w:jc w:val="both"/>
      </w:pPr>
      <w:r>
        <w:rPr>
          <w:rFonts w:ascii="Times New Roman" w:hAnsi="Times New Roman" w:eastAsia="Times New Roman"/>
          <w:color w:val="000000"/>
          <w:sz w:val="24"/>
        </w:rPr>
        <w:t>CALCIUM TRIOXOCARBONATE (iv) (CaC0 3 ): CaCO 3 in the form of lime stone, chalk and marble is the source of lime or calcium oxide which is used for making concrete and cement. It can also be the source of raw materials for</w:t>
      </w:r>
    </w:p>
    <w:p>
      <w:pPr>
        <w:spacing w:line="259" w:lineRule="auto" w:after="100"/>
        <w:jc w:val="both"/>
      </w:pPr>
      <w:r>
        <w:rPr>
          <w:rFonts w:ascii="Times New Roman" w:hAnsi="Times New Roman" w:eastAsia="Times New Roman"/>
          <w:color w:val="000000"/>
          <w:sz w:val="24"/>
        </w:rPr>
        <w:t>the production of baking powder and also for CO 2 which can be used to produce sodium trioxocarbonate (iv) by the Solvay process.</w:t>
      </w:r>
    </w:p>
    <w:p>
      <w:pPr>
        <w:spacing w:line="259" w:lineRule="auto" w:after="100"/>
        <w:jc w:val="both"/>
      </w:pPr>
      <w:r>
        <w:rPr>
          <w:rFonts w:ascii="Times New Roman" w:hAnsi="Times New Roman" w:eastAsia="Times New Roman"/>
          <w:color w:val="000000"/>
          <w:sz w:val="24"/>
        </w:rPr>
        <w:t>SEA WATER AND ROCK SALT: Salt or NaCl occurs as rock salt in underground deposit and in sea water. The sodium chloride salt is the major starting material for many chemical industries. Sea water is also the source of NaBr from which bromine is manufactured on large scale. Electrolysis of NaCl produces chlorine. The other main product is NaOH which is used in the manufacture of soap and textile and in petroleum refining, as well as other chemicals such as Na 2 CO 3 which is also a source of material for the glass industry and in the manufacture of detergents. It is also used in the softening of water in the public water works department. The chlorine produced can be made to react with hydrocarbon obtained from fossil fuel. The chlorohydrocarbon are versatile raw materials. They are used in the making of synthetic rubber, paints removers, refrigerant and several types of insecticides and industry cleaning.</w:t>
      </w:r>
    </w:p>
    <w:p>
      <w:pPr>
        <w:spacing w:line="259" w:lineRule="auto" w:after="100"/>
        <w:jc w:val="both"/>
      </w:pPr>
      <w:r>
        <w:rPr>
          <w:rFonts w:ascii="Times New Roman" w:hAnsi="Times New Roman" w:eastAsia="Times New Roman"/>
          <w:color w:val="000000"/>
          <w:sz w:val="24"/>
        </w:rPr>
        <w:t>SULPHUR: is an element which is obtained naturally from the ground by Frasch process or iron pyrites (FeS 2 ), copper pyrite (CuFeS 2 ), gypsum (CaSO 4 .2H 2 O) and anhydride which are the raw materials in chemical industries where SO 2, H 2 SO 3 , H 2 SO 4 are produced. From the acids, compounds like (NH 4 ) 2 SO 4 (fertilizer), paints, dyes, explosives, synthetic fibres and accumulator are manufactured.</w:t>
      </w:r>
    </w:p>
    <w:p>
      <w:pPr>
        <w:spacing w:line="259" w:lineRule="auto" w:after="100"/>
        <w:jc w:val="both"/>
      </w:pPr>
      <w:r>
        <w:rPr>
          <w:rFonts w:ascii="Times New Roman" w:hAnsi="Times New Roman" w:eastAsia="Times New Roman"/>
          <w:color w:val="000000"/>
          <w:sz w:val="24"/>
        </w:rPr>
        <w:t>NATURAL GAS and PETROLEUM: Petroleum is a major and very important raw material for petrochemicals like CH 4 , ethane, propane, butane, ethyne, butadiene, isoprene, benzene and phenol. From these petrochemicals, other products and chemicals like fertilizers, agricultural motor fibre and plastics are made. These chemicals have their own different industries e.g. agricultural industries. Petroleum products like petrol, diesel, and kerosene were marketed by foreign oil companies like Shell, Mobil, Gulf and Texaco.</w:t>
      </w:r>
    </w:p>
    <w:p>
      <w:pPr>
        <w:spacing w:line="259" w:lineRule="auto" w:after="100"/>
        <w:jc w:val="left"/>
      </w:pPr>
      <w:r>
        <w:rPr>
          <w:rFonts w:ascii="Times New Roman" w:hAnsi="Times New Roman" w:eastAsia="Times New Roman"/>
          <w:b/>
          <w:color w:val="000000"/>
          <w:sz w:val="24"/>
        </w:rPr>
        <w:t>DIVISION OF THE CHEMICAL INDUSTRIES</w:t>
      </w:r>
    </w:p>
    <w:p>
      <w:pPr>
        <w:spacing w:line="259" w:lineRule="auto" w:after="100"/>
        <w:jc w:val="both"/>
      </w:pPr>
      <w:r>
        <w:rPr>
          <w:rFonts w:ascii="Times New Roman" w:hAnsi="Times New Roman" w:eastAsia="Times New Roman"/>
          <w:color w:val="000000"/>
          <w:sz w:val="24"/>
        </w:rPr>
        <w:t>Chemical industries can be classified on the basis of their products. We have chemical industries which produce:</w:t>
      </w:r>
    </w:p>
    <w:p>
      <w:pPr>
        <w:spacing w:line="259" w:lineRule="auto" w:after="100"/>
        <w:jc w:val="both"/>
      </w:pPr>
      <w:r>
        <w:rPr>
          <w:rFonts w:ascii="Times New Roman" w:hAnsi="Times New Roman" w:eastAsia="Times New Roman"/>
          <w:color w:val="000000"/>
          <w:sz w:val="24"/>
        </w:rPr>
        <w:t>(a) Basic chemicals such as acids, alkalis, salt and organic chemicals.</w:t>
      </w:r>
    </w:p>
    <w:p>
      <w:pPr>
        <w:spacing w:line="259" w:lineRule="auto" w:after="100"/>
        <w:jc w:val="both"/>
      </w:pPr>
      <w:r>
        <w:rPr>
          <w:rFonts w:ascii="Times New Roman" w:hAnsi="Times New Roman" w:eastAsia="Times New Roman"/>
          <w:color w:val="000000"/>
          <w:sz w:val="24"/>
        </w:rPr>
        <w:t>(b) Chemical products that are used in the manufacture of artificial fibres and plastics.</w:t>
      </w:r>
    </w:p>
    <w:p>
      <w:pPr>
        <w:spacing w:line="259" w:lineRule="auto" w:after="100"/>
        <w:jc w:val="both"/>
      </w:pPr>
      <w:r>
        <w:rPr>
          <w:rFonts w:ascii="Times New Roman" w:hAnsi="Times New Roman" w:eastAsia="Times New Roman"/>
          <w:color w:val="000000"/>
          <w:sz w:val="24"/>
        </w:rPr>
        <w:t>(c) Chemical products used as starting materials in other industries that manufacture substances such as paints, fertilizers and explosives.</w:t>
      </w:r>
    </w:p>
    <w:p>
      <w:pPr>
        <w:spacing w:line="259" w:lineRule="auto" w:after="100"/>
        <w:jc w:val="both"/>
      </w:pPr>
      <w:r>
        <w:rPr>
          <w:rFonts w:ascii="Times New Roman" w:hAnsi="Times New Roman" w:eastAsia="Times New Roman"/>
          <w:color w:val="000000"/>
          <w:sz w:val="24"/>
        </w:rPr>
        <w:t>(d) Chemical products such as cosmetics, drugs and soap for personal use.</w:t>
      </w:r>
    </w:p>
    <w:p>
      <w:pPr>
        <w:spacing w:line="259" w:lineRule="auto" w:after="100"/>
        <w:jc w:val="left"/>
      </w:pPr>
      <w:r>
        <w:rPr>
          <w:rFonts w:ascii="Times New Roman" w:hAnsi="Times New Roman" w:eastAsia="Times New Roman"/>
          <w:b/>
          <w:color w:val="000000"/>
          <w:sz w:val="24"/>
        </w:rPr>
        <w:t>HEAVY AND FINE CHEMICALS</w:t>
      </w:r>
    </w:p>
    <w:p>
      <w:pPr>
        <w:spacing w:line="259" w:lineRule="auto" w:after="100"/>
        <w:jc w:val="both"/>
      </w:pPr>
      <w:r>
        <w:rPr>
          <w:rFonts w:ascii="Times New Roman" w:hAnsi="Times New Roman" w:eastAsia="Times New Roman"/>
          <w:color w:val="000000"/>
          <w:sz w:val="24"/>
        </w:rPr>
        <w:t>Heavy Chemicals: They are classified as heavy chemicals because they are required in large quantities in different types of chemical industries all over the world. Heavy chemicals includes tetraoxosulphate (vi) acid (the most important) hydrochloric acid, trioxonitrate (v) acid calcium trioxocarbonate (iv) acid, caustic soda (sodium hydroxide), Slaked lime, Ca(OH) 2 and their special derivative, such as Caustic potash, Sodium trioxocarbonate(iv) acid, bleaching powder (CaOCl 2 ).</w:t>
      </w:r>
    </w:p>
    <w:p>
      <w:pPr>
        <w:spacing w:line="259" w:lineRule="auto" w:after="100"/>
        <w:jc w:val="both"/>
      </w:pPr>
      <w:r>
        <w:rPr>
          <w:rFonts w:ascii="Times New Roman" w:hAnsi="Times New Roman" w:eastAsia="Times New Roman"/>
          <w:color w:val="000000"/>
          <w:sz w:val="24"/>
        </w:rPr>
        <w:t>Metals such as iron, copper, tin, aluminium and zinc are also heavy chemicals, as well as organic materials such as coke, coal tar, benzene, and methyl benzene. NH 3 is also a heavy chemical. It is manufactured in large quantities and is used to make fertilizers as well as explosives.</w:t>
      </w:r>
    </w:p>
    <w:p>
      <w:pPr>
        <w:spacing w:line="259" w:lineRule="auto" w:after="100"/>
        <w:jc w:val="both"/>
      </w:pPr>
      <w:r>
        <w:rPr>
          <w:rFonts w:ascii="Times New Roman" w:hAnsi="Times New Roman" w:eastAsia="Times New Roman"/>
          <w:color w:val="000000"/>
          <w:sz w:val="24"/>
        </w:rPr>
        <w:t>FINE CHEMICALS : They are manufactured only in small quantities for paints and fuels, drugs, analytical chemicals, bulk of laboratory reagents acids photographic materials. Their purity is generally of a higher degree than that of heavy chemicals, and so they are correspondingly more expensive.</w:t>
      </w:r>
    </w:p>
    <w:p>
      <w:pPr>
        <w:spacing w:line="259" w:lineRule="auto" w:after="100"/>
        <w:jc w:val="left"/>
      </w:pPr>
      <w:r>
        <w:rPr>
          <w:rFonts w:ascii="Times New Roman" w:hAnsi="Times New Roman" w:eastAsia="Times New Roman"/>
          <w:b/>
          <w:color w:val="000000"/>
          <w:sz w:val="24"/>
        </w:rPr>
        <w:t>TYPES OF INDUSTRY</w:t>
      </w:r>
    </w:p>
    <w:p>
      <w:pPr>
        <w:spacing w:line="259" w:lineRule="auto" w:after="100"/>
        <w:jc w:val="both"/>
      </w:pPr>
      <w:r>
        <w:rPr>
          <w:rFonts w:ascii="Times New Roman" w:hAnsi="Times New Roman" w:eastAsia="Times New Roman"/>
          <w:color w:val="000000"/>
          <w:sz w:val="24"/>
        </w:rPr>
        <w:t>Due to different types of naturally occurring raw materials, many chemical industries are established some of these industries are:</w:t>
      </w:r>
    </w:p>
    <w:p>
      <w:pPr>
        <w:spacing w:line="259" w:lineRule="auto" w:after="100"/>
        <w:jc w:val="both"/>
      </w:pPr>
      <w:r>
        <w:rPr>
          <w:rFonts w:ascii="Times New Roman" w:hAnsi="Times New Roman" w:eastAsia="Times New Roman"/>
          <w:color w:val="000000"/>
          <w:sz w:val="24"/>
        </w:rPr>
        <w:t>Fertilizer Industry</w:t>
      </w:r>
    </w:p>
    <w:p>
      <w:pPr>
        <w:spacing w:line="259" w:lineRule="auto" w:after="100"/>
        <w:jc w:val="both"/>
      </w:pPr>
      <w:r>
        <w:rPr>
          <w:rFonts w:ascii="Times New Roman" w:hAnsi="Times New Roman" w:eastAsia="Times New Roman"/>
          <w:color w:val="000000"/>
          <w:sz w:val="24"/>
        </w:rPr>
        <w:t>Paint Industry</w:t>
      </w:r>
    </w:p>
    <w:p>
      <w:pPr>
        <w:spacing w:line="259" w:lineRule="auto" w:after="100"/>
        <w:jc w:val="both"/>
      </w:pPr>
      <w:r>
        <w:rPr>
          <w:rFonts w:ascii="Times New Roman" w:hAnsi="Times New Roman" w:eastAsia="Times New Roman"/>
          <w:color w:val="000000"/>
          <w:sz w:val="24"/>
        </w:rPr>
        <w:t>Cement Industry</w:t>
      </w:r>
    </w:p>
    <w:p>
      <w:pPr>
        <w:spacing w:line="259" w:lineRule="auto" w:after="100"/>
        <w:jc w:val="both"/>
      </w:pPr>
      <w:r>
        <w:rPr>
          <w:rFonts w:ascii="Times New Roman" w:hAnsi="Times New Roman" w:eastAsia="Times New Roman"/>
          <w:color w:val="000000"/>
          <w:sz w:val="24"/>
        </w:rPr>
        <w:t>Plastic Industry</w:t>
      </w:r>
    </w:p>
    <w:p>
      <w:pPr>
        <w:spacing w:line="259" w:lineRule="auto" w:after="100"/>
        <w:jc w:val="both"/>
      </w:pPr>
      <w:r>
        <w:rPr>
          <w:rFonts w:ascii="Times New Roman" w:hAnsi="Times New Roman" w:eastAsia="Times New Roman"/>
          <w:color w:val="000000"/>
          <w:sz w:val="24"/>
        </w:rPr>
        <w:t>Pharmaceutical Industry</w:t>
      </w:r>
    </w:p>
    <w:p>
      <w:pPr>
        <w:spacing w:line="259" w:lineRule="auto" w:after="100"/>
        <w:jc w:val="both"/>
      </w:pPr>
      <w:r>
        <w:rPr>
          <w:rFonts w:ascii="Times New Roman" w:hAnsi="Times New Roman" w:eastAsia="Times New Roman"/>
          <w:color w:val="000000"/>
          <w:sz w:val="24"/>
        </w:rPr>
        <w:t>FERTILIZER INDUSTRY: Fertilizer industry is an important industry. Fertilizers such as NH 4 NO 3 , (NH 4 ) 2 SO 4 and Urea, as well as pesticides, insecticides, germicides, herbicides and fungicides are all products of petrochemical industry which helps in agricultural production.</w:t>
      </w:r>
    </w:p>
    <w:p>
      <w:pPr>
        <w:spacing w:line="259" w:lineRule="auto" w:after="100"/>
        <w:jc w:val="both"/>
      </w:pPr>
      <w:r>
        <w:rPr>
          <w:rFonts w:ascii="Times New Roman" w:hAnsi="Times New Roman" w:eastAsia="Times New Roman"/>
          <w:color w:val="000000"/>
          <w:sz w:val="24"/>
        </w:rPr>
        <w:t>PAINT INDUSTRY: Paint is a fluid mixture which contain suspended colouring materials. The main use of paints is for decoration and protection against weathering and corrosion.</w:t>
      </w:r>
    </w:p>
    <w:p>
      <w:pPr>
        <w:spacing w:line="259" w:lineRule="auto" w:after="100"/>
        <w:jc w:val="both"/>
      </w:pPr>
      <w:r>
        <w:rPr>
          <w:rFonts w:ascii="Times New Roman" w:hAnsi="Times New Roman" w:eastAsia="Times New Roman"/>
          <w:color w:val="000000"/>
          <w:sz w:val="24"/>
        </w:rPr>
        <w:t>CEMENT INDUSTRY : Cement is produced by heating a mixture of powdered lime (CaO) and clay. When mixed with water, it can be used to fastened stones and bricks together. The mixture called mortar hardens like stone.</w:t>
      </w:r>
    </w:p>
    <w:p>
      <w:pPr>
        <w:spacing w:line="259" w:lineRule="auto" w:after="100"/>
        <w:jc w:val="both"/>
      </w:pPr>
      <w:r>
        <w:rPr>
          <w:rFonts w:ascii="Times New Roman" w:hAnsi="Times New Roman" w:eastAsia="Times New Roman"/>
          <w:color w:val="000000"/>
          <w:sz w:val="24"/>
        </w:rPr>
        <w:t>PLASTIC INDUSTRY: The plastic industry is divided into four categories; bags, house hold and kitchen wares, industrial plastics supplies and miscellaneous items.</w:t>
      </w:r>
    </w:p>
    <w:p>
      <w:pPr>
        <w:spacing w:line="259" w:lineRule="auto" w:after="100"/>
        <w:jc w:val="both"/>
      </w:pPr>
      <w:r>
        <w:rPr>
          <w:rFonts w:ascii="Times New Roman" w:hAnsi="Times New Roman" w:eastAsia="Times New Roman"/>
          <w:color w:val="000000"/>
          <w:sz w:val="24"/>
        </w:rPr>
        <w:t>The industrial plastics supplies cover items such as casing for radios, Cassette recorders and TV sets, as well as PVC pipes and fittings for the building industry. The starting raw materials for modern plastic industry are obtained by fractional distillation of crude oil of petroleum. The major raw material in the plastic industry is ethene.</w:t>
      </w:r>
    </w:p>
    <w:p>
      <w:pPr>
        <w:spacing w:line="259" w:lineRule="auto" w:after="100"/>
        <w:jc w:val="both"/>
      </w:pPr>
      <w:r>
        <w:rPr>
          <w:rFonts w:ascii="Times New Roman" w:hAnsi="Times New Roman" w:eastAsia="Times New Roman"/>
          <w:color w:val="000000"/>
          <w:sz w:val="24"/>
        </w:rPr>
        <w:t>PHARMACEUTICAL INDUSTRY: Many plants extracts are known to have some medical properties. Most medicinal are organic compounds, but many inorganic substances are still used in pharmacy, for example; Potassium bromine, used as sedative, bismuth carbonate, used to cure stomach disorders, mercury nitrate, used as an antiseptic for skin diseases; and mercury (1) chloride, used as a strong purgative. Drug can be used to cure disease. Drug such as quinine for the treatment of malaria and insulin for the treatment of diabetes are examples. Many of our synthetic drugs, syringes, surgical and important materials in the hospitals are manufactured from petrochemical products. Disinfectants, Cosmetics, detergents and soap are also products of petrochemicals</w:t>
      </w:r>
    </w:p>
    <w:p>
      <w:pPr>
        <w:spacing w:line="259" w:lineRule="auto" w:after="100"/>
        <w:jc w:val="both"/>
      </w:pPr>
      <w:r>
        <w:rPr>
          <w:rFonts w:ascii="Times New Roman" w:hAnsi="Times New Roman" w:eastAsia="Times New Roman"/>
          <w:color w:val="000000"/>
          <w:sz w:val="24"/>
        </w:rPr>
        <w:t>1. What is a chemical industry?</w:t>
      </w:r>
    </w:p>
    <w:p>
      <w:pPr>
        <w:spacing w:line="259" w:lineRule="auto" w:after="100"/>
        <w:jc w:val="both"/>
      </w:pPr>
      <w:r>
        <w:rPr>
          <w:rFonts w:ascii="Times New Roman" w:hAnsi="Times New Roman" w:eastAsia="Times New Roman"/>
          <w:color w:val="000000"/>
          <w:sz w:val="24"/>
        </w:rPr>
        <w:t>2. List two types of chemical</w:t>
      </w:r>
    </w:p>
    <w:p>
      <w:pPr>
        <w:spacing w:line="259" w:lineRule="auto" w:after="100"/>
        <w:jc w:val="both"/>
      </w:pPr>
      <w:r>
        <w:rPr>
          <w:rFonts w:ascii="Times New Roman" w:hAnsi="Times New Roman" w:eastAsia="Times New Roman"/>
          <w:color w:val="000000"/>
          <w:sz w:val="24"/>
        </w:rPr>
        <w:t>3. List the types of chemical industry</w:t>
      </w:r>
    </w:p>
    <w:p>
      <w:pPr>
        <w:spacing w:line="259" w:lineRule="auto" w:after="100"/>
        <w:jc w:val="both"/>
      </w:pPr>
      <w:r>
        <w:rPr>
          <w:rFonts w:ascii="Times New Roman" w:hAnsi="Times New Roman" w:eastAsia="Times New Roman"/>
          <w:color w:val="000000"/>
          <w:sz w:val="24"/>
        </w:rPr>
        <w:t>1. Examples of heavy chemicals include the following except (a) NaOH (b) Perfumes</w:t>
      </w:r>
    </w:p>
    <w:p>
      <w:pPr>
        <w:spacing w:line="259" w:lineRule="auto" w:after="100"/>
        <w:jc w:val="both"/>
      </w:pPr>
      <w:r>
        <w:rPr>
          <w:rFonts w:ascii="Times New Roman" w:hAnsi="Times New Roman" w:eastAsia="Times New Roman"/>
          <w:color w:val="000000"/>
          <w:sz w:val="24"/>
        </w:rPr>
        <w:t>(c) H 2 SO 4 (d) NH 3</w:t>
      </w:r>
    </w:p>
    <w:p>
      <w:pPr>
        <w:spacing w:line="259" w:lineRule="auto" w:after="100"/>
        <w:jc w:val="both"/>
      </w:pPr>
      <w:r>
        <w:rPr>
          <w:rFonts w:ascii="Times New Roman" w:hAnsi="Times New Roman" w:eastAsia="Times New Roman"/>
          <w:color w:val="000000"/>
          <w:sz w:val="24"/>
        </w:rPr>
        <w:t>2. Fine chemicals has the following characteristics except (a) They are chemically pure</w:t>
      </w:r>
    </w:p>
    <w:p>
      <w:pPr>
        <w:spacing w:line="259" w:lineRule="auto" w:after="100"/>
        <w:jc w:val="both"/>
      </w:pPr>
      <w:r>
        <w:rPr>
          <w:rFonts w:ascii="Times New Roman" w:hAnsi="Times New Roman" w:eastAsia="Times New Roman"/>
          <w:color w:val="000000"/>
          <w:sz w:val="24"/>
        </w:rPr>
        <w:t>(b) They are produced by batch process (c) They are produced in large quantity because of high applicability (d) They are produced in small quantity because of limited applicability</w:t>
      </w:r>
    </w:p>
    <w:p>
      <w:pPr>
        <w:spacing w:line="259" w:lineRule="auto" w:after="100"/>
        <w:jc w:val="both"/>
      </w:pPr>
      <w:r>
        <w:rPr>
          <w:rFonts w:ascii="Times New Roman" w:hAnsi="Times New Roman" w:eastAsia="Times New Roman"/>
          <w:color w:val="000000"/>
          <w:sz w:val="24"/>
        </w:rPr>
        <w:t>3. Plastics are polymer whose production technique involves the following except (a) High pressure (b) low temperature (c) High temperature (d) Setting</w:t>
      </w:r>
    </w:p>
    <w:p>
      <w:pPr>
        <w:spacing w:line="259" w:lineRule="auto" w:after="100"/>
        <w:jc w:val="both"/>
      </w:pPr>
      <w:r>
        <w:rPr>
          <w:rFonts w:ascii="Times New Roman" w:hAnsi="Times New Roman" w:eastAsia="Times New Roman"/>
          <w:color w:val="000000"/>
          <w:sz w:val="24"/>
        </w:rPr>
        <w:t>4. Metallurgy is a scientific process which involves the following except (a) manufacture of alloys (b) manufacture of both natural and artificial catalysts (c) refining of metals (d) grading of metal</w:t>
      </w:r>
    </w:p>
    <w:p>
      <w:pPr>
        <w:spacing w:line="259" w:lineRule="auto" w:after="100"/>
        <w:jc w:val="both"/>
      </w:pPr>
      <w:r>
        <w:rPr>
          <w:rFonts w:ascii="Times New Roman" w:hAnsi="Times New Roman" w:eastAsia="Times New Roman"/>
          <w:color w:val="000000"/>
          <w:sz w:val="24"/>
        </w:rPr>
        <w:t>5. The major difference between cement and mortar is that (a) mortar hardens by giving off water (b) Cement hardens by giving off water (c) mortar is always white (d) Cement is always coloured because of super heating</w:t>
      </w:r>
    </w:p>
    <w:p>
      <w:pPr>
        <w:spacing w:line="259" w:lineRule="auto" w:after="100"/>
        <w:jc w:val="both"/>
      </w:pPr>
      <w:r>
        <w:rPr>
          <w:rFonts w:ascii="Times New Roman" w:hAnsi="Times New Roman" w:eastAsia="Times New Roman"/>
          <w:color w:val="000000"/>
          <w:sz w:val="24"/>
        </w:rPr>
        <w:t>1. (a) Give one example of (i) Heavy chemicals, (ii) Fine chemicals (b) Name the major raw materials used in the manufacture of the following: (i) Polythene, (ii) Cement (iii) Soap</w:t>
      </w:r>
    </w:p>
    <w:p>
      <w:pPr>
        <w:spacing w:line="259" w:lineRule="auto" w:after="100"/>
        <w:jc w:val="both"/>
      </w:pPr>
      <w:r>
        <w:rPr>
          <w:rFonts w:ascii="Times New Roman" w:hAnsi="Times New Roman" w:eastAsia="Times New Roman"/>
          <w:color w:val="000000"/>
          <w:sz w:val="24"/>
        </w:rPr>
        <w:t>2. (a) What is a chemical industry? (b) Mention three types of chemical industries</w:t>
      </w:r>
    </w:p>
    <w:p>
      <w:pPr>
        <w:spacing w:line="259" w:lineRule="auto" w:after="100"/>
        <w:jc w:val="both"/>
      </w:pPr>
      <w:r>
        <w:rPr>
          <w:rFonts w:ascii="Times New Roman" w:hAnsi="Times New Roman" w:eastAsia="Times New Roman"/>
          <w:color w:val="000000"/>
          <w:sz w:val="24"/>
        </w:rPr>
        <w:t>56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