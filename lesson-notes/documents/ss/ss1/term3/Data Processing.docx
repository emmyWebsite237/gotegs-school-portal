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 Menu</w:t>
      </w:r>
    </w:p>
    <w:p>
      <w:pPr>
        <w:spacing w:line="259" w:lineRule="auto" w:after="100"/>
        <w:jc w:val="left"/>
      </w:pPr>
      <w:r>
        <w:rPr>
          <w:rFonts w:ascii="Times New Roman" w:hAnsi="Times New Roman" w:eastAsia="Times New Roman"/>
          <w:b/>
          <w:color w:val="000000"/>
          <w:sz w:val="24"/>
        </w:rPr>
        <w:t>Data Processing Lesson for SS1 Third term</w:t>
      </w:r>
    </w:p>
    <w:p>
      <w:pPr>
        <w:spacing w:line="259" w:lineRule="auto" w:after="100"/>
        <w:jc w:val="left"/>
      </w:pPr>
      <w:r>
        <w:rPr>
          <w:rFonts w:ascii="Times New Roman" w:hAnsi="Times New Roman" w:eastAsia="Times New Roman"/>
          <w:b/>
          <w:color w:val="000000"/>
          <w:sz w:val="24"/>
        </w:rPr>
        <w:t>SCHEME OF WORK FOR 3 RD TERM</w:t>
      </w:r>
    </w:p>
    <w:p>
      <w:pPr>
        <w:spacing w:line="259" w:lineRule="auto" w:after="100"/>
        <w:jc w:val="left"/>
      </w:pPr>
      <w:r>
        <w:rPr>
          <w:rFonts w:ascii="Times New Roman" w:hAnsi="Times New Roman" w:eastAsia="Times New Roman"/>
          <w:b/>
          <w:color w:val="000000"/>
          <w:sz w:val="24"/>
        </w:rPr>
        <w:t>CLASS: SS1</w:t>
      </w:r>
    </w:p>
    <w:p>
      <w:pPr>
        <w:spacing w:line="259" w:lineRule="auto" w:after="100"/>
        <w:jc w:val="left"/>
      </w:pPr>
      <w:r>
        <w:rPr>
          <w:rFonts w:ascii="Times New Roman" w:hAnsi="Times New Roman" w:eastAsia="Times New Roman"/>
          <w:b/>
          <w:color w:val="000000"/>
          <w:sz w:val="24"/>
        </w:rPr>
        <w:t>WEEKS</w:t>
      </w:r>
    </w:p>
    <w:p>
      <w:pPr>
        <w:spacing w:line="259" w:lineRule="auto" w:after="100"/>
        <w:jc w:val="left"/>
      </w:pPr>
      <w:r>
        <w:rPr>
          <w:rFonts w:ascii="Times New Roman" w:hAnsi="Times New Roman" w:eastAsia="Times New Roman"/>
          <w:b/>
          <w:color w:val="000000"/>
          <w:sz w:val="24"/>
        </w:rPr>
        <w:t>TOPICS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Revision</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Word Processing : definition and uses</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Word Processing : examples of word processing package; Ms office suite</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Word Processing : loading ,exiting ,creating , saving ,and retrieving files</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Spreadsheet : definition and uses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Spreadsheet : examples ,using MS EXCEL</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Spreadsheet : loading ,exiting , Ms excel ,creating ,saving and retrieving files</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Databases management : definition and examples</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Database management : uses of Ms Access and spreadsheet for database</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Database management : loading ,editing Ms access, creating , saving and retrieving files</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Examination</w:t>
      </w:r>
    </w:p>
    <w:p>
      <w:pPr>
        <w:spacing w:line="259" w:lineRule="auto" w:after="100"/>
        <w:jc w:val="left"/>
      </w:pPr>
      <w:r>
        <w:rPr>
          <w:rFonts w:ascii="Times New Roman" w:hAnsi="Times New Roman" w:eastAsia="Times New Roman"/>
          <w:b/>
          <w:color w:val="000000"/>
          <w:sz w:val="24"/>
        </w:rPr>
        <w:t>WEEK 1 AND 2</w:t>
      </w:r>
    </w:p>
    <w:p>
      <w:pPr>
        <w:spacing w:line="259" w:lineRule="auto" w:after="100"/>
        <w:jc w:val="both"/>
      </w:pPr>
      <w:r>
        <w:rPr>
          <w:rFonts w:ascii="Times New Roman" w:hAnsi="Times New Roman" w:eastAsia="Times New Roman"/>
          <w:color w:val="000000"/>
          <w:sz w:val="24"/>
        </w:rPr>
        <w:t>Word Processing</w:t>
      </w:r>
    </w:p>
    <w:p>
      <w:pPr>
        <w:spacing w:line="259" w:lineRule="auto" w:after="100"/>
        <w:jc w:val="both"/>
      </w:pPr>
      <w:r>
        <w:rPr>
          <w:rFonts w:ascii="Times New Roman" w:hAnsi="Times New Roman" w:eastAsia="Times New Roman"/>
          <w:color w:val="000000"/>
          <w:sz w:val="24"/>
        </w:rPr>
        <w:t>Word processing means to use a computer to create, edit, format and print documents. The great advantage of word processing over using a typewriter is that you can make changes without retyping the entire document</w:t>
      </w:r>
    </w:p>
    <w:p>
      <w:pPr>
        <w:spacing w:line="259" w:lineRule="auto" w:after="100"/>
        <w:jc w:val="both"/>
      </w:pPr>
      <w:r>
        <w:rPr>
          <w:rFonts w:ascii="Times New Roman" w:hAnsi="Times New Roman" w:eastAsia="Times New Roman"/>
          <w:color w:val="000000"/>
          <w:sz w:val="24"/>
        </w:rPr>
        <w:t>Word Processor</w:t>
      </w:r>
    </w:p>
    <w:p>
      <w:pPr>
        <w:spacing w:line="259" w:lineRule="auto" w:after="100"/>
        <w:jc w:val="both"/>
      </w:pPr>
      <w:r>
        <w:rPr>
          <w:rFonts w:ascii="Times New Roman" w:hAnsi="Times New Roman" w:eastAsia="Times New Roman"/>
          <w:color w:val="000000"/>
          <w:sz w:val="24"/>
        </w:rPr>
        <w:t>A word processor is computer application software that enables a user to create a document,editand format, store it electronically and print</w:t>
      </w:r>
    </w:p>
    <w:p>
      <w:pPr>
        <w:spacing w:line="259" w:lineRule="auto" w:after="100"/>
        <w:jc w:val="both"/>
      </w:pPr>
      <w:r>
        <w:rPr>
          <w:rFonts w:ascii="Times New Roman" w:hAnsi="Times New Roman" w:eastAsia="Times New Roman"/>
          <w:color w:val="000000"/>
          <w:sz w:val="24"/>
        </w:rPr>
        <w:t>Uses of Word Processing</w:t>
      </w:r>
    </w:p>
    <w:p>
      <w:pPr>
        <w:spacing w:line="259" w:lineRule="auto" w:after="100"/>
        <w:jc w:val="both"/>
      </w:pPr>
      <w:r>
        <w:rPr>
          <w:rFonts w:ascii="Times New Roman" w:hAnsi="Times New Roman" w:eastAsia="Times New Roman"/>
          <w:color w:val="000000"/>
          <w:sz w:val="24"/>
        </w:rPr>
        <w:t>Some of the functions of word processing software include:</w:t>
      </w:r>
    </w:p>
    <w:p>
      <w:pPr>
        <w:spacing w:line="259" w:lineRule="auto" w:after="100"/>
        <w:jc w:val="both"/>
      </w:pPr>
      <w:r>
        <w:rPr>
          <w:rFonts w:ascii="Times New Roman" w:hAnsi="Times New Roman" w:eastAsia="Times New Roman"/>
          <w:color w:val="000000"/>
          <w:sz w:val="24"/>
        </w:rPr>
        <w:t>· Creating, editing, saving and printing documents.</w:t>
      </w:r>
    </w:p>
    <w:p>
      <w:pPr>
        <w:spacing w:line="259" w:lineRule="auto" w:after="100"/>
        <w:jc w:val="both"/>
      </w:pPr>
      <w:r>
        <w:rPr>
          <w:rFonts w:ascii="Times New Roman" w:hAnsi="Times New Roman" w:eastAsia="Times New Roman"/>
          <w:color w:val="000000"/>
          <w:sz w:val="24"/>
        </w:rPr>
        <w:t>· Copying, pasting, moving and deleting text within a document.</w:t>
      </w:r>
    </w:p>
    <w:p>
      <w:pPr>
        <w:spacing w:line="259" w:lineRule="auto" w:after="100"/>
        <w:jc w:val="both"/>
      </w:pPr>
      <w:r>
        <w:rPr>
          <w:rFonts w:ascii="Times New Roman" w:hAnsi="Times New Roman" w:eastAsia="Times New Roman"/>
          <w:color w:val="000000"/>
          <w:sz w:val="24"/>
        </w:rPr>
        <w:t>· Formatting text, such as font type, bolding, underlining or italicizing.</w:t>
      </w:r>
    </w:p>
    <w:p>
      <w:pPr>
        <w:spacing w:line="259" w:lineRule="auto" w:after="100"/>
        <w:jc w:val="both"/>
      </w:pPr>
      <w:r>
        <w:rPr>
          <w:rFonts w:ascii="Times New Roman" w:hAnsi="Times New Roman" w:eastAsia="Times New Roman"/>
          <w:color w:val="000000"/>
          <w:sz w:val="24"/>
        </w:rPr>
        <w:t>· Creating and editing tables.</w:t>
      </w:r>
    </w:p>
    <w:p>
      <w:pPr>
        <w:spacing w:line="259" w:lineRule="auto" w:after="100"/>
        <w:jc w:val="both"/>
      </w:pPr>
      <w:r>
        <w:rPr>
          <w:rFonts w:ascii="Times New Roman" w:hAnsi="Times New Roman" w:eastAsia="Times New Roman"/>
          <w:color w:val="000000"/>
          <w:sz w:val="24"/>
        </w:rPr>
        <w:t>· Inserting elements from other software, such as illustrations or photographs.</w:t>
      </w:r>
    </w:p>
    <w:p>
      <w:pPr>
        <w:spacing w:line="259" w:lineRule="auto" w:after="100"/>
        <w:jc w:val="both"/>
      </w:pPr>
      <w:r>
        <w:rPr>
          <w:rFonts w:ascii="Times New Roman" w:hAnsi="Times New Roman" w:eastAsia="Times New Roman"/>
          <w:color w:val="000000"/>
          <w:sz w:val="24"/>
        </w:rPr>
        <w:t>· Correcting spelling and grammar.</w:t>
      </w:r>
    </w:p>
    <w:p>
      <w:pPr>
        <w:spacing w:line="259" w:lineRule="auto" w:after="100"/>
        <w:jc w:val="both"/>
      </w:pPr>
      <w:r>
        <w:rPr>
          <w:rFonts w:ascii="Times New Roman" w:hAnsi="Times New Roman" w:eastAsia="Times New Roman"/>
          <w:color w:val="000000"/>
          <w:sz w:val="24"/>
        </w:rPr>
        <w:t>Application of Word Processor</w:t>
      </w:r>
    </w:p>
    <w:p>
      <w:pPr>
        <w:spacing w:line="259" w:lineRule="auto" w:after="100"/>
        <w:jc w:val="both"/>
      </w:pPr>
      <w:r>
        <w:rPr>
          <w:rFonts w:ascii="Times New Roman" w:hAnsi="Times New Roman" w:eastAsia="Times New Roman"/>
          <w:color w:val="000000"/>
          <w:sz w:val="24"/>
        </w:rPr>
        <w:t>A word processor can be used for creating documents like :</w:t>
      </w:r>
    </w:p>
    <w:p>
      <w:pPr>
        <w:spacing w:line="259" w:lineRule="auto" w:after="100"/>
        <w:jc w:val="both"/>
      </w:pPr>
      <w:r>
        <w:rPr>
          <w:rFonts w:ascii="Times New Roman" w:hAnsi="Times New Roman" w:eastAsia="Times New Roman"/>
          <w:color w:val="000000"/>
          <w:sz w:val="24"/>
        </w:rPr>
        <w:t>· Memo</w:t>
      </w:r>
    </w:p>
    <w:p>
      <w:pPr>
        <w:spacing w:line="259" w:lineRule="auto" w:after="100"/>
        <w:jc w:val="both"/>
      </w:pPr>
      <w:r>
        <w:rPr>
          <w:rFonts w:ascii="Times New Roman" w:hAnsi="Times New Roman" w:eastAsia="Times New Roman"/>
          <w:color w:val="000000"/>
          <w:sz w:val="24"/>
        </w:rPr>
        <w:t>· Letters</w:t>
      </w:r>
    </w:p>
    <w:p>
      <w:pPr>
        <w:spacing w:line="259" w:lineRule="auto" w:after="100"/>
        <w:jc w:val="both"/>
      </w:pPr>
      <w:r>
        <w:rPr>
          <w:rFonts w:ascii="Times New Roman" w:hAnsi="Times New Roman" w:eastAsia="Times New Roman"/>
          <w:color w:val="000000"/>
          <w:sz w:val="24"/>
        </w:rPr>
        <w:t>· Resumes</w:t>
      </w:r>
    </w:p>
    <w:p>
      <w:pPr>
        <w:spacing w:line="259" w:lineRule="auto" w:after="100"/>
        <w:jc w:val="both"/>
      </w:pPr>
      <w:r>
        <w:rPr>
          <w:rFonts w:ascii="Times New Roman" w:hAnsi="Times New Roman" w:eastAsia="Times New Roman"/>
          <w:color w:val="000000"/>
          <w:sz w:val="24"/>
        </w:rPr>
        <w:t>· Examinations</w:t>
      </w:r>
    </w:p>
    <w:p>
      <w:pPr>
        <w:spacing w:line="259" w:lineRule="auto" w:after="100"/>
        <w:jc w:val="both"/>
      </w:pPr>
      <w:r>
        <w:rPr>
          <w:rFonts w:ascii="Times New Roman" w:hAnsi="Times New Roman" w:eastAsia="Times New Roman"/>
          <w:color w:val="000000"/>
          <w:sz w:val="24"/>
        </w:rPr>
        <w:t>· Books</w:t>
      </w:r>
    </w:p>
    <w:p>
      <w:pPr>
        <w:spacing w:line="259" w:lineRule="auto" w:after="100"/>
        <w:jc w:val="both"/>
      </w:pPr>
      <w:r>
        <w:rPr>
          <w:rFonts w:ascii="Times New Roman" w:hAnsi="Times New Roman" w:eastAsia="Times New Roman"/>
          <w:color w:val="000000"/>
          <w:sz w:val="24"/>
        </w:rPr>
        <w:t>· Invitations</w:t>
      </w:r>
    </w:p>
    <w:p>
      <w:pPr>
        <w:spacing w:line="259" w:lineRule="auto" w:after="100"/>
        <w:jc w:val="both"/>
      </w:pPr>
      <w:r>
        <w:rPr>
          <w:rFonts w:ascii="Times New Roman" w:hAnsi="Times New Roman" w:eastAsia="Times New Roman"/>
          <w:color w:val="000000"/>
          <w:sz w:val="24"/>
        </w:rPr>
        <w:t>· Invoices</w:t>
      </w:r>
    </w:p>
    <w:p>
      <w:pPr>
        <w:spacing w:line="259" w:lineRule="auto" w:after="100"/>
        <w:jc w:val="both"/>
      </w:pPr>
      <w:r>
        <w:rPr>
          <w:rFonts w:ascii="Times New Roman" w:hAnsi="Times New Roman" w:eastAsia="Times New Roman"/>
          <w:color w:val="000000"/>
          <w:sz w:val="24"/>
        </w:rPr>
        <w:t>· Postcard etc</w:t>
      </w:r>
    </w:p>
    <w:p>
      <w:pPr>
        <w:spacing w:line="259" w:lineRule="auto" w:after="100"/>
        <w:jc w:val="left"/>
      </w:pPr>
      <w:r>
        <w:rPr>
          <w:rFonts w:ascii="Times New Roman" w:hAnsi="Times New Roman" w:eastAsia="Times New Roman"/>
          <w:b/>
          <w:color w:val="000000"/>
          <w:sz w:val="24"/>
        </w:rPr>
        <w:t>EXERCISE</w:t>
      </w:r>
    </w:p>
    <w:p>
      <w:pPr>
        <w:spacing w:line="259" w:lineRule="auto" w:after="100"/>
        <w:jc w:val="both"/>
      </w:pPr>
      <w:r>
        <w:rPr>
          <w:rFonts w:ascii="Times New Roman" w:hAnsi="Times New Roman" w:eastAsia="Times New Roman"/>
          <w:color w:val="000000"/>
          <w:sz w:val="24"/>
        </w:rPr>
        <w:t>Define the following terms</w:t>
      </w:r>
    </w:p>
    <w:p>
      <w:pPr>
        <w:spacing w:line="259" w:lineRule="auto" w:after="100"/>
        <w:jc w:val="both"/>
      </w:pPr>
      <w:r>
        <w:rPr>
          <w:rFonts w:ascii="Times New Roman" w:hAnsi="Times New Roman" w:eastAsia="Times New Roman"/>
          <w:color w:val="000000"/>
          <w:sz w:val="24"/>
        </w:rPr>
        <w:t>1. Word processing</w:t>
      </w:r>
    </w:p>
    <w:p>
      <w:pPr>
        <w:spacing w:line="259" w:lineRule="auto" w:after="100"/>
        <w:jc w:val="both"/>
      </w:pPr>
      <w:r>
        <w:rPr>
          <w:rFonts w:ascii="Times New Roman" w:hAnsi="Times New Roman" w:eastAsia="Times New Roman"/>
          <w:color w:val="000000"/>
          <w:sz w:val="24"/>
        </w:rPr>
        <w:t>2. Word processor</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Examples Of Word Processor</w:t>
      </w:r>
    </w:p>
    <w:p>
      <w:pPr>
        <w:spacing w:line="259" w:lineRule="auto" w:after="100"/>
        <w:jc w:val="both"/>
      </w:pPr>
      <w:r>
        <w:rPr>
          <w:rFonts w:ascii="Times New Roman" w:hAnsi="Times New Roman" w:eastAsia="Times New Roman"/>
          <w:color w:val="000000"/>
          <w:sz w:val="24"/>
        </w:rPr>
        <w:t>The examples of word processor include the following</w:t>
      </w:r>
    </w:p>
    <w:p>
      <w:pPr>
        <w:spacing w:line="259" w:lineRule="auto" w:after="100"/>
        <w:jc w:val="both"/>
      </w:pPr>
      <w:r>
        <w:rPr>
          <w:rFonts w:ascii="Times New Roman" w:hAnsi="Times New Roman" w:eastAsia="Times New Roman"/>
          <w:color w:val="000000"/>
          <w:sz w:val="24"/>
        </w:rPr>
        <w:t>1. Word star</w:t>
      </w:r>
    </w:p>
    <w:p>
      <w:pPr>
        <w:spacing w:line="259" w:lineRule="auto" w:after="100"/>
        <w:jc w:val="both"/>
      </w:pPr>
      <w:r>
        <w:rPr>
          <w:rFonts w:ascii="Times New Roman" w:hAnsi="Times New Roman" w:eastAsia="Times New Roman"/>
          <w:color w:val="000000"/>
          <w:sz w:val="24"/>
        </w:rPr>
        <w:t>2. Microsoft Word</w:t>
      </w:r>
    </w:p>
    <w:p>
      <w:pPr>
        <w:spacing w:line="259" w:lineRule="auto" w:after="100"/>
        <w:jc w:val="both"/>
      </w:pPr>
      <w:r>
        <w:rPr>
          <w:rFonts w:ascii="Times New Roman" w:hAnsi="Times New Roman" w:eastAsia="Times New Roman"/>
          <w:color w:val="000000"/>
          <w:sz w:val="24"/>
        </w:rPr>
        <w:t>3. Word Perfect</w:t>
      </w:r>
    </w:p>
    <w:p>
      <w:pPr>
        <w:spacing w:line="259" w:lineRule="auto" w:after="100"/>
        <w:jc w:val="both"/>
      </w:pPr>
      <w:r>
        <w:rPr>
          <w:rFonts w:ascii="Times New Roman" w:hAnsi="Times New Roman" w:eastAsia="Times New Roman"/>
          <w:color w:val="000000"/>
          <w:sz w:val="24"/>
        </w:rPr>
        <w:t>4. Word Pad etc.</w:t>
      </w:r>
    </w:p>
    <w:p>
      <w:pPr>
        <w:spacing w:line="259" w:lineRule="auto" w:after="100"/>
        <w:jc w:val="both"/>
      </w:pPr>
      <w:r>
        <w:rPr>
          <w:rFonts w:ascii="Times New Roman" w:hAnsi="Times New Roman" w:eastAsia="Times New Roman"/>
          <w:color w:val="000000"/>
          <w:sz w:val="24"/>
        </w:rPr>
        <w:t>Features of the word processor</w:t>
      </w:r>
    </w:p>
    <w:p>
      <w:pPr>
        <w:spacing w:line="259" w:lineRule="auto" w:after="100"/>
        <w:jc w:val="both"/>
      </w:pPr>
      <w:r>
        <w:rPr>
          <w:rFonts w:ascii="Times New Roman" w:hAnsi="Times New Roman" w:eastAsia="Times New Roman"/>
          <w:color w:val="000000"/>
          <w:sz w:val="24"/>
        </w:rPr>
        <w:t>The basic features of the word processors are</w:t>
      </w:r>
    </w:p>
    <w:p>
      <w:pPr>
        <w:spacing w:line="259" w:lineRule="auto" w:after="100"/>
        <w:jc w:val="both"/>
      </w:pPr>
      <w:r>
        <w:rPr>
          <w:rFonts w:ascii="Times New Roman" w:hAnsi="Times New Roman" w:eastAsia="Times New Roman"/>
          <w:color w:val="000000"/>
          <w:sz w:val="24"/>
        </w:rPr>
        <w:t>1. Insert Text : allow you to insert text anywhere</w:t>
      </w:r>
    </w:p>
    <w:p>
      <w:pPr>
        <w:spacing w:line="259" w:lineRule="auto" w:after="100"/>
        <w:jc w:val="both"/>
      </w:pPr>
      <w:r>
        <w:rPr>
          <w:rFonts w:ascii="Times New Roman" w:hAnsi="Times New Roman" w:eastAsia="Times New Roman"/>
          <w:color w:val="000000"/>
          <w:sz w:val="24"/>
        </w:rPr>
        <w:t>2. Delete text : allows you to erase text , characters, words or lines</w:t>
      </w:r>
    </w:p>
    <w:p>
      <w:pPr>
        <w:spacing w:line="259" w:lineRule="auto" w:after="100"/>
        <w:jc w:val="both"/>
      </w:pPr>
      <w:r>
        <w:rPr>
          <w:rFonts w:ascii="Times New Roman" w:hAnsi="Times New Roman" w:eastAsia="Times New Roman"/>
          <w:color w:val="000000"/>
          <w:sz w:val="24"/>
        </w:rPr>
        <w:t>3. Cut ,copy , paste : cut allows you to move an item in a copy mode, copy allows you to duplicate while paste allows you to insert an item that has already being cut or copied</w:t>
      </w:r>
    </w:p>
    <w:p>
      <w:pPr>
        <w:spacing w:line="259" w:lineRule="auto" w:after="100"/>
        <w:jc w:val="both"/>
      </w:pPr>
      <w:r>
        <w:rPr>
          <w:rFonts w:ascii="Times New Roman" w:hAnsi="Times New Roman" w:eastAsia="Times New Roman"/>
          <w:color w:val="000000"/>
          <w:sz w:val="24"/>
        </w:rPr>
        <w:t>4. Page size and Margin : this allows you to adjust your page size and margins</w:t>
      </w:r>
    </w:p>
    <w:p>
      <w:pPr>
        <w:spacing w:line="259" w:lineRule="auto" w:after="100"/>
        <w:jc w:val="both"/>
      </w:pPr>
      <w:r>
        <w:rPr>
          <w:rFonts w:ascii="Times New Roman" w:hAnsi="Times New Roman" w:eastAsia="Times New Roman"/>
          <w:color w:val="000000"/>
          <w:sz w:val="24"/>
        </w:rPr>
        <w:t>5. Search and replace: this allow you to search for a particular word with the option of replacing it with another word.</w:t>
      </w:r>
    </w:p>
    <w:p>
      <w:pPr>
        <w:spacing w:line="259" w:lineRule="auto" w:after="100"/>
        <w:jc w:val="both"/>
      </w:pPr>
      <w:r>
        <w:rPr>
          <w:rFonts w:ascii="Times New Roman" w:hAnsi="Times New Roman" w:eastAsia="Times New Roman"/>
          <w:color w:val="000000"/>
          <w:sz w:val="24"/>
        </w:rPr>
        <w:t>Other features of the standard Word processor are:</w:t>
      </w:r>
    </w:p>
    <w:p>
      <w:pPr>
        <w:spacing w:line="259" w:lineRule="auto" w:after="100"/>
        <w:jc w:val="both"/>
      </w:pPr>
      <w:r>
        <w:rPr>
          <w:rFonts w:ascii="Times New Roman" w:hAnsi="Times New Roman" w:eastAsia="Times New Roman"/>
          <w:color w:val="000000"/>
          <w:sz w:val="24"/>
        </w:rPr>
        <w:t>· File management</w:t>
      </w:r>
    </w:p>
    <w:p>
      <w:pPr>
        <w:spacing w:line="259" w:lineRule="auto" w:after="100"/>
        <w:jc w:val="both"/>
      </w:pPr>
      <w:r>
        <w:rPr>
          <w:rFonts w:ascii="Times New Roman" w:hAnsi="Times New Roman" w:eastAsia="Times New Roman"/>
          <w:color w:val="000000"/>
          <w:sz w:val="24"/>
        </w:rPr>
        <w:t>· Font specification</w:t>
      </w:r>
    </w:p>
    <w:p>
      <w:pPr>
        <w:spacing w:line="259" w:lineRule="auto" w:after="100"/>
        <w:jc w:val="both"/>
      </w:pPr>
      <w:r>
        <w:rPr>
          <w:rFonts w:ascii="Times New Roman" w:hAnsi="Times New Roman" w:eastAsia="Times New Roman"/>
          <w:color w:val="000000"/>
          <w:sz w:val="24"/>
        </w:rPr>
        <w:t>· Headers , footers and page numbers</w:t>
      </w:r>
    </w:p>
    <w:p>
      <w:pPr>
        <w:spacing w:line="259" w:lineRule="auto" w:after="100"/>
        <w:jc w:val="both"/>
      </w:pPr>
      <w:r>
        <w:rPr>
          <w:rFonts w:ascii="Times New Roman" w:hAnsi="Times New Roman" w:eastAsia="Times New Roman"/>
          <w:color w:val="000000"/>
          <w:sz w:val="24"/>
        </w:rPr>
        <w:t>· Layouts</w:t>
      </w:r>
    </w:p>
    <w:p>
      <w:pPr>
        <w:spacing w:line="259" w:lineRule="auto" w:after="100"/>
        <w:jc w:val="both"/>
      </w:pPr>
      <w:r>
        <w:rPr>
          <w:rFonts w:ascii="Times New Roman" w:hAnsi="Times New Roman" w:eastAsia="Times New Roman"/>
          <w:color w:val="000000"/>
          <w:sz w:val="24"/>
        </w:rPr>
        <w:t>· Macros</w:t>
      </w:r>
    </w:p>
    <w:p>
      <w:pPr>
        <w:spacing w:line="259" w:lineRule="auto" w:after="100"/>
        <w:jc w:val="both"/>
      </w:pPr>
      <w:r>
        <w:rPr>
          <w:rFonts w:ascii="Times New Roman" w:hAnsi="Times New Roman" w:eastAsia="Times New Roman"/>
          <w:color w:val="000000"/>
          <w:sz w:val="24"/>
        </w:rPr>
        <w:t>· Spell checkers</w:t>
      </w:r>
    </w:p>
    <w:p>
      <w:pPr>
        <w:spacing w:line="259" w:lineRule="auto" w:after="100"/>
        <w:jc w:val="both"/>
      </w:pPr>
      <w:r>
        <w:rPr>
          <w:rFonts w:ascii="Times New Roman" w:hAnsi="Times New Roman" w:eastAsia="Times New Roman"/>
          <w:color w:val="000000"/>
          <w:sz w:val="24"/>
        </w:rPr>
        <w:t>· Thesaurus</w:t>
      </w:r>
    </w:p>
    <w:p>
      <w:pPr>
        <w:spacing w:line="259" w:lineRule="auto" w:after="100"/>
        <w:jc w:val="both"/>
      </w:pPr>
      <w:r>
        <w:rPr>
          <w:rFonts w:ascii="Times New Roman" w:hAnsi="Times New Roman" w:eastAsia="Times New Roman"/>
          <w:color w:val="000000"/>
          <w:sz w:val="24"/>
        </w:rPr>
        <w:t>· Table of content and index.</w:t>
      </w:r>
    </w:p>
    <w:p>
      <w:pPr>
        <w:spacing w:line="259" w:lineRule="auto" w:after="100"/>
        <w:jc w:val="both"/>
      </w:pPr>
      <w:r>
        <w:rPr>
          <w:rFonts w:ascii="Times New Roman" w:hAnsi="Times New Roman" w:eastAsia="Times New Roman"/>
          <w:color w:val="000000"/>
          <w:sz w:val="24"/>
        </w:rPr>
        <w:t>Office Application</w:t>
      </w:r>
    </w:p>
    <w:p>
      <w:pPr>
        <w:spacing w:line="259" w:lineRule="auto" w:after="100"/>
        <w:jc w:val="both"/>
      </w:pPr>
      <w:r>
        <w:rPr>
          <w:rFonts w:ascii="Times New Roman" w:hAnsi="Times New Roman" w:eastAsia="Times New Roman"/>
          <w:color w:val="000000"/>
          <w:sz w:val="24"/>
        </w:rPr>
        <w:t>The Microsoft Office suite incorporates the following:</w:t>
      </w:r>
    </w:p>
    <w:p>
      <w:pPr>
        <w:spacing w:line="259" w:lineRule="auto" w:after="100"/>
        <w:jc w:val="both"/>
      </w:pPr>
      <w:r>
        <w:rPr>
          <w:rFonts w:ascii="Times New Roman" w:hAnsi="Times New Roman" w:eastAsia="Times New Roman"/>
          <w:color w:val="000000"/>
          <w:sz w:val="24"/>
        </w:rPr>
        <w:t>1. Word Processor i.e. Ms Word</w:t>
      </w:r>
    </w:p>
    <w:p>
      <w:pPr>
        <w:spacing w:line="259" w:lineRule="auto" w:after="100"/>
        <w:jc w:val="both"/>
      </w:pPr>
      <w:r>
        <w:rPr>
          <w:rFonts w:ascii="Times New Roman" w:hAnsi="Times New Roman" w:eastAsia="Times New Roman"/>
          <w:color w:val="000000"/>
          <w:sz w:val="24"/>
        </w:rPr>
        <w:t>2. Spread sheet i.e. Ms Excel</w:t>
      </w:r>
    </w:p>
    <w:p>
      <w:pPr>
        <w:spacing w:line="259" w:lineRule="auto" w:after="100"/>
        <w:jc w:val="both"/>
      </w:pPr>
      <w:r>
        <w:rPr>
          <w:rFonts w:ascii="Times New Roman" w:hAnsi="Times New Roman" w:eastAsia="Times New Roman"/>
          <w:color w:val="000000"/>
          <w:sz w:val="24"/>
        </w:rPr>
        <w:t>3. Presentation Package i.e. Ms PowerPoint</w:t>
      </w:r>
    </w:p>
    <w:p>
      <w:pPr>
        <w:spacing w:line="259" w:lineRule="auto" w:after="100"/>
        <w:jc w:val="both"/>
      </w:pPr>
      <w:r>
        <w:rPr>
          <w:rFonts w:ascii="Times New Roman" w:hAnsi="Times New Roman" w:eastAsia="Times New Roman"/>
          <w:color w:val="000000"/>
          <w:sz w:val="24"/>
        </w:rPr>
        <w:t>4. Database Package i.e. Ms Access</w:t>
      </w:r>
    </w:p>
    <w:p>
      <w:pPr>
        <w:spacing w:line="259" w:lineRule="auto" w:after="100"/>
        <w:jc w:val="both"/>
      </w:pPr>
      <w:r>
        <w:rPr>
          <w:rFonts w:ascii="Times New Roman" w:hAnsi="Times New Roman" w:eastAsia="Times New Roman"/>
          <w:color w:val="000000"/>
          <w:sz w:val="24"/>
        </w:rPr>
        <w:t>5. Web Page/ website development package i.e Front Page</w:t>
      </w:r>
    </w:p>
    <w:p>
      <w:pPr>
        <w:spacing w:line="259" w:lineRule="auto" w:after="100"/>
        <w:jc w:val="both"/>
      </w:pPr>
      <w:r>
        <w:rPr>
          <w:rFonts w:ascii="Times New Roman" w:hAnsi="Times New Roman" w:eastAsia="Times New Roman"/>
          <w:color w:val="000000"/>
          <w:sz w:val="24"/>
        </w:rPr>
        <w:t>Common features of the office suite</w:t>
      </w:r>
    </w:p>
    <w:p>
      <w:pPr>
        <w:spacing w:line="259" w:lineRule="auto" w:after="100"/>
        <w:jc w:val="both"/>
      </w:pPr>
      <w:r>
        <w:rPr>
          <w:rFonts w:ascii="Times New Roman" w:hAnsi="Times New Roman" w:eastAsia="Times New Roman"/>
          <w:color w:val="000000"/>
          <w:sz w:val="24"/>
        </w:rPr>
        <w:t>1. Title Bar: this is the to bar of the window that displays the name of the active document and the application name.</w:t>
      </w:r>
    </w:p>
    <w:p>
      <w:pPr>
        <w:spacing w:line="259" w:lineRule="auto" w:after="100"/>
        <w:jc w:val="both"/>
      </w:pPr>
      <w:r>
        <w:rPr>
          <w:rFonts w:ascii="Times New Roman" w:hAnsi="Times New Roman" w:eastAsia="Times New Roman"/>
          <w:color w:val="000000"/>
          <w:sz w:val="24"/>
        </w:rPr>
        <w:t>2. Menu Bar: this is displayed under the title bar which contains some categories of commands such as home , insert , page layout , references , review , view etc.</w:t>
      </w:r>
    </w:p>
    <w:p>
      <w:pPr>
        <w:spacing w:line="259" w:lineRule="auto" w:after="100"/>
        <w:jc w:val="both"/>
      </w:pPr>
      <w:r>
        <w:rPr>
          <w:rFonts w:ascii="Times New Roman" w:hAnsi="Times New Roman" w:eastAsia="Times New Roman"/>
          <w:color w:val="000000"/>
          <w:sz w:val="24"/>
        </w:rPr>
        <w:t>3. Status Bar : it displays information about the current page number</w:t>
      </w:r>
    </w:p>
    <w:p>
      <w:pPr>
        <w:spacing w:line="259" w:lineRule="auto" w:after="100"/>
        <w:jc w:val="both"/>
      </w:pPr>
      <w:r>
        <w:rPr>
          <w:rFonts w:ascii="Times New Roman" w:hAnsi="Times New Roman" w:eastAsia="Times New Roman"/>
          <w:color w:val="000000"/>
          <w:sz w:val="24"/>
        </w:rPr>
        <w:t>4. Workspace : it is the area where actual work processing is done</w:t>
      </w:r>
    </w:p>
    <w:p>
      <w:pPr>
        <w:spacing w:line="259" w:lineRule="auto" w:after="100"/>
        <w:jc w:val="both"/>
      </w:pPr>
      <w:r>
        <w:rPr>
          <w:rFonts w:ascii="Times New Roman" w:hAnsi="Times New Roman" w:eastAsia="Times New Roman"/>
          <w:color w:val="000000"/>
          <w:sz w:val="24"/>
        </w:rPr>
        <w:t>5. Ruler: this display the current page width , left and right margins and the set tab stop if any.</w:t>
      </w:r>
    </w:p>
    <w:p>
      <w:pPr>
        <w:spacing w:line="259" w:lineRule="auto" w:after="100"/>
        <w:jc w:val="both"/>
      </w:pPr>
      <w:r>
        <w:rPr>
          <w:rFonts w:ascii="Times New Roman" w:hAnsi="Times New Roman" w:eastAsia="Times New Roman"/>
          <w:color w:val="000000"/>
          <w:sz w:val="24"/>
        </w:rPr>
        <w:t>Entering Text</w:t>
      </w:r>
    </w:p>
    <w:p>
      <w:pPr>
        <w:spacing w:line="259" w:lineRule="auto" w:after="100"/>
        <w:jc w:val="both"/>
      </w:pPr>
      <w:r>
        <w:rPr>
          <w:rFonts w:ascii="Times New Roman" w:hAnsi="Times New Roman" w:eastAsia="Times New Roman"/>
          <w:color w:val="000000"/>
          <w:sz w:val="24"/>
        </w:rPr>
        <w:t>To enter text, just begin typing from the keyboard at the insertion point. The insertion point moves to the right as you type. When you come to the end of the line continue to type as you don’t need to press ENTER key before it automatically goes to the next line.</w:t>
      </w:r>
    </w:p>
    <w:p>
      <w:pPr>
        <w:spacing w:line="259" w:lineRule="auto" w:after="100"/>
        <w:jc w:val="both"/>
      </w:pPr>
      <w:r>
        <w:rPr>
          <w:rFonts w:ascii="Times New Roman" w:hAnsi="Times New Roman" w:eastAsia="Times New Roman"/>
          <w:color w:val="000000"/>
          <w:sz w:val="24"/>
        </w:rPr>
        <w:t>Moving around the document</w:t>
      </w:r>
    </w:p>
    <w:p>
      <w:pPr>
        <w:spacing w:line="259" w:lineRule="auto" w:after="100"/>
        <w:jc w:val="both"/>
      </w:pPr>
      <w:r>
        <w:rPr>
          <w:rFonts w:ascii="Times New Roman" w:hAnsi="Times New Roman" w:eastAsia="Times New Roman"/>
          <w:color w:val="000000"/>
          <w:sz w:val="24"/>
        </w:rPr>
        <w:t>Use the following combination of keys to move around the document</w:t>
      </w:r>
    </w:p>
    <w:p>
      <w:pPr>
        <w:spacing w:line="259" w:lineRule="auto" w:after="100"/>
        <w:jc w:val="both"/>
      </w:pPr>
      <w:r>
        <w:rPr>
          <w:rFonts w:ascii="Times New Roman" w:hAnsi="Times New Roman" w:eastAsia="Times New Roman"/>
          <w:color w:val="000000"/>
          <w:sz w:val="24"/>
        </w:rPr>
        <w:t>Key combinations</w:t>
      </w:r>
    </w:p>
    <w:p>
      <w:pPr>
        <w:spacing w:line="259" w:lineRule="auto" w:after="100"/>
        <w:jc w:val="both"/>
      </w:pPr>
      <w:r>
        <w:rPr>
          <w:rFonts w:ascii="Times New Roman" w:hAnsi="Times New Roman" w:eastAsia="Times New Roman"/>
          <w:color w:val="000000"/>
          <w:sz w:val="24"/>
        </w:rPr>
        <w:t>Movement</w:t>
      </w:r>
    </w:p>
    <w:p>
      <w:pPr>
        <w:spacing w:line="259" w:lineRule="auto" w:after="100"/>
        <w:jc w:val="both"/>
      </w:pPr>
      <w:r>
        <w:rPr>
          <w:rFonts w:ascii="Times New Roman" w:hAnsi="Times New Roman" w:eastAsia="Times New Roman"/>
          <w:color w:val="000000"/>
          <w:sz w:val="24"/>
        </w:rPr>
        <w:t>Home</w:t>
      </w:r>
    </w:p>
    <w:p>
      <w:pPr>
        <w:spacing w:line="259" w:lineRule="auto" w:after="100"/>
        <w:jc w:val="both"/>
      </w:pPr>
      <w:r>
        <w:rPr>
          <w:rFonts w:ascii="Times New Roman" w:hAnsi="Times New Roman" w:eastAsia="Times New Roman"/>
          <w:color w:val="000000"/>
          <w:sz w:val="24"/>
        </w:rPr>
        <w:t>Move to the beginning of the line</w:t>
      </w:r>
    </w:p>
    <w:p>
      <w:pPr>
        <w:spacing w:line="259" w:lineRule="auto" w:after="100"/>
        <w:jc w:val="both"/>
      </w:pPr>
      <w:r>
        <w:rPr>
          <w:rFonts w:ascii="Times New Roman" w:hAnsi="Times New Roman" w:eastAsia="Times New Roman"/>
          <w:color w:val="000000"/>
          <w:sz w:val="24"/>
        </w:rPr>
        <w:t>End</w:t>
      </w:r>
    </w:p>
    <w:p>
      <w:pPr>
        <w:spacing w:line="259" w:lineRule="auto" w:after="100"/>
        <w:jc w:val="both"/>
      </w:pPr>
      <w:r>
        <w:rPr>
          <w:rFonts w:ascii="Times New Roman" w:hAnsi="Times New Roman" w:eastAsia="Times New Roman"/>
          <w:color w:val="000000"/>
          <w:sz w:val="24"/>
        </w:rPr>
        <w:t>Move to the end of the line</w:t>
      </w:r>
    </w:p>
    <w:p>
      <w:pPr>
        <w:spacing w:line="259" w:lineRule="auto" w:after="100"/>
        <w:jc w:val="both"/>
      </w:pPr>
      <w:r>
        <w:rPr>
          <w:rFonts w:ascii="Times New Roman" w:hAnsi="Times New Roman" w:eastAsia="Times New Roman"/>
          <w:color w:val="000000"/>
          <w:sz w:val="24"/>
        </w:rPr>
        <w:t>Ctrl + right arrow</w:t>
      </w:r>
    </w:p>
    <w:p>
      <w:pPr>
        <w:spacing w:line="259" w:lineRule="auto" w:after="100"/>
        <w:jc w:val="both"/>
      </w:pPr>
      <w:r>
        <w:rPr>
          <w:rFonts w:ascii="Times New Roman" w:hAnsi="Times New Roman" w:eastAsia="Times New Roman"/>
          <w:color w:val="000000"/>
          <w:sz w:val="24"/>
        </w:rPr>
        <w:t>Move one word to the right</w:t>
      </w:r>
    </w:p>
    <w:p>
      <w:pPr>
        <w:spacing w:line="259" w:lineRule="auto" w:after="100"/>
        <w:jc w:val="both"/>
      </w:pPr>
      <w:r>
        <w:rPr>
          <w:rFonts w:ascii="Times New Roman" w:hAnsi="Times New Roman" w:eastAsia="Times New Roman"/>
          <w:color w:val="000000"/>
          <w:sz w:val="24"/>
        </w:rPr>
        <w:t>Ctrl + left arrow</w:t>
      </w:r>
    </w:p>
    <w:p>
      <w:pPr>
        <w:spacing w:line="259" w:lineRule="auto" w:after="100"/>
        <w:jc w:val="both"/>
      </w:pPr>
      <w:r>
        <w:rPr>
          <w:rFonts w:ascii="Times New Roman" w:hAnsi="Times New Roman" w:eastAsia="Times New Roman"/>
          <w:color w:val="000000"/>
          <w:sz w:val="24"/>
        </w:rPr>
        <w:t>Move one word to the left</w:t>
      </w:r>
    </w:p>
    <w:p>
      <w:pPr>
        <w:spacing w:line="259" w:lineRule="auto" w:after="100"/>
        <w:jc w:val="both"/>
      </w:pPr>
      <w:r>
        <w:rPr>
          <w:rFonts w:ascii="Times New Roman" w:hAnsi="Times New Roman" w:eastAsia="Times New Roman"/>
          <w:color w:val="000000"/>
          <w:sz w:val="24"/>
        </w:rPr>
        <w:t>Ctrl + up arrow</w:t>
      </w:r>
    </w:p>
    <w:p>
      <w:pPr>
        <w:spacing w:line="259" w:lineRule="auto" w:after="100"/>
        <w:jc w:val="both"/>
      </w:pPr>
      <w:r>
        <w:rPr>
          <w:rFonts w:ascii="Times New Roman" w:hAnsi="Times New Roman" w:eastAsia="Times New Roman"/>
          <w:color w:val="000000"/>
          <w:sz w:val="24"/>
        </w:rPr>
        <w:t>Moves to the previous paragraph</w:t>
      </w:r>
    </w:p>
    <w:p>
      <w:pPr>
        <w:spacing w:line="259" w:lineRule="auto" w:after="100"/>
        <w:jc w:val="both"/>
      </w:pPr>
      <w:r>
        <w:rPr>
          <w:rFonts w:ascii="Times New Roman" w:hAnsi="Times New Roman" w:eastAsia="Times New Roman"/>
          <w:color w:val="000000"/>
          <w:sz w:val="24"/>
        </w:rPr>
        <w:t>Page up</w:t>
      </w:r>
    </w:p>
    <w:p>
      <w:pPr>
        <w:spacing w:line="259" w:lineRule="auto" w:after="100"/>
        <w:jc w:val="both"/>
      </w:pPr>
      <w:r>
        <w:rPr>
          <w:rFonts w:ascii="Times New Roman" w:hAnsi="Times New Roman" w:eastAsia="Times New Roman"/>
          <w:color w:val="000000"/>
          <w:sz w:val="24"/>
        </w:rPr>
        <w:t>Move up one window</w:t>
      </w:r>
    </w:p>
    <w:p>
      <w:pPr>
        <w:spacing w:line="259" w:lineRule="auto" w:after="100"/>
        <w:jc w:val="both"/>
      </w:pPr>
      <w:r>
        <w:rPr>
          <w:rFonts w:ascii="Times New Roman" w:hAnsi="Times New Roman" w:eastAsia="Times New Roman"/>
          <w:color w:val="000000"/>
          <w:sz w:val="24"/>
        </w:rPr>
        <w:t>Page down</w:t>
      </w:r>
    </w:p>
    <w:p>
      <w:pPr>
        <w:spacing w:line="259" w:lineRule="auto" w:after="100"/>
        <w:jc w:val="both"/>
      </w:pPr>
      <w:r>
        <w:rPr>
          <w:rFonts w:ascii="Times New Roman" w:hAnsi="Times New Roman" w:eastAsia="Times New Roman"/>
          <w:color w:val="000000"/>
          <w:sz w:val="24"/>
        </w:rPr>
        <w:t>Move down one window</w:t>
      </w:r>
    </w:p>
    <w:p>
      <w:pPr>
        <w:spacing w:line="259" w:lineRule="auto" w:after="100"/>
        <w:jc w:val="both"/>
      </w:pPr>
      <w:r>
        <w:rPr>
          <w:rFonts w:ascii="Times New Roman" w:hAnsi="Times New Roman" w:eastAsia="Times New Roman"/>
          <w:color w:val="000000"/>
          <w:sz w:val="24"/>
        </w:rPr>
        <w:t>Ctrl + Pgup</w:t>
      </w:r>
    </w:p>
    <w:p>
      <w:pPr>
        <w:spacing w:line="259" w:lineRule="auto" w:after="100"/>
        <w:jc w:val="both"/>
      </w:pPr>
      <w:r>
        <w:rPr>
          <w:rFonts w:ascii="Times New Roman" w:hAnsi="Times New Roman" w:eastAsia="Times New Roman"/>
          <w:color w:val="000000"/>
          <w:sz w:val="24"/>
        </w:rPr>
        <w:t>Move up one page</w:t>
      </w:r>
    </w:p>
    <w:p>
      <w:pPr>
        <w:spacing w:line="259" w:lineRule="auto" w:after="100"/>
        <w:jc w:val="both"/>
      </w:pPr>
      <w:r>
        <w:rPr>
          <w:rFonts w:ascii="Times New Roman" w:hAnsi="Times New Roman" w:eastAsia="Times New Roman"/>
          <w:color w:val="000000"/>
          <w:sz w:val="24"/>
        </w:rPr>
        <w:t>Ctrl + Pgdn</w:t>
      </w:r>
    </w:p>
    <w:p>
      <w:pPr>
        <w:spacing w:line="259" w:lineRule="auto" w:after="100"/>
        <w:jc w:val="both"/>
      </w:pPr>
      <w:r>
        <w:rPr>
          <w:rFonts w:ascii="Times New Roman" w:hAnsi="Times New Roman" w:eastAsia="Times New Roman"/>
          <w:color w:val="000000"/>
          <w:sz w:val="24"/>
        </w:rPr>
        <w:t>Move down one page</w:t>
      </w:r>
    </w:p>
    <w:p>
      <w:pPr>
        <w:spacing w:line="259" w:lineRule="auto" w:after="100"/>
        <w:jc w:val="both"/>
      </w:pPr>
      <w:r>
        <w:rPr>
          <w:rFonts w:ascii="Times New Roman" w:hAnsi="Times New Roman" w:eastAsia="Times New Roman"/>
          <w:color w:val="000000"/>
          <w:sz w:val="24"/>
        </w:rPr>
        <w:t>Ctrl + home</w:t>
      </w:r>
    </w:p>
    <w:p>
      <w:pPr>
        <w:spacing w:line="259" w:lineRule="auto" w:after="100"/>
        <w:jc w:val="both"/>
      </w:pPr>
      <w:r>
        <w:rPr>
          <w:rFonts w:ascii="Times New Roman" w:hAnsi="Times New Roman" w:eastAsia="Times New Roman"/>
          <w:color w:val="000000"/>
          <w:sz w:val="24"/>
        </w:rPr>
        <w:t>Move to the top of the document</w:t>
      </w:r>
    </w:p>
    <w:p>
      <w:pPr>
        <w:spacing w:line="259" w:lineRule="auto" w:after="100"/>
        <w:jc w:val="both"/>
      </w:pPr>
      <w:r>
        <w:rPr>
          <w:rFonts w:ascii="Times New Roman" w:hAnsi="Times New Roman" w:eastAsia="Times New Roman"/>
          <w:color w:val="000000"/>
          <w:sz w:val="24"/>
        </w:rPr>
        <w:t>Ctrl + End</w:t>
      </w:r>
    </w:p>
    <w:p>
      <w:pPr>
        <w:spacing w:line="259" w:lineRule="auto" w:after="100"/>
        <w:jc w:val="both"/>
      </w:pPr>
      <w:r>
        <w:rPr>
          <w:rFonts w:ascii="Times New Roman" w:hAnsi="Times New Roman" w:eastAsia="Times New Roman"/>
          <w:color w:val="000000"/>
          <w:sz w:val="24"/>
        </w:rPr>
        <w:t>Move to the bottom of the document</w:t>
      </w:r>
    </w:p>
    <w:p>
      <w:pPr>
        <w:spacing w:line="259" w:lineRule="auto" w:after="100"/>
        <w:jc w:val="both"/>
      </w:pPr>
      <w:r>
        <w:rPr>
          <w:rFonts w:ascii="Times New Roman" w:hAnsi="Times New Roman" w:eastAsia="Times New Roman"/>
          <w:color w:val="000000"/>
          <w:sz w:val="24"/>
        </w:rPr>
        <w:t>Selecting Text with the Mouse</w:t>
      </w:r>
    </w:p>
    <w:p>
      <w:pPr>
        <w:spacing w:line="259" w:lineRule="auto" w:after="100"/>
        <w:jc w:val="both"/>
      </w:pPr>
      <w:r>
        <w:rPr>
          <w:rFonts w:ascii="Times New Roman" w:hAnsi="Times New Roman" w:eastAsia="Times New Roman"/>
          <w:color w:val="000000"/>
          <w:sz w:val="24"/>
        </w:rPr>
        <w:t>The mouse is an excellent tool for selecting text in your document during the editing process. The following steps guides you in text selection</w:t>
      </w:r>
    </w:p>
    <w:p>
      <w:pPr>
        <w:spacing w:line="259" w:lineRule="auto" w:after="100"/>
        <w:jc w:val="both"/>
      </w:pPr>
      <w:r>
        <w:rPr>
          <w:rFonts w:ascii="Times New Roman" w:hAnsi="Times New Roman" w:eastAsia="Times New Roman"/>
          <w:color w:val="000000"/>
          <w:sz w:val="24"/>
        </w:rPr>
        <w:t>1. Double clicking : double a word to select it</w:t>
      </w:r>
    </w:p>
    <w:p>
      <w:pPr>
        <w:spacing w:line="259" w:lineRule="auto" w:after="100"/>
        <w:jc w:val="both"/>
      </w:pPr>
      <w:r>
        <w:rPr>
          <w:rFonts w:ascii="Times New Roman" w:hAnsi="Times New Roman" w:eastAsia="Times New Roman"/>
          <w:color w:val="000000"/>
          <w:sz w:val="24"/>
        </w:rPr>
        <w:t>2. Triple clicking : triple in a paragraph to select it</w:t>
      </w:r>
    </w:p>
    <w:p>
      <w:pPr>
        <w:spacing w:line="259" w:lineRule="auto" w:after="100"/>
        <w:jc w:val="both"/>
      </w:pPr>
      <w:r>
        <w:rPr>
          <w:rFonts w:ascii="Times New Roman" w:hAnsi="Times New Roman" w:eastAsia="Times New Roman"/>
          <w:color w:val="000000"/>
          <w:sz w:val="24"/>
        </w:rPr>
        <w:t>3. Ctrl + click : is used for selecting a sentence</w:t>
      </w:r>
    </w:p>
    <w:p>
      <w:pPr>
        <w:spacing w:line="259" w:lineRule="auto" w:after="100"/>
        <w:jc w:val="both"/>
      </w:pPr>
      <w:r>
        <w:rPr>
          <w:rFonts w:ascii="Times New Roman" w:hAnsi="Times New Roman" w:eastAsia="Times New Roman"/>
          <w:color w:val="000000"/>
          <w:sz w:val="24"/>
        </w:rPr>
        <w:t>Font formatting in Word processing</w:t>
      </w:r>
    </w:p>
    <w:p>
      <w:pPr>
        <w:spacing w:line="259" w:lineRule="auto" w:after="100"/>
        <w:jc w:val="both"/>
      </w:pPr>
      <w:r>
        <w:rPr>
          <w:rFonts w:ascii="Times New Roman" w:hAnsi="Times New Roman" w:eastAsia="Times New Roman"/>
          <w:color w:val="000000"/>
          <w:sz w:val="24"/>
        </w:rPr>
        <w:t>Formatting : this is the manipulation carried out on the font. This is also called text called Text Formatting.</w:t>
      </w:r>
    </w:p>
    <w:p>
      <w:pPr>
        <w:spacing w:line="259" w:lineRule="auto" w:after="100"/>
        <w:jc w:val="both"/>
      </w:pPr>
      <w:r>
        <w:rPr>
          <w:rFonts w:ascii="Times New Roman" w:hAnsi="Times New Roman" w:eastAsia="Times New Roman"/>
          <w:color w:val="000000"/>
          <w:sz w:val="24"/>
        </w:rPr>
        <w:t>The various text formatting includes:</w:t>
      </w:r>
    </w:p>
    <w:p>
      <w:pPr>
        <w:spacing w:line="259" w:lineRule="auto" w:after="100"/>
        <w:jc w:val="both"/>
      </w:pPr>
      <w:r>
        <w:rPr>
          <w:rFonts w:ascii="Times New Roman" w:hAnsi="Times New Roman" w:eastAsia="Times New Roman"/>
          <w:color w:val="000000"/>
          <w:sz w:val="24"/>
        </w:rPr>
        <w:t>v Changing font: font is a collection of letters, numbers, and special characters that contains the same type face, thickness and size.</w:t>
      </w:r>
    </w:p>
    <w:p>
      <w:pPr>
        <w:spacing w:line="259" w:lineRule="auto" w:after="100"/>
        <w:jc w:val="both"/>
      </w:pPr>
      <w:r>
        <w:rPr>
          <w:rFonts w:ascii="Times New Roman" w:hAnsi="Times New Roman" w:eastAsia="Times New Roman"/>
          <w:color w:val="000000"/>
          <w:sz w:val="24"/>
        </w:rPr>
        <w:t>v Changing font sizes : font sizes of characters can be increased up to 72</w:t>
      </w:r>
    </w:p>
    <w:p>
      <w:pPr>
        <w:spacing w:line="259" w:lineRule="auto" w:after="100"/>
        <w:jc w:val="both"/>
      </w:pPr>
      <w:r>
        <w:rPr>
          <w:rFonts w:ascii="Times New Roman" w:hAnsi="Times New Roman" w:eastAsia="Times New Roman"/>
          <w:color w:val="000000"/>
          <w:sz w:val="24"/>
        </w:rPr>
        <w:t>v Font Attribute : the following can be carried out on the font</w:t>
      </w:r>
    </w:p>
    <w:p>
      <w:pPr>
        <w:spacing w:line="259" w:lineRule="auto" w:after="100"/>
        <w:jc w:val="both"/>
      </w:pPr>
      <w:r>
        <w:rPr>
          <w:rFonts w:ascii="Times New Roman" w:hAnsi="Times New Roman" w:eastAsia="Times New Roman"/>
          <w:color w:val="000000"/>
          <w:sz w:val="24"/>
        </w:rPr>
        <w:t>i. Bold</w:t>
      </w:r>
    </w:p>
    <w:p>
      <w:pPr>
        <w:spacing w:line="259" w:lineRule="auto" w:after="100"/>
        <w:jc w:val="both"/>
      </w:pPr>
      <w:r>
        <w:rPr>
          <w:rFonts w:ascii="Times New Roman" w:hAnsi="Times New Roman" w:eastAsia="Times New Roman"/>
          <w:color w:val="000000"/>
          <w:sz w:val="24"/>
        </w:rPr>
        <w:t>ii. Italic</w:t>
      </w:r>
    </w:p>
    <w:p>
      <w:pPr>
        <w:spacing w:line="259" w:lineRule="auto" w:after="100"/>
        <w:jc w:val="both"/>
      </w:pPr>
      <w:r>
        <w:rPr>
          <w:rFonts w:ascii="Times New Roman" w:hAnsi="Times New Roman" w:eastAsia="Times New Roman"/>
          <w:color w:val="000000"/>
          <w:sz w:val="24"/>
        </w:rPr>
        <w:t>iii. Underline</w:t>
      </w:r>
    </w:p>
    <w:p>
      <w:pPr>
        <w:spacing w:line="259" w:lineRule="auto" w:after="100"/>
        <w:jc w:val="both"/>
      </w:pPr>
      <w:r>
        <w:rPr>
          <w:rFonts w:ascii="Times New Roman" w:hAnsi="Times New Roman" w:eastAsia="Times New Roman"/>
          <w:color w:val="000000"/>
          <w:sz w:val="24"/>
        </w:rPr>
        <w:t>iv. Font colours : the colour of the characters can be changed to a suitable one</w:t>
      </w:r>
    </w:p>
    <w:p>
      <w:pPr>
        <w:spacing w:line="259" w:lineRule="auto" w:after="100"/>
        <w:jc w:val="both"/>
      </w:pPr>
      <w:r>
        <w:rPr>
          <w:rFonts w:ascii="Times New Roman" w:hAnsi="Times New Roman" w:eastAsia="Times New Roman"/>
          <w:color w:val="000000"/>
          <w:sz w:val="24"/>
        </w:rPr>
        <w:t>Page Setup</w:t>
      </w:r>
    </w:p>
    <w:p>
      <w:pPr>
        <w:spacing w:line="259" w:lineRule="auto" w:after="100"/>
        <w:jc w:val="both"/>
      </w:pPr>
      <w:r>
        <w:rPr>
          <w:rFonts w:ascii="Times New Roman" w:hAnsi="Times New Roman" w:eastAsia="Times New Roman"/>
          <w:color w:val="000000"/>
          <w:sz w:val="24"/>
        </w:rPr>
        <w:t>The following can be done under page setup</w:t>
      </w:r>
    </w:p>
    <w:p>
      <w:pPr>
        <w:spacing w:line="259" w:lineRule="auto" w:after="100"/>
        <w:jc w:val="both"/>
      </w:pPr>
      <w:r>
        <w:rPr>
          <w:rFonts w:ascii="Times New Roman" w:hAnsi="Times New Roman" w:eastAsia="Times New Roman"/>
          <w:color w:val="000000"/>
          <w:sz w:val="24"/>
        </w:rPr>
        <w:t>1. Settings Margins</w:t>
      </w:r>
    </w:p>
    <w:p>
      <w:pPr>
        <w:spacing w:line="259" w:lineRule="auto" w:after="100"/>
        <w:jc w:val="both"/>
      </w:pPr>
      <w:r>
        <w:rPr>
          <w:rFonts w:ascii="Times New Roman" w:hAnsi="Times New Roman" w:eastAsia="Times New Roman"/>
          <w:color w:val="000000"/>
          <w:sz w:val="24"/>
        </w:rPr>
        <w:t>2. Setting Paper size</w:t>
      </w:r>
    </w:p>
    <w:p>
      <w:pPr>
        <w:spacing w:line="259" w:lineRule="auto" w:after="100"/>
        <w:jc w:val="both"/>
      </w:pPr>
      <w:r>
        <w:rPr>
          <w:rFonts w:ascii="Times New Roman" w:hAnsi="Times New Roman" w:eastAsia="Times New Roman"/>
          <w:color w:val="000000"/>
          <w:sz w:val="24"/>
        </w:rPr>
        <w:t>3. Page orientation</w:t>
      </w:r>
    </w:p>
    <w:p>
      <w:pPr>
        <w:spacing w:line="259" w:lineRule="auto" w:after="100"/>
        <w:jc w:val="both"/>
      </w:pPr>
      <w:r>
        <w:rPr>
          <w:rFonts w:ascii="Times New Roman" w:hAnsi="Times New Roman" w:eastAsia="Times New Roman"/>
          <w:color w:val="000000"/>
          <w:sz w:val="24"/>
        </w:rPr>
        <w:t>State the features of the word processor</w:t>
      </w:r>
    </w:p>
    <w:p>
      <w:pPr>
        <w:spacing w:line="259" w:lineRule="auto" w:after="100"/>
        <w:jc w:val="left"/>
      </w:pPr>
      <w:r>
        <w:rPr>
          <w:rFonts w:ascii="Times New Roman" w:hAnsi="Times New Roman" w:eastAsia="Times New Roman"/>
          <w:b/>
          <w:color w:val="000000"/>
          <w:sz w:val="24"/>
        </w:rPr>
        <w:t>WEEK FOUR</w:t>
      </w:r>
    </w:p>
    <w:p>
      <w:pPr>
        <w:spacing w:line="259" w:lineRule="auto" w:after="100"/>
        <w:jc w:val="both"/>
      </w:pPr>
      <w:r>
        <w:rPr>
          <w:rFonts w:ascii="Times New Roman" w:hAnsi="Times New Roman" w:eastAsia="Times New Roman"/>
          <w:color w:val="000000"/>
          <w:sz w:val="24"/>
        </w:rPr>
        <w:t>Closing the Ms Word</w:t>
      </w:r>
    </w:p>
    <w:p>
      <w:pPr>
        <w:spacing w:line="259" w:lineRule="auto" w:after="100"/>
        <w:jc w:val="both"/>
      </w:pPr>
      <w:r>
        <w:rPr>
          <w:rFonts w:ascii="Times New Roman" w:hAnsi="Times New Roman" w:eastAsia="Times New Roman"/>
          <w:color w:val="000000"/>
          <w:sz w:val="24"/>
        </w:rPr>
        <w:t>1. You can simply close your document by clicking the close button on the database window</w:t>
      </w:r>
    </w:p>
    <w:p>
      <w:pPr>
        <w:spacing w:line="259" w:lineRule="auto" w:after="100"/>
        <w:jc w:val="both"/>
      </w:pPr>
      <w:r>
        <w:rPr>
          <w:rFonts w:ascii="Times New Roman" w:hAnsi="Times New Roman" w:eastAsia="Times New Roman"/>
          <w:color w:val="000000"/>
          <w:sz w:val="24"/>
        </w:rPr>
        <w:t>Exiting Ms Word</w:t>
      </w:r>
    </w:p>
    <w:p>
      <w:pPr>
        <w:spacing w:line="259" w:lineRule="auto" w:after="100"/>
        <w:jc w:val="both"/>
      </w:pPr>
      <w:r>
        <w:rPr>
          <w:rFonts w:ascii="Times New Roman" w:hAnsi="Times New Roman" w:eastAsia="Times New Roman"/>
          <w:color w:val="000000"/>
          <w:sz w:val="24"/>
        </w:rPr>
        <w:t>After all present work have been saved, one can exit by:</w:t>
      </w:r>
    </w:p>
    <w:p>
      <w:pPr>
        <w:spacing w:line="259" w:lineRule="auto" w:after="100"/>
        <w:jc w:val="both"/>
      </w:pPr>
      <w:r>
        <w:rPr>
          <w:rFonts w:ascii="Times New Roman" w:hAnsi="Times New Roman" w:eastAsia="Times New Roman"/>
          <w:color w:val="000000"/>
          <w:sz w:val="24"/>
        </w:rPr>
        <w:t>1. Click the Ms Office button at the top left corner of the window and click exit Word</w:t>
      </w:r>
    </w:p>
    <w:p>
      <w:pPr>
        <w:spacing w:line="259" w:lineRule="auto" w:after="100"/>
        <w:jc w:val="both"/>
      </w:pPr>
      <w:r>
        <w:rPr>
          <w:rFonts w:ascii="Times New Roman" w:hAnsi="Times New Roman" w:eastAsia="Times New Roman"/>
          <w:color w:val="000000"/>
          <w:sz w:val="24"/>
        </w:rPr>
        <w:t>2. Or Using the keyboard shortcut : Alt + f4</w:t>
      </w:r>
    </w:p>
    <w:p>
      <w:pPr>
        <w:spacing w:line="259" w:lineRule="auto" w:after="100"/>
        <w:jc w:val="both"/>
      </w:pPr>
      <w:r>
        <w:rPr>
          <w:rFonts w:ascii="Times New Roman" w:hAnsi="Times New Roman" w:eastAsia="Times New Roman"/>
          <w:color w:val="000000"/>
          <w:sz w:val="24"/>
        </w:rPr>
        <w:t>Loading Ms Word</w:t>
      </w:r>
    </w:p>
    <w:p>
      <w:pPr>
        <w:spacing w:line="259" w:lineRule="auto" w:after="100"/>
        <w:jc w:val="both"/>
      </w:pPr>
      <w:r>
        <w:rPr>
          <w:rFonts w:ascii="Times New Roman" w:hAnsi="Times New Roman" w:eastAsia="Times New Roman"/>
          <w:color w:val="000000"/>
          <w:sz w:val="24"/>
        </w:rPr>
        <w:t>1. From the windows desktop (window 7) , click the start button</w:t>
      </w:r>
    </w:p>
    <w:p>
      <w:pPr>
        <w:spacing w:line="259" w:lineRule="auto" w:after="100"/>
        <w:jc w:val="both"/>
      </w:pPr>
      <w:r>
        <w:rPr>
          <w:rFonts w:ascii="Times New Roman" w:hAnsi="Times New Roman" w:eastAsia="Times New Roman"/>
          <w:color w:val="000000"/>
          <w:sz w:val="24"/>
        </w:rPr>
        <w:t>2. Select All programs</w:t>
      </w:r>
    </w:p>
    <w:p>
      <w:pPr>
        <w:spacing w:line="259" w:lineRule="auto" w:after="100"/>
        <w:jc w:val="both"/>
      </w:pPr>
      <w:r>
        <w:rPr>
          <w:rFonts w:ascii="Times New Roman" w:hAnsi="Times New Roman" w:eastAsia="Times New Roman"/>
          <w:color w:val="000000"/>
          <w:sz w:val="24"/>
        </w:rPr>
        <w:t>3. Navigate to Ms Office and select Ms word</w:t>
      </w:r>
    </w:p>
    <w:p>
      <w:pPr>
        <w:spacing w:line="259" w:lineRule="auto" w:after="100"/>
        <w:jc w:val="both"/>
      </w:pPr>
      <w:r>
        <w:rPr>
          <w:rFonts w:ascii="Times New Roman" w:hAnsi="Times New Roman" w:eastAsia="Times New Roman"/>
          <w:color w:val="000000"/>
          <w:sz w:val="24"/>
        </w:rPr>
        <w:t>Creating a New file</w:t>
      </w:r>
    </w:p>
    <w:p>
      <w:pPr>
        <w:spacing w:line="259" w:lineRule="auto" w:after="100"/>
        <w:jc w:val="both"/>
      </w:pPr>
      <w:r>
        <w:rPr>
          <w:rFonts w:ascii="Times New Roman" w:hAnsi="Times New Roman" w:eastAsia="Times New Roman"/>
          <w:color w:val="000000"/>
          <w:sz w:val="24"/>
        </w:rPr>
        <w:t>1. Click the office button and then click New</w:t>
      </w:r>
    </w:p>
    <w:p>
      <w:pPr>
        <w:spacing w:line="259" w:lineRule="auto" w:after="100"/>
        <w:jc w:val="both"/>
      </w:pPr>
      <w:r>
        <w:rPr>
          <w:rFonts w:ascii="Times New Roman" w:hAnsi="Times New Roman" w:eastAsia="Times New Roman"/>
          <w:color w:val="000000"/>
          <w:sz w:val="24"/>
        </w:rPr>
        <w:t>2. Select Blank document</w:t>
      </w:r>
    </w:p>
    <w:p>
      <w:pPr>
        <w:spacing w:line="259" w:lineRule="auto" w:after="100"/>
        <w:jc w:val="both"/>
      </w:pPr>
      <w:r>
        <w:rPr>
          <w:rFonts w:ascii="Times New Roman" w:hAnsi="Times New Roman" w:eastAsia="Times New Roman"/>
          <w:color w:val="000000"/>
          <w:sz w:val="24"/>
        </w:rPr>
        <w:t>Saving A File</w:t>
      </w:r>
    </w:p>
    <w:p>
      <w:pPr>
        <w:spacing w:line="259" w:lineRule="auto" w:after="100"/>
        <w:jc w:val="both"/>
      </w:pPr>
      <w:r>
        <w:rPr>
          <w:rFonts w:ascii="Times New Roman" w:hAnsi="Times New Roman" w:eastAsia="Times New Roman"/>
          <w:color w:val="000000"/>
          <w:sz w:val="24"/>
        </w:rPr>
        <w:t>1. Click Office button</w:t>
      </w:r>
    </w:p>
    <w:p>
      <w:pPr>
        <w:spacing w:line="259" w:lineRule="auto" w:after="100"/>
        <w:jc w:val="both"/>
      </w:pPr>
      <w:r>
        <w:rPr>
          <w:rFonts w:ascii="Times New Roman" w:hAnsi="Times New Roman" w:eastAsia="Times New Roman"/>
          <w:color w:val="000000"/>
          <w:sz w:val="24"/>
        </w:rPr>
        <w:t>2. Click Save or use the keyboard Shortcut Crtl + S</w:t>
      </w:r>
    </w:p>
    <w:p>
      <w:pPr>
        <w:spacing w:line="259" w:lineRule="auto" w:after="100"/>
        <w:jc w:val="both"/>
      </w:pPr>
      <w:r>
        <w:rPr>
          <w:rFonts w:ascii="Times New Roman" w:hAnsi="Times New Roman" w:eastAsia="Times New Roman"/>
          <w:color w:val="000000"/>
          <w:sz w:val="24"/>
        </w:rPr>
        <w:t>Open or Retrieve A File</w:t>
      </w:r>
    </w:p>
    <w:p>
      <w:pPr>
        <w:spacing w:line="259" w:lineRule="auto" w:after="100"/>
        <w:jc w:val="both"/>
      </w:pPr>
      <w:r>
        <w:rPr>
          <w:rFonts w:ascii="Times New Roman" w:hAnsi="Times New Roman" w:eastAsia="Times New Roman"/>
          <w:color w:val="000000"/>
          <w:sz w:val="24"/>
        </w:rPr>
        <w:t>1. Click the office button</w:t>
      </w:r>
    </w:p>
    <w:p>
      <w:pPr>
        <w:spacing w:line="259" w:lineRule="auto" w:after="100"/>
        <w:jc w:val="both"/>
      </w:pPr>
      <w:r>
        <w:rPr>
          <w:rFonts w:ascii="Times New Roman" w:hAnsi="Times New Roman" w:eastAsia="Times New Roman"/>
          <w:color w:val="000000"/>
          <w:sz w:val="24"/>
        </w:rPr>
        <w:t>2. Click the Open Button and select from the files you want to open .</w:t>
      </w:r>
    </w:p>
    <w:p>
      <w:pPr>
        <w:spacing w:line="259" w:lineRule="auto" w:after="100"/>
        <w:jc w:val="both"/>
      </w:pPr>
      <w:r>
        <w:rPr>
          <w:rFonts w:ascii="Times New Roman" w:hAnsi="Times New Roman" w:eastAsia="Times New Roman"/>
          <w:color w:val="000000"/>
          <w:sz w:val="24"/>
        </w:rPr>
        <w:t>Keyboard shortcut :Crtl + o</w:t>
      </w:r>
    </w:p>
    <w:p>
      <w:pPr>
        <w:spacing w:line="259" w:lineRule="auto" w:after="100"/>
        <w:jc w:val="both"/>
      </w:pPr>
      <w:r>
        <w:rPr>
          <w:rFonts w:ascii="Times New Roman" w:hAnsi="Times New Roman" w:eastAsia="Times New Roman"/>
          <w:color w:val="000000"/>
          <w:sz w:val="24"/>
        </w:rPr>
        <w:t>State the procedures on how to</w:t>
      </w:r>
    </w:p>
    <w:p>
      <w:pPr>
        <w:spacing w:line="259" w:lineRule="auto" w:after="100"/>
        <w:jc w:val="both"/>
      </w:pPr>
      <w:r>
        <w:rPr>
          <w:rFonts w:ascii="Times New Roman" w:hAnsi="Times New Roman" w:eastAsia="Times New Roman"/>
          <w:color w:val="000000"/>
          <w:sz w:val="24"/>
        </w:rPr>
        <w:t>1. load the Ms word</w:t>
      </w:r>
    </w:p>
    <w:p>
      <w:pPr>
        <w:spacing w:line="259" w:lineRule="auto" w:after="100"/>
        <w:jc w:val="both"/>
      </w:pPr>
      <w:r>
        <w:rPr>
          <w:rFonts w:ascii="Times New Roman" w:hAnsi="Times New Roman" w:eastAsia="Times New Roman"/>
          <w:color w:val="000000"/>
          <w:sz w:val="24"/>
        </w:rPr>
        <w:t>2. close the ms word</w:t>
      </w:r>
    </w:p>
    <w:p>
      <w:pPr>
        <w:spacing w:line="259" w:lineRule="auto" w:after="100"/>
        <w:jc w:val="left"/>
      </w:pPr>
      <w:r>
        <w:rPr>
          <w:rFonts w:ascii="Times New Roman" w:hAnsi="Times New Roman" w:eastAsia="Times New Roman"/>
          <w:b/>
          <w:color w:val="000000"/>
          <w:sz w:val="24"/>
        </w:rPr>
        <w:t>WEEK: FIVE</w:t>
      </w:r>
    </w:p>
    <w:p>
      <w:pPr>
        <w:spacing w:line="259" w:lineRule="auto" w:after="100"/>
        <w:jc w:val="both"/>
      </w:pPr>
      <w:r>
        <w:rPr>
          <w:rFonts w:ascii="Times New Roman" w:hAnsi="Times New Roman" w:eastAsia="Times New Roman"/>
          <w:color w:val="000000"/>
          <w:sz w:val="24"/>
        </w:rPr>
        <w:t>Spreadsheet</w:t>
      </w:r>
    </w:p>
    <w:p>
      <w:pPr>
        <w:spacing w:line="259" w:lineRule="auto" w:after="100"/>
        <w:jc w:val="both"/>
      </w:pPr>
      <w:r>
        <w:rPr>
          <w:rFonts w:ascii="Times New Roman" w:hAnsi="Times New Roman" w:eastAsia="Times New Roman"/>
          <w:color w:val="000000"/>
          <w:sz w:val="24"/>
        </w:rPr>
        <w:t>A spreadsheet is a sheet of paper that shows accounting or other data in rows and columns; a spreadsheet is also a computer application program that simulates a physical spreadsheet by capturing, displaying, and manipulating data arranged in rows and columns.</w:t>
      </w:r>
    </w:p>
    <w:p>
      <w:pPr>
        <w:spacing w:line="259" w:lineRule="auto" w:after="100"/>
        <w:jc w:val="both"/>
      </w:pPr>
      <w:r>
        <w:rPr>
          <w:rFonts w:ascii="Times New Roman" w:hAnsi="Times New Roman" w:eastAsia="Times New Roman"/>
          <w:color w:val="000000"/>
          <w:sz w:val="24"/>
        </w:rPr>
        <w:t>Alternatively referred to as a worksheet , a spreadsheet is a file made of and that help sort data, arrange data easily, and calculate data. What makes a spreadsheet program unique is its ability to calculate values using mathematical and the data in . A good example of how a spreadsheet may be used is creating an overview of your bank’s balance. Below is a basic example of what spreadsheet looks like, as well as all the major portions of a spreadsheet highlighted.</w:t>
      </w:r>
    </w:p>
    <w:p>
      <w:pPr>
        <w:spacing w:line="259" w:lineRule="auto" w:after="100"/>
        <w:jc w:val="both"/>
      </w:pPr>
      <w:r>
        <w:rPr>
          <w:rFonts w:ascii="Times New Roman" w:hAnsi="Times New Roman" w:eastAsia="Times New Roman"/>
          <w:color w:val="000000"/>
          <w:sz w:val="24"/>
        </w:rPr>
        <w:t>What is an active worksheet?</w:t>
      </w:r>
    </w:p>
    <w:p>
      <w:pPr>
        <w:spacing w:line="259" w:lineRule="auto" w:after="100"/>
        <w:jc w:val="both"/>
      </w:pPr>
      <w:r>
        <w:rPr>
          <w:rFonts w:ascii="Times New Roman" w:hAnsi="Times New Roman" w:eastAsia="Times New Roman"/>
          <w:color w:val="000000"/>
          <w:sz w:val="24"/>
        </w:rPr>
        <w:t>An active worksheet is the worksheet that is currently open. For example, in the picture above, the sheet tabs at the bottom of the window show “Sheet1”, “Sheet2”, and “Sheet3”, with Sheet1 being the active worksheet. The active tab usually has a white background behind the tab name.</w:t>
      </w:r>
    </w:p>
    <w:p>
      <w:pPr>
        <w:spacing w:line="259" w:lineRule="auto" w:after="100"/>
        <w:jc w:val="both"/>
      </w:pPr>
      <w:r>
        <w:rPr>
          <w:rFonts w:ascii="Times New Roman" w:hAnsi="Times New Roman" w:eastAsia="Times New Roman"/>
          <w:color w:val="000000"/>
          <w:sz w:val="24"/>
        </w:rPr>
        <w:t>uses of spreadsheets.</w:t>
      </w:r>
    </w:p>
    <w:p>
      <w:pPr>
        <w:spacing w:line="259" w:lineRule="auto" w:after="100"/>
        <w:jc w:val="both"/>
      </w:pPr>
      <w:r>
        <w:rPr>
          <w:rFonts w:ascii="Times New Roman" w:hAnsi="Times New Roman" w:eastAsia="Times New Roman"/>
          <w:color w:val="000000"/>
          <w:sz w:val="24"/>
        </w:rPr>
        <w:t>Finance</w:t>
      </w:r>
    </w:p>
    <w:p>
      <w:pPr>
        <w:spacing w:line="259" w:lineRule="auto" w:after="100"/>
        <w:jc w:val="both"/>
      </w:pPr>
      <w:r>
        <w:rPr>
          <w:rFonts w:ascii="Times New Roman" w:hAnsi="Times New Roman" w:eastAsia="Times New Roman"/>
          <w:color w:val="000000"/>
          <w:sz w:val="24"/>
        </w:rPr>
        <w:t>Spreadsheets are great at any financial data, such as your checking account information, budgets, transactions, billing, invoices, receipts, forecasts, and any payment system.</w:t>
      </w:r>
    </w:p>
    <w:p>
      <w:pPr>
        <w:spacing w:line="259" w:lineRule="auto" w:after="100"/>
        <w:jc w:val="both"/>
      </w:pPr>
      <w:r>
        <w:rPr>
          <w:rFonts w:ascii="Times New Roman" w:hAnsi="Times New Roman" w:eastAsia="Times New Roman"/>
          <w:color w:val="000000"/>
          <w:sz w:val="24"/>
        </w:rPr>
        <w:t>Forms</w:t>
      </w:r>
    </w:p>
    <w:p>
      <w:pPr>
        <w:spacing w:line="259" w:lineRule="auto" w:after="100"/>
        <w:jc w:val="both"/>
      </w:pPr>
      <w:r>
        <w:rPr>
          <w:rFonts w:ascii="Times New Roman" w:hAnsi="Times New Roman" w:eastAsia="Times New Roman"/>
          <w:color w:val="000000"/>
          <w:sz w:val="24"/>
        </w:rPr>
        <w:t>Form templates can be created to handle inventory, evaluations, performance reviews, quizzes, time sheets, patient information, and surveys.</w:t>
      </w:r>
    </w:p>
    <w:p>
      <w:pPr>
        <w:spacing w:line="259" w:lineRule="auto" w:after="100"/>
        <w:jc w:val="both"/>
      </w:pPr>
      <w:r>
        <w:rPr>
          <w:rFonts w:ascii="Times New Roman" w:hAnsi="Times New Roman" w:eastAsia="Times New Roman"/>
          <w:color w:val="000000"/>
          <w:sz w:val="24"/>
        </w:rPr>
        <w:t>School and Grades</w:t>
      </w:r>
    </w:p>
    <w:p>
      <w:pPr>
        <w:spacing w:line="259" w:lineRule="auto" w:after="100"/>
        <w:jc w:val="both"/>
      </w:pPr>
      <w:r>
        <w:rPr>
          <w:rFonts w:ascii="Times New Roman" w:hAnsi="Times New Roman" w:eastAsia="Times New Roman"/>
          <w:color w:val="000000"/>
          <w:sz w:val="24"/>
        </w:rPr>
        <w:t>Teachers can use spreadsheets to track students, calculate grades, and identify important data, such as high and low scores, missing tests, and students who are struggling.</w:t>
      </w:r>
    </w:p>
    <w:p>
      <w:pPr>
        <w:spacing w:line="259" w:lineRule="auto" w:after="100"/>
        <w:jc w:val="both"/>
      </w:pPr>
      <w:r>
        <w:rPr>
          <w:rFonts w:ascii="Times New Roman" w:hAnsi="Times New Roman" w:eastAsia="Times New Roman"/>
          <w:color w:val="000000"/>
          <w:sz w:val="24"/>
        </w:rPr>
        <w:t>Lists</w:t>
      </w:r>
    </w:p>
    <w:p>
      <w:pPr>
        <w:spacing w:line="259" w:lineRule="auto" w:after="100"/>
        <w:jc w:val="both"/>
      </w:pPr>
      <w:r>
        <w:rPr>
          <w:rFonts w:ascii="Times New Roman" w:hAnsi="Times New Roman" w:eastAsia="Times New Roman"/>
          <w:color w:val="000000"/>
          <w:sz w:val="24"/>
        </w:rPr>
        <w:t>Managing a list in a spreadsheet is a great example of data that does not contain numbers, but still can be used in a spreadsheet. Great examples of spreadsheet lists include telephone, to-do, and grocery lists.</w:t>
      </w:r>
    </w:p>
    <w:p>
      <w:pPr>
        <w:spacing w:line="259" w:lineRule="auto" w:after="100"/>
        <w:jc w:val="both"/>
      </w:pPr>
      <w:r>
        <w:rPr>
          <w:rFonts w:ascii="Times New Roman" w:hAnsi="Times New Roman" w:eastAsia="Times New Roman"/>
          <w:color w:val="000000"/>
          <w:sz w:val="24"/>
        </w:rPr>
        <w:t>Sports</w:t>
      </w:r>
    </w:p>
    <w:p>
      <w:pPr>
        <w:spacing w:line="259" w:lineRule="auto" w:after="100"/>
        <w:jc w:val="both"/>
      </w:pPr>
      <w:r>
        <w:rPr>
          <w:rFonts w:ascii="Times New Roman" w:hAnsi="Times New Roman" w:eastAsia="Times New Roman"/>
          <w:color w:val="000000"/>
          <w:sz w:val="24"/>
        </w:rPr>
        <w:t>Spreadsheets can keep track of your favorite player stats or stats on the whole team. With the collected data, you can also find averages, high scores, and other statistical data. Spreadsheets can even be used to create tournament brackets.</w:t>
      </w:r>
    </w:p>
    <w:p>
      <w:pPr>
        <w:spacing w:line="259" w:lineRule="auto" w:after="100"/>
        <w:jc w:val="both"/>
      </w:pPr>
      <w:r>
        <w:rPr>
          <w:rFonts w:ascii="Times New Roman" w:hAnsi="Times New Roman" w:eastAsia="Times New Roman"/>
          <w:color w:val="000000"/>
          <w:sz w:val="24"/>
        </w:rPr>
        <w:t>1. Define the spreadsheet</w:t>
      </w:r>
    </w:p>
    <w:p>
      <w:pPr>
        <w:spacing w:line="259" w:lineRule="auto" w:after="100"/>
        <w:jc w:val="both"/>
      </w:pPr>
      <w:r>
        <w:rPr>
          <w:rFonts w:ascii="Times New Roman" w:hAnsi="Times New Roman" w:eastAsia="Times New Roman"/>
          <w:color w:val="000000"/>
          <w:sz w:val="24"/>
        </w:rPr>
        <w:t>2. state 3 uses of the spreadsheet</w:t>
      </w:r>
    </w:p>
    <w:p>
      <w:pPr>
        <w:spacing w:line="259" w:lineRule="auto" w:after="100"/>
        <w:jc w:val="left"/>
      </w:pPr>
      <w:r>
        <w:rPr>
          <w:rFonts w:ascii="Times New Roman" w:hAnsi="Times New Roman" w:eastAsia="Times New Roman"/>
          <w:b/>
          <w:color w:val="000000"/>
          <w:sz w:val="24"/>
        </w:rPr>
        <w:t>WEEK SIX</w:t>
      </w:r>
    </w:p>
    <w:p>
      <w:pPr>
        <w:spacing w:line="259" w:lineRule="auto" w:after="100"/>
        <w:jc w:val="both"/>
      </w:pPr>
      <w:r>
        <w:rPr>
          <w:rFonts w:ascii="Times New Roman" w:hAnsi="Times New Roman" w:eastAsia="Times New Roman"/>
          <w:color w:val="000000"/>
          <w:sz w:val="24"/>
        </w:rPr>
        <w:t>Examples of spreadsheet programs</w:t>
      </w:r>
    </w:p>
    <w:p>
      <w:pPr>
        <w:spacing w:line="259" w:lineRule="auto" w:after="100"/>
        <w:jc w:val="both"/>
      </w:pPr>
      <w:r>
        <w:rPr>
          <w:rFonts w:ascii="Times New Roman" w:hAnsi="Times New Roman" w:eastAsia="Times New Roman"/>
          <w:color w:val="000000"/>
          <w:sz w:val="24"/>
        </w:rPr>
        <w:t>Today, is the most popular and widely used spreadsheet program, but there are also many alternatives. Below is a list of spreadsheet programs that can be used to create a spreadsheet.</w:t>
      </w:r>
    </w:p>
    <w:p>
      <w:pPr>
        <w:spacing w:line="259" w:lineRule="auto" w:after="100"/>
        <w:jc w:val="both"/>
      </w:pPr>
      <w:r>
        <w:rPr>
          <w:rFonts w:ascii="Times New Roman" w:hAnsi="Times New Roman" w:eastAsia="Times New Roman"/>
          <w:color w:val="000000"/>
          <w:sz w:val="24"/>
        </w:rPr>
        <w:t>Other examples and uses of a spreadsheet</w:t>
      </w:r>
    </w:p>
    <w:p>
      <w:pPr>
        <w:spacing w:line="259" w:lineRule="auto" w:after="100"/>
        <w:jc w:val="both"/>
      </w:pPr>
      <w:r>
        <w:rPr>
          <w:rFonts w:ascii="Times New Roman" w:hAnsi="Times New Roman" w:eastAsia="Times New Roman"/>
          <w:color w:val="000000"/>
          <w:sz w:val="24"/>
        </w:rPr>
        <w:t>Although spreadsheets are typically used with anything containing numbers, the uses of a spreadsheet are almost endless. Below are some other popular</w:t>
      </w:r>
    </w:p>
    <w:p>
      <w:pPr>
        <w:spacing w:line="259" w:lineRule="auto" w:after="100"/>
        <w:jc w:val="both"/>
      </w:pPr>
      <w:r>
        <w:rPr>
          <w:rFonts w:ascii="Times New Roman" w:hAnsi="Times New Roman" w:eastAsia="Times New Roman"/>
          <w:color w:val="000000"/>
          <w:sz w:val="24"/>
        </w:rPr>
        <w:t>State 6 examples of the spreadsheet programs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How to Start and Exit Excel 2010</w:t>
      </w:r>
    </w:p>
    <w:p>
      <w:pPr>
        <w:spacing w:line="259" w:lineRule="auto" w:after="100"/>
        <w:jc w:val="both"/>
      </w:pPr>
      <w:r>
        <w:rPr>
          <w:rFonts w:ascii="Times New Roman" w:hAnsi="Times New Roman" w:eastAsia="Times New Roman"/>
          <w:color w:val="000000"/>
          <w:sz w:val="24"/>
        </w:rPr>
        <w:t>Microsoft Office Excel 2010 provides several methods for starting and exiting the program. You can open Excel by using the Start menu or a desktop shortcut. When you want to exit Excel, you can do so by using the File tab, the Close button, or a keyboard shortcut.</w:t>
      </w:r>
    </w:p>
    <w:p>
      <w:pPr>
        <w:spacing w:line="259" w:lineRule="auto" w:after="100"/>
        <w:jc w:val="left"/>
      </w:pPr>
      <w:r>
        <w:rPr>
          <w:rFonts w:ascii="Times New Roman" w:hAnsi="Times New Roman" w:eastAsia="Times New Roman"/>
          <w:b/>
          <w:color w:val="000000"/>
          <w:sz w:val="24"/>
        </w:rPr>
        <w:t>Starting Excel 2010 from the Start menu</w:t>
      </w:r>
    </w:p>
    <w:p>
      <w:pPr>
        <w:spacing w:line="259" w:lineRule="auto" w:after="100"/>
        <w:jc w:val="both"/>
      </w:pPr>
      <w:r>
        <w:rPr>
          <w:rFonts w:ascii="Times New Roman" w:hAnsi="Times New Roman" w:eastAsia="Times New Roman"/>
          <w:color w:val="000000"/>
          <w:sz w:val="24"/>
        </w:rPr>
        <w:t>To start Excel 2010 from the Windows Start menu, choose Start→AllPrograms→MicrosoftOffice→Microsoft Excel 2010. A new, blank workbook appears, ready for you to enter data.</w:t>
      </w:r>
    </w:p>
    <w:p>
      <w:pPr>
        <w:spacing w:line="259" w:lineRule="auto" w:after="100"/>
        <w:jc w:val="both"/>
      </w:pPr>
      <w:r>
        <w:rPr>
          <w:rFonts w:ascii="Times New Roman" w:hAnsi="Times New Roman" w:eastAsia="Times New Roman"/>
          <w:color w:val="000000"/>
          <w:sz w:val="24"/>
        </w:rPr>
        <w:t>Excel 2010 displays a new, blank workbook when you start the program.</w:t>
      </w:r>
    </w:p>
    <w:p>
      <w:pPr>
        <w:spacing w:line="259" w:lineRule="auto" w:after="100"/>
        <w:jc w:val="left"/>
      </w:pPr>
      <w:r>
        <w:rPr>
          <w:rFonts w:ascii="Times New Roman" w:hAnsi="Times New Roman" w:eastAsia="Times New Roman"/>
          <w:b/>
          <w:color w:val="000000"/>
          <w:sz w:val="24"/>
        </w:rPr>
        <w:t>Creating an Excel 2010 desktop shortcut</w:t>
      </w:r>
    </w:p>
    <w:p>
      <w:pPr>
        <w:spacing w:line="259" w:lineRule="auto" w:after="100"/>
        <w:jc w:val="both"/>
      </w:pPr>
      <w:r>
        <w:rPr>
          <w:rFonts w:ascii="Times New Roman" w:hAnsi="Times New Roman" w:eastAsia="Times New Roman"/>
          <w:color w:val="000000"/>
          <w:sz w:val="24"/>
        </w:rPr>
        <w:t>You may prefer having the Excel 2010 program icon appear on the Windows desktop so that you can launch the program from there.</w:t>
      </w:r>
    </w:p>
    <w:p>
      <w:pPr>
        <w:spacing w:line="259" w:lineRule="auto" w:after="100"/>
        <w:jc w:val="both"/>
      </w:pPr>
      <w:r>
        <w:rPr>
          <w:rFonts w:ascii="Times New Roman" w:hAnsi="Times New Roman" w:eastAsia="Times New Roman"/>
          <w:color w:val="000000"/>
          <w:sz w:val="24"/>
        </w:rPr>
        <w:t>To create an Excel 2010 desktop shortcut, follow these steps:</w:t>
      </w:r>
    </w:p>
    <w:p>
      <w:pPr>
        <w:spacing w:line="259" w:lineRule="auto" w:after="100"/>
        <w:jc w:val="both"/>
      </w:pPr>
      <w:r>
        <w:rPr>
          <w:rFonts w:ascii="Times New Roman" w:hAnsi="Times New Roman" w:eastAsia="Times New Roman"/>
          <w:color w:val="000000"/>
          <w:sz w:val="24"/>
        </w:rPr>
        <w:t>1. Choose Start→AllPrograms→Microsoft Office.</w:t>
      </w:r>
    </w:p>
    <w:p>
      <w:pPr>
        <w:spacing w:line="259" w:lineRule="auto" w:after="100"/>
        <w:jc w:val="both"/>
      </w:pPr>
      <w:r>
        <w:rPr>
          <w:rFonts w:ascii="Times New Roman" w:hAnsi="Times New Roman" w:eastAsia="Times New Roman"/>
          <w:color w:val="000000"/>
          <w:sz w:val="24"/>
        </w:rPr>
        <w:t>2. Right-click Microsoft Excel 2010, highlight Send To on the shortcut menu, and click Desktop (Create Shortcut) on its continuation menu.</w:t>
      </w:r>
    </w:p>
    <w:p>
      <w:pPr>
        <w:spacing w:line="259" w:lineRule="auto" w:after="100"/>
        <w:jc w:val="both"/>
      </w:pPr>
      <w:r>
        <w:rPr>
          <w:rFonts w:ascii="Times New Roman" w:hAnsi="Times New Roman" w:eastAsia="Times New Roman"/>
          <w:color w:val="000000"/>
          <w:sz w:val="24"/>
        </w:rPr>
        <w:t>A shortcut named Microsoft Excel 2010 appears on your desktop. You can rename the shortcut to something shorter, such as Excel 2010.</w:t>
      </w:r>
    </w:p>
    <w:p>
      <w:pPr>
        <w:spacing w:line="259" w:lineRule="auto" w:after="100"/>
        <w:jc w:val="both"/>
      </w:pPr>
      <w:r>
        <w:rPr>
          <w:rFonts w:ascii="Times New Roman" w:hAnsi="Times New Roman" w:eastAsia="Times New Roman"/>
          <w:color w:val="000000"/>
          <w:sz w:val="24"/>
        </w:rPr>
        <w:t>· Right-click the Microsoft Excel 2010 icon on the desktop and then click Rename on the shortcut menu.</w:t>
      </w:r>
    </w:p>
    <w:p>
      <w:pPr>
        <w:spacing w:line="259" w:lineRule="auto" w:after="100"/>
        <w:jc w:val="both"/>
      </w:pPr>
      <w:r>
        <w:rPr>
          <w:rFonts w:ascii="Times New Roman" w:hAnsi="Times New Roman" w:eastAsia="Times New Roman"/>
          <w:color w:val="000000"/>
          <w:sz w:val="24"/>
        </w:rPr>
        <w:t>· Replace the current name by typing a new shortcut name, such as Excel 2010, and then click anywhere on the desktop.</w:t>
      </w:r>
    </w:p>
    <w:p>
      <w:pPr>
        <w:spacing w:line="259" w:lineRule="auto" w:after="100"/>
        <w:jc w:val="left"/>
      </w:pPr>
      <w:r>
        <w:rPr>
          <w:rFonts w:ascii="Times New Roman" w:hAnsi="Times New Roman" w:eastAsia="Times New Roman"/>
          <w:b/>
          <w:color w:val="000000"/>
          <w:sz w:val="24"/>
        </w:rPr>
        <w:t>Exiting Excel 2010</w:t>
      </w:r>
    </w:p>
    <w:p>
      <w:pPr>
        <w:spacing w:line="259" w:lineRule="auto" w:after="100"/>
        <w:jc w:val="both"/>
      </w:pPr>
      <w:r>
        <w:rPr>
          <w:rFonts w:ascii="Times New Roman" w:hAnsi="Times New Roman" w:eastAsia="Times New Roman"/>
          <w:color w:val="000000"/>
          <w:sz w:val="24"/>
        </w:rPr>
        <w:t>When you’re ready to quit Excel, you have several choices for shutting down the program:</w:t>
      </w:r>
    </w:p>
    <w:p>
      <w:pPr>
        <w:spacing w:line="259" w:lineRule="auto" w:after="100"/>
        <w:jc w:val="both"/>
      </w:pPr>
      <w:r>
        <w:rPr>
          <w:rFonts w:ascii="Times New Roman" w:hAnsi="Times New Roman" w:eastAsia="Times New Roman"/>
          <w:color w:val="000000"/>
          <w:sz w:val="24"/>
        </w:rPr>
        <w:t>· Choose File→Exit.</w:t>
      </w:r>
    </w:p>
    <w:p>
      <w:pPr>
        <w:spacing w:line="259" w:lineRule="auto" w:after="100"/>
        <w:jc w:val="both"/>
      </w:pPr>
      <w:r>
        <w:rPr>
          <w:rFonts w:ascii="Times New Roman" w:hAnsi="Times New Roman" w:eastAsia="Times New Roman"/>
          <w:color w:val="000000"/>
          <w:sz w:val="24"/>
        </w:rPr>
        <w:t>· Press Alt+F4.</w:t>
      </w:r>
    </w:p>
    <w:p>
      <w:pPr>
        <w:spacing w:line="259" w:lineRule="auto" w:after="100"/>
        <w:jc w:val="both"/>
      </w:pPr>
      <w:r>
        <w:rPr>
          <w:rFonts w:ascii="Times New Roman" w:hAnsi="Times New Roman" w:eastAsia="Times New Roman"/>
          <w:color w:val="000000"/>
          <w:sz w:val="24"/>
        </w:rPr>
        <w:t>· Click the Close button (the X) in the upper-right corner of the Excel 2010 program window.</w:t>
      </w:r>
    </w:p>
    <w:p>
      <w:pPr>
        <w:spacing w:line="259" w:lineRule="auto" w:after="100"/>
        <w:jc w:val="both"/>
      </w:pPr>
      <w:r>
        <w:rPr>
          <w:rFonts w:ascii="Times New Roman" w:hAnsi="Times New Roman" w:eastAsia="Times New Roman"/>
          <w:color w:val="000000"/>
          <w:sz w:val="24"/>
        </w:rPr>
        <w:t>If you try to exit Excel after working on a workbook and you haven’t saved your latest changes, Excel displays an alert box asking whether you want to save your changes. To save your changes before exiting, click the Save button. If you don’t want to save your changes, click Don’t Save.</w:t>
      </w:r>
    </w:p>
    <w:p>
      <w:pPr>
        <w:spacing w:line="259" w:lineRule="auto" w:after="100"/>
        <w:jc w:val="both"/>
      </w:pPr>
      <w:r>
        <w:rPr>
          <w:rFonts w:ascii="Times New Roman" w:hAnsi="Times New Roman" w:eastAsia="Times New Roman"/>
          <w:color w:val="000000"/>
          <w:sz w:val="24"/>
        </w:rPr>
        <w:t>· Click Office button</w:t>
      </w:r>
    </w:p>
    <w:p>
      <w:pPr>
        <w:spacing w:line="259" w:lineRule="auto" w:after="100"/>
        <w:jc w:val="both"/>
      </w:pPr>
      <w:r>
        <w:rPr>
          <w:rFonts w:ascii="Times New Roman" w:hAnsi="Times New Roman" w:eastAsia="Times New Roman"/>
          <w:color w:val="000000"/>
          <w:sz w:val="24"/>
        </w:rPr>
        <w:t>· Click Save or use the keyboard Shortcut Crtl + S</w:t>
      </w:r>
    </w:p>
    <w:p>
      <w:pPr>
        <w:spacing w:line="259" w:lineRule="auto" w:after="100"/>
        <w:jc w:val="both"/>
      </w:pPr>
      <w:r>
        <w:rPr>
          <w:rFonts w:ascii="Times New Roman" w:hAnsi="Times New Roman" w:eastAsia="Times New Roman"/>
          <w:color w:val="000000"/>
          <w:sz w:val="24"/>
        </w:rPr>
        <w:t>· Click the office button</w:t>
      </w:r>
    </w:p>
    <w:p>
      <w:pPr>
        <w:spacing w:line="259" w:lineRule="auto" w:after="100"/>
        <w:jc w:val="both"/>
      </w:pPr>
      <w:r>
        <w:rPr>
          <w:rFonts w:ascii="Times New Roman" w:hAnsi="Times New Roman" w:eastAsia="Times New Roman"/>
          <w:color w:val="000000"/>
          <w:sz w:val="24"/>
        </w:rPr>
        <w:t>· Click the Open Button and select from the files you want to open .</w:t>
      </w:r>
    </w:p>
    <w:p>
      <w:pPr>
        <w:spacing w:line="259" w:lineRule="auto" w:after="100"/>
        <w:jc w:val="both"/>
      </w:pPr>
      <w:r>
        <w:rPr>
          <w:rFonts w:ascii="Times New Roman" w:hAnsi="Times New Roman" w:eastAsia="Times New Roman"/>
          <w:color w:val="000000"/>
          <w:sz w:val="24"/>
        </w:rPr>
        <w:t>1. Load the Ms Excel</w:t>
      </w:r>
    </w:p>
    <w:p>
      <w:pPr>
        <w:spacing w:line="259" w:lineRule="auto" w:after="100"/>
        <w:jc w:val="both"/>
      </w:pPr>
      <w:r>
        <w:rPr>
          <w:rFonts w:ascii="Times New Roman" w:hAnsi="Times New Roman" w:eastAsia="Times New Roman"/>
          <w:color w:val="000000"/>
          <w:sz w:val="24"/>
        </w:rPr>
        <w:t>2. Close the Ms Excel</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DBMS – database management system</w:t>
      </w:r>
    </w:p>
    <w:p>
      <w:pPr>
        <w:spacing w:line="259" w:lineRule="auto" w:after="100"/>
        <w:jc w:val="left"/>
      </w:pPr>
      <w:r>
        <w:rPr>
          <w:rFonts w:ascii="Times New Roman" w:hAnsi="Times New Roman" w:eastAsia="Times New Roman"/>
          <w:b/>
          <w:color w:val="000000"/>
          <w:sz w:val="24"/>
        </w:rPr>
        <w:t>Data</w:t>
      </w:r>
    </w:p>
    <w:p>
      <w:pPr>
        <w:spacing w:line="259" w:lineRule="auto" w:after="100"/>
        <w:jc w:val="both"/>
      </w:pPr>
      <w:r>
        <w:rPr>
          <w:rFonts w:ascii="Times New Roman" w:hAnsi="Times New Roman" w:eastAsia="Times New Roman"/>
          <w:color w:val="000000"/>
          <w:sz w:val="24"/>
        </w:rPr>
        <w:t>Data is the information in a form suitable for processing by the computer, such as digital representation of numbers, text, graphic images or sounds.</w:t>
      </w:r>
    </w:p>
    <w:p>
      <w:pPr>
        <w:spacing w:line="259" w:lineRule="auto" w:after="100"/>
        <w:jc w:val="left"/>
      </w:pPr>
      <w:r>
        <w:rPr>
          <w:rFonts w:ascii="Times New Roman" w:hAnsi="Times New Roman" w:eastAsia="Times New Roman"/>
          <w:b/>
          <w:color w:val="000000"/>
          <w:sz w:val="24"/>
        </w:rPr>
        <w:t>Database</w:t>
      </w:r>
    </w:p>
    <w:p>
      <w:pPr>
        <w:spacing w:line="259" w:lineRule="auto" w:after="100"/>
        <w:jc w:val="both"/>
      </w:pPr>
      <w:r>
        <w:rPr>
          <w:rFonts w:ascii="Times New Roman" w:hAnsi="Times New Roman" w:eastAsia="Times New Roman"/>
          <w:color w:val="000000"/>
          <w:sz w:val="24"/>
        </w:rPr>
        <w:t>A database of collection of related information organized for rapid search and retrieval. Database can contain all types of data from an address list to students’ scores and grades. Ms Access is a database program that allows you to organize and manipulates data in many different ways.</w:t>
      </w:r>
    </w:p>
    <w:p>
      <w:pPr>
        <w:spacing w:line="259" w:lineRule="auto" w:after="100"/>
        <w:jc w:val="left"/>
      </w:pPr>
      <w:r>
        <w:rPr>
          <w:rFonts w:ascii="Times New Roman" w:hAnsi="Times New Roman" w:eastAsia="Times New Roman"/>
          <w:b/>
          <w:color w:val="000000"/>
          <w:sz w:val="24"/>
        </w:rPr>
        <w:t>Database Management System (DBMS)</w:t>
      </w:r>
    </w:p>
    <w:p>
      <w:pPr>
        <w:spacing w:line="259" w:lineRule="auto" w:after="100"/>
        <w:jc w:val="both"/>
      </w:pPr>
      <w:r>
        <w:rPr>
          <w:rFonts w:ascii="Times New Roman" w:hAnsi="Times New Roman" w:eastAsia="Times New Roman"/>
          <w:color w:val="000000"/>
          <w:sz w:val="24"/>
        </w:rPr>
        <w:t>A d ata b ase m anagement s ystem (DBMS) is a collection of that enables you, modify, and extract information from a . There are many different types of database management systems, ranging from small that on to huge systems that run on .</w:t>
      </w:r>
    </w:p>
    <w:p>
      <w:pPr>
        <w:spacing w:line="259" w:lineRule="auto" w:after="100"/>
        <w:jc w:val="left"/>
      </w:pPr>
      <w:r>
        <w:rPr>
          <w:rFonts w:ascii="Times New Roman" w:hAnsi="Times New Roman" w:eastAsia="Times New Roman"/>
          <w:b/>
          <w:color w:val="000000"/>
          <w:sz w:val="24"/>
        </w:rPr>
        <w:t>Examples of Dbms Packages</w:t>
      </w:r>
    </w:p>
    <w:p>
      <w:pPr>
        <w:spacing w:line="259" w:lineRule="auto" w:after="100"/>
        <w:jc w:val="left"/>
      </w:pPr>
      <w:r>
        <w:rPr>
          <w:rFonts w:ascii="Times New Roman" w:hAnsi="Times New Roman" w:eastAsia="Times New Roman"/>
          <w:b/>
          <w:color w:val="000000"/>
          <w:sz w:val="24"/>
        </w:rPr>
        <w:t>DBASE</w:t>
      </w:r>
    </w:p>
    <w:p>
      <w:pPr>
        <w:spacing w:line="259" w:lineRule="auto" w:after="100"/>
        <w:jc w:val="left"/>
      </w:pPr>
      <w:r>
        <w:rPr>
          <w:rFonts w:ascii="Times New Roman" w:hAnsi="Times New Roman" w:eastAsia="Times New Roman"/>
          <w:b/>
          <w:color w:val="000000"/>
          <w:sz w:val="24"/>
        </w:rPr>
        <w:t>RBASE</w:t>
      </w:r>
    </w:p>
    <w:p>
      <w:pPr>
        <w:spacing w:line="259" w:lineRule="auto" w:after="100"/>
        <w:jc w:val="left"/>
      </w:pPr>
      <w:r>
        <w:rPr>
          <w:rFonts w:ascii="Times New Roman" w:hAnsi="Times New Roman" w:eastAsia="Times New Roman"/>
          <w:b/>
          <w:color w:val="000000"/>
          <w:sz w:val="24"/>
        </w:rPr>
        <w:t>ACCESS</w:t>
      </w:r>
    </w:p>
    <w:p>
      <w:pPr>
        <w:spacing w:line="259" w:lineRule="auto" w:after="100"/>
        <w:jc w:val="left"/>
      </w:pPr>
      <w:r>
        <w:rPr>
          <w:rFonts w:ascii="Times New Roman" w:hAnsi="Times New Roman" w:eastAsia="Times New Roman"/>
          <w:b/>
          <w:color w:val="000000"/>
          <w:sz w:val="24"/>
        </w:rPr>
        <w:t>DATACOM/DB</w:t>
      </w:r>
    </w:p>
    <w:p>
      <w:pPr>
        <w:spacing w:line="259" w:lineRule="auto" w:after="100"/>
        <w:jc w:val="left"/>
      </w:pPr>
      <w:r>
        <w:rPr>
          <w:rFonts w:ascii="Times New Roman" w:hAnsi="Times New Roman" w:eastAsia="Times New Roman"/>
          <w:b/>
          <w:color w:val="000000"/>
          <w:sz w:val="24"/>
        </w:rPr>
        <w:t>DB2</w:t>
      </w:r>
    </w:p>
    <w:p>
      <w:pPr>
        <w:spacing w:line="259" w:lineRule="auto" w:after="100"/>
        <w:jc w:val="left"/>
      </w:pPr>
      <w:r>
        <w:rPr>
          <w:rFonts w:ascii="Times New Roman" w:hAnsi="Times New Roman" w:eastAsia="Times New Roman"/>
          <w:b/>
          <w:color w:val="000000"/>
          <w:sz w:val="24"/>
        </w:rPr>
        <w:t>FOXPRO</w:t>
      </w:r>
    </w:p>
    <w:p>
      <w:pPr>
        <w:spacing w:line="259" w:lineRule="auto" w:after="100"/>
        <w:jc w:val="left"/>
      </w:pPr>
      <w:r>
        <w:rPr>
          <w:rFonts w:ascii="Times New Roman" w:hAnsi="Times New Roman" w:eastAsia="Times New Roman"/>
          <w:b/>
          <w:color w:val="000000"/>
          <w:sz w:val="24"/>
        </w:rPr>
        <w:t>IDMS</w:t>
      </w:r>
    </w:p>
    <w:p>
      <w:pPr>
        <w:spacing w:line="259" w:lineRule="auto" w:after="100"/>
        <w:jc w:val="left"/>
      </w:pPr>
      <w:r>
        <w:rPr>
          <w:rFonts w:ascii="Times New Roman" w:hAnsi="Times New Roman" w:eastAsia="Times New Roman"/>
          <w:b/>
          <w:color w:val="000000"/>
          <w:sz w:val="24"/>
        </w:rPr>
        <w:t>INFOMIX</w:t>
      </w:r>
    </w:p>
    <w:p>
      <w:pPr>
        <w:spacing w:line="259" w:lineRule="auto" w:after="100"/>
        <w:jc w:val="left"/>
      </w:pPr>
      <w:r>
        <w:rPr>
          <w:rFonts w:ascii="Times New Roman" w:hAnsi="Times New Roman" w:eastAsia="Times New Roman"/>
          <w:b/>
          <w:color w:val="000000"/>
          <w:sz w:val="24"/>
        </w:rPr>
        <w:t>INGRES</w:t>
      </w:r>
    </w:p>
    <w:p>
      <w:pPr>
        <w:spacing w:line="259" w:lineRule="auto" w:after="100"/>
        <w:jc w:val="left"/>
      </w:pPr>
      <w:r>
        <w:rPr>
          <w:rFonts w:ascii="Times New Roman" w:hAnsi="Times New Roman" w:eastAsia="Times New Roman"/>
          <w:b/>
          <w:color w:val="000000"/>
          <w:sz w:val="24"/>
        </w:rPr>
        <w:t>ORACLE</w:t>
      </w:r>
    </w:p>
    <w:p>
      <w:pPr>
        <w:spacing w:line="259" w:lineRule="auto" w:after="100"/>
        <w:jc w:val="left"/>
      </w:pPr>
      <w:r>
        <w:rPr>
          <w:rFonts w:ascii="Times New Roman" w:hAnsi="Times New Roman" w:eastAsia="Times New Roman"/>
          <w:b/>
          <w:color w:val="000000"/>
          <w:sz w:val="24"/>
        </w:rPr>
        <w:t>PARADOX</w:t>
      </w:r>
    </w:p>
    <w:p>
      <w:pPr>
        <w:spacing w:line="259" w:lineRule="auto" w:after="100"/>
        <w:jc w:val="left"/>
      </w:pPr>
      <w:r>
        <w:rPr>
          <w:rFonts w:ascii="Times New Roman" w:hAnsi="Times New Roman" w:eastAsia="Times New Roman"/>
          <w:b/>
          <w:color w:val="000000"/>
          <w:sz w:val="24"/>
        </w:rPr>
        <w:t>SQL SERVER</w:t>
      </w:r>
    </w:p>
    <w:p>
      <w:pPr>
        <w:spacing w:line="259" w:lineRule="auto" w:after="100"/>
        <w:jc w:val="left"/>
      </w:pPr>
      <w:r>
        <w:rPr>
          <w:rFonts w:ascii="Times New Roman" w:hAnsi="Times New Roman" w:eastAsia="Times New Roman"/>
          <w:b/>
          <w:color w:val="000000"/>
          <w:sz w:val="24"/>
        </w:rPr>
        <w:t>SYBASE</w:t>
      </w:r>
    </w:p>
    <w:p>
      <w:pPr>
        <w:spacing w:line="259" w:lineRule="auto" w:after="100"/>
        <w:jc w:val="left"/>
      </w:pPr>
      <w:r>
        <w:rPr>
          <w:rFonts w:ascii="Times New Roman" w:hAnsi="Times New Roman" w:eastAsia="Times New Roman"/>
          <w:b/>
          <w:color w:val="000000"/>
          <w:sz w:val="24"/>
        </w:rPr>
        <w:t>SYSTEM 2000</w:t>
      </w:r>
    </w:p>
    <w:p>
      <w:pPr>
        <w:spacing w:line="259" w:lineRule="auto" w:after="100"/>
        <w:jc w:val="both"/>
      </w:pPr>
      <w:r>
        <w:rPr>
          <w:rFonts w:ascii="Times New Roman" w:hAnsi="Times New Roman" w:eastAsia="Times New Roman"/>
          <w:color w:val="000000"/>
          <w:sz w:val="24"/>
        </w:rPr>
        <w:t>Examples of Database Applications</w:t>
      </w:r>
    </w:p>
    <w:p>
      <w:pPr>
        <w:spacing w:line="259" w:lineRule="auto" w:after="100"/>
        <w:jc w:val="both"/>
      </w:pPr>
      <w:r>
        <w:rPr>
          <w:rFonts w:ascii="Times New Roman" w:hAnsi="Times New Roman" w:eastAsia="Times New Roman"/>
          <w:color w:val="000000"/>
          <w:sz w:val="24"/>
        </w:rPr>
        <w:t>The following are examples of</w:t>
      </w:r>
    </w:p>
    <w:p>
      <w:pPr>
        <w:spacing w:line="259" w:lineRule="auto" w:after="100"/>
        <w:jc w:val="both"/>
      </w:pPr>
      <w:r>
        <w:rPr>
          <w:rFonts w:ascii="Times New Roman" w:hAnsi="Times New Roman" w:eastAsia="Times New Roman"/>
          <w:color w:val="000000"/>
          <w:sz w:val="24"/>
        </w:rPr>
        <w:t>· Computerized library systems</w:t>
      </w:r>
    </w:p>
    <w:p>
      <w:pPr>
        <w:spacing w:line="259" w:lineRule="auto" w:after="100"/>
        <w:jc w:val="both"/>
      </w:pPr>
      <w:r>
        <w:rPr>
          <w:rFonts w:ascii="Times New Roman" w:hAnsi="Times New Roman" w:eastAsia="Times New Roman"/>
          <w:color w:val="000000"/>
          <w:sz w:val="24"/>
        </w:rPr>
        <w:t>· Automated teller machines</w:t>
      </w:r>
    </w:p>
    <w:p>
      <w:pPr>
        <w:spacing w:line="259" w:lineRule="auto" w:after="100"/>
        <w:jc w:val="both"/>
      </w:pPr>
      <w:r>
        <w:rPr>
          <w:rFonts w:ascii="Times New Roman" w:hAnsi="Times New Roman" w:eastAsia="Times New Roman"/>
          <w:color w:val="000000"/>
          <w:sz w:val="24"/>
        </w:rPr>
        <w:t>· Flight reservation systems</w:t>
      </w:r>
    </w:p>
    <w:p>
      <w:pPr>
        <w:spacing w:line="259" w:lineRule="auto" w:after="100"/>
        <w:jc w:val="both"/>
      </w:pPr>
      <w:r>
        <w:rPr>
          <w:rFonts w:ascii="Times New Roman" w:hAnsi="Times New Roman" w:eastAsia="Times New Roman"/>
          <w:color w:val="000000"/>
          <w:sz w:val="24"/>
        </w:rPr>
        <w:t>· Computerized parts inventory systems</w:t>
      </w:r>
    </w:p>
    <w:p>
      <w:pPr>
        <w:spacing w:line="259" w:lineRule="auto" w:after="100"/>
        <w:jc w:val="both"/>
      </w:pPr>
      <w:r>
        <w:rPr>
          <w:rFonts w:ascii="Times New Roman" w:hAnsi="Times New Roman" w:eastAsia="Times New Roman"/>
          <w:color w:val="000000"/>
          <w:sz w:val="24"/>
        </w:rPr>
        <w:t>A Microsoft Access Interface</w:t>
      </w:r>
    </w:p>
    <w:p>
      <w:pPr>
        <w:spacing w:line="259" w:lineRule="auto" w:after="100"/>
        <w:jc w:val="both"/>
      </w:pPr>
      <w:r>
        <w:rPr>
          <w:rFonts w:ascii="Times New Roman" w:hAnsi="Times New Roman" w:eastAsia="Times New Roman"/>
          <w:color w:val="000000"/>
          <w:sz w:val="24"/>
        </w:rPr>
        <w:t>File</w:t>
      </w:r>
    </w:p>
    <w:p>
      <w:pPr>
        <w:spacing w:line="259" w:lineRule="auto" w:after="100"/>
        <w:jc w:val="both"/>
      </w:pPr>
      <w:r>
        <w:rPr>
          <w:rFonts w:ascii="Times New Roman" w:hAnsi="Times New Roman" w:eastAsia="Times New Roman"/>
          <w:color w:val="000000"/>
          <w:sz w:val="24"/>
        </w:rPr>
        <w:t>The collection of data that makes up a computerized database must be stored physically on some computer storage medium. The Dbms can then retrieve, update, and process this data as needed.</w:t>
      </w:r>
    </w:p>
    <w:p>
      <w:pPr>
        <w:spacing w:line="259" w:lineRule="auto" w:after="100"/>
        <w:jc w:val="both"/>
      </w:pPr>
      <w:r>
        <w:rPr>
          <w:rFonts w:ascii="Times New Roman" w:hAnsi="Times New Roman" w:eastAsia="Times New Roman"/>
          <w:color w:val="000000"/>
          <w:sz w:val="24"/>
        </w:rPr>
        <w:t>A file is a sequence of records.</w:t>
      </w:r>
    </w:p>
    <w:p>
      <w:pPr>
        <w:spacing w:line="259" w:lineRule="auto" w:after="100"/>
        <w:jc w:val="both"/>
      </w:pPr>
      <w:r>
        <w:rPr>
          <w:rFonts w:ascii="Times New Roman" w:hAnsi="Times New Roman" w:eastAsia="Times New Roman"/>
          <w:color w:val="000000"/>
          <w:sz w:val="24"/>
        </w:rPr>
        <w:t>Record</w:t>
      </w:r>
    </w:p>
    <w:p>
      <w:pPr>
        <w:spacing w:line="259" w:lineRule="auto" w:after="100"/>
        <w:jc w:val="both"/>
      </w:pPr>
      <w:r>
        <w:rPr>
          <w:rFonts w:ascii="Times New Roman" w:hAnsi="Times New Roman" w:eastAsia="Times New Roman"/>
          <w:color w:val="000000"/>
          <w:sz w:val="24"/>
        </w:rPr>
        <w:t>A database is a row of data in a database table consisting of a single value from each column of data in the table. The data in the column of a table are all of the same type of data, while the rows represent a given.</w:t>
      </w:r>
    </w:p>
    <w:p>
      <w:pPr>
        <w:spacing w:line="259" w:lineRule="auto" w:after="100"/>
        <w:jc w:val="both"/>
      </w:pPr>
      <w:r>
        <w:rPr>
          <w:rFonts w:ascii="Times New Roman" w:hAnsi="Times New Roman" w:eastAsia="Times New Roman"/>
          <w:color w:val="000000"/>
          <w:sz w:val="24"/>
        </w:rPr>
        <w:t>Field</w:t>
      </w:r>
    </w:p>
    <w:p>
      <w:pPr>
        <w:spacing w:line="259" w:lineRule="auto" w:after="100"/>
        <w:jc w:val="both"/>
      </w:pPr>
      <w:r>
        <w:rPr>
          <w:rFonts w:ascii="Times New Roman" w:hAnsi="Times New Roman" w:eastAsia="Times New Roman"/>
          <w:color w:val="000000"/>
          <w:sz w:val="24"/>
        </w:rPr>
        <w:t>A field is a data element that is an essential part of a data record. Without it, there would be no record in the database.</w:t>
      </w:r>
    </w:p>
    <w:p>
      <w:pPr>
        <w:spacing w:line="259" w:lineRule="auto" w:after="100"/>
        <w:jc w:val="both"/>
      </w:pPr>
      <w:r>
        <w:rPr>
          <w:rFonts w:ascii="Times New Roman" w:hAnsi="Times New Roman" w:eastAsia="Times New Roman"/>
          <w:color w:val="000000"/>
          <w:sz w:val="24"/>
        </w:rPr>
        <w:t>Key</w:t>
      </w:r>
    </w:p>
    <w:p>
      <w:pPr>
        <w:spacing w:line="259" w:lineRule="auto" w:after="100"/>
        <w:jc w:val="both"/>
      </w:pPr>
      <w:r>
        <w:rPr>
          <w:rFonts w:ascii="Times New Roman" w:hAnsi="Times New Roman" w:eastAsia="Times New Roman"/>
          <w:color w:val="000000"/>
          <w:sz w:val="24"/>
        </w:rPr>
        <w:t>This is a field in a record that holds unique data which identifies that record from other records in the file or database. Examples of keys are Account no. , product code, student’s admission no. etc. as an identifier, each key value must be unique in each record.</w:t>
      </w:r>
    </w:p>
    <w:p>
      <w:pPr>
        <w:spacing w:line="259" w:lineRule="auto" w:after="100"/>
        <w:jc w:val="both"/>
      </w:pPr>
      <w:r>
        <w:rPr>
          <w:rFonts w:ascii="Times New Roman" w:hAnsi="Times New Roman" w:eastAsia="Times New Roman"/>
          <w:color w:val="000000"/>
          <w:sz w:val="24"/>
        </w:rPr>
        <w:t>Types of keys in database include the following:</w:t>
      </w:r>
    </w:p>
    <w:p>
      <w:pPr>
        <w:spacing w:line="259" w:lineRule="auto" w:after="100"/>
        <w:jc w:val="both"/>
      </w:pPr>
      <w:r>
        <w:rPr>
          <w:rFonts w:ascii="Times New Roman" w:hAnsi="Times New Roman" w:eastAsia="Times New Roman"/>
          <w:color w:val="000000"/>
          <w:sz w:val="24"/>
        </w:rPr>
        <w:t>1. Super key</w:t>
      </w:r>
    </w:p>
    <w:p>
      <w:pPr>
        <w:spacing w:line="259" w:lineRule="auto" w:after="100"/>
        <w:jc w:val="both"/>
      </w:pPr>
      <w:r>
        <w:rPr>
          <w:rFonts w:ascii="Times New Roman" w:hAnsi="Times New Roman" w:eastAsia="Times New Roman"/>
          <w:color w:val="000000"/>
          <w:sz w:val="24"/>
        </w:rPr>
        <w:t>2. Candidate key</w:t>
      </w:r>
    </w:p>
    <w:p>
      <w:pPr>
        <w:spacing w:line="259" w:lineRule="auto" w:after="100"/>
        <w:jc w:val="both"/>
      </w:pPr>
      <w:r>
        <w:rPr>
          <w:rFonts w:ascii="Times New Roman" w:hAnsi="Times New Roman" w:eastAsia="Times New Roman"/>
          <w:color w:val="000000"/>
          <w:sz w:val="24"/>
        </w:rPr>
        <w:t>3. Composite key</w:t>
      </w:r>
    </w:p>
    <w:p>
      <w:pPr>
        <w:spacing w:line="259" w:lineRule="auto" w:after="100"/>
        <w:jc w:val="both"/>
      </w:pPr>
      <w:r>
        <w:rPr>
          <w:rFonts w:ascii="Times New Roman" w:hAnsi="Times New Roman" w:eastAsia="Times New Roman"/>
          <w:color w:val="000000"/>
          <w:sz w:val="24"/>
        </w:rPr>
        <w:t>4. Primary key</w:t>
      </w:r>
    </w:p>
    <w:p>
      <w:pPr>
        <w:spacing w:line="259" w:lineRule="auto" w:after="100"/>
        <w:jc w:val="both"/>
      </w:pPr>
      <w:r>
        <w:rPr>
          <w:rFonts w:ascii="Times New Roman" w:hAnsi="Times New Roman" w:eastAsia="Times New Roman"/>
          <w:color w:val="000000"/>
          <w:sz w:val="24"/>
        </w:rPr>
        <w:t>Tables</w:t>
      </w:r>
    </w:p>
    <w:p>
      <w:pPr>
        <w:spacing w:line="259" w:lineRule="auto" w:after="100"/>
        <w:jc w:val="both"/>
      </w:pPr>
      <w:r>
        <w:rPr>
          <w:rFonts w:ascii="Times New Roman" w:hAnsi="Times New Roman" w:eastAsia="Times New Roman"/>
          <w:color w:val="000000"/>
          <w:sz w:val="24"/>
        </w:rPr>
        <w:t>A table in a database, alternatively known as relation, is a two-dimensional structure used to hold related information. A database consists of one or more related tables. it correspond to rows and columns</w:t>
      </w:r>
    </w:p>
    <w:p>
      <w:pPr>
        <w:spacing w:line="259" w:lineRule="auto" w:after="100"/>
        <w:jc w:val="both"/>
      </w:pPr>
      <w:r>
        <w:rPr>
          <w:rFonts w:ascii="Times New Roman" w:hAnsi="Times New Roman" w:eastAsia="Times New Roman"/>
          <w:color w:val="000000"/>
          <w:sz w:val="24"/>
        </w:rPr>
        <w:t>Rows</w:t>
      </w:r>
    </w:p>
    <w:p>
      <w:pPr>
        <w:spacing w:line="259" w:lineRule="auto" w:after="100"/>
        <w:jc w:val="both"/>
      </w:pPr>
      <w:r>
        <w:rPr>
          <w:rFonts w:ascii="Times New Roman" w:hAnsi="Times New Roman" w:eastAsia="Times New Roman"/>
          <w:color w:val="000000"/>
          <w:sz w:val="24"/>
        </w:rPr>
        <w:t>A row in a table is a collection or instance of one thing, such as a student’s one line record or one line item on an invoice.</w:t>
      </w:r>
    </w:p>
    <w:p>
      <w:pPr>
        <w:spacing w:line="259" w:lineRule="auto" w:after="100"/>
        <w:jc w:val="both"/>
      </w:pPr>
      <w:r>
        <w:rPr>
          <w:rFonts w:ascii="Times New Roman" w:hAnsi="Times New Roman" w:eastAsia="Times New Roman"/>
          <w:color w:val="000000"/>
          <w:sz w:val="24"/>
        </w:rPr>
        <w:t>Column</w:t>
      </w:r>
    </w:p>
    <w:p>
      <w:pPr>
        <w:spacing w:line="259" w:lineRule="auto" w:after="100"/>
        <w:jc w:val="both"/>
      </w:pPr>
      <w:r>
        <w:rPr>
          <w:rFonts w:ascii="Times New Roman" w:hAnsi="Times New Roman" w:eastAsia="Times New Roman"/>
          <w:color w:val="000000"/>
          <w:sz w:val="24"/>
        </w:rPr>
        <w:t>A column contains all information of a single type, and the piece of data at the intersection of a row and a column, a field, is the smallest piece of information that can be retrieved with the database’s query language.</w:t>
      </w:r>
    </w:p>
    <w:p>
      <w:pPr>
        <w:spacing w:line="259" w:lineRule="auto" w:after="100"/>
        <w:jc w:val="both"/>
      </w:pPr>
      <w:r>
        <w:rPr>
          <w:rFonts w:ascii="Times New Roman" w:hAnsi="Times New Roman" w:eastAsia="Times New Roman"/>
          <w:color w:val="000000"/>
          <w:sz w:val="24"/>
        </w:rPr>
        <w:t>An example of column/field is the a field record of last name</w:t>
      </w:r>
    </w:p>
    <w:p>
      <w:pPr>
        <w:spacing w:line="259" w:lineRule="auto" w:after="100"/>
        <w:jc w:val="both"/>
      </w:pPr>
      <w:r>
        <w:rPr>
          <w:rFonts w:ascii="Times New Roman" w:hAnsi="Times New Roman" w:eastAsia="Times New Roman"/>
          <w:color w:val="000000"/>
          <w:sz w:val="24"/>
        </w:rPr>
        <w:t>1. Database</w:t>
      </w:r>
    </w:p>
    <w:p>
      <w:pPr>
        <w:spacing w:line="259" w:lineRule="auto" w:after="100"/>
        <w:jc w:val="both"/>
      </w:pPr>
      <w:r>
        <w:rPr>
          <w:rFonts w:ascii="Times New Roman" w:hAnsi="Times New Roman" w:eastAsia="Times New Roman"/>
          <w:color w:val="000000"/>
          <w:sz w:val="24"/>
        </w:rPr>
        <w:t>2. Field/ column</w:t>
      </w:r>
    </w:p>
    <w:p>
      <w:pPr>
        <w:spacing w:line="259" w:lineRule="auto" w:after="100"/>
        <w:jc w:val="both"/>
      </w:pPr>
      <w:r>
        <w:rPr>
          <w:rFonts w:ascii="Times New Roman" w:hAnsi="Times New Roman" w:eastAsia="Times New Roman"/>
          <w:color w:val="000000"/>
          <w:sz w:val="24"/>
        </w:rPr>
        <w:t>3. Key</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Advantages of a DBMS</w:t>
      </w:r>
    </w:p>
    <w:p>
      <w:pPr>
        <w:spacing w:line="259" w:lineRule="auto" w:after="100"/>
        <w:jc w:val="both"/>
      </w:pPr>
      <w:r>
        <w:rPr>
          <w:rFonts w:ascii="Times New Roman" w:hAnsi="Times New Roman" w:eastAsia="Times New Roman"/>
          <w:color w:val="000000"/>
          <w:sz w:val="24"/>
        </w:rPr>
        <w:t>Advantages of DBMS</w:t>
      </w:r>
    </w:p>
    <w:p>
      <w:pPr>
        <w:spacing w:line="259" w:lineRule="auto" w:after="100"/>
        <w:jc w:val="both"/>
      </w:pPr>
      <w:r>
        <w:rPr>
          <w:rFonts w:ascii="Times New Roman" w:hAnsi="Times New Roman" w:eastAsia="Times New Roman"/>
          <w:color w:val="000000"/>
          <w:sz w:val="24"/>
        </w:rPr>
        <w:t>The database management system has promising potential advantages, which are explained below:</w:t>
      </w:r>
    </w:p>
    <w:p>
      <w:pPr>
        <w:spacing w:line="259" w:lineRule="auto" w:after="100"/>
        <w:jc w:val="both"/>
      </w:pPr>
      <w:r>
        <w:rPr>
          <w:rFonts w:ascii="Times New Roman" w:hAnsi="Times New Roman" w:eastAsia="Times New Roman"/>
          <w:color w:val="000000"/>
          <w:sz w:val="24"/>
        </w:rPr>
        <w:t>1. Controlling Redundancy: By having centralized database, repeated data that are not necessary can be avoided. It is not possible that all redundancy should be eliminated; however this redundancy can be controlled.</w:t>
      </w:r>
    </w:p>
    <w:p>
      <w:pPr>
        <w:spacing w:line="259" w:lineRule="auto" w:after="100"/>
        <w:jc w:val="both"/>
      </w:pPr>
      <w:r>
        <w:rPr>
          <w:rFonts w:ascii="Times New Roman" w:hAnsi="Times New Roman" w:eastAsia="Times New Roman"/>
          <w:color w:val="000000"/>
          <w:sz w:val="24"/>
        </w:rPr>
        <w:t>2. Integrity can be enforced: Integrity of data means that data in database is always accurate, such that incorrect information cannot be stored in database. In order to maintain the integrity of data, some integrity constraints are enforced on the database.</w:t>
      </w:r>
    </w:p>
    <w:p>
      <w:pPr>
        <w:spacing w:line="259" w:lineRule="auto" w:after="100"/>
        <w:jc w:val="both"/>
      </w:pPr>
      <w:r>
        <w:rPr>
          <w:rFonts w:ascii="Times New Roman" w:hAnsi="Times New Roman" w:eastAsia="Times New Roman"/>
          <w:color w:val="000000"/>
          <w:sz w:val="24"/>
        </w:rPr>
        <w:t>3. Inconsistency can be avoided: When the same data is duplicated and changes are made at one site, which is not propagated to the other site, it gives rise to inconsistency. So, if the redundancy is removed chances of having inconsistent data is also removed.</w:t>
      </w:r>
    </w:p>
    <w:p>
      <w:pPr>
        <w:spacing w:line="259" w:lineRule="auto" w:after="100"/>
        <w:jc w:val="both"/>
      </w:pPr>
      <w:r>
        <w:rPr>
          <w:rFonts w:ascii="Times New Roman" w:hAnsi="Times New Roman" w:eastAsia="Times New Roman"/>
          <w:color w:val="000000"/>
          <w:sz w:val="24"/>
        </w:rPr>
        <w:t>6. Data can be shared: A database can be shared by multiple applications in centralized DBMS as compared to file system, so now applications can be developed to operate against the same stored data.</w:t>
      </w:r>
    </w:p>
    <w:p>
      <w:pPr>
        <w:spacing w:line="259" w:lineRule="auto" w:after="100"/>
        <w:jc w:val="both"/>
      </w:pPr>
      <w:r>
        <w:rPr>
          <w:rFonts w:ascii="Times New Roman" w:hAnsi="Times New Roman" w:eastAsia="Times New Roman"/>
          <w:color w:val="000000"/>
          <w:sz w:val="24"/>
        </w:rPr>
        <w:t>7. Standards can be enforced : Since DBMS is a central system, so standard can be enforced easily may be at Company level, Department level, National level or International level.</w:t>
      </w:r>
    </w:p>
    <w:p>
      <w:pPr>
        <w:spacing w:line="259" w:lineRule="auto" w:after="100"/>
        <w:jc w:val="both"/>
      </w:pPr>
      <w:r>
        <w:rPr>
          <w:rFonts w:ascii="Times New Roman" w:hAnsi="Times New Roman" w:eastAsia="Times New Roman"/>
          <w:color w:val="000000"/>
          <w:sz w:val="24"/>
        </w:rPr>
        <w:t>8. Restricting unauthorized access: When multiple users share a database but access to data and information in the database will be controlled. For example, only authorized persons are allowed to access account office data.</w:t>
      </w:r>
    </w:p>
    <w:p>
      <w:pPr>
        <w:spacing w:line="259" w:lineRule="auto" w:after="100"/>
        <w:jc w:val="both"/>
      </w:pPr>
      <w:r>
        <w:rPr>
          <w:rFonts w:ascii="Times New Roman" w:hAnsi="Times New Roman" w:eastAsia="Times New Roman"/>
          <w:color w:val="000000"/>
          <w:sz w:val="24"/>
        </w:rPr>
        <w:t>9. Providing Backup and Recovery: A DBMS must provide facilities for recovering from hardware or software failures. The backup and recovery subsystem of the DBMS is responsible for recovery.</w:t>
      </w:r>
    </w:p>
    <w:p>
      <w:pPr>
        <w:spacing w:line="259" w:lineRule="auto" w:after="100"/>
        <w:jc w:val="both"/>
      </w:pPr>
      <w:r>
        <w:rPr>
          <w:rFonts w:ascii="Times New Roman" w:hAnsi="Times New Roman" w:eastAsia="Times New Roman"/>
          <w:color w:val="000000"/>
          <w:sz w:val="24"/>
        </w:rPr>
        <w:t>Disadvantages of DBMS</w:t>
      </w:r>
    </w:p>
    <w:p>
      <w:pPr>
        <w:spacing w:line="259" w:lineRule="auto" w:after="100"/>
        <w:jc w:val="both"/>
      </w:pPr>
      <w:r>
        <w:rPr>
          <w:rFonts w:ascii="Times New Roman" w:hAnsi="Times New Roman" w:eastAsia="Times New Roman"/>
          <w:color w:val="000000"/>
          <w:sz w:val="24"/>
        </w:rPr>
        <w:t>The disadvantages of the database approach are summarized as follows:</w:t>
      </w:r>
    </w:p>
    <w:p>
      <w:pPr>
        <w:spacing w:line="259" w:lineRule="auto" w:after="100"/>
        <w:jc w:val="both"/>
      </w:pPr>
      <w:r>
        <w:rPr>
          <w:rFonts w:ascii="Times New Roman" w:hAnsi="Times New Roman" w:eastAsia="Times New Roman"/>
          <w:color w:val="000000"/>
          <w:sz w:val="24"/>
        </w:rPr>
        <w:t>1. Complexity: the functionality of a good DBMS makes it an extremely complex piece of software.</w:t>
      </w:r>
    </w:p>
    <w:p>
      <w:pPr>
        <w:spacing w:line="259" w:lineRule="auto" w:after="100"/>
        <w:jc w:val="both"/>
      </w:pPr>
      <w:r>
        <w:rPr>
          <w:rFonts w:ascii="Times New Roman" w:hAnsi="Times New Roman" w:eastAsia="Times New Roman"/>
          <w:color w:val="000000"/>
          <w:sz w:val="24"/>
        </w:rPr>
        <w:t>2. Size: The complexity of the DBMS makes it an extremely large piece of software, occupying many megabytes of disk space large amounts of memory to run efficiently.</w:t>
      </w:r>
    </w:p>
    <w:p>
      <w:pPr>
        <w:spacing w:line="259" w:lineRule="auto" w:after="100"/>
        <w:jc w:val="both"/>
      </w:pPr>
      <w:r>
        <w:rPr>
          <w:rFonts w:ascii="Times New Roman" w:hAnsi="Times New Roman" w:eastAsia="Times New Roman"/>
          <w:color w:val="000000"/>
          <w:sz w:val="24"/>
        </w:rPr>
        <w:t>3. Performance: with the DBMS written for many applications rather than just one, some applications may not run as fast as they used to.</w:t>
      </w:r>
    </w:p>
    <w:p>
      <w:pPr>
        <w:spacing w:line="259" w:lineRule="auto" w:after="100"/>
        <w:jc w:val="both"/>
      </w:pPr>
      <w:r>
        <w:rPr>
          <w:rFonts w:ascii="Times New Roman" w:hAnsi="Times New Roman" w:eastAsia="Times New Roman"/>
          <w:color w:val="000000"/>
          <w:sz w:val="24"/>
        </w:rPr>
        <w:t>4. Higher impact of a failure: The centralization of resources increases the vulnerability of the system</w:t>
      </w:r>
    </w:p>
    <w:p>
      <w:pPr>
        <w:spacing w:line="259" w:lineRule="auto" w:after="100"/>
        <w:jc w:val="both"/>
      </w:pPr>
      <w:r>
        <w:rPr>
          <w:rFonts w:ascii="Times New Roman" w:hAnsi="Times New Roman" w:eastAsia="Times New Roman"/>
          <w:color w:val="000000"/>
          <w:sz w:val="24"/>
        </w:rPr>
        <w:t>5. Cost of DBMS: The cost of DBMS varies significantly, depending on the environment and functionality provided.</w:t>
      </w:r>
    </w:p>
    <w:p>
      <w:pPr>
        <w:spacing w:line="259" w:lineRule="auto" w:after="100"/>
        <w:jc w:val="both"/>
      </w:pPr>
      <w:r>
        <w:rPr>
          <w:rFonts w:ascii="Times New Roman" w:hAnsi="Times New Roman" w:eastAsia="Times New Roman"/>
          <w:color w:val="000000"/>
          <w:sz w:val="24"/>
        </w:rPr>
        <w:t>6. Additional Hardware costs: The disk storage requirements for the DBMS may necessitate the purchase of additional storage space or even additional machines.</w:t>
      </w:r>
    </w:p>
    <w:p>
      <w:pPr>
        <w:spacing w:line="259" w:lineRule="auto" w:after="100"/>
        <w:jc w:val="both"/>
      </w:pPr>
      <w:r>
        <w:rPr>
          <w:rFonts w:ascii="Times New Roman" w:hAnsi="Times New Roman" w:eastAsia="Times New Roman"/>
          <w:color w:val="000000"/>
          <w:sz w:val="24"/>
        </w:rPr>
        <w:t>7. Cost of Conversion: this include; the cost of converting existing applications to new DBMS and hardware, cost of training staff to use the new systems and cost of specialist staff to help with conversion and running of the system.</w:t>
      </w:r>
    </w:p>
    <w:p>
      <w:pPr>
        <w:spacing w:line="259" w:lineRule="auto" w:after="100"/>
        <w:jc w:val="both"/>
      </w:pPr>
      <w:r>
        <w:rPr>
          <w:rFonts w:ascii="Times New Roman" w:hAnsi="Times New Roman" w:eastAsia="Times New Roman"/>
          <w:color w:val="000000"/>
          <w:sz w:val="24"/>
        </w:rPr>
        <w:t>Applications and Uses of MS-Access</w:t>
      </w:r>
    </w:p>
    <w:p>
      <w:pPr>
        <w:spacing w:line="259" w:lineRule="auto" w:after="100"/>
        <w:jc w:val="both"/>
      </w:pPr>
      <w:r>
        <w:rPr>
          <w:rFonts w:ascii="Times New Roman" w:hAnsi="Times New Roman" w:eastAsia="Times New Roman"/>
          <w:color w:val="000000"/>
          <w:sz w:val="24"/>
        </w:rPr>
        <w:t>1. Microsoft Access Used For in Business</w:t>
      </w:r>
    </w:p>
    <w:p>
      <w:pPr>
        <w:spacing w:line="259" w:lineRule="auto" w:after="100"/>
        <w:jc w:val="both"/>
      </w:pPr>
      <w:r>
        <w:rPr>
          <w:rFonts w:ascii="Times New Roman" w:hAnsi="Times New Roman" w:eastAsia="Times New Roman"/>
          <w:color w:val="000000"/>
          <w:sz w:val="24"/>
        </w:rPr>
        <w:t>Microsoft Access can be used for business For example, you want to make the data of financial report of your business.</w:t>
      </w:r>
    </w:p>
    <w:p>
      <w:pPr>
        <w:spacing w:line="259" w:lineRule="auto" w:after="100"/>
        <w:jc w:val="both"/>
      </w:pPr>
      <w:r>
        <w:rPr>
          <w:rFonts w:ascii="Times New Roman" w:hAnsi="Times New Roman" w:eastAsia="Times New Roman"/>
          <w:color w:val="000000"/>
          <w:sz w:val="24"/>
        </w:rPr>
        <w:t>2. Microsoft Access Used For in Schools</w:t>
      </w:r>
    </w:p>
    <w:p>
      <w:pPr>
        <w:spacing w:line="259" w:lineRule="auto" w:after="100"/>
        <w:jc w:val="both"/>
      </w:pPr>
      <w:r>
        <w:rPr>
          <w:rFonts w:ascii="Times New Roman" w:hAnsi="Times New Roman" w:eastAsia="Times New Roman"/>
          <w:color w:val="000000"/>
          <w:sz w:val="24"/>
        </w:rPr>
        <w:t>MS Access can be used in administration and statistics. It can also be used for the teachers and students to make the schedules and time table</w:t>
      </w:r>
    </w:p>
    <w:p>
      <w:pPr>
        <w:spacing w:line="259" w:lineRule="auto" w:after="100"/>
        <w:jc w:val="both"/>
      </w:pPr>
      <w:r>
        <w:rPr>
          <w:rFonts w:ascii="Times New Roman" w:hAnsi="Times New Roman" w:eastAsia="Times New Roman"/>
          <w:color w:val="000000"/>
          <w:sz w:val="24"/>
        </w:rPr>
        <w:t>3. For Office</w:t>
      </w:r>
    </w:p>
    <w:p>
      <w:pPr>
        <w:spacing w:line="259" w:lineRule="auto" w:after="100"/>
        <w:jc w:val="both"/>
      </w:pPr>
      <w:r>
        <w:rPr>
          <w:rFonts w:ascii="Times New Roman" w:hAnsi="Times New Roman" w:eastAsia="Times New Roman"/>
          <w:color w:val="000000"/>
          <w:sz w:val="24"/>
        </w:rPr>
        <w:t>For office, there are many positions of people who often work with database. For examples are secretary, HRD, and financial planner.</w:t>
      </w:r>
    </w:p>
    <w:p>
      <w:pPr>
        <w:spacing w:line="259" w:lineRule="auto" w:after="100"/>
        <w:jc w:val="both"/>
      </w:pPr>
      <w:r>
        <w:rPr>
          <w:rFonts w:ascii="Times New Roman" w:hAnsi="Times New Roman" w:eastAsia="Times New Roman"/>
          <w:color w:val="000000"/>
          <w:sz w:val="24"/>
        </w:rPr>
        <w:t>4. Microsoft Access Used For In The Workplace</w:t>
      </w:r>
    </w:p>
    <w:p>
      <w:pPr>
        <w:spacing w:line="259" w:lineRule="auto" w:after="100"/>
        <w:jc w:val="both"/>
      </w:pPr>
      <w:r>
        <w:rPr>
          <w:rFonts w:ascii="Times New Roman" w:hAnsi="Times New Roman" w:eastAsia="Times New Roman"/>
          <w:color w:val="000000"/>
          <w:sz w:val="24"/>
        </w:rPr>
        <w:t>It can be used in some organizations for carrying out activities such as are income and outcome report, activity plan and reports.</w:t>
      </w:r>
    </w:p>
    <w:p>
      <w:pPr>
        <w:spacing w:line="259" w:lineRule="auto" w:after="100"/>
        <w:jc w:val="both"/>
      </w:pPr>
      <w:r>
        <w:rPr>
          <w:rFonts w:ascii="Times New Roman" w:hAnsi="Times New Roman" w:eastAsia="Times New Roman"/>
          <w:color w:val="000000"/>
          <w:sz w:val="24"/>
        </w:rPr>
        <w:t>4. For Programmer</w:t>
      </w:r>
    </w:p>
    <w:p>
      <w:pPr>
        <w:spacing w:line="259" w:lineRule="auto" w:after="100"/>
        <w:jc w:val="both"/>
      </w:pPr>
      <w:r>
        <w:rPr>
          <w:rFonts w:ascii="Times New Roman" w:hAnsi="Times New Roman" w:eastAsia="Times New Roman"/>
          <w:color w:val="000000"/>
          <w:sz w:val="24"/>
        </w:rPr>
        <w:t>Programmers also often work with database. Ms Access is very useful for programmers to ease their activities related to programming.</w:t>
      </w:r>
    </w:p>
    <w:p>
      <w:pPr>
        <w:spacing w:line="259" w:lineRule="auto" w:after="100"/>
        <w:jc w:val="left"/>
      </w:pPr>
      <w:r>
        <w:rPr>
          <w:rFonts w:ascii="Times New Roman" w:hAnsi="Times New Roman" w:eastAsia="Times New Roman"/>
          <w:b/>
          <w:color w:val="000000"/>
          <w:sz w:val="24"/>
        </w:rPr>
        <w:t>WEEK TEN</w:t>
      </w:r>
    </w:p>
    <w:p>
      <w:pPr>
        <w:spacing w:line="259" w:lineRule="auto" w:after="100"/>
        <w:jc w:val="both"/>
      </w:pPr>
      <w:r>
        <w:rPr>
          <w:rFonts w:ascii="Times New Roman" w:hAnsi="Times New Roman" w:eastAsia="Times New Roman"/>
          <w:color w:val="000000"/>
          <w:sz w:val="24"/>
        </w:rPr>
        <w:t>Loading the Microsoft Access</w:t>
      </w:r>
    </w:p>
    <w:p>
      <w:pPr>
        <w:spacing w:line="259" w:lineRule="auto" w:after="100"/>
        <w:jc w:val="both"/>
      </w:pPr>
      <w:r>
        <w:rPr>
          <w:rFonts w:ascii="Times New Roman" w:hAnsi="Times New Roman" w:eastAsia="Times New Roman"/>
          <w:color w:val="000000"/>
          <w:sz w:val="24"/>
        </w:rPr>
        <w:t>Open an Access database from Windows Explorer</w:t>
      </w:r>
    </w:p>
    <w:p>
      <w:pPr>
        <w:spacing w:line="259" w:lineRule="auto" w:after="100"/>
        <w:jc w:val="both"/>
      </w:pPr>
      <w:r>
        <w:rPr>
          <w:rFonts w:ascii="Times New Roman" w:hAnsi="Times New Roman" w:eastAsia="Times New Roman"/>
          <w:color w:val="000000"/>
          <w:sz w:val="24"/>
        </w:rPr>
        <w:t>· In Windows Explorer, navigate to the drive or folder containing the Access database file you want to open and double-click the database.</w:t>
      </w:r>
    </w:p>
    <w:p>
      <w:pPr>
        <w:spacing w:line="259" w:lineRule="auto" w:after="100"/>
        <w:jc w:val="both"/>
      </w:pPr>
      <w:r>
        <w:rPr>
          <w:rFonts w:ascii="Times New Roman" w:hAnsi="Times New Roman" w:eastAsia="Times New Roman"/>
          <w:color w:val="000000"/>
          <w:sz w:val="24"/>
        </w:rPr>
        <w:t>Access starts and the database is opened.</w:t>
      </w:r>
    </w:p>
    <w:p>
      <w:pPr>
        <w:spacing w:line="259" w:lineRule="auto" w:after="100"/>
        <w:jc w:val="both"/>
      </w:pPr>
      <w:r>
        <w:rPr>
          <w:rFonts w:ascii="Times New Roman" w:hAnsi="Times New Roman" w:eastAsia="Times New Roman"/>
          <w:color w:val="000000"/>
          <w:sz w:val="24"/>
        </w:rPr>
        <w:t>Open a database from within Access</w:t>
      </w:r>
    </w:p>
    <w:p>
      <w:pPr>
        <w:spacing w:line="259" w:lineRule="auto" w:after="100"/>
        <w:jc w:val="both"/>
      </w:pPr>
      <w:r>
        <w:rPr>
          <w:rFonts w:ascii="Times New Roman" w:hAnsi="Times New Roman" w:eastAsia="Times New Roman"/>
          <w:color w:val="000000"/>
          <w:sz w:val="24"/>
        </w:rPr>
        <w:t>If Access is already running, use the following procedure to open a database:</w:t>
      </w:r>
    </w:p>
    <w:p>
      <w:pPr>
        <w:spacing w:line="259" w:lineRule="auto" w:after="100"/>
        <w:jc w:val="both"/>
      </w:pPr>
      <w:r>
        <w:rPr>
          <w:rFonts w:ascii="Times New Roman" w:hAnsi="Times New Roman" w:eastAsia="Times New Roman"/>
          <w:color w:val="000000"/>
          <w:sz w:val="24"/>
        </w:rPr>
        <w:t>1. Click the Microsoft Office Button , and then click Open .</w:t>
      </w:r>
    </w:p>
    <w:p>
      <w:pPr>
        <w:spacing w:line="259" w:lineRule="auto" w:after="100"/>
        <w:jc w:val="both"/>
      </w:pPr>
      <w:r>
        <w:rPr>
          <w:rFonts w:ascii="Times New Roman" w:hAnsi="Times New Roman" w:eastAsia="Times New Roman"/>
          <w:color w:val="000000"/>
          <w:sz w:val="24"/>
        </w:rPr>
        <w:t>2. Click a shortcut in the Open dialog box, or in the Look in box, click the drive or folder that contains the database that you want.</w:t>
      </w:r>
    </w:p>
    <w:p>
      <w:pPr>
        <w:spacing w:line="259" w:lineRule="auto" w:after="100"/>
        <w:jc w:val="both"/>
      </w:pPr>
      <w:r>
        <w:rPr>
          <w:rFonts w:ascii="Times New Roman" w:hAnsi="Times New Roman" w:eastAsia="Times New Roman"/>
          <w:color w:val="000000"/>
          <w:sz w:val="24"/>
        </w:rPr>
        <w:t>3. In the folder list, browse to the folder that contains the database.</w:t>
      </w:r>
    </w:p>
    <w:p>
      <w:pPr>
        <w:spacing w:line="259" w:lineRule="auto" w:after="100"/>
        <w:jc w:val="both"/>
      </w:pPr>
      <w:r>
        <w:rPr>
          <w:rFonts w:ascii="Times New Roman" w:hAnsi="Times New Roman" w:eastAsia="Times New Roman"/>
          <w:color w:val="000000"/>
          <w:sz w:val="24"/>
        </w:rPr>
        <w:t>4. When you find the database, do one of the following:</w:t>
      </w:r>
    </w:p>
    <w:p>
      <w:pPr>
        <w:spacing w:line="259" w:lineRule="auto" w:after="100"/>
        <w:jc w:val="both"/>
      </w:pPr>
      <w:r>
        <w:rPr>
          <w:rFonts w:ascii="Times New Roman" w:hAnsi="Times New Roman" w:eastAsia="Times New Roman"/>
          <w:color w:val="000000"/>
          <w:sz w:val="24"/>
        </w:rPr>
        <w:t>o Double-click the database to open it in the default mode specified in the Access Options dialog box or the mode that was set by an administrative policy.</w:t>
      </w:r>
    </w:p>
    <w:p>
      <w:pPr>
        <w:spacing w:line="259" w:lineRule="auto" w:after="100"/>
        <w:jc w:val="both"/>
      </w:pPr>
      <w:r>
        <w:rPr>
          <w:rFonts w:ascii="Times New Roman" w:hAnsi="Times New Roman" w:eastAsia="Times New Roman"/>
          <w:color w:val="000000"/>
          <w:sz w:val="24"/>
        </w:rPr>
        <w:t>o Click Open to open the database for shared access in a multi-user environment so that you and other users can read and write to the database.</w:t>
      </w:r>
    </w:p>
    <w:p>
      <w:pPr>
        <w:spacing w:line="259" w:lineRule="auto" w:after="100"/>
        <w:jc w:val="both"/>
      </w:pPr>
      <w:r>
        <w:rPr>
          <w:rFonts w:ascii="Times New Roman" w:hAnsi="Times New Roman" w:eastAsia="Times New Roman"/>
          <w:color w:val="000000"/>
          <w:sz w:val="24"/>
        </w:rPr>
        <w:t>o Click the arrow next to the Open button and then click Open Read-Only to open the database for read-only access so that you can view but not edit it. Other users can still read and write to the database.</w:t>
      </w:r>
    </w:p>
    <w:p>
      <w:pPr>
        <w:spacing w:line="259" w:lineRule="auto" w:after="100"/>
        <w:jc w:val="both"/>
      </w:pPr>
      <w:r>
        <w:rPr>
          <w:rFonts w:ascii="Times New Roman" w:hAnsi="Times New Roman" w:eastAsia="Times New Roman"/>
          <w:color w:val="000000"/>
          <w:sz w:val="24"/>
        </w:rPr>
        <w:t>o Click the arrow next to the Open button and then click Open Exclusive to open the database with exclusive access. When you have a database open with exclusive access, anyone else who tries to open the database receives a “file already in use” message.</w:t>
      </w:r>
    </w:p>
    <w:p>
      <w:pPr>
        <w:spacing w:line="259" w:lineRule="auto" w:after="100"/>
        <w:jc w:val="both"/>
      </w:pPr>
      <w:r>
        <w:rPr>
          <w:rFonts w:ascii="Times New Roman" w:hAnsi="Times New Roman" w:eastAsia="Times New Roman"/>
          <w:color w:val="000000"/>
          <w:sz w:val="24"/>
        </w:rPr>
        <w:t>o Click the arrow next to the Open button and then click Open Exclusive Read-Only to open the database for read-only access. Other users can still open the database, but they are limited to read-only mode.</w:t>
      </w:r>
    </w:p>
    <w:p>
      <w:pPr>
        <w:spacing w:line="259" w:lineRule="auto" w:after="100"/>
        <w:jc w:val="both"/>
      </w:pPr>
      <w:r>
        <w:rPr>
          <w:rFonts w:ascii="Times New Roman" w:hAnsi="Times New Roman" w:eastAsia="Times New Roman"/>
          <w:color w:val="000000"/>
          <w:sz w:val="24"/>
        </w:rPr>
        <w:t>Closing the Ms Access</w:t>
      </w:r>
    </w:p>
    <w:p>
      <w:pPr>
        <w:spacing w:line="259" w:lineRule="auto" w:after="100"/>
        <w:jc w:val="both"/>
      </w:pPr>
      <w:r>
        <w:rPr>
          <w:rFonts w:ascii="Times New Roman" w:hAnsi="Times New Roman" w:eastAsia="Times New Roman"/>
          <w:color w:val="000000"/>
          <w:sz w:val="24"/>
        </w:rPr>
        <w:t>· You can simply close the database by clicking the close button on the database window</w:t>
      </w:r>
    </w:p>
    <w:p>
      <w:pPr>
        <w:spacing w:line="259" w:lineRule="auto" w:after="100"/>
        <w:jc w:val="both"/>
      </w:pPr>
      <w:r>
        <w:rPr>
          <w:rFonts w:ascii="Times New Roman" w:hAnsi="Times New Roman" w:eastAsia="Times New Roman"/>
          <w:color w:val="000000"/>
          <w:sz w:val="24"/>
        </w:rPr>
        <w:t>Exiting Ms Access</w:t>
      </w:r>
    </w:p>
    <w:p>
      <w:pPr>
        <w:spacing w:line="259" w:lineRule="auto" w:after="100"/>
        <w:jc w:val="both"/>
      </w:pPr>
      <w:r>
        <w:rPr>
          <w:rFonts w:ascii="Times New Roman" w:hAnsi="Times New Roman" w:eastAsia="Times New Roman"/>
          <w:color w:val="000000"/>
          <w:sz w:val="24"/>
        </w:rPr>
        <w:t>After all present work have been saved , one can exit by :</w:t>
      </w:r>
    </w:p>
    <w:p>
      <w:pPr>
        <w:spacing w:line="259" w:lineRule="auto" w:after="100"/>
        <w:jc w:val="both"/>
      </w:pPr>
      <w:r>
        <w:rPr>
          <w:rFonts w:ascii="Times New Roman" w:hAnsi="Times New Roman" w:eastAsia="Times New Roman"/>
          <w:color w:val="000000"/>
          <w:sz w:val="24"/>
        </w:rPr>
        <w:t>· Click the Ms Office button at the top left corner of the window and click exit Access</w:t>
      </w:r>
    </w:p>
    <w:p>
      <w:pPr>
        <w:spacing w:line="259" w:lineRule="auto" w:after="100"/>
        <w:jc w:val="both"/>
      </w:pPr>
      <w:r>
        <w:rPr>
          <w:rFonts w:ascii="Times New Roman" w:hAnsi="Times New Roman" w:eastAsia="Times New Roman"/>
          <w:color w:val="000000"/>
          <w:sz w:val="24"/>
        </w:rPr>
        <w:t>· Or Using the keyboard shortcut : Alt + f4</w:t>
      </w:r>
    </w:p>
    <w:p>
      <w:pPr>
        <w:spacing w:line="259" w:lineRule="auto" w:after="100"/>
        <w:jc w:val="both"/>
      </w:pPr>
      <w:r>
        <w:rPr>
          <w:rFonts w:ascii="Times New Roman" w:hAnsi="Times New Roman" w:eastAsia="Times New Roman"/>
          <w:color w:val="000000"/>
          <w:sz w:val="24"/>
        </w:rPr>
        <w:t>Loading Ms Access</w:t>
      </w:r>
    </w:p>
    <w:p>
      <w:pPr>
        <w:spacing w:line="259" w:lineRule="auto" w:after="100"/>
        <w:jc w:val="both"/>
      </w:pPr>
      <w:r>
        <w:rPr>
          <w:rFonts w:ascii="Times New Roman" w:hAnsi="Times New Roman" w:eastAsia="Times New Roman"/>
          <w:color w:val="000000"/>
          <w:sz w:val="24"/>
        </w:rPr>
        <w:t>· From the windows desktop (window 7) , click the start button</w:t>
      </w:r>
    </w:p>
    <w:p>
      <w:pPr>
        <w:spacing w:line="259" w:lineRule="auto" w:after="100"/>
        <w:jc w:val="both"/>
      </w:pPr>
      <w:r>
        <w:rPr>
          <w:rFonts w:ascii="Times New Roman" w:hAnsi="Times New Roman" w:eastAsia="Times New Roman"/>
          <w:color w:val="000000"/>
          <w:sz w:val="24"/>
        </w:rPr>
        <w:t>· Select All programs</w:t>
      </w:r>
    </w:p>
    <w:p>
      <w:pPr>
        <w:spacing w:line="259" w:lineRule="auto" w:after="100"/>
        <w:jc w:val="both"/>
      </w:pPr>
      <w:r>
        <w:rPr>
          <w:rFonts w:ascii="Times New Roman" w:hAnsi="Times New Roman" w:eastAsia="Times New Roman"/>
          <w:color w:val="000000"/>
          <w:sz w:val="24"/>
        </w:rPr>
        <w:t>· Navigate to Ms Office and select Ms Access</w:t>
      </w:r>
    </w:p>
    <w:p>
      <w:pPr>
        <w:spacing w:line="259" w:lineRule="auto" w:after="100"/>
        <w:jc w:val="both"/>
      </w:pPr>
      <w:r>
        <w:rPr>
          <w:rFonts w:ascii="Times New Roman" w:hAnsi="Times New Roman" w:eastAsia="Times New Roman"/>
          <w:color w:val="000000"/>
          <w:sz w:val="24"/>
        </w:rPr>
        <w:t>· Click the office button and then click New</w:t>
      </w:r>
    </w:p>
    <w:p>
      <w:pPr>
        <w:spacing w:line="259" w:lineRule="auto" w:after="100"/>
        <w:jc w:val="both"/>
      </w:pPr>
      <w:r>
        <w:rPr>
          <w:rFonts w:ascii="Times New Roman" w:hAnsi="Times New Roman" w:eastAsia="Times New Roman"/>
          <w:color w:val="000000"/>
          <w:sz w:val="24"/>
        </w:rPr>
        <w:t>· Select Blank Database or select from local templates</w:t>
      </w:r>
    </w:p>
    <w:p>
      <w:pPr>
        <w:spacing w:line="259" w:lineRule="auto" w:after="100"/>
        <w:jc w:val="both"/>
      </w:pPr>
      <w:r>
        <w:rPr>
          <w:rFonts w:ascii="Times New Roman" w:hAnsi="Times New Roman" w:eastAsia="Times New Roman"/>
          <w:color w:val="000000"/>
          <w:sz w:val="24"/>
        </w:rPr>
        <w:t>13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