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THIRD TERM SUBJECT: GOVERNMENT CLASS: SS 1 SCHEME OF WORK</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Fundamental Human Rights.</w:t>
      </w:r>
    </w:p>
    <w:p>
      <w:pPr>
        <w:spacing w:line="259" w:lineRule="auto" w:after="100"/>
        <w:jc w:val="both"/>
      </w:pPr>
      <w:r>
        <w:rPr>
          <w:rFonts w:ascii="Times New Roman" w:hAnsi="Times New Roman" w:eastAsia="Times New Roman"/>
          <w:color w:val="000000"/>
          <w:sz w:val="24"/>
        </w:rPr>
        <w:t>2. Citizenship- Meaning, Ways of Acquiring Citizenship, Ways of Losing Citizenship:</w:t>
      </w:r>
    </w:p>
    <w:p>
      <w:pPr>
        <w:spacing w:line="259" w:lineRule="auto" w:after="100"/>
        <w:jc w:val="both"/>
      </w:pPr>
      <w:r>
        <w:rPr>
          <w:rFonts w:ascii="Times New Roman" w:hAnsi="Times New Roman" w:eastAsia="Times New Roman"/>
          <w:color w:val="000000"/>
          <w:sz w:val="24"/>
        </w:rPr>
        <w:t>ii. Rights of a citizen in a State.</w:t>
      </w:r>
    </w:p>
    <w:p>
      <w:pPr>
        <w:spacing w:line="259" w:lineRule="auto" w:after="100"/>
        <w:jc w:val="both"/>
      </w:pPr>
      <w:r>
        <w:rPr>
          <w:rFonts w:ascii="Times New Roman" w:hAnsi="Times New Roman" w:eastAsia="Times New Roman"/>
          <w:color w:val="000000"/>
          <w:sz w:val="24"/>
        </w:rPr>
        <w:t>3. Ways of Safeguarding Citizen’s Rights: Limitations To a Citizen’s Rights; Differences Between a Citizen And Non-Citizen.</w:t>
      </w:r>
    </w:p>
    <w:p>
      <w:pPr>
        <w:spacing w:line="259" w:lineRule="auto" w:after="100"/>
        <w:jc w:val="both"/>
      </w:pPr>
      <w:r>
        <w:rPr>
          <w:rFonts w:ascii="Times New Roman" w:hAnsi="Times New Roman" w:eastAsia="Times New Roman"/>
          <w:color w:val="000000"/>
          <w:sz w:val="24"/>
        </w:rPr>
        <w:t>4. Constitutionalism- Meaning, Purposes, Relationship Between Constitution and Constitutionalism.</w:t>
      </w:r>
    </w:p>
    <w:p>
      <w:pPr>
        <w:spacing w:line="259" w:lineRule="auto" w:after="100"/>
        <w:jc w:val="both"/>
      </w:pPr>
      <w:r>
        <w:rPr>
          <w:rFonts w:ascii="Times New Roman" w:hAnsi="Times New Roman" w:eastAsia="Times New Roman"/>
          <w:color w:val="000000"/>
          <w:sz w:val="24"/>
        </w:rPr>
        <w:t>5. Public Opinion- Definition, Features, Formation, Measurement, Functions and Demerits.</w:t>
      </w:r>
    </w:p>
    <w:p>
      <w:pPr>
        <w:spacing w:line="259" w:lineRule="auto" w:after="100"/>
        <w:jc w:val="both"/>
      </w:pPr>
      <w:r>
        <w:rPr>
          <w:rFonts w:ascii="Times New Roman" w:hAnsi="Times New Roman" w:eastAsia="Times New Roman"/>
          <w:color w:val="000000"/>
          <w:sz w:val="24"/>
        </w:rPr>
        <w:t>6. Pressure Groups- Meaning, Types, Functions Factors That Can Aid Its Effective Operation, Factors Working Against Its Success, Modes of Operation, Dangers Posed by Its Activities.</w:t>
      </w:r>
    </w:p>
    <w:p>
      <w:pPr>
        <w:spacing w:line="259" w:lineRule="auto" w:after="100"/>
        <w:jc w:val="both"/>
      </w:pPr>
      <w:r>
        <w:rPr>
          <w:rFonts w:ascii="Times New Roman" w:hAnsi="Times New Roman" w:eastAsia="Times New Roman"/>
          <w:color w:val="000000"/>
          <w:sz w:val="24"/>
        </w:rPr>
        <w:t>7. Political Parties- Meaning, Types of Political Parties, Functions, Comparism Between Pressure Groups and Political Parties.</w:t>
      </w:r>
    </w:p>
    <w:p>
      <w:pPr>
        <w:spacing w:line="259" w:lineRule="auto" w:after="100"/>
        <w:jc w:val="both"/>
      </w:pPr>
      <w:r>
        <w:rPr>
          <w:rFonts w:ascii="Times New Roman" w:hAnsi="Times New Roman" w:eastAsia="Times New Roman"/>
          <w:color w:val="000000"/>
          <w:sz w:val="24"/>
        </w:rPr>
        <w:t>8. Party System- Definition, Types, Features, Merits and Demerits, Party Manifestos and Its Importance.</w:t>
      </w:r>
    </w:p>
    <w:p>
      <w:pPr>
        <w:spacing w:line="259" w:lineRule="auto" w:after="100"/>
        <w:jc w:val="both"/>
      </w:pPr>
      <w:r>
        <w:rPr>
          <w:rFonts w:ascii="Times New Roman" w:hAnsi="Times New Roman" w:eastAsia="Times New Roman"/>
          <w:color w:val="000000"/>
          <w:sz w:val="24"/>
        </w:rPr>
        <w:t>9. Franchise- Meaning, Types, Merits, Demerits: Suffrage- Unlimited Franchise or Universal Adult Suffrage, Merits and Demerits, Types of Suffrage, Conditions Necessary For Eligibility As Candidates For Election.</w:t>
      </w:r>
    </w:p>
    <w:p>
      <w:pPr>
        <w:spacing w:line="259" w:lineRule="auto" w:after="100"/>
        <w:jc w:val="both"/>
      </w:pPr>
      <w:r>
        <w:rPr>
          <w:rFonts w:ascii="Times New Roman" w:hAnsi="Times New Roman" w:eastAsia="Times New Roman"/>
          <w:color w:val="000000"/>
          <w:sz w:val="24"/>
        </w:rPr>
        <w:t>10. Electoral System- Definition, Features, Types, Merits and Demerits of the Types.</w:t>
      </w:r>
    </w:p>
    <w:p>
      <w:pPr>
        <w:spacing w:line="259" w:lineRule="auto" w:after="100"/>
        <w:jc w:val="both"/>
      </w:pPr>
      <w:r>
        <w:rPr>
          <w:rFonts w:ascii="Times New Roman" w:hAnsi="Times New Roman" w:eastAsia="Times New Roman"/>
          <w:color w:val="000000"/>
          <w:sz w:val="24"/>
        </w:rPr>
        <w:t>11. Electoral Constituencies- Meaning, Factors Influencing The Delimitation of Constituencies; Types of Constituencies, Merits and Demerits of Each Type, Problems of Delimitation.</w:t>
      </w:r>
    </w:p>
    <w:p>
      <w:pPr>
        <w:spacing w:line="259" w:lineRule="auto" w:after="100"/>
        <w:jc w:val="both"/>
      </w:pPr>
      <w:r>
        <w:rPr>
          <w:rFonts w:ascii="Times New Roman" w:hAnsi="Times New Roman" w:eastAsia="Times New Roman"/>
          <w:color w:val="000000"/>
          <w:sz w:val="24"/>
        </w:rPr>
        <w:t>12 – 13. Revision and Examination</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FUNDAMENTAL HUMAN RIGHTS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Definition.</w:t>
      </w:r>
    </w:p>
    <w:p>
      <w:pPr>
        <w:spacing w:line="259" w:lineRule="auto" w:after="100"/>
        <w:jc w:val="both"/>
      </w:pPr>
      <w:r>
        <w:rPr>
          <w:rFonts w:ascii="Times New Roman" w:hAnsi="Times New Roman" w:eastAsia="Times New Roman"/>
          <w:color w:val="000000"/>
          <w:sz w:val="24"/>
        </w:rPr>
        <w:t>· Reasons why it is included in the constitution.</w:t>
      </w:r>
    </w:p>
    <w:p>
      <w:pPr>
        <w:spacing w:line="259" w:lineRule="auto" w:after="100"/>
        <w:jc w:val="left"/>
      </w:pPr>
      <w:r>
        <w:rPr>
          <w:rFonts w:ascii="Times New Roman" w:hAnsi="Times New Roman" w:eastAsia="Times New Roman"/>
          <w:b/>
          <w:color w:val="000000"/>
          <w:sz w:val="24"/>
        </w:rPr>
        <w:t>DEFINITION OF FUNDAMENTAL HUMAN RIGHTS</w:t>
      </w:r>
    </w:p>
    <w:p>
      <w:pPr>
        <w:spacing w:line="259" w:lineRule="auto" w:after="100"/>
        <w:jc w:val="both"/>
      </w:pPr>
      <w:r>
        <w:rPr>
          <w:rFonts w:ascii="Times New Roman" w:hAnsi="Times New Roman" w:eastAsia="Times New Roman"/>
          <w:color w:val="000000"/>
          <w:sz w:val="24"/>
        </w:rPr>
        <w:t>Human rights can be defined as those privileges enjoyed by the citizens of a given state. These privileges are usually defined and enjoyed within the bounds of the law i.e. the law of the country. In the written constitutions, these rights are specified, the limit to such rights and the protection accorded them by the government. It is the responsibility of the state to ensure that its citizens enjoy these rights. Such rights include:</w:t>
      </w:r>
    </w:p>
    <w:p>
      <w:pPr>
        <w:spacing w:line="259" w:lineRule="auto" w:after="100"/>
        <w:jc w:val="both"/>
      </w:pPr>
      <w:r>
        <w:rPr>
          <w:rFonts w:ascii="Times New Roman" w:hAnsi="Times New Roman" w:eastAsia="Times New Roman"/>
          <w:color w:val="000000"/>
          <w:sz w:val="24"/>
        </w:rPr>
        <w:t>· Right to life, security, and protection from inhuman treatment.</w:t>
      </w:r>
    </w:p>
    <w:p>
      <w:pPr>
        <w:spacing w:line="259" w:lineRule="auto" w:after="100"/>
        <w:jc w:val="both"/>
      </w:pPr>
      <w:r>
        <w:rPr>
          <w:rFonts w:ascii="Times New Roman" w:hAnsi="Times New Roman" w:eastAsia="Times New Roman"/>
          <w:color w:val="000000"/>
          <w:sz w:val="24"/>
        </w:rPr>
        <w:t>· Freedom from slavery.</w:t>
      </w:r>
    </w:p>
    <w:p>
      <w:pPr>
        <w:spacing w:line="259" w:lineRule="auto" w:after="100"/>
        <w:jc w:val="both"/>
      </w:pPr>
      <w:r>
        <w:rPr>
          <w:rFonts w:ascii="Times New Roman" w:hAnsi="Times New Roman" w:eastAsia="Times New Roman"/>
          <w:color w:val="000000"/>
          <w:sz w:val="24"/>
        </w:rPr>
        <w:t>· Freedom from unlawful detention and imprisonment.</w:t>
      </w:r>
    </w:p>
    <w:p>
      <w:pPr>
        <w:spacing w:line="259" w:lineRule="auto" w:after="100"/>
        <w:jc w:val="both"/>
      </w:pPr>
      <w:r>
        <w:rPr>
          <w:rFonts w:ascii="Times New Roman" w:hAnsi="Times New Roman" w:eastAsia="Times New Roman"/>
          <w:color w:val="000000"/>
          <w:sz w:val="24"/>
        </w:rPr>
        <w:t>· Freedom of movement.</w:t>
      </w:r>
    </w:p>
    <w:p>
      <w:pPr>
        <w:spacing w:line="259" w:lineRule="auto" w:after="100"/>
        <w:jc w:val="both"/>
      </w:pPr>
      <w:r>
        <w:rPr>
          <w:rFonts w:ascii="Times New Roman" w:hAnsi="Times New Roman" w:eastAsia="Times New Roman"/>
          <w:color w:val="000000"/>
          <w:sz w:val="24"/>
        </w:rPr>
        <w:t>· Freedom of association.</w:t>
      </w:r>
    </w:p>
    <w:p>
      <w:pPr>
        <w:spacing w:line="259" w:lineRule="auto" w:after="100"/>
        <w:jc w:val="both"/>
      </w:pPr>
      <w:r>
        <w:rPr>
          <w:rFonts w:ascii="Times New Roman" w:hAnsi="Times New Roman" w:eastAsia="Times New Roman"/>
          <w:color w:val="000000"/>
          <w:sz w:val="24"/>
        </w:rPr>
        <w:t>· Freedom of expression and the press.</w:t>
      </w:r>
    </w:p>
    <w:p>
      <w:pPr>
        <w:spacing w:line="259" w:lineRule="auto" w:after="100"/>
        <w:jc w:val="both"/>
      </w:pPr>
      <w:r>
        <w:rPr>
          <w:rFonts w:ascii="Times New Roman" w:hAnsi="Times New Roman" w:eastAsia="Times New Roman"/>
          <w:color w:val="000000"/>
          <w:sz w:val="24"/>
        </w:rPr>
        <w:t>· Right to ownership of property.</w:t>
      </w:r>
    </w:p>
    <w:p>
      <w:pPr>
        <w:spacing w:line="259" w:lineRule="auto" w:after="100"/>
        <w:jc w:val="both"/>
      </w:pPr>
      <w:r>
        <w:rPr>
          <w:rFonts w:ascii="Times New Roman" w:hAnsi="Times New Roman" w:eastAsia="Times New Roman"/>
          <w:color w:val="000000"/>
          <w:sz w:val="24"/>
        </w:rPr>
        <w:t>· Right to education.</w:t>
      </w:r>
    </w:p>
    <w:p>
      <w:pPr>
        <w:spacing w:line="259" w:lineRule="auto" w:after="100"/>
        <w:jc w:val="both"/>
      </w:pPr>
      <w:r>
        <w:rPr>
          <w:rFonts w:ascii="Times New Roman" w:hAnsi="Times New Roman" w:eastAsia="Times New Roman"/>
          <w:color w:val="000000"/>
          <w:sz w:val="24"/>
        </w:rPr>
        <w:t>· The right to fair hearing.</w:t>
      </w:r>
    </w:p>
    <w:p>
      <w:pPr>
        <w:spacing w:line="259" w:lineRule="auto" w:after="100"/>
        <w:jc w:val="both"/>
      </w:pPr>
      <w:r>
        <w:rPr>
          <w:rFonts w:ascii="Times New Roman" w:hAnsi="Times New Roman" w:eastAsia="Times New Roman"/>
          <w:color w:val="000000"/>
          <w:sz w:val="24"/>
        </w:rPr>
        <w:t>· Right to vote and be voted for.</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 What is fundamental human right?</w:t>
      </w:r>
    </w:p>
    <w:p>
      <w:pPr>
        <w:spacing w:line="259" w:lineRule="auto" w:after="100"/>
        <w:jc w:val="both"/>
      </w:pPr>
      <w:r>
        <w:rPr>
          <w:rFonts w:ascii="Times New Roman" w:hAnsi="Times New Roman" w:eastAsia="Times New Roman"/>
          <w:color w:val="000000"/>
          <w:sz w:val="24"/>
        </w:rPr>
        <w:t>· Why is it necessary in the state?</w:t>
      </w:r>
    </w:p>
    <w:p>
      <w:pPr>
        <w:spacing w:line="259" w:lineRule="auto" w:after="100"/>
        <w:jc w:val="left"/>
      </w:pPr>
      <w:r>
        <w:rPr>
          <w:rFonts w:ascii="Times New Roman" w:hAnsi="Times New Roman" w:eastAsia="Times New Roman"/>
          <w:b/>
          <w:color w:val="000000"/>
          <w:sz w:val="24"/>
        </w:rPr>
        <w:t>REASONS WHY IT IS INCLUDED IN THE CONSTITUTION</w:t>
      </w:r>
    </w:p>
    <w:p>
      <w:pPr>
        <w:spacing w:line="259" w:lineRule="auto" w:after="100"/>
        <w:jc w:val="both"/>
      </w:pPr>
      <w:r>
        <w:rPr>
          <w:rFonts w:ascii="Times New Roman" w:hAnsi="Times New Roman" w:eastAsia="Times New Roman"/>
          <w:color w:val="000000"/>
          <w:sz w:val="24"/>
        </w:rPr>
        <w:t>· I t makes for easy reference since constitutions are documented, it can easily be referred to.</w:t>
      </w:r>
    </w:p>
    <w:p>
      <w:pPr>
        <w:spacing w:line="259" w:lineRule="auto" w:after="100"/>
        <w:jc w:val="both"/>
      </w:pPr>
      <w:r>
        <w:rPr>
          <w:rFonts w:ascii="Times New Roman" w:hAnsi="Times New Roman" w:eastAsia="Times New Roman"/>
          <w:color w:val="000000"/>
          <w:sz w:val="24"/>
        </w:rPr>
        <w:t>· The inclusion of fundamental human rights in the constitution prevents dictatorship.</w:t>
      </w:r>
    </w:p>
    <w:p>
      <w:pPr>
        <w:spacing w:line="259" w:lineRule="auto" w:after="100"/>
        <w:jc w:val="both"/>
      </w:pPr>
      <w:r>
        <w:rPr>
          <w:rFonts w:ascii="Times New Roman" w:hAnsi="Times New Roman" w:eastAsia="Times New Roman"/>
          <w:color w:val="000000"/>
          <w:sz w:val="24"/>
        </w:rPr>
        <w:t>· It ensures the constitutional protection of citizen’s rights.</w:t>
      </w:r>
    </w:p>
    <w:p>
      <w:pPr>
        <w:spacing w:line="259" w:lineRule="auto" w:after="100"/>
        <w:jc w:val="both"/>
      </w:pPr>
      <w:r>
        <w:rPr>
          <w:rFonts w:ascii="Times New Roman" w:hAnsi="Times New Roman" w:eastAsia="Times New Roman"/>
          <w:color w:val="000000"/>
          <w:sz w:val="24"/>
        </w:rPr>
        <w:t>· To enable citizens seek redress whenever their rights are infringed upon.</w:t>
      </w:r>
    </w:p>
    <w:p>
      <w:pPr>
        <w:spacing w:line="259" w:lineRule="auto" w:after="100"/>
        <w:jc w:val="both"/>
      </w:pPr>
      <w:r>
        <w:rPr>
          <w:rFonts w:ascii="Times New Roman" w:hAnsi="Times New Roman" w:eastAsia="Times New Roman"/>
          <w:color w:val="000000"/>
          <w:sz w:val="24"/>
        </w:rPr>
        <w:t>· The inclusion of fundamental human right in the constitution prevents the government from effecting change in them.</w:t>
      </w:r>
    </w:p>
    <w:p>
      <w:pPr>
        <w:spacing w:line="259" w:lineRule="auto" w:after="100"/>
        <w:jc w:val="both"/>
      </w:pPr>
      <w:r>
        <w:rPr>
          <w:rFonts w:ascii="Times New Roman" w:hAnsi="Times New Roman" w:eastAsia="Times New Roman"/>
          <w:color w:val="000000"/>
          <w:sz w:val="24"/>
        </w:rPr>
        <w:t>· It is also included in the constitution so as to comply with U.N.O’s directive.</w:t>
      </w:r>
    </w:p>
    <w:p>
      <w:pPr>
        <w:spacing w:line="259" w:lineRule="auto" w:after="100"/>
        <w:jc w:val="both"/>
      </w:pPr>
      <w:r>
        <w:rPr>
          <w:rFonts w:ascii="Times New Roman" w:hAnsi="Times New Roman" w:eastAsia="Times New Roman"/>
          <w:color w:val="000000"/>
          <w:sz w:val="24"/>
        </w:rPr>
        <w:t>· Why is fundamental human right included in the constitution?</w:t>
      </w:r>
    </w:p>
    <w:p>
      <w:pPr>
        <w:spacing w:line="259" w:lineRule="auto" w:after="100"/>
        <w:jc w:val="both"/>
      </w:pPr>
      <w:r>
        <w:rPr>
          <w:rFonts w:ascii="Times New Roman" w:hAnsi="Times New Roman" w:eastAsia="Times New Roman"/>
          <w:color w:val="000000"/>
          <w:sz w:val="24"/>
        </w:rPr>
        <w:t>· List 5 rights of a citizen.</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1. What are the fundamental rights of man?</w:t>
      </w:r>
    </w:p>
    <w:p>
      <w:pPr>
        <w:spacing w:line="259" w:lineRule="auto" w:after="100"/>
        <w:jc w:val="both"/>
      </w:pPr>
      <w:r>
        <w:rPr>
          <w:rFonts w:ascii="Times New Roman" w:hAnsi="Times New Roman" w:eastAsia="Times New Roman"/>
          <w:color w:val="000000"/>
          <w:sz w:val="24"/>
        </w:rPr>
        <w:t>2. State the functions of human rights groups.</w:t>
      </w:r>
    </w:p>
    <w:p>
      <w:pPr>
        <w:spacing w:line="259" w:lineRule="auto" w:after="100"/>
        <w:jc w:val="both"/>
      </w:pPr>
      <w:r>
        <w:rPr>
          <w:rFonts w:ascii="Times New Roman" w:hAnsi="Times New Roman" w:eastAsia="Times New Roman"/>
          <w:color w:val="000000"/>
          <w:sz w:val="24"/>
        </w:rPr>
        <w:t>3. Give account of the origin of human rights.</w:t>
      </w:r>
    </w:p>
    <w:p>
      <w:pPr>
        <w:spacing w:line="259" w:lineRule="auto" w:after="100"/>
        <w:jc w:val="both"/>
      </w:pPr>
      <w:r>
        <w:rPr>
          <w:rFonts w:ascii="Times New Roman" w:hAnsi="Times New Roman" w:eastAsia="Times New Roman"/>
          <w:color w:val="000000"/>
          <w:sz w:val="24"/>
        </w:rPr>
        <w:t>4. What is Nazism?</w:t>
      </w:r>
    </w:p>
    <w:p>
      <w:pPr>
        <w:spacing w:line="259" w:lineRule="auto" w:after="100"/>
        <w:jc w:val="both"/>
      </w:pPr>
      <w:r>
        <w:rPr>
          <w:rFonts w:ascii="Times New Roman" w:hAnsi="Times New Roman" w:eastAsia="Times New Roman"/>
          <w:color w:val="000000"/>
          <w:sz w:val="24"/>
        </w:rPr>
        <w:t>5. State 5 features of Nazism.</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Fundamental human right means (a) freedom of exploitation (b) the privileges enjoyed by a citizen (c) dictatorship (d) right to kill</w:t>
      </w:r>
    </w:p>
    <w:p>
      <w:pPr>
        <w:spacing w:line="259" w:lineRule="auto" w:after="100"/>
        <w:jc w:val="both"/>
      </w:pPr>
      <w:r>
        <w:rPr>
          <w:rFonts w:ascii="Times New Roman" w:hAnsi="Times New Roman" w:eastAsia="Times New Roman"/>
          <w:color w:val="000000"/>
          <w:sz w:val="24"/>
        </w:rPr>
        <w:t>2. Rights of the citizens are necessary because of the following except (a) to enable citizens seek redress (b) to prevent break down of law and order (c) to ensure peaceful co-existence in the state (d) to cause conflict</w:t>
      </w:r>
    </w:p>
    <w:p>
      <w:pPr>
        <w:spacing w:line="259" w:lineRule="auto" w:after="100"/>
        <w:jc w:val="both"/>
      </w:pPr>
      <w:r>
        <w:rPr>
          <w:rFonts w:ascii="Times New Roman" w:hAnsi="Times New Roman" w:eastAsia="Times New Roman"/>
          <w:color w:val="000000"/>
          <w:sz w:val="24"/>
        </w:rPr>
        <w:t>3. The following are the rights of citizens except (a) Right to life (b) freedom of association (c) freedom to commit crime (d) freedom of expression</w:t>
      </w:r>
    </w:p>
    <w:p>
      <w:pPr>
        <w:spacing w:line="259" w:lineRule="auto" w:after="100"/>
        <w:jc w:val="both"/>
      </w:pPr>
      <w:r>
        <w:rPr>
          <w:rFonts w:ascii="Times New Roman" w:hAnsi="Times New Roman" w:eastAsia="Times New Roman"/>
          <w:color w:val="000000"/>
          <w:sz w:val="24"/>
        </w:rPr>
        <w:t>4. Rights of the people can be curtailed by the government when there is (a) violent demonstration (b) peace in the society (c) development (d) absence of conflict</w:t>
      </w:r>
    </w:p>
    <w:p>
      <w:pPr>
        <w:spacing w:line="259" w:lineRule="auto" w:after="100"/>
        <w:jc w:val="both"/>
      </w:pPr>
      <w:r>
        <w:rPr>
          <w:rFonts w:ascii="Times New Roman" w:hAnsi="Times New Roman" w:eastAsia="Times New Roman"/>
          <w:color w:val="000000"/>
          <w:sz w:val="24"/>
        </w:rPr>
        <w:t>5. The right of the citizens to vote and be voted for in an election is called</w:t>
      </w:r>
    </w:p>
    <w:p>
      <w:pPr>
        <w:spacing w:line="259" w:lineRule="auto" w:after="100"/>
        <w:jc w:val="both"/>
      </w:pPr>
      <w:r>
        <w:rPr>
          <w:rFonts w:ascii="Times New Roman" w:hAnsi="Times New Roman" w:eastAsia="Times New Roman"/>
          <w:color w:val="000000"/>
          <w:sz w:val="24"/>
        </w:rPr>
        <w:t>(a) nomination (b) franchise (c) indirect election (d) voting</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Define fundamental human right.</w:t>
      </w:r>
    </w:p>
    <w:p>
      <w:pPr>
        <w:spacing w:line="259" w:lineRule="auto" w:after="100"/>
        <w:jc w:val="both"/>
      </w:pPr>
      <w:r>
        <w:rPr>
          <w:rFonts w:ascii="Times New Roman" w:hAnsi="Times New Roman" w:eastAsia="Times New Roman"/>
          <w:color w:val="000000"/>
          <w:sz w:val="24"/>
        </w:rPr>
        <w:t>2. Mention 7 rights of the citizens.</w:t>
      </w:r>
    </w:p>
    <w:p>
      <w:pPr>
        <w:spacing w:line="259" w:lineRule="auto" w:after="100"/>
        <w:jc w:val="left"/>
      </w:pPr>
      <w:r>
        <w:rPr>
          <w:rFonts w:ascii="Times New Roman" w:hAnsi="Times New Roman" w:eastAsia="Times New Roman"/>
          <w:b/>
          <w:color w:val="000000"/>
          <w:sz w:val="24"/>
        </w:rPr>
        <w:t>TOPIC: CITIZENSHIP</w:t>
      </w:r>
    </w:p>
    <w:p>
      <w:pPr>
        <w:spacing w:line="259" w:lineRule="auto" w:after="100"/>
        <w:jc w:val="both"/>
      </w:pPr>
      <w:r>
        <w:rPr>
          <w:rFonts w:ascii="Times New Roman" w:hAnsi="Times New Roman" w:eastAsia="Times New Roman"/>
          <w:color w:val="000000"/>
          <w:sz w:val="24"/>
        </w:rPr>
        <w:t>1. Meaning.</w:t>
      </w:r>
    </w:p>
    <w:p>
      <w:pPr>
        <w:spacing w:line="259" w:lineRule="auto" w:after="100"/>
        <w:jc w:val="both"/>
      </w:pPr>
      <w:r>
        <w:rPr>
          <w:rFonts w:ascii="Times New Roman" w:hAnsi="Times New Roman" w:eastAsia="Times New Roman"/>
          <w:color w:val="000000"/>
          <w:sz w:val="24"/>
        </w:rPr>
        <w:t>2. Ways of Acquiring Citizenship.</w:t>
      </w:r>
    </w:p>
    <w:p>
      <w:pPr>
        <w:spacing w:line="259" w:lineRule="auto" w:after="100"/>
        <w:jc w:val="both"/>
      </w:pPr>
      <w:r>
        <w:rPr>
          <w:rFonts w:ascii="Times New Roman" w:hAnsi="Times New Roman" w:eastAsia="Times New Roman"/>
          <w:color w:val="000000"/>
          <w:sz w:val="24"/>
        </w:rPr>
        <w:t>3. Ways of Loosing Citizenship.</w:t>
      </w:r>
    </w:p>
    <w:p>
      <w:pPr>
        <w:spacing w:line="259" w:lineRule="auto" w:after="100"/>
        <w:jc w:val="left"/>
      </w:pPr>
      <w:r>
        <w:rPr>
          <w:rFonts w:ascii="Times New Roman" w:hAnsi="Times New Roman" w:eastAsia="Times New Roman"/>
          <w:b/>
          <w:color w:val="000000"/>
          <w:sz w:val="24"/>
        </w:rPr>
        <w:t>MEANING OF CITIZENSHIP</w:t>
      </w:r>
    </w:p>
    <w:p>
      <w:pPr>
        <w:spacing w:line="259" w:lineRule="auto" w:after="100"/>
        <w:jc w:val="both"/>
      </w:pPr>
      <w:r>
        <w:rPr>
          <w:rFonts w:ascii="Times New Roman" w:hAnsi="Times New Roman" w:eastAsia="Times New Roman"/>
          <w:color w:val="000000"/>
          <w:sz w:val="24"/>
        </w:rPr>
        <w:t>A citizen can be defined as a person who is a legal member of and owes allegiance to a particular country he resides in which he enjoys full civil and political rights.</w:t>
      </w:r>
    </w:p>
    <w:p>
      <w:pPr>
        <w:spacing w:line="259" w:lineRule="auto" w:after="100"/>
        <w:jc w:val="both"/>
      </w:pPr>
      <w:r>
        <w:rPr>
          <w:rFonts w:ascii="Times New Roman" w:hAnsi="Times New Roman" w:eastAsia="Times New Roman"/>
          <w:color w:val="000000"/>
          <w:sz w:val="24"/>
        </w:rPr>
        <w:t>In every state, there are citizens and foreigners or aliens. While the citizens are entitled to all the civil and political rights available in the state, aliens or foreigners are not. Citizens of a state are expected to perform certain duties to the state because they belong to it and have rights by law.</w:t>
      </w:r>
    </w:p>
    <w:p>
      <w:pPr>
        <w:spacing w:line="259" w:lineRule="auto" w:after="100"/>
        <w:jc w:val="left"/>
      </w:pPr>
      <w:r>
        <w:rPr>
          <w:rFonts w:ascii="Times New Roman" w:hAnsi="Times New Roman" w:eastAsia="Times New Roman"/>
          <w:b/>
          <w:color w:val="000000"/>
          <w:sz w:val="24"/>
        </w:rPr>
        <w:t>WAYS OF ACQUIRING CITIZENSHIP</w:t>
      </w:r>
    </w:p>
    <w:p>
      <w:pPr>
        <w:spacing w:line="259" w:lineRule="auto" w:after="100"/>
        <w:jc w:val="both"/>
      </w:pPr>
      <w:r>
        <w:rPr>
          <w:rFonts w:ascii="Times New Roman" w:hAnsi="Times New Roman" w:eastAsia="Times New Roman"/>
          <w:color w:val="000000"/>
          <w:sz w:val="24"/>
        </w:rPr>
        <w:t>To become a citizen one needs to meet some of these criteria for citizenship. These are:</w:t>
      </w:r>
    </w:p>
    <w:p>
      <w:pPr>
        <w:spacing w:line="259" w:lineRule="auto" w:after="100"/>
        <w:jc w:val="both"/>
      </w:pPr>
      <w:r>
        <w:rPr>
          <w:rFonts w:ascii="Times New Roman" w:hAnsi="Times New Roman" w:eastAsia="Times New Roman"/>
          <w:color w:val="000000"/>
          <w:sz w:val="24"/>
        </w:rPr>
        <w:t>1. Birth/Descent</w:t>
      </w:r>
    </w:p>
    <w:p>
      <w:pPr>
        <w:spacing w:line="259" w:lineRule="auto" w:after="100"/>
        <w:jc w:val="both"/>
      </w:pPr>
      <w:r>
        <w:rPr>
          <w:rFonts w:ascii="Times New Roman" w:hAnsi="Times New Roman" w:eastAsia="Times New Roman"/>
          <w:color w:val="000000"/>
          <w:sz w:val="24"/>
        </w:rPr>
        <w:t>2. Registration</w:t>
      </w:r>
    </w:p>
    <w:p>
      <w:pPr>
        <w:spacing w:line="259" w:lineRule="auto" w:after="100"/>
        <w:jc w:val="both"/>
      </w:pPr>
      <w:r>
        <w:rPr>
          <w:rFonts w:ascii="Times New Roman" w:hAnsi="Times New Roman" w:eastAsia="Times New Roman"/>
          <w:color w:val="000000"/>
          <w:sz w:val="24"/>
        </w:rPr>
        <w:t>3. Naturalization</w:t>
      </w:r>
    </w:p>
    <w:p>
      <w:pPr>
        <w:spacing w:line="259" w:lineRule="auto" w:after="100"/>
        <w:jc w:val="both"/>
      </w:pPr>
      <w:r>
        <w:rPr>
          <w:rFonts w:ascii="Times New Roman" w:hAnsi="Times New Roman" w:eastAsia="Times New Roman"/>
          <w:color w:val="000000"/>
          <w:sz w:val="24"/>
        </w:rPr>
        <w:t>4. Honorary</w:t>
      </w:r>
    </w:p>
    <w:p>
      <w:pPr>
        <w:spacing w:line="259" w:lineRule="auto" w:after="100"/>
        <w:jc w:val="both"/>
      </w:pPr>
      <w:r>
        <w:rPr>
          <w:rFonts w:ascii="Times New Roman" w:hAnsi="Times New Roman" w:eastAsia="Times New Roman"/>
          <w:color w:val="000000"/>
          <w:sz w:val="24"/>
        </w:rPr>
        <w:t>5. By conquest</w:t>
      </w:r>
    </w:p>
    <w:p>
      <w:pPr>
        <w:spacing w:line="259" w:lineRule="auto" w:after="100"/>
        <w:jc w:val="both"/>
      </w:pPr>
      <w:r>
        <w:rPr>
          <w:rFonts w:ascii="Times New Roman" w:hAnsi="Times New Roman" w:eastAsia="Times New Roman"/>
          <w:color w:val="000000"/>
          <w:sz w:val="24"/>
        </w:rPr>
        <w:t>1. CITIZENSHIP BY BIRTH: Citizenship by birth is obtained by being born in a particular state. A child born to a Nigeria couple in the United States is automatically a citizen of that country.</w:t>
      </w:r>
    </w:p>
    <w:p>
      <w:pPr>
        <w:spacing w:line="259" w:lineRule="auto" w:after="100"/>
        <w:jc w:val="both"/>
      </w:pPr>
      <w:r>
        <w:rPr>
          <w:rFonts w:ascii="Times New Roman" w:hAnsi="Times New Roman" w:eastAsia="Times New Roman"/>
          <w:color w:val="000000"/>
          <w:sz w:val="24"/>
        </w:rPr>
        <w:t>2. CITIZENSHIP BY DESCENT : A child born to a Nigeria couple in the United States is an American. But he is also a Nigeria citizen by descent because his parents are Nigerians.</w:t>
      </w:r>
    </w:p>
    <w:p>
      <w:pPr>
        <w:spacing w:line="259" w:lineRule="auto" w:after="100"/>
        <w:jc w:val="both"/>
      </w:pPr>
      <w:r>
        <w:rPr>
          <w:rFonts w:ascii="Times New Roman" w:hAnsi="Times New Roman" w:eastAsia="Times New Roman"/>
          <w:color w:val="000000"/>
          <w:sz w:val="24"/>
        </w:rPr>
        <w:t>3. CITIZENSHIP BY REGISTRATION: A foreigner (woman) may become a citizen by getting married to a Nigerian man and as such be registered as a citizen.</w:t>
      </w:r>
    </w:p>
    <w:p>
      <w:pPr>
        <w:spacing w:line="259" w:lineRule="auto" w:after="100"/>
        <w:jc w:val="both"/>
      </w:pPr>
      <w:r>
        <w:rPr>
          <w:rFonts w:ascii="Times New Roman" w:hAnsi="Times New Roman" w:eastAsia="Times New Roman"/>
          <w:color w:val="000000"/>
          <w:sz w:val="24"/>
        </w:rPr>
        <w:t>4. CITIZENSHIP BY NATURALIZATION: A citizen of a country who has lived in another country for a long period; for example 15 years as in the case of Nigeria can apply for citizenship of the country he resides.</w:t>
      </w:r>
    </w:p>
    <w:p>
      <w:pPr>
        <w:spacing w:line="259" w:lineRule="auto" w:after="100"/>
        <w:jc w:val="both"/>
      </w:pPr>
      <w:r>
        <w:rPr>
          <w:rFonts w:ascii="Times New Roman" w:hAnsi="Times New Roman" w:eastAsia="Times New Roman"/>
          <w:color w:val="000000"/>
          <w:sz w:val="24"/>
        </w:rPr>
        <w:t>5. HONOURARY CITIZENSHIP: The government of a state may confer the honour of citizenship status on a personality considered to have contributed to the development of the country in particular or to humanity in general. For example Miriam Makeba, a citizen of South Africa was honoured with the citizenship of Liberia, Ethiopia and Guinea.</w:t>
      </w:r>
    </w:p>
    <w:p>
      <w:pPr>
        <w:spacing w:line="259" w:lineRule="auto" w:after="100"/>
        <w:jc w:val="both"/>
      </w:pPr>
      <w:r>
        <w:rPr>
          <w:rFonts w:ascii="Times New Roman" w:hAnsi="Times New Roman" w:eastAsia="Times New Roman"/>
          <w:color w:val="000000"/>
          <w:sz w:val="24"/>
        </w:rPr>
        <w:t>6. CITIZENSHIP BY CONQUEST: Through conquest after secessionist struggles, citizenship of certain individuals may be changed by acquiring a new status.</w:t>
      </w:r>
    </w:p>
    <w:p>
      <w:pPr>
        <w:spacing w:line="259" w:lineRule="auto" w:after="100"/>
        <w:jc w:val="both"/>
      </w:pPr>
      <w:r>
        <w:rPr>
          <w:rFonts w:ascii="Times New Roman" w:hAnsi="Times New Roman" w:eastAsia="Times New Roman"/>
          <w:color w:val="000000"/>
          <w:sz w:val="24"/>
        </w:rPr>
        <w:t>1. Who is a citizen?</w:t>
      </w:r>
    </w:p>
    <w:p>
      <w:pPr>
        <w:spacing w:line="259" w:lineRule="auto" w:after="100"/>
        <w:jc w:val="both"/>
      </w:pPr>
      <w:r>
        <w:rPr>
          <w:rFonts w:ascii="Times New Roman" w:hAnsi="Times New Roman" w:eastAsia="Times New Roman"/>
          <w:color w:val="000000"/>
          <w:sz w:val="24"/>
        </w:rPr>
        <w:t>2. Why do citizens enjoy civil and political rights in a state?</w:t>
      </w:r>
    </w:p>
    <w:p>
      <w:pPr>
        <w:spacing w:line="259" w:lineRule="auto" w:after="100"/>
        <w:jc w:val="left"/>
      </w:pPr>
      <w:r>
        <w:rPr>
          <w:rFonts w:ascii="Times New Roman" w:hAnsi="Times New Roman" w:eastAsia="Times New Roman"/>
          <w:b/>
          <w:color w:val="000000"/>
          <w:sz w:val="24"/>
        </w:rPr>
        <w:t>WAYS OF LOOSING CITIZENSHIP</w:t>
      </w:r>
    </w:p>
    <w:p>
      <w:pPr>
        <w:spacing w:line="259" w:lineRule="auto" w:after="100"/>
        <w:jc w:val="both"/>
      </w:pPr>
      <w:r>
        <w:rPr>
          <w:rFonts w:ascii="Times New Roman" w:hAnsi="Times New Roman" w:eastAsia="Times New Roman"/>
          <w:color w:val="000000"/>
          <w:sz w:val="24"/>
        </w:rPr>
        <w:t>1. Through Disloyalty: A naturalized citizen can lose his citizenship if his activities are detrimental to the country’s corporate existence.</w:t>
      </w:r>
    </w:p>
    <w:p>
      <w:pPr>
        <w:spacing w:line="259" w:lineRule="auto" w:after="100"/>
        <w:jc w:val="both"/>
      </w:pPr>
      <w:r>
        <w:rPr>
          <w:rFonts w:ascii="Times New Roman" w:hAnsi="Times New Roman" w:eastAsia="Times New Roman"/>
          <w:color w:val="000000"/>
          <w:sz w:val="24"/>
        </w:rPr>
        <w:t>2. Supporting another country: If a citizen is found supporting another country engaged in war with his country, his citizenship may be terminated.</w:t>
      </w:r>
    </w:p>
    <w:p>
      <w:pPr>
        <w:spacing w:line="259" w:lineRule="auto" w:after="100"/>
        <w:jc w:val="both"/>
      </w:pPr>
      <w:r>
        <w:rPr>
          <w:rFonts w:ascii="Times New Roman" w:hAnsi="Times New Roman" w:eastAsia="Times New Roman"/>
          <w:color w:val="000000"/>
          <w:sz w:val="24"/>
        </w:rPr>
        <w:t>3. Imprisonment: The individual can also lose his citizenship if within a period of say 5-7 years after becoming naturalized; he gets involved in a criminal case, resulting in his incarceration for some years.</w:t>
      </w:r>
    </w:p>
    <w:p>
      <w:pPr>
        <w:spacing w:line="259" w:lineRule="auto" w:after="100"/>
        <w:jc w:val="both"/>
      </w:pPr>
      <w:r>
        <w:rPr>
          <w:rFonts w:ascii="Times New Roman" w:hAnsi="Times New Roman" w:eastAsia="Times New Roman"/>
          <w:color w:val="000000"/>
          <w:sz w:val="24"/>
        </w:rPr>
        <w:t>4. False Declaration: If there is a fundamental breach of the citizenship agreement binding him, for instance, false declaration.</w:t>
      </w:r>
    </w:p>
    <w:p>
      <w:pPr>
        <w:spacing w:line="259" w:lineRule="auto" w:after="100"/>
        <w:jc w:val="both"/>
      </w:pPr>
      <w:r>
        <w:rPr>
          <w:rFonts w:ascii="Times New Roman" w:hAnsi="Times New Roman" w:eastAsia="Times New Roman"/>
          <w:color w:val="000000"/>
          <w:sz w:val="24"/>
        </w:rPr>
        <w:t>5. Treason: If a citizen is found guilty of treasonable felony, his citizenship may be terminated.</w:t>
      </w:r>
    </w:p>
    <w:p>
      <w:pPr>
        <w:spacing w:line="259" w:lineRule="auto" w:after="100"/>
        <w:jc w:val="both"/>
      </w:pPr>
      <w:r>
        <w:rPr>
          <w:rFonts w:ascii="Times New Roman" w:hAnsi="Times New Roman" w:eastAsia="Times New Roman"/>
          <w:color w:val="000000"/>
          <w:sz w:val="24"/>
        </w:rPr>
        <w:t>6. Dual Citizenship: If a citizen has a dual citizenship, that is, if he has not renounced the citizenship of his formal country.</w:t>
      </w:r>
    </w:p>
    <w:p>
      <w:pPr>
        <w:spacing w:line="259" w:lineRule="auto" w:after="100"/>
        <w:jc w:val="both"/>
      </w:pPr>
      <w:r>
        <w:rPr>
          <w:rFonts w:ascii="Times New Roman" w:hAnsi="Times New Roman" w:eastAsia="Times New Roman"/>
          <w:color w:val="000000"/>
          <w:sz w:val="24"/>
        </w:rPr>
        <w:t>7. A citizen can lose his citizenship if he verbally renounces it.</w:t>
      </w:r>
    </w:p>
    <w:p>
      <w:pPr>
        <w:spacing w:line="259" w:lineRule="auto" w:after="100"/>
        <w:jc w:val="both"/>
      </w:pPr>
      <w:r>
        <w:rPr>
          <w:rFonts w:ascii="Times New Roman" w:hAnsi="Times New Roman" w:eastAsia="Times New Roman"/>
          <w:color w:val="000000"/>
          <w:sz w:val="24"/>
        </w:rPr>
        <w:t>1. What is dual citizenship?</w:t>
      </w:r>
    </w:p>
    <w:p>
      <w:pPr>
        <w:spacing w:line="259" w:lineRule="auto" w:after="100"/>
        <w:jc w:val="both"/>
      </w:pPr>
      <w:r>
        <w:rPr>
          <w:rFonts w:ascii="Times New Roman" w:hAnsi="Times New Roman" w:eastAsia="Times New Roman"/>
          <w:color w:val="000000"/>
          <w:sz w:val="24"/>
        </w:rPr>
        <w:t>2. What is citizenship by conquest?</w:t>
      </w:r>
    </w:p>
    <w:p>
      <w:pPr>
        <w:spacing w:line="259" w:lineRule="auto" w:after="100"/>
        <w:jc w:val="both"/>
      </w:pPr>
      <w:r>
        <w:rPr>
          <w:rFonts w:ascii="Times New Roman" w:hAnsi="Times New Roman" w:eastAsia="Times New Roman"/>
          <w:color w:val="000000"/>
          <w:sz w:val="24"/>
        </w:rPr>
        <w:t>1. Explain the following: (i) Citizenship by Naturalization (ii) Citizenship by Conquest.</w:t>
      </w:r>
    </w:p>
    <w:p>
      <w:pPr>
        <w:spacing w:line="259" w:lineRule="auto" w:after="100"/>
        <w:jc w:val="both"/>
      </w:pPr>
      <w:r>
        <w:rPr>
          <w:rFonts w:ascii="Times New Roman" w:hAnsi="Times New Roman" w:eastAsia="Times New Roman"/>
          <w:color w:val="000000"/>
          <w:sz w:val="24"/>
        </w:rPr>
        <w:t>2. Explain the term Treason.</w:t>
      </w:r>
    </w:p>
    <w:p>
      <w:pPr>
        <w:spacing w:line="259" w:lineRule="auto" w:after="100"/>
        <w:jc w:val="both"/>
      </w:pPr>
      <w:r>
        <w:rPr>
          <w:rFonts w:ascii="Times New Roman" w:hAnsi="Times New Roman" w:eastAsia="Times New Roman"/>
          <w:color w:val="000000"/>
          <w:sz w:val="24"/>
        </w:rPr>
        <w:t>3. How can citizenship be acquired through registration?</w:t>
      </w:r>
    </w:p>
    <w:p>
      <w:pPr>
        <w:spacing w:line="259" w:lineRule="auto" w:after="100"/>
        <w:jc w:val="both"/>
      </w:pPr>
      <w:r>
        <w:rPr>
          <w:rFonts w:ascii="Times New Roman" w:hAnsi="Times New Roman" w:eastAsia="Times New Roman"/>
          <w:color w:val="000000"/>
          <w:sz w:val="24"/>
        </w:rPr>
        <w:t>4. List 5 features of Monarchy.</w:t>
      </w:r>
    </w:p>
    <w:p>
      <w:pPr>
        <w:spacing w:line="259" w:lineRule="auto" w:after="100"/>
        <w:jc w:val="both"/>
      </w:pPr>
      <w:r>
        <w:rPr>
          <w:rFonts w:ascii="Times New Roman" w:hAnsi="Times New Roman" w:eastAsia="Times New Roman"/>
          <w:color w:val="000000"/>
          <w:sz w:val="24"/>
        </w:rPr>
        <w:t>5. State 5 reasons why the military intervene in politics.</w:t>
      </w:r>
    </w:p>
    <w:p>
      <w:pPr>
        <w:spacing w:line="259" w:lineRule="auto" w:after="100"/>
        <w:jc w:val="both"/>
      </w:pPr>
      <w:r>
        <w:rPr>
          <w:rFonts w:ascii="Times New Roman" w:hAnsi="Times New Roman" w:eastAsia="Times New Roman"/>
          <w:color w:val="000000"/>
          <w:sz w:val="24"/>
        </w:rPr>
        <w:t>1. Citizenship can be acquired through the following ways except (a) by coup (b) by conquest (c) by birth (d) by registration</w:t>
      </w:r>
    </w:p>
    <w:p>
      <w:pPr>
        <w:spacing w:line="259" w:lineRule="auto" w:after="100"/>
        <w:jc w:val="both"/>
      </w:pPr>
      <w:r>
        <w:rPr>
          <w:rFonts w:ascii="Times New Roman" w:hAnsi="Times New Roman" w:eastAsia="Times New Roman"/>
          <w:color w:val="000000"/>
          <w:sz w:val="24"/>
        </w:rPr>
        <w:t>2. Citizenship acquired through one’s personal contribution to the development of a state is called (a) citizenship by registration (b) citizenship by birth (c) honourary citizenship (d) citizenship by conquest</w:t>
      </w:r>
    </w:p>
    <w:p>
      <w:pPr>
        <w:spacing w:line="259" w:lineRule="auto" w:after="100"/>
        <w:jc w:val="both"/>
      </w:pPr>
      <w:r>
        <w:rPr>
          <w:rFonts w:ascii="Times New Roman" w:hAnsi="Times New Roman" w:eastAsia="Times New Roman"/>
          <w:color w:val="000000"/>
          <w:sz w:val="24"/>
        </w:rPr>
        <w:t>3. One of the following is a condition for becoming a citizen of a country (a) good</w:t>
      </w:r>
    </w:p>
    <w:p>
      <w:pPr>
        <w:spacing w:line="259" w:lineRule="auto" w:after="100"/>
        <w:jc w:val="both"/>
      </w:pPr>
      <w:r>
        <w:rPr>
          <w:rFonts w:ascii="Times New Roman" w:hAnsi="Times New Roman" w:eastAsia="Times New Roman"/>
          <w:color w:val="000000"/>
          <w:sz w:val="24"/>
        </w:rPr>
        <w:t>4. character (b) through conflict (c) through coup (c) bad record</w:t>
      </w:r>
    </w:p>
    <w:p>
      <w:pPr>
        <w:spacing w:line="259" w:lineRule="auto" w:after="100"/>
        <w:jc w:val="both"/>
      </w:pPr>
      <w:r>
        <w:rPr>
          <w:rFonts w:ascii="Times New Roman" w:hAnsi="Times New Roman" w:eastAsia="Times New Roman"/>
          <w:color w:val="000000"/>
          <w:sz w:val="24"/>
        </w:rPr>
        <w:t>5. Dual citizenship means (a) citizen of three countries (b) citizen of one country</w:t>
      </w:r>
    </w:p>
    <w:p>
      <w:pPr>
        <w:spacing w:line="259" w:lineRule="auto" w:after="100"/>
        <w:jc w:val="both"/>
      </w:pPr>
      <w:r>
        <w:rPr>
          <w:rFonts w:ascii="Times New Roman" w:hAnsi="Times New Roman" w:eastAsia="Times New Roman"/>
          <w:color w:val="000000"/>
          <w:sz w:val="24"/>
        </w:rPr>
        <w:t>6. (c) citizen of no country (d) citizen of two countries</w:t>
      </w:r>
    </w:p>
    <w:p>
      <w:pPr>
        <w:spacing w:line="259" w:lineRule="auto" w:after="100"/>
        <w:jc w:val="both"/>
      </w:pPr>
      <w:r>
        <w:rPr>
          <w:rFonts w:ascii="Times New Roman" w:hAnsi="Times New Roman" w:eastAsia="Times New Roman"/>
          <w:color w:val="000000"/>
          <w:sz w:val="24"/>
        </w:rPr>
        <w:t>7. One can lose his citizenship of a country through (a) honesty (b) disloyalty</w:t>
      </w:r>
    </w:p>
    <w:p>
      <w:pPr>
        <w:spacing w:line="259" w:lineRule="auto" w:after="100"/>
        <w:jc w:val="both"/>
      </w:pPr>
      <w:r>
        <w:rPr>
          <w:rFonts w:ascii="Times New Roman" w:hAnsi="Times New Roman" w:eastAsia="Times New Roman"/>
          <w:color w:val="000000"/>
          <w:sz w:val="24"/>
        </w:rPr>
        <w:t>8. (c) obedience (d) respect for constituted authority</w:t>
      </w:r>
    </w:p>
    <w:p>
      <w:pPr>
        <w:spacing w:line="259" w:lineRule="auto" w:after="100"/>
        <w:jc w:val="both"/>
      </w:pPr>
      <w:r>
        <w:rPr>
          <w:rFonts w:ascii="Times New Roman" w:hAnsi="Times New Roman" w:eastAsia="Times New Roman"/>
          <w:color w:val="000000"/>
          <w:sz w:val="24"/>
        </w:rPr>
        <w:t>1. Mention 6 ways by which one can lose his citizenship.</w:t>
      </w:r>
    </w:p>
    <w:p>
      <w:pPr>
        <w:spacing w:line="259" w:lineRule="auto" w:after="100"/>
        <w:jc w:val="both"/>
      </w:pPr>
      <w:r>
        <w:rPr>
          <w:rFonts w:ascii="Times New Roman" w:hAnsi="Times New Roman" w:eastAsia="Times New Roman"/>
          <w:color w:val="000000"/>
          <w:sz w:val="24"/>
        </w:rPr>
        <w:t>2. What do you understand by citizenship by naturalisation?</w:t>
      </w:r>
    </w:p>
    <w:p>
      <w:pPr>
        <w:spacing w:line="259" w:lineRule="auto" w:after="100"/>
        <w:jc w:val="both"/>
      </w:pPr>
      <w:r>
        <w:rPr>
          <w:rFonts w:ascii="Times New Roman" w:hAnsi="Times New Roman" w:eastAsia="Times New Roman"/>
          <w:color w:val="000000"/>
          <w:sz w:val="24"/>
        </w:rPr>
        <w:t>Government lesson SS1 Third Term – Edudelight.com</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 CITIZENSHIP</w:t>
      </w:r>
    </w:p>
    <w:p>
      <w:pPr>
        <w:spacing w:line="259" w:lineRule="auto" w:after="100"/>
        <w:jc w:val="both"/>
      </w:pPr>
      <w:r>
        <w:rPr>
          <w:rFonts w:ascii="Times New Roman" w:hAnsi="Times New Roman" w:eastAsia="Times New Roman"/>
          <w:color w:val="000000"/>
          <w:sz w:val="24"/>
        </w:rPr>
        <w:t>1. Ways of Safeguarding Citizen’s Rights.</w:t>
      </w:r>
    </w:p>
    <w:p>
      <w:pPr>
        <w:spacing w:line="259" w:lineRule="auto" w:after="100"/>
        <w:jc w:val="both"/>
      </w:pPr>
      <w:r>
        <w:rPr>
          <w:rFonts w:ascii="Times New Roman" w:hAnsi="Times New Roman" w:eastAsia="Times New Roman"/>
          <w:color w:val="000000"/>
          <w:sz w:val="24"/>
        </w:rPr>
        <w:t>2. Limitations to a Citizen’s Rights.</w:t>
      </w:r>
    </w:p>
    <w:p>
      <w:pPr>
        <w:spacing w:line="259" w:lineRule="auto" w:after="100"/>
        <w:jc w:val="both"/>
      </w:pPr>
      <w:r>
        <w:rPr>
          <w:rFonts w:ascii="Times New Roman" w:hAnsi="Times New Roman" w:eastAsia="Times New Roman"/>
          <w:color w:val="000000"/>
          <w:sz w:val="24"/>
        </w:rPr>
        <w:t>3. Differences between a Citizen and Non-citizen.</w:t>
      </w:r>
    </w:p>
    <w:p>
      <w:pPr>
        <w:spacing w:line="259" w:lineRule="auto" w:after="100"/>
        <w:jc w:val="left"/>
      </w:pPr>
      <w:r>
        <w:rPr>
          <w:rFonts w:ascii="Times New Roman" w:hAnsi="Times New Roman" w:eastAsia="Times New Roman"/>
          <w:b/>
          <w:color w:val="000000"/>
          <w:sz w:val="24"/>
        </w:rPr>
        <w:t>WAYS OF SAFEGUARDING CITIZEN’S RIGHTS</w:t>
      </w:r>
    </w:p>
    <w:p>
      <w:pPr>
        <w:spacing w:line="259" w:lineRule="auto" w:after="100"/>
        <w:jc w:val="both"/>
      </w:pPr>
      <w:r>
        <w:rPr>
          <w:rFonts w:ascii="Times New Roman" w:hAnsi="Times New Roman" w:eastAsia="Times New Roman"/>
          <w:color w:val="000000"/>
          <w:sz w:val="24"/>
        </w:rPr>
        <w:t>1. Independent Judiciary: An independent and impartial judiciary which a citizen can run to for protection whenever his rights are infringed upon must be put in place.</w:t>
      </w:r>
    </w:p>
    <w:p>
      <w:pPr>
        <w:spacing w:line="259" w:lineRule="auto" w:after="100"/>
        <w:jc w:val="both"/>
      </w:pPr>
      <w:r>
        <w:rPr>
          <w:rFonts w:ascii="Times New Roman" w:hAnsi="Times New Roman" w:eastAsia="Times New Roman"/>
          <w:color w:val="000000"/>
          <w:sz w:val="24"/>
        </w:rPr>
        <w:t>2. Freedom of the Press: If freedom of the press is guaranteed, the press will fearlessly protect and safeguard the rights of the citizen.</w:t>
      </w:r>
    </w:p>
    <w:p>
      <w:pPr>
        <w:spacing w:line="259" w:lineRule="auto" w:after="100"/>
        <w:jc w:val="both"/>
      </w:pPr>
      <w:r>
        <w:rPr>
          <w:rFonts w:ascii="Times New Roman" w:hAnsi="Times New Roman" w:eastAsia="Times New Roman"/>
          <w:color w:val="000000"/>
          <w:sz w:val="24"/>
        </w:rPr>
        <w:t>3. Democracy: The rights of the citizen will be protected and safeguarded better in a democratic state than in a totalitarian and fascist state.</w:t>
      </w:r>
    </w:p>
    <w:p>
      <w:pPr>
        <w:spacing w:line="259" w:lineRule="auto" w:after="100"/>
        <w:jc w:val="both"/>
      </w:pPr>
      <w:r>
        <w:rPr>
          <w:rFonts w:ascii="Times New Roman" w:hAnsi="Times New Roman" w:eastAsia="Times New Roman"/>
          <w:color w:val="000000"/>
          <w:sz w:val="24"/>
        </w:rPr>
        <w:t>4. Entrenchment: A clear declaration of the fundamental human rights in the constitution is a necessary condition for the protection of a citizen.</w:t>
      </w:r>
    </w:p>
    <w:p>
      <w:pPr>
        <w:spacing w:line="259" w:lineRule="auto" w:after="100"/>
        <w:jc w:val="both"/>
      </w:pPr>
      <w:r>
        <w:rPr>
          <w:rFonts w:ascii="Times New Roman" w:hAnsi="Times New Roman" w:eastAsia="Times New Roman"/>
          <w:color w:val="000000"/>
          <w:sz w:val="24"/>
        </w:rPr>
        <w:t>5. Peace and Order: An atmosphere of peace and order in a country is necessary condition for the protection of a citizen’s rights.</w:t>
      </w:r>
    </w:p>
    <w:p>
      <w:pPr>
        <w:spacing w:line="259" w:lineRule="auto" w:after="100"/>
        <w:jc w:val="both"/>
      </w:pPr>
      <w:r>
        <w:rPr>
          <w:rFonts w:ascii="Times New Roman" w:hAnsi="Times New Roman" w:eastAsia="Times New Roman"/>
          <w:color w:val="000000"/>
          <w:sz w:val="24"/>
        </w:rPr>
        <w:t>6. Law: Supremacy and existence of law to maintain the rights of individual and their corresponding obligation.</w:t>
      </w:r>
    </w:p>
    <w:p>
      <w:pPr>
        <w:spacing w:line="259" w:lineRule="auto" w:after="100"/>
        <w:jc w:val="both"/>
      </w:pPr>
      <w:r>
        <w:rPr>
          <w:rFonts w:ascii="Times New Roman" w:hAnsi="Times New Roman" w:eastAsia="Times New Roman"/>
          <w:color w:val="000000"/>
          <w:sz w:val="24"/>
        </w:rPr>
        <w:t>7. Literacy Level: The illiteracy level of the citizens should be improved upon. For example, through organising adult education classes.</w:t>
      </w:r>
    </w:p>
    <w:p>
      <w:pPr>
        <w:spacing w:line="259" w:lineRule="auto" w:after="100"/>
        <w:jc w:val="both"/>
      </w:pPr>
      <w:r>
        <w:rPr>
          <w:rFonts w:ascii="Times New Roman" w:hAnsi="Times New Roman" w:eastAsia="Times New Roman"/>
          <w:color w:val="000000"/>
          <w:sz w:val="24"/>
        </w:rPr>
        <w:t>8. Reduction of Poverty level: There should be a drastic reduction of poverty level in the society.</w:t>
      </w:r>
    </w:p>
    <w:p>
      <w:pPr>
        <w:spacing w:line="259" w:lineRule="auto" w:after="100"/>
        <w:jc w:val="left"/>
      </w:pPr>
      <w:r>
        <w:rPr>
          <w:rFonts w:ascii="Times New Roman" w:hAnsi="Times New Roman" w:eastAsia="Times New Roman"/>
          <w:b/>
          <w:color w:val="000000"/>
          <w:sz w:val="24"/>
        </w:rPr>
        <w:t>LIMITATIONS TO A CITIZEN’S RIGHTS</w:t>
      </w:r>
    </w:p>
    <w:p>
      <w:pPr>
        <w:spacing w:line="259" w:lineRule="auto" w:after="100"/>
        <w:jc w:val="both"/>
      </w:pPr>
      <w:r>
        <w:rPr>
          <w:rFonts w:ascii="Times New Roman" w:hAnsi="Times New Roman" w:eastAsia="Times New Roman"/>
          <w:color w:val="000000"/>
          <w:sz w:val="24"/>
        </w:rPr>
        <w:t>1. Slander and Libel: The law of slander, libel and sedition limit the rights of a citizen to freedom of expression.</w:t>
      </w:r>
    </w:p>
    <w:p>
      <w:pPr>
        <w:spacing w:line="259" w:lineRule="auto" w:after="100"/>
        <w:jc w:val="both"/>
      </w:pPr>
      <w:r>
        <w:rPr>
          <w:rFonts w:ascii="Times New Roman" w:hAnsi="Times New Roman" w:eastAsia="Times New Roman"/>
          <w:color w:val="000000"/>
          <w:sz w:val="24"/>
        </w:rPr>
        <w:t>2. Conviction: A citizen who is convicted and imprisoned may lose his voting rights and movement while in prison.</w:t>
      </w:r>
    </w:p>
    <w:p>
      <w:pPr>
        <w:spacing w:line="259" w:lineRule="auto" w:after="100"/>
        <w:jc w:val="both"/>
      </w:pPr>
      <w:r>
        <w:rPr>
          <w:rFonts w:ascii="Times New Roman" w:hAnsi="Times New Roman" w:eastAsia="Times New Roman"/>
          <w:color w:val="000000"/>
          <w:sz w:val="24"/>
        </w:rPr>
        <w:t>3. Emergency Period: Declaration of dusk to dawn curfew in times of emergency is another condition that may limit the rights of a citizen especially freedom of movement.</w:t>
      </w:r>
    </w:p>
    <w:p>
      <w:pPr>
        <w:spacing w:line="259" w:lineRule="auto" w:after="100"/>
        <w:jc w:val="both"/>
      </w:pPr>
      <w:r>
        <w:rPr>
          <w:rFonts w:ascii="Times New Roman" w:hAnsi="Times New Roman" w:eastAsia="Times New Roman"/>
          <w:color w:val="000000"/>
          <w:sz w:val="24"/>
        </w:rPr>
        <w:t>4. State Security: Citizens may be denied of their rights to join secret societies or associations, if they threaten the state security. It is a limitation to freedom of association.</w:t>
      </w:r>
    </w:p>
    <w:p>
      <w:pPr>
        <w:spacing w:line="259" w:lineRule="auto" w:after="100"/>
        <w:jc w:val="both"/>
      </w:pPr>
      <w:r>
        <w:rPr>
          <w:rFonts w:ascii="Times New Roman" w:hAnsi="Times New Roman" w:eastAsia="Times New Roman"/>
          <w:color w:val="000000"/>
          <w:sz w:val="24"/>
        </w:rPr>
        <w:t>5. Property: A citizen’s rights to ownership of property may be infringed upon if government considers such property like land useful for developmental purposes.</w:t>
      </w:r>
    </w:p>
    <w:p>
      <w:pPr>
        <w:spacing w:line="259" w:lineRule="auto" w:after="100"/>
        <w:jc w:val="both"/>
      </w:pPr>
      <w:r>
        <w:rPr>
          <w:rFonts w:ascii="Times New Roman" w:hAnsi="Times New Roman" w:eastAsia="Times New Roman"/>
          <w:color w:val="000000"/>
          <w:sz w:val="24"/>
        </w:rPr>
        <w:t>6. Trespass: A citizen has no right to trespass into another person’s property. This is a limitation to freedom of movement.</w:t>
      </w:r>
    </w:p>
    <w:p>
      <w:pPr>
        <w:spacing w:line="259" w:lineRule="auto" w:after="100"/>
        <w:jc w:val="both"/>
      </w:pPr>
      <w:r>
        <w:rPr>
          <w:rFonts w:ascii="Times New Roman" w:hAnsi="Times New Roman" w:eastAsia="Times New Roman"/>
          <w:color w:val="000000"/>
          <w:sz w:val="24"/>
        </w:rPr>
        <w:t>7. Rights to Life: A citizen may be denied of his right to life if he is condemned to death as a result of murder, armed robbery etc.</w:t>
      </w:r>
    </w:p>
    <w:p>
      <w:pPr>
        <w:spacing w:line="259" w:lineRule="auto" w:after="100"/>
        <w:jc w:val="both"/>
      </w:pPr>
      <w:r>
        <w:rPr>
          <w:rFonts w:ascii="Times New Roman" w:hAnsi="Times New Roman" w:eastAsia="Times New Roman"/>
          <w:color w:val="000000"/>
          <w:sz w:val="24"/>
        </w:rPr>
        <w:t>8. The right of a citizen to vote and to be voted for in any given election may be denied such citizen if he is a banned politician because of his past role.</w:t>
      </w:r>
    </w:p>
    <w:p>
      <w:pPr>
        <w:spacing w:line="259" w:lineRule="auto" w:after="100"/>
        <w:jc w:val="both"/>
      </w:pPr>
      <w:r>
        <w:rPr>
          <w:rFonts w:ascii="Times New Roman" w:hAnsi="Times New Roman" w:eastAsia="Times New Roman"/>
          <w:color w:val="000000"/>
          <w:sz w:val="24"/>
        </w:rPr>
        <w:t>9. Banning of political activities in a country is tantamount to denial of a citizen’s rights.</w:t>
      </w:r>
    </w:p>
    <w:p>
      <w:pPr>
        <w:spacing w:line="259" w:lineRule="auto" w:after="100"/>
        <w:jc w:val="both"/>
      </w:pPr>
      <w:r>
        <w:rPr>
          <w:rFonts w:ascii="Times New Roman" w:hAnsi="Times New Roman" w:eastAsia="Times New Roman"/>
          <w:color w:val="000000"/>
          <w:sz w:val="24"/>
        </w:rPr>
        <w:t>List 5 ways by which the rights of a citizen can be safeguarded</w:t>
      </w:r>
    </w:p>
    <w:p>
      <w:pPr>
        <w:spacing w:line="259" w:lineRule="auto" w:after="100"/>
        <w:jc w:val="left"/>
      </w:pPr>
      <w:r>
        <w:rPr>
          <w:rFonts w:ascii="Times New Roman" w:hAnsi="Times New Roman" w:eastAsia="Times New Roman"/>
          <w:b/>
          <w:color w:val="000000"/>
          <w:sz w:val="24"/>
        </w:rPr>
        <w:t>DIFFERENCE BETWEEN A CITIZEN AND NON CITIZEN</w:t>
      </w:r>
    </w:p>
    <w:p>
      <w:pPr>
        <w:spacing w:line="259" w:lineRule="auto" w:after="100"/>
        <w:jc w:val="both"/>
      </w:pPr>
      <w:r>
        <w:rPr>
          <w:rFonts w:ascii="Times New Roman" w:hAnsi="Times New Roman" w:eastAsia="Times New Roman"/>
          <w:color w:val="000000"/>
          <w:sz w:val="24"/>
        </w:rPr>
        <w:t>1. A non citizen is not a legal member of a state, whereas a citizen is a legal member of a state.</w:t>
      </w:r>
    </w:p>
    <w:p>
      <w:pPr>
        <w:spacing w:line="259" w:lineRule="auto" w:after="100"/>
        <w:jc w:val="both"/>
      </w:pPr>
      <w:r>
        <w:rPr>
          <w:rFonts w:ascii="Times New Roman" w:hAnsi="Times New Roman" w:eastAsia="Times New Roman"/>
          <w:color w:val="000000"/>
          <w:sz w:val="24"/>
        </w:rPr>
        <w:t>2. A citizen owes obligation to the state, while a non citizen does not owe any duty or obligation to the state.</w:t>
      </w:r>
    </w:p>
    <w:p>
      <w:pPr>
        <w:spacing w:line="259" w:lineRule="auto" w:after="100"/>
        <w:jc w:val="both"/>
      </w:pPr>
      <w:r>
        <w:rPr>
          <w:rFonts w:ascii="Times New Roman" w:hAnsi="Times New Roman" w:eastAsia="Times New Roman"/>
          <w:color w:val="000000"/>
          <w:sz w:val="24"/>
        </w:rPr>
        <w:t>3. A citizen can serve the country in any capacity, a non citizen cannot.</w:t>
      </w:r>
    </w:p>
    <w:p>
      <w:pPr>
        <w:spacing w:line="259" w:lineRule="auto" w:after="100"/>
        <w:jc w:val="both"/>
      </w:pPr>
      <w:r>
        <w:rPr>
          <w:rFonts w:ascii="Times New Roman" w:hAnsi="Times New Roman" w:eastAsia="Times New Roman"/>
          <w:color w:val="000000"/>
          <w:sz w:val="24"/>
        </w:rPr>
        <w:t>4. A citizen can work anywhere in the country, while a non citizen requires resident permit.</w:t>
      </w:r>
    </w:p>
    <w:p>
      <w:pPr>
        <w:spacing w:line="259" w:lineRule="auto" w:after="100"/>
        <w:jc w:val="both"/>
      </w:pPr>
      <w:r>
        <w:rPr>
          <w:rFonts w:ascii="Times New Roman" w:hAnsi="Times New Roman" w:eastAsia="Times New Roman"/>
          <w:color w:val="000000"/>
          <w:sz w:val="24"/>
        </w:rPr>
        <w:t>5. A citizen must show loyalty to the state , while a non citizen may not.</w:t>
      </w:r>
    </w:p>
    <w:p>
      <w:pPr>
        <w:spacing w:line="259" w:lineRule="auto" w:after="100"/>
        <w:jc w:val="both"/>
      </w:pPr>
      <w:r>
        <w:rPr>
          <w:rFonts w:ascii="Times New Roman" w:hAnsi="Times New Roman" w:eastAsia="Times New Roman"/>
          <w:color w:val="000000"/>
          <w:sz w:val="24"/>
        </w:rPr>
        <w:t>6. A non-citizen cannot vote or be voted for in any political election; a citizen can vote and be voted for.</w:t>
      </w:r>
    </w:p>
    <w:p>
      <w:pPr>
        <w:spacing w:line="259" w:lineRule="auto" w:after="100"/>
        <w:jc w:val="both"/>
      </w:pPr>
      <w:r>
        <w:rPr>
          <w:rFonts w:ascii="Times New Roman" w:hAnsi="Times New Roman" w:eastAsia="Times New Roman"/>
          <w:color w:val="000000"/>
          <w:sz w:val="24"/>
        </w:rPr>
        <w:t>7. A citizen can take up any job of his choice, while that of a non – citizen is not.</w:t>
      </w:r>
    </w:p>
    <w:p>
      <w:pPr>
        <w:spacing w:line="259" w:lineRule="auto" w:after="100"/>
        <w:jc w:val="both"/>
      </w:pPr>
      <w:r>
        <w:rPr>
          <w:rFonts w:ascii="Times New Roman" w:hAnsi="Times New Roman" w:eastAsia="Times New Roman"/>
          <w:color w:val="000000"/>
          <w:sz w:val="24"/>
        </w:rPr>
        <w:t>8. The rights of a citizen are guaranteed, while that of a non citizen is not.</w:t>
      </w:r>
    </w:p>
    <w:p>
      <w:pPr>
        <w:spacing w:line="259" w:lineRule="auto" w:after="100"/>
        <w:jc w:val="both"/>
      </w:pPr>
      <w:r>
        <w:rPr>
          <w:rFonts w:ascii="Times New Roman" w:hAnsi="Times New Roman" w:eastAsia="Times New Roman"/>
          <w:color w:val="000000"/>
          <w:sz w:val="24"/>
        </w:rPr>
        <w:t>1. Mention 5 differences between a citizen and a non-citizen.</w:t>
      </w:r>
    </w:p>
    <w:p>
      <w:pPr>
        <w:spacing w:line="259" w:lineRule="auto" w:after="100"/>
        <w:jc w:val="both"/>
      </w:pPr>
      <w:r>
        <w:rPr>
          <w:rFonts w:ascii="Times New Roman" w:hAnsi="Times New Roman" w:eastAsia="Times New Roman"/>
          <w:color w:val="000000"/>
          <w:sz w:val="24"/>
        </w:rPr>
        <w:t>2. Why is a non- citizen not allowed to vote in a country?</w:t>
      </w:r>
    </w:p>
    <w:p>
      <w:pPr>
        <w:spacing w:line="259" w:lineRule="auto" w:after="100"/>
        <w:jc w:val="both"/>
      </w:pPr>
      <w:r>
        <w:rPr>
          <w:rFonts w:ascii="Times New Roman" w:hAnsi="Times New Roman" w:eastAsia="Times New Roman"/>
          <w:color w:val="000000"/>
          <w:sz w:val="24"/>
        </w:rPr>
        <w:t>1. Highlight 5 ways by which the rights of a citizen can be limited.</w:t>
      </w:r>
    </w:p>
    <w:p>
      <w:pPr>
        <w:spacing w:line="259" w:lineRule="auto" w:after="100"/>
        <w:jc w:val="both"/>
      </w:pPr>
      <w:r>
        <w:rPr>
          <w:rFonts w:ascii="Times New Roman" w:hAnsi="Times New Roman" w:eastAsia="Times New Roman"/>
          <w:color w:val="000000"/>
          <w:sz w:val="24"/>
        </w:rPr>
        <w:t>2. How can emergency situation limit the rights of the citizens of a country?</w:t>
      </w:r>
    </w:p>
    <w:p>
      <w:pPr>
        <w:spacing w:line="259" w:lineRule="auto" w:after="100"/>
        <w:jc w:val="both"/>
      </w:pPr>
      <w:r>
        <w:rPr>
          <w:rFonts w:ascii="Times New Roman" w:hAnsi="Times New Roman" w:eastAsia="Times New Roman"/>
          <w:color w:val="000000"/>
          <w:sz w:val="24"/>
        </w:rPr>
        <w:t>3. How the law of libel and sedition can limits the rights of a citizen?</w:t>
      </w:r>
    </w:p>
    <w:p>
      <w:pPr>
        <w:spacing w:line="259" w:lineRule="auto" w:after="100"/>
        <w:jc w:val="both"/>
      </w:pPr>
      <w:r>
        <w:rPr>
          <w:rFonts w:ascii="Times New Roman" w:hAnsi="Times New Roman" w:eastAsia="Times New Roman"/>
          <w:color w:val="000000"/>
          <w:sz w:val="24"/>
        </w:rPr>
        <w:t>4. Mention 5 sources of a constitution.</w:t>
      </w:r>
    </w:p>
    <w:p>
      <w:pPr>
        <w:spacing w:line="259" w:lineRule="auto" w:after="100"/>
        <w:jc w:val="both"/>
      </w:pPr>
      <w:r>
        <w:rPr>
          <w:rFonts w:ascii="Times New Roman" w:hAnsi="Times New Roman" w:eastAsia="Times New Roman"/>
          <w:color w:val="000000"/>
          <w:sz w:val="24"/>
        </w:rPr>
        <w:t>5. Highlight 5 features of a constitution.</w:t>
      </w:r>
    </w:p>
    <w:p>
      <w:pPr>
        <w:spacing w:line="259" w:lineRule="auto" w:after="100"/>
        <w:jc w:val="both"/>
      </w:pPr>
      <w:r>
        <w:rPr>
          <w:rFonts w:ascii="Times New Roman" w:hAnsi="Times New Roman" w:eastAsia="Times New Roman"/>
          <w:color w:val="000000"/>
          <w:sz w:val="24"/>
        </w:rPr>
        <w:t>1. A Nigerian citizen can be deprived of his citizenship if he is (a) married to a foreigner (b) holding a dual citizenship (c) an armed robber (d) an ex-convict</w:t>
      </w:r>
    </w:p>
    <w:p>
      <w:pPr>
        <w:spacing w:line="259" w:lineRule="auto" w:after="100"/>
        <w:jc w:val="both"/>
      </w:pPr>
      <w:r>
        <w:rPr>
          <w:rFonts w:ascii="Times New Roman" w:hAnsi="Times New Roman" w:eastAsia="Times New Roman"/>
          <w:color w:val="000000"/>
          <w:sz w:val="24"/>
        </w:rPr>
        <w:t>2. Which of this is not a civic obligation of a citizen (a) freedom of conscience and religion (b) voting during election (c) obedience to law (d) reporting criminal case</w:t>
      </w:r>
    </w:p>
    <w:p>
      <w:pPr>
        <w:spacing w:line="259" w:lineRule="auto" w:after="100"/>
        <w:jc w:val="both"/>
      </w:pPr>
      <w:r>
        <w:rPr>
          <w:rFonts w:ascii="Times New Roman" w:hAnsi="Times New Roman" w:eastAsia="Times New Roman"/>
          <w:color w:val="000000"/>
          <w:sz w:val="24"/>
        </w:rPr>
        <w:t>3. Citizenship may be changed by (a) Birth (b) conviction (c) renunciation (d) confession</w:t>
      </w:r>
    </w:p>
    <w:p>
      <w:pPr>
        <w:spacing w:line="259" w:lineRule="auto" w:after="100"/>
        <w:jc w:val="both"/>
      </w:pPr>
      <w:r>
        <w:rPr>
          <w:rFonts w:ascii="Times New Roman" w:hAnsi="Times New Roman" w:eastAsia="Times New Roman"/>
          <w:color w:val="000000"/>
          <w:sz w:val="24"/>
        </w:rPr>
        <w:t>4. The limitation to the right to life can be found (a) among the people (b) in the case of a convicted person (c) in the government (d) in the church</w:t>
      </w:r>
    </w:p>
    <w:p>
      <w:pPr>
        <w:spacing w:line="259" w:lineRule="auto" w:after="100"/>
        <w:jc w:val="both"/>
      </w:pPr>
      <w:r>
        <w:rPr>
          <w:rFonts w:ascii="Times New Roman" w:hAnsi="Times New Roman" w:eastAsia="Times New Roman"/>
          <w:color w:val="000000"/>
          <w:sz w:val="24"/>
        </w:rPr>
        <w:t>5. The rights of citizen are (a) the claims he can make against others (b) claims the law allows him make against the state (c) his claims against the state (d) his claims against the people</w:t>
      </w:r>
    </w:p>
    <w:p>
      <w:pPr>
        <w:spacing w:line="259" w:lineRule="auto" w:after="100"/>
        <w:jc w:val="both"/>
      </w:pPr>
      <w:r>
        <w:rPr>
          <w:rFonts w:ascii="Times New Roman" w:hAnsi="Times New Roman" w:eastAsia="Times New Roman"/>
          <w:color w:val="000000"/>
          <w:sz w:val="24"/>
        </w:rPr>
        <w:t>1. What are the limitations to the rights of the citizen’s of a country.</w:t>
      </w:r>
    </w:p>
    <w:p>
      <w:pPr>
        <w:spacing w:line="259" w:lineRule="auto" w:after="100"/>
        <w:jc w:val="both"/>
      </w:pPr>
      <w:r>
        <w:rPr>
          <w:rFonts w:ascii="Times New Roman" w:hAnsi="Times New Roman" w:eastAsia="Times New Roman"/>
          <w:color w:val="000000"/>
          <w:sz w:val="24"/>
        </w:rPr>
        <w:t>2. How can these rights be protected?</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CONSTITUTIONALISM</w:t>
      </w:r>
    </w:p>
    <w:p>
      <w:pPr>
        <w:spacing w:line="259" w:lineRule="auto" w:after="100"/>
        <w:jc w:val="both"/>
      </w:pPr>
      <w:r>
        <w:rPr>
          <w:rFonts w:ascii="Times New Roman" w:hAnsi="Times New Roman" w:eastAsia="Times New Roman"/>
          <w:color w:val="000000"/>
          <w:sz w:val="24"/>
        </w:rPr>
        <w:t>2. Purposes.</w:t>
      </w:r>
    </w:p>
    <w:p>
      <w:pPr>
        <w:spacing w:line="259" w:lineRule="auto" w:after="100"/>
        <w:jc w:val="both"/>
      </w:pPr>
      <w:r>
        <w:rPr>
          <w:rFonts w:ascii="Times New Roman" w:hAnsi="Times New Roman" w:eastAsia="Times New Roman"/>
          <w:color w:val="000000"/>
          <w:sz w:val="24"/>
        </w:rPr>
        <w:t>3. Relationship between Constitution and Constitutionalism.</w:t>
      </w:r>
    </w:p>
    <w:p>
      <w:pPr>
        <w:spacing w:line="259" w:lineRule="auto" w:after="100"/>
        <w:jc w:val="left"/>
      </w:pPr>
      <w:r>
        <w:rPr>
          <w:rFonts w:ascii="Times New Roman" w:hAnsi="Times New Roman" w:eastAsia="Times New Roman"/>
          <w:b/>
          <w:color w:val="000000"/>
          <w:sz w:val="24"/>
        </w:rPr>
        <w:t>MEANING OF CONSTITUTIONALISM</w:t>
      </w:r>
    </w:p>
    <w:p>
      <w:pPr>
        <w:spacing w:line="259" w:lineRule="auto" w:after="100"/>
        <w:jc w:val="both"/>
      </w:pPr>
      <w:r>
        <w:rPr>
          <w:rFonts w:ascii="Times New Roman" w:hAnsi="Times New Roman" w:eastAsia="Times New Roman"/>
          <w:color w:val="000000"/>
          <w:sz w:val="24"/>
        </w:rPr>
        <w:t>Constitutionalism means the rule of government according to the provision of the constitution; which checks despotic tendencies. It means that the power of government should be defined and limited by the dictates of the body of fundamental laws known as the constitution.</w:t>
      </w:r>
    </w:p>
    <w:p>
      <w:pPr>
        <w:spacing w:line="259" w:lineRule="auto" w:after="100"/>
        <w:jc w:val="left"/>
      </w:pPr>
      <w:r>
        <w:rPr>
          <w:rFonts w:ascii="Times New Roman" w:hAnsi="Times New Roman" w:eastAsia="Times New Roman"/>
          <w:b/>
          <w:color w:val="000000"/>
          <w:sz w:val="24"/>
        </w:rPr>
        <w:t>PURPOSES/IMPORTANCE OF CONSTITUTIONALISM</w:t>
      </w:r>
    </w:p>
    <w:p>
      <w:pPr>
        <w:spacing w:line="259" w:lineRule="auto" w:after="100"/>
        <w:jc w:val="both"/>
      </w:pPr>
      <w:r>
        <w:rPr>
          <w:rFonts w:ascii="Times New Roman" w:hAnsi="Times New Roman" w:eastAsia="Times New Roman"/>
          <w:color w:val="000000"/>
          <w:sz w:val="24"/>
        </w:rPr>
        <w:t>1. Equality before the Law: It stresses the fact that no body is above the law irrespective of the person’s position or wealth.</w:t>
      </w:r>
    </w:p>
    <w:p>
      <w:pPr>
        <w:spacing w:line="259" w:lineRule="auto" w:after="100"/>
        <w:jc w:val="both"/>
      </w:pPr>
      <w:r>
        <w:rPr>
          <w:rFonts w:ascii="Times New Roman" w:hAnsi="Times New Roman" w:eastAsia="Times New Roman"/>
          <w:color w:val="000000"/>
          <w:sz w:val="24"/>
        </w:rPr>
        <w:t>2. Limitation in the Exercise of Functions: This implies that the activities of those who govern should not be absolute. There are constitutional limitations in the exercise of their functions.</w:t>
      </w:r>
    </w:p>
    <w:p>
      <w:pPr>
        <w:spacing w:line="259" w:lineRule="auto" w:after="100"/>
        <w:jc w:val="both"/>
      </w:pPr>
      <w:r>
        <w:rPr>
          <w:rFonts w:ascii="Times New Roman" w:hAnsi="Times New Roman" w:eastAsia="Times New Roman"/>
          <w:color w:val="000000"/>
          <w:sz w:val="24"/>
        </w:rPr>
        <w:t>3. Fundamental Human Rights: Constitutionalism enhances the protection of the citizen’s fundamental human rights.</w:t>
      </w:r>
    </w:p>
    <w:p>
      <w:pPr>
        <w:spacing w:line="259" w:lineRule="auto" w:after="100"/>
        <w:jc w:val="both"/>
      </w:pPr>
      <w:r>
        <w:rPr>
          <w:rFonts w:ascii="Times New Roman" w:hAnsi="Times New Roman" w:eastAsia="Times New Roman"/>
          <w:color w:val="000000"/>
          <w:sz w:val="24"/>
        </w:rPr>
        <w:t>4. Popular Sovereignty: Constitutionalism promotes the right of every adult to vote and be voted for at any political elections.</w:t>
      </w:r>
    </w:p>
    <w:p>
      <w:pPr>
        <w:spacing w:line="259" w:lineRule="auto" w:after="100"/>
        <w:jc w:val="both"/>
      </w:pPr>
      <w:r>
        <w:rPr>
          <w:rFonts w:ascii="Times New Roman" w:hAnsi="Times New Roman" w:eastAsia="Times New Roman"/>
          <w:color w:val="000000"/>
          <w:sz w:val="24"/>
        </w:rPr>
        <w:t>5. Independence: Constitutionalism implies that only the constitutional courts can enforce the people’s rights like high courts, appeal courts and the supreme courts.</w:t>
      </w:r>
    </w:p>
    <w:p>
      <w:pPr>
        <w:spacing w:line="259" w:lineRule="auto" w:after="100"/>
        <w:jc w:val="both"/>
      </w:pPr>
      <w:r>
        <w:rPr>
          <w:rFonts w:ascii="Times New Roman" w:hAnsi="Times New Roman" w:eastAsia="Times New Roman"/>
          <w:color w:val="000000"/>
          <w:sz w:val="24"/>
        </w:rPr>
        <w:t>1. Define constitutionalism.</w:t>
      </w:r>
    </w:p>
    <w:p>
      <w:pPr>
        <w:spacing w:line="259" w:lineRule="auto" w:after="100"/>
        <w:jc w:val="both"/>
      </w:pPr>
      <w:r>
        <w:rPr>
          <w:rFonts w:ascii="Times New Roman" w:hAnsi="Times New Roman" w:eastAsia="Times New Roman"/>
          <w:color w:val="000000"/>
          <w:sz w:val="24"/>
        </w:rPr>
        <w:t>2. Why is it necessary in a state?</w:t>
      </w:r>
    </w:p>
    <w:p>
      <w:pPr>
        <w:spacing w:line="259" w:lineRule="auto" w:after="100"/>
        <w:jc w:val="left"/>
      </w:pPr>
      <w:r>
        <w:rPr>
          <w:rFonts w:ascii="Times New Roman" w:hAnsi="Times New Roman" w:eastAsia="Times New Roman"/>
          <w:b/>
          <w:color w:val="000000"/>
          <w:sz w:val="24"/>
        </w:rPr>
        <w:t>RELATIONSHIP BETWEEN CONSTITUTION AND CONSTITUTIONALISM</w:t>
      </w:r>
    </w:p>
    <w:p>
      <w:pPr>
        <w:spacing w:line="259" w:lineRule="auto" w:after="100"/>
        <w:jc w:val="both"/>
      </w:pPr>
      <w:r>
        <w:rPr>
          <w:rFonts w:ascii="Times New Roman" w:hAnsi="Times New Roman" w:eastAsia="Times New Roman"/>
          <w:color w:val="000000"/>
          <w:sz w:val="24"/>
        </w:rPr>
        <w:t>The principle of constitutionalism is not constitution itself .Constitution is a body of laws, rules, regulations and principles dealing with how a state will be governed. It defines the structure and functions of various organs of government. Constitutionalism on the other hand, emphasises that government and its officials should act in line with the provisions of the constitution. It limits government and individual actions and activities according to constitutional restraint</w:t>
      </w:r>
    </w:p>
    <w:p>
      <w:pPr>
        <w:spacing w:line="259" w:lineRule="auto" w:after="100"/>
        <w:jc w:val="both"/>
      </w:pPr>
      <w:r>
        <w:rPr>
          <w:rFonts w:ascii="Times New Roman" w:hAnsi="Times New Roman" w:eastAsia="Times New Roman"/>
          <w:color w:val="000000"/>
          <w:sz w:val="24"/>
        </w:rPr>
        <w:t>1. What is the relationship between constitution and constitutionalism?</w:t>
      </w:r>
    </w:p>
    <w:p>
      <w:pPr>
        <w:spacing w:line="259" w:lineRule="auto" w:after="100"/>
        <w:jc w:val="both"/>
      </w:pPr>
      <w:r>
        <w:rPr>
          <w:rFonts w:ascii="Times New Roman" w:hAnsi="Times New Roman" w:eastAsia="Times New Roman"/>
          <w:color w:val="000000"/>
          <w:sz w:val="24"/>
        </w:rPr>
        <w:t>2. State 4 importance of constitutionalism.</w:t>
      </w:r>
    </w:p>
    <w:p>
      <w:pPr>
        <w:spacing w:line="259" w:lineRule="auto" w:after="100"/>
        <w:jc w:val="both"/>
      </w:pPr>
      <w:r>
        <w:rPr>
          <w:rFonts w:ascii="Times New Roman" w:hAnsi="Times New Roman" w:eastAsia="Times New Roman"/>
          <w:color w:val="000000"/>
          <w:sz w:val="24"/>
        </w:rPr>
        <w:t>3. List the types of constitution.</w:t>
      </w:r>
    </w:p>
    <w:p>
      <w:pPr>
        <w:spacing w:line="259" w:lineRule="auto" w:after="100"/>
        <w:jc w:val="both"/>
      </w:pPr>
      <w:r>
        <w:rPr>
          <w:rFonts w:ascii="Times New Roman" w:hAnsi="Times New Roman" w:eastAsia="Times New Roman"/>
          <w:color w:val="000000"/>
          <w:sz w:val="24"/>
        </w:rPr>
        <w:t>4. What is a written constitution?</w:t>
      </w:r>
    </w:p>
    <w:p>
      <w:pPr>
        <w:spacing w:line="259" w:lineRule="auto" w:after="100"/>
        <w:jc w:val="both"/>
      </w:pPr>
      <w:r>
        <w:rPr>
          <w:rFonts w:ascii="Times New Roman" w:hAnsi="Times New Roman" w:eastAsia="Times New Roman"/>
          <w:color w:val="000000"/>
          <w:sz w:val="24"/>
        </w:rPr>
        <w:t>5. Give 5 features of a written constitution.</w:t>
      </w:r>
    </w:p>
    <w:p>
      <w:pPr>
        <w:spacing w:line="259" w:lineRule="auto" w:after="100"/>
        <w:jc w:val="both"/>
      </w:pPr>
      <w:r>
        <w:rPr>
          <w:rFonts w:ascii="Times New Roman" w:hAnsi="Times New Roman" w:eastAsia="Times New Roman"/>
          <w:color w:val="000000"/>
          <w:sz w:val="24"/>
        </w:rPr>
        <w:t>1. A good citizen must be – (a) wealthy (b) arrogant (c) educated and ready to assist the poor (d) afraid of the government</w:t>
      </w:r>
    </w:p>
    <w:p>
      <w:pPr>
        <w:spacing w:line="259" w:lineRule="auto" w:after="100"/>
        <w:jc w:val="both"/>
      </w:pPr>
      <w:r>
        <w:rPr>
          <w:rFonts w:ascii="Times New Roman" w:hAnsi="Times New Roman" w:eastAsia="Times New Roman"/>
          <w:color w:val="000000"/>
          <w:sz w:val="24"/>
        </w:rPr>
        <w:t>2. Essence of the constitution is to (a) encourage dictatorship (b) encourage military intervention in politics (c) suppress the views of minority groups (d) safeguard the</w:t>
      </w:r>
    </w:p>
    <w:p>
      <w:pPr>
        <w:spacing w:line="259" w:lineRule="auto" w:after="100"/>
        <w:jc w:val="both"/>
      </w:pPr>
      <w:r>
        <w:rPr>
          <w:rFonts w:ascii="Times New Roman" w:hAnsi="Times New Roman" w:eastAsia="Times New Roman"/>
          <w:color w:val="000000"/>
          <w:sz w:val="24"/>
        </w:rPr>
        <w:t>3. rights and freedom of the citizens</w:t>
      </w:r>
    </w:p>
    <w:p>
      <w:pPr>
        <w:spacing w:line="259" w:lineRule="auto" w:after="100"/>
        <w:jc w:val="both"/>
      </w:pPr>
      <w:r>
        <w:rPr>
          <w:rFonts w:ascii="Times New Roman" w:hAnsi="Times New Roman" w:eastAsia="Times New Roman"/>
          <w:color w:val="000000"/>
          <w:sz w:val="24"/>
        </w:rPr>
        <w:t>4. Constitutionalism means (a) the use of decree (b) ruling according to the dictates of the constitution (c) disregard for human right (d) abuse of the law</w:t>
      </w:r>
    </w:p>
    <w:p>
      <w:pPr>
        <w:spacing w:line="259" w:lineRule="auto" w:after="100"/>
        <w:jc w:val="both"/>
      </w:pPr>
      <w:r>
        <w:rPr>
          <w:rFonts w:ascii="Times New Roman" w:hAnsi="Times New Roman" w:eastAsia="Times New Roman"/>
          <w:color w:val="000000"/>
          <w:sz w:val="24"/>
        </w:rPr>
        <w:t>5. A constitution is said to be flexible when its provisions are (a) Known by the rulers (b) scattered in several books (c) easy to amend (d) difficult to amend</w:t>
      </w:r>
    </w:p>
    <w:p>
      <w:pPr>
        <w:spacing w:line="259" w:lineRule="auto" w:after="100"/>
        <w:jc w:val="both"/>
      </w:pPr>
      <w:r>
        <w:rPr>
          <w:rFonts w:ascii="Times New Roman" w:hAnsi="Times New Roman" w:eastAsia="Times New Roman"/>
          <w:color w:val="000000"/>
          <w:sz w:val="24"/>
        </w:rPr>
        <w:t>6. All the following are sources of constitutions except (a) acts of parliament (b) devolution (c) convention (d) decrees</w:t>
      </w:r>
    </w:p>
    <w:p>
      <w:pPr>
        <w:spacing w:line="259" w:lineRule="auto" w:after="100"/>
        <w:jc w:val="both"/>
      </w:pPr>
      <w:r>
        <w:rPr>
          <w:rFonts w:ascii="Times New Roman" w:hAnsi="Times New Roman" w:eastAsia="Times New Roman"/>
          <w:color w:val="000000"/>
          <w:sz w:val="24"/>
        </w:rPr>
        <w:t>1. What is constitutionalism?</w:t>
      </w:r>
    </w:p>
    <w:p>
      <w:pPr>
        <w:spacing w:line="259" w:lineRule="auto" w:after="100"/>
        <w:jc w:val="both"/>
      </w:pPr>
      <w:r>
        <w:rPr>
          <w:rFonts w:ascii="Times New Roman" w:hAnsi="Times New Roman" w:eastAsia="Times New Roman"/>
          <w:color w:val="000000"/>
          <w:sz w:val="24"/>
        </w:rPr>
        <w:t>2. Explain its importance in a state.</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PUBLIC OPINION</w:t>
      </w:r>
    </w:p>
    <w:p>
      <w:pPr>
        <w:spacing w:line="259" w:lineRule="auto" w:after="100"/>
        <w:jc w:val="both"/>
      </w:pPr>
      <w:r>
        <w:rPr>
          <w:rFonts w:ascii="Times New Roman" w:hAnsi="Times New Roman" w:eastAsia="Times New Roman"/>
          <w:color w:val="000000"/>
          <w:sz w:val="24"/>
        </w:rPr>
        <w:t>1. Definition and features.</w:t>
      </w:r>
    </w:p>
    <w:p>
      <w:pPr>
        <w:spacing w:line="259" w:lineRule="auto" w:after="100"/>
        <w:jc w:val="both"/>
      </w:pPr>
      <w:r>
        <w:rPr>
          <w:rFonts w:ascii="Times New Roman" w:hAnsi="Times New Roman" w:eastAsia="Times New Roman"/>
          <w:color w:val="000000"/>
          <w:sz w:val="24"/>
        </w:rPr>
        <w:t>2. Formation of public opinion.</w:t>
      </w:r>
    </w:p>
    <w:p>
      <w:pPr>
        <w:spacing w:line="259" w:lineRule="auto" w:after="100"/>
        <w:jc w:val="both"/>
      </w:pPr>
      <w:r>
        <w:rPr>
          <w:rFonts w:ascii="Times New Roman" w:hAnsi="Times New Roman" w:eastAsia="Times New Roman"/>
          <w:color w:val="000000"/>
          <w:sz w:val="24"/>
        </w:rPr>
        <w:t>3. Functions and demerits.</w:t>
      </w:r>
    </w:p>
    <w:p>
      <w:pPr>
        <w:spacing w:line="259" w:lineRule="auto" w:after="100"/>
        <w:jc w:val="left"/>
      </w:pPr>
      <w:r>
        <w:rPr>
          <w:rFonts w:ascii="Times New Roman" w:hAnsi="Times New Roman" w:eastAsia="Times New Roman"/>
          <w:b/>
          <w:color w:val="000000"/>
          <w:sz w:val="24"/>
        </w:rPr>
        <w:t>DEFINITION OF PUBLIC OPINION</w:t>
      </w:r>
    </w:p>
    <w:p>
      <w:pPr>
        <w:spacing w:line="259" w:lineRule="auto" w:after="100"/>
        <w:jc w:val="both"/>
      </w:pPr>
      <w:r>
        <w:rPr>
          <w:rFonts w:ascii="Times New Roman" w:hAnsi="Times New Roman" w:eastAsia="Times New Roman"/>
          <w:color w:val="000000"/>
          <w:sz w:val="24"/>
        </w:rPr>
        <w:t>Public opinion can be defined as the belief, values and attitudes, which are commonly held and expressed by the majority of the people on a given public issue. It therefore, refers to what the members of the public think or feel about government proposed policy or action already taken by government.</w:t>
      </w:r>
    </w:p>
    <w:p>
      <w:pPr>
        <w:spacing w:line="259" w:lineRule="auto" w:after="100"/>
        <w:jc w:val="left"/>
      </w:pPr>
      <w:r>
        <w:rPr>
          <w:rFonts w:ascii="Times New Roman" w:hAnsi="Times New Roman" w:eastAsia="Times New Roman"/>
          <w:b/>
          <w:color w:val="000000"/>
          <w:sz w:val="24"/>
        </w:rPr>
        <w:t>FEATURES OF PUBLIC OPINION</w:t>
      </w:r>
    </w:p>
    <w:p>
      <w:pPr>
        <w:spacing w:line="259" w:lineRule="auto" w:after="100"/>
        <w:jc w:val="both"/>
      </w:pPr>
      <w:r>
        <w:rPr>
          <w:rFonts w:ascii="Times New Roman" w:hAnsi="Times New Roman" w:eastAsia="Times New Roman"/>
          <w:color w:val="000000"/>
          <w:sz w:val="24"/>
        </w:rPr>
        <w:t>1. Issues of public importance are involved in public opinion.</w:t>
      </w:r>
    </w:p>
    <w:p>
      <w:pPr>
        <w:spacing w:line="259" w:lineRule="auto" w:after="100"/>
        <w:jc w:val="both"/>
      </w:pPr>
      <w:r>
        <w:rPr>
          <w:rFonts w:ascii="Times New Roman" w:hAnsi="Times New Roman" w:eastAsia="Times New Roman"/>
          <w:color w:val="000000"/>
          <w:sz w:val="24"/>
        </w:rPr>
        <w:t>2. The opinion is held or shared by the majority of people of a particular country.</w:t>
      </w:r>
    </w:p>
    <w:p>
      <w:pPr>
        <w:spacing w:line="259" w:lineRule="auto" w:after="100"/>
        <w:jc w:val="both"/>
      </w:pPr>
      <w:r>
        <w:rPr>
          <w:rFonts w:ascii="Times New Roman" w:hAnsi="Times New Roman" w:eastAsia="Times New Roman"/>
          <w:color w:val="000000"/>
          <w:sz w:val="24"/>
        </w:rPr>
        <w:t>3. The opinion is expressed by private individuals and not by the government or any of its agencies.</w:t>
      </w:r>
    </w:p>
    <w:p>
      <w:pPr>
        <w:spacing w:line="259" w:lineRule="auto" w:after="100"/>
        <w:jc w:val="both"/>
      </w:pPr>
      <w:r>
        <w:rPr>
          <w:rFonts w:ascii="Times New Roman" w:hAnsi="Times New Roman" w:eastAsia="Times New Roman"/>
          <w:color w:val="000000"/>
          <w:sz w:val="24"/>
        </w:rPr>
        <w:t>4. In the formation of public opinion, communication and information play a significant role.</w:t>
      </w:r>
    </w:p>
    <w:p>
      <w:pPr>
        <w:spacing w:line="259" w:lineRule="auto" w:after="100"/>
        <w:jc w:val="both"/>
      </w:pPr>
      <w:r>
        <w:rPr>
          <w:rFonts w:ascii="Times New Roman" w:hAnsi="Times New Roman" w:eastAsia="Times New Roman"/>
          <w:color w:val="000000"/>
          <w:sz w:val="24"/>
        </w:rPr>
        <w:t>5. Public opinion is dynamic; it changes from time to time.</w:t>
      </w:r>
    </w:p>
    <w:p>
      <w:pPr>
        <w:spacing w:line="259" w:lineRule="auto" w:after="100"/>
        <w:jc w:val="both"/>
      </w:pPr>
      <w:r>
        <w:rPr>
          <w:rFonts w:ascii="Times New Roman" w:hAnsi="Times New Roman" w:eastAsia="Times New Roman"/>
          <w:color w:val="000000"/>
          <w:sz w:val="24"/>
        </w:rPr>
        <w:t>6. Specific issues are focused in expressing public opinions rather than a general issue.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Define public opinion.</w:t>
      </w:r>
    </w:p>
    <w:p>
      <w:pPr>
        <w:spacing w:line="259" w:lineRule="auto" w:after="100"/>
        <w:jc w:val="both"/>
      </w:pPr>
      <w:r>
        <w:rPr>
          <w:rFonts w:ascii="Times New Roman" w:hAnsi="Times New Roman" w:eastAsia="Times New Roman"/>
          <w:color w:val="000000"/>
          <w:sz w:val="24"/>
        </w:rPr>
        <w:t>2. List 5 features of public opinion.</w:t>
      </w:r>
    </w:p>
    <w:p>
      <w:pPr>
        <w:spacing w:line="259" w:lineRule="auto" w:after="100"/>
        <w:jc w:val="left"/>
      </w:pPr>
      <w:r>
        <w:rPr>
          <w:rFonts w:ascii="Times New Roman" w:hAnsi="Times New Roman" w:eastAsia="Times New Roman"/>
          <w:b/>
          <w:color w:val="000000"/>
          <w:sz w:val="24"/>
        </w:rPr>
        <w:t>FORMATION OF PUBLIC OPINION</w:t>
      </w:r>
    </w:p>
    <w:p>
      <w:pPr>
        <w:spacing w:line="259" w:lineRule="auto" w:after="100"/>
        <w:jc w:val="both"/>
      </w:pPr>
      <w:r>
        <w:rPr>
          <w:rFonts w:ascii="Times New Roman" w:hAnsi="Times New Roman" w:eastAsia="Times New Roman"/>
          <w:color w:val="000000"/>
          <w:sz w:val="24"/>
        </w:rPr>
        <w:t>1. The Mass Media: Mass media like newspapers; radio, magazines, television, journals, films, handbills, leaflets, etc act as the basis for the formation of public opinion.</w:t>
      </w:r>
    </w:p>
    <w:p>
      <w:pPr>
        <w:spacing w:line="259" w:lineRule="auto" w:after="100"/>
        <w:jc w:val="both"/>
      </w:pPr>
      <w:r>
        <w:rPr>
          <w:rFonts w:ascii="Times New Roman" w:hAnsi="Times New Roman" w:eastAsia="Times New Roman"/>
          <w:color w:val="000000"/>
          <w:sz w:val="24"/>
        </w:rPr>
        <w:t>2. Through Election: Political parties educate the people on important public issues during campaigns, rallies, etc, and by this opinions are formed.</w:t>
      </w:r>
    </w:p>
    <w:p>
      <w:pPr>
        <w:spacing w:line="259" w:lineRule="auto" w:after="100"/>
        <w:jc w:val="both"/>
      </w:pPr>
      <w:r>
        <w:rPr>
          <w:rFonts w:ascii="Times New Roman" w:hAnsi="Times New Roman" w:eastAsia="Times New Roman"/>
          <w:color w:val="000000"/>
          <w:sz w:val="24"/>
        </w:rPr>
        <w:t>3. Pressure Group: Organized social interest groups help in the formation of public opinion.</w:t>
      </w:r>
    </w:p>
    <w:p>
      <w:pPr>
        <w:spacing w:line="259" w:lineRule="auto" w:after="100"/>
        <w:jc w:val="both"/>
      </w:pPr>
      <w:r>
        <w:rPr>
          <w:rFonts w:ascii="Times New Roman" w:hAnsi="Times New Roman" w:eastAsia="Times New Roman"/>
          <w:color w:val="000000"/>
          <w:sz w:val="24"/>
        </w:rPr>
        <w:t>4. Political Parties: Political parties with the help of their manifestoes, rallies, etc, act as the basis of public opinion formation in a country.</w:t>
      </w:r>
    </w:p>
    <w:p>
      <w:pPr>
        <w:spacing w:line="259" w:lineRule="auto" w:after="100"/>
        <w:jc w:val="both"/>
      </w:pPr>
      <w:r>
        <w:rPr>
          <w:rFonts w:ascii="Times New Roman" w:hAnsi="Times New Roman" w:eastAsia="Times New Roman"/>
          <w:color w:val="000000"/>
          <w:sz w:val="24"/>
        </w:rPr>
        <w:t>5. Individual ‘s Influence: Citizens such as traditional rulers, intellectuals, tycoons, artistes and other influential citizens not at the corridors of power act as public opinion moulders in a country.</w:t>
      </w:r>
    </w:p>
    <w:p>
      <w:pPr>
        <w:spacing w:line="259" w:lineRule="auto" w:after="100"/>
        <w:jc w:val="both"/>
      </w:pPr>
      <w:r>
        <w:rPr>
          <w:rFonts w:ascii="Times New Roman" w:hAnsi="Times New Roman" w:eastAsia="Times New Roman"/>
          <w:color w:val="000000"/>
          <w:sz w:val="24"/>
        </w:rPr>
        <w:t>6. Lectures and Symposia: Public opinion can be formed through holding of lectures and symposia where ideals on matters of public importance are expressed.</w:t>
      </w:r>
    </w:p>
    <w:p>
      <w:pPr>
        <w:spacing w:line="259" w:lineRule="auto" w:after="100"/>
        <w:jc w:val="both"/>
      </w:pPr>
      <w:r>
        <w:rPr>
          <w:rFonts w:ascii="Times New Roman" w:hAnsi="Times New Roman" w:eastAsia="Times New Roman"/>
          <w:color w:val="000000"/>
          <w:sz w:val="24"/>
        </w:rPr>
        <w:t>7. Rumours and Gossips: Many citizens who are not well informed may form their opinions from common rumours and gossips.</w:t>
      </w:r>
    </w:p>
    <w:p>
      <w:pPr>
        <w:spacing w:line="259" w:lineRule="auto" w:after="100"/>
        <w:jc w:val="both"/>
      </w:pPr>
      <w:r>
        <w:rPr>
          <w:rFonts w:ascii="Times New Roman" w:hAnsi="Times New Roman" w:eastAsia="Times New Roman"/>
          <w:color w:val="000000"/>
          <w:sz w:val="24"/>
        </w:rPr>
        <w:t>List 5 ways by which public opinion can be formed.</w:t>
      </w:r>
    </w:p>
    <w:p>
      <w:pPr>
        <w:spacing w:line="259" w:lineRule="auto" w:after="100"/>
        <w:jc w:val="left"/>
      </w:pPr>
      <w:r>
        <w:rPr>
          <w:rFonts w:ascii="Times New Roman" w:hAnsi="Times New Roman" w:eastAsia="Times New Roman"/>
          <w:b/>
          <w:color w:val="000000"/>
          <w:sz w:val="24"/>
        </w:rPr>
        <w:t>MEASUREMENT OF PUBLIC OPINION</w:t>
      </w:r>
    </w:p>
    <w:p>
      <w:pPr>
        <w:spacing w:line="259" w:lineRule="auto" w:after="100"/>
        <w:jc w:val="both"/>
      </w:pPr>
      <w:r>
        <w:rPr>
          <w:rFonts w:ascii="Times New Roman" w:hAnsi="Times New Roman" w:eastAsia="Times New Roman"/>
          <w:color w:val="000000"/>
          <w:sz w:val="24"/>
        </w:rPr>
        <w:t>1. Opinion Polls: This is a method of asking questions from a selected sample of people and their views are used to represent that of the entire population.</w:t>
      </w:r>
    </w:p>
    <w:p>
      <w:pPr>
        <w:spacing w:line="259" w:lineRule="auto" w:after="100"/>
        <w:jc w:val="both"/>
      </w:pPr>
      <w:r>
        <w:rPr>
          <w:rFonts w:ascii="Times New Roman" w:hAnsi="Times New Roman" w:eastAsia="Times New Roman"/>
          <w:color w:val="000000"/>
          <w:sz w:val="24"/>
        </w:rPr>
        <w:t>2. Through Elections: Elections serves as a means of measuring public opinion on the popularity or otherwise of the government.</w:t>
      </w:r>
    </w:p>
    <w:p>
      <w:pPr>
        <w:spacing w:line="259" w:lineRule="auto" w:after="100"/>
        <w:jc w:val="both"/>
      </w:pPr>
      <w:r>
        <w:rPr>
          <w:rFonts w:ascii="Times New Roman" w:hAnsi="Times New Roman" w:eastAsia="Times New Roman"/>
          <w:color w:val="000000"/>
          <w:sz w:val="24"/>
        </w:rPr>
        <w:t>3. Through Mass Media: Government can determine people’s opinion through exploring all the channels of communication e.g. opinion expressed in newspapers, radio, television, etc.</w:t>
      </w:r>
    </w:p>
    <w:p>
      <w:pPr>
        <w:spacing w:line="259" w:lineRule="auto" w:after="100"/>
        <w:jc w:val="both"/>
      </w:pPr>
      <w:r>
        <w:rPr>
          <w:rFonts w:ascii="Times New Roman" w:hAnsi="Times New Roman" w:eastAsia="Times New Roman"/>
          <w:color w:val="000000"/>
          <w:sz w:val="24"/>
        </w:rPr>
        <w:t>4. Referendum or Plebiscite: This is a method of referring a political question or government policy to the electorate for approval or disapproval.</w:t>
      </w:r>
    </w:p>
    <w:p>
      <w:pPr>
        <w:spacing w:line="259" w:lineRule="auto" w:after="100"/>
        <w:jc w:val="both"/>
      </w:pPr>
      <w:r>
        <w:rPr>
          <w:rFonts w:ascii="Times New Roman" w:hAnsi="Times New Roman" w:eastAsia="Times New Roman"/>
          <w:color w:val="000000"/>
          <w:sz w:val="24"/>
        </w:rPr>
        <w:t>5. Telephone Calls: Most of the radio stations in Nigeria today, adopt this method by presenting phone –in-programme.</w:t>
      </w:r>
    </w:p>
    <w:p>
      <w:pPr>
        <w:spacing w:line="259" w:lineRule="auto" w:after="100"/>
        <w:jc w:val="both"/>
      </w:pPr>
      <w:r>
        <w:rPr>
          <w:rFonts w:ascii="Times New Roman" w:hAnsi="Times New Roman" w:eastAsia="Times New Roman"/>
          <w:color w:val="000000"/>
          <w:sz w:val="24"/>
        </w:rPr>
        <w:t>6. Letters to Government: Citizens may write letters to the government expressing their opinions on a particular issue of national importance.</w:t>
      </w:r>
    </w:p>
    <w:p>
      <w:pPr>
        <w:spacing w:line="259" w:lineRule="auto" w:after="100"/>
        <w:jc w:val="both"/>
      </w:pPr>
      <w:r>
        <w:rPr>
          <w:rFonts w:ascii="Times New Roman" w:hAnsi="Times New Roman" w:eastAsia="Times New Roman"/>
          <w:color w:val="000000"/>
          <w:sz w:val="24"/>
        </w:rPr>
        <w:t>7. Opinions expressed by leaders of thought: Public opinion can also be measured through opinions expressed by local leaders of thought or leaders in the representative assemblies.</w:t>
      </w:r>
    </w:p>
    <w:p>
      <w:pPr>
        <w:spacing w:line="259" w:lineRule="auto" w:after="100"/>
        <w:jc w:val="left"/>
      </w:pPr>
      <w:r>
        <w:rPr>
          <w:rFonts w:ascii="Times New Roman" w:hAnsi="Times New Roman" w:eastAsia="Times New Roman"/>
          <w:b/>
          <w:color w:val="000000"/>
          <w:sz w:val="24"/>
        </w:rPr>
        <w:t>FUNCTIONS/MERITS OF PUBLIC OPINION</w:t>
      </w:r>
    </w:p>
    <w:p>
      <w:pPr>
        <w:spacing w:line="259" w:lineRule="auto" w:after="100"/>
        <w:jc w:val="both"/>
      </w:pPr>
      <w:r>
        <w:rPr>
          <w:rFonts w:ascii="Times New Roman" w:hAnsi="Times New Roman" w:eastAsia="Times New Roman"/>
          <w:color w:val="000000"/>
          <w:sz w:val="24"/>
        </w:rPr>
        <w:t>1. It directs the government in knowing what the public thinks about its policies and actions.</w:t>
      </w:r>
    </w:p>
    <w:p>
      <w:pPr>
        <w:spacing w:line="259" w:lineRule="auto" w:after="100"/>
        <w:jc w:val="both"/>
      </w:pPr>
      <w:r>
        <w:rPr>
          <w:rFonts w:ascii="Times New Roman" w:hAnsi="Times New Roman" w:eastAsia="Times New Roman"/>
          <w:color w:val="000000"/>
          <w:sz w:val="24"/>
        </w:rPr>
        <w:t>2. Public opinion helps the government to know the needs and aspirations of its citizens.</w:t>
      </w:r>
    </w:p>
    <w:p>
      <w:pPr>
        <w:spacing w:line="259" w:lineRule="auto" w:after="100"/>
        <w:jc w:val="both"/>
      </w:pPr>
      <w:r>
        <w:rPr>
          <w:rFonts w:ascii="Times New Roman" w:hAnsi="Times New Roman" w:eastAsia="Times New Roman"/>
          <w:color w:val="000000"/>
          <w:sz w:val="24"/>
        </w:rPr>
        <w:t>3. It wakes government and its agencies from slumber.</w:t>
      </w:r>
    </w:p>
    <w:p>
      <w:pPr>
        <w:spacing w:line="259" w:lineRule="auto" w:after="100"/>
        <w:jc w:val="both"/>
      </w:pPr>
      <w:r>
        <w:rPr>
          <w:rFonts w:ascii="Times New Roman" w:hAnsi="Times New Roman" w:eastAsia="Times New Roman"/>
          <w:color w:val="000000"/>
          <w:sz w:val="24"/>
        </w:rPr>
        <w:t>4. It brings about the formulation of policies and taking actions that are to the best interest of majority of the citizens.</w:t>
      </w:r>
    </w:p>
    <w:p>
      <w:pPr>
        <w:spacing w:line="259" w:lineRule="auto" w:after="100"/>
        <w:jc w:val="both"/>
      </w:pPr>
      <w:r>
        <w:rPr>
          <w:rFonts w:ascii="Times New Roman" w:hAnsi="Times New Roman" w:eastAsia="Times New Roman"/>
          <w:color w:val="000000"/>
          <w:sz w:val="24"/>
        </w:rPr>
        <w:t>5. In election period, it helps government to ascertain its popularity and whether it can win or lose the election.</w:t>
      </w:r>
    </w:p>
    <w:p>
      <w:pPr>
        <w:spacing w:line="259" w:lineRule="auto" w:after="100"/>
        <w:jc w:val="both"/>
      </w:pPr>
      <w:r>
        <w:rPr>
          <w:rFonts w:ascii="Times New Roman" w:hAnsi="Times New Roman" w:eastAsia="Times New Roman"/>
          <w:color w:val="000000"/>
          <w:sz w:val="24"/>
        </w:rPr>
        <w:t>6. It serves as an avenue through which public views are channelled to the government.</w:t>
      </w:r>
    </w:p>
    <w:p>
      <w:pPr>
        <w:spacing w:line="259" w:lineRule="auto" w:after="100"/>
        <w:jc w:val="both"/>
      </w:pPr>
      <w:r>
        <w:rPr>
          <w:rFonts w:ascii="Times New Roman" w:hAnsi="Times New Roman" w:eastAsia="Times New Roman"/>
          <w:color w:val="000000"/>
          <w:sz w:val="24"/>
        </w:rPr>
        <w:t>7. Public opinion especially opinion polls help voters to cast their votes for popular candidates.</w:t>
      </w:r>
    </w:p>
    <w:p>
      <w:pPr>
        <w:spacing w:line="259" w:lineRule="auto" w:after="100"/>
        <w:jc w:val="left"/>
      </w:pPr>
      <w:r>
        <w:rPr>
          <w:rFonts w:ascii="Times New Roman" w:hAnsi="Times New Roman" w:eastAsia="Times New Roman"/>
          <w:b/>
          <w:color w:val="000000"/>
          <w:sz w:val="24"/>
        </w:rPr>
        <w:t>DEMERITS OF PUBLIC OPINION</w:t>
      </w:r>
    </w:p>
    <w:p>
      <w:pPr>
        <w:spacing w:line="259" w:lineRule="auto" w:after="100"/>
        <w:jc w:val="both"/>
      </w:pPr>
      <w:r>
        <w:rPr>
          <w:rFonts w:ascii="Times New Roman" w:hAnsi="Times New Roman" w:eastAsia="Times New Roman"/>
          <w:color w:val="000000"/>
          <w:sz w:val="24"/>
        </w:rPr>
        <w:t>1. Public opinion can easily be manipulated by those who have access to mass media to their favour.</w:t>
      </w:r>
    </w:p>
    <w:p>
      <w:pPr>
        <w:spacing w:line="259" w:lineRule="auto" w:after="100"/>
        <w:jc w:val="both"/>
      </w:pPr>
      <w:r>
        <w:rPr>
          <w:rFonts w:ascii="Times New Roman" w:hAnsi="Times New Roman" w:eastAsia="Times New Roman"/>
          <w:color w:val="000000"/>
          <w:sz w:val="24"/>
        </w:rPr>
        <w:t>2. It is difficult to measure the opinion of the people on a particular issue.</w:t>
      </w:r>
    </w:p>
    <w:p>
      <w:pPr>
        <w:spacing w:line="259" w:lineRule="auto" w:after="100"/>
        <w:jc w:val="both"/>
      </w:pPr>
      <w:r>
        <w:rPr>
          <w:rFonts w:ascii="Times New Roman" w:hAnsi="Times New Roman" w:eastAsia="Times New Roman"/>
          <w:color w:val="000000"/>
          <w:sz w:val="24"/>
        </w:rPr>
        <w:t>3. Public opinion may be the views of very few powerful and influential people in the society.</w:t>
      </w:r>
    </w:p>
    <w:p>
      <w:pPr>
        <w:spacing w:line="259" w:lineRule="auto" w:after="100"/>
        <w:jc w:val="both"/>
      </w:pPr>
      <w:r>
        <w:rPr>
          <w:rFonts w:ascii="Times New Roman" w:hAnsi="Times New Roman" w:eastAsia="Times New Roman"/>
          <w:color w:val="000000"/>
          <w:sz w:val="24"/>
        </w:rPr>
        <w:t>4. It may give wrong, confusing and distortful picture on a given issue.</w:t>
      </w:r>
    </w:p>
    <w:p>
      <w:pPr>
        <w:spacing w:line="259" w:lineRule="auto" w:after="100"/>
        <w:jc w:val="both"/>
      </w:pPr>
      <w:r>
        <w:rPr>
          <w:rFonts w:ascii="Times New Roman" w:hAnsi="Times New Roman" w:eastAsia="Times New Roman"/>
          <w:color w:val="000000"/>
          <w:sz w:val="24"/>
        </w:rPr>
        <w:t>5. It is not often reliable and therefore not advisable for the government to rely on it.</w:t>
      </w:r>
    </w:p>
    <w:p>
      <w:pPr>
        <w:spacing w:line="259" w:lineRule="auto" w:after="100"/>
        <w:jc w:val="both"/>
      </w:pPr>
      <w:r>
        <w:rPr>
          <w:rFonts w:ascii="Times New Roman" w:hAnsi="Times New Roman" w:eastAsia="Times New Roman"/>
          <w:color w:val="000000"/>
          <w:sz w:val="24"/>
        </w:rPr>
        <w:t>6. It wastes time and money in trying to ascertain public opinion.</w:t>
      </w:r>
    </w:p>
    <w:p>
      <w:pPr>
        <w:spacing w:line="259" w:lineRule="auto" w:after="100"/>
        <w:jc w:val="both"/>
      </w:pPr>
      <w:r>
        <w:rPr>
          <w:rFonts w:ascii="Times New Roman" w:hAnsi="Times New Roman" w:eastAsia="Times New Roman"/>
          <w:color w:val="000000"/>
          <w:sz w:val="24"/>
        </w:rPr>
        <w:t>7. It may cause political instability as a result of protest and demonstration against an action of government termed to be against public opinion.</w:t>
      </w:r>
    </w:p>
    <w:p>
      <w:pPr>
        <w:spacing w:line="259" w:lineRule="auto" w:after="100"/>
        <w:jc w:val="both"/>
      </w:pPr>
      <w:r>
        <w:rPr>
          <w:rFonts w:ascii="Times New Roman" w:hAnsi="Times New Roman" w:eastAsia="Times New Roman"/>
          <w:color w:val="000000"/>
          <w:sz w:val="24"/>
        </w:rPr>
        <w:t>1. How can public opinion be measured?</w:t>
      </w:r>
    </w:p>
    <w:p>
      <w:pPr>
        <w:spacing w:line="259" w:lineRule="auto" w:after="100"/>
        <w:jc w:val="both"/>
      </w:pPr>
      <w:r>
        <w:rPr>
          <w:rFonts w:ascii="Times New Roman" w:hAnsi="Times New Roman" w:eastAsia="Times New Roman"/>
          <w:color w:val="000000"/>
          <w:sz w:val="24"/>
        </w:rPr>
        <w:t>2. Mention 5 demerits of public opinion.</w:t>
      </w:r>
    </w:p>
    <w:p>
      <w:pPr>
        <w:spacing w:line="259" w:lineRule="auto" w:after="100"/>
        <w:jc w:val="both"/>
      </w:pPr>
      <w:r>
        <w:rPr>
          <w:rFonts w:ascii="Times New Roman" w:hAnsi="Times New Roman" w:eastAsia="Times New Roman"/>
          <w:color w:val="000000"/>
          <w:sz w:val="24"/>
        </w:rPr>
        <w:t>1. State 5 importance of public opinion.</w:t>
      </w:r>
    </w:p>
    <w:p>
      <w:pPr>
        <w:spacing w:line="259" w:lineRule="auto" w:after="100"/>
        <w:jc w:val="both"/>
      </w:pPr>
      <w:r>
        <w:rPr>
          <w:rFonts w:ascii="Times New Roman" w:hAnsi="Times New Roman" w:eastAsia="Times New Roman"/>
          <w:color w:val="000000"/>
          <w:sz w:val="24"/>
        </w:rPr>
        <w:t>2. How can public opinion be formed?</w:t>
      </w:r>
    </w:p>
    <w:p>
      <w:pPr>
        <w:spacing w:line="259" w:lineRule="auto" w:after="100"/>
        <w:jc w:val="both"/>
      </w:pPr>
      <w:r>
        <w:rPr>
          <w:rFonts w:ascii="Times New Roman" w:hAnsi="Times New Roman" w:eastAsia="Times New Roman"/>
          <w:color w:val="000000"/>
          <w:sz w:val="24"/>
        </w:rPr>
        <w:t>3. (a) Define legislature (b) Give 5 functions of a modern day legislature.</w:t>
      </w:r>
    </w:p>
    <w:p>
      <w:pPr>
        <w:spacing w:line="259" w:lineRule="auto" w:after="100"/>
        <w:jc w:val="both"/>
      </w:pPr>
      <w:r>
        <w:rPr>
          <w:rFonts w:ascii="Times New Roman" w:hAnsi="Times New Roman" w:eastAsia="Times New Roman"/>
          <w:color w:val="000000"/>
          <w:sz w:val="24"/>
        </w:rPr>
        <w:t>4. Discuss the stages involved in passing a bill into law.</w:t>
      </w:r>
    </w:p>
    <w:p>
      <w:pPr>
        <w:spacing w:line="259" w:lineRule="auto" w:after="100"/>
        <w:jc w:val="both"/>
      </w:pPr>
      <w:r>
        <w:rPr>
          <w:rFonts w:ascii="Times New Roman" w:hAnsi="Times New Roman" w:eastAsia="Times New Roman"/>
          <w:color w:val="000000"/>
          <w:sz w:val="24"/>
        </w:rPr>
        <w:t>5. Explain the concept of parliamentary supremacy.</w:t>
      </w:r>
    </w:p>
    <w:p>
      <w:pPr>
        <w:spacing w:line="259" w:lineRule="auto" w:after="100"/>
        <w:jc w:val="both"/>
      </w:pPr>
      <w:r>
        <w:rPr>
          <w:rFonts w:ascii="Times New Roman" w:hAnsi="Times New Roman" w:eastAsia="Times New Roman"/>
          <w:color w:val="000000"/>
          <w:sz w:val="24"/>
        </w:rPr>
        <w:t>1. Public opinion is very important because it (a) guarantees a free press (b) lets the government know what the people want (c) protects minority (d) incites violence</w:t>
      </w:r>
    </w:p>
    <w:p>
      <w:pPr>
        <w:spacing w:line="259" w:lineRule="auto" w:after="100"/>
        <w:jc w:val="both"/>
      </w:pPr>
      <w:r>
        <w:rPr>
          <w:rFonts w:ascii="Times New Roman" w:hAnsi="Times New Roman" w:eastAsia="Times New Roman"/>
          <w:color w:val="000000"/>
          <w:sz w:val="24"/>
        </w:rPr>
        <w:t>2. Public opinion is defined as the (a) expressed views of the active and conscious citizens (b) opinion of the entire citizenry (c) education of the uneducated public (d) Views of the government</w:t>
      </w:r>
    </w:p>
    <w:p>
      <w:pPr>
        <w:spacing w:line="259" w:lineRule="auto" w:after="100"/>
        <w:jc w:val="both"/>
      </w:pPr>
      <w:r>
        <w:rPr>
          <w:rFonts w:ascii="Times New Roman" w:hAnsi="Times New Roman" w:eastAsia="Times New Roman"/>
          <w:color w:val="000000"/>
          <w:sz w:val="24"/>
        </w:rPr>
        <w:t>3. Public opinion can be formed through the following ways except (a) elections (b) rumour and gossip (c) mass media (d) coup</w:t>
      </w:r>
    </w:p>
    <w:p>
      <w:pPr>
        <w:spacing w:line="259" w:lineRule="auto" w:after="100"/>
        <w:jc w:val="both"/>
      </w:pPr>
      <w:r>
        <w:rPr>
          <w:rFonts w:ascii="Times New Roman" w:hAnsi="Times New Roman" w:eastAsia="Times New Roman"/>
          <w:color w:val="000000"/>
          <w:sz w:val="24"/>
        </w:rPr>
        <w:t>4. The following are the functions of public opinion except (a) it helps the government to meet the needs of the people (b) it helps the government to formulate policies (c) it is difficult to ascertain (d) it wakes the government from its slumber</w:t>
      </w:r>
    </w:p>
    <w:p>
      <w:pPr>
        <w:spacing w:line="259" w:lineRule="auto" w:after="100"/>
        <w:jc w:val="both"/>
      </w:pPr>
      <w:r>
        <w:rPr>
          <w:rFonts w:ascii="Times New Roman" w:hAnsi="Times New Roman" w:eastAsia="Times New Roman"/>
          <w:color w:val="000000"/>
          <w:sz w:val="24"/>
        </w:rPr>
        <w:t>5. Public opinion can be expressed through (a) general strike (b) socialization (c) compromise (d) coup</w:t>
      </w:r>
    </w:p>
    <w:p>
      <w:pPr>
        <w:spacing w:line="259" w:lineRule="auto" w:after="100"/>
        <w:jc w:val="both"/>
      </w:pPr>
      <w:r>
        <w:rPr>
          <w:rFonts w:ascii="Times New Roman" w:hAnsi="Times New Roman" w:eastAsia="Times New Roman"/>
          <w:color w:val="000000"/>
          <w:sz w:val="24"/>
        </w:rPr>
        <w:t>1. What is public opinion?</w:t>
      </w:r>
    </w:p>
    <w:p>
      <w:pPr>
        <w:spacing w:line="259" w:lineRule="auto" w:after="100"/>
        <w:jc w:val="both"/>
      </w:pPr>
      <w:r>
        <w:rPr>
          <w:rFonts w:ascii="Times New Roman" w:hAnsi="Times New Roman" w:eastAsia="Times New Roman"/>
          <w:color w:val="000000"/>
          <w:sz w:val="24"/>
        </w:rPr>
        <w:t>2. What are the demerits of public opinion?</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PRESSURE GROUPS</w:t>
      </w:r>
    </w:p>
    <w:p>
      <w:pPr>
        <w:spacing w:line="259" w:lineRule="auto" w:after="100"/>
        <w:jc w:val="both"/>
      </w:pPr>
      <w:r>
        <w:rPr>
          <w:rFonts w:ascii="Times New Roman" w:hAnsi="Times New Roman" w:eastAsia="Times New Roman"/>
          <w:color w:val="000000"/>
          <w:sz w:val="24"/>
        </w:rPr>
        <w:t>1. Meaning and Types.</w:t>
      </w:r>
    </w:p>
    <w:p>
      <w:pPr>
        <w:spacing w:line="259" w:lineRule="auto" w:after="100"/>
        <w:jc w:val="both"/>
      </w:pPr>
      <w:r>
        <w:rPr>
          <w:rFonts w:ascii="Times New Roman" w:hAnsi="Times New Roman" w:eastAsia="Times New Roman"/>
          <w:color w:val="000000"/>
          <w:sz w:val="24"/>
        </w:rPr>
        <w:t>2. Functions, Factors That Aid Its Effective Operation and Factors Working Against Its Success.</w:t>
      </w:r>
    </w:p>
    <w:p>
      <w:pPr>
        <w:spacing w:line="259" w:lineRule="auto" w:after="100"/>
        <w:jc w:val="both"/>
      </w:pPr>
      <w:r>
        <w:rPr>
          <w:rFonts w:ascii="Times New Roman" w:hAnsi="Times New Roman" w:eastAsia="Times New Roman"/>
          <w:color w:val="000000"/>
          <w:sz w:val="24"/>
        </w:rPr>
        <w:t>3. Modes of Operation and Dangers Posed by Its Activities.</w:t>
      </w:r>
    </w:p>
    <w:p>
      <w:pPr>
        <w:spacing w:line="259" w:lineRule="auto" w:after="100"/>
        <w:jc w:val="left"/>
      </w:pPr>
      <w:r>
        <w:rPr>
          <w:rFonts w:ascii="Times New Roman" w:hAnsi="Times New Roman" w:eastAsia="Times New Roman"/>
          <w:b/>
          <w:color w:val="000000"/>
          <w:sz w:val="24"/>
        </w:rPr>
        <w:t>MEANING OF PRESSURE GROUPS</w:t>
      </w:r>
    </w:p>
    <w:p>
      <w:pPr>
        <w:spacing w:line="259" w:lineRule="auto" w:after="100"/>
        <w:jc w:val="both"/>
      </w:pPr>
      <w:r>
        <w:rPr>
          <w:rFonts w:ascii="Times New Roman" w:hAnsi="Times New Roman" w:eastAsia="Times New Roman"/>
          <w:color w:val="000000"/>
          <w:sz w:val="24"/>
        </w:rPr>
        <w:t>Pressure groups can be define as the collections of individuals with identical aims, aspiration, values and endeavors organised for the purpose of influencing governmental policies towards the attainment and protection of their individual special interest</w:t>
      </w:r>
    </w:p>
    <w:p>
      <w:pPr>
        <w:spacing w:line="259" w:lineRule="auto" w:after="100"/>
        <w:jc w:val="left"/>
      </w:pPr>
      <w:r>
        <w:rPr>
          <w:rFonts w:ascii="Times New Roman" w:hAnsi="Times New Roman" w:eastAsia="Times New Roman"/>
          <w:b/>
          <w:color w:val="000000"/>
          <w:sz w:val="24"/>
        </w:rPr>
        <w:t>TYPES OF PRESSURE GROUPS</w:t>
      </w:r>
    </w:p>
    <w:p>
      <w:pPr>
        <w:spacing w:line="259" w:lineRule="auto" w:after="100"/>
        <w:jc w:val="both"/>
      </w:pPr>
      <w:r>
        <w:rPr>
          <w:rFonts w:ascii="Times New Roman" w:hAnsi="Times New Roman" w:eastAsia="Times New Roman"/>
          <w:color w:val="000000"/>
          <w:sz w:val="24"/>
        </w:rPr>
        <w:t>1. Economic Pressure Group: They include manufacturer’s associations, cocoa producers union etc which seek to influence government on issues concerning their members.</w:t>
      </w:r>
    </w:p>
    <w:p>
      <w:pPr>
        <w:spacing w:line="259" w:lineRule="auto" w:after="100"/>
        <w:jc w:val="both"/>
      </w:pPr>
      <w:r>
        <w:rPr>
          <w:rFonts w:ascii="Times New Roman" w:hAnsi="Times New Roman" w:eastAsia="Times New Roman"/>
          <w:color w:val="000000"/>
          <w:sz w:val="24"/>
        </w:rPr>
        <w:t>2. Professional Pressure Group: These are associations of professionals including medical doctors, lawyers etc</w:t>
      </w:r>
    </w:p>
    <w:p>
      <w:pPr>
        <w:spacing w:line="259" w:lineRule="auto" w:after="100"/>
        <w:jc w:val="both"/>
      </w:pPr>
      <w:r>
        <w:rPr>
          <w:rFonts w:ascii="Times New Roman" w:hAnsi="Times New Roman" w:eastAsia="Times New Roman"/>
          <w:color w:val="000000"/>
          <w:sz w:val="24"/>
        </w:rPr>
        <w:t>3. Occupational Pressure Group: These are formed by workers who belong to the same occupation in order to protect their occupation and interest of their member. These groups include; Nigeria Union of Journalist (NUJ), Nigeria Union of Teachers (NUT) etc.</w:t>
      </w:r>
    </w:p>
    <w:p>
      <w:pPr>
        <w:spacing w:line="259" w:lineRule="auto" w:after="100"/>
        <w:jc w:val="both"/>
      </w:pPr>
      <w:r>
        <w:rPr>
          <w:rFonts w:ascii="Times New Roman" w:hAnsi="Times New Roman" w:eastAsia="Times New Roman"/>
          <w:color w:val="000000"/>
          <w:sz w:val="24"/>
        </w:rPr>
        <w:t>4. Educational Pressure Group: These are student’s union, Academic Staff Union of University (A.S.S.U.) whose major aims are to seek for the improvement of the educational system and protecting the educational interest of its members.</w:t>
      </w:r>
    </w:p>
    <w:p>
      <w:pPr>
        <w:spacing w:line="259" w:lineRule="auto" w:after="100"/>
        <w:jc w:val="both"/>
      </w:pPr>
      <w:r>
        <w:rPr>
          <w:rFonts w:ascii="Times New Roman" w:hAnsi="Times New Roman" w:eastAsia="Times New Roman"/>
          <w:color w:val="000000"/>
          <w:sz w:val="24"/>
        </w:rPr>
        <w:t>5. Religious Pressure Group: These are pressure groups formed with the aim of pursuing their religious interest. They include the Christian Association of Nigeria (CAN) etc.</w:t>
      </w:r>
    </w:p>
    <w:p>
      <w:pPr>
        <w:spacing w:line="259" w:lineRule="auto" w:after="100"/>
        <w:jc w:val="both"/>
      </w:pPr>
      <w:r>
        <w:rPr>
          <w:rFonts w:ascii="Times New Roman" w:hAnsi="Times New Roman" w:eastAsia="Times New Roman"/>
          <w:color w:val="000000"/>
          <w:sz w:val="24"/>
        </w:rPr>
        <w:t>6. Social Pressure Group: These groups like Old Boys and Old Girls Associations, Student Unions, Youth Clubs, etc, are formed to promote the social interest and welfare of their members.</w:t>
      </w:r>
    </w:p>
    <w:p>
      <w:pPr>
        <w:spacing w:line="259" w:lineRule="auto" w:after="100"/>
        <w:jc w:val="both"/>
      </w:pPr>
      <w:r>
        <w:rPr>
          <w:rFonts w:ascii="Times New Roman" w:hAnsi="Times New Roman" w:eastAsia="Times New Roman"/>
          <w:color w:val="000000"/>
          <w:sz w:val="24"/>
        </w:rPr>
        <w:t>7. Ethnic/Cultural Pressure Group: It refers to the group formed to promote and protect the interests of some ethnic groups e.g. OPC, Arewa etc.</w:t>
      </w:r>
    </w:p>
    <w:p>
      <w:pPr>
        <w:spacing w:line="259" w:lineRule="auto" w:after="100"/>
        <w:jc w:val="both"/>
      </w:pPr>
      <w:r>
        <w:rPr>
          <w:rFonts w:ascii="Times New Roman" w:hAnsi="Times New Roman" w:eastAsia="Times New Roman"/>
          <w:color w:val="000000"/>
          <w:sz w:val="24"/>
        </w:rPr>
        <w:t>8. Anomic Pressure Groups: They are organised against some government actions and cease to exist upon achievement of their aims.</w:t>
      </w:r>
    </w:p>
    <w:p>
      <w:pPr>
        <w:spacing w:line="259" w:lineRule="auto" w:after="100"/>
        <w:jc w:val="left"/>
      </w:pPr>
      <w:r>
        <w:rPr>
          <w:rFonts w:ascii="Times New Roman" w:hAnsi="Times New Roman" w:eastAsia="Times New Roman"/>
          <w:b/>
          <w:color w:val="000000"/>
          <w:sz w:val="24"/>
        </w:rPr>
        <w:t>FACTORS THAT CAN AID ITS EFFECTIVE OPERATION</w:t>
      </w:r>
    </w:p>
    <w:p>
      <w:pPr>
        <w:spacing w:line="259" w:lineRule="auto" w:after="100"/>
        <w:jc w:val="both"/>
      </w:pPr>
      <w:r>
        <w:rPr>
          <w:rFonts w:ascii="Times New Roman" w:hAnsi="Times New Roman" w:eastAsia="Times New Roman"/>
          <w:color w:val="000000"/>
          <w:sz w:val="24"/>
        </w:rPr>
        <w:t>1. Large Size: The impact of pressure groups are usually felt when having large membership than with small membership.</w:t>
      </w:r>
    </w:p>
    <w:p>
      <w:pPr>
        <w:spacing w:line="259" w:lineRule="auto" w:after="100"/>
        <w:jc w:val="both"/>
      </w:pPr>
      <w:r>
        <w:rPr>
          <w:rFonts w:ascii="Times New Roman" w:hAnsi="Times New Roman" w:eastAsia="Times New Roman"/>
          <w:color w:val="000000"/>
          <w:sz w:val="24"/>
        </w:rPr>
        <w:t>2. Dedication and Unity: Pressure groups are more effective when there is a high degree of dedication and unity among its members.</w:t>
      </w:r>
    </w:p>
    <w:p>
      <w:pPr>
        <w:spacing w:line="259" w:lineRule="auto" w:after="100"/>
        <w:jc w:val="both"/>
      </w:pPr>
      <w:r>
        <w:rPr>
          <w:rFonts w:ascii="Times New Roman" w:hAnsi="Times New Roman" w:eastAsia="Times New Roman"/>
          <w:color w:val="000000"/>
          <w:sz w:val="24"/>
        </w:rPr>
        <w:t>3. Adequate Funds: There should be the availability of adequate funds with which to sponsor their programmes.</w:t>
      </w:r>
    </w:p>
    <w:p>
      <w:pPr>
        <w:spacing w:line="259" w:lineRule="auto" w:after="100"/>
        <w:jc w:val="both"/>
      </w:pPr>
      <w:r>
        <w:rPr>
          <w:rFonts w:ascii="Times New Roman" w:hAnsi="Times New Roman" w:eastAsia="Times New Roman"/>
          <w:color w:val="000000"/>
          <w:sz w:val="24"/>
        </w:rPr>
        <w:t>4. Capability of the Leadership: The effectiveness of pressure groups to a very large extent depends on the quality of its leadership. The more pragmatic and charismatic the leaders are the more effective the pressure group.</w:t>
      </w:r>
    </w:p>
    <w:p>
      <w:pPr>
        <w:spacing w:line="259" w:lineRule="auto" w:after="100"/>
        <w:jc w:val="both"/>
      </w:pPr>
      <w:r>
        <w:rPr>
          <w:rFonts w:ascii="Times New Roman" w:hAnsi="Times New Roman" w:eastAsia="Times New Roman"/>
          <w:color w:val="000000"/>
          <w:sz w:val="24"/>
        </w:rPr>
        <w:t>5. Attitude of Government: Attitude of the government of the day towards the activities of pressure group is very important.</w:t>
      </w:r>
    </w:p>
    <w:p>
      <w:pPr>
        <w:spacing w:line="259" w:lineRule="auto" w:after="100"/>
        <w:jc w:val="both"/>
      </w:pPr>
      <w:r>
        <w:rPr>
          <w:rFonts w:ascii="Times New Roman" w:hAnsi="Times New Roman" w:eastAsia="Times New Roman"/>
          <w:color w:val="000000"/>
          <w:sz w:val="24"/>
        </w:rPr>
        <w:t>6. Good Organisation/Strategy: With good organisation, the operation of pressure group can be very effective.</w:t>
      </w:r>
    </w:p>
    <w:p>
      <w:pPr>
        <w:spacing w:line="259" w:lineRule="auto" w:after="100"/>
        <w:jc w:val="both"/>
      </w:pPr>
      <w:r>
        <w:rPr>
          <w:rFonts w:ascii="Times New Roman" w:hAnsi="Times New Roman" w:eastAsia="Times New Roman"/>
          <w:color w:val="000000"/>
          <w:sz w:val="24"/>
        </w:rPr>
        <w:t>1. What is pressure group?</w:t>
      </w:r>
    </w:p>
    <w:p>
      <w:pPr>
        <w:spacing w:line="259" w:lineRule="auto" w:after="100"/>
        <w:jc w:val="both"/>
      </w:pPr>
      <w:r>
        <w:rPr>
          <w:rFonts w:ascii="Times New Roman" w:hAnsi="Times New Roman" w:eastAsia="Times New Roman"/>
          <w:color w:val="000000"/>
          <w:sz w:val="24"/>
        </w:rPr>
        <w:t>2. List the types of pressure group you know.</w:t>
      </w:r>
    </w:p>
    <w:p>
      <w:pPr>
        <w:spacing w:line="259" w:lineRule="auto" w:after="100"/>
        <w:jc w:val="left"/>
      </w:pPr>
      <w:r>
        <w:rPr>
          <w:rFonts w:ascii="Times New Roman" w:hAnsi="Times New Roman" w:eastAsia="Times New Roman"/>
          <w:b/>
          <w:color w:val="000000"/>
          <w:sz w:val="24"/>
        </w:rPr>
        <w:t>WEAKNESSES OR FACTORS WORKING AGAINST THE SUCCESS OF PRESSURE GROUPS</w:t>
      </w:r>
    </w:p>
    <w:p>
      <w:pPr>
        <w:spacing w:line="259" w:lineRule="auto" w:after="100"/>
        <w:jc w:val="both"/>
      </w:pPr>
      <w:r>
        <w:rPr>
          <w:rFonts w:ascii="Times New Roman" w:hAnsi="Times New Roman" w:eastAsia="Times New Roman"/>
          <w:color w:val="000000"/>
          <w:sz w:val="24"/>
        </w:rPr>
        <w:t>1. Weak leadership: Weak leadership renders pressure groups ineffective and makes them unable to achieve their demands.</w:t>
      </w:r>
    </w:p>
    <w:p>
      <w:pPr>
        <w:spacing w:line="259" w:lineRule="auto" w:after="100"/>
        <w:jc w:val="both"/>
      </w:pPr>
      <w:r>
        <w:rPr>
          <w:rFonts w:ascii="Times New Roman" w:hAnsi="Times New Roman" w:eastAsia="Times New Roman"/>
          <w:color w:val="000000"/>
          <w:sz w:val="24"/>
        </w:rPr>
        <w:t>2. Poor organisation: A poorly organised pressure group will be a non achiever.</w:t>
      </w:r>
    </w:p>
    <w:p>
      <w:pPr>
        <w:spacing w:line="259" w:lineRule="auto" w:after="100"/>
        <w:jc w:val="both"/>
      </w:pPr>
      <w:r>
        <w:rPr>
          <w:rFonts w:ascii="Times New Roman" w:hAnsi="Times New Roman" w:eastAsia="Times New Roman"/>
          <w:color w:val="000000"/>
          <w:sz w:val="24"/>
        </w:rPr>
        <w:t>3. Illiteracy: Illiteracy among members of pressure groups militates against their success.</w:t>
      </w:r>
    </w:p>
    <w:p>
      <w:pPr>
        <w:spacing w:line="259" w:lineRule="auto" w:after="100"/>
        <w:jc w:val="both"/>
      </w:pPr>
      <w:r>
        <w:rPr>
          <w:rFonts w:ascii="Times New Roman" w:hAnsi="Times New Roman" w:eastAsia="Times New Roman"/>
          <w:color w:val="000000"/>
          <w:sz w:val="24"/>
        </w:rPr>
        <w:t>4. Lack of adequate fund: To have an effective and achievable programme, they need enough funds.</w:t>
      </w:r>
    </w:p>
    <w:p>
      <w:pPr>
        <w:spacing w:line="259" w:lineRule="auto" w:after="100"/>
        <w:jc w:val="both"/>
      </w:pPr>
      <w:r>
        <w:rPr>
          <w:rFonts w:ascii="Times New Roman" w:hAnsi="Times New Roman" w:eastAsia="Times New Roman"/>
          <w:color w:val="000000"/>
          <w:sz w:val="24"/>
        </w:rPr>
        <w:t>5. Lack of dedication among members: If members of the group are not dedicated, they may not achieve their set goals.</w:t>
      </w:r>
    </w:p>
    <w:p>
      <w:pPr>
        <w:spacing w:line="259" w:lineRule="auto" w:after="100"/>
        <w:jc w:val="both"/>
      </w:pPr>
      <w:r>
        <w:rPr>
          <w:rFonts w:ascii="Times New Roman" w:hAnsi="Times New Roman" w:eastAsia="Times New Roman"/>
          <w:color w:val="000000"/>
          <w:sz w:val="24"/>
        </w:rPr>
        <w:t>6. Inadequate political education: If leaders and members of a group are not properly educated about their rights, they cannot be effective.</w:t>
      </w:r>
    </w:p>
    <w:p>
      <w:pPr>
        <w:spacing w:line="259" w:lineRule="auto" w:after="100"/>
        <w:jc w:val="both"/>
      </w:pPr>
      <w:r>
        <w:rPr>
          <w:rFonts w:ascii="Times New Roman" w:hAnsi="Times New Roman" w:eastAsia="Times New Roman"/>
          <w:color w:val="000000"/>
          <w:sz w:val="24"/>
        </w:rPr>
        <w:t>7. The type of government: The type and system of government being adopted in a country determines the success of pressure groups.</w:t>
      </w:r>
    </w:p>
    <w:p>
      <w:pPr>
        <w:spacing w:line="259" w:lineRule="auto" w:after="100"/>
        <w:jc w:val="left"/>
      </w:pPr>
      <w:r>
        <w:rPr>
          <w:rFonts w:ascii="Times New Roman" w:hAnsi="Times New Roman" w:eastAsia="Times New Roman"/>
          <w:b/>
          <w:color w:val="000000"/>
          <w:sz w:val="24"/>
        </w:rPr>
        <w:t>TECHNIQUES EMPLOYED BY PRESSURE GROUPS (MODE OF OPERATION)</w:t>
      </w:r>
    </w:p>
    <w:p>
      <w:pPr>
        <w:spacing w:line="259" w:lineRule="auto" w:after="100"/>
        <w:jc w:val="both"/>
      </w:pPr>
      <w:r>
        <w:rPr>
          <w:rFonts w:ascii="Times New Roman" w:hAnsi="Times New Roman" w:eastAsia="Times New Roman"/>
          <w:color w:val="000000"/>
          <w:sz w:val="24"/>
        </w:rPr>
        <w:t>1. Dialogue: It is a formal discussion between government and pressure groups for a peaceful resolution.</w:t>
      </w:r>
    </w:p>
    <w:p>
      <w:pPr>
        <w:spacing w:line="259" w:lineRule="auto" w:after="100"/>
        <w:jc w:val="both"/>
      </w:pPr>
      <w:r>
        <w:rPr>
          <w:rFonts w:ascii="Times New Roman" w:hAnsi="Times New Roman" w:eastAsia="Times New Roman"/>
          <w:color w:val="000000"/>
          <w:sz w:val="24"/>
        </w:rPr>
        <w:t>2. Ultimatum: It involves setting a date beyond which a drastic action will be taken.</w:t>
      </w:r>
    </w:p>
    <w:p>
      <w:pPr>
        <w:spacing w:line="259" w:lineRule="auto" w:after="100"/>
        <w:jc w:val="both"/>
      </w:pPr>
      <w:r>
        <w:rPr>
          <w:rFonts w:ascii="Times New Roman" w:hAnsi="Times New Roman" w:eastAsia="Times New Roman"/>
          <w:color w:val="000000"/>
          <w:sz w:val="24"/>
        </w:rPr>
        <w:t>3. Either party could be issue an ultimatum .</w:t>
      </w:r>
    </w:p>
    <w:p>
      <w:pPr>
        <w:spacing w:line="259" w:lineRule="auto" w:after="100"/>
        <w:jc w:val="both"/>
      </w:pPr>
      <w:r>
        <w:rPr>
          <w:rFonts w:ascii="Times New Roman" w:hAnsi="Times New Roman" w:eastAsia="Times New Roman"/>
          <w:color w:val="000000"/>
          <w:sz w:val="24"/>
        </w:rPr>
        <w:t>4. Lobbying: It means persuading influential officials to support the position of the lobbyist.</w:t>
      </w:r>
    </w:p>
    <w:p>
      <w:pPr>
        <w:spacing w:line="259" w:lineRule="auto" w:after="100"/>
        <w:jc w:val="both"/>
      </w:pPr>
      <w:r>
        <w:rPr>
          <w:rFonts w:ascii="Times New Roman" w:hAnsi="Times New Roman" w:eastAsia="Times New Roman"/>
          <w:color w:val="000000"/>
          <w:sz w:val="24"/>
        </w:rPr>
        <w:t>5. Demonstration: This is a protest procession along major routes to create awareness and elicit support of the people.</w:t>
      </w:r>
    </w:p>
    <w:p>
      <w:pPr>
        <w:spacing w:line="259" w:lineRule="auto" w:after="100"/>
        <w:jc w:val="both"/>
      </w:pPr>
      <w:r>
        <w:rPr>
          <w:rFonts w:ascii="Times New Roman" w:hAnsi="Times New Roman" w:eastAsia="Times New Roman"/>
          <w:color w:val="000000"/>
          <w:sz w:val="24"/>
        </w:rPr>
        <w:t>6. Strike: It is temporary withdrawal of services as a means to apply pressure on the government.</w:t>
      </w:r>
    </w:p>
    <w:p>
      <w:pPr>
        <w:spacing w:line="259" w:lineRule="auto" w:after="100"/>
        <w:jc w:val="both"/>
      </w:pPr>
      <w:r>
        <w:rPr>
          <w:rFonts w:ascii="Times New Roman" w:hAnsi="Times New Roman" w:eastAsia="Times New Roman"/>
          <w:color w:val="000000"/>
          <w:sz w:val="24"/>
        </w:rPr>
        <w:t>7. Violence: It involves violent means such as kidnapping, arson, riots, etc to force the government to comply.</w:t>
      </w:r>
    </w:p>
    <w:p>
      <w:pPr>
        <w:spacing w:line="259" w:lineRule="auto" w:after="100"/>
        <w:jc w:val="both"/>
      </w:pPr>
      <w:r>
        <w:rPr>
          <w:rFonts w:ascii="Times New Roman" w:hAnsi="Times New Roman" w:eastAsia="Times New Roman"/>
          <w:color w:val="000000"/>
          <w:sz w:val="24"/>
        </w:rPr>
        <w:t>8. Mass media: It involves the use of intensive media campaign through news features, and advertisements, billboards etc.</w:t>
      </w:r>
    </w:p>
    <w:p>
      <w:pPr>
        <w:spacing w:line="259" w:lineRule="auto" w:after="100"/>
        <w:jc w:val="both"/>
      </w:pPr>
      <w:r>
        <w:rPr>
          <w:rFonts w:ascii="Times New Roman" w:hAnsi="Times New Roman" w:eastAsia="Times New Roman"/>
          <w:color w:val="000000"/>
          <w:sz w:val="24"/>
        </w:rPr>
        <w:t>9. Open air campaign.</w:t>
      </w:r>
    </w:p>
    <w:p>
      <w:pPr>
        <w:spacing w:line="259" w:lineRule="auto" w:after="100"/>
        <w:jc w:val="left"/>
      </w:pPr>
      <w:r>
        <w:rPr>
          <w:rFonts w:ascii="Times New Roman" w:hAnsi="Times New Roman" w:eastAsia="Times New Roman"/>
          <w:b/>
          <w:color w:val="000000"/>
          <w:sz w:val="24"/>
        </w:rPr>
        <w:t>DISADVANTAGES OR DEMERITS OR DANGERS OF PRESSURE GROUPS</w:t>
      </w:r>
    </w:p>
    <w:p>
      <w:pPr>
        <w:spacing w:line="259" w:lineRule="auto" w:after="100"/>
        <w:jc w:val="both"/>
      </w:pPr>
      <w:r>
        <w:rPr>
          <w:rFonts w:ascii="Times New Roman" w:hAnsi="Times New Roman" w:eastAsia="Times New Roman"/>
          <w:color w:val="000000"/>
          <w:sz w:val="24"/>
        </w:rPr>
        <w:t>1. They are self centred: Pressure groups as selfish interest groups only seek for the interests of its members.</w:t>
      </w:r>
    </w:p>
    <w:p>
      <w:pPr>
        <w:spacing w:line="259" w:lineRule="auto" w:after="100"/>
        <w:jc w:val="both"/>
      </w:pPr>
      <w:r>
        <w:rPr>
          <w:rFonts w:ascii="Times New Roman" w:hAnsi="Times New Roman" w:eastAsia="Times New Roman"/>
          <w:color w:val="000000"/>
          <w:sz w:val="24"/>
        </w:rPr>
        <w:t>2. Political instability: Activities of pressure groups may bring about the downfall of a government thereby causing political instability.</w:t>
      </w:r>
    </w:p>
    <w:p>
      <w:pPr>
        <w:spacing w:line="259" w:lineRule="auto" w:after="100"/>
        <w:jc w:val="both"/>
      </w:pPr>
      <w:r>
        <w:rPr>
          <w:rFonts w:ascii="Times New Roman" w:hAnsi="Times New Roman" w:eastAsia="Times New Roman"/>
          <w:color w:val="000000"/>
          <w:sz w:val="24"/>
        </w:rPr>
        <w:t>3. Pressure groups encourage its members to be lawless through their confrontational activities.</w:t>
      </w:r>
    </w:p>
    <w:p>
      <w:pPr>
        <w:spacing w:line="259" w:lineRule="auto" w:after="100"/>
        <w:jc w:val="both"/>
      </w:pPr>
      <w:r>
        <w:rPr>
          <w:rFonts w:ascii="Times New Roman" w:hAnsi="Times New Roman" w:eastAsia="Times New Roman"/>
          <w:color w:val="000000"/>
          <w:sz w:val="24"/>
        </w:rPr>
        <w:t>4. Social disorder: Pressure groups may cause a state of anarchy and chaos in a country e.g. riot, violent demonstrations etc.</w:t>
      </w:r>
    </w:p>
    <w:p>
      <w:pPr>
        <w:spacing w:line="259" w:lineRule="auto" w:after="100"/>
        <w:jc w:val="both"/>
      </w:pPr>
      <w:r>
        <w:rPr>
          <w:rFonts w:ascii="Times New Roman" w:hAnsi="Times New Roman" w:eastAsia="Times New Roman"/>
          <w:color w:val="000000"/>
          <w:sz w:val="24"/>
        </w:rPr>
        <w:t>5. Their strikes, industrial actions and boycotts may seriously destabilize the economy of a country.</w:t>
      </w:r>
    </w:p>
    <w:p>
      <w:pPr>
        <w:spacing w:line="259" w:lineRule="auto" w:after="100"/>
        <w:jc w:val="both"/>
      </w:pPr>
      <w:r>
        <w:rPr>
          <w:rFonts w:ascii="Times New Roman" w:hAnsi="Times New Roman" w:eastAsia="Times New Roman"/>
          <w:color w:val="000000"/>
          <w:sz w:val="24"/>
        </w:rPr>
        <w:t>6. The support given to a political party by pressure group may produce a government that does not have the legitimate support of the people.</w:t>
      </w:r>
    </w:p>
    <w:p>
      <w:pPr>
        <w:spacing w:line="259" w:lineRule="auto" w:after="100"/>
        <w:jc w:val="both"/>
      </w:pPr>
      <w:r>
        <w:rPr>
          <w:rFonts w:ascii="Times New Roman" w:hAnsi="Times New Roman" w:eastAsia="Times New Roman"/>
          <w:color w:val="000000"/>
          <w:sz w:val="24"/>
        </w:rPr>
        <w:t>7. Pressure groups are elitist in nature because they are not organised to reach everybody in the society.</w:t>
      </w:r>
    </w:p>
    <w:p>
      <w:pPr>
        <w:spacing w:line="259" w:lineRule="auto" w:after="100"/>
        <w:jc w:val="both"/>
      </w:pPr>
      <w:r>
        <w:rPr>
          <w:rFonts w:ascii="Times New Roman" w:hAnsi="Times New Roman" w:eastAsia="Times New Roman"/>
          <w:color w:val="000000"/>
          <w:sz w:val="24"/>
        </w:rPr>
        <w:t>8. The use of rioting by pressure group may cause a lot of damages to government properties.</w:t>
      </w:r>
    </w:p>
    <w:p>
      <w:pPr>
        <w:spacing w:line="259" w:lineRule="auto" w:after="100"/>
        <w:jc w:val="both"/>
      </w:pPr>
      <w:r>
        <w:rPr>
          <w:rFonts w:ascii="Times New Roman" w:hAnsi="Times New Roman" w:eastAsia="Times New Roman"/>
          <w:color w:val="000000"/>
          <w:sz w:val="24"/>
        </w:rPr>
        <w:t>9. Pressure group may corrupt public officials by engaging in lobbying.</w:t>
      </w:r>
    </w:p>
    <w:p>
      <w:pPr>
        <w:spacing w:line="259" w:lineRule="auto" w:after="100"/>
        <w:jc w:val="both"/>
      </w:pPr>
      <w:r>
        <w:rPr>
          <w:rFonts w:ascii="Times New Roman" w:hAnsi="Times New Roman" w:eastAsia="Times New Roman"/>
          <w:color w:val="000000"/>
          <w:sz w:val="24"/>
        </w:rPr>
        <w:t>1. Mention 5 techniques employed by pressure groups.</w:t>
      </w:r>
    </w:p>
    <w:p>
      <w:pPr>
        <w:spacing w:line="259" w:lineRule="auto" w:after="100"/>
        <w:jc w:val="both"/>
      </w:pPr>
      <w:r>
        <w:rPr>
          <w:rFonts w:ascii="Times New Roman" w:hAnsi="Times New Roman" w:eastAsia="Times New Roman"/>
          <w:color w:val="000000"/>
          <w:sz w:val="24"/>
        </w:rPr>
        <w:t>2. Mention 5 demerits of pressure groups.</w:t>
      </w:r>
    </w:p>
    <w:p>
      <w:pPr>
        <w:spacing w:line="259" w:lineRule="auto" w:after="100"/>
        <w:jc w:val="both"/>
      </w:pPr>
      <w:r>
        <w:rPr>
          <w:rFonts w:ascii="Times New Roman" w:hAnsi="Times New Roman" w:eastAsia="Times New Roman"/>
          <w:color w:val="000000"/>
          <w:sz w:val="24"/>
        </w:rPr>
        <w:t>1. Highlight 5 factors that can aid the successful operation of pressure groups.</w:t>
      </w:r>
    </w:p>
    <w:p>
      <w:pPr>
        <w:spacing w:line="259" w:lineRule="auto" w:after="100"/>
        <w:jc w:val="both"/>
      </w:pPr>
      <w:r>
        <w:rPr>
          <w:rFonts w:ascii="Times New Roman" w:hAnsi="Times New Roman" w:eastAsia="Times New Roman"/>
          <w:color w:val="000000"/>
          <w:sz w:val="24"/>
        </w:rPr>
        <w:t>2. State 5 factors that can work against the operation of pressure groups.</w:t>
      </w:r>
    </w:p>
    <w:p>
      <w:pPr>
        <w:spacing w:line="259" w:lineRule="auto" w:after="100"/>
        <w:jc w:val="both"/>
      </w:pPr>
      <w:r>
        <w:rPr>
          <w:rFonts w:ascii="Times New Roman" w:hAnsi="Times New Roman" w:eastAsia="Times New Roman"/>
          <w:color w:val="000000"/>
          <w:sz w:val="24"/>
        </w:rPr>
        <w:t>3. Give six examples of pressure groups in Nigeria.</w:t>
      </w:r>
    </w:p>
    <w:p>
      <w:pPr>
        <w:spacing w:line="259" w:lineRule="auto" w:after="100"/>
        <w:jc w:val="both"/>
      </w:pPr>
      <w:r>
        <w:rPr>
          <w:rFonts w:ascii="Times New Roman" w:hAnsi="Times New Roman" w:eastAsia="Times New Roman"/>
          <w:color w:val="000000"/>
          <w:sz w:val="24"/>
        </w:rPr>
        <w:t>4. What do you understand by independence of the judiciary?</w:t>
      </w:r>
    </w:p>
    <w:p>
      <w:pPr>
        <w:spacing w:line="259" w:lineRule="auto" w:after="100"/>
        <w:jc w:val="both"/>
      </w:pPr>
      <w:r>
        <w:rPr>
          <w:rFonts w:ascii="Times New Roman" w:hAnsi="Times New Roman" w:eastAsia="Times New Roman"/>
          <w:color w:val="000000"/>
          <w:sz w:val="24"/>
        </w:rPr>
        <w:t>5. Mention five functions of the executive as an organ of government.</w:t>
      </w:r>
    </w:p>
    <w:p>
      <w:pPr>
        <w:spacing w:line="259" w:lineRule="auto" w:after="100"/>
        <w:jc w:val="both"/>
      </w:pPr>
      <w:r>
        <w:rPr>
          <w:rFonts w:ascii="Times New Roman" w:hAnsi="Times New Roman" w:eastAsia="Times New Roman"/>
          <w:color w:val="000000"/>
          <w:sz w:val="24"/>
        </w:rPr>
        <w:t>6. Mention five ways by which the independence of the judiciary can be guaranteed.</w:t>
      </w:r>
    </w:p>
    <w:p>
      <w:pPr>
        <w:spacing w:line="259" w:lineRule="auto" w:after="100"/>
        <w:jc w:val="both"/>
      </w:pPr>
      <w:r>
        <w:rPr>
          <w:rFonts w:ascii="Times New Roman" w:hAnsi="Times New Roman" w:eastAsia="Times New Roman"/>
          <w:color w:val="000000"/>
          <w:sz w:val="24"/>
        </w:rPr>
        <w:t>1. When a pressure group is made up of people of the same profession, it is called; (a) an occupational pressure group (b) an interest group (c) a religious group (d) anomic group</w:t>
      </w:r>
    </w:p>
    <w:p>
      <w:pPr>
        <w:spacing w:line="259" w:lineRule="auto" w:after="100"/>
        <w:jc w:val="both"/>
      </w:pPr>
      <w:r>
        <w:rPr>
          <w:rFonts w:ascii="Times New Roman" w:hAnsi="Times New Roman" w:eastAsia="Times New Roman"/>
          <w:color w:val="000000"/>
          <w:sz w:val="24"/>
        </w:rPr>
        <w:t>2. Membership of pressure groups is usually limited because they (a) promote other</w:t>
      </w:r>
    </w:p>
    <w:p>
      <w:pPr>
        <w:spacing w:line="259" w:lineRule="auto" w:after="100"/>
        <w:jc w:val="both"/>
      </w:pPr>
      <w:r>
        <w:rPr>
          <w:rFonts w:ascii="Times New Roman" w:hAnsi="Times New Roman" w:eastAsia="Times New Roman"/>
          <w:color w:val="000000"/>
          <w:sz w:val="24"/>
        </w:rPr>
        <w:t>3. people’s interest (b) have dictatorial leaders (c) lack of membership (d) pursue specific and narrow objectives</w:t>
      </w:r>
    </w:p>
    <w:p>
      <w:pPr>
        <w:spacing w:line="259" w:lineRule="auto" w:after="100"/>
        <w:jc w:val="both"/>
      </w:pPr>
      <w:r>
        <w:rPr>
          <w:rFonts w:ascii="Times New Roman" w:hAnsi="Times New Roman" w:eastAsia="Times New Roman"/>
          <w:color w:val="000000"/>
          <w:sz w:val="24"/>
        </w:rPr>
        <w:t>4. The main objectives of pressure groups is to (a) influence government policies</w:t>
      </w:r>
    </w:p>
    <w:p>
      <w:pPr>
        <w:spacing w:line="259" w:lineRule="auto" w:after="100"/>
        <w:jc w:val="both"/>
      </w:pPr>
      <w:r>
        <w:rPr>
          <w:rFonts w:ascii="Times New Roman" w:hAnsi="Times New Roman" w:eastAsia="Times New Roman"/>
          <w:color w:val="000000"/>
          <w:sz w:val="24"/>
        </w:rPr>
        <w:t>5. (b) fund election campaigns (c) form the government (d) contest election</w:t>
      </w:r>
    </w:p>
    <w:p>
      <w:pPr>
        <w:spacing w:line="259" w:lineRule="auto" w:after="100"/>
        <w:jc w:val="both"/>
      </w:pPr>
      <w:r>
        <w:rPr>
          <w:rFonts w:ascii="Times New Roman" w:hAnsi="Times New Roman" w:eastAsia="Times New Roman"/>
          <w:color w:val="000000"/>
          <w:sz w:val="24"/>
        </w:rPr>
        <w:t>6. The following are the techniques employed by pressure groups except (a) riot (b) prayer (c) lobbying (d) dialogue</w:t>
      </w:r>
    </w:p>
    <w:p>
      <w:pPr>
        <w:spacing w:line="259" w:lineRule="auto" w:after="100"/>
        <w:jc w:val="both"/>
      </w:pPr>
      <w:r>
        <w:rPr>
          <w:rFonts w:ascii="Times New Roman" w:hAnsi="Times New Roman" w:eastAsia="Times New Roman"/>
          <w:color w:val="000000"/>
          <w:sz w:val="24"/>
        </w:rPr>
        <w:t>7. One of the following is a factor that can aid the successful operation of pressure groups (a) weak leadership (b) dedication and unity (c) political stability (d) large membership</w:t>
      </w:r>
    </w:p>
    <w:p>
      <w:pPr>
        <w:spacing w:line="259" w:lineRule="auto" w:after="100"/>
        <w:jc w:val="both"/>
      </w:pPr>
      <w:r>
        <w:rPr>
          <w:rFonts w:ascii="Times New Roman" w:hAnsi="Times New Roman" w:eastAsia="Times New Roman"/>
          <w:color w:val="000000"/>
          <w:sz w:val="24"/>
        </w:rPr>
        <w:t>1. What are the factors that can aid effective operation of pressure group?</w:t>
      </w:r>
    </w:p>
    <w:p>
      <w:pPr>
        <w:spacing w:line="259" w:lineRule="auto" w:after="100"/>
        <w:jc w:val="both"/>
      </w:pPr>
      <w:r>
        <w:rPr>
          <w:rFonts w:ascii="Times New Roman" w:hAnsi="Times New Roman" w:eastAsia="Times New Roman"/>
          <w:color w:val="000000"/>
          <w:sz w:val="24"/>
        </w:rPr>
        <w:t>2. What are the weaknesses of pressure group?</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POLITICAL PARTIES</w:t>
      </w:r>
    </w:p>
    <w:p>
      <w:pPr>
        <w:spacing w:line="259" w:lineRule="auto" w:after="100"/>
        <w:jc w:val="both"/>
      </w:pPr>
      <w:r>
        <w:rPr>
          <w:rFonts w:ascii="Times New Roman" w:hAnsi="Times New Roman" w:eastAsia="Times New Roman"/>
          <w:color w:val="000000"/>
          <w:sz w:val="24"/>
        </w:rPr>
        <w:t>1. Meaning, Types, Functions and Comparism between Political Party and Pressure Group.</w:t>
      </w:r>
    </w:p>
    <w:p>
      <w:pPr>
        <w:spacing w:line="259" w:lineRule="auto" w:after="100"/>
        <w:jc w:val="both"/>
      </w:pPr>
      <w:r>
        <w:rPr>
          <w:rFonts w:ascii="Times New Roman" w:hAnsi="Times New Roman" w:eastAsia="Times New Roman"/>
          <w:color w:val="000000"/>
          <w:sz w:val="24"/>
        </w:rPr>
        <w:t>2. Party System: Definition Types and Features.</w:t>
      </w:r>
    </w:p>
    <w:p>
      <w:pPr>
        <w:spacing w:line="259" w:lineRule="auto" w:after="100"/>
        <w:jc w:val="both"/>
      </w:pPr>
      <w:r>
        <w:rPr>
          <w:rFonts w:ascii="Times New Roman" w:hAnsi="Times New Roman" w:eastAsia="Times New Roman"/>
          <w:color w:val="000000"/>
          <w:sz w:val="24"/>
        </w:rPr>
        <w:t>3. Merits and Demerits of Party System, Party Manifesto and Its Importance.</w:t>
      </w:r>
    </w:p>
    <w:p>
      <w:pPr>
        <w:spacing w:line="259" w:lineRule="auto" w:after="100"/>
        <w:jc w:val="left"/>
      </w:pPr>
      <w:r>
        <w:rPr>
          <w:rFonts w:ascii="Times New Roman" w:hAnsi="Times New Roman" w:eastAsia="Times New Roman"/>
          <w:b/>
          <w:color w:val="000000"/>
          <w:sz w:val="24"/>
        </w:rPr>
        <w:t>MEANING OF POLITICAL PARTY</w:t>
      </w:r>
    </w:p>
    <w:p>
      <w:pPr>
        <w:spacing w:line="259" w:lineRule="auto" w:after="100"/>
        <w:jc w:val="both"/>
      </w:pPr>
      <w:r>
        <w:rPr>
          <w:rFonts w:ascii="Times New Roman" w:hAnsi="Times New Roman" w:eastAsia="Times New Roman"/>
          <w:color w:val="000000"/>
          <w:sz w:val="24"/>
        </w:rPr>
        <w:t>A political party can be defined as an organised group of individuals sharing a similar ideology about how to serve the national interest and seeking to acquire governmental power in order to run the affairs of a state. The aim of controlling the government machinery is the major distinguishing factor between political parties and other similar groups in the political system such as pressure groups.</w:t>
      </w:r>
    </w:p>
    <w:p>
      <w:pPr>
        <w:spacing w:line="259" w:lineRule="auto" w:after="100"/>
        <w:jc w:val="left"/>
      </w:pPr>
      <w:r>
        <w:rPr>
          <w:rFonts w:ascii="Times New Roman" w:hAnsi="Times New Roman" w:eastAsia="Times New Roman"/>
          <w:b/>
          <w:color w:val="000000"/>
          <w:sz w:val="24"/>
        </w:rPr>
        <w:t>TYPES OF POLITICAL PARTIES</w:t>
      </w:r>
    </w:p>
    <w:p>
      <w:pPr>
        <w:spacing w:line="259" w:lineRule="auto" w:after="100"/>
        <w:jc w:val="both"/>
      </w:pPr>
      <w:r>
        <w:rPr>
          <w:rFonts w:ascii="Times New Roman" w:hAnsi="Times New Roman" w:eastAsia="Times New Roman"/>
          <w:color w:val="000000"/>
          <w:sz w:val="24"/>
        </w:rPr>
        <w:t>1. Mass Party: The party emphasizes large membership hence; requirements for membership are either very easy or non-existent e.g. communist party in China. It developed in response to the extension of franchise. The manifesto emphasizes people’s welfare.</w:t>
      </w:r>
    </w:p>
    <w:p>
      <w:pPr>
        <w:spacing w:line="259" w:lineRule="auto" w:after="100"/>
        <w:jc w:val="both"/>
      </w:pPr>
      <w:r>
        <w:rPr>
          <w:rFonts w:ascii="Times New Roman" w:hAnsi="Times New Roman" w:eastAsia="Times New Roman"/>
          <w:color w:val="000000"/>
          <w:sz w:val="24"/>
        </w:rPr>
        <w:t>2. Elite Party: It developed at a time when franchise was restricted. It comprises trained and professional party members who are expected to exhibit a high sense of political commitment and discipline. They believe it is their exclusive right to control government e.g. PDP (Nigeria)</w:t>
      </w:r>
    </w:p>
    <w:p>
      <w:pPr>
        <w:spacing w:line="259" w:lineRule="auto" w:after="100"/>
        <w:jc w:val="both"/>
      </w:pPr>
      <w:r>
        <w:rPr>
          <w:rFonts w:ascii="Times New Roman" w:hAnsi="Times New Roman" w:eastAsia="Times New Roman"/>
          <w:color w:val="000000"/>
          <w:sz w:val="24"/>
        </w:rPr>
        <w:t>3. Broker Party: It is a party for both the rich and the poor bridging the gap between the two. It promotes equality and welfare of the people.</w:t>
      </w:r>
    </w:p>
    <w:p>
      <w:pPr>
        <w:spacing w:line="259" w:lineRule="auto" w:after="100"/>
        <w:jc w:val="both"/>
      </w:pPr>
      <w:r>
        <w:rPr>
          <w:rFonts w:ascii="Times New Roman" w:hAnsi="Times New Roman" w:eastAsia="Times New Roman"/>
          <w:color w:val="000000"/>
          <w:sz w:val="24"/>
        </w:rPr>
        <w:t>4. Charismatic Party: It is formed by and evolved around a unique and enviable character that is the unit of attraction for other members e.g. UPN, PRP (2 ND republic) and NCP(4 TH republic)</w:t>
      </w:r>
    </w:p>
    <w:p>
      <w:pPr>
        <w:spacing w:line="259" w:lineRule="auto" w:after="100"/>
        <w:jc w:val="both"/>
      </w:pPr>
      <w:r>
        <w:rPr>
          <w:rFonts w:ascii="Times New Roman" w:hAnsi="Times New Roman" w:eastAsia="Times New Roman"/>
          <w:color w:val="000000"/>
          <w:sz w:val="24"/>
        </w:rPr>
        <w:t>5. Religious Party: It is a party formed along religious lines, which is dependent on the religious doctrines in a country.</w:t>
      </w:r>
    </w:p>
    <w:p>
      <w:pPr>
        <w:spacing w:line="259" w:lineRule="auto" w:after="100"/>
        <w:jc w:val="both"/>
      </w:pPr>
      <w:r>
        <w:rPr>
          <w:rFonts w:ascii="Times New Roman" w:hAnsi="Times New Roman" w:eastAsia="Times New Roman"/>
          <w:color w:val="000000"/>
          <w:sz w:val="24"/>
        </w:rPr>
        <w:t>1. What is political party?</w:t>
      </w:r>
    </w:p>
    <w:p>
      <w:pPr>
        <w:spacing w:line="259" w:lineRule="auto" w:after="100"/>
        <w:jc w:val="both"/>
      </w:pPr>
      <w:r>
        <w:rPr>
          <w:rFonts w:ascii="Times New Roman" w:hAnsi="Times New Roman" w:eastAsia="Times New Roman"/>
          <w:color w:val="000000"/>
          <w:sz w:val="24"/>
        </w:rPr>
        <w:t>2. List the types of political parties.</w:t>
      </w:r>
    </w:p>
    <w:p>
      <w:pPr>
        <w:spacing w:line="259" w:lineRule="auto" w:after="100"/>
        <w:jc w:val="left"/>
      </w:pPr>
      <w:r>
        <w:rPr>
          <w:rFonts w:ascii="Times New Roman" w:hAnsi="Times New Roman" w:eastAsia="Times New Roman"/>
          <w:b/>
          <w:color w:val="000000"/>
          <w:sz w:val="24"/>
        </w:rPr>
        <w:t>FUNCTIONS OF POLITICAL PARTIES:</w:t>
      </w:r>
    </w:p>
    <w:p>
      <w:pPr>
        <w:spacing w:line="259" w:lineRule="auto" w:after="100"/>
        <w:jc w:val="both"/>
      </w:pPr>
      <w:r>
        <w:rPr>
          <w:rFonts w:ascii="Times New Roman" w:hAnsi="Times New Roman" w:eastAsia="Times New Roman"/>
          <w:color w:val="000000"/>
          <w:sz w:val="24"/>
        </w:rPr>
        <w:t>1. They articulate i.e. advances the interests of the different groups in a society.</w:t>
      </w:r>
    </w:p>
    <w:p>
      <w:pPr>
        <w:spacing w:line="259" w:lineRule="auto" w:after="100"/>
        <w:jc w:val="both"/>
      </w:pPr>
      <w:r>
        <w:rPr>
          <w:rFonts w:ascii="Times New Roman" w:hAnsi="Times New Roman" w:eastAsia="Times New Roman"/>
          <w:color w:val="000000"/>
          <w:sz w:val="24"/>
        </w:rPr>
        <w:t>2. They aggregate i.e. collate together and advance the interests of the desperate states of opinions, views and ideas in a society.</w:t>
      </w:r>
    </w:p>
    <w:p>
      <w:pPr>
        <w:spacing w:line="259" w:lineRule="auto" w:after="100"/>
        <w:jc w:val="both"/>
      </w:pPr>
      <w:r>
        <w:rPr>
          <w:rFonts w:ascii="Times New Roman" w:hAnsi="Times New Roman" w:eastAsia="Times New Roman"/>
          <w:color w:val="000000"/>
          <w:sz w:val="24"/>
        </w:rPr>
        <w:t>3. They serve as agents of political socialization and education.</w:t>
      </w:r>
    </w:p>
    <w:p>
      <w:pPr>
        <w:spacing w:line="259" w:lineRule="auto" w:after="100"/>
        <w:jc w:val="both"/>
      </w:pPr>
      <w:r>
        <w:rPr>
          <w:rFonts w:ascii="Times New Roman" w:hAnsi="Times New Roman" w:eastAsia="Times New Roman"/>
          <w:color w:val="000000"/>
          <w:sz w:val="24"/>
        </w:rPr>
        <w:t>4. They recruit and train political leaders for the state.</w:t>
      </w:r>
    </w:p>
    <w:p>
      <w:pPr>
        <w:spacing w:line="259" w:lineRule="auto" w:after="100"/>
        <w:jc w:val="both"/>
      </w:pPr>
      <w:r>
        <w:rPr>
          <w:rFonts w:ascii="Times New Roman" w:hAnsi="Times New Roman" w:eastAsia="Times New Roman"/>
          <w:color w:val="000000"/>
          <w:sz w:val="24"/>
        </w:rPr>
        <w:t>5. They mobilize the people for political activities and for discharging their obligation to the state.</w:t>
      </w:r>
    </w:p>
    <w:p>
      <w:pPr>
        <w:spacing w:line="259" w:lineRule="auto" w:after="100"/>
        <w:jc w:val="both"/>
      </w:pPr>
      <w:r>
        <w:rPr>
          <w:rFonts w:ascii="Times New Roman" w:hAnsi="Times New Roman" w:eastAsia="Times New Roman"/>
          <w:color w:val="000000"/>
          <w:sz w:val="24"/>
        </w:rPr>
        <w:t>6. They unite people of different culture, language and religion.</w:t>
      </w:r>
    </w:p>
    <w:p>
      <w:pPr>
        <w:spacing w:line="259" w:lineRule="auto" w:after="100"/>
        <w:jc w:val="both"/>
      </w:pPr>
      <w:r>
        <w:rPr>
          <w:rFonts w:ascii="Times New Roman" w:hAnsi="Times New Roman" w:eastAsia="Times New Roman"/>
          <w:color w:val="000000"/>
          <w:sz w:val="24"/>
        </w:rPr>
        <w:t>7. They formulate policies and programmes that often become goals of government and societies.</w:t>
      </w:r>
    </w:p>
    <w:p>
      <w:pPr>
        <w:spacing w:line="259" w:lineRule="auto" w:after="100"/>
        <w:jc w:val="both"/>
      </w:pPr>
      <w:r>
        <w:rPr>
          <w:rFonts w:ascii="Times New Roman" w:hAnsi="Times New Roman" w:eastAsia="Times New Roman"/>
          <w:color w:val="000000"/>
          <w:sz w:val="24"/>
        </w:rPr>
        <w:t>8. Opposition parties serve as watchdogs and a check on the government in power.</w:t>
      </w:r>
    </w:p>
    <w:p>
      <w:pPr>
        <w:spacing w:line="259" w:lineRule="auto" w:after="100"/>
        <w:jc w:val="both"/>
      </w:pPr>
      <w:r>
        <w:rPr>
          <w:rFonts w:ascii="Times New Roman" w:hAnsi="Times New Roman" w:eastAsia="Times New Roman"/>
          <w:color w:val="000000"/>
          <w:sz w:val="24"/>
        </w:rPr>
        <w:t>9. They form the government upon winning an election.</w:t>
      </w:r>
    </w:p>
    <w:p>
      <w:pPr>
        <w:spacing w:line="259" w:lineRule="auto" w:after="100"/>
        <w:jc w:val="both"/>
      </w:pPr>
      <w:r>
        <w:rPr>
          <w:rFonts w:ascii="Times New Roman" w:hAnsi="Times New Roman" w:eastAsia="Times New Roman"/>
          <w:color w:val="000000"/>
          <w:sz w:val="24"/>
        </w:rPr>
        <w:t>10. They facilitate peaceful change of government.</w:t>
      </w:r>
    </w:p>
    <w:p>
      <w:pPr>
        <w:spacing w:line="259" w:lineRule="auto" w:after="100"/>
        <w:jc w:val="left"/>
      </w:pPr>
      <w:r>
        <w:rPr>
          <w:rFonts w:ascii="Times New Roman" w:hAnsi="Times New Roman" w:eastAsia="Times New Roman"/>
          <w:b/>
          <w:color w:val="000000"/>
          <w:sz w:val="24"/>
        </w:rPr>
        <w:t>COMPARISM BETWEEN POLITICAL PARTIES AND PRESSURE GROUPS</w:t>
      </w:r>
    </w:p>
    <w:p>
      <w:pPr>
        <w:spacing w:line="259" w:lineRule="auto" w:after="100"/>
        <w:jc w:val="both"/>
      </w:pPr>
      <w:r>
        <w:rPr>
          <w:rFonts w:ascii="Times New Roman" w:hAnsi="Times New Roman" w:eastAsia="Times New Roman"/>
          <w:color w:val="000000"/>
          <w:sz w:val="24"/>
        </w:rPr>
        <w:t>1. Political parties aim at winning elections and controlling government, while pressure groups aim at pursuing the interest of their members.</w:t>
      </w:r>
    </w:p>
    <w:p>
      <w:pPr>
        <w:spacing w:line="259" w:lineRule="auto" w:after="100"/>
        <w:jc w:val="both"/>
      </w:pPr>
      <w:r>
        <w:rPr>
          <w:rFonts w:ascii="Times New Roman" w:hAnsi="Times New Roman" w:eastAsia="Times New Roman"/>
          <w:color w:val="000000"/>
          <w:sz w:val="24"/>
        </w:rPr>
        <w:t>2. Political parties submit candidates that contest elections while pressure groups do not.</w:t>
      </w:r>
    </w:p>
    <w:p>
      <w:pPr>
        <w:spacing w:line="259" w:lineRule="auto" w:after="100"/>
        <w:jc w:val="both"/>
      </w:pPr>
      <w:r>
        <w:rPr>
          <w:rFonts w:ascii="Times New Roman" w:hAnsi="Times New Roman" w:eastAsia="Times New Roman"/>
          <w:color w:val="000000"/>
          <w:sz w:val="24"/>
        </w:rPr>
        <w:t>3. Political parties do not limit membership but pressure groups admit only qualified member.</w:t>
      </w:r>
    </w:p>
    <w:p>
      <w:pPr>
        <w:spacing w:line="259" w:lineRule="auto" w:after="100"/>
        <w:jc w:val="both"/>
      </w:pPr>
      <w:r>
        <w:rPr>
          <w:rFonts w:ascii="Times New Roman" w:hAnsi="Times New Roman" w:eastAsia="Times New Roman"/>
          <w:color w:val="000000"/>
          <w:sz w:val="24"/>
        </w:rPr>
        <w:t>4. Political parties address several issues; pressure groups are only concerned with issues concerning their members.</w:t>
      </w:r>
    </w:p>
    <w:p>
      <w:pPr>
        <w:spacing w:line="259" w:lineRule="auto" w:after="100"/>
        <w:jc w:val="both"/>
      </w:pPr>
      <w:r>
        <w:rPr>
          <w:rFonts w:ascii="Times New Roman" w:hAnsi="Times New Roman" w:eastAsia="Times New Roman"/>
          <w:color w:val="000000"/>
          <w:sz w:val="24"/>
        </w:rPr>
        <w:t>5. Political parties continue to attract more members after winning elections; pressure groups cease to agitate after achieving their goals.</w:t>
      </w:r>
    </w:p>
    <w:p>
      <w:pPr>
        <w:spacing w:line="259" w:lineRule="auto" w:after="100"/>
        <w:jc w:val="both"/>
      </w:pPr>
      <w:r>
        <w:rPr>
          <w:rFonts w:ascii="Times New Roman" w:hAnsi="Times New Roman" w:eastAsia="Times New Roman"/>
          <w:color w:val="000000"/>
          <w:sz w:val="24"/>
        </w:rPr>
        <w:t>6. While political parties are distinctly organised with defined leadership, pressure groups are not.</w:t>
      </w:r>
    </w:p>
    <w:p>
      <w:pPr>
        <w:spacing w:line="259" w:lineRule="auto" w:after="100"/>
        <w:jc w:val="both"/>
      </w:pPr>
      <w:r>
        <w:rPr>
          <w:rFonts w:ascii="Times New Roman" w:hAnsi="Times New Roman" w:eastAsia="Times New Roman"/>
          <w:color w:val="000000"/>
          <w:sz w:val="24"/>
        </w:rPr>
        <w:t>7. While good political parties are organised to reach everybody in the society, pressure groups are not.</w:t>
      </w:r>
    </w:p>
    <w:p>
      <w:pPr>
        <w:spacing w:line="259" w:lineRule="auto" w:after="100"/>
        <w:jc w:val="both"/>
      </w:pPr>
      <w:r>
        <w:rPr>
          <w:rFonts w:ascii="Times New Roman" w:hAnsi="Times New Roman" w:eastAsia="Times New Roman"/>
          <w:color w:val="000000"/>
          <w:sz w:val="24"/>
        </w:rPr>
        <w:t>1. Mention 5 functions of political parties.</w:t>
      </w:r>
    </w:p>
    <w:p>
      <w:pPr>
        <w:spacing w:line="259" w:lineRule="auto" w:after="100"/>
        <w:jc w:val="both"/>
      </w:pPr>
      <w:r>
        <w:rPr>
          <w:rFonts w:ascii="Times New Roman" w:hAnsi="Times New Roman" w:eastAsia="Times New Roman"/>
          <w:color w:val="000000"/>
          <w:sz w:val="24"/>
        </w:rPr>
        <w:t>2. Compare between political parties and pressure groups.</w:t>
      </w:r>
    </w:p>
    <w:p>
      <w:pPr>
        <w:spacing w:line="259" w:lineRule="auto" w:after="100"/>
        <w:jc w:val="both"/>
      </w:pPr>
      <w:r>
        <w:rPr>
          <w:rFonts w:ascii="Times New Roman" w:hAnsi="Times New Roman" w:eastAsia="Times New Roman"/>
          <w:color w:val="000000"/>
          <w:sz w:val="24"/>
        </w:rPr>
        <w:t>1. Explain the following terms: (i) Mass Party (ii) Broker Party (iii) Elite Party (iv) Charismatic party (v) Religious Party.</w:t>
      </w:r>
    </w:p>
    <w:p>
      <w:pPr>
        <w:spacing w:line="259" w:lineRule="auto" w:after="100"/>
        <w:jc w:val="both"/>
      </w:pPr>
      <w:r>
        <w:rPr>
          <w:rFonts w:ascii="Times New Roman" w:hAnsi="Times New Roman" w:eastAsia="Times New Roman"/>
          <w:color w:val="000000"/>
          <w:sz w:val="24"/>
        </w:rPr>
        <w:t>2. Highlight 6 characteristics of political parties.</w:t>
      </w:r>
    </w:p>
    <w:p>
      <w:pPr>
        <w:spacing w:line="259" w:lineRule="auto" w:after="100"/>
        <w:jc w:val="both"/>
      </w:pPr>
      <w:r>
        <w:rPr>
          <w:rFonts w:ascii="Times New Roman" w:hAnsi="Times New Roman" w:eastAsia="Times New Roman"/>
          <w:color w:val="000000"/>
          <w:sz w:val="24"/>
        </w:rPr>
        <w:t>3. What are the factors that can determine the electoral success of a political party?</w:t>
      </w:r>
    </w:p>
    <w:p>
      <w:pPr>
        <w:spacing w:line="259" w:lineRule="auto" w:after="100"/>
        <w:jc w:val="both"/>
      </w:pPr>
      <w:r>
        <w:rPr>
          <w:rFonts w:ascii="Times New Roman" w:hAnsi="Times New Roman" w:eastAsia="Times New Roman"/>
          <w:color w:val="000000"/>
          <w:sz w:val="24"/>
        </w:rPr>
        <w:t>4. Explain the concept of the rule of law.</w:t>
      </w:r>
    </w:p>
    <w:p>
      <w:pPr>
        <w:spacing w:line="259" w:lineRule="auto" w:after="100"/>
        <w:jc w:val="both"/>
      </w:pPr>
      <w:r>
        <w:rPr>
          <w:rFonts w:ascii="Times New Roman" w:hAnsi="Times New Roman" w:eastAsia="Times New Roman"/>
          <w:color w:val="000000"/>
          <w:sz w:val="24"/>
        </w:rPr>
        <w:t>5. Mention 5 factors that can ensure the successful operation of the rule of law.</w:t>
      </w:r>
    </w:p>
    <w:p>
      <w:pPr>
        <w:spacing w:line="259" w:lineRule="auto" w:after="100"/>
        <w:jc w:val="both"/>
      </w:pPr>
      <w:r>
        <w:rPr>
          <w:rFonts w:ascii="Times New Roman" w:hAnsi="Times New Roman" w:eastAsia="Times New Roman"/>
          <w:color w:val="000000"/>
          <w:sz w:val="24"/>
        </w:rPr>
        <w:t>1. One of the importance of political parties is- ( a) forming a trade union (b) to oppose the passage of bills into laws (c) serving as watchdogs (d) to influence government policies</w:t>
      </w:r>
    </w:p>
    <w:p>
      <w:pPr>
        <w:spacing w:line="259" w:lineRule="auto" w:after="100"/>
        <w:jc w:val="both"/>
      </w:pPr>
      <w:r>
        <w:rPr>
          <w:rFonts w:ascii="Times New Roman" w:hAnsi="Times New Roman" w:eastAsia="Times New Roman"/>
          <w:color w:val="000000"/>
          <w:sz w:val="24"/>
        </w:rPr>
        <w:t>2. Limited membership is an example of (a) A broker party (b) A mass party (c) An elite party (d) religious party</w:t>
      </w:r>
    </w:p>
    <w:p>
      <w:pPr>
        <w:spacing w:line="259" w:lineRule="auto" w:after="100"/>
        <w:jc w:val="both"/>
      </w:pPr>
      <w:r>
        <w:rPr>
          <w:rFonts w:ascii="Times New Roman" w:hAnsi="Times New Roman" w:eastAsia="Times New Roman"/>
          <w:color w:val="000000"/>
          <w:sz w:val="24"/>
        </w:rPr>
        <w:t>3. The primary objective of all political parties is to (a) act as watchdog (b) educate the electorate (c) eradicate corruption in public life (d) control the government</w:t>
      </w:r>
    </w:p>
    <w:p>
      <w:pPr>
        <w:spacing w:line="259" w:lineRule="auto" w:after="100"/>
        <w:jc w:val="both"/>
      </w:pPr>
      <w:r>
        <w:rPr>
          <w:rFonts w:ascii="Times New Roman" w:hAnsi="Times New Roman" w:eastAsia="Times New Roman"/>
          <w:color w:val="000000"/>
          <w:sz w:val="24"/>
        </w:rPr>
        <w:t>4. The party that emphasises large membership is called (a) elite party (b) zero party</w:t>
      </w:r>
    </w:p>
    <w:p>
      <w:pPr>
        <w:spacing w:line="259" w:lineRule="auto" w:after="100"/>
        <w:jc w:val="both"/>
      </w:pPr>
      <w:r>
        <w:rPr>
          <w:rFonts w:ascii="Times New Roman" w:hAnsi="Times New Roman" w:eastAsia="Times New Roman"/>
          <w:color w:val="000000"/>
          <w:sz w:val="24"/>
        </w:rPr>
        <w:t>(c) mass party (d) broker party</w:t>
      </w:r>
    </w:p>
    <w:p>
      <w:pPr>
        <w:spacing w:line="259" w:lineRule="auto" w:after="100"/>
        <w:jc w:val="both"/>
      </w:pPr>
      <w:r>
        <w:rPr>
          <w:rFonts w:ascii="Times New Roman" w:hAnsi="Times New Roman" w:eastAsia="Times New Roman"/>
          <w:color w:val="000000"/>
          <w:sz w:val="24"/>
        </w:rPr>
        <w:t>5. While political parties aim at forming a government, pressure groups aim at</w:t>
      </w:r>
    </w:p>
    <w:p>
      <w:pPr>
        <w:spacing w:line="259" w:lineRule="auto" w:after="100"/>
        <w:jc w:val="both"/>
      </w:pPr>
      <w:r>
        <w:rPr>
          <w:rFonts w:ascii="Times New Roman" w:hAnsi="Times New Roman" w:eastAsia="Times New Roman"/>
          <w:color w:val="000000"/>
          <w:sz w:val="24"/>
        </w:rPr>
        <w:t>(a) causing social unrest (b) influencing government decisions (c) imposing military rule (d) capturing power</w:t>
      </w:r>
    </w:p>
    <w:p>
      <w:pPr>
        <w:spacing w:line="259" w:lineRule="auto" w:after="100"/>
        <w:jc w:val="both"/>
      </w:pPr>
      <w:r>
        <w:rPr>
          <w:rFonts w:ascii="Times New Roman" w:hAnsi="Times New Roman" w:eastAsia="Times New Roman"/>
          <w:color w:val="000000"/>
          <w:sz w:val="24"/>
        </w:rPr>
        <w:t>1. Explain the following: (a) mass party (b) elite part (c) broker party.</w:t>
      </w:r>
    </w:p>
    <w:p>
      <w:pPr>
        <w:spacing w:line="259" w:lineRule="auto" w:after="100"/>
        <w:jc w:val="both"/>
      </w:pPr>
      <w:r>
        <w:rPr>
          <w:rFonts w:ascii="Times New Roman" w:hAnsi="Times New Roman" w:eastAsia="Times New Roman"/>
          <w:color w:val="000000"/>
          <w:sz w:val="24"/>
        </w:rPr>
        <w:t>2. Discuss the functions of political parties.</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PARTY SYSTEM</w:t>
      </w:r>
    </w:p>
    <w:p>
      <w:pPr>
        <w:spacing w:line="259" w:lineRule="auto" w:after="100"/>
        <w:jc w:val="both"/>
      </w:pPr>
      <w:r>
        <w:rPr>
          <w:rFonts w:ascii="Times New Roman" w:hAnsi="Times New Roman" w:eastAsia="Times New Roman"/>
          <w:color w:val="000000"/>
          <w:sz w:val="24"/>
        </w:rPr>
        <w:t>2. Merits and Demerits.</w:t>
      </w:r>
    </w:p>
    <w:p>
      <w:pPr>
        <w:spacing w:line="259" w:lineRule="auto" w:after="100"/>
        <w:jc w:val="both"/>
      </w:pPr>
      <w:r>
        <w:rPr>
          <w:rFonts w:ascii="Times New Roman" w:hAnsi="Times New Roman" w:eastAsia="Times New Roman"/>
          <w:color w:val="000000"/>
          <w:sz w:val="24"/>
        </w:rPr>
        <w:t>3. Manifesto and Its Importance.</w:t>
      </w:r>
    </w:p>
    <w:p>
      <w:pPr>
        <w:spacing w:line="259" w:lineRule="auto" w:after="100"/>
        <w:jc w:val="left"/>
      </w:pPr>
      <w:r>
        <w:rPr>
          <w:rFonts w:ascii="Times New Roman" w:hAnsi="Times New Roman" w:eastAsia="Times New Roman"/>
          <w:b/>
          <w:color w:val="000000"/>
          <w:sz w:val="24"/>
        </w:rPr>
        <w:t>PARTY SYSTEM (DEFINITION)</w:t>
      </w:r>
    </w:p>
    <w:p>
      <w:pPr>
        <w:spacing w:line="259" w:lineRule="auto" w:after="100"/>
        <w:jc w:val="both"/>
      </w:pPr>
      <w:r>
        <w:rPr>
          <w:rFonts w:ascii="Times New Roman" w:hAnsi="Times New Roman" w:eastAsia="Times New Roman"/>
          <w:color w:val="000000"/>
          <w:sz w:val="24"/>
        </w:rPr>
        <w:t>Party system refers to the number of political parties that contest or are allowed by law to contest elections for the purpose of forming a government in every democratic society.</w:t>
      </w:r>
    </w:p>
    <w:p>
      <w:pPr>
        <w:spacing w:line="259" w:lineRule="auto" w:after="100"/>
        <w:jc w:val="left"/>
      </w:pPr>
      <w:r>
        <w:rPr>
          <w:rFonts w:ascii="Times New Roman" w:hAnsi="Times New Roman" w:eastAsia="Times New Roman"/>
          <w:b/>
          <w:color w:val="000000"/>
          <w:sz w:val="24"/>
        </w:rPr>
        <w:t>TYPES OF PARTY SYSTEM</w:t>
      </w:r>
    </w:p>
    <w:p>
      <w:pPr>
        <w:spacing w:line="259" w:lineRule="auto" w:after="100"/>
        <w:jc w:val="both"/>
      </w:pPr>
      <w:r>
        <w:rPr>
          <w:rFonts w:ascii="Times New Roman" w:hAnsi="Times New Roman" w:eastAsia="Times New Roman"/>
          <w:color w:val="000000"/>
          <w:sz w:val="24"/>
        </w:rPr>
        <w:t>One party system: One party system may be defined as one in which only one legal and legitimate political party is constitutionally recognised in the country. No other party is recognised and therefore cannot exist. Examples of countries that adopt one party system are; North Korea, Cuba, China, Malawi, Kenya, Zambia etc.</w:t>
      </w:r>
    </w:p>
    <w:p>
      <w:pPr>
        <w:spacing w:line="259" w:lineRule="auto" w:after="100"/>
        <w:jc w:val="both"/>
      </w:pPr>
      <w:r>
        <w:rPr>
          <w:rFonts w:ascii="Times New Roman" w:hAnsi="Times New Roman" w:eastAsia="Times New Roman"/>
          <w:color w:val="000000"/>
          <w:sz w:val="24"/>
        </w:rPr>
        <w:t>Types of One Party System</w:t>
      </w:r>
    </w:p>
    <w:p>
      <w:pPr>
        <w:spacing w:line="259" w:lineRule="auto" w:after="100"/>
        <w:jc w:val="both"/>
      </w:pPr>
      <w:r>
        <w:rPr>
          <w:rFonts w:ascii="Times New Roman" w:hAnsi="Times New Roman" w:eastAsia="Times New Roman"/>
          <w:color w:val="000000"/>
          <w:sz w:val="24"/>
        </w:rPr>
        <w:t>1. True Single- Party System: It exists when the laws of the country expressly prohibit the formation of any other political party. This party system does not accept or permit opposition. This party is operated in Malawi, Zambia, etc.</w:t>
      </w:r>
    </w:p>
    <w:p>
      <w:pPr>
        <w:spacing w:line="259" w:lineRule="auto" w:after="100"/>
        <w:jc w:val="both"/>
      </w:pPr>
      <w:r>
        <w:rPr>
          <w:rFonts w:ascii="Times New Roman" w:hAnsi="Times New Roman" w:eastAsia="Times New Roman"/>
          <w:color w:val="000000"/>
          <w:sz w:val="24"/>
        </w:rPr>
        <w:t>2. Hegemonic One Party System: This is a party that enjoys unchallenging authority, that is, from any opposition party but the law does not prevent such opposition.</w:t>
      </w:r>
    </w:p>
    <w:p>
      <w:pPr>
        <w:spacing w:line="259" w:lineRule="auto" w:after="100"/>
        <w:jc w:val="both"/>
      </w:pPr>
      <w:r>
        <w:rPr>
          <w:rFonts w:ascii="Times New Roman" w:hAnsi="Times New Roman" w:eastAsia="Times New Roman"/>
          <w:color w:val="000000"/>
          <w:sz w:val="24"/>
        </w:rPr>
        <w:t>3. Predominant One Party System: It exists where the electorates elect one party system all the time. It is common in Asia.</w:t>
      </w:r>
    </w:p>
    <w:p>
      <w:pPr>
        <w:spacing w:line="259" w:lineRule="auto" w:after="100"/>
        <w:jc w:val="left"/>
      </w:pPr>
      <w:r>
        <w:rPr>
          <w:rFonts w:ascii="Times New Roman" w:hAnsi="Times New Roman" w:eastAsia="Times New Roman"/>
          <w:b/>
          <w:color w:val="000000"/>
          <w:sz w:val="24"/>
        </w:rPr>
        <w:t>FEATURES OF ONE PARTY SYSTEM</w:t>
      </w:r>
    </w:p>
    <w:p>
      <w:pPr>
        <w:spacing w:line="259" w:lineRule="auto" w:after="100"/>
        <w:jc w:val="both"/>
      </w:pPr>
      <w:r>
        <w:rPr>
          <w:rFonts w:ascii="Times New Roman" w:hAnsi="Times New Roman" w:eastAsia="Times New Roman"/>
          <w:color w:val="000000"/>
          <w:sz w:val="24"/>
        </w:rPr>
        <w:t>1. The legally recognized party is the only party.</w:t>
      </w:r>
    </w:p>
    <w:p>
      <w:pPr>
        <w:spacing w:line="259" w:lineRule="auto" w:after="100"/>
        <w:jc w:val="both"/>
      </w:pPr>
      <w:r>
        <w:rPr>
          <w:rFonts w:ascii="Times New Roman" w:hAnsi="Times New Roman" w:eastAsia="Times New Roman"/>
          <w:color w:val="000000"/>
          <w:sz w:val="24"/>
        </w:rPr>
        <w:t>2. There is only one single ideology i.e. the ideology of the one legal party.</w:t>
      </w:r>
    </w:p>
    <w:p>
      <w:pPr>
        <w:spacing w:line="259" w:lineRule="auto" w:after="100"/>
        <w:jc w:val="both"/>
      </w:pPr>
      <w:r>
        <w:rPr>
          <w:rFonts w:ascii="Times New Roman" w:hAnsi="Times New Roman" w:eastAsia="Times New Roman"/>
          <w:color w:val="000000"/>
          <w:sz w:val="24"/>
        </w:rPr>
        <w:t>3. No private ownership of the mass media.</w:t>
      </w:r>
    </w:p>
    <w:p>
      <w:pPr>
        <w:spacing w:line="259" w:lineRule="auto" w:after="100"/>
        <w:jc w:val="both"/>
      </w:pPr>
      <w:r>
        <w:rPr>
          <w:rFonts w:ascii="Times New Roman" w:hAnsi="Times New Roman" w:eastAsia="Times New Roman"/>
          <w:color w:val="000000"/>
          <w:sz w:val="24"/>
        </w:rPr>
        <w:t>4. Government policies are strictly enforced.</w:t>
      </w:r>
    </w:p>
    <w:p>
      <w:pPr>
        <w:spacing w:line="259" w:lineRule="auto" w:after="100"/>
        <w:jc w:val="both"/>
      </w:pPr>
      <w:r>
        <w:rPr>
          <w:rFonts w:ascii="Times New Roman" w:hAnsi="Times New Roman" w:eastAsia="Times New Roman"/>
          <w:color w:val="000000"/>
          <w:sz w:val="24"/>
        </w:rPr>
        <w:t>5. There is no legally or officially recognized opposition.</w:t>
      </w:r>
    </w:p>
    <w:p>
      <w:pPr>
        <w:spacing w:line="259" w:lineRule="auto" w:after="100"/>
        <w:jc w:val="both"/>
      </w:pPr>
      <w:r>
        <w:rPr>
          <w:rFonts w:ascii="Times New Roman" w:hAnsi="Times New Roman" w:eastAsia="Times New Roman"/>
          <w:color w:val="000000"/>
          <w:sz w:val="24"/>
        </w:rPr>
        <w:t>6. It has dictatorship tendencies.</w:t>
      </w:r>
    </w:p>
    <w:p>
      <w:pPr>
        <w:spacing w:line="259" w:lineRule="auto" w:after="100"/>
        <w:jc w:val="left"/>
      </w:pPr>
      <w:r>
        <w:rPr>
          <w:rFonts w:ascii="Times New Roman" w:hAnsi="Times New Roman" w:eastAsia="Times New Roman"/>
          <w:b/>
          <w:color w:val="000000"/>
          <w:sz w:val="24"/>
        </w:rPr>
        <w:t>ADVANTAGES OF ONE PARTY SYSTEM</w:t>
      </w:r>
    </w:p>
    <w:p>
      <w:pPr>
        <w:spacing w:line="259" w:lineRule="auto" w:after="100"/>
        <w:jc w:val="both"/>
      </w:pPr>
      <w:r>
        <w:rPr>
          <w:rFonts w:ascii="Times New Roman" w:hAnsi="Times New Roman" w:eastAsia="Times New Roman"/>
          <w:color w:val="000000"/>
          <w:sz w:val="24"/>
        </w:rPr>
        <w:t>1. It promotes national unity.</w:t>
      </w:r>
    </w:p>
    <w:p>
      <w:pPr>
        <w:spacing w:line="259" w:lineRule="auto" w:after="100"/>
        <w:jc w:val="both"/>
      </w:pPr>
      <w:r>
        <w:rPr>
          <w:rFonts w:ascii="Times New Roman" w:hAnsi="Times New Roman" w:eastAsia="Times New Roman"/>
          <w:color w:val="000000"/>
          <w:sz w:val="24"/>
        </w:rPr>
        <w:t>2. It facilitates quick decision making.</w:t>
      </w:r>
    </w:p>
    <w:p>
      <w:pPr>
        <w:spacing w:line="259" w:lineRule="auto" w:after="100"/>
        <w:jc w:val="both"/>
      </w:pPr>
      <w:r>
        <w:rPr>
          <w:rFonts w:ascii="Times New Roman" w:hAnsi="Times New Roman" w:eastAsia="Times New Roman"/>
          <w:color w:val="000000"/>
          <w:sz w:val="24"/>
        </w:rPr>
        <w:t>3. It prevents economic waste.</w:t>
      </w:r>
    </w:p>
    <w:p>
      <w:pPr>
        <w:spacing w:line="259" w:lineRule="auto" w:after="100"/>
        <w:jc w:val="both"/>
      </w:pPr>
      <w:r>
        <w:rPr>
          <w:rFonts w:ascii="Times New Roman" w:hAnsi="Times New Roman" w:eastAsia="Times New Roman"/>
          <w:color w:val="000000"/>
          <w:sz w:val="24"/>
        </w:rPr>
        <w:t>4. It utilizes the most competent personnel.</w:t>
      </w:r>
    </w:p>
    <w:p>
      <w:pPr>
        <w:spacing w:line="259" w:lineRule="auto" w:after="100"/>
        <w:jc w:val="both"/>
      </w:pPr>
      <w:r>
        <w:rPr>
          <w:rFonts w:ascii="Times New Roman" w:hAnsi="Times New Roman" w:eastAsia="Times New Roman"/>
          <w:color w:val="000000"/>
          <w:sz w:val="24"/>
        </w:rPr>
        <w:t>5. It allows easy mobilization of people.</w:t>
      </w:r>
    </w:p>
    <w:p>
      <w:pPr>
        <w:spacing w:line="259" w:lineRule="auto" w:after="100"/>
        <w:jc w:val="both"/>
      </w:pPr>
      <w:r>
        <w:rPr>
          <w:rFonts w:ascii="Times New Roman" w:hAnsi="Times New Roman" w:eastAsia="Times New Roman"/>
          <w:color w:val="000000"/>
          <w:sz w:val="24"/>
        </w:rPr>
        <w:t>6. It ensures stability of government.</w:t>
      </w:r>
    </w:p>
    <w:p>
      <w:pPr>
        <w:spacing w:line="259" w:lineRule="auto" w:after="100"/>
        <w:jc w:val="both"/>
      </w:pPr>
      <w:r>
        <w:rPr>
          <w:rFonts w:ascii="Times New Roman" w:hAnsi="Times New Roman" w:eastAsia="Times New Roman"/>
          <w:color w:val="000000"/>
          <w:sz w:val="24"/>
        </w:rPr>
        <w:t>7. It reduces or eliminates electoral malpractices.</w:t>
      </w:r>
    </w:p>
    <w:p>
      <w:pPr>
        <w:spacing w:line="259" w:lineRule="auto" w:after="100"/>
        <w:jc w:val="both"/>
      </w:pPr>
      <w:r>
        <w:rPr>
          <w:rFonts w:ascii="Times New Roman" w:hAnsi="Times New Roman" w:eastAsia="Times New Roman"/>
          <w:color w:val="000000"/>
          <w:sz w:val="24"/>
        </w:rPr>
        <w:t>8. It avoids unhealthy rivalry.</w:t>
      </w:r>
    </w:p>
    <w:p>
      <w:pPr>
        <w:spacing w:line="259" w:lineRule="auto" w:after="100"/>
        <w:jc w:val="both"/>
      </w:pPr>
      <w:r>
        <w:rPr>
          <w:rFonts w:ascii="Times New Roman" w:hAnsi="Times New Roman" w:eastAsia="Times New Roman"/>
          <w:color w:val="000000"/>
          <w:sz w:val="24"/>
        </w:rPr>
        <w:t>9. It builds a strong leadership.</w:t>
      </w:r>
    </w:p>
    <w:p>
      <w:pPr>
        <w:spacing w:line="259" w:lineRule="auto" w:after="100"/>
        <w:jc w:val="left"/>
      </w:pPr>
      <w:r>
        <w:rPr>
          <w:rFonts w:ascii="Times New Roman" w:hAnsi="Times New Roman" w:eastAsia="Times New Roman"/>
          <w:b/>
          <w:color w:val="000000"/>
          <w:sz w:val="24"/>
        </w:rPr>
        <w:t>DISADVANTAGES OF ONE PARTY SYSTEM</w:t>
      </w:r>
    </w:p>
    <w:p>
      <w:pPr>
        <w:spacing w:line="259" w:lineRule="auto" w:after="100"/>
        <w:jc w:val="both"/>
      </w:pPr>
      <w:r>
        <w:rPr>
          <w:rFonts w:ascii="Times New Roman" w:hAnsi="Times New Roman" w:eastAsia="Times New Roman"/>
          <w:color w:val="000000"/>
          <w:sz w:val="24"/>
        </w:rPr>
        <w:t>1. It is undemocratic.</w:t>
      </w:r>
    </w:p>
    <w:p>
      <w:pPr>
        <w:spacing w:line="259" w:lineRule="auto" w:after="100"/>
        <w:jc w:val="both"/>
      </w:pPr>
      <w:r>
        <w:rPr>
          <w:rFonts w:ascii="Times New Roman" w:hAnsi="Times New Roman" w:eastAsia="Times New Roman"/>
          <w:color w:val="000000"/>
          <w:sz w:val="24"/>
        </w:rPr>
        <w:t>2. It may lead to one party leadership.</w:t>
      </w:r>
    </w:p>
    <w:p>
      <w:pPr>
        <w:spacing w:line="259" w:lineRule="auto" w:after="100"/>
        <w:jc w:val="both"/>
      </w:pPr>
      <w:r>
        <w:rPr>
          <w:rFonts w:ascii="Times New Roman" w:hAnsi="Times New Roman" w:eastAsia="Times New Roman"/>
          <w:color w:val="000000"/>
          <w:sz w:val="24"/>
        </w:rPr>
        <w:t>3. It encourages violent overthrow of government.</w:t>
      </w:r>
    </w:p>
    <w:p>
      <w:pPr>
        <w:spacing w:line="259" w:lineRule="auto" w:after="100"/>
        <w:jc w:val="both"/>
      </w:pPr>
      <w:r>
        <w:rPr>
          <w:rFonts w:ascii="Times New Roman" w:hAnsi="Times New Roman" w:eastAsia="Times New Roman"/>
          <w:color w:val="000000"/>
          <w:sz w:val="24"/>
        </w:rPr>
        <w:t>4. It violates the rule of law principle.</w:t>
      </w:r>
    </w:p>
    <w:p>
      <w:pPr>
        <w:spacing w:line="259" w:lineRule="auto" w:after="100"/>
        <w:jc w:val="both"/>
      </w:pPr>
      <w:r>
        <w:rPr>
          <w:rFonts w:ascii="Times New Roman" w:hAnsi="Times New Roman" w:eastAsia="Times New Roman"/>
          <w:color w:val="000000"/>
          <w:sz w:val="24"/>
        </w:rPr>
        <w:t>5. The single ideology may not appeal to people.</w:t>
      </w:r>
    </w:p>
    <w:p>
      <w:pPr>
        <w:spacing w:line="259" w:lineRule="auto" w:after="100"/>
        <w:jc w:val="both"/>
      </w:pPr>
      <w:r>
        <w:rPr>
          <w:rFonts w:ascii="Times New Roman" w:hAnsi="Times New Roman" w:eastAsia="Times New Roman"/>
          <w:color w:val="000000"/>
          <w:sz w:val="24"/>
        </w:rPr>
        <w:t>6. It limits the political education of the people.</w:t>
      </w:r>
    </w:p>
    <w:p>
      <w:pPr>
        <w:spacing w:line="259" w:lineRule="auto" w:after="100"/>
        <w:jc w:val="both"/>
      </w:pPr>
      <w:r>
        <w:rPr>
          <w:rFonts w:ascii="Times New Roman" w:hAnsi="Times New Roman" w:eastAsia="Times New Roman"/>
          <w:color w:val="000000"/>
          <w:sz w:val="24"/>
        </w:rPr>
        <w:t>7. It has tendency to produce a life president.</w:t>
      </w:r>
    </w:p>
    <w:p>
      <w:pPr>
        <w:spacing w:line="259" w:lineRule="auto" w:after="100"/>
        <w:jc w:val="both"/>
      </w:pPr>
      <w:r>
        <w:rPr>
          <w:rFonts w:ascii="Times New Roman" w:hAnsi="Times New Roman" w:eastAsia="Times New Roman"/>
          <w:color w:val="000000"/>
          <w:sz w:val="24"/>
        </w:rPr>
        <w:t>8. There is absence of watchdogs to government.</w:t>
      </w:r>
    </w:p>
    <w:p>
      <w:pPr>
        <w:spacing w:line="259" w:lineRule="auto" w:after="100"/>
        <w:jc w:val="both"/>
      </w:pPr>
      <w:r>
        <w:rPr>
          <w:rFonts w:ascii="Times New Roman" w:hAnsi="Times New Roman" w:eastAsia="Times New Roman"/>
          <w:color w:val="000000"/>
          <w:sz w:val="24"/>
        </w:rPr>
        <w:t>9. It neglects public opinion.</w:t>
      </w:r>
    </w:p>
    <w:p>
      <w:pPr>
        <w:spacing w:line="259" w:lineRule="auto" w:after="100"/>
        <w:jc w:val="both"/>
      </w:pPr>
      <w:r>
        <w:rPr>
          <w:rFonts w:ascii="Times New Roman" w:hAnsi="Times New Roman" w:eastAsia="Times New Roman"/>
          <w:color w:val="000000"/>
          <w:sz w:val="24"/>
        </w:rPr>
        <w:t>1. What is one party system?</w:t>
      </w:r>
    </w:p>
    <w:p>
      <w:pPr>
        <w:spacing w:line="259" w:lineRule="auto" w:after="100"/>
        <w:jc w:val="both"/>
      </w:pPr>
      <w:r>
        <w:rPr>
          <w:rFonts w:ascii="Times New Roman" w:hAnsi="Times New Roman" w:eastAsia="Times New Roman"/>
          <w:color w:val="000000"/>
          <w:sz w:val="24"/>
        </w:rPr>
        <w:t>2. Discuss five demerits of one party system.</w:t>
      </w:r>
    </w:p>
    <w:p>
      <w:pPr>
        <w:spacing w:line="259" w:lineRule="auto" w:after="100"/>
        <w:jc w:val="left"/>
      </w:pPr>
      <w:r>
        <w:rPr>
          <w:rFonts w:ascii="Times New Roman" w:hAnsi="Times New Roman" w:eastAsia="Times New Roman"/>
          <w:b/>
          <w:color w:val="000000"/>
          <w:sz w:val="24"/>
        </w:rPr>
        <w:t>TWO- PARTY SYSTEM</w:t>
      </w:r>
    </w:p>
    <w:p>
      <w:pPr>
        <w:spacing w:line="259" w:lineRule="auto" w:after="100"/>
        <w:jc w:val="both"/>
      </w:pPr>
      <w:r>
        <w:rPr>
          <w:rFonts w:ascii="Times New Roman" w:hAnsi="Times New Roman" w:eastAsia="Times New Roman"/>
          <w:color w:val="000000"/>
          <w:sz w:val="24"/>
        </w:rPr>
        <w:t>It is the existence of two political parties that are recognised by law in a society to contest for elective posts. There is also a situation where there are more than two parties in existence but only two major ones have become dominant over the years. In the aborted third republic of Nigeria, there were two parties legally recognised i.e. the National Republican Convention (NRC), and the Social Democratic Party (SDP). In the USA and Great Britain, there are two dominant parties.</w:t>
      </w:r>
    </w:p>
    <w:p>
      <w:pPr>
        <w:spacing w:line="259" w:lineRule="auto" w:after="100"/>
        <w:jc w:val="left"/>
      </w:pPr>
      <w:r>
        <w:rPr>
          <w:rFonts w:ascii="Times New Roman" w:hAnsi="Times New Roman" w:eastAsia="Times New Roman"/>
          <w:b/>
          <w:color w:val="000000"/>
          <w:sz w:val="24"/>
        </w:rPr>
        <w:t>FEATURES OF TWO -PARTY SYSTEM</w:t>
      </w:r>
    </w:p>
    <w:p>
      <w:pPr>
        <w:spacing w:line="259" w:lineRule="auto" w:after="100"/>
        <w:jc w:val="both"/>
      </w:pPr>
      <w:r>
        <w:rPr>
          <w:rFonts w:ascii="Times New Roman" w:hAnsi="Times New Roman" w:eastAsia="Times New Roman"/>
          <w:color w:val="000000"/>
          <w:sz w:val="24"/>
        </w:rPr>
        <w:t>1. The two major political parties are legally and constitutionally recognized.</w:t>
      </w:r>
    </w:p>
    <w:p>
      <w:pPr>
        <w:spacing w:line="259" w:lineRule="auto" w:after="100"/>
        <w:jc w:val="both"/>
      </w:pPr>
      <w:r>
        <w:rPr>
          <w:rFonts w:ascii="Times New Roman" w:hAnsi="Times New Roman" w:eastAsia="Times New Roman"/>
          <w:color w:val="000000"/>
          <w:sz w:val="24"/>
        </w:rPr>
        <w:t>2. There is an official opposition that is legally recognized.</w:t>
      </w:r>
    </w:p>
    <w:p>
      <w:pPr>
        <w:spacing w:line="259" w:lineRule="auto" w:after="100"/>
        <w:jc w:val="both"/>
      </w:pPr>
      <w:r>
        <w:rPr>
          <w:rFonts w:ascii="Times New Roman" w:hAnsi="Times New Roman" w:eastAsia="Times New Roman"/>
          <w:color w:val="000000"/>
          <w:sz w:val="24"/>
        </w:rPr>
        <w:t>3. There are parties and candidates to choose from.</w:t>
      </w:r>
    </w:p>
    <w:p>
      <w:pPr>
        <w:spacing w:line="259" w:lineRule="auto" w:after="100"/>
        <w:jc w:val="both"/>
      </w:pPr>
      <w:r>
        <w:rPr>
          <w:rFonts w:ascii="Times New Roman" w:hAnsi="Times New Roman" w:eastAsia="Times New Roman"/>
          <w:color w:val="000000"/>
          <w:sz w:val="24"/>
        </w:rPr>
        <w:t>4. It is democratic and allows operation of rule of law.</w:t>
      </w:r>
    </w:p>
    <w:p>
      <w:pPr>
        <w:spacing w:line="259" w:lineRule="auto" w:after="100"/>
        <w:jc w:val="both"/>
      </w:pPr>
      <w:r>
        <w:rPr>
          <w:rFonts w:ascii="Times New Roman" w:hAnsi="Times New Roman" w:eastAsia="Times New Roman"/>
          <w:color w:val="000000"/>
          <w:sz w:val="24"/>
        </w:rPr>
        <w:t>5. There is press freedom.</w:t>
      </w:r>
    </w:p>
    <w:p>
      <w:pPr>
        <w:spacing w:line="259" w:lineRule="auto" w:after="100"/>
        <w:jc w:val="both"/>
      </w:pPr>
      <w:r>
        <w:rPr>
          <w:rFonts w:ascii="Times New Roman" w:hAnsi="Times New Roman" w:eastAsia="Times New Roman"/>
          <w:color w:val="000000"/>
          <w:sz w:val="24"/>
        </w:rPr>
        <w:t>6. Provision is made in the constitution for periodic change of government through elections.</w:t>
      </w:r>
    </w:p>
    <w:p>
      <w:pPr>
        <w:spacing w:line="259" w:lineRule="auto" w:after="100"/>
        <w:jc w:val="both"/>
      </w:pPr>
      <w:r>
        <w:rPr>
          <w:rFonts w:ascii="Times New Roman" w:hAnsi="Times New Roman" w:eastAsia="Times New Roman"/>
          <w:color w:val="000000"/>
          <w:sz w:val="24"/>
        </w:rPr>
        <w:t>7. Opposition provides a check on the ruling party.</w:t>
      </w:r>
    </w:p>
    <w:p>
      <w:pPr>
        <w:spacing w:line="259" w:lineRule="auto" w:after="100"/>
        <w:jc w:val="both"/>
      </w:pPr>
      <w:r>
        <w:rPr>
          <w:rFonts w:ascii="Times New Roman" w:hAnsi="Times New Roman" w:eastAsia="Times New Roman"/>
          <w:color w:val="000000"/>
          <w:sz w:val="24"/>
        </w:rPr>
        <w:t>8. It prevents dictatorship.</w:t>
      </w:r>
    </w:p>
    <w:p>
      <w:pPr>
        <w:spacing w:line="259" w:lineRule="auto" w:after="100"/>
        <w:jc w:val="both"/>
      </w:pPr>
      <w:r>
        <w:rPr>
          <w:rFonts w:ascii="Times New Roman" w:hAnsi="Times New Roman" w:eastAsia="Times New Roman"/>
          <w:color w:val="000000"/>
          <w:sz w:val="24"/>
        </w:rPr>
        <w:t>9. It provides political stability.</w:t>
      </w:r>
    </w:p>
    <w:p>
      <w:pPr>
        <w:spacing w:line="259" w:lineRule="auto" w:after="100"/>
        <w:jc w:val="left"/>
      </w:pPr>
      <w:r>
        <w:rPr>
          <w:rFonts w:ascii="Times New Roman" w:hAnsi="Times New Roman" w:eastAsia="Times New Roman"/>
          <w:b/>
          <w:color w:val="000000"/>
          <w:sz w:val="24"/>
        </w:rPr>
        <w:t>ADVANTAGES OF TWO-PARTY SYSTEM</w:t>
      </w:r>
    </w:p>
    <w:p>
      <w:pPr>
        <w:spacing w:line="259" w:lineRule="auto" w:after="100"/>
        <w:jc w:val="both"/>
      </w:pPr>
      <w:r>
        <w:rPr>
          <w:rFonts w:ascii="Times New Roman" w:hAnsi="Times New Roman" w:eastAsia="Times New Roman"/>
          <w:color w:val="000000"/>
          <w:sz w:val="24"/>
        </w:rPr>
        <w:t>1. It gives choice of party and candidates to the electorates.</w:t>
      </w:r>
    </w:p>
    <w:p>
      <w:pPr>
        <w:spacing w:line="259" w:lineRule="auto" w:after="100"/>
        <w:jc w:val="both"/>
      </w:pPr>
      <w:r>
        <w:rPr>
          <w:rFonts w:ascii="Times New Roman" w:hAnsi="Times New Roman" w:eastAsia="Times New Roman"/>
          <w:color w:val="000000"/>
          <w:sz w:val="24"/>
        </w:rPr>
        <w:t>2. It provides a strong opposition.</w:t>
      </w:r>
    </w:p>
    <w:p>
      <w:pPr>
        <w:spacing w:line="259" w:lineRule="auto" w:after="100"/>
        <w:jc w:val="both"/>
      </w:pPr>
      <w:r>
        <w:rPr>
          <w:rFonts w:ascii="Times New Roman" w:hAnsi="Times New Roman" w:eastAsia="Times New Roman"/>
          <w:color w:val="000000"/>
          <w:sz w:val="24"/>
        </w:rPr>
        <w:t>3. It enables electorates identify the strength and weakness of the party.</w:t>
      </w:r>
    </w:p>
    <w:p>
      <w:pPr>
        <w:spacing w:line="259" w:lineRule="auto" w:after="100"/>
        <w:jc w:val="both"/>
      </w:pPr>
      <w:r>
        <w:rPr>
          <w:rFonts w:ascii="Times New Roman" w:hAnsi="Times New Roman" w:eastAsia="Times New Roman"/>
          <w:color w:val="000000"/>
          <w:sz w:val="24"/>
        </w:rPr>
        <w:t>4. It checks the excesses of the ruling party.</w:t>
      </w:r>
    </w:p>
    <w:p>
      <w:pPr>
        <w:spacing w:line="259" w:lineRule="auto" w:after="100"/>
        <w:jc w:val="both"/>
      </w:pPr>
      <w:r>
        <w:rPr>
          <w:rFonts w:ascii="Times New Roman" w:hAnsi="Times New Roman" w:eastAsia="Times New Roman"/>
          <w:color w:val="000000"/>
          <w:sz w:val="24"/>
        </w:rPr>
        <w:t>5. It provides for periodic elections to change governments.</w:t>
      </w:r>
    </w:p>
    <w:p>
      <w:pPr>
        <w:spacing w:line="259" w:lineRule="auto" w:after="100"/>
        <w:jc w:val="both"/>
      </w:pPr>
      <w:r>
        <w:rPr>
          <w:rFonts w:ascii="Times New Roman" w:hAnsi="Times New Roman" w:eastAsia="Times New Roman"/>
          <w:color w:val="000000"/>
          <w:sz w:val="24"/>
        </w:rPr>
        <w:t>6. It is democratic.</w:t>
      </w:r>
    </w:p>
    <w:p>
      <w:pPr>
        <w:spacing w:line="259" w:lineRule="auto" w:after="100"/>
        <w:jc w:val="both"/>
      </w:pPr>
      <w:r>
        <w:rPr>
          <w:rFonts w:ascii="Times New Roman" w:hAnsi="Times New Roman" w:eastAsia="Times New Roman"/>
          <w:color w:val="000000"/>
          <w:sz w:val="24"/>
        </w:rPr>
        <w:t>7. It promotes political stability in the country.</w:t>
      </w:r>
    </w:p>
    <w:p>
      <w:pPr>
        <w:spacing w:line="259" w:lineRule="auto" w:after="100"/>
        <w:jc w:val="left"/>
      </w:pPr>
      <w:r>
        <w:rPr>
          <w:rFonts w:ascii="Times New Roman" w:hAnsi="Times New Roman" w:eastAsia="Times New Roman"/>
          <w:b/>
          <w:color w:val="000000"/>
          <w:sz w:val="24"/>
        </w:rPr>
        <w:t>DISADVANTAGES OF TWO-PARTY SYSTEM</w:t>
      </w:r>
    </w:p>
    <w:p>
      <w:pPr>
        <w:spacing w:line="259" w:lineRule="auto" w:after="100"/>
        <w:jc w:val="both"/>
      </w:pPr>
      <w:r>
        <w:rPr>
          <w:rFonts w:ascii="Times New Roman" w:hAnsi="Times New Roman" w:eastAsia="Times New Roman"/>
          <w:color w:val="000000"/>
          <w:sz w:val="24"/>
        </w:rPr>
        <w:t>1. It divides the country into ethnic, regional or religious groupings.</w:t>
      </w:r>
    </w:p>
    <w:p>
      <w:pPr>
        <w:spacing w:line="259" w:lineRule="auto" w:after="100"/>
        <w:jc w:val="both"/>
      </w:pPr>
      <w:r>
        <w:rPr>
          <w:rFonts w:ascii="Times New Roman" w:hAnsi="Times New Roman" w:eastAsia="Times New Roman"/>
          <w:color w:val="000000"/>
          <w:sz w:val="24"/>
        </w:rPr>
        <w:t>2. Decision making is slower.</w:t>
      </w:r>
    </w:p>
    <w:p>
      <w:pPr>
        <w:spacing w:line="259" w:lineRule="auto" w:after="100"/>
        <w:jc w:val="both"/>
      </w:pPr>
      <w:r>
        <w:rPr>
          <w:rFonts w:ascii="Times New Roman" w:hAnsi="Times New Roman" w:eastAsia="Times New Roman"/>
          <w:color w:val="000000"/>
          <w:sz w:val="24"/>
        </w:rPr>
        <w:t>3. It encourages electoral malpractices.</w:t>
      </w:r>
    </w:p>
    <w:p>
      <w:pPr>
        <w:spacing w:line="259" w:lineRule="auto" w:after="100"/>
        <w:jc w:val="both"/>
      </w:pPr>
      <w:r>
        <w:rPr>
          <w:rFonts w:ascii="Times New Roman" w:hAnsi="Times New Roman" w:eastAsia="Times New Roman"/>
          <w:color w:val="000000"/>
          <w:sz w:val="24"/>
        </w:rPr>
        <w:t>4. It leads to political violence and unhealthy rivalry.</w:t>
      </w:r>
    </w:p>
    <w:p>
      <w:pPr>
        <w:spacing w:line="259" w:lineRule="auto" w:after="100"/>
        <w:jc w:val="both"/>
      </w:pPr>
      <w:r>
        <w:rPr>
          <w:rFonts w:ascii="Times New Roman" w:hAnsi="Times New Roman" w:eastAsia="Times New Roman"/>
          <w:color w:val="000000"/>
          <w:sz w:val="24"/>
        </w:rPr>
        <w:t>5. It is more expensive than one party system.</w:t>
      </w:r>
    </w:p>
    <w:p>
      <w:pPr>
        <w:spacing w:line="259" w:lineRule="auto" w:after="100"/>
        <w:jc w:val="both"/>
      </w:pPr>
      <w:r>
        <w:rPr>
          <w:rFonts w:ascii="Times New Roman" w:hAnsi="Times New Roman" w:eastAsia="Times New Roman"/>
          <w:color w:val="000000"/>
          <w:sz w:val="24"/>
        </w:rPr>
        <w:t>6. It can lead into a one party state.</w:t>
      </w:r>
    </w:p>
    <w:p>
      <w:pPr>
        <w:spacing w:line="259" w:lineRule="auto" w:after="100"/>
        <w:jc w:val="both"/>
      </w:pPr>
      <w:r>
        <w:rPr>
          <w:rFonts w:ascii="Times New Roman" w:hAnsi="Times New Roman" w:eastAsia="Times New Roman"/>
          <w:color w:val="000000"/>
          <w:sz w:val="24"/>
        </w:rPr>
        <w:t>7. It leads to a serious marginalisation of minority interest.</w:t>
      </w:r>
    </w:p>
    <w:p>
      <w:pPr>
        <w:spacing w:line="259" w:lineRule="auto" w:after="100"/>
        <w:jc w:val="both"/>
      </w:pPr>
      <w:r>
        <w:rPr>
          <w:rFonts w:ascii="Times New Roman" w:hAnsi="Times New Roman" w:eastAsia="Times New Roman"/>
          <w:color w:val="000000"/>
          <w:sz w:val="24"/>
        </w:rPr>
        <w:t>8. It leads to uneven development.</w:t>
      </w:r>
    </w:p>
    <w:p>
      <w:pPr>
        <w:spacing w:line="259" w:lineRule="auto" w:after="100"/>
        <w:jc w:val="left"/>
      </w:pPr>
      <w:r>
        <w:rPr>
          <w:rFonts w:ascii="Times New Roman" w:hAnsi="Times New Roman" w:eastAsia="Times New Roman"/>
          <w:b/>
          <w:color w:val="000000"/>
          <w:sz w:val="24"/>
        </w:rPr>
        <w:t>MULTI PARTY SYSTEM</w:t>
      </w:r>
    </w:p>
    <w:p>
      <w:pPr>
        <w:spacing w:line="259" w:lineRule="auto" w:after="100"/>
        <w:jc w:val="both"/>
      </w:pPr>
      <w:r>
        <w:rPr>
          <w:rFonts w:ascii="Times New Roman" w:hAnsi="Times New Roman" w:eastAsia="Times New Roman"/>
          <w:color w:val="000000"/>
          <w:sz w:val="24"/>
        </w:rPr>
        <w:t>It is a party system in which more than two political parties exists in a country contesting for the political power with each possessing a good chance of being elected into government. This system often results in a coalition government if no party secures absolute majority. Examples include Nigeria, USA.</w:t>
      </w:r>
    </w:p>
    <w:p>
      <w:pPr>
        <w:spacing w:line="259" w:lineRule="auto" w:after="100"/>
        <w:jc w:val="left"/>
      </w:pPr>
      <w:r>
        <w:rPr>
          <w:rFonts w:ascii="Times New Roman" w:hAnsi="Times New Roman" w:eastAsia="Times New Roman"/>
          <w:b/>
          <w:color w:val="000000"/>
          <w:sz w:val="24"/>
        </w:rPr>
        <w:t>FEATURES OF MULTI-PARTY SYSTEM</w:t>
      </w:r>
    </w:p>
    <w:p>
      <w:pPr>
        <w:spacing w:line="259" w:lineRule="auto" w:after="100"/>
        <w:jc w:val="both"/>
      </w:pPr>
      <w:r>
        <w:rPr>
          <w:rFonts w:ascii="Times New Roman" w:hAnsi="Times New Roman" w:eastAsia="Times New Roman"/>
          <w:color w:val="000000"/>
          <w:sz w:val="24"/>
        </w:rPr>
        <w:t>1. Existence of more than one political party.</w:t>
      </w:r>
    </w:p>
    <w:p>
      <w:pPr>
        <w:spacing w:line="259" w:lineRule="auto" w:after="100"/>
        <w:jc w:val="both"/>
      </w:pPr>
      <w:r>
        <w:rPr>
          <w:rFonts w:ascii="Times New Roman" w:hAnsi="Times New Roman" w:eastAsia="Times New Roman"/>
          <w:color w:val="000000"/>
          <w:sz w:val="24"/>
        </w:rPr>
        <w:t>2. All the political parties are recognised by law.</w:t>
      </w:r>
    </w:p>
    <w:p>
      <w:pPr>
        <w:spacing w:line="259" w:lineRule="auto" w:after="100"/>
        <w:jc w:val="both"/>
      </w:pPr>
      <w:r>
        <w:rPr>
          <w:rFonts w:ascii="Times New Roman" w:hAnsi="Times New Roman" w:eastAsia="Times New Roman"/>
          <w:color w:val="000000"/>
          <w:sz w:val="24"/>
        </w:rPr>
        <w:t>3. It provides a wider range of choice for electorates to choose from.</w:t>
      </w:r>
    </w:p>
    <w:p>
      <w:pPr>
        <w:spacing w:line="259" w:lineRule="auto" w:after="100"/>
        <w:jc w:val="both"/>
      </w:pPr>
      <w:r>
        <w:rPr>
          <w:rFonts w:ascii="Times New Roman" w:hAnsi="Times New Roman" w:eastAsia="Times New Roman"/>
          <w:color w:val="000000"/>
          <w:sz w:val="24"/>
        </w:rPr>
        <w:t>4. It enhances and broadens the scope of political education.</w:t>
      </w:r>
    </w:p>
    <w:p>
      <w:pPr>
        <w:spacing w:line="259" w:lineRule="auto" w:after="100"/>
        <w:jc w:val="both"/>
      </w:pPr>
      <w:r>
        <w:rPr>
          <w:rFonts w:ascii="Times New Roman" w:hAnsi="Times New Roman" w:eastAsia="Times New Roman"/>
          <w:color w:val="000000"/>
          <w:sz w:val="24"/>
        </w:rPr>
        <w:t>5. It makes wider representation of people from interest available in governance.</w:t>
      </w:r>
    </w:p>
    <w:p>
      <w:pPr>
        <w:spacing w:line="259" w:lineRule="auto" w:after="100"/>
        <w:jc w:val="both"/>
      </w:pPr>
      <w:r>
        <w:rPr>
          <w:rFonts w:ascii="Times New Roman" w:hAnsi="Times New Roman" w:eastAsia="Times New Roman"/>
          <w:color w:val="000000"/>
          <w:sz w:val="24"/>
        </w:rPr>
        <w:t>6. It often produces a coalition government.</w:t>
      </w:r>
    </w:p>
    <w:p>
      <w:pPr>
        <w:spacing w:line="259" w:lineRule="auto" w:after="100"/>
        <w:jc w:val="both"/>
      </w:pPr>
      <w:r>
        <w:rPr>
          <w:rFonts w:ascii="Times New Roman" w:hAnsi="Times New Roman" w:eastAsia="Times New Roman"/>
          <w:color w:val="000000"/>
          <w:sz w:val="24"/>
        </w:rPr>
        <w:t>7. It prevents dictatorial tendencies.</w:t>
      </w:r>
    </w:p>
    <w:p>
      <w:pPr>
        <w:spacing w:line="259" w:lineRule="auto" w:after="100"/>
        <w:jc w:val="both"/>
      </w:pPr>
      <w:r>
        <w:rPr>
          <w:rFonts w:ascii="Times New Roman" w:hAnsi="Times New Roman" w:eastAsia="Times New Roman"/>
          <w:color w:val="000000"/>
          <w:sz w:val="24"/>
        </w:rPr>
        <w:t>8. There is a periodic election.</w:t>
      </w:r>
    </w:p>
    <w:p>
      <w:pPr>
        <w:spacing w:line="259" w:lineRule="auto" w:after="100"/>
        <w:jc w:val="both"/>
      </w:pPr>
      <w:r>
        <w:rPr>
          <w:rFonts w:ascii="Times New Roman" w:hAnsi="Times New Roman" w:eastAsia="Times New Roman"/>
          <w:color w:val="000000"/>
          <w:sz w:val="24"/>
        </w:rPr>
        <w:t>9. It entrenches the principle of rule of law.</w:t>
      </w:r>
    </w:p>
    <w:p>
      <w:pPr>
        <w:spacing w:line="259" w:lineRule="auto" w:after="100"/>
        <w:jc w:val="both"/>
      </w:pPr>
      <w:r>
        <w:rPr>
          <w:rFonts w:ascii="Times New Roman" w:hAnsi="Times New Roman" w:eastAsia="Times New Roman"/>
          <w:color w:val="000000"/>
          <w:sz w:val="24"/>
        </w:rPr>
        <w:t>10. It safeguards the right of individuals.</w:t>
      </w:r>
    </w:p>
    <w:p>
      <w:pPr>
        <w:spacing w:line="259" w:lineRule="auto" w:after="100"/>
        <w:jc w:val="left"/>
      </w:pPr>
      <w:r>
        <w:rPr>
          <w:rFonts w:ascii="Times New Roman" w:hAnsi="Times New Roman" w:eastAsia="Times New Roman"/>
          <w:b/>
          <w:color w:val="000000"/>
          <w:sz w:val="24"/>
        </w:rPr>
        <w:t>ADVANTAGES OF MULTI PARTY SYSTEM</w:t>
      </w:r>
    </w:p>
    <w:p>
      <w:pPr>
        <w:spacing w:line="259" w:lineRule="auto" w:after="100"/>
        <w:jc w:val="both"/>
      </w:pPr>
      <w:r>
        <w:rPr>
          <w:rFonts w:ascii="Times New Roman" w:hAnsi="Times New Roman" w:eastAsia="Times New Roman"/>
          <w:color w:val="000000"/>
          <w:sz w:val="24"/>
        </w:rPr>
        <w:t>1. It increases scope of political participation.</w:t>
      </w:r>
    </w:p>
    <w:p>
      <w:pPr>
        <w:spacing w:line="259" w:lineRule="auto" w:after="100"/>
        <w:jc w:val="both"/>
      </w:pPr>
      <w:r>
        <w:rPr>
          <w:rFonts w:ascii="Times New Roman" w:hAnsi="Times New Roman" w:eastAsia="Times New Roman"/>
          <w:color w:val="000000"/>
          <w:sz w:val="24"/>
        </w:rPr>
        <w:t>2. It recognizes opposition parties.</w:t>
      </w:r>
    </w:p>
    <w:p>
      <w:pPr>
        <w:spacing w:line="259" w:lineRule="auto" w:after="100"/>
        <w:jc w:val="both"/>
      </w:pPr>
      <w:r>
        <w:rPr>
          <w:rFonts w:ascii="Times New Roman" w:hAnsi="Times New Roman" w:eastAsia="Times New Roman"/>
          <w:color w:val="000000"/>
          <w:sz w:val="24"/>
        </w:rPr>
        <w:t>3. It is democratic.</w:t>
      </w:r>
    </w:p>
    <w:p>
      <w:pPr>
        <w:spacing w:line="259" w:lineRule="auto" w:after="100"/>
        <w:jc w:val="both"/>
      </w:pPr>
      <w:r>
        <w:rPr>
          <w:rFonts w:ascii="Times New Roman" w:hAnsi="Times New Roman" w:eastAsia="Times New Roman"/>
          <w:color w:val="000000"/>
          <w:sz w:val="24"/>
        </w:rPr>
        <w:t>4. It encourages the formation of coalition government.</w:t>
      </w:r>
    </w:p>
    <w:p>
      <w:pPr>
        <w:spacing w:line="259" w:lineRule="auto" w:after="100"/>
        <w:jc w:val="both"/>
      </w:pPr>
      <w:r>
        <w:rPr>
          <w:rFonts w:ascii="Times New Roman" w:hAnsi="Times New Roman" w:eastAsia="Times New Roman"/>
          <w:color w:val="000000"/>
          <w:sz w:val="24"/>
        </w:rPr>
        <w:t>5. It provides watchdogs to government.</w:t>
      </w:r>
    </w:p>
    <w:p>
      <w:pPr>
        <w:spacing w:line="259" w:lineRule="auto" w:after="100"/>
        <w:jc w:val="both"/>
      </w:pPr>
      <w:r>
        <w:rPr>
          <w:rFonts w:ascii="Times New Roman" w:hAnsi="Times New Roman" w:eastAsia="Times New Roman"/>
          <w:color w:val="000000"/>
          <w:sz w:val="24"/>
        </w:rPr>
        <w:t>6. It guarantees smooth change of government.</w:t>
      </w:r>
    </w:p>
    <w:p>
      <w:pPr>
        <w:spacing w:line="259" w:lineRule="auto" w:after="100"/>
        <w:jc w:val="both"/>
      </w:pPr>
      <w:r>
        <w:rPr>
          <w:rFonts w:ascii="Times New Roman" w:hAnsi="Times New Roman" w:eastAsia="Times New Roman"/>
          <w:color w:val="000000"/>
          <w:sz w:val="24"/>
        </w:rPr>
        <w:t>7. It allows the citizens to exercise their fundamental human rights.</w:t>
      </w:r>
    </w:p>
    <w:p>
      <w:pPr>
        <w:spacing w:line="259" w:lineRule="auto" w:after="100"/>
        <w:jc w:val="both"/>
      </w:pPr>
      <w:r>
        <w:rPr>
          <w:rFonts w:ascii="Times New Roman" w:hAnsi="Times New Roman" w:eastAsia="Times New Roman"/>
          <w:color w:val="000000"/>
          <w:sz w:val="24"/>
        </w:rPr>
        <w:t>8. It prevents the emergence of a dictator.</w:t>
      </w:r>
    </w:p>
    <w:p>
      <w:pPr>
        <w:spacing w:line="259" w:lineRule="auto" w:after="100"/>
        <w:jc w:val="left"/>
      </w:pPr>
      <w:r>
        <w:rPr>
          <w:rFonts w:ascii="Times New Roman" w:hAnsi="Times New Roman" w:eastAsia="Times New Roman"/>
          <w:b/>
          <w:color w:val="000000"/>
          <w:sz w:val="24"/>
        </w:rPr>
        <w:t>DISADVANTAGES OF MULTI PARTY SYSTEM</w:t>
      </w:r>
    </w:p>
    <w:p>
      <w:pPr>
        <w:spacing w:line="259" w:lineRule="auto" w:after="100"/>
        <w:jc w:val="both"/>
      </w:pPr>
      <w:r>
        <w:rPr>
          <w:rFonts w:ascii="Times New Roman" w:hAnsi="Times New Roman" w:eastAsia="Times New Roman"/>
          <w:color w:val="000000"/>
          <w:sz w:val="24"/>
        </w:rPr>
        <w:t>1. It is too expensive to maintain.</w:t>
      </w:r>
    </w:p>
    <w:p>
      <w:pPr>
        <w:spacing w:line="259" w:lineRule="auto" w:after="100"/>
        <w:jc w:val="both"/>
      </w:pPr>
      <w:r>
        <w:rPr>
          <w:rFonts w:ascii="Times New Roman" w:hAnsi="Times New Roman" w:eastAsia="Times New Roman"/>
          <w:color w:val="000000"/>
          <w:sz w:val="24"/>
        </w:rPr>
        <w:t>2. It leads to unhealthy rivalry.</w:t>
      </w:r>
    </w:p>
    <w:p>
      <w:pPr>
        <w:spacing w:line="259" w:lineRule="auto" w:after="100"/>
        <w:jc w:val="both"/>
      </w:pPr>
      <w:r>
        <w:rPr>
          <w:rFonts w:ascii="Times New Roman" w:hAnsi="Times New Roman" w:eastAsia="Times New Roman"/>
          <w:color w:val="000000"/>
          <w:sz w:val="24"/>
        </w:rPr>
        <w:t>3. It leads to political instability.</w:t>
      </w:r>
    </w:p>
    <w:p>
      <w:pPr>
        <w:spacing w:line="259" w:lineRule="auto" w:after="100"/>
        <w:jc w:val="both"/>
      </w:pPr>
      <w:r>
        <w:rPr>
          <w:rFonts w:ascii="Times New Roman" w:hAnsi="Times New Roman" w:eastAsia="Times New Roman"/>
          <w:color w:val="000000"/>
          <w:sz w:val="24"/>
        </w:rPr>
        <w:t>4. It leads to waste of resources.</w:t>
      </w:r>
    </w:p>
    <w:p>
      <w:pPr>
        <w:spacing w:line="259" w:lineRule="auto" w:after="100"/>
        <w:jc w:val="both"/>
      </w:pPr>
      <w:r>
        <w:rPr>
          <w:rFonts w:ascii="Times New Roman" w:hAnsi="Times New Roman" w:eastAsia="Times New Roman"/>
          <w:color w:val="000000"/>
          <w:sz w:val="24"/>
        </w:rPr>
        <w:t>5. It encourages election violence.</w:t>
      </w:r>
    </w:p>
    <w:p>
      <w:pPr>
        <w:spacing w:line="259" w:lineRule="auto" w:after="100"/>
        <w:jc w:val="both"/>
      </w:pPr>
      <w:r>
        <w:rPr>
          <w:rFonts w:ascii="Times New Roman" w:hAnsi="Times New Roman" w:eastAsia="Times New Roman"/>
          <w:color w:val="000000"/>
          <w:sz w:val="24"/>
        </w:rPr>
        <w:t>6. It is prone to election rigging.</w:t>
      </w:r>
    </w:p>
    <w:p>
      <w:pPr>
        <w:spacing w:line="259" w:lineRule="auto" w:after="100"/>
        <w:jc w:val="both"/>
      </w:pPr>
      <w:r>
        <w:rPr>
          <w:rFonts w:ascii="Times New Roman" w:hAnsi="Times New Roman" w:eastAsia="Times New Roman"/>
          <w:color w:val="000000"/>
          <w:sz w:val="24"/>
        </w:rPr>
        <w:t>7. It encourages corruption in the parliament.</w:t>
      </w:r>
    </w:p>
    <w:p>
      <w:pPr>
        <w:spacing w:line="259" w:lineRule="auto" w:after="100"/>
        <w:jc w:val="both"/>
      </w:pPr>
      <w:r>
        <w:rPr>
          <w:rFonts w:ascii="Times New Roman" w:hAnsi="Times New Roman" w:eastAsia="Times New Roman"/>
          <w:color w:val="000000"/>
          <w:sz w:val="24"/>
        </w:rPr>
        <w:t>8. It leads to national disintegration.</w:t>
      </w:r>
    </w:p>
    <w:p>
      <w:pPr>
        <w:spacing w:line="259" w:lineRule="auto" w:after="100"/>
        <w:jc w:val="both"/>
      </w:pPr>
      <w:r>
        <w:rPr>
          <w:rFonts w:ascii="Times New Roman" w:hAnsi="Times New Roman" w:eastAsia="Times New Roman"/>
          <w:color w:val="000000"/>
          <w:sz w:val="24"/>
        </w:rPr>
        <w:t>1. What is Multi-Party system?</w:t>
      </w:r>
    </w:p>
    <w:p>
      <w:pPr>
        <w:spacing w:line="259" w:lineRule="auto" w:after="100"/>
        <w:jc w:val="both"/>
      </w:pPr>
      <w:r>
        <w:rPr>
          <w:rFonts w:ascii="Times New Roman" w:hAnsi="Times New Roman" w:eastAsia="Times New Roman"/>
          <w:color w:val="000000"/>
          <w:sz w:val="24"/>
        </w:rPr>
        <w:t>2. State 5 advantages of a Multi-Party system.</w:t>
      </w:r>
    </w:p>
    <w:p>
      <w:pPr>
        <w:spacing w:line="259" w:lineRule="auto" w:after="100"/>
        <w:jc w:val="left"/>
      </w:pPr>
      <w:r>
        <w:rPr>
          <w:rFonts w:ascii="Times New Roman" w:hAnsi="Times New Roman" w:eastAsia="Times New Roman"/>
          <w:b/>
          <w:color w:val="000000"/>
          <w:sz w:val="24"/>
        </w:rPr>
        <w:t>PARTY MANIFESTO</w:t>
      </w:r>
    </w:p>
    <w:p>
      <w:pPr>
        <w:spacing w:line="259" w:lineRule="auto" w:after="100"/>
        <w:jc w:val="both"/>
      </w:pPr>
      <w:r>
        <w:rPr>
          <w:rFonts w:ascii="Times New Roman" w:hAnsi="Times New Roman" w:eastAsia="Times New Roman"/>
          <w:color w:val="000000"/>
          <w:sz w:val="24"/>
        </w:rPr>
        <w:t>A party manifesto can be defined as the cardinal plans or programmes of a political party which the party intends to fulfil to the electorate if it is elected into power.</w:t>
      </w:r>
    </w:p>
    <w:p>
      <w:pPr>
        <w:spacing w:line="259" w:lineRule="auto" w:after="100"/>
        <w:jc w:val="left"/>
      </w:pPr>
      <w:r>
        <w:rPr>
          <w:rFonts w:ascii="Times New Roman" w:hAnsi="Times New Roman" w:eastAsia="Times New Roman"/>
          <w:b/>
          <w:color w:val="000000"/>
          <w:sz w:val="24"/>
        </w:rPr>
        <w:t>THE IMPORTANCE OF A PARTY MANIFESTO</w:t>
      </w:r>
    </w:p>
    <w:p>
      <w:pPr>
        <w:spacing w:line="259" w:lineRule="auto" w:after="100"/>
        <w:jc w:val="both"/>
      </w:pPr>
      <w:r>
        <w:rPr>
          <w:rFonts w:ascii="Times New Roman" w:hAnsi="Times New Roman" w:eastAsia="Times New Roman"/>
          <w:color w:val="000000"/>
          <w:sz w:val="24"/>
        </w:rPr>
        <w:t>1. Manifesto directs the party on what to do and how to do it.</w:t>
      </w:r>
    </w:p>
    <w:p>
      <w:pPr>
        <w:spacing w:line="259" w:lineRule="auto" w:after="100"/>
        <w:jc w:val="both"/>
      </w:pPr>
      <w:r>
        <w:rPr>
          <w:rFonts w:ascii="Times New Roman" w:hAnsi="Times New Roman" w:eastAsia="Times New Roman"/>
          <w:color w:val="000000"/>
          <w:sz w:val="24"/>
        </w:rPr>
        <w:t>2. Manifesto helps to attract more members or supporters into the party.</w:t>
      </w:r>
    </w:p>
    <w:p>
      <w:pPr>
        <w:spacing w:line="259" w:lineRule="auto" w:after="100"/>
        <w:jc w:val="both"/>
      </w:pPr>
      <w:r>
        <w:rPr>
          <w:rFonts w:ascii="Times New Roman" w:hAnsi="Times New Roman" w:eastAsia="Times New Roman"/>
          <w:color w:val="000000"/>
          <w:sz w:val="24"/>
        </w:rPr>
        <w:t>3. Manifesto educates the electorate to have knowledge on the aims and objectives of the political party.</w:t>
      </w:r>
    </w:p>
    <w:p>
      <w:pPr>
        <w:spacing w:line="259" w:lineRule="auto" w:after="100"/>
        <w:jc w:val="both"/>
      </w:pPr>
      <w:r>
        <w:rPr>
          <w:rFonts w:ascii="Times New Roman" w:hAnsi="Times New Roman" w:eastAsia="Times New Roman"/>
          <w:color w:val="000000"/>
          <w:sz w:val="24"/>
        </w:rPr>
        <w:t>4. Manifesto helps the electorate to assess the party on the basis of the contents of the manifesto.</w:t>
      </w:r>
    </w:p>
    <w:p>
      <w:pPr>
        <w:spacing w:line="259" w:lineRule="auto" w:after="100"/>
        <w:jc w:val="both"/>
      </w:pPr>
      <w:r>
        <w:rPr>
          <w:rFonts w:ascii="Times New Roman" w:hAnsi="Times New Roman" w:eastAsia="Times New Roman"/>
          <w:color w:val="000000"/>
          <w:sz w:val="24"/>
        </w:rPr>
        <w:t>5. It explains how the party intends to achieve its programme when it comes to power.</w:t>
      </w:r>
    </w:p>
    <w:p>
      <w:pPr>
        <w:spacing w:line="259" w:lineRule="auto" w:after="100"/>
        <w:jc w:val="both"/>
      </w:pPr>
      <w:r>
        <w:rPr>
          <w:rFonts w:ascii="Times New Roman" w:hAnsi="Times New Roman" w:eastAsia="Times New Roman"/>
          <w:color w:val="000000"/>
          <w:sz w:val="24"/>
        </w:rPr>
        <w:t>1. What is a Manifesto?</w:t>
      </w:r>
    </w:p>
    <w:p>
      <w:pPr>
        <w:spacing w:line="259" w:lineRule="auto" w:after="100"/>
        <w:jc w:val="both"/>
      </w:pPr>
      <w:r>
        <w:rPr>
          <w:rFonts w:ascii="Times New Roman" w:hAnsi="Times New Roman" w:eastAsia="Times New Roman"/>
          <w:color w:val="000000"/>
          <w:sz w:val="24"/>
        </w:rPr>
        <w:t>2. List five features of multi party system.</w:t>
      </w:r>
    </w:p>
    <w:p>
      <w:pPr>
        <w:spacing w:line="259" w:lineRule="auto" w:after="100"/>
        <w:jc w:val="both"/>
      </w:pPr>
      <w:r>
        <w:rPr>
          <w:rFonts w:ascii="Times New Roman" w:hAnsi="Times New Roman" w:eastAsia="Times New Roman"/>
          <w:color w:val="000000"/>
          <w:sz w:val="24"/>
        </w:rPr>
        <w:t>1. List and explain the types of one-party system.</w:t>
      </w:r>
    </w:p>
    <w:p>
      <w:pPr>
        <w:spacing w:line="259" w:lineRule="auto" w:after="100"/>
        <w:jc w:val="both"/>
      </w:pPr>
      <w:r>
        <w:rPr>
          <w:rFonts w:ascii="Times New Roman" w:hAnsi="Times New Roman" w:eastAsia="Times New Roman"/>
          <w:color w:val="000000"/>
          <w:sz w:val="24"/>
        </w:rPr>
        <w:t>2. Explain the term “Zero Party” System.</w:t>
      </w:r>
    </w:p>
    <w:p>
      <w:pPr>
        <w:spacing w:line="259" w:lineRule="auto" w:after="100"/>
        <w:jc w:val="both"/>
      </w:pPr>
      <w:r>
        <w:rPr>
          <w:rFonts w:ascii="Times New Roman" w:hAnsi="Times New Roman" w:eastAsia="Times New Roman"/>
          <w:color w:val="000000"/>
          <w:sz w:val="24"/>
        </w:rPr>
        <w:t>3. (a ) What is Two Party System? (b) State 5 features of Two- Party system.</w:t>
      </w:r>
    </w:p>
    <w:p>
      <w:pPr>
        <w:spacing w:line="259" w:lineRule="auto" w:after="100"/>
        <w:jc w:val="both"/>
      </w:pPr>
      <w:r>
        <w:rPr>
          <w:rFonts w:ascii="Times New Roman" w:hAnsi="Times New Roman" w:eastAsia="Times New Roman"/>
          <w:color w:val="000000"/>
          <w:sz w:val="24"/>
        </w:rPr>
        <w:t>4. Define separation of powers.</w:t>
      </w:r>
    </w:p>
    <w:p>
      <w:pPr>
        <w:spacing w:line="259" w:lineRule="auto" w:after="100"/>
        <w:jc w:val="both"/>
      </w:pPr>
      <w:r>
        <w:rPr>
          <w:rFonts w:ascii="Times New Roman" w:hAnsi="Times New Roman" w:eastAsia="Times New Roman"/>
          <w:color w:val="000000"/>
          <w:sz w:val="24"/>
        </w:rPr>
        <w:t>5. Mention 5 merits of separation of power.</w:t>
      </w:r>
    </w:p>
    <w:p>
      <w:pPr>
        <w:spacing w:line="259" w:lineRule="auto" w:after="100"/>
        <w:jc w:val="both"/>
      </w:pPr>
      <w:r>
        <w:rPr>
          <w:rFonts w:ascii="Times New Roman" w:hAnsi="Times New Roman" w:eastAsia="Times New Roman"/>
          <w:color w:val="000000"/>
          <w:sz w:val="24"/>
        </w:rPr>
        <w:t>1. A variation of Two party system is- (a) True single party system (b) Dominant two party system (c) prima facie two party system (d) multi party system</w:t>
      </w:r>
    </w:p>
    <w:p>
      <w:pPr>
        <w:spacing w:line="259" w:lineRule="auto" w:after="100"/>
        <w:jc w:val="both"/>
      </w:pPr>
      <w:r>
        <w:rPr>
          <w:rFonts w:ascii="Times New Roman" w:hAnsi="Times New Roman" w:eastAsia="Times New Roman"/>
          <w:color w:val="000000"/>
          <w:sz w:val="24"/>
        </w:rPr>
        <w:t>2. Political parties seek mass appeal (a) because revolution became necessary (b) as a result of extended family (c) to overthrow existing government (d) to cause political instability</w:t>
      </w:r>
    </w:p>
    <w:p>
      <w:pPr>
        <w:spacing w:line="259" w:lineRule="auto" w:after="100"/>
        <w:jc w:val="both"/>
      </w:pPr>
      <w:r>
        <w:rPr>
          <w:rFonts w:ascii="Times New Roman" w:hAnsi="Times New Roman" w:eastAsia="Times New Roman"/>
          <w:color w:val="000000"/>
          <w:sz w:val="24"/>
        </w:rPr>
        <w:t>3. Coalition government is a feature of (a) Two party system (b) A multi party system (c) A zero party system (d) one party system</w:t>
      </w:r>
    </w:p>
    <w:p>
      <w:pPr>
        <w:spacing w:line="259" w:lineRule="auto" w:after="100"/>
        <w:jc w:val="both"/>
      </w:pPr>
      <w:r>
        <w:rPr>
          <w:rFonts w:ascii="Times New Roman" w:hAnsi="Times New Roman" w:eastAsia="Times New Roman"/>
          <w:color w:val="000000"/>
          <w:sz w:val="24"/>
        </w:rPr>
        <w:t>4. A political party that embraces both the rich and the poor is (a) Elitist party (b) A mass party (c) A broker party (d) ideological party</w:t>
      </w:r>
    </w:p>
    <w:p>
      <w:pPr>
        <w:spacing w:line="259" w:lineRule="auto" w:after="100"/>
        <w:jc w:val="both"/>
      </w:pPr>
      <w:r>
        <w:rPr>
          <w:rFonts w:ascii="Times New Roman" w:hAnsi="Times New Roman" w:eastAsia="Times New Roman"/>
          <w:color w:val="000000"/>
          <w:sz w:val="24"/>
        </w:rPr>
        <w:t>5. One of the advantages of two party system is that (a) there is slow decision making (b) it wastes resources (c) it prevents dictatorship (d) it divides the country</w:t>
      </w:r>
    </w:p>
    <w:p>
      <w:pPr>
        <w:spacing w:line="259" w:lineRule="auto" w:after="100"/>
        <w:jc w:val="both"/>
      </w:pPr>
      <w:r>
        <w:rPr>
          <w:rFonts w:ascii="Times New Roman" w:hAnsi="Times New Roman" w:eastAsia="Times New Roman"/>
          <w:color w:val="000000"/>
          <w:sz w:val="24"/>
        </w:rPr>
        <w:t>1. Discuss the features of Two party system.</w:t>
      </w:r>
    </w:p>
    <w:p>
      <w:pPr>
        <w:spacing w:line="259" w:lineRule="auto" w:after="100"/>
        <w:jc w:val="both"/>
      </w:pPr>
      <w:r>
        <w:rPr>
          <w:rFonts w:ascii="Times New Roman" w:hAnsi="Times New Roman" w:eastAsia="Times New Roman"/>
          <w:color w:val="000000"/>
          <w:sz w:val="24"/>
        </w:rPr>
        <w:t>2. Why is manifesto important?</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FRANCHISE</w:t>
      </w:r>
    </w:p>
    <w:p>
      <w:pPr>
        <w:spacing w:line="259" w:lineRule="auto" w:after="100"/>
        <w:jc w:val="both"/>
      </w:pPr>
      <w:r>
        <w:rPr>
          <w:rFonts w:ascii="Times New Roman" w:hAnsi="Times New Roman" w:eastAsia="Times New Roman"/>
          <w:color w:val="000000"/>
          <w:sz w:val="24"/>
        </w:rPr>
        <w:t>2. Merits and Demerits of Types.</w:t>
      </w:r>
    </w:p>
    <w:p>
      <w:pPr>
        <w:spacing w:line="259" w:lineRule="auto" w:after="100"/>
        <w:jc w:val="both"/>
      </w:pPr>
      <w:r>
        <w:rPr>
          <w:rFonts w:ascii="Times New Roman" w:hAnsi="Times New Roman" w:eastAsia="Times New Roman"/>
          <w:color w:val="000000"/>
          <w:sz w:val="24"/>
        </w:rPr>
        <w:t>3. Types of suffrage, Conditions Necessary for Eligibility as Candidates for Election.</w:t>
      </w:r>
    </w:p>
    <w:p>
      <w:pPr>
        <w:spacing w:line="259" w:lineRule="auto" w:after="100"/>
        <w:jc w:val="left"/>
      </w:pPr>
      <w:r>
        <w:rPr>
          <w:rFonts w:ascii="Times New Roman" w:hAnsi="Times New Roman" w:eastAsia="Times New Roman"/>
          <w:b/>
          <w:color w:val="000000"/>
          <w:sz w:val="24"/>
        </w:rPr>
        <w:t>MEANING OF FRANCHISE</w:t>
      </w:r>
    </w:p>
    <w:p>
      <w:pPr>
        <w:spacing w:line="259" w:lineRule="auto" w:after="100"/>
        <w:jc w:val="both"/>
      </w:pPr>
      <w:r>
        <w:rPr>
          <w:rFonts w:ascii="Times New Roman" w:hAnsi="Times New Roman" w:eastAsia="Times New Roman"/>
          <w:color w:val="000000"/>
          <w:sz w:val="24"/>
        </w:rPr>
        <w:t>Franchise may be defined as the right of qualified adult citizens of a given society to vote and be voted for in an election. The voters are constitutionally called electorate while those seeking to be elected are called candidates.</w:t>
      </w:r>
    </w:p>
    <w:p>
      <w:pPr>
        <w:spacing w:line="259" w:lineRule="auto" w:after="100"/>
        <w:jc w:val="left"/>
      </w:pPr>
      <w:r>
        <w:rPr>
          <w:rFonts w:ascii="Times New Roman" w:hAnsi="Times New Roman" w:eastAsia="Times New Roman"/>
          <w:b/>
          <w:color w:val="000000"/>
          <w:sz w:val="24"/>
        </w:rPr>
        <w:t>TYPES OF FRANCHISE</w:t>
      </w:r>
    </w:p>
    <w:p>
      <w:pPr>
        <w:spacing w:line="259" w:lineRule="auto" w:after="100"/>
        <w:jc w:val="both"/>
      </w:pPr>
      <w:r>
        <w:rPr>
          <w:rFonts w:ascii="Times New Roman" w:hAnsi="Times New Roman" w:eastAsia="Times New Roman"/>
          <w:color w:val="000000"/>
          <w:sz w:val="24"/>
        </w:rPr>
        <w:t>There are two types of franchise namely; limited or restricted franchise and unlimited or universal franchise or universal adult suffrage.</w:t>
      </w:r>
    </w:p>
    <w:p>
      <w:pPr>
        <w:spacing w:line="259" w:lineRule="auto" w:after="100"/>
        <w:jc w:val="both"/>
      </w:pPr>
      <w:r>
        <w:rPr>
          <w:rFonts w:ascii="Times New Roman" w:hAnsi="Times New Roman" w:eastAsia="Times New Roman"/>
          <w:color w:val="000000"/>
          <w:sz w:val="24"/>
        </w:rPr>
        <w:t>a. LIMITED OR RESTRICTED FRANCHISE</w:t>
      </w:r>
    </w:p>
    <w:p>
      <w:pPr>
        <w:spacing w:line="259" w:lineRule="auto" w:after="100"/>
        <w:jc w:val="both"/>
      </w:pPr>
      <w:r>
        <w:rPr>
          <w:rFonts w:ascii="Times New Roman" w:hAnsi="Times New Roman" w:eastAsia="Times New Roman"/>
          <w:color w:val="000000"/>
          <w:sz w:val="24"/>
        </w:rPr>
        <w:t>This is the type of franchise whereby not all qualified adults are allowed to vote or to be voted for. The right to vote is only granted to only those adults that fulfil certain conditions. The criteria may depend on one’s race, sex, property owned, evidence of payment of taxes etc. Example of country that practise limited franchise is South Africa during Apartheid</w:t>
      </w:r>
    </w:p>
    <w:p>
      <w:pPr>
        <w:spacing w:line="259" w:lineRule="auto" w:after="100"/>
        <w:jc w:val="left"/>
      </w:pPr>
      <w:r>
        <w:rPr>
          <w:rFonts w:ascii="Times New Roman" w:hAnsi="Times New Roman" w:eastAsia="Times New Roman"/>
          <w:b/>
          <w:color w:val="000000"/>
          <w:sz w:val="24"/>
        </w:rPr>
        <w:t>MERITS OF LIMITED OR RESTRICTED FRANCHISE</w:t>
      </w:r>
    </w:p>
    <w:p>
      <w:pPr>
        <w:spacing w:line="259" w:lineRule="auto" w:after="100"/>
        <w:jc w:val="both"/>
      </w:pPr>
      <w:r>
        <w:rPr>
          <w:rFonts w:ascii="Times New Roman" w:hAnsi="Times New Roman" w:eastAsia="Times New Roman"/>
          <w:color w:val="000000"/>
          <w:sz w:val="24"/>
        </w:rPr>
        <w:t>1. It gives few well informed citizens the opportunity to vote after critical scrutiny of the candidates.</w:t>
      </w:r>
    </w:p>
    <w:p>
      <w:pPr>
        <w:spacing w:line="259" w:lineRule="auto" w:after="100"/>
        <w:jc w:val="both"/>
      </w:pPr>
      <w:r>
        <w:rPr>
          <w:rFonts w:ascii="Times New Roman" w:hAnsi="Times New Roman" w:eastAsia="Times New Roman"/>
          <w:color w:val="000000"/>
          <w:sz w:val="24"/>
        </w:rPr>
        <w:t>2. It seems to be more mature elections than unlimited franchise.</w:t>
      </w:r>
    </w:p>
    <w:p>
      <w:pPr>
        <w:spacing w:line="259" w:lineRule="auto" w:after="100"/>
        <w:jc w:val="both"/>
      </w:pPr>
      <w:r>
        <w:rPr>
          <w:rFonts w:ascii="Times New Roman" w:hAnsi="Times New Roman" w:eastAsia="Times New Roman"/>
          <w:color w:val="000000"/>
          <w:sz w:val="24"/>
        </w:rPr>
        <w:t>3. It makes use of qualified candidates than the universal franchise.</w:t>
      </w:r>
    </w:p>
    <w:p>
      <w:pPr>
        <w:spacing w:line="259" w:lineRule="auto" w:after="100"/>
        <w:jc w:val="both"/>
      </w:pPr>
      <w:r>
        <w:rPr>
          <w:rFonts w:ascii="Times New Roman" w:hAnsi="Times New Roman" w:eastAsia="Times New Roman"/>
          <w:color w:val="000000"/>
          <w:sz w:val="24"/>
        </w:rPr>
        <w:t>4. It prevents foreigners who do not know much about the candidates contesting elections from voting.</w:t>
      </w:r>
    </w:p>
    <w:p>
      <w:pPr>
        <w:spacing w:line="259" w:lineRule="auto" w:after="100"/>
        <w:jc w:val="both"/>
      </w:pPr>
      <w:r>
        <w:rPr>
          <w:rFonts w:ascii="Times New Roman" w:hAnsi="Times New Roman" w:eastAsia="Times New Roman"/>
          <w:color w:val="000000"/>
          <w:sz w:val="24"/>
        </w:rPr>
        <w:t>5. Limited franchise disallowed people of unsound mind like lunatics, criminals, bankrupts, etc to vote.</w:t>
      </w:r>
    </w:p>
    <w:p>
      <w:pPr>
        <w:spacing w:line="259" w:lineRule="auto" w:after="100"/>
        <w:jc w:val="both"/>
      </w:pPr>
      <w:r>
        <w:rPr>
          <w:rFonts w:ascii="Times New Roman" w:hAnsi="Times New Roman" w:eastAsia="Times New Roman"/>
          <w:color w:val="000000"/>
          <w:sz w:val="24"/>
        </w:rPr>
        <w:t>6. Limited franchise reduces the rate of election violence</w:t>
      </w:r>
    </w:p>
    <w:p>
      <w:pPr>
        <w:spacing w:line="259" w:lineRule="auto" w:after="100"/>
        <w:jc w:val="both"/>
      </w:pPr>
      <w:r>
        <w:rPr>
          <w:rFonts w:ascii="Times New Roman" w:hAnsi="Times New Roman" w:eastAsia="Times New Roman"/>
          <w:color w:val="000000"/>
          <w:sz w:val="24"/>
        </w:rPr>
        <w:t>7. It makes the tax payers to watch their representatives on the utilization of their tax money.</w:t>
      </w:r>
    </w:p>
    <w:p>
      <w:pPr>
        <w:spacing w:line="259" w:lineRule="auto" w:after="100"/>
        <w:jc w:val="left"/>
      </w:pPr>
      <w:r>
        <w:rPr>
          <w:rFonts w:ascii="Times New Roman" w:hAnsi="Times New Roman" w:eastAsia="Times New Roman"/>
          <w:b/>
          <w:color w:val="000000"/>
          <w:sz w:val="24"/>
        </w:rPr>
        <w:t>DEMERITS OF LIMITED OR RESTRICTED FRANCHISE</w:t>
      </w:r>
    </w:p>
    <w:p>
      <w:pPr>
        <w:spacing w:line="259" w:lineRule="auto" w:after="100"/>
        <w:jc w:val="both"/>
      </w:pPr>
      <w:r>
        <w:rPr>
          <w:rFonts w:ascii="Times New Roman" w:hAnsi="Times New Roman" w:eastAsia="Times New Roman"/>
          <w:color w:val="000000"/>
          <w:sz w:val="24"/>
        </w:rPr>
        <w:t>1. It does not give all qualified adults equality of chance to vote.</w:t>
      </w:r>
    </w:p>
    <w:p>
      <w:pPr>
        <w:spacing w:line="259" w:lineRule="auto" w:after="100"/>
        <w:jc w:val="both"/>
      </w:pPr>
      <w:r>
        <w:rPr>
          <w:rFonts w:ascii="Times New Roman" w:hAnsi="Times New Roman" w:eastAsia="Times New Roman"/>
          <w:color w:val="000000"/>
          <w:sz w:val="24"/>
        </w:rPr>
        <w:t>2. Limited franchise is prone to corruption because, the few people allowed to vote can all be bribed.</w:t>
      </w:r>
    </w:p>
    <w:p>
      <w:pPr>
        <w:spacing w:line="259" w:lineRule="auto" w:after="100"/>
        <w:jc w:val="both"/>
      </w:pPr>
      <w:r>
        <w:rPr>
          <w:rFonts w:ascii="Times New Roman" w:hAnsi="Times New Roman" w:eastAsia="Times New Roman"/>
          <w:color w:val="000000"/>
          <w:sz w:val="24"/>
        </w:rPr>
        <w:t>3. Those elected through limited franchise do not reflect popular choice.</w:t>
      </w:r>
    </w:p>
    <w:p>
      <w:pPr>
        <w:spacing w:line="259" w:lineRule="auto" w:after="100"/>
        <w:jc w:val="both"/>
      </w:pPr>
      <w:r>
        <w:rPr>
          <w:rFonts w:ascii="Times New Roman" w:hAnsi="Times New Roman" w:eastAsia="Times New Roman"/>
          <w:color w:val="000000"/>
          <w:sz w:val="24"/>
        </w:rPr>
        <w:t>4. Limited franchise is less democratic.</w:t>
      </w:r>
    </w:p>
    <w:p>
      <w:pPr>
        <w:spacing w:line="259" w:lineRule="auto" w:after="100"/>
        <w:jc w:val="both"/>
      </w:pPr>
      <w:r>
        <w:rPr>
          <w:rFonts w:ascii="Times New Roman" w:hAnsi="Times New Roman" w:eastAsia="Times New Roman"/>
          <w:color w:val="000000"/>
          <w:sz w:val="24"/>
        </w:rPr>
        <w:t>5. Majority of the citizens of the country do not show interest in the affairs of the government since they were not allowed to vote.</w:t>
      </w:r>
    </w:p>
    <w:p>
      <w:pPr>
        <w:spacing w:line="259" w:lineRule="auto" w:after="100"/>
        <w:jc w:val="both"/>
      </w:pPr>
      <w:r>
        <w:rPr>
          <w:rFonts w:ascii="Times New Roman" w:hAnsi="Times New Roman" w:eastAsia="Times New Roman"/>
          <w:color w:val="000000"/>
          <w:sz w:val="24"/>
        </w:rPr>
        <w:t>6. Many eligible voters do not know their representatives.</w:t>
      </w:r>
    </w:p>
    <w:p>
      <w:pPr>
        <w:spacing w:line="259" w:lineRule="auto" w:after="100"/>
        <w:jc w:val="both"/>
      </w:pPr>
      <w:r>
        <w:rPr>
          <w:rFonts w:ascii="Times New Roman" w:hAnsi="Times New Roman" w:eastAsia="Times New Roman"/>
          <w:color w:val="000000"/>
          <w:sz w:val="24"/>
        </w:rPr>
        <w:t>7. The representatives seem to be imposed on the majority of the citizens.</w:t>
      </w:r>
    </w:p>
    <w:p>
      <w:pPr>
        <w:spacing w:line="259" w:lineRule="auto" w:after="100"/>
        <w:jc w:val="both"/>
      </w:pPr>
      <w:r>
        <w:rPr>
          <w:rFonts w:ascii="Times New Roman" w:hAnsi="Times New Roman" w:eastAsia="Times New Roman"/>
          <w:color w:val="000000"/>
          <w:sz w:val="24"/>
        </w:rPr>
        <w:t>1. What is Restricted Franchise?</w:t>
      </w:r>
    </w:p>
    <w:p>
      <w:pPr>
        <w:spacing w:line="259" w:lineRule="auto" w:after="100"/>
        <w:jc w:val="both"/>
      </w:pPr>
      <w:r>
        <w:rPr>
          <w:rFonts w:ascii="Times New Roman" w:hAnsi="Times New Roman" w:eastAsia="Times New Roman"/>
          <w:color w:val="000000"/>
          <w:sz w:val="24"/>
        </w:rPr>
        <w:t>2. Give 6 advantages of Restricted Franchise.</w:t>
      </w:r>
    </w:p>
    <w:p>
      <w:pPr>
        <w:spacing w:line="259" w:lineRule="auto" w:after="100"/>
        <w:jc w:val="both"/>
      </w:pPr>
      <w:r>
        <w:rPr>
          <w:rFonts w:ascii="Times New Roman" w:hAnsi="Times New Roman" w:eastAsia="Times New Roman"/>
          <w:color w:val="000000"/>
          <w:sz w:val="24"/>
        </w:rPr>
        <w:t>b. UNLIMITED FRANCHISE OR UNIVERSAL ADULT SUFFRAGE</w:t>
      </w:r>
    </w:p>
    <w:p>
      <w:pPr>
        <w:spacing w:line="259" w:lineRule="auto" w:after="100"/>
        <w:jc w:val="both"/>
      </w:pPr>
      <w:r>
        <w:rPr>
          <w:rFonts w:ascii="Times New Roman" w:hAnsi="Times New Roman" w:eastAsia="Times New Roman"/>
          <w:color w:val="000000"/>
          <w:sz w:val="24"/>
        </w:rPr>
        <w:t>This is the type of franchise that allows all qualified men and women adults to vote and be voted for. This is the most popular form of franchise. It is constitutional and democratic. However, there are still some qualifications to be met by individuals before voting. Although is not as restricted as in limited franchise. Some of the criteria for voting are; age, citizenship, registration, sanity, bankruptcy, residence etc.</w:t>
      </w:r>
    </w:p>
    <w:p>
      <w:pPr>
        <w:spacing w:line="259" w:lineRule="auto" w:after="100"/>
        <w:jc w:val="left"/>
      </w:pPr>
      <w:r>
        <w:rPr>
          <w:rFonts w:ascii="Times New Roman" w:hAnsi="Times New Roman" w:eastAsia="Times New Roman"/>
          <w:b/>
          <w:color w:val="000000"/>
          <w:sz w:val="24"/>
        </w:rPr>
        <w:t>MERITS OF UNLIMITED FRANCHISE OR UNIVERSAL ADULT SUFFRAGE</w:t>
      </w:r>
    </w:p>
    <w:p>
      <w:pPr>
        <w:spacing w:line="259" w:lineRule="auto" w:after="100"/>
        <w:jc w:val="both"/>
      </w:pPr>
      <w:r>
        <w:rPr>
          <w:rFonts w:ascii="Times New Roman" w:hAnsi="Times New Roman" w:eastAsia="Times New Roman"/>
          <w:color w:val="000000"/>
          <w:sz w:val="24"/>
        </w:rPr>
        <w:t>1. It gives qualified adults equality of votes.</w:t>
      </w:r>
    </w:p>
    <w:p>
      <w:pPr>
        <w:spacing w:line="259" w:lineRule="auto" w:after="100"/>
        <w:jc w:val="both"/>
      </w:pPr>
      <w:r>
        <w:rPr>
          <w:rFonts w:ascii="Times New Roman" w:hAnsi="Times New Roman" w:eastAsia="Times New Roman"/>
          <w:color w:val="000000"/>
          <w:sz w:val="24"/>
        </w:rPr>
        <w:t>2. It creates the opportunity of full participation of many citizens of a country in their electoral system.</w:t>
      </w:r>
    </w:p>
    <w:p>
      <w:pPr>
        <w:spacing w:line="259" w:lineRule="auto" w:after="100"/>
        <w:jc w:val="both"/>
      </w:pPr>
      <w:r>
        <w:rPr>
          <w:rFonts w:ascii="Times New Roman" w:hAnsi="Times New Roman" w:eastAsia="Times New Roman"/>
          <w:color w:val="000000"/>
          <w:sz w:val="24"/>
        </w:rPr>
        <w:t>3. It is a more democratic election.</w:t>
      </w:r>
    </w:p>
    <w:p>
      <w:pPr>
        <w:spacing w:line="259" w:lineRule="auto" w:after="100"/>
        <w:jc w:val="both"/>
      </w:pPr>
      <w:r>
        <w:rPr>
          <w:rFonts w:ascii="Times New Roman" w:hAnsi="Times New Roman" w:eastAsia="Times New Roman"/>
          <w:color w:val="000000"/>
          <w:sz w:val="24"/>
        </w:rPr>
        <w:t>4. It avoids discrimination based on sex, race, religion, etc.</w:t>
      </w:r>
    </w:p>
    <w:p>
      <w:pPr>
        <w:spacing w:line="259" w:lineRule="auto" w:after="100"/>
        <w:jc w:val="both"/>
      </w:pPr>
      <w:r>
        <w:rPr>
          <w:rFonts w:ascii="Times New Roman" w:hAnsi="Times New Roman" w:eastAsia="Times New Roman"/>
          <w:color w:val="000000"/>
          <w:sz w:val="24"/>
        </w:rPr>
        <w:t>5. It makes for a stable government because, participation of majority of the citizens in the election of their representatives reduces ill- feeling and revolts.</w:t>
      </w:r>
    </w:p>
    <w:p>
      <w:pPr>
        <w:spacing w:line="259" w:lineRule="auto" w:after="100"/>
        <w:jc w:val="both"/>
      </w:pPr>
      <w:r>
        <w:rPr>
          <w:rFonts w:ascii="Times New Roman" w:hAnsi="Times New Roman" w:eastAsia="Times New Roman"/>
          <w:color w:val="000000"/>
          <w:sz w:val="24"/>
        </w:rPr>
        <w:t>6. It makes the majority of the citizens to have interest in the affairs of the government of their country.</w:t>
      </w:r>
    </w:p>
    <w:p>
      <w:pPr>
        <w:spacing w:line="259" w:lineRule="auto" w:after="100"/>
        <w:jc w:val="both"/>
      </w:pPr>
      <w:r>
        <w:rPr>
          <w:rFonts w:ascii="Times New Roman" w:hAnsi="Times New Roman" w:eastAsia="Times New Roman"/>
          <w:color w:val="000000"/>
          <w:sz w:val="24"/>
        </w:rPr>
        <w:t>7. Elected representatives through universal adult suffrage reflect popular choice.</w:t>
      </w:r>
    </w:p>
    <w:p>
      <w:pPr>
        <w:spacing w:line="259" w:lineRule="auto" w:after="100"/>
        <w:jc w:val="both"/>
      </w:pPr>
      <w:r>
        <w:rPr>
          <w:rFonts w:ascii="Times New Roman" w:hAnsi="Times New Roman" w:eastAsia="Times New Roman"/>
          <w:color w:val="000000"/>
          <w:sz w:val="24"/>
        </w:rPr>
        <w:t>8. Universal adult suffrage widens voter’s base.</w:t>
      </w:r>
    </w:p>
    <w:p>
      <w:pPr>
        <w:spacing w:line="259" w:lineRule="auto" w:after="100"/>
        <w:jc w:val="left"/>
      </w:pPr>
      <w:r>
        <w:rPr>
          <w:rFonts w:ascii="Times New Roman" w:hAnsi="Times New Roman" w:eastAsia="Times New Roman"/>
          <w:b/>
          <w:color w:val="000000"/>
          <w:sz w:val="24"/>
        </w:rPr>
        <w:t>DEMERITS OF UNLIMITED FRANCHISE OR UNIVERSAL ADULT SUFFRAGE</w:t>
      </w:r>
    </w:p>
    <w:p>
      <w:pPr>
        <w:spacing w:line="259" w:lineRule="auto" w:after="100"/>
        <w:jc w:val="both"/>
      </w:pPr>
      <w:r>
        <w:rPr>
          <w:rFonts w:ascii="Times New Roman" w:hAnsi="Times New Roman" w:eastAsia="Times New Roman"/>
          <w:color w:val="000000"/>
          <w:sz w:val="24"/>
        </w:rPr>
        <w:t>1. It emphasizes quantity rather than quality of votes.</w:t>
      </w:r>
    </w:p>
    <w:p>
      <w:pPr>
        <w:spacing w:line="259" w:lineRule="auto" w:after="100"/>
        <w:jc w:val="both"/>
      </w:pPr>
      <w:r>
        <w:rPr>
          <w:rFonts w:ascii="Times New Roman" w:hAnsi="Times New Roman" w:eastAsia="Times New Roman"/>
          <w:color w:val="000000"/>
          <w:sz w:val="24"/>
        </w:rPr>
        <w:t>2. Majority of the adult voters allowed to vote are illiterates who vote blindly.</w:t>
      </w:r>
    </w:p>
    <w:p>
      <w:pPr>
        <w:spacing w:line="259" w:lineRule="auto" w:after="100"/>
        <w:jc w:val="both"/>
      </w:pPr>
      <w:r>
        <w:rPr>
          <w:rFonts w:ascii="Times New Roman" w:hAnsi="Times New Roman" w:eastAsia="Times New Roman"/>
          <w:color w:val="000000"/>
          <w:sz w:val="24"/>
        </w:rPr>
        <w:t>3. The involvement of many people in the voting encourages violent polling.</w:t>
      </w:r>
    </w:p>
    <w:p>
      <w:pPr>
        <w:spacing w:line="259" w:lineRule="auto" w:after="100"/>
        <w:jc w:val="both"/>
      </w:pPr>
      <w:r>
        <w:rPr>
          <w:rFonts w:ascii="Times New Roman" w:hAnsi="Times New Roman" w:eastAsia="Times New Roman"/>
          <w:color w:val="000000"/>
          <w:sz w:val="24"/>
        </w:rPr>
        <w:t>4. It encourages the election of many unqualified representatives elected through unlimited franchise seem to be mediocre in outlook.</w:t>
      </w:r>
    </w:p>
    <w:p>
      <w:pPr>
        <w:spacing w:line="259" w:lineRule="auto" w:after="100"/>
        <w:jc w:val="both"/>
      </w:pPr>
      <w:r>
        <w:rPr>
          <w:rFonts w:ascii="Times New Roman" w:hAnsi="Times New Roman" w:eastAsia="Times New Roman"/>
          <w:color w:val="000000"/>
          <w:sz w:val="24"/>
        </w:rPr>
        <w:t>5. It brings about victimization, intimidation of political opponents in the system.</w:t>
      </w:r>
    </w:p>
    <w:p>
      <w:pPr>
        <w:spacing w:line="259" w:lineRule="auto" w:after="100"/>
        <w:jc w:val="both"/>
      </w:pPr>
      <w:r>
        <w:rPr>
          <w:rFonts w:ascii="Times New Roman" w:hAnsi="Times New Roman" w:eastAsia="Times New Roman"/>
          <w:color w:val="000000"/>
          <w:sz w:val="24"/>
        </w:rPr>
        <w:t>6. It produces electoral malpractices due to the fact that many people are involved in voting.</w:t>
      </w:r>
    </w:p>
    <w:p>
      <w:pPr>
        <w:spacing w:line="259" w:lineRule="auto" w:after="100"/>
        <w:jc w:val="both"/>
      </w:pPr>
      <w:r>
        <w:rPr>
          <w:rFonts w:ascii="Times New Roman" w:hAnsi="Times New Roman" w:eastAsia="Times New Roman"/>
          <w:color w:val="000000"/>
          <w:sz w:val="24"/>
        </w:rPr>
        <w:t>1. What is franchise?</w:t>
      </w:r>
    </w:p>
    <w:p>
      <w:pPr>
        <w:spacing w:line="259" w:lineRule="auto" w:after="100"/>
        <w:jc w:val="both"/>
      </w:pPr>
      <w:r>
        <w:rPr>
          <w:rFonts w:ascii="Times New Roman" w:hAnsi="Times New Roman" w:eastAsia="Times New Roman"/>
          <w:color w:val="000000"/>
          <w:sz w:val="24"/>
        </w:rPr>
        <w:t>2. Explain unlimited franchise.</w:t>
      </w:r>
    </w:p>
    <w:p>
      <w:pPr>
        <w:spacing w:line="259" w:lineRule="auto" w:after="100"/>
        <w:jc w:val="left"/>
      </w:pPr>
      <w:r>
        <w:rPr>
          <w:rFonts w:ascii="Times New Roman" w:hAnsi="Times New Roman" w:eastAsia="Times New Roman"/>
          <w:b/>
          <w:color w:val="000000"/>
          <w:sz w:val="24"/>
        </w:rPr>
        <w:t>TYPES OF SUFFRAGE</w:t>
      </w:r>
    </w:p>
    <w:p>
      <w:pPr>
        <w:spacing w:line="259" w:lineRule="auto" w:after="100"/>
        <w:jc w:val="both"/>
      </w:pPr>
      <w:r>
        <w:rPr>
          <w:rFonts w:ascii="Times New Roman" w:hAnsi="Times New Roman" w:eastAsia="Times New Roman"/>
          <w:color w:val="000000"/>
          <w:sz w:val="24"/>
        </w:rPr>
        <w:t>1. Adult Suffrage: This involves the voting of adults (men and women), having the qualification.</w:t>
      </w:r>
    </w:p>
    <w:p>
      <w:pPr>
        <w:spacing w:line="259" w:lineRule="auto" w:after="100"/>
        <w:jc w:val="both"/>
      </w:pPr>
      <w:r>
        <w:rPr>
          <w:rFonts w:ascii="Times New Roman" w:hAnsi="Times New Roman" w:eastAsia="Times New Roman"/>
          <w:color w:val="000000"/>
          <w:sz w:val="24"/>
        </w:rPr>
        <w:t>2. Male Suffrage: This is a system whereby only adult male are allowed to vote.</w:t>
      </w:r>
    </w:p>
    <w:p>
      <w:pPr>
        <w:spacing w:line="259" w:lineRule="auto" w:after="100"/>
        <w:jc w:val="both"/>
      </w:pPr>
      <w:r>
        <w:rPr>
          <w:rFonts w:ascii="Times New Roman" w:hAnsi="Times New Roman" w:eastAsia="Times New Roman"/>
          <w:color w:val="000000"/>
          <w:sz w:val="24"/>
        </w:rPr>
        <w:t>3. Tax-Payers Suffrage: This is a system whereby only those who have been paying their taxes constantly can only vote.</w:t>
      </w:r>
    </w:p>
    <w:p>
      <w:pPr>
        <w:spacing w:line="259" w:lineRule="auto" w:after="100"/>
        <w:jc w:val="both"/>
      </w:pPr>
      <w:r>
        <w:rPr>
          <w:rFonts w:ascii="Times New Roman" w:hAnsi="Times New Roman" w:eastAsia="Times New Roman"/>
          <w:color w:val="000000"/>
          <w:sz w:val="24"/>
        </w:rPr>
        <w:t>4. Property Suffrage: In this type of suffrage, only those with enormous assets and wealth are allowed to vote.</w:t>
      </w:r>
    </w:p>
    <w:p>
      <w:pPr>
        <w:spacing w:line="259" w:lineRule="auto" w:after="100"/>
        <w:jc w:val="left"/>
      </w:pPr>
      <w:r>
        <w:rPr>
          <w:rFonts w:ascii="Times New Roman" w:hAnsi="Times New Roman" w:eastAsia="Times New Roman"/>
          <w:b/>
          <w:color w:val="000000"/>
          <w:sz w:val="24"/>
        </w:rPr>
        <w:t>CONDITIONS NECESSARY FOR ELIGIBILITY AS CANDIDATES FOR ELECTIONS</w:t>
      </w:r>
    </w:p>
    <w:p>
      <w:pPr>
        <w:spacing w:line="259" w:lineRule="auto" w:after="100"/>
        <w:jc w:val="both"/>
      </w:pPr>
      <w:r>
        <w:rPr>
          <w:rFonts w:ascii="Times New Roman" w:hAnsi="Times New Roman" w:eastAsia="Times New Roman"/>
          <w:color w:val="000000"/>
          <w:sz w:val="24"/>
        </w:rPr>
        <w:t>1. Age : A person wishing to contest elections must be up to the minimum age limit stipulated in the constitution. For example in Nigeria, a person wishing to contest election for presidency must be up to 35 years of age.</w:t>
      </w:r>
    </w:p>
    <w:p>
      <w:pPr>
        <w:spacing w:line="259" w:lineRule="auto" w:after="100"/>
        <w:jc w:val="both"/>
      </w:pPr>
      <w:r>
        <w:rPr>
          <w:rFonts w:ascii="Times New Roman" w:hAnsi="Times New Roman" w:eastAsia="Times New Roman"/>
          <w:color w:val="000000"/>
          <w:sz w:val="24"/>
        </w:rPr>
        <w:t>2. Residential Qualification: The individual must have lived in the country for a number of years or months as spelt out in the constitution of the country.</w:t>
      </w:r>
    </w:p>
    <w:p>
      <w:pPr>
        <w:spacing w:line="259" w:lineRule="auto" w:after="100"/>
        <w:jc w:val="both"/>
      </w:pPr>
      <w:r>
        <w:rPr>
          <w:rFonts w:ascii="Times New Roman" w:hAnsi="Times New Roman" w:eastAsia="Times New Roman"/>
          <w:color w:val="000000"/>
          <w:sz w:val="24"/>
        </w:rPr>
        <w:t>3. Payment of Tax: He or she must be ready to provide the evidence of payment of tax at least for some years.</w:t>
      </w:r>
    </w:p>
    <w:p>
      <w:pPr>
        <w:spacing w:line="259" w:lineRule="auto" w:after="100"/>
        <w:jc w:val="both"/>
      </w:pPr>
      <w:r>
        <w:rPr>
          <w:rFonts w:ascii="Times New Roman" w:hAnsi="Times New Roman" w:eastAsia="Times New Roman"/>
          <w:color w:val="000000"/>
          <w:sz w:val="24"/>
        </w:rPr>
        <w:t>4. Payment of Election Deposit: A specified sum of money must be paid by those wishing to contest election in a country.</w:t>
      </w:r>
    </w:p>
    <w:p>
      <w:pPr>
        <w:spacing w:line="259" w:lineRule="auto" w:after="100"/>
        <w:jc w:val="both"/>
      </w:pPr>
      <w:r>
        <w:rPr>
          <w:rFonts w:ascii="Times New Roman" w:hAnsi="Times New Roman" w:eastAsia="Times New Roman"/>
          <w:color w:val="000000"/>
          <w:sz w:val="24"/>
        </w:rPr>
        <w:t>5. No Criminal Record: The person wishing to contest an election must not be an ex-convict, must not be found guilty of any criminal offence and must not be serving any form of imprisonment.</w:t>
      </w:r>
    </w:p>
    <w:p>
      <w:pPr>
        <w:spacing w:line="259" w:lineRule="auto" w:after="100"/>
        <w:jc w:val="both"/>
      </w:pPr>
      <w:r>
        <w:rPr>
          <w:rFonts w:ascii="Times New Roman" w:hAnsi="Times New Roman" w:eastAsia="Times New Roman"/>
          <w:color w:val="000000"/>
          <w:sz w:val="24"/>
        </w:rPr>
        <w:t>6. Sanity: The would be candidate must be a person of sound and sane mind.</w:t>
      </w:r>
    </w:p>
    <w:p>
      <w:pPr>
        <w:spacing w:line="259" w:lineRule="auto" w:after="100"/>
        <w:jc w:val="both"/>
      </w:pPr>
      <w:r>
        <w:rPr>
          <w:rFonts w:ascii="Times New Roman" w:hAnsi="Times New Roman" w:eastAsia="Times New Roman"/>
          <w:color w:val="000000"/>
          <w:sz w:val="24"/>
        </w:rPr>
        <w:t>7. Citizenship: In many modern democratic countries, only citizens are qualified to contest elections.</w:t>
      </w:r>
    </w:p>
    <w:p>
      <w:pPr>
        <w:spacing w:line="259" w:lineRule="auto" w:after="100"/>
        <w:jc w:val="both"/>
      </w:pPr>
      <w:r>
        <w:rPr>
          <w:rFonts w:ascii="Times New Roman" w:hAnsi="Times New Roman" w:eastAsia="Times New Roman"/>
          <w:color w:val="000000"/>
          <w:sz w:val="24"/>
        </w:rPr>
        <w:t>8. Education: In most countries, qualitative education is a criterion for eligibility as election candidate.</w:t>
      </w:r>
    </w:p>
    <w:p>
      <w:pPr>
        <w:spacing w:line="259" w:lineRule="auto" w:after="100"/>
        <w:jc w:val="both"/>
      </w:pPr>
      <w:r>
        <w:rPr>
          <w:rFonts w:ascii="Times New Roman" w:hAnsi="Times New Roman" w:eastAsia="Times New Roman"/>
          <w:color w:val="000000"/>
          <w:sz w:val="24"/>
        </w:rPr>
        <w:t>9. Filling of Nomination Paper: A person wishing to contest election must fill his nomination paper at stipulated time supported by a specified number of persons.</w:t>
      </w:r>
    </w:p>
    <w:p>
      <w:pPr>
        <w:spacing w:line="259" w:lineRule="auto" w:after="100"/>
        <w:jc w:val="both"/>
      </w:pPr>
      <w:r>
        <w:rPr>
          <w:rFonts w:ascii="Times New Roman" w:hAnsi="Times New Roman" w:eastAsia="Times New Roman"/>
          <w:color w:val="000000"/>
          <w:sz w:val="24"/>
        </w:rPr>
        <w:t>10. Must not be banned: In a country like Nigeria presently banned former politicians are not qualified to contest elections.</w:t>
      </w:r>
    </w:p>
    <w:p>
      <w:pPr>
        <w:spacing w:line="259" w:lineRule="auto" w:after="100"/>
        <w:jc w:val="both"/>
      </w:pPr>
      <w:r>
        <w:rPr>
          <w:rFonts w:ascii="Times New Roman" w:hAnsi="Times New Roman" w:eastAsia="Times New Roman"/>
          <w:color w:val="000000"/>
          <w:sz w:val="24"/>
        </w:rPr>
        <w:t>1. What is adult suffrage?</w:t>
      </w:r>
    </w:p>
    <w:p>
      <w:pPr>
        <w:spacing w:line="259" w:lineRule="auto" w:after="100"/>
        <w:jc w:val="both"/>
      </w:pPr>
      <w:r>
        <w:rPr>
          <w:rFonts w:ascii="Times New Roman" w:hAnsi="Times New Roman" w:eastAsia="Times New Roman"/>
          <w:color w:val="000000"/>
          <w:sz w:val="24"/>
        </w:rPr>
        <w:t>2. Mention 5 conditions necessary for eligibility as candidates for election.</w:t>
      </w:r>
    </w:p>
    <w:p>
      <w:pPr>
        <w:spacing w:line="259" w:lineRule="auto" w:after="100"/>
        <w:jc w:val="both"/>
      </w:pPr>
      <w:r>
        <w:rPr>
          <w:rFonts w:ascii="Times New Roman" w:hAnsi="Times New Roman" w:eastAsia="Times New Roman"/>
          <w:color w:val="000000"/>
          <w:sz w:val="24"/>
        </w:rPr>
        <w:t>1. (a) Define Unlimited Franchise (b) State 5 merits of Unlimited Franchise.</w:t>
      </w:r>
    </w:p>
    <w:p>
      <w:pPr>
        <w:spacing w:line="259" w:lineRule="auto" w:after="100"/>
        <w:jc w:val="both"/>
      </w:pPr>
      <w:r>
        <w:rPr>
          <w:rFonts w:ascii="Times New Roman" w:hAnsi="Times New Roman" w:eastAsia="Times New Roman"/>
          <w:color w:val="000000"/>
          <w:sz w:val="24"/>
        </w:rPr>
        <w:t>2. Highlight 5 disadvantages of Limited Franchise.</w:t>
      </w:r>
    </w:p>
    <w:p>
      <w:pPr>
        <w:spacing w:line="259" w:lineRule="auto" w:after="100"/>
        <w:jc w:val="both"/>
      </w:pPr>
      <w:r>
        <w:rPr>
          <w:rFonts w:ascii="Times New Roman" w:hAnsi="Times New Roman" w:eastAsia="Times New Roman"/>
          <w:color w:val="000000"/>
          <w:sz w:val="24"/>
        </w:rPr>
        <w:t>3. State 5 demerits of Unlimited Franchise.</w:t>
      </w:r>
    </w:p>
    <w:p>
      <w:pPr>
        <w:spacing w:line="259" w:lineRule="auto" w:after="100"/>
        <w:jc w:val="both"/>
      </w:pPr>
      <w:r>
        <w:rPr>
          <w:rFonts w:ascii="Times New Roman" w:hAnsi="Times New Roman" w:eastAsia="Times New Roman"/>
          <w:color w:val="000000"/>
          <w:sz w:val="24"/>
        </w:rPr>
        <w:t>4. Mention 5 features of representative government.</w:t>
      </w:r>
    </w:p>
    <w:p>
      <w:pPr>
        <w:spacing w:line="259" w:lineRule="auto" w:after="100"/>
        <w:jc w:val="both"/>
      </w:pPr>
      <w:r>
        <w:rPr>
          <w:rFonts w:ascii="Times New Roman" w:hAnsi="Times New Roman" w:eastAsia="Times New Roman"/>
          <w:color w:val="000000"/>
          <w:sz w:val="24"/>
        </w:rPr>
        <w:t>5. What are the conditions necessary for representative government?</w:t>
      </w:r>
    </w:p>
    <w:p>
      <w:pPr>
        <w:spacing w:line="259" w:lineRule="auto" w:after="100"/>
        <w:jc w:val="both"/>
      </w:pPr>
      <w:r>
        <w:rPr>
          <w:rFonts w:ascii="Times New Roman" w:hAnsi="Times New Roman" w:eastAsia="Times New Roman"/>
          <w:color w:val="000000"/>
          <w:sz w:val="24"/>
        </w:rPr>
        <w:t>1. Franchise means (a) right to formulate policy (b) right to vote and be voted for (c) freedom of speech (d) right to education</w:t>
      </w:r>
    </w:p>
    <w:p>
      <w:pPr>
        <w:spacing w:line="259" w:lineRule="auto" w:after="100"/>
        <w:jc w:val="both"/>
      </w:pPr>
      <w:r>
        <w:rPr>
          <w:rFonts w:ascii="Times New Roman" w:hAnsi="Times New Roman" w:eastAsia="Times New Roman"/>
          <w:color w:val="000000"/>
          <w:sz w:val="24"/>
        </w:rPr>
        <w:t>2. The term electorate means (a) those that are qualified to vote (b) those contesting election (c) the parliament (d) government officials</w:t>
      </w:r>
    </w:p>
    <w:p>
      <w:pPr>
        <w:spacing w:line="259" w:lineRule="auto" w:after="100"/>
        <w:jc w:val="both"/>
      </w:pPr>
      <w:r>
        <w:rPr>
          <w:rFonts w:ascii="Times New Roman" w:hAnsi="Times New Roman" w:eastAsia="Times New Roman"/>
          <w:color w:val="000000"/>
          <w:sz w:val="24"/>
        </w:rPr>
        <w:t>3. In a democracy, franchise is given to all (a) loyal party members (b) residents (c) qualified adult citizen (d) men</w:t>
      </w:r>
    </w:p>
    <w:p>
      <w:pPr>
        <w:spacing w:line="259" w:lineRule="auto" w:after="100"/>
        <w:jc w:val="both"/>
      </w:pPr>
      <w:r>
        <w:rPr>
          <w:rFonts w:ascii="Times New Roman" w:hAnsi="Times New Roman" w:eastAsia="Times New Roman"/>
          <w:color w:val="000000"/>
          <w:sz w:val="24"/>
        </w:rPr>
        <w:t>4. The following are the conditions for contesting election except (a) age (b) human right (c) residence (d) registration</w:t>
      </w:r>
    </w:p>
    <w:p>
      <w:pPr>
        <w:spacing w:line="259" w:lineRule="auto" w:after="100"/>
        <w:jc w:val="both"/>
      </w:pPr>
      <w:r>
        <w:rPr>
          <w:rFonts w:ascii="Times New Roman" w:hAnsi="Times New Roman" w:eastAsia="Times New Roman"/>
          <w:color w:val="000000"/>
          <w:sz w:val="24"/>
        </w:rPr>
        <w:t>5. One of the following is a merit of unlimited suffrage (a) it encourages rigging (b) it is undemocratic (c) it brings about victimization (d) it is democratic</w:t>
      </w:r>
    </w:p>
    <w:p>
      <w:pPr>
        <w:spacing w:line="259" w:lineRule="auto" w:after="100"/>
        <w:jc w:val="both"/>
      </w:pPr>
      <w:r>
        <w:rPr>
          <w:rFonts w:ascii="Times New Roman" w:hAnsi="Times New Roman" w:eastAsia="Times New Roman"/>
          <w:color w:val="000000"/>
          <w:sz w:val="24"/>
        </w:rPr>
        <w:t>1. List and explain the types of suffrage.</w:t>
      </w:r>
    </w:p>
    <w:p>
      <w:pPr>
        <w:spacing w:line="259" w:lineRule="auto" w:after="100"/>
        <w:jc w:val="both"/>
      </w:pPr>
      <w:r>
        <w:rPr>
          <w:rFonts w:ascii="Times New Roman" w:hAnsi="Times New Roman" w:eastAsia="Times New Roman"/>
          <w:color w:val="000000"/>
          <w:sz w:val="24"/>
        </w:rPr>
        <w:t>2. What is limited franchise?</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ELECTORAL SYSTEM</w:t>
      </w:r>
    </w:p>
    <w:p>
      <w:pPr>
        <w:spacing w:line="259" w:lineRule="auto" w:after="100"/>
        <w:jc w:val="both"/>
      </w:pPr>
      <w:r>
        <w:rPr>
          <w:rFonts w:ascii="Times New Roman" w:hAnsi="Times New Roman" w:eastAsia="Times New Roman"/>
          <w:color w:val="000000"/>
          <w:sz w:val="24"/>
        </w:rPr>
        <w:t>2. Types of electoral system.</w:t>
      </w:r>
    </w:p>
    <w:p>
      <w:pPr>
        <w:spacing w:line="259" w:lineRule="auto" w:after="100"/>
        <w:jc w:val="both"/>
      </w:pPr>
      <w:r>
        <w:rPr>
          <w:rFonts w:ascii="Times New Roman" w:hAnsi="Times New Roman" w:eastAsia="Times New Roman"/>
          <w:color w:val="000000"/>
          <w:sz w:val="24"/>
        </w:rPr>
        <w:t>3. Merits and demerits of types.</w:t>
      </w:r>
    </w:p>
    <w:p>
      <w:pPr>
        <w:spacing w:line="259" w:lineRule="auto" w:after="100"/>
        <w:jc w:val="left"/>
      </w:pPr>
      <w:r>
        <w:rPr>
          <w:rFonts w:ascii="Times New Roman" w:hAnsi="Times New Roman" w:eastAsia="Times New Roman"/>
          <w:b/>
          <w:color w:val="000000"/>
          <w:sz w:val="24"/>
        </w:rPr>
        <w:t>DEFINITION OF ELECTORAL SYSTEM</w:t>
      </w:r>
    </w:p>
    <w:p>
      <w:pPr>
        <w:spacing w:line="259" w:lineRule="auto" w:after="100"/>
        <w:jc w:val="both"/>
      </w:pPr>
      <w:r>
        <w:rPr>
          <w:rFonts w:ascii="Times New Roman" w:hAnsi="Times New Roman" w:eastAsia="Times New Roman"/>
          <w:color w:val="000000"/>
          <w:sz w:val="24"/>
        </w:rPr>
        <w:t>Electoral system can be defined as the process and procedure by which citizens of a democratic country select through either direct voting or indirectly those who will represent them in the parliament and other positions in the government.</w:t>
      </w:r>
    </w:p>
    <w:p>
      <w:pPr>
        <w:spacing w:line="259" w:lineRule="auto" w:after="100"/>
        <w:jc w:val="left"/>
      </w:pPr>
      <w:r>
        <w:rPr>
          <w:rFonts w:ascii="Times New Roman" w:hAnsi="Times New Roman" w:eastAsia="Times New Roman"/>
          <w:b/>
          <w:color w:val="000000"/>
          <w:sz w:val="24"/>
        </w:rPr>
        <w:t>FEATURES OF ELECTORAL SYSTEM</w:t>
      </w:r>
    </w:p>
    <w:p>
      <w:pPr>
        <w:spacing w:line="259" w:lineRule="auto" w:after="100"/>
        <w:jc w:val="both"/>
      </w:pPr>
      <w:r>
        <w:rPr>
          <w:rFonts w:ascii="Times New Roman" w:hAnsi="Times New Roman" w:eastAsia="Times New Roman"/>
          <w:color w:val="000000"/>
          <w:sz w:val="24"/>
        </w:rPr>
        <w:t>1. An independent and impartial electoral commission.</w:t>
      </w:r>
    </w:p>
    <w:p>
      <w:pPr>
        <w:spacing w:line="259" w:lineRule="auto" w:after="100"/>
        <w:jc w:val="both"/>
      </w:pPr>
      <w:r>
        <w:rPr>
          <w:rFonts w:ascii="Times New Roman" w:hAnsi="Times New Roman" w:eastAsia="Times New Roman"/>
          <w:color w:val="000000"/>
          <w:sz w:val="24"/>
        </w:rPr>
        <w:t>2. There should be regular and periodic elections as stipulated by the constitution.</w:t>
      </w:r>
    </w:p>
    <w:p>
      <w:pPr>
        <w:spacing w:line="259" w:lineRule="auto" w:after="100"/>
        <w:jc w:val="both"/>
      </w:pPr>
      <w:r>
        <w:rPr>
          <w:rFonts w:ascii="Times New Roman" w:hAnsi="Times New Roman" w:eastAsia="Times New Roman"/>
          <w:color w:val="000000"/>
          <w:sz w:val="24"/>
        </w:rPr>
        <w:t>3. The country should be delimitated into constituencies.</w:t>
      </w:r>
    </w:p>
    <w:p>
      <w:pPr>
        <w:spacing w:line="259" w:lineRule="auto" w:after="100"/>
        <w:jc w:val="both"/>
      </w:pPr>
      <w:r>
        <w:rPr>
          <w:rFonts w:ascii="Times New Roman" w:hAnsi="Times New Roman" w:eastAsia="Times New Roman"/>
          <w:color w:val="000000"/>
          <w:sz w:val="24"/>
        </w:rPr>
        <w:t>4. Universal adult suffrage should be adopted.</w:t>
      </w:r>
    </w:p>
    <w:p>
      <w:pPr>
        <w:spacing w:line="259" w:lineRule="auto" w:after="100"/>
        <w:jc w:val="both"/>
      </w:pPr>
      <w:r>
        <w:rPr>
          <w:rFonts w:ascii="Times New Roman" w:hAnsi="Times New Roman" w:eastAsia="Times New Roman"/>
          <w:color w:val="000000"/>
          <w:sz w:val="24"/>
        </w:rPr>
        <w:t>5. Voting should be conducted in an atmosphere devoid of intimidation, molestation and victimization.</w:t>
      </w:r>
    </w:p>
    <w:p>
      <w:pPr>
        <w:spacing w:line="259" w:lineRule="auto" w:after="100"/>
        <w:jc w:val="both"/>
      </w:pPr>
      <w:r>
        <w:rPr>
          <w:rFonts w:ascii="Times New Roman" w:hAnsi="Times New Roman" w:eastAsia="Times New Roman"/>
          <w:color w:val="000000"/>
          <w:sz w:val="24"/>
        </w:rPr>
        <w:t>6. All interest groups in the country should be represented in the legislature.</w:t>
      </w:r>
    </w:p>
    <w:p>
      <w:pPr>
        <w:spacing w:line="259" w:lineRule="auto" w:after="100"/>
        <w:jc w:val="both"/>
      </w:pPr>
      <w:r>
        <w:rPr>
          <w:rFonts w:ascii="Times New Roman" w:hAnsi="Times New Roman" w:eastAsia="Times New Roman"/>
          <w:color w:val="000000"/>
          <w:sz w:val="24"/>
        </w:rPr>
        <w:t>7. There should be an acceptable way of nominating candidates for elections.</w:t>
      </w:r>
    </w:p>
    <w:p>
      <w:pPr>
        <w:spacing w:line="259" w:lineRule="auto" w:after="100"/>
        <w:jc w:val="both"/>
      </w:pPr>
      <w:r>
        <w:rPr>
          <w:rFonts w:ascii="Times New Roman" w:hAnsi="Times New Roman" w:eastAsia="Times New Roman"/>
          <w:color w:val="000000"/>
          <w:sz w:val="24"/>
        </w:rPr>
        <w:t>8. Requirement for qualification as election candidate must be clearly stipulated.</w:t>
      </w:r>
    </w:p>
    <w:p>
      <w:pPr>
        <w:spacing w:line="259" w:lineRule="auto" w:after="100"/>
        <w:jc w:val="both"/>
      </w:pPr>
      <w:r>
        <w:rPr>
          <w:rFonts w:ascii="Times New Roman" w:hAnsi="Times New Roman" w:eastAsia="Times New Roman"/>
          <w:color w:val="000000"/>
          <w:sz w:val="24"/>
        </w:rPr>
        <w:t>9. Compilation of comprehensive voters register that should embrace all qualified voters.</w:t>
      </w:r>
    </w:p>
    <w:p>
      <w:pPr>
        <w:spacing w:line="259" w:lineRule="auto" w:after="100"/>
        <w:jc w:val="both"/>
      </w:pPr>
      <w:r>
        <w:rPr>
          <w:rFonts w:ascii="Times New Roman" w:hAnsi="Times New Roman" w:eastAsia="Times New Roman"/>
          <w:color w:val="000000"/>
          <w:sz w:val="24"/>
        </w:rPr>
        <w:t>10. Regular and public display of voters lists.</w:t>
      </w:r>
    </w:p>
    <w:p>
      <w:pPr>
        <w:spacing w:line="259" w:lineRule="auto" w:after="100"/>
        <w:jc w:val="both"/>
      </w:pPr>
      <w:r>
        <w:rPr>
          <w:rFonts w:ascii="Times New Roman" w:hAnsi="Times New Roman" w:eastAsia="Times New Roman"/>
          <w:color w:val="000000"/>
          <w:sz w:val="24"/>
        </w:rPr>
        <w:t>11. Periodic revision of voters lists.</w:t>
      </w:r>
    </w:p>
    <w:p>
      <w:pPr>
        <w:spacing w:line="259" w:lineRule="auto" w:after="100"/>
        <w:jc w:val="both"/>
      </w:pPr>
      <w:r>
        <w:rPr>
          <w:rFonts w:ascii="Times New Roman" w:hAnsi="Times New Roman" w:eastAsia="Times New Roman"/>
          <w:color w:val="000000"/>
          <w:sz w:val="24"/>
        </w:rPr>
        <w:t>12. The electorate should be given political education.</w:t>
      </w:r>
    </w:p>
    <w:p>
      <w:pPr>
        <w:spacing w:line="259" w:lineRule="auto" w:after="100"/>
        <w:jc w:val="both"/>
      </w:pPr>
      <w:r>
        <w:rPr>
          <w:rFonts w:ascii="Times New Roman" w:hAnsi="Times New Roman" w:eastAsia="Times New Roman"/>
          <w:color w:val="000000"/>
          <w:sz w:val="24"/>
        </w:rPr>
        <w:t>13. There should be an independent judiciary that will handle election petitions without fear or favour.</w:t>
      </w:r>
    </w:p>
    <w:p>
      <w:pPr>
        <w:spacing w:line="259" w:lineRule="auto" w:after="100"/>
        <w:jc w:val="both"/>
      </w:pPr>
      <w:r>
        <w:rPr>
          <w:rFonts w:ascii="Times New Roman" w:hAnsi="Times New Roman" w:eastAsia="Times New Roman"/>
          <w:color w:val="000000"/>
          <w:sz w:val="24"/>
        </w:rPr>
        <w:t>14. Secret ballot system should be adopted.</w:t>
      </w:r>
    </w:p>
    <w:p>
      <w:pPr>
        <w:spacing w:line="259" w:lineRule="auto" w:after="100"/>
        <w:jc w:val="both"/>
      </w:pPr>
      <w:r>
        <w:rPr>
          <w:rFonts w:ascii="Times New Roman" w:hAnsi="Times New Roman" w:eastAsia="Times New Roman"/>
          <w:color w:val="000000"/>
          <w:sz w:val="24"/>
        </w:rPr>
        <w:t>15. Counting of votes should be done publicly.</w:t>
      </w:r>
    </w:p>
    <w:p>
      <w:pPr>
        <w:spacing w:line="259" w:lineRule="auto" w:after="100"/>
        <w:jc w:val="both"/>
      </w:pPr>
      <w:r>
        <w:rPr>
          <w:rFonts w:ascii="Times New Roman" w:hAnsi="Times New Roman" w:eastAsia="Times New Roman"/>
          <w:color w:val="000000"/>
          <w:sz w:val="24"/>
        </w:rPr>
        <w:t>1. What is electoral system?</w:t>
      </w:r>
    </w:p>
    <w:p>
      <w:pPr>
        <w:spacing w:line="259" w:lineRule="auto" w:after="100"/>
        <w:jc w:val="both"/>
      </w:pPr>
      <w:r>
        <w:rPr>
          <w:rFonts w:ascii="Times New Roman" w:hAnsi="Times New Roman" w:eastAsia="Times New Roman"/>
          <w:color w:val="000000"/>
          <w:sz w:val="24"/>
        </w:rPr>
        <w:t>2. Enumerate 7 features of electoral system.</w:t>
      </w:r>
    </w:p>
    <w:p>
      <w:pPr>
        <w:spacing w:line="259" w:lineRule="auto" w:after="100"/>
        <w:jc w:val="left"/>
      </w:pPr>
      <w:r>
        <w:rPr>
          <w:rFonts w:ascii="Times New Roman" w:hAnsi="Times New Roman" w:eastAsia="Times New Roman"/>
          <w:b/>
          <w:color w:val="000000"/>
          <w:sz w:val="24"/>
        </w:rPr>
        <w:t>TYPES OF ELECTORAL SYSTEM</w:t>
      </w:r>
    </w:p>
    <w:p>
      <w:pPr>
        <w:spacing w:line="259" w:lineRule="auto" w:after="100"/>
        <w:jc w:val="both"/>
      </w:pPr>
      <w:r>
        <w:rPr>
          <w:rFonts w:ascii="Times New Roman" w:hAnsi="Times New Roman" w:eastAsia="Times New Roman"/>
          <w:color w:val="000000"/>
          <w:sz w:val="24"/>
        </w:rPr>
        <w:t>Plurality System or Simple Majority System: This system is usually referred to as first past the post or simple majority system. Under this system of election, the candidate who polls the highest vote is declared the winner. Britain, USA, Canada etc are examples of countries that adopt this system.</w:t>
      </w:r>
    </w:p>
    <w:p>
      <w:pPr>
        <w:spacing w:line="259" w:lineRule="auto" w:after="100"/>
        <w:jc w:val="left"/>
      </w:pPr>
      <w:r>
        <w:rPr>
          <w:rFonts w:ascii="Times New Roman" w:hAnsi="Times New Roman" w:eastAsia="Times New Roman"/>
          <w:b/>
          <w:color w:val="000000"/>
          <w:sz w:val="24"/>
        </w:rPr>
        <w:t>MERITS OF PLURALITY SYSTEM</w:t>
      </w:r>
    </w:p>
    <w:p>
      <w:pPr>
        <w:spacing w:line="259" w:lineRule="auto" w:after="100"/>
        <w:jc w:val="both"/>
      </w:pPr>
      <w:r>
        <w:rPr>
          <w:rFonts w:ascii="Times New Roman" w:hAnsi="Times New Roman" w:eastAsia="Times New Roman"/>
          <w:color w:val="000000"/>
          <w:sz w:val="24"/>
        </w:rPr>
        <w:t>1. It is simple to operate as candidate with the highest vote is declared the winner.</w:t>
      </w:r>
    </w:p>
    <w:p>
      <w:pPr>
        <w:spacing w:line="259" w:lineRule="auto" w:after="100"/>
        <w:jc w:val="both"/>
      </w:pPr>
      <w:r>
        <w:rPr>
          <w:rFonts w:ascii="Times New Roman" w:hAnsi="Times New Roman" w:eastAsia="Times New Roman"/>
          <w:color w:val="000000"/>
          <w:sz w:val="24"/>
        </w:rPr>
        <w:t>2. It is less expensive because there is no second balloting.</w:t>
      </w:r>
    </w:p>
    <w:p>
      <w:pPr>
        <w:spacing w:line="259" w:lineRule="auto" w:after="100"/>
        <w:jc w:val="both"/>
      </w:pPr>
      <w:r>
        <w:rPr>
          <w:rFonts w:ascii="Times New Roman" w:hAnsi="Times New Roman" w:eastAsia="Times New Roman"/>
          <w:color w:val="000000"/>
          <w:sz w:val="24"/>
        </w:rPr>
        <w:t>3. A winner is always sure to emerge at the end of the ballot.</w:t>
      </w:r>
    </w:p>
    <w:p>
      <w:pPr>
        <w:spacing w:line="259" w:lineRule="auto" w:after="100"/>
        <w:jc w:val="both"/>
      </w:pPr>
      <w:r>
        <w:rPr>
          <w:rFonts w:ascii="Times New Roman" w:hAnsi="Times New Roman" w:eastAsia="Times New Roman"/>
          <w:color w:val="000000"/>
          <w:sz w:val="24"/>
        </w:rPr>
        <w:t>4. The system discourages the formation of coalition government.</w:t>
      </w:r>
    </w:p>
    <w:p>
      <w:pPr>
        <w:spacing w:line="259" w:lineRule="auto" w:after="100"/>
        <w:jc w:val="both"/>
      </w:pPr>
      <w:r>
        <w:rPr>
          <w:rFonts w:ascii="Times New Roman" w:hAnsi="Times New Roman" w:eastAsia="Times New Roman"/>
          <w:color w:val="000000"/>
          <w:sz w:val="24"/>
        </w:rPr>
        <w:t>5. Minority groups have the chance of ruling through this system.</w:t>
      </w:r>
    </w:p>
    <w:p>
      <w:pPr>
        <w:spacing w:line="259" w:lineRule="auto" w:after="100"/>
        <w:jc w:val="both"/>
      </w:pPr>
      <w:r>
        <w:rPr>
          <w:rFonts w:ascii="Times New Roman" w:hAnsi="Times New Roman" w:eastAsia="Times New Roman"/>
          <w:color w:val="000000"/>
          <w:sz w:val="24"/>
        </w:rPr>
        <w:t>6. It makes for political stability.</w:t>
      </w:r>
    </w:p>
    <w:p>
      <w:pPr>
        <w:spacing w:line="259" w:lineRule="auto" w:after="100"/>
        <w:jc w:val="both"/>
      </w:pPr>
      <w:r>
        <w:rPr>
          <w:rFonts w:ascii="Times New Roman" w:hAnsi="Times New Roman" w:eastAsia="Times New Roman"/>
          <w:color w:val="000000"/>
          <w:sz w:val="24"/>
        </w:rPr>
        <w:t>7. It makes the elected candidate to be responsible and accountable to the voters.</w:t>
      </w:r>
    </w:p>
    <w:p>
      <w:pPr>
        <w:spacing w:line="259" w:lineRule="auto" w:after="100"/>
        <w:jc w:val="left"/>
      </w:pPr>
      <w:r>
        <w:rPr>
          <w:rFonts w:ascii="Times New Roman" w:hAnsi="Times New Roman" w:eastAsia="Times New Roman"/>
          <w:b/>
          <w:color w:val="000000"/>
          <w:sz w:val="24"/>
        </w:rPr>
        <w:t>DEMERITS OF PLURALITY SYSTEM</w:t>
      </w:r>
    </w:p>
    <w:p>
      <w:pPr>
        <w:spacing w:line="259" w:lineRule="auto" w:after="100"/>
        <w:jc w:val="both"/>
      </w:pPr>
      <w:r>
        <w:rPr>
          <w:rFonts w:ascii="Times New Roman" w:hAnsi="Times New Roman" w:eastAsia="Times New Roman"/>
          <w:color w:val="000000"/>
          <w:sz w:val="24"/>
        </w:rPr>
        <w:t>1. It is undemocratic because, it neglects the wishes of the majority of the voters.</w:t>
      </w:r>
    </w:p>
    <w:p>
      <w:pPr>
        <w:spacing w:line="259" w:lineRule="auto" w:after="100"/>
        <w:jc w:val="both"/>
      </w:pPr>
      <w:r>
        <w:rPr>
          <w:rFonts w:ascii="Times New Roman" w:hAnsi="Times New Roman" w:eastAsia="Times New Roman"/>
          <w:color w:val="000000"/>
          <w:sz w:val="24"/>
        </w:rPr>
        <w:t>2. Major ethnic groups can use their majority strength to secure simple majority at the expense of the minority groups.</w:t>
      </w:r>
    </w:p>
    <w:p>
      <w:pPr>
        <w:spacing w:line="259" w:lineRule="auto" w:after="100"/>
        <w:jc w:val="both"/>
      </w:pPr>
      <w:r>
        <w:rPr>
          <w:rFonts w:ascii="Times New Roman" w:hAnsi="Times New Roman" w:eastAsia="Times New Roman"/>
          <w:color w:val="000000"/>
          <w:sz w:val="24"/>
        </w:rPr>
        <w:t>3. It may enthrone mediocre into power.</w:t>
      </w:r>
    </w:p>
    <w:p>
      <w:pPr>
        <w:spacing w:line="259" w:lineRule="auto" w:after="100"/>
        <w:jc w:val="both"/>
      </w:pPr>
      <w:r>
        <w:rPr>
          <w:rFonts w:ascii="Times New Roman" w:hAnsi="Times New Roman" w:eastAsia="Times New Roman"/>
          <w:color w:val="000000"/>
          <w:sz w:val="24"/>
        </w:rPr>
        <w:t>4. It encourages election rigging in order to secure the highest number of votes.</w:t>
      </w:r>
    </w:p>
    <w:p>
      <w:pPr>
        <w:spacing w:line="259" w:lineRule="auto" w:after="100"/>
        <w:jc w:val="both"/>
      </w:pPr>
      <w:r>
        <w:rPr>
          <w:rFonts w:ascii="Times New Roman" w:hAnsi="Times New Roman" w:eastAsia="Times New Roman"/>
          <w:color w:val="000000"/>
          <w:sz w:val="24"/>
        </w:rPr>
        <w:t>5. The elected representatives and government are not the wishes of the people.</w:t>
      </w:r>
    </w:p>
    <w:p>
      <w:pPr>
        <w:spacing w:line="259" w:lineRule="auto" w:after="100"/>
        <w:jc w:val="both"/>
      </w:pPr>
      <w:r>
        <w:rPr>
          <w:rFonts w:ascii="Times New Roman" w:hAnsi="Times New Roman" w:eastAsia="Times New Roman"/>
          <w:color w:val="000000"/>
          <w:sz w:val="24"/>
        </w:rPr>
        <w:t>1. What is Simple Majority system?</w:t>
      </w:r>
    </w:p>
    <w:p>
      <w:pPr>
        <w:spacing w:line="259" w:lineRule="auto" w:after="100"/>
        <w:jc w:val="both"/>
      </w:pPr>
      <w:r>
        <w:rPr>
          <w:rFonts w:ascii="Times New Roman" w:hAnsi="Times New Roman" w:eastAsia="Times New Roman"/>
          <w:color w:val="000000"/>
          <w:sz w:val="24"/>
        </w:rPr>
        <w:t>2. Mention 5 merits of the system.</w:t>
      </w:r>
    </w:p>
    <w:p>
      <w:pPr>
        <w:spacing w:line="259" w:lineRule="auto" w:after="100"/>
        <w:jc w:val="both"/>
      </w:pPr>
      <w:r>
        <w:rPr>
          <w:rFonts w:ascii="Times New Roman" w:hAnsi="Times New Roman" w:eastAsia="Times New Roman"/>
          <w:color w:val="000000"/>
          <w:sz w:val="24"/>
        </w:rPr>
        <w:t>ABSOLUTE MAJORITY SYSTEM: In this system of vote, before any candidate is declared a winner, that candidate must score more than 50 percent of the votes cast.</w:t>
      </w:r>
    </w:p>
    <w:p>
      <w:pPr>
        <w:spacing w:line="259" w:lineRule="auto" w:after="100"/>
        <w:jc w:val="left"/>
      </w:pPr>
      <w:r>
        <w:rPr>
          <w:rFonts w:ascii="Times New Roman" w:hAnsi="Times New Roman" w:eastAsia="Times New Roman"/>
          <w:b/>
          <w:color w:val="000000"/>
          <w:sz w:val="24"/>
        </w:rPr>
        <w:t>MERITS OF ABSOLUTE MAJORITY SYSTEM</w:t>
      </w:r>
    </w:p>
    <w:p>
      <w:pPr>
        <w:spacing w:line="259" w:lineRule="auto" w:after="100"/>
        <w:jc w:val="both"/>
      </w:pPr>
      <w:r>
        <w:rPr>
          <w:rFonts w:ascii="Times New Roman" w:hAnsi="Times New Roman" w:eastAsia="Times New Roman"/>
          <w:color w:val="000000"/>
          <w:sz w:val="24"/>
        </w:rPr>
        <w:t>1. It is a reflection of the wishes of the people.</w:t>
      </w:r>
    </w:p>
    <w:p>
      <w:pPr>
        <w:spacing w:line="259" w:lineRule="auto" w:after="100"/>
        <w:jc w:val="both"/>
      </w:pPr>
      <w:r>
        <w:rPr>
          <w:rFonts w:ascii="Times New Roman" w:hAnsi="Times New Roman" w:eastAsia="Times New Roman"/>
          <w:color w:val="000000"/>
          <w:sz w:val="24"/>
        </w:rPr>
        <w:t>2. In this system, there is no room for unpopular candidate.</w:t>
      </w:r>
    </w:p>
    <w:p>
      <w:pPr>
        <w:spacing w:line="259" w:lineRule="auto" w:after="100"/>
        <w:jc w:val="both"/>
      </w:pPr>
      <w:r>
        <w:rPr>
          <w:rFonts w:ascii="Times New Roman" w:hAnsi="Times New Roman" w:eastAsia="Times New Roman"/>
          <w:color w:val="000000"/>
          <w:sz w:val="24"/>
        </w:rPr>
        <w:t>3. It produces credible candidates judging from the outcome of the election.</w:t>
      </w:r>
    </w:p>
    <w:p>
      <w:pPr>
        <w:spacing w:line="259" w:lineRule="auto" w:after="100"/>
        <w:jc w:val="left"/>
      </w:pPr>
      <w:r>
        <w:rPr>
          <w:rFonts w:ascii="Times New Roman" w:hAnsi="Times New Roman" w:eastAsia="Times New Roman"/>
          <w:b/>
          <w:color w:val="000000"/>
          <w:sz w:val="24"/>
        </w:rPr>
        <w:t>DEMERITS OF ABSOLUTE MAJORITY</w:t>
      </w:r>
    </w:p>
    <w:p>
      <w:pPr>
        <w:spacing w:line="259" w:lineRule="auto" w:after="100"/>
        <w:jc w:val="both"/>
      </w:pPr>
      <w:r>
        <w:rPr>
          <w:rFonts w:ascii="Times New Roman" w:hAnsi="Times New Roman" w:eastAsia="Times New Roman"/>
          <w:color w:val="000000"/>
          <w:sz w:val="24"/>
        </w:rPr>
        <w:t>1. It is expensive and time consuming.</w:t>
      </w:r>
    </w:p>
    <w:p>
      <w:pPr>
        <w:spacing w:line="259" w:lineRule="auto" w:after="100"/>
        <w:jc w:val="both"/>
      </w:pPr>
      <w:r>
        <w:rPr>
          <w:rFonts w:ascii="Times New Roman" w:hAnsi="Times New Roman" w:eastAsia="Times New Roman"/>
          <w:color w:val="000000"/>
          <w:sz w:val="24"/>
        </w:rPr>
        <w:t>2. It is more cumbersome to operate than simple plurality system.</w:t>
      </w:r>
    </w:p>
    <w:p>
      <w:pPr>
        <w:spacing w:line="259" w:lineRule="auto" w:after="100"/>
        <w:jc w:val="both"/>
      </w:pPr>
      <w:r>
        <w:rPr>
          <w:rFonts w:ascii="Times New Roman" w:hAnsi="Times New Roman" w:eastAsia="Times New Roman"/>
          <w:color w:val="000000"/>
          <w:sz w:val="24"/>
        </w:rPr>
        <w:t>3. It tends to encourage abuse in the sense that, it compels leading candidates to woo the support of other candidates.</w:t>
      </w:r>
    </w:p>
    <w:p>
      <w:pPr>
        <w:spacing w:line="259" w:lineRule="auto" w:after="100"/>
        <w:jc w:val="both"/>
      </w:pPr>
      <w:r>
        <w:rPr>
          <w:rFonts w:ascii="Times New Roman" w:hAnsi="Times New Roman" w:eastAsia="Times New Roman"/>
          <w:color w:val="000000"/>
          <w:sz w:val="24"/>
        </w:rPr>
        <w:t>SECOND BALLOT SYSTEM: This system involves two ballots. Firstly, the successful candidate is required to obtain an absolute majority of the votes cast that is 50 percent plus one. If this is not obtained by any of the candidates, a second ballot is required, and those candidates having less than 10 percent of the total votes in the first ballot will have to withdraw. The winning candidate is then required to secure a simple majority.</w:t>
      </w:r>
    </w:p>
    <w:p>
      <w:pPr>
        <w:spacing w:line="259" w:lineRule="auto" w:after="100"/>
        <w:jc w:val="both"/>
      </w:pPr>
      <w:r>
        <w:rPr>
          <w:rFonts w:ascii="Times New Roman" w:hAnsi="Times New Roman" w:eastAsia="Times New Roman"/>
          <w:color w:val="000000"/>
          <w:sz w:val="24"/>
        </w:rPr>
        <w:t>THE ALTERNATIVE SYSTEM: In this system of vote, a voter is given a ballot paper with the names of the contesting candidates. The voter has to vote by writing 1, 2, 3, 4, 5, etc, in order of his preference depending on the number of candidates contesting the election. If there is no absolute majority, the candidates who score least can be dropped and his vote distributed to other candidates according to the second preference of the voter.</w:t>
      </w:r>
    </w:p>
    <w:p>
      <w:pPr>
        <w:spacing w:line="259" w:lineRule="auto" w:after="100"/>
        <w:jc w:val="left"/>
      </w:pPr>
      <w:r>
        <w:rPr>
          <w:rFonts w:ascii="Times New Roman" w:hAnsi="Times New Roman" w:eastAsia="Times New Roman"/>
          <w:b/>
          <w:color w:val="000000"/>
          <w:sz w:val="24"/>
        </w:rPr>
        <w:t>MERITS OF ALTERNATIVE SYSTEM</w:t>
      </w:r>
    </w:p>
    <w:p>
      <w:pPr>
        <w:spacing w:line="259" w:lineRule="auto" w:after="100"/>
        <w:jc w:val="both"/>
      </w:pPr>
      <w:r>
        <w:rPr>
          <w:rFonts w:ascii="Times New Roman" w:hAnsi="Times New Roman" w:eastAsia="Times New Roman"/>
          <w:color w:val="000000"/>
          <w:sz w:val="24"/>
        </w:rPr>
        <w:t>1. Candidates backed by the voters are elected through this system.</w:t>
      </w:r>
    </w:p>
    <w:p>
      <w:pPr>
        <w:spacing w:line="259" w:lineRule="auto" w:after="100"/>
        <w:jc w:val="both"/>
      </w:pPr>
      <w:r>
        <w:rPr>
          <w:rFonts w:ascii="Times New Roman" w:hAnsi="Times New Roman" w:eastAsia="Times New Roman"/>
          <w:color w:val="000000"/>
          <w:sz w:val="24"/>
        </w:rPr>
        <w:t>2. The system represents the interest of the various different groups in a country.</w:t>
      </w:r>
    </w:p>
    <w:p>
      <w:pPr>
        <w:spacing w:line="259" w:lineRule="auto" w:after="100"/>
        <w:jc w:val="both"/>
      </w:pPr>
      <w:r>
        <w:rPr>
          <w:rFonts w:ascii="Times New Roman" w:hAnsi="Times New Roman" w:eastAsia="Times New Roman"/>
          <w:color w:val="000000"/>
          <w:sz w:val="24"/>
        </w:rPr>
        <w:t>3. The system is more democratic than plurality system because it takes care of the majority of the voters</w:t>
      </w:r>
    </w:p>
    <w:p>
      <w:pPr>
        <w:spacing w:line="259" w:lineRule="auto" w:after="100"/>
        <w:jc w:val="both"/>
      </w:pPr>
      <w:r>
        <w:rPr>
          <w:rFonts w:ascii="Times New Roman" w:hAnsi="Times New Roman" w:eastAsia="Times New Roman"/>
          <w:color w:val="000000"/>
          <w:sz w:val="24"/>
        </w:rPr>
        <w:t>4. It does not enthrone mediocre into power</w:t>
      </w:r>
    </w:p>
    <w:p>
      <w:pPr>
        <w:spacing w:line="259" w:lineRule="auto" w:after="100"/>
        <w:jc w:val="both"/>
      </w:pPr>
      <w:r>
        <w:rPr>
          <w:rFonts w:ascii="Times New Roman" w:hAnsi="Times New Roman" w:eastAsia="Times New Roman"/>
          <w:color w:val="000000"/>
          <w:sz w:val="24"/>
        </w:rPr>
        <w:t>5. The system avoids waste of surplus votes</w:t>
      </w:r>
    </w:p>
    <w:p>
      <w:pPr>
        <w:spacing w:line="259" w:lineRule="auto" w:after="100"/>
        <w:jc w:val="left"/>
      </w:pPr>
      <w:r>
        <w:rPr>
          <w:rFonts w:ascii="Times New Roman" w:hAnsi="Times New Roman" w:eastAsia="Times New Roman"/>
          <w:b/>
          <w:color w:val="000000"/>
          <w:sz w:val="24"/>
        </w:rPr>
        <w:t>DEMERITS OF ALTERNATIVE SYSTEM</w:t>
      </w:r>
    </w:p>
    <w:p>
      <w:pPr>
        <w:spacing w:line="259" w:lineRule="auto" w:after="100"/>
        <w:jc w:val="both"/>
      </w:pPr>
      <w:r>
        <w:rPr>
          <w:rFonts w:ascii="Times New Roman" w:hAnsi="Times New Roman" w:eastAsia="Times New Roman"/>
          <w:color w:val="000000"/>
          <w:sz w:val="24"/>
        </w:rPr>
        <w:t>1. The system is difficult to operate as a result of its complexities.</w:t>
      </w:r>
    </w:p>
    <w:p>
      <w:pPr>
        <w:spacing w:line="259" w:lineRule="auto" w:after="100"/>
        <w:jc w:val="both"/>
      </w:pPr>
      <w:r>
        <w:rPr>
          <w:rFonts w:ascii="Times New Roman" w:hAnsi="Times New Roman" w:eastAsia="Times New Roman"/>
          <w:color w:val="000000"/>
          <w:sz w:val="24"/>
        </w:rPr>
        <w:t>2. It encourages the formation of many political parties.</w:t>
      </w:r>
    </w:p>
    <w:p>
      <w:pPr>
        <w:spacing w:line="259" w:lineRule="auto" w:after="100"/>
        <w:jc w:val="both"/>
      </w:pPr>
      <w:r>
        <w:rPr>
          <w:rFonts w:ascii="Times New Roman" w:hAnsi="Times New Roman" w:eastAsia="Times New Roman"/>
          <w:color w:val="000000"/>
          <w:sz w:val="24"/>
        </w:rPr>
        <w:t>3. This system cannot operate very well in under-developed nation because, majority of the citizens are illiterates who can never understand the system.</w:t>
      </w:r>
    </w:p>
    <w:p>
      <w:pPr>
        <w:spacing w:line="259" w:lineRule="auto" w:after="100"/>
        <w:jc w:val="both"/>
      </w:pPr>
      <w:r>
        <w:rPr>
          <w:rFonts w:ascii="Times New Roman" w:hAnsi="Times New Roman" w:eastAsia="Times New Roman"/>
          <w:color w:val="000000"/>
          <w:sz w:val="24"/>
        </w:rPr>
        <w:t>4. It is very difficult to ascertain election results in this system.</w:t>
      </w:r>
    </w:p>
    <w:p>
      <w:pPr>
        <w:spacing w:line="259" w:lineRule="auto" w:after="100"/>
        <w:jc w:val="both"/>
      </w:pPr>
      <w:r>
        <w:rPr>
          <w:rFonts w:ascii="Times New Roman" w:hAnsi="Times New Roman" w:eastAsia="Times New Roman"/>
          <w:color w:val="000000"/>
          <w:sz w:val="24"/>
        </w:rPr>
        <w:t>5. The system is very expensive to operate and time and energy wasted.</w:t>
      </w:r>
    </w:p>
    <w:p>
      <w:pPr>
        <w:spacing w:line="259" w:lineRule="auto" w:after="100"/>
        <w:jc w:val="both"/>
      </w:pPr>
      <w:r>
        <w:rPr>
          <w:rFonts w:ascii="Times New Roman" w:hAnsi="Times New Roman" w:eastAsia="Times New Roman"/>
          <w:color w:val="000000"/>
          <w:sz w:val="24"/>
        </w:rPr>
        <w:t>1. What is absolute majority system?</w:t>
      </w:r>
    </w:p>
    <w:p>
      <w:pPr>
        <w:spacing w:line="259" w:lineRule="auto" w:after="100"/>
        <w:jc w:val="both"/>
      </w:pPr>
      <w:r>
        <w:rPr>
          <w:rFonts w:ascii="Times New Roman" w:hAnsi="Times New Roman" w:eastAsia="Times New Roman"/>
          <w:color w:val="000000"/>
          <w:sz w:val="24"/>
        </w:rPr>
        <w:t>2. State 4 demerits of the system</w:t>
      </w:r>
    </w:p>
    <w:p>
      <w:pPr>
        <w:spacing w:line="259" w:lineRule="auto" w:after="100"/>
        <w:jc w:val="both"/>
      </w:pPr>
      <w:r>
        <w:rPr>
          <w:rFonts w:ascii="Times New Roman" w:hAnsi="Times New Roman" w:eastAsia="Times New Roman"/>
          <w:color w:val="000000"/>
          <w:sz w:val="24"/>
        </w:rPr>
        <w:t>PROPORTIONAL REPRESENTATION SYSTEM: This system is used to elect representatives in multi-member constituencies. It is a method used to elect representatives into the legislature. The total number of votes which a party or group scores is calculated in proportion to the total number of votes cast. There are two types of proportional representation. These are</w:t>
      </w:r>
    </w:p>
    <w:p>
      <w:pPr>
        <w:spacing w:line="259" w:lineRule="auto" w:after="100"/>
        <w:jc w:val="both"/>
      </w:pPr>
      <w:r>
        <w:rPr>
          <w:rFonts w:ascii="Times New Roman" w:hAnsi="Times New Roman" w:eastAsia="Times New Roman"/>
          <w:color w:val="000000"/>
          <w:sz w:val="24"/>
        </w:rPr>
        <w:t>1. The List System: In this system, the electorate votes for a list of candidates presented by a political party and each party wins the number of seats in that constituency according to the votes cast for that list</w:t>
      </w:r>
    </w:p>
    <w:p>
      <w:pPr>
        <w:spacing w:line="259" w:lineRule="auto" w:after="100"/>
        <w:jc w:val="both"/>
      </w:pPr>
      <w:r>
        <w:rPr>
          <w:rFonts w:ascii="Times New Roman" w:hAnsi="Times New Roman" w:eastAsia="Times New Roman"/>
          <w:color w:val="000000"/>
          <w:sz w:val="24"/>
        </w:rPr>
        <w:t>2. Single Transferable Vote: This is a system in which voters vote for parties rather than candidates. Parties prepare lists in order of which they want their candidates to be elected and these names are printed in that order on the ballot papers. After counting the votes, an electoral quota is established, i.e. the minimum number of votes needed by a candidate to win one of the seats. The surplus votes are redistributed to other candidates according to the voter’s order of preference.</w:t>
      </w:r>
    </w:p>
    <w:p>
      <w:pPr>
        <w:spacing w:line="259" w:lineRule="auto" w:after="100"/>
        <w:jc w:val="left"/>
      </w:pPr>
      <w:r>
        <w:rPr>
          <w:rFonts w:ascii="Times New Roman" w:hAnsi="Times New Roman" w:eastAsia="Times New Roman"/>
          <w:b/>
          <w:color w:val="000000"/>
          <w:sz w:val="24"/>
        </w:rPr>
        <w:t>MERITS OF PROPORTIONAL REPRESENTATION</w:t>
      </w:r>
    </w:p>
    <w:p>
      <w:pPr>
        <w:spacing w:line="259" w:lineRule="auto" w:after="100"/>
        <w:jc w:val="both"/>
      </w:pPr>
      <w:r>
        <w:rPr>
          <w:rFonts w:ascii="Times New Roman" w:hAnsi="Times New Roman" w:eastAsia="Times New Roman"/>
          <w:color w:val="000000"/>
          <w:sz w:val="24"/>
        </w:rPr>
        <w:t>1. It gives a true reflection of popular vote.</w:t>
      </w:r>
    </w:p>
    <w:p>
      <w:pPr>
        <w:spacing w:line="259" w:lineRule="auto" w:after="100"/>
        <w:jc w:val="both"/>
      </w:pPr>
      <w:r>
        <w:rPr>
          <w:rFonts w:ascii="Times New Roman" w:hAnsi="Times New Roman" w:eastAsia="Times New Roman"/>
          <w:color w:val="000000"/>
          <w:sz w:val="24"/>
        </w:rPr>
        <w:t>2. The system provides representation for all interest groups in the community.</w:t>
      </w:r>
    </w:p>
    <w:p>
      <w:pPr>
        <w:spacing w:line="259" w:lineRule="auto" w:after="100"/>
        <w:jc w:val="both"/>
      </w:pPr>
      <w:r>
        <w:rPr>
          <w:rFonts w:ascii="Times New Roman" w:hAnsi="Times New Roman" w:eastAsia="Times New Roman"/>
          <w:color w:val="000000"/>
          <w:sz w:val="24"/>
        </w:rPr>
        <w:t>3. It is a more democratic system.</w:t>
      </w:r>
    </w:p>
    <w:p>
      <w:pPr>
        <w:spacing w:line="259" w:lineRule="auto" w:after="100"/>
        <w:jc w:val="both"/>
      </w:pPr>
      <w:r>
        <w:rPr>
          <w:rFonts w:ascii="Times New Roman" w:hAnsi="Times New Roman" w:eastAsia="Times New Roman"/>
          <w:color w:val="000000"/>
          <w:sz w:val="24"/>
        </w:rPr>
        <w:t>4. The system protects the interest of the minority groups.</w:t>
      </w:r>
    </w:p>
    <w:p>
      <w:pPr>
        <w:spacing w:line="259" w:lineRule="auto" w:after="100"/>
        <w:jc w:val="both"/>
      </w:pPr>
      <w:r>
        <w:rPr>
          <w:rFonts w:ascii="Times New Roman" w:hAnsi="Times New Roman" w:eastAsia="Times New Roman"/>
          <w:color w:val="000000"/>
          <w:sz w:val="24"/>
        </w:rPr>
        <w:t>5. The system gives the voters wider choice.</w:t>
      </w:r>
    </w:p>
    <w:p>
      <w:pPr>
        <w:spacing w:line="259" w:lineRule="auto" w:after="100"/>
        <w:jc w:val="both"/>
      </w:pPr>
      <w:r>
        <w:rPr>
          <w:rFonts w:ascii="Times New Roman" w:hAnsi="Times New Roman" w:eastAsia="Times New Roman"/>
          <w:color w:val="000000"/>
          <w:sz w:val="24"/>
        </w:rPr>
        <w:t>6. It avoids waste of surplus votes.</w:t>
      </w:r>
    </w:p>
    <w:p>
      <w:pPr>
        <w:spacing w:line="259" w:lineRule="auto" w:after="100"/>
        <w:jc w:val="both"/>
      </w:pPr>
      <w:r>
        <w:rPr>
          <w:rFonts w:ascii="Times New Roman" w:hAnsi="Times New Roman" w:eastAsia="Times New Roman"/>
          <w:color w:val="000000"/>
          <w:sz w:val="24"/>
        </w:rPr>
        <w:t>7. The system gives the voter the chance to choose candidates on both personal and party merits.</w:t>
      </w:r>
    </w:p>
    <w:p>
      <w:pPr>
        <w:spacing w:line="259" w:lineRule="auto" w:after="100"/>
        <w:jc w:val="left"/>
      </w:pPr>
      <w:r>
        <w:rPr>
          <w:rFonts w:ascii="Times New Roman" w:hAnsi="Times New Roman" w:eastAsia="Times New Roman"/>
          <w:b/>
          <w:color w:val="000000"/>
          <w:sz w:val="24"/>
        </w:rPr>
        <w:t>DEMERITS OF PROPORTIONAL REPRESENTATION</w:t>
      </w:r>
    </w:p>
    <w:p>
      <w:pPr>
        <w:spacing w:line="259" w:lineRule="auto" w:after="100"/>
        <w:jc w:val="both"/>
      </w:pPr>
      <w:r>
        <w:rPr>
          <w:rFonts w:ascii="Times New Roman" w:hAnsi="Times New Roman" w:eastAsia="Times New Roman"/>
          <w:color w:val="000000"/>
          <w:sz w:val="24"/>
        </w:rPr>
        <w:t>1. It is a complicated form of election.</w:t>
      </w:r>
    </w:p>
    <w:p>
      <w:pPr>
        <w:spacing w:line="259" w:lineRule="auto" w:after="100"/>
        <w:jc w:val="both"/>
      </w:pPr>
      <w:r>
        <w:rPr>
          <w:rFonts w:ascii="Times New Roman" w:hAnsi="Times New Roman" w:eastAsia="Times New Roman"/>
          <w:color w:val="000000"/>
          <w:sz w:val="24"/>
        </w:rPr>
        <w:t>2. The system is also very expensive to operate.</w:t>
      </w:r>
    </w:p>
    <w:p>
      <w:pPr>
        <w:spacing w:line="259" w:lineRule="auto" w:after="100"/>
        <w:jc w:val="both"/>
      </w:pPr>
      <w:r>
        <w:rPr>
          <w:rFonts w:ascii="Times New Roman" w:hAnsi="Times New Roman" w:eastAsia="Times New Roman"/>
          <w:color w:val="000000"/>
          <w:sz w:val="24"/>
        </w:rPr>
        <w:t>3. The system encourages multiplication of political parties which results in election violence.</w:t>
      </w:r>
    </w:p>
    <w:p>
      <w:pPr>
        <w:spacing w:line="259" w:lineRule="auto" w:after="100"/>
        <w:jc w:val="both"/>
      </w:pPr>
      <w:r>
        <w:rPr>
          <w:rFonts w:ascii="Times New Roman" w:hAnsi="Times New Roman" w:eastAsia="Times New Roman"/>
          <w:color w:val="000000"/>
          <w:sz w:val="24"/>
        </w:rPr>
        <w:t>4. The system does not create room for political stability.</w:t>
      </w:r>
    </w:p>
    <w:p>
      <w:pPr>
        <w:spacing w:line="259" w:lineRule="auto" w:after="100"/>
        <w:jc w:val="both"/>
      </w:pPr>
      <w:r>
        <w:rPr>
          <w:rFonts w:ascii="Times New Roman" w:hAnsi="Times New Roman" w:eastAsia="Times New Roman"/>
          <w:color w:val="000000"/>
          <w:sz w:val="24"/>
        </w:rPr>
        <w:t>5. The multiplication of political parties makes it difficult for the voters to assess them very well before voting.</w:t>
      </w:r>
    </w:p>
    <w:p>
      <w:pPr>
        <w:spacing w:line="259" w:lineRule="auto" w:after="100"/>
        <w:jc w:val="both"/>
      </w:pPr>
      <w:r>
        <w:rPr>
          <w:rFonts w:ascii="Times New Roman" w:hAnsi="Times New Roman" w:eastAsia="Times New Roman"/>
          <w:color w:val="000000"/>
          <w:sz w:val="24"/>
        </w:rPr>
        <w:t>1. What is alternative system of vote?</w:t>
      </w:r>
    </w:p>
    <w:p>
      <w:pPr>
        <w:spacing w:line="259" w:lineRule="auto" w:after="100"/>
        <w:jc w:val="both"/>
      </w:pPr>
      <w:r>
        <w:rPr>
          <w:rFonts w:ascii="Times New Roman" w:hAnsi="Times New Roman" w:eastAsia="Times New Roman"/>
          <w:color w:val="000000"/>
          <w:sz w:val="24"/>
        </w:rPr>
        <w:t>2. Mention 5 merits of alternative vote system.</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(a) Define simple majority system of vote (b) State 5 merits of this system.</w:t>
      </w:r>
    </w:p>
    <w:p>
      <w:pPr>
        <w:spacing w:line="259" w:lineRule="auto" w:after="100"/>
        <w:jc w:val="both"/>
      </w:pPr>
      <w:r>
        <w:rPr>
          <w:rFonts w:ascii="Times New Roman" w:hAnsi="Times New Roman" w:eastAsia="Times New Roman"/>
          <w:color w:val="000000"/>
          <w:sz w:val="24"/>
        </w:rPr>
        <w:t>2. Explain the following (i) Second Ballot system (ii) Alternative system of vote.</w:t>
      </w:r>
    </w:p>
    <w:p>
      <w:pPr>
        <w:spacing w:line="259" w:lineRule="auto" w:after="100"/>
        <w:jc w:val="both"/>
      </w:pPr>
      <w:r>
        <w:rPr>
          <w:rFonts w:ascii="Times New Roman" w:hAnsi="Times New Roman" w:eastAsia="Times New Roman"/>
          <w:color w:val="000000"/>
          <w:sz w:val="24"/>
        </w:rPr>
        <w:t>3. (a) What is Proportional representation? (b) Highlight 5 merits of the system.</w:t>
      </w:r>
    </w:p>
    <w:p>
      <w:pPr>
        <w:spacing w:line="259" w:lineRule="auto" w:after="100"/>
        <w:jc w:val="both"/>
      </w:pPr>
      <w:r>
        <w:rPr>
          <w:rFonts w:ascii="Times New Roman" w:hAnsi="Times New Roman" w:eastAsia="Times New Roman"/>
          <w:color w:val="000000"/>
          <w:sz w:val="24"/>
        </w:rPr>
        <w:t>4. What is centralization?</w:t>
      </w:r>
    </w:p>
    <w:p>
      <w:pPr>
        <w:spacing w:line="259" w:lineRule="auto" w:after="100"/>
        <w:jc w:val="both"/>
      </w:pPr>
      <w:r>
        <w:rPr>
          <w:rFonts w:ascii="Times New Roman" w:hAnsi="Times New Roman" w:eastAsia="Times New Roman"/>
          <w:color w:val="000000"/>
          <w:sz w:val="24"/>
        </w:rPr>
        <w:t>5. State 5 features of centralization.</w:t>
      </w:r>
    </w:p>
    <w:p>
      <w:pPr>
        <w:spacing w:line="259" w:lineRule="auto" w:after="100"/>
        <w:jc w:val="both"/>
      </w:pPr>
      <w:r>
        <w:rPr>
          <w:rFonts w:ascii="Times New Roman" w:hAnsi="Times New Roman" w:eastAsia="Times New Roman"/>
          <w:color w:val="000000"/>
          <w:sz w:val="24"/>
        </w:rPr>
        <w:t>1. The process of conducting elections into public offices is called (a) electoral college (b) electoral system (c) open vote (d) voting</w:t>
      </w:r>
    </w:p>
    <w:p>
      <w:pPr>
        <w:spacing w:line="259" w:lineRule="auto" w:after="100"/>
        <w:jc w:val="both"/>
      </w:pPr>
      <w:r>
        <w:rPr>
          <w:rFonts w:ascii="Times New Roman" w:hAnsi="Times New Roman" w:eastAsia="Times New Roman"/>
          <w:color w:val="000000"/>
          <w:sz w:val="24"/>
        </w:rPr>
        <w:t>2. One of the following is a type of proportional representation (a) plurality system (b) absolute majority (c) the list system (d) first past the post</w:t>
      </w:r>
    </w:p>
    <w:p>
      <w:pPr>
        <w:spacing w:line="259" w:lineRule="auto" w:after="100"/>
        <w:jc w:val="both"/>
      </w:pPr>
      <w:r>
        <w:rPr>
          <w:rFonts w:ascii="Times New Roman" w:hAnsi="Times New Roman" w:eastAsia="Times New Roman"/>
          <w:color w:val="000000"/>
          <w:sz w:val="24"/>
        </w:rPr>
        <w:t>3. A system of vote in which the candidate with the highest number of votes is declared winner is called (a) Simple plurality (b) proportional representation (c) Absolute majority (d) second ballot</w:t>
      </w:r>
    </w:p>
    <w:p>
      <w:pPr>
        <w:spacing w:line="259" w:lineRule="auto" w:after="100"/>
        <w:jc w:val="both"/>
      </w:pPr>
      <w:r>
        <w:rPr>
          <w:rFonts w:ascii="Times New Roman" w:hAnsi="Times New Roman" w:eastAsia="Times New Roman"/>
          <w:color w:val="000000"/>
          <w:sz w:val="24"/>
        </w:rPr>
        <w:t>4. Another name for the Simple Majority system of vote is (a) Second Ballot (b) Absolute majority (c) First-Past the Post</w:t>
      </w:r>
    </w:p>
    <w:p>
      <w:pPr>
        <w:spacing w:line="259" w:lineRule="auto" w:after="100"/>
        <w:jc w:val="both"/>
      </w:pPr>
      <w:r>
        <w:rPr>
          <w:rFonts w:ascii="Times New Roman" w:hAnsi="Times New Roman" w:eastAsia="Times New Roman"/>
          <w:color w:val="000000"/>
          <w:sz w:val="24"/>
        </w:rPr>
        <w:t>5. A system whereby parties are allocated seats in parliament is called (a) Alternative vote system (b) Absolute majority (c) Proportional representation (d) simple mjority</w:t>
      </w:r>
    </w:p>
    <w:p>
      <w:pPr>
        <w:spacing w:line="259" w:lineRule="auto" w:after="100"/>
        <w:jc w:val="both"/>
      </w:pPr>
      <w:r>
        <w:rPr>
          <w:rFonts w:ascii="Times New Roman" w:hAnsi="Times New Roman" w:eastAsia="Times New Roman"/>
          <w:color w:val="000000"/>
          <w:sz w:val="24"/>
        </w:rPr>
        <w:t>1. What are the merits of proportional representation?</w:t>
      </w:r>
    </w:p>
    <w:p>
      <w:pPr>
        <w:spacing w:line="259" w:lineRule="auto" w:after="100"/>
        <w:jc w:val="both"/>
      </w:pPr>
      <w:r>
        <w:rPr>
          <w:rFonts w:ascii="Times New Roman" w:hAnsi="Times New Roman" w:eastAsia="Times New Roman"/>
          <w:color w:val="000000"/>
          <w:sz w:val="24"/>
        </w:rPr>
        <w:t>2. Mention the merits and demerits of Absolute majority.</w:t>
      </w:r>
    </w:p>
    <w:p>
      <w:pPr>
        <w:spacing w:line="259" w:lineRule="auto" w:after="100"/>
        <w:jc w:val="left"/>
      </w:pPr>
      <w:r>
        <w:rPr>
          <w:rFonts w:ascii="Times New Roman" w:hAnsi="Times New Roman" w:eastAsia="Times New Roman"/>
          <w:b/>
          <w:color w:val="000000"/>
          <w:sz w:val="24"/>
        </w:rPr>
        <w:t>WEEK ELEVEN</w:t>
      </w:r>
    </w:p>
    <w:p>
      <w:pPr>
        <w:spacing w:line="259" w:lineRule="auto" w:after="100"/>
        <w:jc w:val="left"/>
      </w:pPr>
      <w:r>
        <w:rPr>
          <w:rFonts w:ascii="Times New Roman" w:hAnsi="Times New Roman" w:eastAsia="Times New Roman"/>
          <w:b/>
          <w:color w:val="000000"/>
          <w:sz w:val="24"/>
        </w:rPr>
        <w:t>TOPIC: ELECTORAL CONSTITUENCY</w:t>
      </w:r>
    </w:p>
    <w:p>
      <w:pPr>
        <w:spacing w:line="259" w:lineRule="auto" w:after="100"/>
        <w:jc w:val="both"/>
      </w:pPr>
      <w:r>
        <w:rPr>
          <w:rFonts w:ascii="Times New Roman" w:hAnsi="Times New Roman" w:eastAsia="Times New Roman"/>
          <w:color w:val="000000"/>
          <w:sz w:val="24"/>
        </w:rPr>
        <w:t>1. Meaning and factors that influence the delimitation of constituencies.</w:t>
      </w:r>
    </w:p>
    <w:p>
      <w:pPr>
        <w:spacing w:line="259" w:lineRule="auto" w:after="100"/>
        <w:jc w:val="both"/>
      </w:pPr>
      <w:r>
        <w:rPr>
          <w:rFonts w:ascii="Times New Roman" w:hAnsi="Times New Roman" w:eastAsia="Times New Roman"/>
          <w:color w:val="000000"/>
          <w:sz w:val="24"/>
        </w:rPr>
        <w:t>2. Types of constituencies, merits and demerits of each type.</w:t>
      </w:r>
    </w:p>
    <w:p>
      <w:pPr>
        <w:spacing w:line="259" w:lineRule="auto" w:after="100"/>
        <w:jc w:val="both"/>
      </w:pPr>
      <w:r>
        <w:rPr>
          <w:rFonts w:ascii="Times New Roman" w:hAnsi="Times New Roman" w:eastAsia="Times New Roman"/>
          <w:color w:val="000000"/>
          <w:sz w:val="24"/>
        </w:rPr>
        <w:t>3. Problems of delimitation.</w:t>
      </w:r>
    </w:p>
    <w:p>
      <w:pPr>
        <w:spacing w:line="259" w:lineRule="auto" w:after="100"/>
        <w:jc w:val="left"/>
      </w:pPr>
      <w:r>
        <w:rPr>
          <w:rFonts w:ascii="Times New Roman" w:hAnsi="Times New Roman" w:eastAsia="Times New Roman"/>
          <w:b/>
          <w:color w:val="000000"/>
          <w:sz w:val="24"/>
        </w:rPr>
        <w:t>MEANING OF ELECTORAL CONSTITUENCY</w:t>
      </w:r>
    </w:p>
    <w:p>
      <w:pPr>
        <w:spacing w:line="259" w:lineRule="auto" w:after="100"/>
        <w:jc w:val="both"/>
      </w:pPr>
      <w:r>
        <w:rPr>
          <w:rFonts w:ascii="Times New Roman" w:hAnsi="Times New Roman" w:eastAsia="Times New Roman"/>
          <w:color w:val="000000"/>
          <w:sz w:val="24"/>
        </w:rPr>
        <w:t>Electoral constituency refers to electoral districts in which the people can elect representatives to the house. The division of a country into constituencies is referred to as delimitation and it makes for equitability in the allocation of parliamentary seats.</w:t>
      </w:r>
    </w:p>
    <w:p>
      <w:pPr>
        <w:spacing w:line="259" w:lineRule="auto" w:after="100"/>
        <w:jc w:val="left"/>
      </w:pPr>
      <w:r>
        <w:rPr>
          <w:rFonts w:ascii="Times New Roman" w:hAnsi="Times New Roman" w:eastAsia="Times New Roman"/>
          <w:b/>
          <w:color w:val="000000"/>
          <w:sz w:val="24"/>
        </w:rPr>
        <w:t>FACTORS THAT INFLUENCE THE DELIMITATION OF CONSTITUENCIES</w:t>
      </w:r>
    </w:p>
    <w:p>
      <w:pPr>
        <w:spacing w:line="259" w:lineRule="auto" w:after="100"/>
        <w:jc w:val="both"/>
      </w:pPr>
      <w:r>
        <w:rPr>
          <w:rFonts w:ascii="Times New Roman" w:hAnsi="Times New Roman" w:eastAsia="Times New Roman"/>
          <w:color w:val="000000"/>
          <w:sz w:val="24"/>
        </w:rPr>
        <w:t>1. Population: The number of people living in a particular area should be taken into consideration when delimiting a country into constituencies.</w:t>
      </w:r>
    </w:p>
    <w:p>
      <w:pPr>
        <w:spacing w:line="259" w:lineRule="auto" w:after="100"/>
        <w:jc w:val="both"/>
      </w:pPr>
      <w:r>
        <w:rPr>
          <w:rFonts w:ascii="Times New Roman" w:hAnsi="Times New Roman" w:eastAsia="Times New Roman"/>
          <w:color w:val="000000"/>
          <w:sz w:val="24"/>
        </w:rPr>
        <w:t>2. Geographical Size: Before an area can be made a constituency, it must attain certain geographical size no matter the population.</w:t>
      </w:r>
    </w:p>
    <w:p>
      <w:pPr>
        <w:spacing w:line="259" w:lineRule="auto" w:after="100"/>
        <w:jc w:val="both"/>
      </w:pPr>
      <w:r>
        <w:rPr>
          <w:rFonts w:ascii="Times New Roman" w:hAnsi="Times New Roman" w:eastAsia="Times New Roman"/>
          <w:color w:val="000000"/>
          <w:sz w:val="24"/>
        </w:rPr>
        <w:t>3. Historical Experience: People with similar historical experience should be considered and grouped together under the same constituency.</w:t>
      </w:r>
    </w:p>
    <w:p>
      <w:pPr>
        <w:spacing w:line="259" w:lineRule="auto" w:after="100"/>
        <w:jc w:val="both"/>
      </w:pPr>
      <w:r>
        <w:rPr>
          <w:rFonts w:ascii="Times New Roman" w:hAnsi="Times New Roman" w:eastAsia="Times New Roman"/>
          <w:color w:val="000000"/>
          <w:sz w:val="24"/>
        </w:rPr>
        <w:t>4. Custom, Culture and Tradition: Towns, villages or hamlets belonging to different cultural zones with different customs are not supposed to be grouped on the same constituency.</w:t>
      </w:r>
    </w:p>
    <w:p>
      <w:pPr>
        <w:spacing w:line="259" w:lineRule="auto" w:after="100"/>
        <w:jc w:val="both"/>
      </w:pPr>
      <w:r>
        <w:rPr>
          <w:rFonts w:ascii="Times New Roman" w:hAnsi="Times New Roman" w:eastAsia="Times New Roman"/>
          <w:color w:val="000000"/>
          <w:sz w:val="24"/>
        </w:rPr>
        <w:t>5. Administrative Convenience: The need to consider convenience, has often led to the merging of some local areas that are near to one another.</w:t>
      </w:r>
    </w:p>
    <w:p>
      <w:pPr>
        <w:spacing w:line="259" w:lineRule="auto" w:after="100"/>
        <w:jc w:val="both"/>
      </w:pPr>
      <w:r>
        <w:rPr>
          <w:rFonts w:ascii="Times New Roman" w:hAnsi="Times New Roman" w:eastAsia="Times New Roman"/>
          <w:color w:val="000000"/>
          <w:sz w:val="24"/>
        </w:rPr>
        <w:t>6. Language: It will be appropriate if people who speak the same language are grouped together in the same constituency for effective communication.</w:t>
      </w:r>
    </w:p>
    <w:p>
      <w:pPr>
        <w:spacing w:line="259" w:lineRule="auto" w:after="100"/>
        <w:jc w:val="both"/>
      </w:pPr>
      <w:r>
        <w:rPr>
          <w:rFonts w:ascii="Times New Roman" w:hAnsi="Times New Roman" w:eastAsia="Times New Roman"/>
          <w:color w:val="000000"/>
          <w:sz w:val="24"/>
        </w:rPr>
        <w:t>7. Minority Consideration: In a multi-ethnic nation like Nigeria, minorities would resent being grouped with majority ethnic groups. They should therefore be given their own constituencies irrespective of other consideration.</w:t>
      </w:r>
    </w:p>
    <w:p>
      <w:pPr>
        <w:spacing w:line="259" w:lineRule="auto" w:after="100"/>
        <w:jc w:val="both"/>
      </w:pPr>
      <w:r>
        <w:rPr>
          <w:rFonts w:ascii="Times New Roman" w:hAnsi="Times New Roman" w:eastAsia="Times New Roman"/>
          <w:color w:val="000000"/>
          <w:sz w:val="24"/>
        </w:rPr>
        <w:t>8. Religious Affiliation: In a country where there is sharp religious demarcation, consideration should be given to different religious groups when delimiting the country into constituencies.</w:t>
      </w:r>
    </w:p>
    <w:p>
      <w:pPr>
        <w:spacing w:line="259" w:lineRule="auto" w:after="100"/>
        <w:jc w:val="both"/>
      </w:pPr>
      <w:r>
        <w:rPr>
          <w:rFonts w:ascii="Times New Roman" w:hAnsi="Times New Roman" w:eastAsia="Times New Roman"/>
          <w:color w:val="000000"/>
          <w:sz w:val="24"/>
        </w:rPr>
        <w:t>9. Number of Seats: The number of seats available and to be allocated to each constituency can influence delimitation.</w:t>
      </w:r>
    </w:p>
    <w:p>
      <w:pPr>
        <w:spacing w:line="259" w:lineRule="auto" w:after="100"/>
        <w:jc w:val="both"/>
      </w:pPr>
      <w:r>
        <w:rPr>
          <w:rFonts w:ascii="Times New Roman" w:hAnsi="Times New Roman" w:eastAsia="Times New Roman"/>
          <w:color w:val="000000"/>
          <w:sz w:val="24"/>
        </w:rPr>
        <w:t>1. Define electoral constituency</w:t>
      </w:r>
    </w:p>
    <w:p>
      <w:pPr>
        <w:spacing w:line="259" w:lineRule="auto" w:after="100"/>
        <w:jc w:val="both"/>
      </w:pPr>
      <w:r>
        <w:rPr>
          <w:rFonts w:ascii="Times New Roman" w:hAnsi="Times New Roman" w:eastAsia="Times New Roman"/>
          <w:color w:val="000000"/>
          <w:sz w:val="24"/>
        </w:rPr>
        <w:t>2. What is delimitation?</w:t>
      </w:r>
    </w:p>
    <w:p>
      <w:pPr>
        <w:spacing w:line="259" w:lineRule="auto" w:after="100"/>
        <w:jc w:val="left"/>
      </w:pPr>
      <w:r>
        <w:rPr>
          <w:rFonts w:ascii="Times New Roman" w:hAnsi="Times New Roman" w:eastAsia="Times New Roman"/>
          <w:b/>
          <w:color w:val="000000"/>
          <w:sz w:val="24"/>
        </w:rPr>
        <w:t>TYPES OF CONSTITUENCIES</w:t>
      </w:r>
    </w:p>
    <w:p>
      <w:pPr>
        <w:spacing w:line="259" w:lineRule="auto" w:after="100"/>
        <w:jc w:val="both"/>
      </w:pPr>
      <w:r>
        <w:rPr>
          <w:rFonts w:ascii="Times New Roman" w:hAnsi="Times New Roman" w:eastAsia="Times New Roman"/>
          <w:color w:val="000000"/>
          <w:sz w:val="24"/>
        </w:rPr>
        <w:t>SINGLE MEMBER CONSTITUENCY: This is the type of constituency in which only one member of the parliament is elected at every election and each voter is entitled to only one vote. Many candidates contest election in this type of constituency and the candidate with the highest number of vote wins the election. Nigeria, Britain, etc adopts this system.</w:t>
      </w:r>
    </w:p>
    <w:p>
      <w:pPr>
        <w:spacing w:line="259" w:lineRule="auto" w:after="100"/>
        <w:jc w:val="left"/>
      </w:pPr>
      <w:r>
        <w:rPr>
          <w:rFonts w:ascii="Times New Roman" w:hAnsi="Times New Roman" w:eastAsia="Times New Roman"/>
          <w:b/>
          <w:color w:val="000000"/>
          <w:sz w:val="24"/>
        </w:rPr>
        <w:t>MERITS OF SINGLE MEMBER CONSTITUENCY</w:t>
      </w:r>
    </w:p>
    <w:p>
      <w:pPr>
        <w:spacing w:line="259" w:lineRule="auto" w:after="100"/>
        <w:jc w:val="both"/>
      </w:pPr>
      <w:r>
        <w:rPr>
          <w:rFonts w:ascii="Times New Roman" w:hAnsi="Times New Roman" w:eastAsia="Times New Roman"/>
          <w:color w:val="000000"/>
          <w:sz w:val="24"/>
        </w:rPr>
        <w:t>1. It makes it possible for the voters to know their representatives very well.</w:t>
      </w:r>
    </w:p>
    <w:p>
      <w:pPr>
        <w:spacing w:line="259" w:lineRule="auto" w:after="100"/>
        <w:jc w:val="both"/>
      </w:pPr>
      <w:r>
        <w:rPr>
          <w:rFonts w:ascii="Times New Roman" w:hAnsi="Times New Roman" w:eastAsia="Times New Roman"/>
          <w:color w:val="000000"/>
          <w:sz w:val="24"/>
        </w:rPr>
        <w:t>2. It enables the representative to know those he represents.</w:t>
      </w:r>
    </w:p>
    <w:p>
      <w:pPr>
        <w:spacing w:line="259" w:lineRule="auto" w:after="100"/>
        <w:jc w:val="both"/>
      </w:pPr>
      <w:r>
        <w:rPr>
          <w:rFonts w:ascii="Times New Roman" w:hAnsi="Times New Roman" w:eastAsia="Times New Roman"/>
          <w:color w:val="000000"/>
          <w:sz w:val="24"/>
        </w:rPr>
        <w:t>3. It helps to bring about accountability and responsibility especially in smaller constituencies.</w:t>
      </w:r>
    </w:p>
    <w:p>
      <w:pPr>
        <w:spacing w:line="259" w:lineRule="auto" w:after="100"/>
        <w:jc w:val="both"/>
      </w:pPr>
      <w:r>
        <w:rPr>
          <w:rFonts w:ascii="Times New Roman" w:hAnsi="Times New Roman" w:eastAsia="Times New Roman"/>
          <w:color w:val="000000"/>
          <w:sz w:val="24"/>
        </w:rPr>
        <w:t>4. The small size of single member constituency makes it easier to discover local talents who may aspire and represent the constituency well.</w:t>
      </w:r>
    </w:p>
    <w:p>
      <w:pPr>
        <w:spacing w:line="259" w:lineRule="auto" w:after="100"/>
        <w:jc w:val="both"/>
      </w:pPr>
      <w:r>
        <w:rPr>
          <w:rFonts w:ascii="Times New Roman" w:hAnsi="Times New Roman" w:eastAsia="Times New Roman"/>
          <w:color w:val="000000"/>
          <w:sz w:val="24"/>
        </w:rPr>
        <w:t>5. It create stable majority in the legislature than the multi member constituency.</w:t>
      </w:r>
    </w:p>
    <w:p>
      <w:pPr>
        <w:spacing w:line="259" w:lineRule="auto" w:after="100"/>
        <w:jc w:val="both"/>
      </w:pPr>
      <w:r>
        <w:rPr>
          <w:rFonts w:ascii="Times New Roman" w:hAnsi="Times New Roman" w:eastAsia="Times New Roman"/>
          <w:color w:val="000000"/>
          <w:sz w:val="24"/>
        </w:rPr>
        <w:t>6. It is more democratic</w:t>
      </w:r>
    </w:p>
    <w:p>
      <w:pPr>
        <w:spacing w:line="259" w:lineRule="auto" w:after="100"/>
        <w:jc w:val="both"/>
      </w:pPr>
      <w:r>
        <w:rPr>
          <w:rFonts w:ascii="Times New Roman" w:hAnsi="Times New Roman" w:eastAsia="Times New Roman"/>
          <w:color w:val="000000"/>
          <w:sz w:val="24"/>
        </w:rPr>
        <w:t>7. It encourages people in the community to take active interest in the political process.</w:t>
      </w:r>
    </w:p>
    <w:p>
      <w:pPr>
        <w:spacing w:line="259" w:lineRule="auto" w:after="100"/>
        <w:jc w:val="left"/>
      </w:pPr>
      <w:r>
        <w:rPr>
          <w:rFonts w:ascii="Times New Roman" w:hAnsi="Times New Roman" w:eastAsia="Times New Roman"/>
          <w:b/>
          <w:color w:val="000000"/>
          <w:sz w:val="24"/>
        </w:rPr>
        <w:t>DEMERITS OF SINGLE MEMBER CONSTITUENCY</w:t>
      </w:r>
    </w:p>
    <w:p>
      <w:pPr>
        <w:spacing w:line="259" w:lineRule="auto" w:after="100"/>
        <w:jc w:val="both"/>
      </w:pPr>
      <w:r>
        <w:rPr>
          <w:rFonts w:ascii="Times New Roman" w:hAnsi="Times New Roman" w:eastAsia="Times New Roman"/>
          <w:color w:val="000000"/>
          <w:sz w:val="24"/>
        </w:rPr>
        <w:t>1. It leads to the choice of men who regard themselves as representatives of local interest instead of the country as a whole.</w:t>
      </w:r>
    </w:p>
    <w:p>
      <w:pPr>
        <w:spacing w:line="259" w:lineRule="auto" w:after="100"/>
        <w:jc w:val="both"/>
      </w:pPr>
      <w:r>
        <w:rPr>
          <w:rFonts w:ascii="Times New Roman" w:hAnsi="Times New Roman" w:eastAsia="Times New Roman"/>
          <w:color w:val="000000"/>
          <w:sz w:val="24"/>
        </w:rPr>
        <w:t>2. Gerrymandering: It increases the possibility of boundary manipulation to give a particular party more representation.</w:t>
      </w:r>
    </w:p>
    <w:p>
      <w:pPr>
        <w:spacing w:line="259" w:lineRule="auto" w:after="100"/>
        <w:jc w:val="both"/>
      </w:pPr>
      <w:r>
        <w:rPr>
          <w:rFonts w:ascii="Times New Roman" w:hAnsi="Times New Roman" w:eastAsia="Times New Roman"/>
          <w:color w:val="000000"/>
          <w:sz w:val="24"/>
        </w:rPr>
        <w:t>3. It gives less accurate reflection of popular vote.</w:t>
      </w:r>
    </w:p>
    <w:p>
      <w:pPr>
        <w:spacing w:line="259" w:lineRule="auto" w:after="100"/>
        <w:jc w:val="both"/>
      </w:pPr>
      <w:r>
        <w:rPr>
          <w:rFonts w:ascii="Times New Roman" w:hAnsi="Times New Roman" w:eastAsia="Times New Roman"/>
          <w:color w:val="000000"/>
          <w:sz w:val="24"/>
        </w:rPr>
        <w:t>4. The minority or smaller parties may not be represented in the legislature.</w:t>
      </w:r>
    </w:p>
    <w:p>
      <w:pPr>
        <w:spacing w:line="259" w:lineRule="auto" w:after="100"/>
        <w:jc w:val="both"/>
      </w:pPr>
      <w:r>
        <w:rPr>
          <w:rFonts w:ascii="Times New Roman" w:hAnsi="Times New Roman" w:eastAsia="Times New Roman"/>
          <w:color w:val="000000"/>
          <w:sz w:val="24"/>
        </w:rPr>
        <w:t>MULTI MEMBER CONSTITUENCY: This refers to the type of constituency in which two or more members of the legislature are elected at every election and each voter is entitled to two or more votes depending on the number of candidates to be elected from the constituency. This system generally agrees with provisions for minority representation and encourages the multiplication of groups in a legislature.</w:t>
      </w:r>
    </w:p>
    <w:p>
      <w:pPr>
        <w:spacing w:line="259" w:lineRule="auto" w:after="100"/>
        <w:jc w:val="left"/>
      </w:pPr>
      <w:r>
        <w:rPr>
          <w:rFonts w:ascii="Times New Roman" w:hAnsi="Times New Roman" w:eastAsia="Times New Roman"/>
          <w:b/>
          <w:color w:val="000000"/>
          <w:sz w:val="24"/>
        </w:rPr>
        <w:t>PROBLEMS AFFECTING DELIMITATION OF CONSTITUENCIES</w:t>
      </w:r>
    </w:p>
    <w:p>
      <w:pPr>
        <w:spacing w:line="259" w:lineRule="auto" w:after="100"/>
        <w:jc w:val="both"/>
      </w:pPr>
      <w:r>
        <w:rPr>
          <w:rFonts w:ascii="Times New Roman" w:hAnsi="Times New Roman" w:eastAsia="Times New Roman"/>
          <w:color w:val="000000"/>
          <w:sz w:val="24"/>
        </w:rPr>
        <w:t>1. Absence of Accurate Population Census: Many countries especially in West Africa lack reliable demographic figures that will make equitable distribution of constituencies possible.</w:t>
      </w:r>
    </w:p>
    <w:p>
      <w:pPr>
        <w:spacing w:line="259" w:lineRule="auto" w:after="100"/>
        <w:jc w:val="both"/>
      </w:pPr>
      <w:r>
        <w:rPr>
          <w:rFonts w:ascii="Times New Roman" w:hAnsi="Times New Roman" w:eastAsia="Times New Roman"/>
          <w:color w:val="000000"/>
          <w:sz w:val="24"/>
        </w:rPr>
        <w:t>2. Inadequate Means of Transport and Communication: Many areas of West Africa are inaccessible as a result of lack of good roads and means of sending and receiving messages.</w:t>
      </w:r>
    </w:p>
    <w:p>
      <w:pPr>
        <w:spacing w:line="259" w:lineRule="auto" w:after="100"/>
        <w:jc w:val="both"/>
      </w:pPr>
      <w:r>
        <w:rPr>
          <w:rFonts w:ascii="Times New Roman" w:hAnsi="Times New Roman" w:eastAsia="Times New Roman"/>
          <w:color w:val="000000"/>
          <w:sz w:val="24"/>
        </w:rPr>
        <w:t>3. Ethnic Problem: Every ethnic group might want to have its own constituency irrespective of the population or size.</w:t>
      </w:r>
    </w:p>
    <w:p>
      <w:pPr>
        <w:spacing w:line="259" w:lineRule="auto" w:after="100"/>
        <w:jc w:val="both"/>
      </w:pPr>
      <w:r>
        <w:rPr>
          <w:rFonts w:ascii="Times New Roman" w:hAnsi="Times New Roman" w:eastAsia="Times New Roman"/>
          <w:color w:val="000000"/>
          <w:sz w:val="24"/>
        </w:rPr>
        <w:t>4. Religious Differences: Where there are many religious groups and differences, problem will arise if these different religious groups are to be limped together in the same constituency</w:t>
      </w:r>
    </w:p>
    <w:p>
      <w:pPr>
        <w:spacing w:line="259" w:lineRule="auto" w:after="100"/>
        <w:jc w:val="both"/>
      </w:pPr>
      <w:r>
        <w:rPr>
          <w:rFonts w:ascii="Times New Roman" w:hAnsi="Times New Roman" w:eastAsia="Times New Roman"/>
          <w:color w:val="000000"/>
          <w:sz w:val="24"/>
        </w:rPr>
        <w:t>5. Political Gerrymandering: The political party in power may manipulate the delimitation in order to give it undue political advantages in subsequent elections.</w:t>
      </w:r>
    </w:p>
    <w:p>
      <w:pPr>
        <w:spacing w:line="259" w:lineRule="auto" w:after="100"/>
        <w:jc w:val="both"/>
      </w:pPr>
      <w:r>
        <w:rPr>
          <w:rFonts w:ascii="Times New Roman" w:hAnsi="Times New Roman" w:eastAsia="Times New Roman"/>
          <w:color w:val="000000"/>
          <w:sz w:val="24"/>
        </w:rPr>
        <w:t>6. Spatial Dispersion of People: Many people living in many rural areas in West Africa are scattered in bushes without any sign of human settlement in those areas.</w:t>
      </w:r>
    </w:p>
    <w:p>
      <w:pPr>
        <w:spacing w:line="259" w:lineRule="auto" w:after="100"/>
        <w:jc w:val="both"/>
      </w:pPr>
      <w:r>
        <w:rPr>
          <w:rFonts w:ascii="Times New Roman" w:hAnsi="Times New Roman" w:eastAsia="Times New Roman"/>
          <w:color w:val="000000"/>
          <w:sz w:val="24"/>
        </w:rPr>
        <w:t>7. Lack of Trained Manpower: Delimitation of constituencies is not handled by experts as a result of inadequacy of trained manpower in West Africa</w:t>
      </w:r>
    </w:p>
    <w:p>
      <w:pPr>
        <w:spacing w:line="259" w:lineRule="auto" w:after="100"/>
        <w:jc w:val="both"/>
      </w:pPr>
      <w:r>
        <w:rPr>
          <w:rFonts w:ascii="Times New Roman" w:hAnsi="Times New Roman" w:eastAsia="Times New Roman"/>
          <w:color w:val="000000"/>
          <w:sz w:val="24"/>
        </w:rPr>
        <w:t>1. What is single member constituency?</w:t>
      </w:r>
    </w:p>
    <w:p>
      <w:pPr>
        <w:spacing w:line="259" w:lineRule="auto" w:after="100"/>
        <w:jc w:val="both"/>
      </w:pPr>
      <w:r>
        <w:rPr>
          <w:rFonts w:ascii="Times New Roman" w:hAnsi="Times New Roman" w:eastAsia="Times New Roman"/>
          <w:color w:val="000000"/>
          <w:sz w:val="24"/>
        </w:rPr>
        <w:t>2. Mention five advantages of single member constituency.</w:t>
      </w:r>
    </w:p>
    <w:p>
      <w:pPr>
        <w:spacing w:line="259" w:lineRule="auto" w:after="100"/>
        <w:jc w:val="both"/>
      </w:pPr>
      <w:r>
        <w:rPr>
          <w:rFonts w:ascii="Times New Roman" w:hAnsi="Times New Roman" w:eastAsia="Times New Roman"/>
          <w:color w:val="000000"/>
          <w:sz w:val="24"/>
        </w:rPr>
        <w:t>1. Enumerate 6 factors that determine the delimitation of constituency.</w:t>
      </w:r>
    </w:p>
    <w:p>
      <w:pPr>
        <w:spacing w:line="259" w:lineRule="auto" w:after="100"/>
        <w:jc w:val="both"/>
      </w:pPr>
      <w:r>
        <w:rPr>
          <w:rFonts w:ascii="Times New Roman" w:hAnsi="Times New Roman" w:eastAsia="Times New Roman"/>
          <w:color w:val="000000"/>
          <w:sz w:val="24"/>
        </w:rPr>
        <w:t>2. List and explain the types of constituencies.</w:t>
      </w:r>
    </w:p>
    <w:p>
      <w:pPr>
        <w:spacing w:line="259" w:lineRule="auto" w:after="100"/>
        <w:jc w:val="both"/>
      </w:pPr>
      <w:r>
        <w:rPr>
          <w:rFonts w:ascii="Times New Roman" w:hAnsi="Times New Roman" w:eastAsia="Times New Roman"/>
          <w:color w:val="000000"/>
          <w:sz w:val="24"/>
        </w:rPr>
        <w:t>3. Explain the term “Gerrymandering”</w:t>
      </w:r>
    </w:p>
    <w:p>
      <w:pPr>
        <w:spacing w:line="259" w:lineRule="auto" w:after="100"/>
        <w:jc w:val="both"/>
      </w:pPr>
      <w:r>
        <w:rPr>
          <w:rFonts w:ascii="Times New Roman" w:hAnsi="Times New Roman" w:eastAsia="Times New Roman"/>
          <w:color w:val="000000"/>
          <w:sz w:val="24"/>
        </w:rPr>
        <w:t>4. What is delegated legislature?</w:t>
      </w:r>
    </w:p>
    <w:p>
      <w:pPr>
        <w:spacing w:line="259" w:lineRule="auto" w:after="100"/>
        <w:jc w:val="both"/>
      </w:pPr>
      <w:r>
        <w:rPr>
          <w:rFonts w:ascii="Times New Roman" w:hAnsi="Times New Roman" w:eastAsia="Times New Roman"/>
          <w:color w:val="000000"/>
          <w:sz w:val="24"/>
        </w:rPr>
        <w:t>5. Explain argument against delegated legislation</w:t>
      </w:r>
    </w:p>
    <w:p>
      <w:pPr>
        <w:spacing w:line="259" w:lineRule="auto" w:after="100"/>
        <w:jc w:val="both"/>
      </w:pPr>
      <w:r>
        <w:rPr>
          <w:rFonts w:ascii="Times New Roman" w:hAnsi="Times New Roman" w:eastAsia="Times New Roman"/>
          <w:color w:val="000000"/>
          <w:sz w:val="24"/>
        </w:rPr>
        <w:t>1. The following are factors that influence delimitation of constituencies except</w:t>
      </w:r>
    </w:p>
    <w:p>
      <w:pPr>
        <w:spacing w:line="259" w:lineRule="auto" w:after="100"/>
        <w:jc w:val="both"/>
      </w:pPr>
      <w:r>
        <w:rPr>
          <w:rFonts w:ascii="Times New Roman" w:hAnsi="Times New Roman" w:eastAsia="Times New Roman"/>
          <w:color w:val="000000"/>
          <w:sz w:val="24"/>
        </w:rPr>
        <w:t>(a) population (b) poverty (c) religious affiliation (d) accessibility</w:t>
      </w:r>
    </w:p>
    <w:p>
      <w:pPr>
        <w:spacing w:line="259" w:lineRule="auto" w:after="100"/>
        <w:jc w:val="both"/>
      </w:pPr>
      <w:r>
        <w:rPr>
          <w:rFonts w:ascii="Times New Roman" w:hAnsi="Times New Roman" w:eastAsia="Times New Roman"/>
          <w:color w:val="000000"/>
          <w:sz w:val="24"/>
        </w:rPr>
        <w:t>2. The act of manipulating boundaries to give a particular party more representative is called (a) Gerrymandering (b) constituency (c) plurality system (d) malpractice</w:t>
      </w:r>
    </w:p>
    <w:p>
      <w:pPr>
        <w:spacing w:line="259" w:lineRule="auto" w:after="100"/>
        <w:jc w:val="both"/>
      </w:pPr>
      <w:r>
        <w:rPr>
          <w:rFonts w:ascii="Times New Roman" w:hAnsi="Times New Roman" w:eastAsia="Times New Roman"/>
          <w:color w:val="000000"/>
          <w:sz w:val="24"/>
        </w:rPr>
        <w:t>3. A system whereby only one member of the parliament is elected at every election is called (a) multi member constituency (b) proportional representation (c) single member constituency (d) two member constituency</w:t>
      </w:r>
    </w:p>
    <w:p>
      <w:pPr>
        <w:spacing w:line="259" w:lineRule="auto" w:after="100"/>
        <w:jc w:val="both"/>
      </w:pPr>
      <w:r>
        <w:rPr>
          <w:rFonts w:ascii="Times New Roman" w:hAnsi="Times New Roman" w:eastAsia="Times New Roman"/>
          <w:color w:val="000000"/>
          <w:sz w:val="24"/>
        </w:rPr>
        <w:t>4. The following are the merits of single member constituency except (a) it is more democratic (b) it gives less accurate reflection of popular choice (c) it encourages political participation (d) it enables voters to know their representatives</w:t>
      </w:r>
    </w:p>
    <w:p>
      <w:pPr>
        <w:spacing w:line="259" w:lineRule="auto" w:after="100"/>
        <w:jc w:val="both"/>
      </w:pPr>
      <w:r>
        <w:rPr>
          <w:rFonts w:ascii="Times New Roman" w:hAnsi="Times New Roman" w:eastAsia="Times New Roman"/>
          <w:color w:val="000000"/>
          <w:sz w:val="24"/>
        </w:rPr>
        <w:t>5. The division of a country into constituencies is referred to as (a) Gerrymandering</w:t>
      </w:r>
    </w:p>
    <w:p>
      <w:pPr>
        <w:spacing w:line="259" w:lineRule="auto" w:after="100"/>
        <w:jc w:val="both"/>
      </w:pPr>
      <w:r>
        <w:rPr>
          <w:rFonts w:ascii="Times New Roman" w:hAnsi="Times New Roman" w:eastAsia="Times New Roman"/>
          <w:color w:val="000000"/>
          <w:sz w:val="24"/>
        </w:rPr>
        <w:t>6. (b) Delimitation (c) constituency (d) district</w:t>
      </w:r>
    </w:p>
    <w:p>
      <w:pPr>
        <w:spacing w:line="259" w:lineRule="auto" w:after="100"/>
        <w:jc w:val="both"/>
      </w:pPr>
      <w:r>
        <w:rPr>
          <w:rFonts w:ascii="Times New Roman" w:hAnsi="Times New Roman" w:eastAsia="Times New Roman"/>
          <w:color w:val="000000"/>
          <w:sz w:val="24"/>
        </w:rPr>
        <w:t>1. Explain the problems affecting delimitation of constituencies.</w:t>
      </w:r>
    </w:p>
    <w:p>
      <w:pPr>
        <w:spacing w:line="259" w:lineRule="auto" w:after="100"/>
        <w:jc w:val="both"/>
      </w:pPr>
      <w:r>
        <w:rPr>
          <w:rFonts w:ascii="Times New Roman" w:hAnsi="Times New Roman" w:eastAsia="Times New Roman"/>
          <w:color w:val="000000"/>
          <w:sz w:val="24"/>
        </w:rPr>
        <w:t>2. What is Multi member constituency?</w:t>
      </w:r>
    </w:p>
    <w:p>
      <w:pPr>
        <w:spacing w:line="259" w:lineRule="auto" w:after="100"/>
        <w:jc w:val="both"/>
      </w:pPr>
      <w:r>
        <w:rPr>
          <w:rFonts w:ascii="Times New Roman" w:hAnsi="Times New Roman" w:eastAsia="Times New Roman"/>
          <w:color w:val="000000"/>
          <w:sz w:val="24"/>
        </w:rPr>
        <w:t>38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