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Home Economics JSS3 Lesson Notes First Term</w:t>
      </w:r>
    </w:p>
    <w:p>
      <w:pPr>
        <w:spacing w:line="259" w:lineRule="auto" w:after="100"/>
        <w:jc w:val="left"/>
      </w:pPr>
      <w:r>
        <w:rPr>
          <w:rFonts w:ascii="Times New Roman" w:hAnsi="Times New Roman" w:eastAsia="Times New Roman"/>
          <w:b/>
          <w:color w:val="000000"/>
          <w:sz w:val="24"/>
        </w:rPr>
        <w:t>SCHEME OF WORK FOR HOME ECONOMICS JSS3</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left"/>
      </w:pPr>
      <w:r>
        <w:rPr>
          <w:rFonts w:ascii="Times New Roman" w:hAnsi="Times New Roman" w:eastAsia="Times New Roman"/>
          <w:b/>
          <w:color w:val="000000"/>
          <w:sz w:val="24"/>
        </w:rPr>
        <w:t>WEEK 1 INTRODUCTION TO TEXTILES STUDY</w:t>
      </w:r>
    </w:p>
    <w:p>
      <w:pPr>
        <w:spacing w:line="259" w:lineRule="auto" w:after="100"/>
        <w:jc w:val="left"/>
      </w:pPr>
      <w:r>
        <w:rPr>
          <w:rFonts w:ascii="Times New Roman" w:hAnsi="Times New Roman" w:eastAsia="Times New Roman"/>
          <w:b/>
          <w:color w:val="000000"/>
          <w:sz w:val="24"/>
        </w:rPr>
        <w:t>WEEK 2 &amp; 3 CLASSES AND PROPERTIES OF FIBRES</w:t>
      </w:r>
    </w:p>
    <w:p>
      <w:pPr>
        <w:spacing w:line="259" w:lineRule="auto" w:after="100"/>
        <w:jc w:val="left"/>
      </w:pPr>
      <w:r>
        <w:rPr>
          <w:rFonts w:ascii="Times New Roman" w:hAnsi="Times New Roman" w:eastAsia="Times New Roman"/>
          <w:b/>
          <w:color w:val="000000"/>
          <w:sz w:val="24"/>
        </w:rPr>
        <w:t>WEEK 4-6 CARE AND HANDLING OF DIFFERENT FABRICS</w:t>
      </w:r>
    </w:p>
    <w:p>
      <w:pPr>
        <w:spacing w:line="259" w:lineRule="auto" w:after="100"/>
        <w:jc w:val="left"/>
      </w:pPr>
      <w:r>
        <w:rPr>
          <w:rFonts w:ascii="Times New Roman" w:hAnsi="Times New Roman" w:eastAsia="Times New Roman"/>
          <w:b/>
          <w:color w:val="000000"/>
          <w:sz w:val="24"/>
        </w:rPr>
        <w:t>WEEK 7 THE BASIC ELEMENTS OF DESIGN</w:t>
      </w:r>
    </w:p>
    <w:p>
      <w:pPr>
        <w:spacing w:line="259" w:lineRule="auto" w:after="100"/>
        <w:jc w:val="left"/>
      </w:pPr>
      <w:r>
        <w:rPr>
          <w:rFonts w:ascii="Times New Roman" w:hAnsi="Times New Roman" w:eastAsia="Times New Roman"/>
          <w:b/>
          <w:color w:val="000000"/>
          <w:sz w:val="24"/>
        </w:rPr>
        <w:t>WEEK 8 DRESSES FOR DIFFERENT OCCASIONS</w:t>
      </w:r>
    </w:p>
    <w:p>
      <w:pPr>
        <w:spacing w:line="259" w:lineRule="auto" w:after="100"/>
        <w:jc w:val="left"/>
      </w:pPr>
      <w:r>
        <w:rPr>
          <w:rFonts w:ascii="Times New Roman" w:hAnsi="Times New Roman" w:eastAsia="Times New Roman"/>
          <w:b/>
          <w:color w:val="000000"/>
          <w:sz w:val="24"/>
        </w:rPr>
        <w:t>WEEK 9 THE SEWING MACHINE / TYPES</w:t>
      </w:r>
    </w:p>
    <w:p>
      <w:pPr>
        <w:spacing w:line="259" w:lineRule="auto" w:after="100"/>
        <w:jc w:val="left"/>
      </w:pPr>
      <w:r>
        <w:rPr>
          <w:rFonts w:ascii="Times New Roman" w:hAnsi="Times New Roman" w:eastAsia="Times New Roman"/>
          <w:b/>
          <w:color w:val="000000"/>
          <w:sz w:val="24"/>
        </w:rPr>
        <w:t>WEEK 10 SEWING MACHINE FAULTS, CAUSES AND REMEDIES</w:t>
      </w:r>
    </w:p>
    <w:p>
      <w:pPr>
        <w:spacing w:line="259" w:lineRule="auto" w:after="100"/>
        <w:jc w:val="left"/>
      </w:pPr>
      <w:r>
        <w:rPr>
          <w:rFonts w:ascii="Times New Roman" w:hAnsi="Times New Roman" w:eastAsia="Times New Roman"/>
          <w:b/>
          <w:color w:val="000000"/>
          <w:sz w:val="24"/>
        </w:rPr>
        <w:t>WEEK 11 REVISION</w:t>
      </w:r>
    </w:p>
    <w:p>
      <w:pPr>
        <w:spacing w:line="259" w:lineRule="auto" w:after="100"/>
        <w:jc w:val="left"/>
      </w:pPr>
      <w:r>
        <w:rPr>
          <w:rFonts w:ascii="Times New Roman" w:hAnsi="Times New Roman" w:eastAsia="Times New Roman"/>
          <w:b/>
          <w:color w:val="000000"/>
          <w:sz w:val="24"/>
        </w:rPr>
        <w:t>WEEK 12 EXAMINATION</w:t>
      </w:r>
    </w:p>
    <w:p>
      <w:pPr>
        <w:spacing w:line="259" w:lineRule="auto" w:after="100"/>
        <w:jc w:val="left"/>
      </w:pPr>
      <w:r>
        <w:rPr>
          <w:rFonts w:ascii="Times New Roman" w:hAnsi="Times New Roman" w:eastAsia="Times New Roman"/>
          <w:b/>
          <w:color w:val="000000"/>
          <w:sz w:val="24"/>
        </w:rPr>
        <w:t>WEEK 1 : TOPIC: INTRODUCTION TO TEXTILES STUDY</w:t>
      </w:r>
    </w:p>
    <w:p>
      <w:pPr>
        <w:spacing w:line="259" w:lineRule="auto" w:after="100"/>
        <w:jc w:val="left"/>
      </w:pPr>
      <w:r>
        <w:rPr>
          <w:rFonts w:ascii="Times New Roman" w:hAnsi="Times New Roman" w:eastAsia="Times New Roman"/>
          <w:b/>
          <w:color w:val="000000"/>
          <w:sz w:val="24"/>
        </w:rPr>
        <w:t>What is the study of textiles?</w:t>
      </w:r>
    </w:p>
    <w:p>
      <w:pPr>
        <w:spacing w:line="259" w:lineRule="auto" w:after="100"/>
        <w:jc w:val="both"/>
      </w:pPr>
      <w:r>
        <w:rPr>
          <w:rFonts w:ascii="Times New Roman" w:hAnsi="Times New Roman" w:eastAsia="Times New Roman"/>
          <w:color w:val="000000"/>
          <w:sz w:val="24"/>
        </w:rPr>
        <w:t>The study of textiles involves an understanding of the origin of fibres to the ways of constructing fibres into fabrics, properties of the fabrics, ways of caring for the fabrics and the uses of the fabrics.</w:t>
      </w:r>
    </w:p>
    <w:p>
      <w:pPr>
        <w:spacing w:line="259" w:lineRule="auto" w:after="100"/>
        <w:jc w:val="left"/>
      </w:pPr>
      <w:r>
        <w:rPr>
          <w:rFonts w:ascii="Times New Roman" w:hAnsi="Times New Roman" w:eastAsia="Times New Roman"/>
          <w:b/>
          <w:color w:val="000000"/>
          <w:sz w:val="24"/>
        </w:rPr>
        <w:t>REASONS FOR THE STUDY OF TEXTILES</w:t>
      </w:r>
    </w:p>
    <w:p>
      <w:pPr>
        <w:spacing w:line="259" w:lineRule="auto" w:after="100"/>
        <w:jc w:val="both"/>
      </w:pPr>
      <w:r>
        <w:rPr>
          <w:rFonts w:ascii="Times New Roman" w:hAnsi="Times New Roman" w:eastAsia="Times New Roman"/>
          <w:color w:val="000000"/>
          <w:sz w:val="24"/>
        </w:rPr>
        <w:t>The study of textiles will help you in the following ways:</w:t>
      </w:r>
    </w:p>
    <w:p>
      <w:pPr>
        <w:spacing w:line="259" w:lineRule="auto" w:after="100"/>
        <w:jc w:val="both"/>
      </w:pPr>
      <w:r>
        <w:rPr>
          <w:rFonts w:ascii="Times New Roman" w:hAnsi="Times New Roman" w:eastAsia="Times New Roman"/>
          <w:color w:val="000000"/>
          <w:sz w:val="24"/>
        </w:rPr>
        <w:t>· Identifying different types of fabrics and their characteristics or properties.</w:t>
      </w:r>
    </w:p>
    <w:p>
      <w:pPr>
        <w:spacing w:line="259" w:lineRule="auto" w:after="100"/>
        <w:jc w:val="both"/>
      </w:pPr>
      <w:r>
        <w:rPr>
          <w:rFonts w:ascii="Times New Roman" w:hAnsi="Times New Roman" w:eastAsia="Times New Roman"/>
          <w:color w:val="000000"/>
          <w:sz w:val="24"/>
        </w:rPr>
        <w:t>· Selecting or choosing the suitable fabric for a given purpose.</w:t>
      </w:r>
    </w:p>
    <w:p>
      <w:pPr>
        <w:spacing w:line="259" w:lineRule="auto" w:after="100"/>
        <w:jc w:val="both"/>
      </w:pPr>
      <w:r>
        <w:rPr>
          <w:rFonts w:ascii="Times New Roman" w:hAnsi="Times New Roman" w:eastAsia="Times New Roman"/>
          <w:color w:val="000000"/>
          <w:sz w:val="24"/>
        </w:rPr>
        <w:t>· Taking proper care of the fabric</w:t>
      </w:r>
    </w:p>
    <w:p>
      <w:pPr>
        <w:spacing w:line="259" w:lineRule="auto" w:after="100"/>
        <w:jc w:val="both"/>
      </w:pPr>
      <w:r>
        <w:rPr>
          <w:rFonts w:ascii="Times New Roman" w:hAnsi="Times New Roman" w:eastAsia="Times New Roman"/>
          <w:color w:val="000000"/>
          <w:sz w:val="24"/>
        </w:rPr>
        <w:t>· Handling the fabric correctly</w:t>
      </w:r>
    </w:p>
    <w:p>
      <w:pPr>
        <w:spacing w:line="259" w:lineRule="auto" w:after="100"/>
        <w:jc w:val="both"/>
      </w:pPr>
      <w:r>
        <w:rPr>
          <w:rFonts w:ascii="Times New Roman" w:hAnsi="Times New Roman" w:eastAsia="Times New Roman"/>
          <w:color w:val="000000"/>
          <w:sz w:val="24"/>
        </w:rPr>
        <w:t>· Making you a wise consumer</w:t>
      </w:r>
    </w:p>
    <w:p>
      <w:pPr>
        <w:spacing w:line="259" w:lineRule="auto" w:after="100"/>
        <w:jc w:val="both"/>
      </w:pPr>
      <w:r>
        <w:rPr>
          <w:rFonts w:ascii="Times New Roman" w:hAnsi="Times New Roman" w:eastAsia="Times New Roman"/>
          <w:color w:val="000000"/>
          <w:sz w:val="24"/>
        </w:rPr>
        <w:t>· You can develop interest in clothing and textiles careers.</w:t>
      </w:r>
    </w:p>
    <w:p>
      <w:pPr>
        <w:spacing w:line="259" w:lineRule="auto" w:after="100"/>
        <w:jc w:val="both"/>
      </w:pPr>
      <w:r>
        <w:rPr>
          <w:rFonts w:ascii="Times New Roman" w:hAnsi="Times New Roman" w:eastAsia="Times New Roman"/>
          <w:color w:val="000000"/>
          <w:sz w:val="24"/>
        </w:rPr>
        <w:t>· Using fabrics intelligently</w:t>
      </w:r>
    </w:p>
    <w:p>
      <w:pPr>
        <w:spacing w:line="259" w:lineRule="auto" w:after="100"/>
        <w:jc w:val="left"/>
      </w:pPr>
      <w:r>
        <w:rPr>
          <w:rFonts w:ascii="Times New Roman" w:hAnsi="Times New Roman" w:eastAsia="Times New Roman"/>
          <w:b/>
          <w:color w:val="000000"/>
          <w:sz w:val="24"/>
        </w:rPr>
        <w:t>GENERAL USES OF TEXTILES</w:t>
      </w:r>
    </w:p>
    <w:p>
      <w:pPr>
        <w:spacing w:line="259" w:lineRule="auto" w:after="100"/>
        <w:jc w:val="both"/>
      </w:pPr>
      <w:r>
        <w:rPr>
          <w:rFonts w:ascii="Times New Roman" w:hAnsi="Times New Roman" w:eastAsia="Times New Roman"/>
          <w:color w:val="000000"/>
          <w:sz w:val="24"/>
        </w:rPr>
        <w:t>Textiles are used for:</w:t>
      </w:r>
    </w:p>
    <w:p>
      <w:pPr>
        <w:spacing w:line="259" w:lineRule="auto" w:after="100"/>
        <w:jc w:val="both"/>
      </w:pPr>
      <w:r>
        <w:rPr>
          <w:rFonts w:ascii="Times New Roman" w:hAnsi="Times New Roman" w:eastAsia="Times New Roman"/>
          <w:color w:val="000000"/>
          <w:sz w:val="24"/>
        </w:rPr>
        <w:t>· Construction of personal and family clothes e.g dresses, underwear</w:t>
      </w:r>
    </w:p>
    <w:p>
      <w:pPr>
        <w:spacing w:line="259" w:lineRule="auto" w:after="100"/>
        <w:jc w:val="both"/>
      </w:pPr>
      <w:r>
        <w:rPr>
          <w:rFonts w:ascii="Times New Roman" w:hAnsi="Times New Roman" w:eastAsia="Times New Roman"/>
          <w:color w:val="000000"/>
          <w:sz w:val="24"/>
        </w:rPr>
        <w:t>· Construction of household linen, such as bed sheets, curtains, towels</w:t>
      </w:r>
    </w:p>
    <w:p>
      <w:pPr>
        <w:spacing w:line="259" w:lineRule="auto" w:after="100"/>
        <w:jc w:val="both"/>
      </w:pPr>
      <w:r>
        <w:rPr>
          <w:rFonts w:ascii="Times New Roman" w:hAnsi="Times New Roman" w:eastAsia="Times New Roman"/>
          <w:color w:val="000000"/>
          <w:sz w:val="24"/>
        </w:rPr>
        <w:t>· Keeping the body warm or cool e.g sweaters and cotton wears</w:t>
      </w:r>
    </w:p>
    <w:p>
      <w:pPr>
        <w:spacing w:line="259" w:lineRule="auto" w:after="100"/>
        <w:jc w:val="both"/>
      </w:pPr>
      <w:r>
        <w:rPr>
          <w:rFonts w:ascii="Times New Roman" w:hAnsi="Times New Roman" w:eastAsia="Times New Roman"/>
          <w:color w:val="000000"/>
          <w:sz w:val="24"/>
        </w:rPr>
        <w:t>· Protecting the body from rain or wind e.g rain coats</w:t>
      </w:r>
    </w:p>
    <w:p>
      <w:pPr>
        <w:spacing w:line="259" w:lineRule="auto" w:after="100"/>
        <w:jc w:val="both"/>
      </w:pPr>
      <w:r>
        <w:rPr>
          <w:rFonts w:ascii="Times New Roman" w:hAnsi="Times New Roman" w:eastAsia="Times New Roman"/>
          <w:color w:val="000000"/>
          <w:sz w:val="24"/>
        </w:rPr>
        <w:t>· Beautifying or adorning the body</w:t>
      </w:r>
    </w:p>
    <w:p>
      <w:pPr>
        <w:spacing w:line="259" w:lineRule="auto" w:after="100"/>
        <w:jc w:val="both"/>
      </w:pPr>
      <w:r>
        <w:rPr>
          <w:rFonts w:ascii="Times New Roman" w:hAnsi="Times New Roman" w:eastAsia="Times New Roman"/>
          <w:color w:val="000000"/>
          <w:sz w:val="24"/>
        </w:rPr>
        <w:t>Covering our nakedness (modesty)</w:t>
      </w:r>
    </w:p>
    <w:p>
      <w:pPr>
        <w:spacing w:line="259" w:lineRule="auto" w:after="100"/>
        <w:jc w:val="left"/>
      </w:pPr>
      <w:r>
        <w:rPr>
          <w:rFonts w:ascii="Times New Roman" w:hAnsi="Times New Roman" w:eastAsia="Times New Roman"/>
          <w:b/>
          <w:color w:val="000000"/>
          <w:sz w:val="24"/>
        </w:rPr>
        <w:t>BASIC TEXTILE TERMS</w:t>
      </w:r>
    </w:p>
    <w:p>
      <w:pPr>
        <w:spacing w:line="259" w:lineRule="auto" w:after="100"/>
        <w:jc w:val="both"/>
      </w:pPr>
      <w:r>
        <w:rPr>
          <w:rFonts w:ascii="Times New Roman" w:hAnsi="Times New Roman" w:eastAsia="Times New Roman"/>
          <w:color w:val="000000"/>
          <w:sz w:val="24"/>
        </w:rPr>
        <w:t>· Fibre is a hair-like basic unit of raw material used in the making of yarns and fabrics e.g. cotton, linen, silk, wool, nylon fibres.</w:t>
      </w:r>
    </w:p>
    <w:p>
      <w:pPr>
        <w:spacing w:line="259" w:lineRule="auto" w:after="100"/>
        <w:jc w:val="both"/>
      </w:pPr>
      <w:r>
        <w:rPr>
          <w:rFonts w:ascii="Times New Roman" w:hAnsi="Times New Roman" w:eastAsia="Times New Roman"/>
          <w:color w:val="000000"/>
          <w:sz w:val="24"/>
        </w:rPr>
        <w:t>· Yarn is a thread made by twisting or spinning fibres.</w:t>
      </w:r>
    </w:p>
    <w:p>
      <w:pPr>
        <w:spacing w:line="259" w:lineRule="auto" w:after="100"/>
        <w:jc w:val="both"/>
      </w:pPr>
      <w:r>
        <w:rPr>
          <w:rFonts w:ascii="Times New Roman" w:hAnsi="Times New Roman" w:eastAsia="Times New Roman"/>
          <w:color w:val="000000"/>
          <w:sz w:val="24"/>
        </w:rPr>
        <w:t>· Fabric is cloth constructed with yarn or directly from fibres by weaving, knitting, crocheting, felting, etc. A woven fabric is made up of two set of yarn or thread-the warp and the weft.</w:t>
      </w:r>
    </w:p>
    <w:p>
      <w:pPr>
        <w:spacing w:line="259" w:lineRule="auto" w:after="100"/>
        <w:jc w:val="both"/>
      </w:pPr>
      <w:r>
        <w:rPr>
          <w:rFonts w:ascii="Times New Roman" w:hAnsi="Times New Roman" w:eastAsia="Times New Roman"/>
          <w:color w:val="000000"/>
          <w:sz w:val="24"/>
        </w:rPr>
        <w:t>· The warp is the yarn or thread which runs length-wise in a woven fabric. It is parallel to the selvedge.</w:t>
      </w:r>
    </w:p>
    <w:p>
      <w:pPr>
        <w:spacing w:line="259" w:lineRule="auto" w:after="100"/>
        <w:jc w:val="both"/>
      </w:pPr>
      <w:r>
        <w:rPr>
          <w:rFonts w:ascii="Times New Roman" w:hAnsi="Times New Roman" w:eastAsia="Times New Roman"/>
          <w:color w:val="000000"/>
          <w:sz w:val="24"/>
        </w:rPr>
        <w:t>· The weft is the yarn that runs across-wise in a fabric. It runs at right angles across the selvedge grain.</w:t>
      </w:r>
    </w:p>
    <w:p>
      <w:pPr>
        <w:spacing w:line="259" w:lineRule="auto" w:after="100"/>
        <w:jc w:val="both"/>
      </w:pPr>
      <w:r>
        <w:rPr>
          <w:rFonts w:ascii="Times New Roman" w:hAnsi="Times New Roman" w:eastAsia="Times New Roman"/>
          <w:color w:val="000000"/>
          <w:sz w:val="24"/>
        </w:rPr>
        <w:t>· The selvedge is the edge of the fabric made by the weft thread or yarn by turning over the warp thread. It is the mill-finish edge of a fabric which runs in a length-wise direction.</w:t>
      </w:r>
    </w:p>
    <w:p>
      <w:pPr>
        <w:spacing w:line="259" w:lineRule="auto" w:after="100"/>
        <w:jc w:val="both"/>
      </w:pPr>
      <w:r>
        <w:rPr>
          <w:rFonts w:ascii="Times New Roman" w:hAnsi="Times New Roman" w:eastAsia="Times New Roman"/>
          <w:color w:val="000000"/>
          <w:sz w:val="24"/>
        </w:rPr>
        <w:t>· Bias is the diagonal direction across the two grain lines, wrap and weft.</w:t>
      </w:r>
    </w:p>
    <w:p>
      <w:pPr>
        <w:spacing w:line="259" w:lineRule="auto" w:after="100"/>
        <w:jc w:val="both"/>
      </w:pPr>
      <w:r>
        <w:rPr>
          <w:rFonts w:ascii="Times New Roman" w:hAnsi="Times New Roman" w:eastAsia="Times New Roman"/>
          <w:color w:val="000000"/>
          <w:sz w:val="24"/>
        </w:rPr>
        <w:t>· True Bias makes an angle of 45 0 across the length-wise and crosswise grains. It has the greatest stretch</w:t>
      </w:r>
    </w:p>
    <w:p>
      <w:pPr>
        <w:spacing w:line="259" w:lineRule="auto" w:after="100"/>
        <w:jc w:val="both"/>
      </w:pPr>
      <w:r>
        <w:rPr>
          <w:rFonts w:ascii="Times New Roman" w:hAnsi="Times New Roman" w:eastAsia="Times New Roman"/>
          <w:color w:val="000000"/>
          <w:sz w:val="24"/>
        </w:rPr>
        <w:t>· Grain of the fabric refers to the direction of yarns or threads in a fabric</w:t>
      </w:r>
    </w:p>
    <w:p>
      <w:pPr>
        <w:spacing w:line="259" w:lineRule="auto" w:after="100"/>
        <w:jc w:val="both"/>
      </w:pPr>
      <w:r>
        <w:rPr>
          <w:rFonts w:ascii="Times New Roman" w:hAnsi="Times New Roman" w:eastAsia="Times New Roman"/>
          <w:color w:val="000000"/>
          <w:sz w:val="24"/>
        </w:rPr>
        <w:t>· The right side (RS) of the fabric is the side worn out it has better finish and more distinct print than the other side</w:t>
      </w:r>
    </w:p>
    <w:p>
      <w:pPr>
        <w:spacing w:line="259" w:lineRule="auto" w:after="100"/>
        <w:jc w:val="both"/>
      </w:pPr>
      <w:r>
        <w:rPr>
          <w:rFonts w:ascii="Times New Roman" w:hAnsi="Times New Roman" w:eastAsia="Times New Roman"/>
          <w:color w:val="000000"/>
          <w:sz w:val="24"/>
        </w:rPr>
        <w:t>· The wrong side (WS) of the fabric is the side to be worn inside.</w:t>
      </w:r>
    </w:p>
    <w:p>
      <w:pPr>
        <w:spacing w:line="259" w:lineRule="auto" w:after="100"/>
        <w:jc w:val="left"/>
      </w:pPr>
      <w:r>
        <w:rPr>
          <w:rFonts w:ascii="Times New Roman" w:hAnsi="Times New Roman" w:eastAsia="Times New Roman"/>
          <w:b/>
          <w:color w:val="000000"/>
          <w:sz w:val="24"/>
        </w:rPr>
        <w:t>WEEK 2; TOPIC: CLASSES AND PROPERTIES OF FIBRES</w:t>
      </w:r>
    </w:p>
    <w:p>
      <w:pPr>
        <w:spacing w:line="259" w:lineRule="auto" w:after="100"/>
        <w:jc w:val="both"/>
      </w:pPr>
      <w:r>
        <w:rPr>
          <w:rFonts w:ascii="Times New Roman" w:hAnsi="Times New Roman" w:eastAsia="Times New Roman"/>
          <w:color w:val="000000"/>
          <w:sz w:val="24"/>
        </w:rPr>
        <w:t>Fibres are classified into two main classes. Namely;</w:t>
      </w:r>
    </w:p>
    <w:p>
      <w:pPr>
        <w:spacing w:line="259" w:lineRule="auto" w:after="100"/>
        <w:jc w:val="both"/>
      </w:pPr>
      <w:r>
        <w:rPr>
          <w:rFonts w:ascii="Times New Roman" w:hAnsi="Times New Roman" w:eastAsia="Times New Roman"/>
          <w:color w:val="000000"/>
          <w:sz w:val="24"/>
        </w:rPr>
        <w:t>1. The natural fibres ; which are gotten from either plant e.g cotton and linen; or from animals e.g wool and silk.</w:t>
      </w:r>
    </w:p>
    <w:p>
      <w:pPr>
        <w:spacing w:line="259" w:lineRule="auto" w:after="100"/>
        <w:jc w:val="both"/>
      </w:pPr>
      <w:r>
        <w:rPr>
          <w:rFonts w:ascii="Times New Roman" w:hAnsi="Times New Roman" w:eastAsia="Times New Roman"/>
          <w:color w:val="000000"/>
          <w:sz w:val="24"/>
        </w:rPr>
        <w:t>2. The man-made fibres ; which are gotten from cellulose based fibres e.g viscose rayon and acetate or from non-cellulose based e.g nylon, polyester and acrylics.</w:t>
      </w:r>
    </w:p>
    <w:p>
      <w:pPr>
        <w:spacing w:line="259" w:lineRule="auto" w:after="100"/>
        <w:jc w:val="left"/>
      </w:pPr>
      <w:r>
        <w:rPr>
          <w:rFonts w:ascii="Times New Roman" w:hAnsi="Times New Roman" w:eastAsia="Times New Roman"/>
          <w:b/>
          <w:color w:val="000000"/>
          <w:sz w:val="24"/>
        </w:rPr>
        <w:t>PROPERTIES OF FIBRES</w:t>
      </w:r>
    </w:p>
    <w:p>
      <w:pPr>
        <w:spacing w:line="259" w:lineRule="auto" w:after="100"/>
        <w:jc w:val="both"/>
      </w:pPr>
      <w:r>
        <w:rPr>
          <w:rFonts w:ascii="Times New Roman" w:hAnsi="Times New Roman" w:eastAsia="Times New Roman"/>
          <w:color w:val="000000"/>
          <w:sz w:val="24"/>
        </w:rPr>
        <w:t>A. COTTON: Cotton is a vegetable fibre. It is made from cotton balls of the cotton plant. The cotton fibres surround the seeds of the cotton plant.</w:t>
      </w:r>
    </w:p>
    <w:p>
      <w:pPr>
        <w:spacing w:line="259" w:lineRule="auto" w:after="100"/>
        <w:jc w:val="left"/>
      </w:pPr>
      <w:r>
        <w:rPr>
          <w:rFonts w:ascii="Times New Roman" w:hAnsi="Times New Roman" w:eastAsia="Times New Roman"/>
          <w:b/>
          <w:color w:val="000000"/>
          <w:sz w:val="24"/>
        </w:rPr>
        <w:t>PROPERTIES OF COTTON</w:t>
      </w:r>
    </w:p>
    <w:p>
      <w:pPr>
        <w:spacing w:line="259" w:lineRule="auto" w:after="100"/>
        <w:jc w:val="both"/>
      </w:pPr>
      <w:r>
        <w:rPr>
          <w:rFonts w:ascii="Times New Roman" w:hAnsi="Times New Roman" w:eastAsia="Times New Roman"/>
          <w:color w:val="000000"/>
          <w:sz w:val="24"/>
        </w:rPr>
        <w:t>1. It absorbs moisture quickly 2. It is reasonably strong and durable 3. It washes well</w:t>
      </w:r>
    </w:p>
    <w:p>
      <w:pPr>
        <w:spacing w:line="259" w:lineRule="auto" w:after="100"/>
        <w:jc w:val="both"/>
      </w:pPr>
      <w:r>
        <w:rPr>
          <w:rFonts w:ascii="Times New Roman" w:hAnsi="Times New Roman" w:eastAsia="Times New Roman"/>
          <w:color w:val="000000"/>
          <w:sz w:val="24"/>
        </w:rPr>
        <w:t>4. It can be dyed easily 5. It is cool and comfortable to wear.</w:t>
      </w:r>
    </w:p>
    <w:p>
      <w:pPr>
        <w:spacing w:line="259" w:lineRule="auto" w:after="100"/>
        <w:jc w:val="both"/>
      </w:pPr>
      <w:r>
        <w:rPr>
          <w:rFonts w:ascii="Times New Roman" w:hAnsi="Times New Roman" w:eastAsia="Times New Roman"/>
          <w:color w:val="000000"/>
          <w:sz w:val="24"/>
        </w:rPr>
        <w:t>B. LINEN: Is a vegetable fibre. It is gotten from the stem of flax plant. The flax plant grows in countries such as France, Russia, it is not produced in Nigeria.</w:t>
      </w:r>
    </w:p>
    <w:p>
      <w:pPr>
        <w:spacing w:line="259" w:lineRule="auto" w:after="100"/>
        <w:jc w:val="left"/>
      </w:pPr>
      <w:r>
        <w:rPr>
          <w:rFonts w:ascii="Times New Roman" w:hAnsi="Times New Roman" w:eastAsia="Times New Roman"/>
          <w:b/>
          <w:color w:val="000000"/>
          <w:sz w:val="24"/>
        </w:rPr>
        <w:t>PROPERTIES</w:t>
      </w:r>
    </w:p>
    <w:p>
      <w:pPr>
        <w:spacing w:line="259" w:lineRule="auto" w:after="100"/>
        <w:jc w:val="both"/>
      </w:pPr>
      <w:r>
        <w:rPr>
          <w:rFonts w:ascii="Times New Roman" w:hAnsi="Times New Roman" w:eastAsia="Times New Roman"/>
          <w:color w:val="000000"/>
          <w:sz w:val="24"/>
        </w:rPr>
        <w:t>1. It is stronger than cotton 2. It is absorbent and cool to wear</w:t>
      </w:r>
    </w:p>
    <w:p>
      <w:pPr>
        <w:spacing w:line="259" w:lineRule="auto" w:after="100"/>
        <w:jc w:val="both"/>
      </w:pPr>
      <w:r>
        <w:rPr>
          <w:rFonts w:ascii="Times New Roman" w:hAnsi="Times New Roman" w:eastAsia="Times New Roman"/>
          <w:color w:val="000000"/>
          <w:sz w:val="24"/>
        </w:rPr>
        <w:t>3. It dries slowly 4. It washes well 5. It is a good conductor of heat.</w:t>
      </w:r>
    </w:p>
    <w:p>
      <w:pPr>
        <w:spacing w:line="259" w:lineRule="auto" w:after="100"/>
        <w:jc w:val="both"/>
      </w:pPr>
      <w:r>
        <w:rPr>
          <w:rFonts w:ascii="Times New Roman" w:hAnsi="Times New Roman" w:eastAsia="Times New Roman"/>
          <w:color w:val="000000"/>
          <w:sz w:val="24"/>
        </w:rPr>
        <w:t>C. WOOL; is an animal fibre. It is gotten from the hair of fleece f sheep. The hair of camel, Angora, rabbit or angora goat can also be used. It is commonly produced in Britain, Australia e.t.c.</w:t>
      </w:r>
    </w:p>
    <w:p>
      <w:pPr>
        <w:spacing w:line="259" w:lineRule="auto" w:after="100"/>
        <w:jc w:val="both"/>
      </w:pPr>
      <w:r>
        <w:rPr>
          <w:rFonts w:ascii="Times New Roman" w:hAnsi="Times New Roman" w:eastAsia="Times New Roman"/>
          <w:color w:val="000000"/>
          <w:sz w:val="24"/>
        </w:rPr>
        <w:t>1. A wool fibre has a scaly appearance</w:t>
      </w:r>
    </w:p>
    <w:p>
      <w:pPr>
        <w:spacing w:line="259" w:lineRule="auto" w:after="100"/>
        <w:jc w:val="both"/>
      </w:pPr>
      <w:r>
        <w:rPr>
          <w:rFonts w:ascii="Times New Roman" w:hAnsi="Times New Roman" w:eastAsia="Times New Roman"/>
          <w:color w:val="000000"/>
          <w:sz w:val="24"/>
        </w:rPr>
        <w:t>2. It is stronger when dry than when wet.</w:t>
      </w:r>
    </w:p>
    <w:p>
      <w:pPr>
        <w:spacing w:line="259" w:lineRule="auto" w:after="100"/>
        <w:jc w:val="both"/>
      </w:pPr>
      <w:r>
        <w:rPr>
          <w:rFonts w:ascii="Times New Roman" w:hAnsi="Times New Roman" w:eastAsia="Times New Roman"/>
          <w:color w:val="000000"/>
          <w:sz w:val="24"/>
        </w:rPr>
        <w:t>3. It gives the smell of burning feather when burnt.</w:t>
      </w:r>
    </w:p>
    <w:p>
      <w:pPr>
        <w:spacing w:line="259" w:lineRule="auto" w:after="100"/>
        <w:jc w:val="both"/>
      </w:pPr>
      <w:r>
        <w:rPr>
          <w:rFonts w:ascii="Times New Roman" w:hAnsi="Times New Roman" w:eastAsia="Times New Roman"/>
          <w:color w:val="000000"/>
          <w:sz w:val="24"/>
        </w:rPr>
        <w:t>4. It makes a very absorbent fabrics</w:t>
      </w:r>
    </w:p>
    <w:p>
      <w:pPr>
        <w:spacing w:line="259" w:lineRule="auto" w:after="100"/>
        <w:jc w:val="both"/>
      </w:pPr>
      <w:r>
        <w:rPr>
          <w:rFonts w:ascii="Times New Roman" w:hAnsi="Times New Roman" w:eastAsia="Times New Roman"/>
          <w:color w:val="000000"/>
          <w:sz w:val="24"/>
        </w:rPr>
        <w:t>5. It is readily affected by bleach</w:t>
      </w:r>
    </w:p>
    <w:p>
      <w:pPr>
        <w:spacing w:line="259" w:lineRule="auto" w:after="100"/>
        <w:jc w:val="both"/>
      </w:pPr>
      <w:r>
        <w:rPr>
          <w:rFonts w:ascii="Times New Roman" w:hAnsi="Times New Roman" w:eastAsia="Times New Roman"/>
          <w:color w:val="000000"/>
          <w:sz w:val="24"/>
        </w:rPr>
        <w:t>D. SILK; is an animal fibre. It is produced by silk worm. Silk is produced chiefly in France, Italy, China and Japan.</w:t>
      </w:r>
    </w:p>
    <w:p>
      <w:pPr>
        <w:spacing w:line="259" w:lineRule="auto" w:after="100"/>
        <w:jc w:val="both"/>
      </w:pPr>
      <w:r>
        <w:rPr>
          <w:rFonts w:ascii="Times New Roman" w:hAnsi="Times New Roman" w:eastAsia="Times New Roman"/>
          <w:color w:val="000000"/>
          <w:sz w:val="24"/>
        </w:rPr>
        <w:t>1. It is a very strong fibre 2. It is smooth and fine 3. It is warm to touch</w:t>
      </w:r>
    </w:p>
    <w:p>
      <w:pPr>
        <w:spacing w:line="259" w:lineRule="auto" w:after="100"/>
        <w:jc w:val="both"/>
      </w:pPr>
      <w:r>
        <w:rPr>
          <w:rFonts w:ascii="Times New Roman" w:hAnsi="Times New Roman" w:eastAsia="Times New Roman"/>
          <w:color w:val="000000"/>
          <w:sz w:val="24"/>
        </w:rPr>
        <w:t>4. It absorbs moisture easily 5. It is an expensive fibre</w:t>
      </w:r>
    </w:p>
    <w:p>
      <w:pPr>
        <w:spacing w:line="259" w:lineRule="auto" w:after="100"/>
        <w:jc w:val="both"/>
      </w:pPr>
      <w:r>
        <w:rPr>
          <w:rFonts w:ascii="Times New Roman" w:hAnsi="Times New Roman" w:eastAsia="Times New Roman"/>
          <w:color w:val="000000"/>
          <w:sz w:val="24"/>
        </w:rPr>
        <w:t>E. VISCOSE RAYON; is made by treating wood pulp or cotton linters with certain chemicals</w:t>
      </w:r>
    </w:p>
    <w:p>
      <w:pPr>
        <w:spacing w:line="259" w:lineRule="auto" w:after="100"/>
        <w:jc w:val="both"/>
      </w:pPr>
      <w:r>
        <w:rPr>
          <w:rFonts w:ascii="Times New Roman" w:hAnsi="Times New Roman" w:eastAsia="Times New Roman"/>
          <w:color w:val="000000"/>
          <w:sz w:val="24"/>
        </w:rPr>
        <w:t>1. It is not very strong especially when wet</w:t>
      </w:r>
    </w:p>
    <w:p>
      <w:pPr>
        <w:spacing w:line="259" w:lineRule="auto" w:after="100"/>
        <w:jc w:val="both"/>
      </w:pPr>
      <w:r>
        <w:rPr>
          <w:rFonts w:ascii="Times New Roman" w:hAnsi="Times New Roman" w:eastAsia="Times New Roman"/>
          <w:color w:val="000000"/>
          <w:sz w:val="24"/>
        </w:rPr>
        <w:t>2. 2. it has smooth surface</w:t>
      </w:r>
    </w:p>
    <w:p>
      <w:pPr>
        <w:spacing w:line="259" w:lineRule="auto" w:after="100"/>
        <w:jc w:val="both"/>
      </w:pPr>
      <w:r>
        <w:rPr>
          <w:rFonts w:ascii="Times New Roman" w:hAnsi="Times New Roman" w:eastAsia="Times New Roman"/>
          <w:color w:val="000000"/>
          <w:sz w:val="24"/>
        </w:rPr>
        <w:t>3. 3. resemble sink in appearance only</w:t>
      </w:r>
    </w:p>
    <w:p>
      <w:pPr>
        <w:spacing w:line="259" w:lineRule="auto" w:after="100"/>
        <w:jc w:val="both"/>
      </w:pPr>
      <w:r>
        <w:rPr>
          <w:rFonts w:ascii="Times New Roman" w:hAnsi="Times New Roman" w:eastAsia="Times New Roman"/>
          <w:color w:val="000000"/>
          <w:sz w:val="24"/>
        </w:rPr>
        <w:t>F. ACETATE ; it is made from wood pulp or cotton linters treated with acetic and acid acetic anhydride</w:t>
      </w:r>
    </w:p>
    <w:p>
      <w:pPr>
        <w:spacing w:line="259" w:lineRule="auto" w:after="100"/>
        <w:jc w:val="both"/>
      </w:pPr>
      <w:r>
        <w:rPr>
          <w:rFonts w:ascii="Times New Roman" w:hAnsi="Times New Roman" w:eastAsia="Times New Roman"/>
          <w:color w:val="000000"/>
          <w:sz w:val="24"/>
        </w:rPr>
        <w:t>1. it dries quickly</w:t>
      </w:r>
    </w:p>
    <w:p>
      <w:pPr>
        <w:spacing w:line="259" w:lineRule="auto" w:after="100"/>
        <w:jc w:val="both"/>
      </w:pPr>
      <w:r>
        <w:rPr>
          <w:rFonts w:ascii="Times New Roman" w:hAnsi="Times New Roman" w:eastAsia="Times New Roman"/>
          <w:color w:val="000000"/>
          <w:sz w:val="24"/>
        </w:rPr>
        <w:t>2. it looses strength when wet</w:t>
      </w:r>
    </w:p>
    <w:p>
      <w:pPr>
        <w:spacing w:line="259" w:lineRule="auto" w:after="100"/>
        <w:jc w:val="both"/>
      </w:pPr>
      <w:r>
        <w:rPr>
          <w:rFonts w:ascii="Times New Roman" w:hAnsi="Times New Roman" w:eastAsia="Times New Roman"/>
          <w:color w:val="000000"/>
          <w:sz w:val="24"/>
        </w:rPr>
        <w:t>G. NYLON ; is the family name for all synthetic polyamides</w:t>
      </w:r>
    </w:p>
    <w:p>
      <w:pPr>
        <w:spacing w:line="259" w:lineRule="auto" w:after="100"/>
        <w:jc w:val="both"/>
      </w:pPr>
      <w:r>
        <w:rPr>
          <w:rFonts w:ascii="Times New Roman" w:hAnsi="Times New Roman" w:eastAsia="Times New Roman"/>
          <w:color w:val="000000"/>
          <w:sz w:val="24"/>
        </w:rPr>
        <w:t>1.It is very strong</w:t>
      </w:r>
    </w:p>
    <w:p>
      <w:pPr>
        <w:spacing w:line="259" w:lineRule="auto" w:after="100"/>
        <w:jc w:val="both"/>
      </w:pPr>
      <w:r>
        <w:rPr>
          <w:rFonts w:ascii="Times New Roman" w:hAnsi="Times New Roman" w:eastAsia="Times New Roman"/>
          <w:color w:val="000000"/>
          <w:sz w:val="24"/>
        </w:rPr>
        <w:t>2. It is light in weight</w:t>
      </w:r>
    </w:p>
    <w:p>
      <w:pPr>
        <w:spacing w:line="259" w:lineRule="auto" w:after="100"/>
        <w:jc w:val="both"/>
      </w:pPr>
      <w:r>
        <w:rPr>
          <w:rFonts w:ascii="Times New Roman" w:hAnsi="Times New Roman" w:eastAsia="Times New Roman"/>
          <w:color w:val="000000"/>
          <w:sz w:val="24"/>
        </w:rPr>
        <w:t>3. It requires no ironing</w:t>
      </w:r>
    </w:p>
    <w:p>
      <w:pPr>
        <w:spacing w:line="259" w:lineRule="auto" w:after="100"/>
        <w:jc w:val="both"/>
      </w:pPr>
      <w:r>
        <w:rPr>
          <w:rFonts w:ascii="Times New Roman" w:hAnsi="Times New Roman" w:eastAsia="Times New Roman"/>
          <w:color w:val="000000"/>
          <w:sz w:val="24"/>
        </w:rPr>
        <w:t>4. It is durable.</w:t>
      </w:r>
    </w:p>
    <w:p>
      <w:pPr>
        <w:spacing w:line="259" w:lineRule="auto" w:after="100"/>
        <w:jc w:val="left"/>
      </w:pPr>
      <w:r>
        <w:rPr>
          <w:rFonts w:ascii="Times New Roman" w:hAnsi="Times New Roman" w:eastAsia="Times New Roman"/>
          <w:b/>
          <w:color w:val="000000"/>
          <w:sz w:val="24"/>
        </w:rPr>
        <w:t>MANUFACTURING PROCESS OF FIBRES</w:t>
      </w:r>
    </w:p>
    <w:p>
      <w:pPr>
        <w:spacing w:line="259" w:lineRule="auto" w:after="100"/>
        <w:jc w:val="both"/>
      </w:pPr>
      <w:r>
        <w:rPr>
          <w:rFonts w:ascii="Times New Roman" w:hAnsi="Times New Roman" w:eastAsia="Times New Roman"/>
          <w:color w:val="000000"/>
          <w:sz w:val="24"/>
        </w:rPr>
        <w:t>A. COTTON ; are processed from bolls by the following steps;</w:t>
      </w:r>
    </w:p>
    <w:p>
      <w:pPr>
        <w:spacing w:line="259" w:lineRule="auto" w:after="100"/>
        <w:jc w:val="both"/>
      </w:pPr>
      <w:r>
        <w:rPr>
          <w:rFonts w:ascii="Times New Roman" w:hAnsi="Times New Roman" w:eastAsia="Times New Roman"/>
          <w:color w:val="000000"/>
          <w:sz w:val="24"/>
        </w:rPr>
        <w:t>i. Ginning ii. Baling iii. Clearing iv. Carding v. Combing vi. Drawing</w:t>
      </w:r>
    </w:p>
    <w:p>
      <w:pPr>
        <w:spacing w:line="259" w:lineRule="auto" w:after="100"/>
        <w:jc w:val="both"/>
      </w:pPr>
      <w:r>
        <w:rPr>
          <w:rFonts w:ascii="Times New Roman" w:hAnsi="Times New Roman" w:eastAsia="Times New Roman"/>
          <w:color w:val="000000"/>
          <w:sz w:val="24"/>
        </w:rPr>
        <w:t>vii. Spinning viii. Dyeing ix. Weaving</w:t>
      </w:r>
    </w:p>
    <w:p>
      <w:pPr>
        <w:spacing w:line="259" w:lineRule="auto" w:after="100"/>
        <w:jc w:val="both"/>
      </w:pPr>
      <w:r>
        <w:rPr>
          <w:rFonts w:ascii="Times New Roman" w:hAnsi="Times New Roman" w:eastAsia="Times New Roman"/>
          <w:color w:val="000000"/>
          <w:sz w:val="24"/>
        </w:rPr>
        <w:t>B. LINEN ; Is produced from the stem of flax plant by the following steps</w:t>
      </w:r>
    </w:p>
    <w:p>
      <w:pPr>
        <w:spacing w:line="259" w:lineRule="auto" w:after="100"/>
        <w:jc w:val="both"/>
      </w:pPr>
      <w:r>
        <w:rPr>
          <w:rFonts w:ascii="Times New Roman" w:hAnsi="Times New Roman" w:eastAsia="Times New Roman"/>
          <w:color w:val="000000"/>
          <w:sz w:val="24"/>
        </w:rPr>
        <w:t>i. Retting ii. Breaking and scotching iii. Combing iv. Spinning</w:t>
      </w:r>
    </w:p>
    <w:p>
      <w:pPr>
        <w:spacing w:line="259" w:lineRule="auto" w:after="100"/>
        <w:jc w:val="both"/>
      </w:pPr>
      <w:r>
        <w:rPr>
          <w:rFonts w:ascii="Times New Roman" w:hAnsi="Times New Roman" w:eastAsia="Times New Roman"/>
          <w:color w:val="000000"/>
          <w:sz w:val="24"/>
        </w:rPr>
        <w:t>C. WOOL; wool fibres are produced into two forms</w:t>
      </w:r>
    </w:p>
    <w:p>
      <w:pPr>
        <w:spacing w:line="259" w:lineRule="auto" w:after="100"/>
        <w:jc w:val="both"/>
      </w:pPr>
      <w:r>
        <w:rPr>
          <w:rFonts w:ascii="Times New Roman" w:hAnsi="Times New Roman" w:eastAsia="Times New Roman"/>
          <w:color w:val="000000"/>
          <w:sz w:val="24"/>
        </w:rPr>
        <w:t>a. Worsted yarn; this is made from long fibres</w:t>
      </w:r>
    </w:p>
    <w:p>
      <w:pPr>
        <w:spacing w:line="259" w:lineRule="auto" w:after="100"/>
        <w:jc w:val="both"/>
      </w:pPr>
      <w:r>
        <w:rPr>
          <w:rFonts w:ascii="Times New Roman" w:hAnsi="Times New Roman" w:eastAsia="Times New Roman"/>
          <w:color w:val="000000"/>
          <w:sz w:val="24"/>
        </w:rPr>
        <w:t>b. Woolen yarn; this is made from short fibres</w:t>
      </w:r>
    </w:p>
    <w:p>
      <w:pPr>
        <w:spacing w:line="259" w:lineRule="auto" w:after="100"/>
        <w:jc w:val="both"/>
      </w:pPr>
      <w:r>
        <w:rPr>
          <w:rFonts w:ascii="Times New Roman" w:hAnsi="Times New Roman" w:eastAsia="Times New Roman"/>
          <w:color w:val="000000"/>
          <w:sz w:val="24"/>
        </w:rPr>
        <w:t>The major steps for the manufacturing of both forms are;</w:t>
      </w:r>
    </w:p>
    <w:p>
      <w:pPr>
        <w:spacing w:line="259" w:lineRule="auto" w:after="100"/>
        <w:jc w:val="both"/>
      </w:pPr>
      <w:r>
        <w:rPr>
          <w:rFonts w:ascii="Times New Roman" w:hAnsi="Times New Roman" w:eastAsia="Times New Roman"/>
          <w:color w:val="000000"/>
          <w:sz w:val="24"/>
        </w:rPr>
        <w:t>i. Clipping ii. Sorting iii. Scouring iv. Carbonizing vi. Carding v. Spinning vi. Weaving</w:t>
      </w:r>
    </w:p>
    <w:p>
      <w:pPr>
        <w:spacing w:line="259" w:lineRule="auto" w:after="100"/>
        <w:jc w:val="left"/>
      </w:pPr>
      <w:r>
        <w:rPr>
          <w:rFonts w:ascii="Times New Roman" w:hAnsi="Times New Roman" w:eastAsia="Times New Roman"/>
          <w:b/>
          <w:color w:val="000000"/>
          <w:sz w:val="24"/>
        </w:rPr>
        <w:t>D. RAYON</w:t>
      </w:r>
    </w:p>
    <w:p>
      <w:pPr>
        <w:spacing w:line="259" w:lineRule="auto" w:after="100"/>
        <w:jc w:val="both"/>
      </w:pPr>
      <w:r>
        <w:rPr>
          <w:rFonts w:ascii="Times New Roman" w:hAnsi="Times New Roman" w:eastAsia="Times New Roman"/>
          <w:color w:val="000000"/>
          <w:sz w:val="24"/>
        </w:rPr>
        <w:t>i. The cellulose (wood pulp or cotton linters) is first purified</w:t>
      </w:r>
    </w:p>
    <w:p>
      <w:pPr>
        <w:spacing w:line="259" w:lineRule="auto" w:after="100"/>
        <w:jc w:val="both"/>
      </w:pPr>
      <w:r>
        <w:rPr>
          <w:rFonts w:ascii="Times New Roman" w:hAnsi="Times New Roman" w:eastAsia="Times New Roman"/>
          <w:color w:val="000000"/>
          <w:sz w:val="24"/>
        </w:rPr>
        <w:t>ii. The cellulose is then treated with the right chemicals. It is then changed into a thin liquid.</w:t>
      </w:r>
    </w:p>
    <w:p>
      <w:pPr>
        <w:spacing w:line="259" w:lineRule="auto" w:after="100"/>
        <w:jc w:val="both"/>
      </w:pPr>
      <w:r>
        <w:rPr>
          <w:rFonts w:ascii="Times New Roman" w:hAnsi="Times New Roman" w:eastAsia="Times New Roman"/>
          <w:color w:val="000000"/>
          <w:sz w:val="24"/>
        </w:rPr>
        <w:t>iii. The liquid is then forced through a nozzle containing many fine holes called a spinneret. The rayon filaments or fibres are produced</w:t>
      </w:r>
    </w:p>
    <w:p>
      <w:pPr>
        <w:spacing w:line="259" w:lineRule="auto" w:after="100"/>
        <w:jc w:val="both"/>
      </w:pPr>
      <w:r>
        <w:rPr>
          <w:rFonts w:ascii="Times New Roman" w:hAnsi="Times New Roman" w:eastAsia="Times New Roman"/>
          <w:color w:val="000000"/>
          <w:sz w:val="24"/>
        </w:rPr>
        <w:t>iv. The filaments are spun into yarns. The yarns are woven into fabric</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Outline the manufacturing process of the following</w:t>
      </w:r>
    </w:p>
    <w:p>
      <w:pPr>
        <w:spacing w:line="259" w:lineRule="auto" w:after="100"/>
        <w:jc w:val="both"/>
      </w:pPr>
      <w:r>
        <w:rPr>
          <w:rFonts w:ascii="Times New Roman" w:hAnsi="Times New Roman" w:eastAsia="Times New Roman"/>
          <w:color w:val="000000"/>
          <w:sz w:val="24"/>
        </w:rPr>
        <w:t>a. Silk</w:t>
      </w:r>
    </w:p>
    <w:p>
      <w:pPr>
        <w:spacing w:line="259" w:lineRule="auto" w:after="100"/>
        <w:jc w:val="both"/>
      </w:pPr>
      <w:r>
        <w:rPr>
          <w:rFonts w:ascii="Times New Roman" w:hAnsi="Times New Roman" w:eastAsia="Times New Roman"/>
          <w:color w:val="000000"/>
          <w:sz w:val="24"/>
        </w:rPr>
        <w:t>b. b. Nylon</w:t>
      </w:r>
    </w:p>
    <w:p>
      <w:pPr>
        <w:spacing w:line="259" w:lineRule="auto" w:after="100"/>
        <w:jc w:val="both"/>
      </w:pPr>
      <w:r>
        <w:rPr>
          <w:rFonts w:ascii="Times New Roman" w:hAnsi="Times New Roman" w:eastAsia="Times New Roman"/>
          <w:color w:val="000000"/>
          <w:sz w:val="24"/>
        </w:rPr>
        <w:t>c. c. Acetate.</w:t>
      </w:r>
    </w:p>
    <w:p>
      <w:pPr>
        <w:spacing w:line="259" w:lineRule="auto" w:after="100"/>
        <w:jc w:val="left"/>
      </w:pPr>
      <w:r>
        <w:rPr>
          <w:rFonts w:ascii="Times New Roman" w:hAnsi="Times New Roman" w:eastAsia="Times New Roman"/>
          <w:b/>
          <w:color w:val="000000"/>
          <w:sz w:val="24"/>
        </w:rPr>
        <w:t>EXPERIMENT AND TEST ON DIFFERENT FIBRES</w:t>
      </w:r>
    </w:p>
    <w:p>
      <w:pPr>
        <w:spacing w:line="259" w:lineRule="auto" w:after="100"/>
        <w:jc w:val="left"/>
      </w:pPr>
      <w:r>
        <w:rPr>
          <w:rFonts w:ascii="Times New Roman" w:hAnsi="Times New Roman" w:eastAsia="Times New Roman"/>
          <w:b/>
          <w:color w:val="000000"/>
          <w:sz w:val="24"/>
        </w:rPr>
        <w:t>FIBRES</w:t>
      </w:r>
    </w:p>
    <w:p>
      <w:pPr>
        <w:spacing w:line="259" w:lineRule="auto" w:after="100"/>
        <w:jc w:val="left"/>
      </w:pPr>
      <w:r>
        <w:rPr>
          <w:rFonts w:ascii="Times New Roman" w:hAnsi="Times New Roman" w:eastAsia="Times New Roman"/>
          <w:b/>
          <w:color w:val="000000"/>
          <w:sz w:val="24"/>
        </w:rPr>
        <w:t>APPEARANCE TEST</w:t>
      </w:r>
    </w:p>
    <w:p>
      <w:pPr>
        <w:spacing w:line="259" w:lineRule="auto" w:after="100"/>
        <w:jc w:val="left"/>
      </w:pPr>
      <w:r>
        <w:rPr>
          <w:rFonts w:ascii="Times New Roman" w:hAnsi="Times New Roman" w:eastAsia="Times New Roman"/>
          <w:b/>
          <w:color w:val="000000"/>
          <w:sz w:val="24"/>
        </w:rPr>
        <w:t>MICROSCOPIC TEST</w:t>
      </w:r>
    </w:p>
    <w:p>
      <w:pPr>
        <w:spacing w:line="259" w:lineRule="auto" w:after="100"/>
        <w:jc w:val="left"/>
      </w:pPr>
      <w:r>
        <w:rPr>
          <w:rFonts w:ascii="Times New Roman" w:hAnsi="Times New Roman" w:eastAsia="Times New Roman"/>
          <w:b/>
          <w:color w:val="000000"/>
          <w:sz w:val="24"/>
        </w:rPr>
        <w:t>BURNING TEST</w:t>
      </w:r>
    </w:p>
    <w:p>
      <w:pPr>
        <w:spacing w:line="259" w:lineRule="auto" w:after="100"/>
        <w:jc w:val="left"/>
      </w:pPr>
      <w:r>
        <w:rPr>
          <w:rFonts w:ascii="Times New Roman" w:hAnsi="Times New Roman" w:eastAsia="Times New Roman"/>
          <w:b/>
          <w:color w:val="000000"/>
          <w:sz w:val="24"/>
        </w:rPr>
        <w:t>COTTON</w:t>
      </w:r>
    </w:p>
    <w:p>
      <w:pPr>
        <w:spacing w:line="259" w:lineRule="auto" w:after="100"/>
        <w:jc w:val="both"/>
      </w:pPr>
      <w:r>
        <w:rPr>
          <w:rFonts w:ascii="Times New Roman" w:hAnsi="Times New Roman" w:eastAsia="Times New Roman"/>
          <w:color w:val="000000"/>
          <w:sz w:val="24"/>
        </w:rPr>
        <w:t>It is cool to feel and fairly firm It has a dull appearance</w:t>
      </w:r>
    </w:p>
    <w:p>
      <w:pPr>
        <w:spacing w:line="259" w:lineRule="auto" w:after="100"/>
        <w:jc w:val="both"/>
      </w:pPr>
      <w:r>
        <w:rPr>
          <w:rFonts w:ascii="Times New Roman" w:hAnsi="Times New Roman" w:eastAsia="Times New Roman"/>
          <w:color w:val="000000"/>
          <w:sz w:val="24"/>
        </w:rPr>
        <w:t>Fibre is flat Has a twist characteristics Resembles a twisted ribbon</w:t>
      </w:r>
    </w:p>
    <w:p>
      <w:pPr>
        <w:spacing w:line="259" w:lineRule="auto" w:after="100"/>
        <w:jc w:val="both"/>
      </w:pPr>
      <w:r>
        <w:rPr>
          <w:rFonts w:ascii="Times New Roman" w:hAnsi="Times New Roman" w:eastAsia="Times New Roman"/>
          <w:color w:val="000000"/>
          <w:sz w:val="24"/>
        </w:rPr>
        <w:t>Burns in and out of flame Smells like burning paper Leaves very little grey or white powdery ash</w:t>
      </w:r>
    </w:p>
    <w:p>
      <w:pPr>
        <w:spacing w:line="259" w:lineRule="auto" w:after="100"/>
        <w:jc w:val="left"/>
      </w:pPr>
      <w:r>
        <w:rPr>
          <w:rFonts w:ascii="Times New Roman" w:hAnsi="Times New Roman" w:eastAsia="Times New Roman"/>
          <w:b/>
          <w:color w:val="000000"/>
          <w:sz w:val="24"/>
        </w:rPr>
        <w:t>LINEN</w:t>
      </w:r>
    </w:p>
    <w:p>
      <w:pPr>
        <w:spacing w:line="259" w:lineRule="auto" w:after="100"/>
        <w:jc w:val="both"/>
      </w:pPr>
      <w:r>
        <w:rPr>
          <w:rFonts w:ascii="Times New Roman" w:hAnsi="Times New Roman" w:eastAsia="Times New Roman"/>
          <w:color w:val="000000"/>
          <w:sz w:val="24"/>
        </w:rPr>
        <w:t>It has a cool crisp handle Dull appearance</w:t>
      </w:r>
    </w:p>
    <w:p>
      <w:pPr>
        <w:spacing w:line="259" w:lineRule="auto" w:after="100"/>
        <w:jc w:val="both"/>
      </w:pPr>
      <w:r>
        <w:rPr>
          <w:rFonts w:ascii="Times New Roman" w:hAnsi="Times New Roman" w:eastAsia="Times New Roman"/>
          <w:color w:val="000000"/>
          <w:sz w:val="24"/>
        </w:rPr>
        <w:t>fibre is round and smooth with swellings or nodes at interval</w:t>
      </w:r>
    </w:p>
    <w:p>
      <w:pPr>
        <w:spacing w:line="259" w:lineRule="auto" w:after="100"/>
        <w:jc w:val="both"/>
      </w:pPr>
      <w:r>
        <w:rPr>
          <w:rFonts w:ascii="Times New Roman" w:hAnsi="Times New Roman" w:eastAsia="Times New Roman"/>
          <w:color w:val="000000"/>
          <w:sz w:val="24"/>
        </w:rPr>
        <w:t>Similar to cotton</w:t>
      </w:r>
    </w:p>
    <w:p>
      <w:pPr>
        <w:spacing w:line="259" w:lineRule="auto" w:after="100"/>
        <w:jc w:val="left"/>
      </w:pPr>
      <w:r>
        <w:rPr>
          <w:rFonts w:ascii="Times New Roman" w:hAnsi="Times New Roman" w:eastAsia="Times New Roman"/>
          <w:b/>
          <w:color w:val="000000"/>
          <w:sz w:val="24"/>
        </w:rPr>
        <w:t>WOOL</w:t>
      </w:r>
    </w:p>
    <w:p>
      <w:pPr>
        <w:spacing w:line="259" w:lineRule="auto" w:after="100"/>
        <w:jc w:val="both"/>
      </w:pPr>
      <w:r>
        <w:rPr>
          <w:rFonts w:ascii="Times New Roman" w:hAnsi="Times New Roman" w:eastAsia="Times New Roman"/>
          <w:color w:val="000000"/>
          <w:sz w:val="24"/>
        </w:rPr>
        <w:t>Has a projecting fibre Rough and dull appearance Warm to handle</w:t>
      </w:r>
    </w:p>
    <w:p>
      <w:pPr>
        <w:spacing w:line="259" w:lineRule="auto" w:after="100"/>
        <w:jc w:val="both"/>
      </w:pPr>
      <w:r>
        <w:rPr>
          <w:rFonts w:ascii="Times New Roman" w:hAnsi="Times New Roman" w:eastAsia="Times New Roman"/>
          <w:color w:val="000000"/>
          <w:sz w:val="24"/>
        </w:rPr>
        <w:t>Wool fibre is covered with scales that overlap and point towards the top of the fibre</w:t>
      </w:r>
    </w:p>
    <w:p>
      <w:pPr>
        <w:spacing w:line="259" w:lineRule="auto" w:after="100"/>
        <w:jc w:val="both"/>
      </w:pPr>
      <w:r>
        <w:rPr>
          <w:rFonts w:ascii="Times New Roman" w:hAnsi="Times New Roman" w:eastAsia="Times New Roman"/>
          <w:color w:val="000000"/>
          <w:sz w:val="24"/>
        </w:rPr>
        <w:t>Does not burn but smoulders(i.e it burns slowly producing smoke but not flames Gives smell of burning hair or feathers</w:t>
      </w:r>
    </w:p>
    <w:p>
      <w:pPr>
        <w:spacing w:line="259" w:lineRule="auto" w:after="100"/>
        <w:jc w:val="left"/>
      </w:pPr>
      <w:r>
        <w:rPr>
          <w:rFonts w:ascii="Times New Roman" w:hAnsi="Times New Roman" w:eastAsia="Times New Roman"/>
          <w:b/>
          <w:color w:val="000000"/>
          <w:sz w:val="24"/>
        </w:rPr>
        <w:t>SILK</w:t>
      </w:r>
    </w:p>
    <w:p>
      <w:pPr>
        <w:spacing w:line="259" w:lineRule="auto" w:after="100"/>
        <w:jc w:val="both"/>
      </w:pPr>
      <w:r>
        <w:rPr>
          <w:rFonts w:ascii="Times New Roman" w:hAnsi="Times New Roman" w:eastAsia="Times New Roman"/>
          <w:color w:val="000000"/>
          <w:sz w:val="24"/>
        </w:rPr>
        <w:t>Has a smooth and rich lustrous appearance Soft, smooth and resilient to harm</w:t>
      </w:r>
    </w:p>
    <w:p>
      <w:pPr>
        <w:spacing w:line="259" w:lineRule="auto" w:after="100"/>
        <w:jc w:val="both"/>
      </w:pPr>
      <w:r>
        <w:rPr>
          <w:rFonts w:ascii="Times New Roman" w:hAnsi="Times New Roman" w:eastAsia="Times New Roman"/>
          <w:color w:val="000000"/>
          <w:sz w:val="24"/>
        </w:rPr>
        <w:t>De-gummed fibre is very fine and has a smooth surface Raw silk fibres are seen as double filamentss</w:t>
      </w:r>
    </w:p>
    <w:p>
      <w:pPr>
        <w:spacing w:line="259" w:lineRule="auto" w:after="100"/>
        <w:jc w:val="both"/>
      </w:pPr>
      <w:r>
        <w:rPr>
          <w:rFonts w:ascii="Times New Roman" w:hAnsi="Times New Roman" w:eastAsia="Times New Roman"/>
          <w:color w:val="000000"/>
          <w:sz w:val="24"/>
        </w:rPr>
        <w:t>Similar to wool</w:t>
      </w:r>
    </w:p>
    <w:p>
      <w:pPr>
        <w:spacing w:line="259" w:lineRule="auto" w:after="100"/>
        <w:jc w:val="left"/>
      </w:pPr>
      <w:r>
        <w:rPr>
          <w:rFonts w:ascii="Times New Roman" w:hAnsi="Times New Roman" w:eastAsia="Times New Roman"/>
          <w:b/>
          <w:color w:val="000000"/>
          <w:sz w:val="24"/>
        </w:rPr>
        <w:t>VISCOSE RAYON</w:t>
      </w:r>
    </w:p>
    <w:p>
      <w:pPr>
        <w:spacing w:line="259" w:lineRule="auto" w:after="100"/>
        <w:jc w:val="both"/>
      </w:pPr>
      <w:r>
        <w:rPr>
          <w:rFonts w:ascii="Times New Roman" w:hAnsi="Times New Roman" w:eastAsia="Times New Roman"/>
          <w:color w:val="000000"/>
          <w:sz w:val="24"/>
        </w:rPr>
        <w:t>has a smooth fairly soft handle A smooth lustrous appearance It may resemble silk</w:t>
      </w:r>
    </w:p>
    <w:p>
      <w:pPr>
        <w:spacing w:line="259" w:lineRule="auto" w:after="100"/>
        <w:jc w:val="both"/>
      </w:pPr>
      <w:r>
        <w:rPr>
          <w:rFonts w:ascii="Times New Roman" w:hAnsi="Times New Roman" w:eastAsia="Times New Roman"/>
          <w:color w:val="000000"/>
          <w:sz w:val="24"/>
        </w:rPr>
        <w:t>Fibre is rounded with groves running length-wise It looks like transparent rods streaked with wavy line</w:t>
      </w:r>
    </w:p>
    <w:p>
      <w:pPr>
        <w:spacing w:line="259" w:lineRule="auto" w:after="100"/>
        <w:jc w:val="left"/>
      </w:pPr>
      <w:r>
        <w:rPr>
          <w:rFonts w:ascii="Times New Roman" w:hAnsi="Times New Roman" w:eastAsia="Times New Roman"/>
          <w:b/>
          <w:color w:val="000000"/>
          <w:sz w:val="24"/>
        </w:rPr>
        <w:t>ACETATE</w:t>
      </w:r>
    </w:p>
    <w:p>
      <w:pPr>
        <w:spacing w:line="259" w:lineRule="auto" w:after="100"/>
        <w:jc w:val="both"/>
      </w:pPr>
      <w:r>
        <w:rPr>
          <w:rFonts w:ascii="Times New Roman" w:hAnsi="Times New Roman" w:eastAsia="Times New Roman"/>
          <w:color w:val="000000"/>
          <w:sz w:val="24"/>
        </w:rPr>
        <w:t>Is silk-like and it drapes well Has smooth and soft handle Maybe dull or lustrous</w:t>
      </w:r>
    </w:p>
    <w:p>
      <w:pPr>
        <w:spacing w:line="259" w:lineRule="auto" w:after="100"/>
        <w:jc w:val="both"/>
      </w:pPr>
      <w:r>
        <w:rPr>
          <w:rFonts w:ascii="Times New Roman" w:hAnsi="Times New Roman" w:eastAsia="Times New Roman"/>
          <w:color w:val="000000"/>
          <w:sz w:val="24"/>
        </w:rPr>
        <w:t>Fibre is rounded with one or more surface ridges which look like thickened lines</w:t>
      </w:r>
    </w:p>
    <w:p>
      <w:pPr>
        <w:spacing w:line="259" w:lineRule="auto" w:after="100"/>
        <w:jc w:val="both"/>
      </w:pPr>
      <w:r>
        <w:rPr>
          <w:rFonts w:ascii="Times New Roman" w:hAnsi="Times New Roman" w:eastAsia="Times New Roman"/>
          <w:color w:val="000000"/>
          <w:sz w:val="24"/>
        </w:rPr>
        <w:t>Burns like cotton and gives a smell of acetic acid or vinegar Smell like boiling celery</w:t>
      </w:r>
    </w:p>
    <w:p>
      <w:pPr>
        <w:spacing w:line="259" w:lineRule="auto" w:after="100"/>
        <w:jc w:val="left"/>
      </w:pPr>
      <w:r>
        <w:rPr>
          <w:rFonts w:ascii="Times New Roman" w:hAnsi="Times New Roman" w:eastAsia="Times New Roman"/>
          <w:b/>
          <w:color w:val="000000"/>
          <w:sz w:val="24"/>
        </w:rPr>
        <w:t>NYLON</w:t>
      </w:r>
    </w:p>
    <w:p>
      <w:pPr>
        <w:spacing w:line="259" w:lineRule="auto" w:after="100"/>
        <w:jc w:val="both"/>
      </w:pPr>
      <w:r>
        <w:rPr>
          <w:rFonts w:ascii="Times New Roman" w:hAnsi="Times New Roman" w:eastAsia="Times New Roman"/>
          <w:color w:val="000000"/>
          <w:sz w:val="24"/>
        </w:rPr>
        <w:t>Fabric is very smooth and slippery</w:t>
      </w:r>
    </w:p>
    <w:p>
      <w:pPr>
        <w:spacing w:line="259" w:lineRule="auto" w:after="100"/>
        <w:jc w:val="both"/>
      </w:pPr>
      <w:r>
        <w:rPr>
          <w:rFonts w:ascii="Times New Roman" w:hAnsi="Times New Roman" w:eastAsia="Times New Roman"/>
          <w:color w:val="000000"/>
          <w:sz w:val="24"/>
        </w:rPr>
        <w:t>Filament looks like a smooth glass rod</w:t>
      </w:r>
    </w:p>
    <w:p>
      <w:pPr>
        <w:spacing w:line="259" w:lineRule="auto" w:after="100"/>
        <w:jc w:val="both"/>
      </w:pPr>
      <w:r>
        <w:rPr>
          <w:rFonts w:ascii="Times New Roman" w:hAnsi="Times New Roman" w:eastAsia="Times New Roman"/>
          <w:color w:val="000000"/>
          <w:sz w:val="24"/>
        </w:rPr>
        <w:t>Shrinks like flame and melts into hard white or grey or bead.</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CARE AND HANDLING OF DIFFERENT FABRICS</w:t>
      </w:r>
    </w:p>
    <w:p>
      <w:pPr>
        <w:spacing w:line="259" w:lineRule="auto" w:after="100"/>
        <w:jc w:val="both"/>
      </w:pPr>
      <w:r>
        <w:rPr>
          <w:rFonts w:ascii="Times New Roman" w:hAnsi="Times New Roman" w:eastAsia="Times New Roman"/>
          <w:color w:val="000000"/>
          <w:sz w:val="24"/>
        </w:rPr>
        <w:t>Reasons for care of clothing</w:t>
      </w:r>
    </w:p>
    <w:p>
      <w:pPr>
        <w:spacing w:line="259" w:lineRule="auto" w:after="100"/>
        <w:jc w:val="both"/>
      </w:pPr>
      <w:r>
        <w:rPr>
          <w:rFonts w:ascii="Times New Roman" w:hAnsi="Times New Roman" w:eastAsia="Times New Roman"/>
          <w:color w:val="000000"/>
          <w:sz w:val="24"/>
        </w:rPr>
        <w:t>1. To make the clothing last longer. Dirt can damage fabrics</w:t>
      </w:r>
    </w:p>
    <w:p>
      <w:pPr>
        <w:spacing w:line="259" w:lineRule="auto" w:after="100"/>
        <w:jc w:val="both"/>
      </w:pPr>
      <w:r>
        <w:rPr>
          <w:rFonts w:ascii="Times New Roman" w:hAnsi="Times New Roman" w:eastAsia="Times New Roman"/>
          <w:color w:val="000000"/>
          <w:sz w:val="24"/>
        </w:rPr>
        <w:t>2. To kill any disease-carrying germs and pests in the fabrics</w:t>
      </w:r>
    </w:p>
    <w:p>
      <w:pPr>
        <w:spacing w:line="259" w:lineRule="auto" w:after="100"/>
        <w:jc w:val="both"/>
      </w:pPr>
      <w:r>
        <w:rPr>
          <w:rFonts w:ascii="Times New Roman" w:hAnsi="Times New Roman" w:eastAsia="Times New Roman"/>
          <w:color w:val="000000"/>
          <w:sz w:val="24"/>
        </w:rPr>
        <w:t>3. To keep the clothes looking clean or better, dirty clothes are unpleasant to look at</w:t>
      </w:r>
    </w:p>
    <w:p>
      <w:pPr>
        <w:spacing w:line="259" w:lineRule="auto" w:after="100"/>
        <w:jc w:val="both"/>
      </w:pPr>
      <w:r>
        <w:rPr>
          <w:rFonts w:ascii="Times New Roman" w:hAnsi="Times New Roman" w:eastAsia="Times New Roman"/>
          <w:color w:val="000000"/>
          <w:sz w:val="24"/>
        </w:rPr>
        <w:t>4. To save money since clean clothes last longer</w:t>
      </w:r>
    </w:p>
    <w:p>
      <w:pPr>
        <w:spacing w:line="259" w:lineRule="auto" w:after="100"/>
        <w:jc w:val="both"/>
      </w:pPr>
      <w:r>
        <w:rPr>
          <w:rFonts w:ascii="Times New Roman" w:hAnsi="Times New Roman" w:eastAsia="Times New Roman"/>
          <w:color w:val="000000"/>
          <w:sz w:val="24"/>
        </w:rPr>
        <w:t>5. To ensure that whatever clothes you have will be available for wearing anytime.</w:t>
      </w:r>
    </w:p>
    <w:p>
      <w:pPr>
        <w:spacing w:line="259" w:lineRule="auto" w:after="100"/>
        <w:jc w:val="left"/>
      </w:pPr>
      <w:r>
        <w:rPr>
          <w:rFonts w:ascii="Times New Roman" w:hAnsi="Times New Roman" w:eastAsia="Times New Roman"/>
          <w:b/>
          <w:color w:val="000000"/>
          <w:sz w:val="24"/>
        </w:rPr>
        <w:t>LAUNDRY AGENTS AND EQUIPMENT</w:t>
      </w:r>
    </w:p>
    <w:p>
      <w:pPr>
        <w:spacing w:line="259" w:lineRule="auto" w:after="100"/>
        <w:jc w:val="both"/>
      </w:pPr>
      <w:r>
        <w:rPr>
          <w:rFonts w:ascii="Times New Roman" w:hAnsi="Times New Roman" w:eastAsia="Times New Roman"/>
          <w:color w:val="000000"/>
          <w:sz w:val="24"/>
        </w:rPr>
        <w:t>1. Water; used for soaking, washing and rinsing clothes.</w:t>
      </w:r>
    </w:p>
    <w:p>
      <w:pPr>
        <w:spacing w:line="259" w:lineRule="auto" w:after="100"/>
        <w:jc w:val="both"/>
      </w:pPr>
      <w:r>
        <w:rPr>
          <w:rFonts w:ascii="Times New Roman" w:hAnsi="Times New Roman" w:eastAsia="Times New Roman"/>
          <w:color w:val="000000"/>
          <w:sz w:val="24"/>
        </w:rPr>
        <w:t>2. Soaps and detergents ; to lower the surface tension of water, remove certain stains, kill carrying germs in fabrics.</w:t>
      </w:r>
    </w:p>
    <w:p>
      <w:pPr>
        <w:spacing w:line="259" w:lineRule="auto" w:after="100"/>
        <w:jc w:val="both"/>
      </w:pPr>
      <w:r>
        <w:rPr>
          <w:rFonts w:ascii="Times New Roman" w:hAnsi="Times New Roman" w:eastAsia="Times New Roman"/>
          <w:color w:val="000000"/>
          <w:sz w:val="24"/>
        </w:rPr>
        <w:t>3. Bleaches; make white cotton and linen fabrics whiter, remove certain stains, kill disease carrying germs in fabric.</w:t>
      </w:r>
    </w:p>
    <w:p>
      <w:pPr>
        <w:spacing w:line="259" w:lineRule="auto" w:after="100"/>
        <w:jc w:val="both"/>
      </w:pPr>
      <w:r>
        <w:rPr>
          <w:rFonts w:ascii="Times New Roman" w:hAnsi="Times New Roman" w:eastAsia="Times New Roman"/>
          <w:color w:val="000000"/>
          <w:sz w:val="24"/>
        </w:rPr>
        <w:t>4. Stiffening agents; to stiffen cotton and linen fabrics, to give the fabrics a smooth surface and fresh look</w:t>
      </w:r>
    </w:p>
    <w:p>
      <w:pPr>
        <w:spacing w:line="259" w:lineRule="auto" w:after="100"/>
        <w:jc w:val="both"/>
      </w:pPr>
      <w:r>
        <w:rPr>
          <w:rFonts w:ascii="Times New Roman" w:hAnsi="Times New Roman" w:eastAsia="Times New Roman"/>
          <w:color w:val="000000"/>
          <w:sz w:val="24"/>
        </w:rPr>
        <w:t>5. Stain removers; to remove stains from fabrics.</w:t>
      </w:r>
    </w:p>
    <w:p>
      <w:pPr>
        <w:spacing w:line="259" w:lineRule="auto" w:after="100"/>
        <w:jc w:val="left"/>
      </w:pPr>
      <w:r>
        <w:rPr>
          <w:rFonts w:ascii="Times New Roman" w:hAnsi="Times New Roman" w:eastAsia="Times New Roman"/>
          <w:b/>
          <w:color w:val="000000"/>
          <w:sz w:val="24"/>
        </w:rPr>
        <w:t>LAUNDRY EQUIPMENT AND TOOLS</w:t>
      </w:r>
    </w:p>
    <w:p>
      <w:pPr>
        <w:spacing w:line="259" w:lineRule="auto" w:after="100"/>
        <w:jc w:val="both"/>
      </w:pPr>
      <w:r>
        <w:rPr>
          <w:rFonts w:ascii="Times New Roman" w:hAnsi="Times New Roman" w:eastAsia="Times New Roman"/>
          <w:color w:val="000000"/>
          <w:sz w:val="24"/>
        </w:rPr>
        <w:t>1. Equipment and tools for collecting dirty clothes ; these include linen baskets or bins, laundry bags</w:t>
      </w:r>
    </w:p>
    <w:p>
      <w:pPr>
        <w:spacing w:line="259" w:lineRule="auto" w:after="100"/>
        <w:jc w:val="both"/>
      </w:pPr>
      <w:r>
        <w:rPr>
          <w:rFonts w:ascii="Times New Roman" w:hAnsi="Times New Roman" w:eastAsia="Times New Roman"/>
          <w:color w:val="000000"/>
          <w:sz w:val="24"/>
        </w:rPr>
        <w:t>2. Equipment and tools for washing; these include basins, buckets and laundry tubs or trays, they can be made of plastics, stainless steel or porcelain. We also have washing machine.</w:t>
      </w:r>
    </w:p>
    <w:p>
      <w:pPr>
        <w:spacing w:line="259" w:lineRule="auto" w:after="100"/>
        <w:jc w:val="both"/>
      </w:pPr>
      <w:r>
        <w:rPr>
          <w:rFonts w:ascii="Times New Roman" w:hAnsi="Times New Roman" w:eastAsia="Times New Roman"/>
          <w:color w:val="000000"/>
          <w:sz w:val="24"/>
        </w:rPr>
        <w:t>3. Equipment and tools for drying; clothes lines, movable clothes, horses or hangers, pegs e.t.c.</w:t>
      </w:r>
    </w:p>
    <w:p>
      <w:pPr>
        <w:spacing w:line="259" w:lineRule="auto" w:after="100"/>
        <w:jc w:val="both"/>
      </w:pPr>
      <w:r>
        <w:rPr>
          <w:rFonts w:ascii="Times New Roman" w:hAnsi="Times New Roman" w:eastAsia="Times New Roman"/>
          <w:color w:val="000000"/>
          <w:sz w:val="24"/>
        </w:rPr>
        <w:t>4. Ironing or pressing equipment; These include the iron, ironing board, ironing pads e.t.c.</w:t>
      </w:r>
    </w:p>
    <w:p>
      <w:pPr>
        <w:spacing w:line="259" w:lineRule="auto" w:after="100"/>
        <w:jc w:val="left"/>
      </w:pPr>
      <w:r>
        <w:rPr>
          <w:rFonts w:ascii="Times New Roman" w:hAnsi="Times New Roman" w:eastAsia="Times New Roman"/>
          <w:b/>
          <w:color w:val="000000"/>
          <w:sz w:val="24"/>
        </w:rPr>
        <w:t>GENERAL GUIDELINES AND STEPS IN LAUNDERING FABRICS</w:t>
      </w:r>
    </w:p>
    <w:p>
      <w:pPr>
        <w:spacing w:line="259" w:lineRule="auto" w:after="100"/>
        <w:jc w:val="both"/>
      </w:pPr>
      <w:r>
        <w:rPr>
          <w:rFonts w:ascii="Times New Roman" w:hAnsi="Times New Roman" w:eastAsia="Times New Roman"/>
          <w:color w:val="000000"/>
          <w:sz w:val="24"/>
        </w:rPr>
        <w:t>1. Sorting 2. Mending 3. Stain removal 4. Soaking and steeping 5. Washing</w:t>
      </w:r>
    </w:p>
    <w:p>
      <w:pPr>
        <w:spacing w:line="259" w:lineRule="auto" w:after="100"/>
        <w:jc w:val="both"/>
      </w:pPr>
      <w:r>
        <w:rPr>
          <w:rFonts w:ascii="Times New Roman" w:hAnsi="Times New Roman" w:eastAsia="Times New Roman"/>
          <w:color w:val="000000"/>
          <w:sz w:val="24"/>
        </w:rPr>
        <w:t>6. Rinsing 7. Boiling 8. Bluing and stiffening 9. Drying</w:t>
      </w:r>
    </w:p>
    <w:p>
      <w:pPr>
        <w:spacing w:line="259" w:lineRule="auto" w:after="100"/>
        <w:jc w:val="both"/>
      </w:pPr>
      <w:r>
        <w:rPr>
          <w:rFonts w:ascii="Times New Roman" w:hAnsi="Times New Roman" w:eastAsia="Times New Roman"/>
          <w:color w:val="000000"/>
          <w:sz w:val="24"/>
        </w:rPr>
        <w:t>10. Finishing or ironing 11. Airing 12. Folding and storage.</w:t>
      </w:r>
    </w:p>
    <w:p>
      <w:pPr>
        <w:spacing w:line="259" w:lineRule="auto" w:after="100"/>
        <w:jc w:val="both"/>
      </w:pPr>
      <w:r>
        <w:rPr>
          <w:rFonts w:ascii="Times New Roman" w:hAnsi="Times New Roman" w:eastAsia="Times New Roman"/>
          <w:color w:val="000000"/>
          <w:sz w:val="24"/>
        </w:rPr>
        <w:t>Explain the steps in laundry process</w:t>
      </w:r>
    </w:p>
    <w:p>
      <w:pPr>
        <w:spacing w:line="259" w:lineRule="auto" w:after="100"/>
        <w:jc w:val="left"/>
      </w:pPr>
      <w:r>
        <w:rPr>
          <w:rFonts w:ascii="Times New Roman" w:hAnsi="Times New Roman" w:eastAsia="Times New Roman"/>
          <w:b/>
          <w:color w:val="000000"/>
          <w:sz w:val="24"/>
        </w:rPr>
        <w:t>THE BASIC ELEMENTS OF DESIGN</w:t>
      </w:r>
    </w:p>
    <w:p>
      <w:pPr>
        <w:spacing w:line="259" w:lineRule="auto" w:after="100"/>
        <w:jc w:val="left"/>
      </w:pPr>
      <w:r>
        <w:rPr>
          <w:rFonts w:ascii="Times New Roman" w:hAnsi="Times New Roman" w:eastAsia="Times New Roman"/>
          <w:b/>
          <w:color w:val="000000"/>
          <w:sz w:val="24"/>
        </w:rPr>
        <w:t>The basic elements of designs are</w:t>
      </w:r>
    </w:p>
    <w:p>
      <w:pPr>
        <w:spacing w:line="259" w:lineRule="auto" w:after="100"/>
        <w:jc w:val="both"/>
      </w:pPr>
      <w:r>
        <w:rPr>
          <w:rFonts w:ascii="Times New Roman" w:hAnsi="Times New Roman" w:eastAsia="Times New Roman"/>
          <w:color w:val="000000"/>
          <w:sz w:val="24"/>
        </w:rPr>
        <w:t>LINE : This refers to the outline of an object or to the obvious lines within it.</w:t>
      </w:r>
    </w:p>
    <w:p>
      <w:pPr>
        <w:spacing w:line="259" w:lineRule="auto" w:after="100"/>
        <w:jc w:val="both"/>
      </w:pPr>
      <w:r>
        <w:rPr>
          <w:rFonts w:ascii="Times New Roman" w:hAnsi="Times New Roman" w:eastAsia="Times New Roman"/>
          <w:color w:val="000000"/>
          <w:sz w:val="24"/>
        </w:rPr>
        <w:t>SHAPE : This refers to the form of a solid object, which is created when lines are combined. The outline of a garment is its shape.</w:t>
      </w:r>
    </w:p>
    <w:p>
      <w:pPr>
        <w:spacing w:line="259" w:lineRule="auto" w:after="100"/>
        <w:jc w:val="both"/>
      </w:pPr>
      <w:r>
        <w:rPr>
          <w:rFonts w:ascii="Times New Roman" w:hAnsi="Times New Roman" w:eastAsia="Times New Roman"/>
          <w:color w:val="000000"/>
          <w:sz w:val="24"/>
        </w:rPr>
        <w:t>SPACE: This refers to the three dimensional area that is to be designed. It is the entire area within a garment.</w:t>
      </w:r>
    </w:p>
    <w:p>
      <w:pPr>
        <w:spacing w:line="259" w:lineRule="auto" w:after="100"/>
        <w:jc w:val="both"/>
      </w:pPr>
      <w:r>
        <w:rPr>
          <w:rFonts w:ascii="Times New Roman" w:hAnsi="Times New Roman" w:eastAsia="Times New Roman"/>
          <w:color w:val="000000"/>
          <w:sz w:val="24"/>
        </w:rPr>
        <w:t>TEXTURE : This is the way the surface of a fabric looks and feels.</w:t>
      </w:r>
    </w:p>
    <w:p>
      <w:pPr>
        <w:spacing w:line="259" w:lineRule="auto" w:after="100"/>
        <w:jc w:val="both"/>
      </w:pPr>
      <w:r>
        <w:rPr>
          <w:rFonts w:ascii="Times New Roman" w:hAnsi="Times New Roman" w:eastAsia="Times New Roman"/>
          <w:color w:val="000000"/>
          <w:sz w:val="24"/>
        </w:rPr>
        <w:t>COLOUR: This is one of the most important elements. It has many visual effects and its own language.</w:t>
      </w:r>
    </w:p>
    <w:p>
      <w:pPr>
        <w:spacing w:line="259" w:lineRule="auto" w:after="100"/>
        <w:jc w:val="left"/>
      </w:pPr>
      <w:r>
        <w:rPr>
          <w:rFonts w:ascii="Times New Roman" w:hAnsi="Times New Roman" w:eastAsia="Times New Roman"/>
          <w:b/>
          <w:color w:val="000000"/>
          <w:sz w:val="24"/>
        </w:rPr>
        <w:t>COLOUR WHEEL</w:t>
      </w:r>
    </w:p>
    <w:p>
      <w:pPr>
        <w:spacing w:line="259" w:lineRule="auto" w:after="100"/>
        <w:jc w:val="both"/>
      </w:pPr>
      <w:r>
        <w:rPr>
          <w:rFonts w:ascii="Times New Roman" w:hAnsi="Times New Roman" w:eastAsia="Times New Roman"/>
          <w:color w:val="000000"/>
          <w:sz w:val="24"/>
        </w:rPr>
        <w:t>This is an arrangement of colours in a circle to show how they are related.</w:t>
      </w:r>
    </w:p>
    <w:p>
      <w:pPr>
        <w:spacing w:line="259" w:lineRule="auto" w:after="100"/>
        <w:jc w:val="both"/>
      </w:pPr>
      <w:r>
        <w:rPr>
          <w:rFonts w:ascii="Times New Roman" w:hAnsi="Times New Roman" w:eastAsia="Times New Roman"/>
          <w:color w:val="000000"/>
          <w:sz w:val="24"/>
        </w:rPr>
        <w:t>1. The primary colours: They are red, yellow and blue.</w:t>
      </w:r>
    </w:p>
    <w:p>
      <w:pPr>
        <w:spacing w:line="259" w:lineRule="auto" w:after="100"/>
        <w:jc w:val="both"/>
      </w:pPr>
      <w:r>
        <w:rPr>
          <w:rFonts w:ascii="Times New Roman" w:hAnsi="Times New Roman" w:eastAsia="Times New Roman"/>
          <w:color w:val="000000"/>
          <w:sz w:val="24"/>
        </w:rPr>
        <w:t>2. The secondary colours: They are orange, green and purple/ violet.</w:t>
      </w:r>
    </w:p>
    <w:p>
      <w:pPr>
        <w:spacing w:line="259" w:lineRule="auto" w:after="100"/>
        <w:jc w:val="both"/>
      </w:pPr>
      <w:r>
        <w:rPr>
          <w:rFonts w:ascii="Times New Roman" w:hAnsi="Times New Roman" w:eastAsia="Times New Roman"/>
          <w:color w:val="000000"/>
          <w:sz w:val="24"/>
        </w:rPr>
        <w:t>3. Tertiary colours: These are six, and each is a blend of primary and secondary colours. They include red- violet, blue- violet, blue- green, yellow- green, yellow- orange and red- orange.</w:t>
      </w:r>
    </w:p>
    <w:p>
      <w:pPr>
        <w:spacing w:line="259" w:lineRule="auto" w:after="100"/>
        <w:jc w:val="both"/>
      </w:pPr>
      <w:r>
        <w:rPr>
          <w:rFonts w:ascii="Times New Roman" w:hAnsi="Times New Roman" w:eastAsia="Times New Roman"/>
          <w:color w:val="000000"/>
          <w:sz w:val="24"/>
        </w:rPr>
        <w:t>4. Warm colours: These are red, yellow, orange, yellow- orange etc.</w:t>
      </w:r>
    </w:p>
    <w:p>
      <w:pPr>
        <w:spacing w:line="259" w:lineRule="auto" w:after="100"/>
        <w:jc w:val="both"/>
      </w:pPr>
      <w:r>
        <w:rPr>
          <w:rFonts w:ascii="Times New Roman" w:hAnsi="Times New Roman" w:eastAsia="Times New Roman"/>
          <w:color w:val="000000"/>
          <w:sz w:val="24"/>
        </w:rPr>
        <w:t>5. Cool colours: These are blue, green, purple, blue- purple etc.</w:t>
      </w:r>
    </w:p>
    <w:p>
      <w:pPr>
        <w:spacing w:line="259" w:lineRule="auto" w:after="100"/>
        <w:jc w:val="left"/>
      </w:pPr>
      <w:r>
        <w:rPr>
          <w:rFonts w:ascii="Times New Roman" w:hAnsi="Times New Roman" w:eastAsia="Times New Roman"/>
          <w:b/>
          <w:color w:val="000000"/>
          <w:sz w:val="24"/>
        </w:rPr>
        <w:t>POINTS TO REMEMBER WHEN CHOOSING COLOURS</w:t>
      </w:r>
    </w:p>
    <w:p>
      <w:pPr>
        <w:spacing w:line="259" w:lineRule="auto" w:after="100"/>
        <w:jc w:val="both"/>
      </w:pPr>
      <w:r>
        <w:rPr>
          <w:rFonts w:ascii="Times New Roman" w:hAnsi="Times New Roman" w:eastAsia="Times New Roman"/>
          <w:color w:val="000000"/>
          <w:sz w:val="24"/>
        </w:rPr>
        <w:t>1. Cool and dark colours make one look smaller than normal.</w:t>
      </w:r>
    </w:p>
    <w:p>
      <w:pPr>
        <w:spacing w:line="259" w:lineRule="auto" w:after="100"/>
        <w:jc w:val="both"/>
      </w:pPr>
      <w:r>
        <w:rPr>
          <w:rFonts w:ascii="Times New Roman" w:hAnsi="Times New Roman" w:eastAsia="Times New Roman"/>
          <w:color w:val="000000"/>
          <w:sz w:val="24"/>
        </w:rPr>
        <w:t>2. Warm and light or bright colours make one look larger than normal.</w:t>
      </w:r>
    </w:p>
    <w:p>
      <w:pPr>
        <w:spacing w:line="259" w:lineRule="auto" w:after="100"/>
        <w:jc w:val="both"/>
      </w:pPr>
      <w:r>
        <w:rPr>
          <w:rFonts w:ascii="Times New Roman" w:hAnsi="Times New Roman" w:eastAsia="Times New Roman"/>
          <w:color w:val="000000"/>
          <w:sz w:val="24"/>
        </w:rPr>
        <w:t>3. Bright contrasting colours draw attention to the figure, they therefore make one look larger than normal.</w:t>
      </w:r>
    </w:p>
    <w:p>
      <w:pPr>
        <w:spacing w:line="259" w:lineRule="auto" w:after="100"/>
        <w:jc w:val="both"/>
      </w:pPr>
      <w:r>
        <w:rPr>
          <w:rFonts w:ascii="Times New Roman" w:hAnsi="Times New Roman" w:eastAsia="Times New Roman"/>
          <w:color w:val="000000"/>
          <w:sz w:val="24"/>
        </w:rPr>
        <w:t>4. Black can be used with all colour except very dark brown because there will be no contrast.</w:t>
      </w:r>
    </w:p>
    <w:p>
      <w:pPr>
        <w:spacing w:line="259" w:lineRule="auto" w:after="100"/>
        <w:jc w:val="both"/>
      </w:pPr>
      <w:r>
        <w:rPr>
          <w:rFonts w:ascii="Times New Roman" w:hAnsi="Times New Roman" w:eastAsia="Times New Roman"/>
          <w:color w:val="000000"/>
          <w:sz w:val="24"/>
        </w:rPr>
        <w:t>5. White goes with every colour provided it is used sparingly.</w:t>
      </w:r>
    </w:p>
    <w:p>
      <w:pPr>
        <w:spacing w:line="259" w:lineRule="auto" w:after="100"/>
        <w:jc w:val="both"/>
      </w:pPr>
      <w:r>
        <w:rPr>
          <w:rFonts w:ascii="Times New Roman" w:hAnsi="Times New Roman" w:eastAsia="Times New Roman"/>
          <w:color w:val="000000"/>
          <w:sz w:val="24"/>
        </w:rPr>
        <w:t>6. Brown goes well with yellow, green, light blue, orange etc.</w:t>
      </w:r>
    </w:p>
    <w:p>
      <w:pPr>
        <w:spacing w:line="259" w:lineRule="auto" w:after="100"/>
        <w:jc w:val="both"/>
      </w:pPr>
      <w:r>
        <w:rPr>
          <w:rFonts w:ascii="Times New Roman" w:hAnsi="Times New Roman" w:eastAsia="Times New Roman"/>
          <w:color w:val="000000"/>
          <w:sz w:val="24"/>
        </w:rPr>
        <w:t>7. Grey as neutral colour, it harmonizes with red, yellow, blue, green, orange and purple.</w:t>
      </w:r>
    </w:p>
    <w:p>
      <w:pPr>
        <w:spacing w:line="259" w:lineRule="auto" w:after="100"/>
        <w:jc w:val="left"/>
      </w:pPr>
      <w:r>
        <w:rPr>
          <w:rFonts w:ascii="Times New Roman" w:hAnsi="Times New Roman" w:eastAsia="Times New Roman"/>
          <w:b/>
          <w:color w:val="000000"/>
          <w:sz w:val="24"/>
        </w:rPr>
        <w:t>WEEK 7; TOPIC: THE BASIC ELEMENTS OF DESIGN</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Tall and slender</w:t>
      </w:r>
    </w:p>
    <w:p>
      <w:pPr>
        <w:spacing w:line="259" w:lineRule="auto" w:after="100"/>
        <w:jc w:val="both"/>
      </w:pPr>
      <w:r>
        <w:rPr>
          <w:rFonts w:ascii="Times New Roman" w:hAnsi="Times New Roman" w:eastAsia="Times New Roman"/>
          <w:color w:val="000000"/>
          <w:sz w:val="24"/>
        </w:rPr>
        <w:t>(i) large flowery designs (ii) warm colours (iii) horizontal stripes (iv) full sleeves and collars (v) gathered or pleated skirts</w:t>
      </w:r>
    </w:p>
    <w:p>
      <w:pPr>
        <w:spacing w:line="259" w:lineRule="auto" w:after="100"/>
        <w:jc w:val="both"/>
      </w:pPr>
      <w:r>
        <w:rPr>
          <w:rFonts w:ascii="Times New Roman" w:hAnsi="Times New Roman" w:eastAsia="Times New Roman"/>
          <w:color w:val="000000"/>
          <w:sz w:val="24"/>
        </w:rPr>
        <w:t>(i) vertical shapes (ii) tight dresses (iii) v- shaped or low narrow neck lines (iv) collarless dresses (v) sleeveless garments (vi) tiny designs</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Short and plump/ stout</w:t>
      </w:r>
    </w:p>
    <w:p>
      <w:pPr>
        <w:spacing w:line="259" w:lineRule="auto" w:after="100"/>
        <w:jc w:val="both"/>
      </w:pPr>
      <w:r>
        <w:rPr>
          <w:rFonts w:ascii="Times New Roman" w:hAnsi="Times New Roman" w:eastAsia="Times New Roman"/>
          <w:color w:val="000000"/>
          <w:sz w:val="24"/>
        </w:rPr>
        <w:t>(i) vertical stripes (ii) cool colours (iii) fitted sleeves (iv) v- shaped, u- shaped or rectangular neckline</w:t>
      </w:r>
    </w:p>
    <w:p>
      <w:pPr>
        <w:spacing w:line="259" w:lineRule="auto" w:after="100"/>
        <w:jc w:val="both"/>
      </w:pPr>
      <w:r>
        <w:rPr>
          <w:rFonts w:ascii="Times New Roman" w:hAnsi="Times New Roman" w:eastAsia="Times New Roman"/>
          <w:color w:val="000000"/>
          <w:sz w:val="24"/>
        </w:rPr>
        <w:t>(i) fabrics with large elaborate prints (ii) large sleeves (iii) tight fitting dresses with high collar (iv) wide belts.</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Flat chest</w:t>
      </w:r>
    </w:p>
    <w:p>
      <w:pPr>
        <w:spacing w:line="259" w:lineRule="auto" w:after="100"/>
        <w:jc w:val="both"/>
      </w:pPr>
      <w:r>
        <w:rPr>
          <w:rFonts w:ascii="Times New Roman" w:hAnsi="Times New Roman" w:eastAsia="Times New Roman"/>
          <w:color w:val="000000"/>
          <w:sz w:val="24"/>
        </w:rPr>
        <w:t>(i) Gathered and draped styles (ii) bodice should have added fullness (iii) bows, drapes</w:t>
      </w:r>
    </w:p>
    <w:p>
      <w:pPr>
        <w:spacing w:line="259" w:lineRule="auto" w:after="100"/>
        <w:jc w:val="both"/>
      </w:pPr>
      <w:r>
        <w:rPr>
          <w:rFonts w:ascii="Times New Roman" w:hAnsi="Times New Roman" w:eastAsia="Times New Roman"/>
          <w:color w:val="000000"/>
          <w:sz w:val="24"/>
        </w:rPr>
        <w:t>(i) fitted bodices (ii) too wide a neckline</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Large bust</w:t>
      </w:r>
    </w:p>
    <w:p>
      <w:pPr>
        <w:spacing w:line="259" w:lineRule="auto" w:after="100"/>
        <w:jc w:val="both"/>
      </w:pPr>
      <w:r>
        <w:rPr>
          <w:rFonts w:ascii="Times New Roman" w:hAnsi="Times New Roman" w:eastAsia="Times New Roman"/>
          <w:color w:val="000000"/>
          <w:sz w:val="24"/>
        </w:rPr>
        <w:t>(i) v- shaped neckline (ii) fitted sleeves (iii) vertical lines</w:t>
      </w:r>
    </w:p>
    <w:p>
      <w:pPr>
        <w:spacing w:line="259" w:lineRule="auto" w:after="100"/>
        <w:jc w:val="both"/>
      </w:pPr>
      <w:r>
        <w:rPr>
          <w:rFonts w:ascii="Times New Roman" w:hAnsi="Times New Roman" w:eastAsia="Times New Roman"/>
          <w:color w:val="000000"/>
          <w:sz w:val="24"/>
        </w:rPr>
        <w:t>(i) very high neckline (ii) full sleeves (iii) breast pockets (iv) draped and gathered bodices</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Short neck</w:t>
      </w:r>
    </w:p>
    <w:p>
      <w:pPr>
        <w:spacing w:line="259" w:lineRule="auto" w:after="100"/>
        <w:jc w:val="both"/>
      </w:pPr>
      <w:r>
        <w:rPr>
          <w:rFonts w:ascii="Times New Roman" w:hAnsi="Times New Roman" w:eastAsia="Times New Roman"/>
          <w:color w:val="000000"/>
          <w:sz w:val="24"/>
        </w:rPr>
        <w:t>(i) open neckline (ii) v- shaped neckline (iii) u- shaped neckline (iv) open collars</w:t>
      </w:r>
    </w:p>
    <w:p>
      <w:pPr>
        <w:spacing w:line="259" w:lineRule="auto" w:after="100"/>
        <w:jc w:val="both"/>
      </w:pPr>
      <w:r>
        <w:rPr>
          <w:rFonts w:ascii="Times New Roman" w:hAnsi="Times New Roman" w:eastAsia="Times New Roman"/>
          <w:color w:val="000000"/>
          <w:sz w:val="24"/>
        </w:rPr>
        <w:t>(i) tie neck bands (ii) high polo- necks (iii) mandarin neckline</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Long neck</w:t>
      </w:r>
    </w:p>
    <w:p>
      <w:pPr>
        <w:spacing w:line="259" w:lineRule="auto" w:after="100"/>
        <w:jc w:val="both"/>
      </w:pPr>
      <w:r>
        <w:rPr>
          <w:rFonts w:ascii="Times New Roman" w:hAnsi="Times New Roman" w:eastAsia="Times New Roman"/>
          <w:color w:val="000000"/>
          <w:sz w:val="24"/>
        </w:rPr>
        <w:t>(i) high neckline (ii) turtle neck and high collars (iii) huge jewellery (iv) use of scarves</w:t>
      </w:r>
    </w:p>
    <w:p>
      <w:pPr>
        <w:spacing w:line="259" w:lineRule="auto" w:after="100"/>
        <w:jc w:val="both"/>
      </w:pPr>
      <w:r>
        <w:rPr>
          <w:rFonts w:ascii="Times New Roman" w:hAnsi="Times New Roman" w:eastAsia="Times New Roman"/>
          <w:color w:val="000000"/>
          <w:sz w:val="24"/>
        </w:rPr>
        <w:t>Wide or boat-shaped necklines</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Large hips</w:t>
      </w:r>
    </w:p>
    <w:p>
      <w:pPr>
        <w:spacing w:line="259" w:lineRule="auto" w:after="100"/>
        <w:jc w:val="both"/>
      </w:pPr>
      <w:r>
        <w:rPr>
          <w:rFonts w:ascii="Times New Roman" w:hAnsi="Times New Roman" w:eastAsia="Times New Roman"/>
          <w:color w:val="000000"/>
          <w:sz w:val="24"/>
        </w:rPr>
        <w:t>(i) shape skirt from waist (ii) straight dresses with no belt (iii) gored skirts (iv) gathers can be used if the waist is small (v) stitched down pleats</w:t>
      </w:r>
    </w:p>
    <w:p>
      <w:pPr>
        <w:spacing w:line="259" w:lineRule="auto" w:after="100"/>
        <w:jc w:val="both"/>
      </w:pPr>
      <w:r>
        <w:rPr>
          <w:rFonts w:ascii="Times New Roman" w:hAnsi="Times New Roman" w:eastAsia="Times New Roman"/>
          <w:color w:val="000000"/>
          <w:sz w:val="24"/>
        </w:rPr>
        <w:t>(i) too narrow bodice (ii) fitted skirts (iii) pockets at hips</w:t>
      </w:r>
    </w:p>
    <w:p>
      <w:pPr>
        <w:spacing w:line="259" w:lineRule="auto" w:after="100"/>
        <w:jc w:val="left"/>
      </w:pPr>
      <w:r>
        <w:rPr>
          <w:rFonts w:ascii="Times New Roman" w:hAnsi="Times New Roman" w:eastAsia="Times New Roman"/>
          <w:b/>
          <w:color w:val="000000"/>
          <w:sz w:val="24"/>
        </w:rPr>
        <w:t>WEEK 8; TOPIC: DRESSES FOR DIFFERENT OCCASIONS</w:t>
      </w:r>
    </w:p>
    <w:p>
      <w:pPr>
        <w:spacing w:line="259" w:lineRule="auto" w:after="100"/>
        <w:jc w:val="left"/>
      </w:pPr>
      <w:r>
        <w:rPr>
          <w:rFonts w:ascii="Times New Roman" w:hAnsi="Times New Roman" w:eastAsia="Times New Roman"/>
          <w:b/>
          <w:color w:val="000000"/>
          <w:sz w:val="24"/>
        </w:rPr>
        <w:t>1. School clothes 2. Clothes for office work 3. Clothes for household work or activities</w:t>
      </w:r>
    </w:p>
    <w:p>
      <w:pPr>
        <w:spacing w:line="259" w:lineRule="auto" w:after="100"/>
        <w:jc w:val="both"/>
      </w:pPr>
      <w:r>
        <w:rPr>
          <w:rFonts w:ascii="Times New Roman" w:hAnsi="Times New Roman" w:eastAsia="Times New Roman"/>
          <w:color w:val="000000"/>
          <w:sz w:val="24"/>
        </w:rPr>
        <w:t>4. Clothes for sleeping 5. Clothes for sports, picnics and relaxation 6. Clothes for religious worship</w:t>
      </w:r>
    </w:p>
    <w:p>
      <w:pPr>
        <w:spacing w:line="259" w:lineRule="auto" w:after="100"/>
        <w:jc w:val="both"/>
      </w:pPr>
      <w:r>
        <w:rPr>
          <w:rFonts w:ascii="Times New Roman" w:hAnsi="Times New Roman" w:eastAsia="Times New Roman"/>
          <w:color w:val="000000"/>
          <w:sz w:val="24"/>
        </w:rPr>
        <w:t>7. Clothes for travelling (journey / trips).</w:t>
      </w:r>
    </w:p>
    <w:p>
      <w:pPr>
        <w:spacing w:line="259" w:lineRule="auto" w:after="100"/>
        <w:jc w:val="left"/>
      </w:pPr>
      <w:r>
        <w:rPr>
          <w:rFonts w:ascii="Times New Roman" w:hAnsi="Times New Roman" w:eastAsia="Times New Roman"/>
          <w:b/>
          <w:color w:val="000000"/>
          <w:sz w:val="24"/>
        </w:rPr>
        <w:t>1. SCHOOL CLOTHES:</w:t>
      </w:r>
    </w:p>
    <w:p>
      <w:pPr>
        <w:spacing w:line="259" w:lineRule="auto" w:after="100"/>
        <w:jc w:val="both"/>
      </w:pPr>
      <w:r>
        <w:rPr>
          <w:rFonts w:ascii="Times New Roman" w:hAnsi="Times New Roman" w:eastAsia="Times New Roman"/>
          <w:color w:val="000000"/>
          <w:sz w:val="24"/>
        </w:rPr>
        <w:t>i. Fabric for school clothes should be dirable, washable colourful and comfortable.</w:t>
      </w:r>
    </w:p>
    <w:p>
      <w:pPr>
        <w:spacing w:line="259" w:lineRule="auto" w:after="100"/>
        <w:jc w:val="both"/>
      </w:pPr>
      <w:r>
        <w:rPr>
          <w:rFonts w:ascii="Times New Roman" w:hAnsi="Times New Roman" w:eastAsia="Times New Roman"/>
          <w:color w:val="000000"/>
          <w:sz w:val="24"/>
        </w:rPr>
        <w:t>ii. He style should be loose enough to allow for school activities and it should be simple.</w:t>
      </w:r>
    </w:p>
    <w:p>
      <w:pPr>
        <w:spacing w:line="259" w:lineRule="auto" w:after="100"/>
        <w:jc w:val="both"/>
      </w:pPr>
      <w:r>
        <w:rPr>
          <w:rFonts w:ascii="Times New Roman" w:hAnsi="Times New Roman" w:eastAsia="Times New Roman"/>
          <w:color w:val="000000"/>
          <w:sz w:val="24"/>
        </w:rPr>
        <w:t>iii. Shoes should be dirable, comfort and easy to clean.</w:t>
      </w:r>
    </w:p>
    <w:p>
      <w:pPr>
        <w:spacing w:line="259" w:lineRule="auto" w:after="100"/>
        <w:jc w:val="left"/>
      </w:pPr>
      <w:r>
        <w:rPr>
          <w:rFonts w:ascii="Times New Roman" w:hAnsi="Times New Roman" w:eastAsia="Times New Roman"/>
          <w:b/>
          <w:color w:val="000000"/>
          <w:sz w:val="24"/>
        </w:rPr>
        <w:t>2. CLOTHES FOR OFFICE WORK:</w:t>
      </w:r>
    </w:p>
    <w:p>
      <w:pPr>
        <w:spacing w:line="259" w:lineRule="auto" w:after="100"/>
        <w:jc w:val="both"/>
      </w:pPr>
      <w:r>
        <w:rPr>
          <w:rFonts w:ascii="Times New Roman" w:hAnsi="Times New Roman" w:eastAsia="Times New Roman"/>
          <w:color w:val="000000"/>
          <w:sz w:val="24"/>
        </w:rPr>
        <w:t>i. The cloth should be comfortable, smart and simple. ii. Fabrics should be easy to clean / washable.</w:t>
      </w:r>
    </w:p>
    <w:p>
      <w:pPr>
        <w:spacing w:line="259" w:lineRule="auto" w:after="100"/>
        <w:jc w:val="both"/>
      </w:pPr>
      <w:r>
        <w:rPr>
          <w:rFonts w:ascii="Times New Roman" w:hAnsi="Times New Roman" w:eastAsia="Times New Roman"/>
          <w:color w:val="000000"/>
          <w:sz w:val="24"/>
        </w:rPr>
        <w:t>iii. Over dressing should be avoided. Iv. Only simple accessories are needed.</w:t>
      </w:r>
    </w:p>
    <w:p>
      <w:pPr>
        <w:spacing w:line="259" w:lineRule="auto" w:after="100"/>
        <w:jc w:val="both"/>
      </w:pPr>
      <w:r>
        <w:rPr>
          <w:rFonts w:ascii="Times New Roman" w:hAnsi="Times New Roman" w:eastAsia="Times New Roman"/>
          <w:color w:val="000000"/>
          <w:sz w:val="24"/>
        </w:rPr>
        <w:t>v. Clothed should not be too tight or revealing. Vi. Clothes should be discreet.</w:t>
      </w:r>
    </w:p>
    <w:p>
      <w:pPr>
        <w:spacing w:line="259" w:lineRule="auto" w:after="100"/>
        <w:jc w:val="both"/>
      </w:pPr>
      <w:r>
        <w:rPr>
          <w:rFonts w:ascii="Times New Roman" w:hAnsi="Times New Roman" w:eastAsia="Times New Roman"/>
          <w:color w:val="000000"/>
          <w:sz w:val="24"/>
        </w:rPr>
        <w:t>vii. Make – ups should be applied lightly. Viii. Dress and shoes should be avoided.</w:t>
      </w:r>
    </w:p>
    <w:p>
      <w:pPr>
        <w:spacing w:line="259" w:lineRule="auto" w:after="100"/>
        <w:jc w:val="left"/>
      </w:pPr>
      <w:r>
        <w:rPr>
          <w:rFonts w:ascii="Times New Roman" w:hAnsi="Times New Roman" w:eastAsia="Times New Roman"/>
          <w:b/>
          <w:color w:val="000000"/>
          <w:sz w:val="24"/>
        </w:rPr>
        <w:t>3. \CLOTHES FOR HOUSEHOLD WORK OR ACTIVITIES:</w:t>
      </w:r>
    </w:p>
    <w:p>
      <w:pPr>
        <w:spacing w:line="259" w:lineRule="auto" w:after="100"/>
        <w:jc w:val="both"/>
      </w:pPr>
      <w:r>
        <w:rPr>
          <w:rFonts w:ascii="Times New Roman" w:hAnsi="Times New Roman" w:eastAsia="Times New Roman"/>
          <w:color w:val="000000"/>
          <w:sz w:val="24"/>
        </w:rPr>
        <w:t>It is very important to dress neatly even when working at home. Clothing for household activities should be comfortable, suitable and washable of simple style and durable fabric. An apron or overall can be worn over the dress to protect it.</w:t>
      </w:r>
    </w:p>
    <w:p>
      <w:pPr>
        <w:spacing w:line="259" w:lineRule="auto" w:after="100"/>
        <w:jc w:val="left"/>
      </w:pPr>
      <w:r>
        <w:rPr>
          <w:rFonts w:ascii="Times New Roman" w:hAnsi="Times New Roman" w:eastAsia="Times New Roman"/>
          <w:b/>
          <w:color w:val="000000"/>
          <w:sz w:val="24"/>
        </w:rPr>
        <w:t>4. CLOTHES FOR SLEEPING (Night goons or pyjamas)</w:t>
      </w:r>
    </w:p>
    <w:p>
      <w:pPr>
        <w:spacing w:line="259" w:lineRule="auto" w:after="100"/>
        <w:jc w:val="both"/>
      </w:pPr>
      <w:r>
        <w:rPr>
          <w:rFonts w:ascii="Times New Roman" w:hAnsi="Times New Roman" w:eastAsia="Times New Roman"/>
          <w:color w:val="000000"/>
          <w:sz w:val="24"/>
        </w:rPr>
        <w:t>i. Fabrics should be soft – textured and flame resistant.</w:t>
      </w:r>
    </w:p>
    <w:p>
      <w:pPr>
        <w:spacing w:line="259" w:lineRule="auto" w:after="100"/>
        <w:jc w:val="both"/>
      </w:pPr>
      <w:r>
        <w:rPr>
          <w:rFonts w:ascii="Times New Roman" w:hAnsi="Times New Roman" w:eastAsia="Times New Roman"/>
          <w:color w:val="000000"/>
          <w:sz w:val="24"/>
        </w:rPr>
        <w:t>ii. Clothes should be comfortable and loose. Tight Clothes can restrict movement or flow of blood.</w:t>
      </w:r>
    </w:p>
    <w:p>
      <w:pPr>
        <w:spacing w:line="259" w:lineRule="auto" w:after="100"/>
        <w:jc w:val="both"/>
      </w:pPr>
      <w:r>
        <w:rPr>
          <w:rFonts w:ascii="Times New Roman" w:hAnsi="Times New Roman" w:eastAsia="Times New Roman"/>
          <w:color w:val="000000"/>
          <w:sz w:val="24"/>
        </w:rPr>
        <w:t>iii. A house coat can be worn over the night goon outside the bedroom.</w:t>
      </w:r>
    </w:p>
    <w:p>
      <w:pPr>
        <w:spacing w:line="259" w:lineRule="auto" w:after="100"/>
        <w:jc w:val="left"/>
      </w:pPr>
      <w:r>
        <w:rPr>
          <w:rFonts w:ascii="Times New Roman" w:hAnsi="Times New Roman" w:eastAsia="Times New Roman"/>
          <w:b/>
          <w:color w:val="000000"/>
          <w:sz w:val="24"/>
        </w:rPr>
        <w:t>5. CLOTHES FOR SPORTS, PICNICS AND RELAXATIONS.</w:t>
      </w:r>
    </w:p>
    <w:p>
      <w:pPr>
        <w:spacing w:line="259" w:lineRule="auto" w:after="100"/>
        <w:jc w:val="both"/>
      </w:pPr>
      <w:r>
        <w:rPr>
          <w:rFonts w:ascii="Times New Roman" w:hAnsi="Times New Roman" w:eastAsia="Times New Roman"/>
          <w:color w:val="000000"/>
          <w:sz w:val="24"/>
        </w:rPr>
        <w:t>i. Clothes for active sports should provide for freedom of movement and at the same time cover the body decently.</w:t>
      </w:r>
    </w:p>
    <w:p>
      <w:pPr>
        <w:spacing w:line="259" w:lineRule="auto" w:after="100"/>
        <w:jc w:val="both"/>
      </w:pPr>
      <w:r>
        <w:rPr>
          <w:rFonts w:ascii="Times New Roman" w:hAnsi="Times New Roman" w:eastAsia="Times New Roman"/>
          <w:color w:val="000000"/>
          <w:sz w:val="24"/>
        </w:rPr>
        <w:t>ii. Fabrics for such, clothes should be durable and easy to care for.</w:t>
      </w:r>
    </w:p>
    <w:p>
      <w:pPr>
        <w:spacing w:line="259" w:lineRule="auto" w:after="100"/>
        <w:jc w:val="both"/>
      </w:pPr>
      <w:r>
        <w:rPr>
          <w:rFonts w:ascii="Times New Roman" w:hAnsi="Times New Roman" w:eastAsia="Times New Roman"/>
          <w:color w:val="000000"/>
          <w:sz w:val="24"/>
        </w:rPr>
        <w:t>iii. Shoe should be comfortable for easy movement. Iv. Fabrics should be washable.</w:t>
      </w:r>
    </w:p>
    <w:p>
      <w:pPr>
        <w:spacing w:line="259" w:lineRule="auto" w:after="100"/>
        <w:jc w:val="left"/>
      </w:pPr>
      <w:r>
        <w:rPr>
          <w:rFonts w:ascii="Times New Roman" w:hAnsi="Times New Roman" w:eastAsia="Times New Roman"/>
          <w:b/>
          <w:color w:val="000000"/>
          <w:sz w:val="24"/>
        </w:rPr>
        <w:t>6. CLOTHES FOR RELIGIOUS WORSHIP.</w:t>
      </w:r>
    </w:p>
    <w:p>
      <w:pPr>
        <w:spacing w:line="259" w:lineRule="auto" w:after="100"/>
        <w:jc w:val="both"/>
      </w:pPr>
      <w:r>
        <w:rPr>
          <w:rFonts w:ascii="Times New Roman" w:hAnsi="Times New Roman" w:eastAsia="Times New Roman"/>
          <w:color w:val="000000"/>
          <w:sz w:val="24"/>
        </w:rPr>
        <w:t>i. The clothes should be comfortable and not tight. Ii. Fabric should not crease (wrinkle) easily.</w:t>
      </w:r>
    </w:p>
    <w:p>
      <w:pPr>
        <w:spacing w:line="259" w:lineRule="auto" w:after="100"/>
        <w:jc w:val="both"/>
      </w:pPr>
      <w:r>
        <w:rPr>
          <w:rFonts w:ascii="Times New Roman" w:hAnsi="Times New Roman" w:eastAsia="Times New Roman"/>
          <w:color w:val="000000"/>
          <w:sz w:val="24"/>
        </w:rPr>
        <w:t>ii. They should be washable.</w:t>
      </w:r>
    </w:p>
    <w:p>
      <w:pPr>
        <w:spacing w:line="259" w:lineRule="auto" w:after="100"/>
        <w:jc w:val="left"/>
      </w:pPr>
      <w:r>
        <w:rPr>
          <w:rFonts w:ascii="Times New Roman" w:hAnsi="Times New Roman" w:eastAsia="Times New Roman"/>
          <w:b/>
          <w:color w:val="000000"/>
          <w:sz w:val="24"/>
        </w:rPr>
        <w:t>CLOTHING ACCESSORIES</w:t>
      </w:r>
    </w:p>
    <w:p>
      <w:pPr>
        <w:spacing w:line="259" w:lineRule="auto" w:after="100"/>
        <w:jc w:val="both"/>
      </w:pPr>
      <w:r>
        <w:rPr>
          <w:rFonts w:ascii="Times New Roman" w:hAnsi="Times New Roman" w:eastAsia="Times New Roman"/>
          <w:color w:val="000000"/>
          <w:sz w:val="24"/>
        </w:rPr>
        <w:t>These are the additional items we wear in order to supplement our clothes e.g. shoes, hats, jewellery, and ties, handkerchief, scarves, and handbags e.t.c.</w:t>
      </w:r>
    </w:p>
    <w:p>
      <w:pPr>
        <w:spacing w:line="259" w:lineRule="auto" w:after="100"/>
        <w:jc w:val="left"/>
      </w:pPr>
      <w:r>
        <w:rPr>
          <w:rFonts w:ascii="Times New Roman" w:hAnsi="Times New Roman" w:eastAsia="Times New Roman"/>
          <w:b/>
          <w:color w:val="000000"/>
          <w:sz w:val="24"/>
        </w:rPr>
        <w:t>WEEK 9; TOPIC: THE SEWING MACHINE / TYPES</w:t>
      </w:r>
    </w:p>
    <w:p>
      <w:pPr>
        <w:spacing w:line="259" w:lineRule="auto" w:after="100"/>
        <w:jc w:val="both"/>
      </w:pPr>
      <w:r>
        <w:rPr>
          <w:rFonts w:ascii="Times New Roman" w:hAnsi="Times New Roman" w:eastAsia="Times New Roman"/>
          <w:color w:val="000000"/>
          <w:sz w:val="24"/>
        </w:rPr>
        <w:t>The sewing machine is major sewing equipment. It is very important in successful sewing. There are different types and makes of sewing machines. The following are common types of sewing machines.</w:t>
      </w:r>
    </w:p>
    <w:p>
      <w:pPr>
        <w:spacing w:line="259" w:lineRule="auto" w:after="100"/>
        <w:jc w:val="both"/>
      </w:pPr>
      <w:r>
        <w:rPr>
          <w:rFonts w:ascii="Times New Roman" w:hAnsi="Times New Roman" w:eastAsia="Times New Roman"/>
          <w:color w:val="000000"/>
          <w:sz w:val="24"/>
        </w:rPr>
        <w:t>1. HAND SEWING MACHINE : This is a simply, it is operated just with hand. It requires to be placed on a table.</w:t>
      </w:r>
    </w:p>
    <w:p>
      <w:pPr>
        <w:spacing w:line="259" w:lineRule="auto" w:after="100"/>
        <w:jc w:val="both"/>
      </w:pPr>
      <w:r>
        <w:rPr>
          <w:rFonts w:ascii="Times New Roman" w:hAnsi="Times New Roman" w:eastAsia="Times New Roman"/>
          <w:color w:val="000000"/>
          <w:sz w:val="24"/>
        </w:rPr>
        <w:t>2. TREADLE SEWNG MACHINE: This is operated with the feet. The worker has both hands free for guiding the work. It normally has a special stand.</w:t>
      </w:r>
    </w:p>
    <w:p>
      <w:pPr>
        <w:spacing w:line="259" w:lineRule="auto" w:after="100"/>
        <w:jc w:val="both"/>
      </w:pPr>
      <w:r>
        <w:rPr>
          <w:rFonts w:ascii="Times New Roman" w:hAnsi="Times New Roman" w:eastAsia="Times New Roman"/>
          <w:color w:val="000000"/>
          <w:sz w:val="24"/>
        </w:rPr>
        <w:t>3. ELECTRIC SEWING MACHINE: This is operated with to aid of an electric motor.</w:t>
      </w:r>
    </w:p>
    <w:p>
      <w:pPr>
        <w:spacing w:line="259" w:lineRule="auto" w:after="100"/>
        <w:jc w:val="left"/>
      </w:pPr>
      <w:r>
        <w:rPr>
          <w:rFonts w:ascii="Times New Roman" w:hAnsi="Times New Roman" w:eastAsia="Times New Roman"/>
          <w:b/>
          <w:color w:val="000000"/>
          <w:sz w:val="24"/>
        </w:rPr>
        <w:t>PARTS OF A SEWING MACHINE</w:t>
      </w:r>
    </w:p>
    <w:p>
      <w:pPr>
        <w:spacing w:line="259" w:lineRule="auto" w:after="100"/>
        <w:jc w:val="left"/>
      </w:pPr>
      <w:r>
        <w:rPr>
          <w:rFonts w:ascii="Times New Roman" w:hAnsi="Times New Roman" w:eastAsia="Times New Roman"/>
          <w:b/>
          <w:color w:val="000000"/>
          <w:sz w:val="24"/>
        </w:rPr>
        <w:t>PART</w:t>
      </w:r>
    </w:p>
    <w:p>
      <w:pPr>
        <w:spacing w:line="259" w:lineRule="auto" w:after="100"/>
        <w:jc w:val="left"/>
      </w:pPr>
      <w:r>
        <w:rPr>
          <w:rFonts w:ascii="Times New Roman" w:hAnsi="Times New Roman" w:eastAsia="Times New Roman"/>
          <w:b/>
          <w:color w:val="000000"/>
          <w:sz w:val="24"/>
        </w:rPr>
        <w:t>FUCTIONS</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Balance wheel</w:t>
      </w:r>
    </w:p>
    <w:p>
      <w:pPr>
        <w:spacing w:line="259" w:lineRule="auto" w:after="100"/>
        <w:jc w:val="both"/>
      </w:pPr>
      <w:r>
        <w:rPr>
          <w:rFonts w:ascii="Times New Roman" w:hAnsi="Times New Roman" w:eastAsia="Times New Roman"/>
          <w:color w:val="000000"/>
          <w:sz w:val="24"/>
        </w:rPr>
        <w:t>i) It is turned either forward or backward to machine sew. ii) It rises and loners the needle.</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Foot presser</w:t>
      </w:r>
    </w:p>
    <w:p>
      <w:pPr>
        <w:spacing w:line="259" w:lineRule="auto" w:after="100"/>
        <w:jc w:val="both"/>
      </w:pPr>
      <w:r>
        <w:rPr>
          <w:rFonts w:ascii="Times New Roman" w:hAnsi="Times New Roman" w:eastAsia="Times New Roman"/>
          <w:color w:val="000000"/>
          <w:sz w:val="24"/>
        </w:rPr>
        <w:t>It holds the fabrics firmly in place for stitching</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Presser foot lifter</w:t>
      </w:r>
    </w:p>
    <w:p>
      <w:pPr>
        <w:spacing w:line="259" w:lineRule="auto" w:after="100"/>
        <w:jc w:val="both"/>
      </w:pPr>
      <w:r>
        <w:rPr>
          <w:rFonts w:ascii="Times New Roman" w:hAnsi="Times New Roman" w:eastAsia="Times New Roman"/>
          <w:color w:val="000000"/>
          <w:sz w:val="24"/>
        </w:rPr>
        <w:t>It is uses to raise and loner the presser foot, it is at the back of the machine</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Feed – dog</w:t>
      </w:r>
    </w:p>
    <w:p>
      <w:pPr>
        <w:spacing w:line="259" w:lineRule="auto" w:after="100"/>
        <w:jc w:val="both"/>
      </w:pPr>
      <w:r>
        <w:rPr>
          <w:rFonts w:ascii="Times New Roman" w:hAnsi="Times New Roman" w:eastAsia="Times New Roman"/>
          <w:color w:val="000000"/>
          <w:sz w:val="24"/>
        </w:rPr>
        <w:t>i) It holds the fabric tight against the presser foot ii) It pills the fabric along for stitching as it moves up and down. It is a tooth like piece of metal under the pressure foot.</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Throat plate</w:t>
      </w:r>
    </w:p>
    <w:p>
      <w:pPr>
        <w:spacing w:line="259" w:lineRule="auto" w:after="100"/>
        <w:jc w:val="both"/>
      </w:pPr>
      <w:r>
        <w:rPr>
          <w:rFonts w:ascii="Times New Roman" w:hAnsi="Times New Roman" w:eastAsia="Times New Roman"/>
          <w:color w:val="000000"/>
          <w:sz w:val="24"/>
        </w:rPr>
        <w:t>Provides slots or opening through which the needle projects down – ward and the feed – dog upward.</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Spool pin</w:t>
      </w:r>
    </w:p>
    <w:p>
      <w:pPr>
        <w:spacing w:line="259" w:lineRule="auto" w:after="100"/>
        <w:jc w:val="both"/>
      </w:pPr>
      <w:r>
        <w:rPr>
          <w:rFonts w:ascii="Times New Roman" w:hAnsi="Times New Roman" w:eastAsia="Times New Roman"/>
          <w:color w:val="000000"/>
          <w:sz w:val="24"/>
        </w:rPr>
        <w:t>This holds the spool of the thread.</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Thread guide</w:t>
      </w:r>
    </w:p>
    <w:p>
      <w:pPr>
        <w:spacing w:line="259" w:lineRule="auto" w:after="100"/>
        <w:jc w:val="both"/>
      </w:pPr>
      <w:r>
        <w:rPr>
          <w:rFonts w:ascii="Times New Roman" w:hAnsi="Times New Roman" w:eastAsia="Times New Roman"/>
          <w:color w:val="000000"/>
          <w:sz w:val="24"/>
        </w:rPr>
        <w:t>i. These support the thread from one part of the machine to another. ii. They prevent the thread from twisting.</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Needle clamp</w:t>
      </w:r>
    </w:p>
    <w:p>
      <w:pPr>
        <w:spacing w:line="259" w:lineRule="auto" w:after="100"/>
        <w:jc w:val="both"/>
      </w:pPr>
      <w:r>
        <w:rPr>
          <w:rFonts w:ascii="Times New Roman" w:hAnsi="Times New Roman" w:eastAsia="Times New Roman"/>
          <w:color w:val="000000"/>
          <w:sz w:val="24"/>
        </w:rPr>
        <w:t>It is an attachment for needle.</w:t>
      </w:r>
    </w:p>
    <w:p>
      <w:pPr>
        <w:spacing w:line="259" w:lineRule="auto" w:after="100"/>
        <w:jc w:val="both"/>
      </w:pPr>
      <w:r>
        <w:rPr>
          <w:rFonts w:ascii="Times New Roman" w:hAnsi="Times New Roman" w:eastAsia="Times New Roman"/>
          <w:color w:val="000000"/>
          <w:sz w:val="24"/>
        </w:rPr>
        <w:t>9.</w:t>
      </w:r>
    </w:p>
    <w:p>
      <w:pPr>
        <w:spacing w:line="259" w:lineRule="auto" w:after="100"/>
        <w:jc w:val="both"/>
      </w:pPr>
      <w:r>
        <w:rPr>
          <w:rFonts w:ascii="Times New Roman" w:hAnsi="Times New Roman" w:eastAsia="Times New Roman"/>
          <w:color w:val="000000"/>
          <w:sz w:val="24"/>
        </w:rPr>
        <w:t>Stitch regulator</w:t>
      </w:r>
    </w:p>
    <w:p>
      <w:pPr>
        <w:spacing w:line="259" w:lineRule="auto" w:after="100"/>
        <w:jc w:val="both"/>
      </w:pPr>
      <w:r>
        <w:rPr>
          <w:rFonts w:ascii="Times New Roman" w:hAnsi="Times New Roman" w:eastAsia="Times New Roman"/>
          <w:color w:val="000000"/>
          <w:sz w:val="24"/>
        </w:rPr>
        <w:t>It is used to shorten or lengthen the stitches of the machine</w:t>
      </w:r>
    </w:p>
    <w:p>
      <w:pPr>
        <w:spacing w:line="259" w:lineRule="auto" w:after="100"/>
        <w:jc w:val="both"/>
      </w:pPr>
      <w:r>
        <w:rPr>
          <w:rFonts w:ascii="Times New Roman" w:hAnsi="Times New Roman" w:eastAsia="Times New Roman"/>
          <w:color w:val="000000"/>
          <w:sz w:val="24"/>
        </w:rPr>
        <w:t>10.</w:t>
      </w:r>
    </w:p>
    <w:p>
      <w:pPr>
        <w:spacing w:line="259" w:lineRule="auto" w:after="100"/>
        <w:jc w:val="both"/>
      </w:pPr>
      <w:r>
        <w:rPr>
          <w:rFonts w:ascii="Times New Roman" w:hAnsi="Times New Roman" w:eastAsia="Times New Roman"/>
          <w:color w:val="000000"/>
          <w:sz w:val="24"/>
        </w:rPr>
        <w:t>Bobbin</w:t>
      </w:r>
    </w:p>
    <w:p>
      <w:pPr>
        <w:spacing w:line="259" w:lineRule="auto" w:after="100"/>
        <w:jc w:val="both"/>
      </w:pPr>
      <w:r>
        <w:rPr>
          <w:rFonts w:ascii="Times New Roman" w:hAnsi="Times New Roman" w:eastAsia="Times New Roman"/>
          <w:color w:val="000000"/>
          <w:sz w:val="24"/>
        </w:rPr>
        <w:t>It is used for winding the thread which goes in the lower part of the machine</w:t>
      </w:r>
    </w:p>
    <w:p>
      <w:pPr>
        <w:spacing w:line="259" w:lineRule="auto" w:after="100"/>
        <w:jc w:val="both"/>
      </w:pPr>
      <w:r>
        <w:rPr>
          <w:rFonts w:ascii="Times New Roman" w:hAnsi="Times New Roman" w:eastAsia="Times New Roman"/>
          <w:color w:val="000000"/>
          <w:sz w:val="24"/>
        </w:rPr>
        <w:t>11.</w:t>
      </w:r>
    </w:p>
    <w:p>
      <w:pPr>
        <w:spacing w:line="259" w:lineRule="auto" w:after="100"/>
        <w:jc w:val="both"/>
      </w:pPr>
      <w:r>
        <w:rPr>
          <w:rFonts w:ascii="Times New Roman" w:hAnsi="Times New Roman" w:eastAsia="Times New Roman"/>
          <w:color w:val="000000"/>
          <w:sz w:val="24"/>
        </w:rPr>
        <w:t>Bobbin case</w:t>
      </w:r>
    </w:p>
    <w:p>
      <w:pPr>
        <w:spacing w:line="259" w:lineRule="auto" w:after="100"/>
        <w:jc w:val="both"/>
      </w:pPr>
      <w:r>
        <w:rPr>
          <w:rFonts w:ascii="Times New Roman" w:hAnsi="Times New Roman" w:eastAsia="Times New Roman"/>
          <w:color w:val="000000"/>
          <w:sz w:val="24"/>
        </w:rPr>
        <w:t>It is the case that holds the bobbin.</w:t>
      </w:r>
    </w:p>
    <w:p>
      <w:pPr>
        <w:spacing w:line="259" w:lineRule="auto" w:after="100"/>
        <w:jc w:val="both"/>
      </w:pPr>
      <w:r>
        <w:rPr>
          <w:rFonts w:ascii="Times New Roman" w:hAnsi="Times New Roman" w:eastAsia="Times New Roman"/>
          <w:color w:val="000000"/>
          <w:sz w:val="24"/>
        </w:rPr>
        <w:t>12.</w:t>
      </w:r>
    </w:p>
    <w:p>
      <w:pPr>
        <w:spacing w:line="259" w:lineRule="auto" w:after="100"/>
        <w:jc w:val="both"/>
      </w:pPr>
      <w:r>
        <w:rPr>
          <w:rFonts w:ascii="Times New Roman" w:hAnsi="Times New Roman" w:eastAsia="Times New Roman"/>
          <w:color w:val="000000"/>
          <w:sz w:val="24"/>
        </w:rPr>
        <w:t>Stop matron screw</w:t>
      </w:r>
    </w:p>
    <w:p>
      <w:pPr>
        <w:spacing w:line="259" w:lineRule="auto" w:after="100"/>
        <w:jc w:val="both"/>
      </w:pPr>
      <w:r>
        <w:rPr>
          <w:rFonts w:ascii="Times New Roman" w:hAnsi="Times New Roman" w:eastAsia="Times New Roman"/>
          <w:color w:val="000000"/>
          <w:sz w:val="24"/>
        </w:rPr>
        <w:t>This is loosened to disconnect the needle and stop from moving when the machine is operated. It is the balance wheel.</w:t>
      </w:r>
    </w:p>
    <w:p>
      <w:pPr>
        <w:spacing w:line="259" w:lineRule="auto" w:after="100"/>
        <w:jc w:val="both"/>
      </w:pPr>
      <w:r>
        <w:rPr>
          <w:rFonts w:ascii="Times New Roman" w:hAnsi="Times New Roman" w:eastAsia="Times New Roman"/>
          <w:color w:val="000000"/>
          <w:sz w:val="24"/>
        </w:rPr>
        <w:t>13.</w:t>
      </w:r>
    </w:p>
    <w:p>
      <w:pPr>
        <w:spacing w:line="259" w:lineRule="auto" w:after="100"/>
        <w:jc w:val="both"/>
      </w:pPr>
      <w:r>
        <w:rPr>
          <w:rFonts w:ascii="Times New Roman" w:hAnsi="Times New Roman" w:eastAsia="Times New Roman"/>
          <w:color w:val="000000"/>
          <w:sz w:val="24"/>
        </w:rPr>
        <w:t>Tension discs</w:t>
      </w:r>
    </w:p>
    <w:p>
      <w:pPr>
        <w:spacing w:line="259" w:lineRule="auto" w:after="100"/>
        <w:jc w:val="both"/>
      </w:pPr>
      <w:r>
        <w:rPr>
          <w:rFonts w:ascii="Times New Roman" w:hAnsi="Times New Roman" w:eastAsia="Times New Roman"/>
          <w:color w:val="000000"/>
          <w:sz w:val="24"/>
        </w:rPr>
        <w:t>This regulates the tightness of the thread as it forms the stitches.</w:t>
      </w:r>
    </w:p>
    <w:p>
      <w:pPr>
        <w:spacing w:line="259" w:lineRule="auto" w:after="100"/>
        <w:jc w:val="left"/>
      </w:pPr>
      <w:r>
        <w:rPr>
          <w:rFonts w:ascii="Times New Roman" w:hAnsi="Times New Roman" w:eastAsia="Times New Roman"/>
          <w:b/>
          <w:color w:val="000000"/>
          <w:sz w:val="24"/>
        </w:rPr>
        <w:t>GUIDELINES FOR CHOOSING SEWING MACHINES</w:t>
      </w:r>
    </w:p>
    <w:p>
      <w:pPr>
        <w:spacing w:line="259" w:lineRule="auto" w:after="100"/>
        <w:jc w:val="both"/>
      </w:pPr>
      <w:r>
        <w:rPr>
          <w:rFonts w:ascii="Times New Roman" w:hAnsi="Times New Roman" w:eastAsia="Times New Roman"/>
          <w:color w:val="000000"/>
          <w:sz w:val="24"/>
        </w:rPr>
        <w:t>1. Compare similar types of sewing machines by different manufacturers.</w:t>
      </w:r>
    </w:p>
    <w:p>
      <w:pPr>
        <w:spacing w:line="259" w:lineRule="auto" w:after="100"/>
        <w:jc w:val="both"/>
      </w:pPr>
      <w:r>
        <w:rPr>
          <w:rFonts w:ascii="Times New Roman" w:hAnsi="Times New Roman" w:eastAsia="Times New Roman"/>
          <w:color w:val="000000"/>
          <w:sz w:val="24"/>
        </w:rPr>
        <w:t>2. Compare their servicing arrangements, parts, prices and any other necessary information.</w:t>
      </w:r>
    </w:p>
    <w:p>
      <w:pPr>
        <w:spacing w:line="259" w:lineRule="auto" w:after="100"/>
        <w:jc w:val="both"/>
      </w:pPr>
      <w:r>
        <w:rPr>
          <w:rFonts w:ascii="Times New Roman" w:hAnsi="Times New Roman" w:eastAsia="Times New Roman"/>
          <w:color w:val="000000"/>
          <w:sz w:val="24"/>
        </w:rPr>
        <w:t>3. Consider the weight of the machine is very heavy may be too different to carry about.</w:t>
      </w:r>
    </w:p>
    <w:p>
      <w:pPr>
        <w:spacing w:line="259" w:lineRule="auto" w:after="100"/>
        <w:jc w:val="both"/>
      </w:pPr>
      <w:r>
        <w:rPr>
          <w:rFonts w:ascii="Times New Roman" w:hAnsi="Times New Roman" w:eastAsia="Times New Roman"/>
          <w:color w:val="000000"/>
          <w:sz w:val="24"/>
        </w:rPr>
        <w:t>4. Consider the money available. Buy the best your money can afford.</w:t>
      </w:r>
    </w:p>
    <w:p>
      <w:pPr>
        <w:spacing w:line="259" w:lineRule="auto" w:after="100"/>
        <w:jc w:val="both"/>
      </w:pPr>
      <w:r>
        <w:rPr>
          <w:rFonts w:ascii="Times New Roman" w:hAnsi="Times New Roman" w:eastAsia="Times New Roman"/>
          <w:color w:val="000000"/>
          <w:sz w:val="24"/>
        </w:rPr>
        <w:t>5. Before paying for the machine, check to ensure that you have the instruction manual or handbook all the accessories and spare parts that accompany the in chive.</w:t>
      </w:r>
    </w:p>
    <w:p>
      <w:pPr>
        <w:spacing w:line="259" w:lineRule="auto" w:after="100"/>
        <w:jc w:val="both"/>
      </w:pPr>
      <w:r>
        <w:rPr>
          <w:rFonts w:ascii="Times New Roman" w:hAnsi="Times New Roman" w:eastAsia="Times New Roman"/>
          <w:color w:val="000000"/>
          <w:sz w:val="24"/>
        </w:rPr>
        <w:t>6. Before carrying away the machine. It is necessary to have the dealer demonstrate to you how is should be operated. Then try it out yourself.</w:t>
      </w:r>
    </w:p>
    <w:p>
      <w:pPr>
        <w:spacing w:line="259" w:lineRule="auto" w:after="100"/>
        <w:jc w:val="left"/>
      </w:pPr>
      <w:r>
        <w:rPr>
          <w:rFonts w:ascii="Times New Roman" w:hAnsi="Times New Roman" w:eastAsia="Times New Roman"/>
          <w:b/>
          <w:color w:val="000000"/>
          <w:sz w:val="24"/>
        </w:rPr>
        <w:t>CARE AND MAINTENANCE OF SEWING MACHINES</w:t>
      </w:r>
    </w:p>
    <w:p>
      <w:pPr>
        <w:spacing w:line="259" w:lineRule="auto" w:after="100"/>
        <w:jc w:val="both"/>
      </w:pPr>
      <w:r>
        <w:rPr>
          <w:rFonts w:ascii="Times New Roman" w:hAnsi="Times New Roman" w:eastAsia="Times New Roman"/>
          <w:color w:val="000000"/>
          <w:sz w:val="24"/>
        </w:rPr>
        <w:t>1. Study the machine handbook (manual) carefully.</w:t>
      </w:r>
    </w:p>
    <w:p>
      <w:pPr>
        <w:spacing w:line="259" w:lineRule="auto" w:after="100"/>
        <w:jc w:val="both"/>
      </w:pPr>
      <w:r>
        <w:rPr>
          <w:rFonts w:ascii="Times New Roman" w:hAnsi="Times New Roman" w:eastAsia="Times New Roman"/>
          <w:color w:val="000000"/>
          <w:sz w:val="24"/>
        </w:rPr>
        <w:t>2. Clean the machine often by dusting to remove, dirt and dust.</w:t>
      </w:r>
    </w:p>
    <w:p>
      <w:pPr>
        <w:spacing w:line="259" w:lineRule="auto" w:after="100"/>
        <w:jc w:val="both"/>
      </w:pPr>
      <w:r>
        <w:rPr>
          <w:rFonts w:ascii="Times New Roman" w:hAnsi="Times New Roman" w:eastAsia="Times New Roman"/>
          <w:color w:val="000000"/>
          <w:sz w:val="24"/>
        </w:rPr>
        <w:t>3. Oil the necessary point according to the hard book.</w:t>
      </w:r>
    </w:p>
    <w:p>
      <w:pPr>
        <w:spacing w:line="259" w:lineRule="auto" w:after="100"/>
        <w:jc w:val="both"/>
      </w:pPr>
      <w:r>
        <w:rPr>
          <w:rFonts w:ascii="Times New Roman" w:hAnsi="Times New Roman" w:eastAsia="Times New Roman"/>
          <w:color w:val="000000"/>
          <w:sz w:val="24"/>
        </w:rPr>
        <w:t>4. Cover the machine when not in use.</w:t>
      </w:r>
    </w:p>
    <w:p>
      <w:pPr>
        <w:spacing w:line="259" w:lineRule="auto" w:after="100"/>
        <w:jc w:val="both"/>
      </w:pPr>
      <w:r>
        <w:rPr>
          <w:rFonts w:ascii="Times New Roman" w:hAnsi="Times New Roman" w:eastAsia="Times New Roman"/>
          <w:color w:val="000000"/>
          <w:sz w:val="24"/>
        </w:rPr>
        <w:t>5. Do not scratch the plain work of machine by using sharp object like scissors on it.</w:t>
      </w:r>
    </w:p>
    <w:p>
      <w:pPr>
        <w:spacing w:line="259" w:lineRule="auto" w:after="100"/>
        <w:jc w:val="both"/>
      </w:pPr>
      <w:r>
        <w:rPr>
          <w:rFonts w:ascii="Times New Roman" w:hAnsi="Times New Roman" w:eastAsia="Times New Roman"/>
          <w:color w:val="000000"/>
          <w:sz w:val="24"/>
        </w:rPr>
        <w:t>6. Disconnect the belt of a treadle machines to enable the encasement of the machine in its box.</w:t>
      </w:r>
    </w:p>
    <w:p>
      <w:pPr>
        <w:spacing w:line="259" w:lineRule="auto" w:after="100"/>
        <w:jc w:val="left"/>
      </w:pPr>
      <w:r>
        <w:rPr>
          <w:rFonts w:ascii="Times New Roman" w:hAnsi="Times New Roman" w:eastAsia="Times New Roman"/>
          <w:b/>
          <w:color w:val="000000"/>
          <w:sz w:val="24"/>
        </w:rPr>
        <w:t>WEEK 10 TOPIC: SEWING MACHINE FAULTS, CAUSES AND REMEDIES</w:t>
      </w:r>
    </w:p>
    <w:p>
      <w:pPr>
        <w:spacing w:line="259" w:lineRule="auto" w:after="100"/>
        <w:jc w:val="left"/>
      </w:pPr>
      <w:r>
        <w:rPr>
          <w:rFonts w:ascii="Times New Roman" w:hAnsi="Times New Roman" w:eastAsia="Times New Roman"/>
          <w:b/>
          <w:color w:val="000000"/>
          <w:sz w:val="24"/>
        </w:rPr>
        <w:t>FAULTS</w:t>
      </w:r>
    </w:p>
    <w:p>
      <w:pPr>
        <w:spacing w:line="259" w:lineRule="auto" w:after="100"/>
        <w:jc w:val="left"/>
      </w:pPr>
      <w:r>
        <w:rPr>
          <w:rFonts w:ascii="Times New Roman" w:hAnsi="Times New Roman" w:eastAsia="Times New Roman"/>
          <w:b/>
          <w:color w:val="000000"/>
          <w:sz w:val="24"/>
        </w:rPr>
        <w:t>CAUSES</w:t>
      </w:r>
    </w:p>
    <w:p>
      <w:pPr>
        <w:spacing w:line="259" w:lineRule="auto" w:after="100"/>
        <w:jc w:val="left"/>
      </w:pPr>
      <w:r>
        <w:rPr>
          <w:rFonts w:ascii="Times New Roman" w:hAnsi="Times New Roman" w:eastAsia="Times New Roman"/>
          <w:b/>
          <w:color w:val="000000"/>
          <w:sz w:val="24"/>
        </w:rPr>
        <w:t>REMEDIES</w:t>
      </w:r>
    </w:p>
    <w:p>
      <w:pPr>
        <w:spacing w:line="259" w:lineRule="auto" w:after="100"/>
        <w:jc w:val="both"/>
      </w:pPr>
      <w:r>
        <w:rPr>
          <w:rFonts w:ascii="Times New Roman" w:hAnsi="Times New Roman" w:eastAsia="Times New Roman"/>
          <w:color w:val="000000"/>
          <w:sz w:val="24"/>
        </w:rPr>
        <w:t>Upper thread breaking</w:t>
      </w:r>
    </w:p>
    <w:p>
      <w:pPr>
        <w:spacing w:line="259" w:lineRule="auto" w:after="100"/>
        <w:jc w:val="both"/>
      </w:pPr>
      <w:r>
        <w:rPr>
          <w:rFonts w:ascii="Times New Roman" w:hAnsi="Times New Roman" w:eastAsia="Times New Roman"/>
          <w:color w:val="000000"/>
          <w:sz w:val="24"/>
        </w:rPr>
        <w:t>Machine not properly threaded, needle bent or blunt</w:t>
      </w:r>
    </w:p>
    <w:p>
      <w:pPr>
        <w:spacing w:line="259" w:lineRule="auto" w:after="100"/>
        <w:jc w:val="both"/>
      </w:pPr>
      <w:r>
        <w:rPr>
          <w:rFonts w:ascii="Times New Roman" w:hAnsi="Times New Roman" w:eastAsia="Times New Roman"/>
          <w:color w:val="000000"/>
          <w:sz w:val="24"/>
        </w:rPr>
        <w:t>Thread machine properly check the machine needle and change it if bent or blunt.</w:t>
      </w:r>
    </w:p>
    <w:p>
      <w:pPr>
        <w:spacing w:line="259" w:lineRule="auto" w:after="100"/>
        <w:jc w:val="both"/>
      </w:pPr>
      <w:r>
        <w:rPr>
          <w:rFonts w:ascii="Times New Roman" w:hAnsi="Times New Roman" w:eastAsia="Times New Roman"/>
          <w:color w:val="000000"/>
          <w:sz w:val="24"/>
        </w:rPr>
        <w:t>Lower thread breaking</w:t>
      </w:r>
    </w:p>
    <w:p>
      <w:pPr>
        <w:spacing w:line="259" w:lineRule="auto" w:after="100"/>
        <w:jc w:val="both"/>
      </w:pPr>
      <w:r>
        <w:rPr>
          <w:rFonts w:ascii="Times New Roman" w:hAnsi="Times New Roman" w:eastAsia="Times New Roman"/>
          <w:color w:val="000000"/>
          <w:sz w:val="24"/>
        </w:rPr>
        <w:t>i)Tension too tight ii) Improper threading of button case of shuttle.</w:t>
      </w:r>
    </w:p>
    <w:p>
      <w:pPr>
        <w:spacing w:line="259" w:lineRule="auto" w:after="100"/>
        <w:jc w:val="both"/>
      </w:pPr>
      <w:r>
        <w:rPr>
          <w:rFonts w:ascii="Times New Roman" w:hAnsi="Times New Roman" w:eastAsia="Times New Roman"/>
          <w:color w:val="000000"/>
          <w:sz w:val="24"/>
        </w:rPr>
        <w:t>Check / regulate the tension, thread the bobbin case properly.</w:t>
      </w:r>
    </w:p>
    <w:p>
      <w:pPr>
        <w:spacing w:line="259" w:lineRule="auto" w:after="100"/>
        <w:jc w:val="both"/>
      </w:pPr>
      <w:r>
        <w:rPr>
          <w:rFonts w:ascii="Times New Roman" w:hAnsi="Times New Roman" w:eastAsia="Times New Roman"/>
          <w:color w:val="000000"/>
          <w:sz w:val="24"/>
        </w:rPr>
        <w:t>Breaking needle</w:t>
      </w:r>
    </w:p>
    <w:p>
      <w:pPr>
        <w:spacing w:line="259" w:lineRule="auto" w:after="100"/>
        <w:jc w:val="both"/>
      </w:pPr>
      <w:r>
        <w:rPr>
          <w:rFonts w:ascii="Times New Roman" w:hAnsi="Times New Roman" w:eastAsia="Times New Roman"/>
          <w:color w:val="000000"/>
          <w:sz w:val="24"/>
        </w:rPr>
        <w:t>Using the needle on heavy</w:t>
      </w:r>
    </w:p>
    <w:p>
      <w:pPr>
        <w:spacing w:line="259" w:lineRule="auto" w:after="100"/>
        <w:jc w:val="both"/>
      </w:pPr>
      <w:r>
        <w:rPr>
          <w:rFonts w:ascii="Times New Roman" w:hAnsi="Times New Roman" w:eastAsia="Times New Roman"/>
          <w:color w:val="000000"/>
          <w:sz w:val="24"/>
        </w:rPr>
        <w:t>Use appropriate / correct size of needle, check bent / blunt needle.</w:t>
      </w:r>
    </w:p>
    <w:p>
      <w:pPr>
        <w:spacing w:line="259" w:lineRule="auto" w:after="100"/>
        <w:jc w:val="both"/>
      </w:pPr>
      <w:r>
        <w:rPr>
          <w:rFonts w:ascii="Times New Roman" w:hAnsi="Times New Roman" w:eastAsia="Times New Roman"/>
          <w:color w:val="000000"/>
          <w:sz w:val="24"/>
        </w:rPr>
        <w:t>Skipping Stitches</w:t>
      </w:r>
    </w:p>
    <w:p>
      <w:pPr>
        <w:spacing w:line="259" w:lineRule="auto" w:after="100"/>
        <w:jc w:val="both"/>
      </w:pPr>
      <w:r>
        <w:rPr>
          <w:rFonts w:ascii="Times New Roman" w:hAnsi="Times New Roman" w:eastAsia="Times New Roman"/>
          <w:color w:val="000000"/>
          <w:sz w:val="24"/>
        </w:rPr>
        <w:t>Needle too small for the thread, needle not accurately set into the needle jar, needle bent or blunt.</w:t>
      </w:r>
    </w:p>
    <w:p>
      <w:pPr>
        <w:spacing w:line="259" w:lineRule="auto" w:after="100"/>
        <w:jc w:val="both"/>
      </w:pPr>
      <w:r>
        <w:rPr>
          <w:rFonts w:ascii="Times New Roman" w:hAnsi="Times New Roman" w:eastAsia="Times New Roman"/>
          <w:color w:val="000000"/>
          <w:sz w:val="24"/>
        </w:rPr>
        <w:t>Use accurate or correct size of needle, set the needle properly unto the needle bar.</w:t>
      </w:r>
    </w:p>
    <w:p>
      <w:pPr>
        <w:spacing w:line="259" w:lineRule="auto" w:after="100"/>
        <w:jc w:val="both"/>
      </w:pPr>
      <w:r>
        <w:rPr>
          <w:rFonts w:ascii="Times New Roman" w:hAnsi="Times New Roman" w:eastAsia="Times New Roman"/>
          <w:color w:val="000000"/>
          <w:sz w:val="24"/>
        </w:rPr>
        <w:t>Noisy Treadle</w:t>
      </w:r>
    </w:p>
    <w:p>
      <w:pPr>
        <w:spacing w:line="259" w:lineRule="auto" w:after="100"/>
        <w:jc w:val="both"/>
      </w:pPr>
      <w:r>
        <w:rPr>
          <w:rFonts w:ascii="Times New Roman" w:hAnsi="Times New Roman" w:eastAsia="Times New Roman"/>
          <w:color w:val="000000"/>
          <w:sz w:val="24"/>
        </w:rPr>
        <w:t>If the treadle is noisy, the crew on which it is piloted is loose.</w:t>
      </w:r>
    </w:p>
    <w:p>
      <w:pPr>
        <w:spacing w:line="259" w:lineRule="auto" w:after="100"/>
        <w:jc w:val="both"/>
      </w:pPr>
      <w:r>
        <w:rPr>
          <w:rFonts w:ascii="Times New Roman" w:hAnsi="Times New Roman" w:eastAsia="Times New Roman"/>
          <w:color w:val="000000"/>
          <w:sz w:val="24"/>
        </w:rPr>
        <w:t>Tighten the crew</w:t>
      </w:r>
    </w:p>
    <w:p>
      <w:pPr>
        <w:spacing w:line="259" w:lineRule="auto" w:after="100"/>
        <w:jc w:val="both"/>
      </w:pPr>
      <w:r>
        <w:rPr>
          <w:rFonts w:ascii="Times New Roman" w:hAnsi="Times New Roman" w:eastAsia="Times New Roman"/>
          <w:color w:val="000000"/>
          <w:sz w:val="24"/>
        </w:rPr>
        <w:t>Machine work heavily</w:t>
      </w:r>
    </w:p>
    <w:p>
      <w:pPr>
        <w:spacing w:line="259" w:lineRule="auto" w:after="100"/>
        <w:jc w:val="both"/>
      </w:pPr>
      <w:r>
        <w:rPr>
          <w:rFonts w:ascii="Times New Roman" w:hAnsi="Times New Roman" w:eastAsia="Times New Roman"/>
          <w:color w:val="000000"/>
          <w:sz w:val="24"/>
        </w:rPr>
        <w:t>The machine belt maybe too tight, the machine is gummed and needs general cleaning the belt may also be too loose and slip on the balance wheel causing the operator to treadle more than necessary,</w:t>
      </w:r>
    </w:p>
    <w:p>
      <w:pPr>
        <w:spacing w:line="259" w:lineRule="auto" w:after="100"/>
        <w:jc w:val="both"/>
      </w:pPr>
      <w:r>
        <w:rPr>
          <w:rFonts w:ascii="Times New Roman" w:hAnsi="Times New Roman" w:eastAsia="Times New Roman"/>
          <w:color w:val="000000"/>
          <w:sz w:val="24"/>
        </w:rPr>
        <w:t>Loosen machine belt give the machine a thorough cleaning; check to see if the belt needs tightening.</w:t>
      </w:r>
    </w:p>
    <w:p>
      <w:pPr>
        <w:spacing w:line="259" w:lineRule="auto" w:after="100"/>
        <w:jc w:val="left"/>
      </w:pPr>
      <w:r>
        <w:rPr>
          <w:rFonts w:ascii="Times New Roman" w:hAnsi="Times New Roman" w:eastAsia="Times New Roman"/>
          <w:b/>
          <w:color w:val="000000"/>
          <w:sz w:val="24"/>
        </w:rPr>
        <w:t>What is fullness?</w:t>
      </w:r>
    </w:p>
    <w:p>
      <w:pPr>
        <w:spacing w:line="259" w:lineRule="auto" w:after="100"/>
        <w:jc w:val="both"/>
      </w:pPr>
      <w:r>
        <w:rPr>
          <w:rFonts w:ascii="Times New Roman" w:hAnsi="Times New Roman" w:eastAsia="Times New Roman"/>
          <w:color w:val="000000"/>
          <w:sz w:val="24"/>
        </w:rPr>
        <w:t>Fullness in clothing construction means the provision of extra allowance in the garment. This fullness can be created on controlled using darts, tucks, gutter and pleats.</w:t>
      </w:r>
    </w:p>
    <w:p>
      <w:pPr>
        <w:spacing w:line="259" w:lineRule="auto" w:after="100"/>
        <w:jc w:val="left"/>
      </w:pPr>
      <w:r>
        <w:rPr>
          <w:rFonts w:ascii="Times New Roman" w:hAnsi="Times New Roman" w:eastAsia="Times New Roman"/>
          <w:b/>
          <w:color w:val="000000"/>
          <w:sz w:val="24"/>
        </w:rPr>
        <w:t>TYPES OF FULLNESS</w:t>
      </w:r>
    </w:p>
    <w:p>
      <w:pPr>
        <w:spacing w:line="259" w:lineRule="auto" w:after="100"/>
        <w:jc w:val="both"/>
      </w:pPr>
      <w:r>
        <w:rPr>
          <w:rFonts w:ascii="Times New Roman" w:hAnsi="Times New Roman" w:eastAsia="Times New Roman"/>
          <w:color w:val="000000"/>
          <w:sz w:val="24"/>
        </w:rPr>
        <w:t>A. Darts: They are tapered folds of fabric and they are stitches on the wrong side of a good.</w:t>
      </w:r>
    </w:p>
    <w:p>
      <w:pPr>
        <w:spacing w:line="259" w:lineRule="auto" w:after="100"/>
        <w:jc w:val="left"/>
      </w:pPr>
      <w:r>
        <w:rPr>
          <w:rFonts w:ascii="Times New Roman" w:hAnsi="Times New Roman" w:eastAsia="Times New Roman"/>
          <w:b/>
          <w:color w:val="000000"/>
          <w:sz w:val="24"/>
        </w:rPr>
        <w:t>USES OF FULLNESS</w:t>
      </w:r>
    </w:p>
    <w:p>
      <w:pPr>
        <w:spacing w:line="259" w:lineRule="auto" w:after="100"/>
        <w:jc w:val="both"/>
      </w:pPr>
      <w:r>
        <w:rPr>
          <w:rFonts w:ascii="Times New Roman" w:hAnsi="Times New Roman" w:eastAsia="Times New Roman"/>
          <w:color w:val="000000"/>
          <w:sz w:val="24"/>
        </w:rPr>
        <w:t>i. They control fullness. Ii. They turn fabric into shapes to fit to human figure.</w:t>
      </w:r>
    </w:p>
    <w:p>
      <w:pPr>
        <w:spacing w:line="259" w:lineRule="auto" w:after="100"/>
        <w:jc w:val="both"/>
      </w:pPr>
      <w:r>
        <w:rPr>
          <w:rFonts w:ascii="Times New Roman" w:hAnsi="Times New Roman" w:eastAsia="Times New Roman"/>
          <w:color w:val="000000"/>
          <w:sz w:val="24"/>
        </w:rPr>
        <w:t>iii. They help to give a good fitting and shape to the finished garment.</w:t>
      </w:r>
    </w:p>
    <w:p>
      <w:pPr>
        <w:spacing w:line="259" w:lineRule="auto" w:after="100"/>
        <w:jc w:val="both"/>
      </w:pPr>
      <w:r>
        <w:rPr>
          <w:rFonts w:ascii="Times New Roman" w:hAnsi="Times New Roman" w:eastAsia="Times New Roman"/>
          <w:color w:val="000000"/>
          <w:sz w:val="24"/>
        </w:rPr>
        <w:t>· Tucks: They are special stitched folds made in garments. The fold is formed on the right side of the garment.</w:t>
      </w:r>
    </w:p>
    <w:p>
      <w:pPr>
        <w:spacing w:line="259" w:lineRule="auto" w:after="100"/>
        <w:jc w:val="left"/>
      </w:pPr>
      <w:r>
        <w:rPr>
          <w:rFonts w:ascii="Times New Roman" w:hAnsi="Times New Roman" w:eastAsia="Times New Roman"/>
          <w:b/>
          <w:color w:val="000000"/>
          <w:sz w:val="24"/>
        </w:rPr>
        <w:t>USES OF TUCKS</w:t>
      </w:r>
    </w:p>
    <w:p>
      <w:pPr>
        <w:spacing w:line="259" w:lineRule="auto" w:after="100"/>
        <w:jc w:val="both"/>
      </w:pPr>
      <w:r>
        <w:rPr>
          <w:rFonts w:ascii="Times New Roman" w:hAnsi="Times New Roman" w:eastAsia="Times New Roman"/>
          <w:color w:val="000000"/>
          <w:sz w:val="24"/>
        </w:rPr>
        <w:t>i. To provide extra width ii. To decorate a garment s a style feature.</w:t>
      </w:r>
    </w:p>
    <w:p>
      <w:pPr>
        <w:spacing w:line="259" w:lineRule="auto" w:after="100"/>
        <w:jc w:val="both"/>
      </w:pPr>
      <w:r>
        <w:rPr>
          <w:rFonts w:ascii="Times New Roman" w:hAnsi="Times New Roman" w:eastAsia="Times New Roman"/>
          <w:color w:val="000000"/>
          <w:sz w:val="24"/>
        </w:rPr>
        <w:t>ii. They can be used to hide a join in the fabric.</w:t>
      </w:r>
    </w:p>
    <w:p>
      <w:pPr>
        <w:spacing w:line="259" w:lineRule="auto" w:after="100"/>
        <w:jc w:val="both"/>
      </w:pPr>
      <w:r>
        <w:rPr>
          <w:rFonts w:ascii="Times New Roman" w:hAnsi="Times New Roman" w:eastAsia="Times New Roman"/>
          <w:color w:val="000000"/>
          <w:sz w:val="24"/>
        </w:rPr>
        <w:t>· Gathers: They are small, soft folds made are garment they are commonly used in children’s clothes, making light weight skirts.</w:t>
      </w:r>
    </w:p>
    <w:p>
      <w:pPr>
        <w:spacing w:line="259" w:lineRule="auto" w:after="100"/>
        <w:jc w:val="both"/>
      </w:pPr>
      <w:r>
        <w:rPr>
          <w:rFonts w:ascii="Times New Roman" w:hAnsi="Times New Roman" w:eastAsia="Times New Roman"/>
          <w:color w:val="000000"/>
          <w:sz w:val="24"/>
        </w:rPr>
        <w:t>· Pleats: is a fold of material designed to give extra width in garments. Pleats are used mainly on tailored skirts, dress skirts and shirts giving fullness in wear.</w:t>
      </w:r>
    </w:p>
    <w:p>
      <w:pPr>
        <w:spacing w:line="259" w:lineRule="auto" w:after="100"/>
        <w:jc w:val="left"/>
      </w:pPr>
      <w:r>
        <w:rPr>
          <w:rFonts w:ascii="Times New Roman" w:hAnsi="Times New Roman" w:eastAsia="Times New Roman"/>
          <w:b/>
          <w:color w:val="000000"/>
          <w:sz w:val="24"/>
        </w:rPr>
        <w:t>OPENINGS</w:t>
      </w:r>
    </w:p>
    <w:p>
      <w:pPr>
        <w:spacing w:line="259" w:lineRule="auto" w:after="100"/>
        <w:jc w:val="both"/>
      </w:pPr>
      <w:r>
        <w:rPr>
          <w:rFonts w:ascii="Times New Roman" w:hAnsi="Times New Roman" w:eastAsia="Times New Roman"/>
          <w:color w:val="000000"/>
          <w:sz w:val="24"/>
        </w:rPr>
        <w:t>Openings are features in garments. They help us to put on and take off our clothes. There are different kinds of openings. They can also be used to decorate the garment.</w:t>
      </w:r>
    </w:p>
    <w:p>
      <w:pPr>
        <w:spacing w:line="259" w:lineRule="auto" w:after="100"/>
        <w:jc w:val="left"/>
      </w:pPr>
      <w:r>
        <w:rPr>
          <w:rFonts w:ascii="Times New Roman" w:hAnsi="Times New Roman" w:eastAsia="Times New Roman"/>
          <w:b/>
          <w:color w:val="000000"/>
          <w:sz w:val="24"/>
        </w:rPr>
        <w:t>TYPES OF OPENINGS</w:t>
      </w:r>
    </w:p>
    <w:p>
      <w:pPr>
        <w:spacing w:line="259" w:lineRule="auto" w:after="100"/>
        <w:jc w:val="both"/>
      </w:pPr>
      <w:r>
        <w:rPr>
          <w:rFonts w:ascii="Times New Roman" w:hAnsi="Times New Roman" w:eastAsia="Times New Roman"/>
          <w:color w:val="000000"/>
          <w:sz w:val="24"/>
        </w:rPr>
        <w:t>i. Continuous wrap opening: This is a short opening; it can be fastened with hook and eye, buttons and button holes and press studs.</w:t>
      </w:r>
    </w:p>
    <w:p>
      <w:pPr>
        <w:spacing w:line="259" w:lineRule="auto" w:after="100"/>
        <w:jc w:val="both"/>
      </w:pPr>
      <w:r>
        <w:rPr>
          <w:rFonts w:ascii="Times New Roman" w:hAnsi="Times New Roman" w:eastAsia="Times New Roman"/>
          <w:color w:val="000000"/>
          <w:sz w:val="24"/>
        </w:rPr>
        <w:t>ii. Faced slit opening: It can be used for front or back neck openings, wrist cuff openings on long sleeves sit into a band.</w:t>
      </w:r>
    </w:p>
    <w:p>
      <w:pPr>
        <w:spacing w:line="259" w:lineRule="auto" w:after="100"/>
        <w:jc w:val="left"/>
      </w:pPr>
      <w:r>
        <w:rPr>
          <w:rFonts w:ascii="Times New Roman" w:hAnsi="Times New Roman" w:eastAsia="Times New Roman"/>
          <w:b/>
          <w:color w:val="000000"/>
          <w:sz w:val="24"/>
        </w:rPr>
        <w:t>FASTENINGS</w:t>
      </w:r>
    </w:p>
    <w:p>
      <w:pPr>
        <w:spacing w:line="259" w:lineRule="auto" w:after="100"/>
        <w:jc w:val="both"/>
      </w:pPr>
      <w:r>
        <w:rPr>
          <w:rFonts w:ascii="Times New Roman" w:hAnsi="Times New Roman" w:eastAsia="Times New Roman"/>
          <w:color w:val="000000"/>
          <w:sz w:val="24"/>
        </w:rPr>
        <w:t>Fastenings are devices on things attached to the openings.</w:t>
      </w:r>
    </w:p>
    <w:p>
      <w:pPr>
        <w:spacing w:line="259" w:lineRule="auto" w:after="100"/>
        <w:jc w:val="left"/>
      </w:pPr>
      <w:r>
        <w:rPr>
          <w:rFonts w:ascii="Times New Roman" w:hAnsi="Times New Roman" w:eastAsia="Times New Roman"/>
          <w:b/>
          <w:color w:val="000000"/>
          <w:sz w:val="24"/>
        </w:rPr>
        <w:t>TYPES OF FASTENINGS</w:t>
      </w:r>
    </w:p>
    <w:p>
      <w:pPr>
        <w:spacing w:line="259" w:lineRule="auto" w:after="100"/>
        <w:jc w:val="both"/>
      </w:pPr>
      <w:r>
        <w:rPr>
          <w:rFonts w:ascii="Times New Roman" w:hAnsi="Times New Roman" w:eastAsia="Times New Roman"/>
          <w:color w:val="000000"/>
          <w:sz w:val="24"/>
        </w:rPr>
        <w:t>1. Zips 2. Press studs 3. Hooks and eye / bars 4. Buttons and loops</w:t>
      </w:r>
    </w:p>
    <w:p>
      <w:pPr>
        <w:spacing w:line="259" w:lineRule="auto" w:after="100"/>
        <w:jc w:val="both"/>
      </w:pPr>
      <w:r>
        <w:rPr>
          <w:rFonts w:ascii="Times New Roman" w:hAnsi="Times New Roman" w:eastAsia="Times New Roman"/>
          <w:color w:val="000000"/>
          <w:sz w:val="24"/>
        </w:rPr>
        <w:t>5. Buttons and button hole 6. Eyelets and cards.</w:t>
      </w:r>
    </w:p>
    <w:p>
      <w:pPr>
        <w:spacing w:line="259" w:lineRule="auto" w:after="100"/>
        <w:jc w:val="both"/>
      </w:pPr>
      <w:r>
        <w:rPr>
          <w:rFonts w:ascii="Times New Roman" w:hAnsi="Times New Roman" w:eastAsia="Times New Roman"/>
          <w:color w:val="000000"/>
          <w:sz w:val="24"/>
        </w:rPr>
        <w:t>14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p>
      <w:pPr>
        <w:spacing w:line="259" w:lineRule="auto" w:after="100"/>
        <w:jc w:val="both"/>
      </w:pPr>
      <w:r>
        <w:rPr>
          <w:rFonts w:ascii="Times New Roman" w:hAnsi="Times New Roman" w:eastAsia="Times New Roman"/>
          <w:color w:val="000000"/>
          <w:sz w:val="24"/>
        </w:rPr>
        <w:t>Cookie SettingsAccept All</w:t>
      </w:r>
    </w:p>
    <w:p>
      <w:pPr>
        <w:spacing w:line="259" w:lineRule="auto" w:after="100"/>
        <w:jc w:val="both"/>
      </w:pPr>
      <w:r>
        <w:rPr>
          <w:rFonts w:ascii="Times New Roman" w:hAnsi="Times New Roman" w:eastAsia="Times New Roman"/>
          <w:color w:val="000000"/>
          <w:sz w:val="24"/>
        </w:rPr>
        <w:t>Manage consent</w:t>
      </w:r>
    </w:p>
    <w:p>
      <w:pPr>
        <w:spacing w:line="259" w:lineRule="auto" w:after="100"/>
        <w:jc w:val="both"/>
      </w:pPr>
      <w:r>
        <w:rPr>
          <w:rFonts w:ascii="Times New Roman" w:hAnsi="Times New Roman" w:eastAsia="Times New Roman"/>
          <w:color w:val="000000"/>
          <w:sz w:val="24"/>
        </w:rPr>
        <w:t>Close</w:t>
      </w:r>
    </w:p>
    <w:p>
      <w:pPr>
        <w:spacing w:line="259" w:lineRule="auto" w:after="100"/>
        <w:jc w:val="left"/>
      </w:pPr>
      <w:r>
        <w:rPr>
          <w:rFonts w:ascii="Times New Roman" w:hAnsi="Times New Roman" w:eastAsia="Times New Roman"/>
          <w:b/>
          <w:color w:val="000000"/>
          <w:sz w:val="24"/>
        </w:rPr>
        <w:t>Privacy Overview</w:t>
      </w:r>
    </w:p>
    <w:p>
      <w:pPr>
        <w:spacing w:line="259" w:lineRule="auto" w:after="100"/>
        <w:jc w:val="both"/>
      </w:pPr>
      <w:r>
        <w:rPr>
          <w:rFonts w:ascii="Times New Roman" w:hAnsi="Times New Roman" w:eastAsia="Times New Roman"/>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t>
      </w:r>
    </w:p>
    <w:p>
      <w:pPr>
        <w:spacing w:line="259" w:lineRule="auto" w:after="100"/>
        <w:jc w:val="left"/>
      </w:pPr>
      <w:r>
        <w:rPr>
          <w:rFonts w:ascii="Times New Roman" w:hAnsi="Times New Roman" w:eastAsia="Times New Roman"/>
          <w:b/>
          <w:color w:val="000000"/>
          <w:sz w:val="24"/>
        </w:rPr>
        <w:t>SAVE &amp;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