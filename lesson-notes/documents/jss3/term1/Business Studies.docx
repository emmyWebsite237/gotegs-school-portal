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Business Studies for JSS 3 First Term</w:t>
      </w:r>
    </w:p>
    <w:p>
      <w:pPr>
        <w:spacing w:line="259" w:lineRule="auto" w:after="100"/>
        <w:jc w:val="left"/>
      </w:pPr>
      <w:r>
        <w:rPr>
          <w:rFonts w:ascii="Times New Roman" w:hAnsi="Times New Roman" w:eastAsia="Times New Roman"/>
          <w:b/>
          <w:color w:val="000000"/>
          <w:sz w:val="24"/>
        </w:rPr>
        <w:t>SCHEME OF WORK BUSINESS STUDIES JSS3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Advertising/Media/Jingles-Meaning, Types, Functioning, Radio, Television, Newspaper, etc. Different Jingles used in Advertising Media.</w:t>
      </w:r>
    </w:p>
    <w:p>
      <w:pPr>
        <w:spacing w:line="259" w:lineRule="auto" w:after="100"/>
        <w:jc w:val="both"/>
      </w:pPr>
      <w:r>
        <w:rPr>
          <w:rFonts w:ascii="Times New Roman" w:hAnsi="Times New Roman" w:eastAsia="Times New Roman"/>
          <w:color w:val="000000"/>
          <w:sz w:val="24"/>
        </w:rPr>
        <w:t>2. Transportation- Meaning, Importance and Types</w:t>
      </w:r>
    </w:p>
    <w:p>
      <w:pPr>
        <w:spacing w:line="259" w:lineRule="auto" w:after="100"/>
        <w:jc w:val="both"/>
      </w:pPr>
      <w:r>
        <w:rPr>
          <w:rFonts w:ascii="Times New Roman" w:hAnsi="Times New Roman" w:eastAsia="Times New Roman"/>
          <w:color w:val="000000"/>
          <w:sz w:val="24"/>
        </w:rPr>
        <w:t>3. Advantages/ Disadvantages of Transportation of Each Type of Transportation</w:t>
      </w:r>
    </w:p>
    <w:p>
      <w:pPr>
        <w:spacing w:line="259" w:lineRule="auto" w:after="100"/>
        <w:jc w:val="both"/>
      </w:pPr>
      <w:r>
        <w:rPr>
          <w:rFonts w:ascii="Times New Roman" w:hAnsi="Times New Roman" w:eastAsia="Times New Roman"/>
          <w:color w:val="000000"/>
          <w:sz w:val="24"/>
        </w:rPr>
        <w:t>4. Communication- Meaning, Means of Communication and Importance</w:t>
      </w:r>
    </w:p>
    <w:p>
      <w:pPr>
        <w:spacing w:line="259" w:lineRule="auto" w:after="100"/>
        <w:jc w:val="both"/>
      </w:pPr>
      <w:r>
        <w:rPr>
          <w:rFonts w:ascii="Times New Roman" w:hAnsi="Times New Roman" w:eastAsia="Times New Roman"/>
          <w:color w:val="000000"/>
          <w:sz w:val="24"/>
        </w:rPr>
        <w:t>5. Communication- Services Provided by Communication Agencies</w:t>
      </w:r>
    </w:p>
    <w:p>
      <w:pPr>
        <w:spacing w:line="259" w:lineRule="auto" w:after="100"/>
        <w:jc w:val="both"/>
      </w:pPr>
      <w:r>
        <w:rPr>
          <w:rFonts w:ascii="Times New Roman" w:hAnsi="Times New Roman" w:eastAsia="Times New Roman"/>
          <w:color w:val="000000"/>
          <w:sz w:val="24"/>
        </w:rPr>
        <w:t>6. Simple Single Business Goal- Meaning, Weaknesses, Opportunity, Threats</w:t>
      </w:r>
    </w:p>
    <w:p>
      <w:pPr>
        <w:spacing w:line="259" w:lineRule="auto" w:after="100"/>
        <w:jc w:val="both"/>
      </w:pPr>
      <w:r>
        <w:rPr>
          <w:rFonts w:ascii="Times New Roman" w:hAnsi="Times New Roman" w:eastAsia="Times New Roman"/>
          <w:color w:val="000000"/>
          <w:sz w:val="24"/>
        </w:rPr>
        <w:t>7. Drawing A Simple Single Business Plan-Meaning of Simple Business Plan, Procedure for Drawing up a Simple Single Business Plan</w:t>
      </w:r>
    </w:p>
    <w:p>
      <w:pPr>
        <w:spacing w:line="259" w:lineRule="auto" w:after="100"/>
        <w:jc w:val="both"/>
      </w:pPr>
      <w:r>
        <w:rPr>
          <w:rFonts w:ascii="Times New Roman" w:hAnsi="Times New Roman" w:eastAsia="Times New Roman"/>
          <w:color w:val="000000"/>
          <w:sz w:val="24"/>
        </w:rPr>
        <w:t>8. Consumer Protection Agencies- Meaning and Uses, National Communication Commission (NCC), Standard Organization of Nigeria(SON), National Electricity Regulatory Commission(NERC), National Agency for Food and Drug Administration Control (NAFDAC) Roles and Responsibilities of Consumer Protection Agencies.</w:t>
      </w:r>
    </w:p>
    <w:p>
      <w:pPr>
        <w:spacing w:line="259" w:lineRule="auto" w:after="100"/>
        <w:jc w:val="both"/>
      </w:pPr>
      <w:r>
        <w:rPr>
          <w:rFonts w:ascii="Times New Roman" w:hAnsi="Times New Roman" w:eastAsia="Times New Roman"/>
          <w:color w:val="000000"/>
          <w:sz w:val="24"/>
        </w:rPr>
        <w:t>9. How To Make Complaints- Meaning, Justification, Unjustified Complaints, Steps in Lodging a Complaints, Writing a Complaint Letter, Reasons of Borrowing Claim Cards, Procedures for Burning Chemicals not Suitable for Use, Reason for Restricting Chemicals not Suitable for Use.</w:t>
      </w:r>
    </w:p>
    <w:p>
      <w:pPr>
        <w:spacing w:line="259" w:lineRule="auto" w:after="100"/>
        <w:jc w:val="both"/>
      </w:pPr>
      <w:r>
        <w:rPr>
          <w:rFonts w:ascii="Times New Roman" w:hAnsi="Times New Roman" w:eastAsia="Times New Roman"/>
          <w:color w:val="000000"/>
          <w:sz w:val="24"/>
        </w:rPr>
        <w:t>10. How To Seek Redress</w:t>
      </w:r>
    </w:p>
    <w:p>
      <w:pPr>
        <w:spacing w:line="259" w:lineRule="auto" w:after="100"/>
        <w:jc w:val="both"/>
      </w:pPr>
      <w:r>
        <w:rPr>
          <w:rFonts w:ascii="Times New Roman" w:hAnsi="Times New Roman" w:eastAsia="Times New Roman"/>
          <w:color w:val="000000"/>
          <w:sz w:val="24"/>
        </w:rPr>
        <w:t>11. Revision &amp;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ADVERTISEMENT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i. Meaning of Advertising</w:t>
      </w:r>
    </w:p>
    <w:p>
      <w:pPr>
        <w:spacing w:line="259" w:lineRule="auto" w:after="100"/>
        <w:jc w:val="both"/>
      </w:pPr>
      <w:r>
        <w:rPr>
          <w:rFonts w:ascii="Times New Roman" w:hAnsi="Times New Roman" w:eastAsia="Times New Roman"/>
          <w:color w:val="000000"/>
          <w:sz w:val="24"/>
        </w:rPr>
        <w:t>ii. Forms/Types of Advertising</w:t>
      </w:r>
    </w:p>
    <w:p>
      <w:pPr>
        <w:spacing w:line="259" w:lineRule="auto" w:after="100"/>
        <w:jc w:val="both"/>
      </w:pPr>
      <w:r>
        <w:rPr>
          <w:rFonts w:ascii="Times New Roman" w:hAnsi="Times New Roman" w:eastAsia="Times New Roman"/>
          <w:color w:val="000000"/>
          <w:sz w:val="24"/>
        </w:rPr>
        <w:t>iii. Importance/roles of Advertising</w:t>
      </w:r>
    </w:p>
    <w:p>
      <w:pPr>
        <w:spacing w:line="259" w:lineRule="auto" w:after="100"/>
        <w:jc w:val="left"/>
      </w:pPr>
      <w:r>
        <w:rPr>
          <w:rFonts w:ascii="Times New Roman" w:hAnsi="Times New Roman" w:eastAsia="Times New Roman"/>
          <w:b/>
          <w:color w:val="000000"/>
          <w:sz w:val="24"/>
        </w:rPr>
        <w:t>MEANING OF ADVERTISING</w:t>
      </w:r>
    </w:p>
    <w:p>
      <w:pPr>
        <w:spacing w:line="259" w:lineRule="auto" w:after="100"/>
        <w:jc w:val="both"/>
      </w:pPr>
      <w:r>
        <w:rPr>
          <w:rFonts w:ascii="Times New Roman" w:hAnsi="Times New Roman" w:eastAsia="Times New Roman"/>
          <w:color w:val="000000"/>
          <w:sz w:val="24"/>
        </w:rPr>
        <w:t>Advertising is the process of creating awareness among the members of public about a particular product. It ensures that customers are aware of the existence and availability of a particular product and they are persuaded to buy it. Advertising can take various forms.</w:t>
      </w:r>
    </w:p>
    <w:p>
      <w:pPr>
        <w:spacing w:line="259" w:lineRule="auto" w:after="100"/>
        <w:jc w:val="left"/>
      </w:pPr>
      <w:r>
        <w:rPr>
          <w:rFonts w:ascii="Times New Roman" w:hAnsi="Times New Roman" w:eastAsia="Times New Roman"/>
          <w:b/>
          <w:color w:val="000000"/>
          <w:sz w:val="24"/>
        </w:rPr>
        <w:t>VARIOUS FORMS OF ADVERTISING</w:t>
      </w:r>
    </w:p>
    <w:p>
      <w:pPr>
        <w:spacing w:line="259" w:lineRule="auto" w:after="100"/>
        <w:jc w:val="left"/>
      </w:pPr>
      <w:r>
        <w:rPr>
          <w:rFonts w:ascii="Times New Roman" w:hAnsi="Times New Roman" w:eastAsia="Times New Roman"/>
          <w:b/>
          <w:color w:val="000000"/>
          <w:sz w:val="24"/>
        </w:rPr>
        <w:t>INFORMATIVE ADVERTISING</w:t>
      </w:r>
    </w:p>
    <w:p>
      <w:pPr>
        <w:spacing w:line="259" w:lineRule="auto" w:after="100"/>
        <w:jc w:val="both"/>
      </w:pPr>
      <w:r>
        <w:rPr>
          <w:rFonts w:ascii="Times New Roman" w:hAnsi="Times New Roman" w:eastAsia="Times New Roman"/>
          <w:color w:val="000000"/>
          <w:sz w:val="24"/>
        </w:rPr>
        <w:t>This kind is aimed at spreading information that will let consumers to know which goods and services are available.</w:t>
      </w:r>
    </w:p>
    <w:p>
      <w:pPr>
        <w:spacing w:line="259" w:lineRule="auto" w:after="100"/>
        <w:jc w:val="left"/>
      </w:pPr>
      <w:r>
        <w:rPr>
          <w:rFonts w:ascii="Times New Roman" w:hAnsi="Times New Roman" w:eastAsia="Times New Roman"/>
          <w:b/>
          <w:color w:val="000000"/>
          <w:sz w:val="24"/>
        </w:rPr>
        <w:t>PERSUASIVE ADVERTISING</w:t>
      </w:r>
    </w:p>
    <w:p>
      <w:pPr>
        <w:spacing w:line="259" w:lineRule="auto" w:after="100"/>
        <w:jc w:val="both"/>
      </w:pPr>
      <w:r>
        <w:rPr>
          <w:rFonts w:ascii="Times New Roman" w:hAnsi="Times New Roman" w:eastAsia="Times New Roman"/>
          <w:color w:val="000000"/>
          <w:sz w:val="24"/>
        </w:rPr>
        <w:t>This is a type of advertising which tries to persuade customers to buy a particular brand of product as being different from other brands.</w:t>
      </w:r>
    </w:p>
    <w:p>
      <w:pPr>
        <w:spacing w:line="259" w:lineRule="auto" w:after="100"/>
        <w:jc w:val="left"/>
      </w:pPr>
      <w:r>
        <w:rPr>
          <w:rFonts w:ascii="Times New Roman" w:hAnsi="Times New Roman" w:eastAsia="Times New Roman"/>
          <w:b/>
          <w:color w:val="000000"/>
          <w:sz w:val="24"/>
        </w:rPr>
        <w:t>COMPETITIVE ADVERTISING</w:t>
      </w:r>
    </w:p>
    <w:p>
      <w:pPr>
        <w:spacing w:line="259" w:lineRule="auto" w:after="100"/>
        <w:jc w:val="both"/>
      </w:pPr>
      <w:r>
        <w:rPr>
          <w:rFonts w:ascii="Times New Roman" w:hAnsi="Times New Roman" w:eastAsia="Times New Roman"/>
          <w:color w:val="000000"/>
          <w:sz w:val="24"/>
        </w:rPr>
        <w:t>This is a type of advertising which is aimed at persuading customers to buy one brand of a product in preference to another brand by another producer.</w:t>
      </w:r>
    </w:p>
    <w:p>
      <w:pPr>
        <w:spacing w:line="259" w:lineRule="auto" w:after="100"/>
        <w:jc w:val="left"/>
      </w:pPr>
      <w:r>
        <w:rPr>
          <w:rFonts w:ascii="Times New Roman" w:hAnsi="Times New Roman" w:eastAsia="Times New Roman"/>
          <w:b/>
          <w:color w:val="000000"/>
          <w:sz w:val="24"/>
        </w:rPr>
        <w:t>MASS/GENERIC ADVERTISING</w:t>
      </w:r>
    </w:p>
    <w:p>
      <w:pPr>
        <w:spacing w:line="259" w:lineRule="auto" w:after="100"/>
        <w:jc w:val="both"/>
      </w:pPr>
      <w:r>
        <w:rPr>
          <w:rFonts w:ascii="Times New Roman" w:hAnsi="Times New Roman" w:eastAsia="Times New Roman"/>
          <w:color w:val="000000"/>
          <w:sz w:val="24"/>
        </w:rPr>
        <w:t>This is a type of advertising in which manufacturer’s of similar products or same commodity come together to jointly advertise their products to the consuming public.</w:t>
      </w:r>
    </w:p>
    <w:p>
      <w:pPr>
        <w:spacing w:line="259" w:lineRule="auto" w:after="100"/>
        <w:jc w:val="left"/>
      </w:pPr>
      <w:r>
        <w:rPr>
          <w:rFonts w:ascii="Times New Roman" w:hAnsi="Times New Roman" w:eastAsia="Times New Roman"/>
          <w:b/>
          <w:color w:val="000000"/>
          <w:sz w:val="24"/>
        </w:rPr>
        <w:t>IMPORTANCE/ROLE OF ADVERTISING</w:t>
      </w:r>
    </w:p>
    <w:p>
      <w:pPr>
        <w:spacing w:line="259" w:lineRule="auto" w:after="100"/>
        <w:jc w:val="both"/>
      </w:pPr>
      <w:r>
        <w:rPr>
          <w:rFonts w:ascii="Times New Roman" w:hAnsi="Times New Roman" w:eastAsia="Times New Roman"/>
          <w:color w:val="000000"/>
          <w:sz w:val="24"/>
        </w:rPr>
        <w:t>1. To Introduce new product – It creates awareness about the availability of a product.</w:t>
      </w:r>
    </w:p>
    <w:p>
      <w:pPr>
        <w:spacing w:line="259" w:lineRule="auto" w:after="100"/>
        <w:jc w:val="both"/>
      </w:pPr>
      <w:r>
        <w:rPr>
          <w:rFonts w:ascii="Times New Roman" w:hAnsi="Times New Roman" w:eastAsia="Times New Roman"/>
          <w:color w:val="000000"/>
          <w:sz w:val="24"/>
        </w:rPr>
        <w:t>1. It enlightens members of the public on the usefulness of a product</w:t>
      </w:r>
    </w:p>
    <w:p>
      <w:pPr>
        <w:spacing w:line="259" w:lineRule="auto" w:after="100"/>
        <w:jc w:val="both"/>
      </w:pPr>
      <w:r>
        <w:rPr>
          <w:rFonts w:ascii="Times New Roman" w:hAnsi="Times New Roman" w:eastAsia="Times New Roman"/>
          <w:color w:val="000000"/>
          <w:sz w:val="24"/>
        </w:rPr>
        <w:t>2. It creates awareness about the quality of a product.</w:t>
      </w:r>
    </w:p>
    <w:p>
      <w:pPr>
        <w:spacing w:line="259" w:lineRule="auto" w:after="100"/>
        <w:jc w:val="both"/>
      </w:pPr>
      <w:r>
        <w:rPr>
          <w:rFonts w:ascii="Times New Roman" w:hAnsi="Times New Roman" w:eastAsia="Times New Roman"/>
          <w:color w:val="000000"/>
          <w:sz w:val="24"/>
        </w:rPr>
        <w:t>3. It helps consumers to compare prices of competing product.</w:t>
      </w:r>
    </w:p>
    <w:p>
      <w:pPr>
        <w:spacing w:line="259" w:lineRule="auto" w:after="100"/>
        <w:jc w:val="both"/>
      </w:pPr>
      <w:r>
        <w:rPr>
          <w:rFonts w:ascii="Times New Roman" w:hAnsi="Times New Roman" w:eastAsia="Times New Roman"/>
          <w:color w:val="000000"/>
          <w:sz w:val="24"/>
        </w:rPr>
        <w:t>4. It helps to increase sales.</w:t>
      </w:r>
    </w:p>
    <w:p>
      <w:pPr>
        <w:spacing w:line="259" w:lineRule="auto" w:after="100"/>
        <w:jc w:val="both"/>
      </w:pPr>
      <w:r>
        <w:rPr>
          <w:rFonts w:ascii="Times New Roman" w:hAnsi="Times New Roman" w:eastAsia="Times New Roman"/>
          <w:color w:val="000000"/>
          <w:sz w:val="24"/>
        </w:rPr>
        <w:t>5. Advertising helps in introducing a new product to the market.</w:t>
      </w:r>
    </w:p>
    <w:p>
      <w:pPr>
        <w:spacing w:line="259" w:lineRule="auto" w:after="100"/>
        <w:jc w:val="both"/>
      </w:pPr>
      <w:r>
        <w:rPr>
          <w:rFonts w:ascii="Times New Roman" w:hAnsi="Times New Roman" w:eastAsia="Times New Roman"/>
          <w:color w:val="000000"/>
          <w:sz w:val="24"/>
        </w:rPr>
        <w:t>6. It helps in publishing brand names.</w:t>
      </w:r>
    </w:p>
    <w:p>
      <w:pPr>
        <w:spacing w:line="259" w:lineRule="auto" w:after="100"/>
        <w:jc w:val="both"/>
      </w:pPr>
      <w:r>
        <w:rPr>
          <w:rFonts w:ascii="Times New Roman" w:hAnsi="Times New Roman" w:eastAsia="Times New Roman"/>
          <w:color w:val="000000"/>
          <w:sz w:val="24"/>
        </w:rPr>
        <w:t>7. It boosts a product’s share of the market.</w:t>
      </w:r>
    </w:p>
    <w:p>
      <w:pPr>
        <w:spacing w:line="259" w:lineRule="auto" w:after="100"/>
        <w:jc w:val="both"/>
      </w:pPr>
      <w:r>
        <w:rPr>
          <w:rFonts w:ascii="Times New Roman" w:hAnsi="Times New Roman" w:eastAsia="Times New Roman"/>
          <w:color w:val="000000"/>
          <w:sz w:val="24"/>
        </w:rPr>
        <w:t>8. It enhance the public image of an organization</w:t>
      </w:r>
    </w:p>
    <w:p>
      <w:pPr>
        <w:spacing w:line="259" w:lineRule="auto" w:after="100"/>
        <w:jc w:val="both"/>
      </w:pPr>
      <w:r>
        <w:rPr>
          <w:rFonts w:ascii="Times New Roman" w:hAnsi="Times New Roman" w:eastAsia="Times New Roman"/>
          <w:color w:val="000000"/>
          <w:sz w:val="24"/>
        </w:rPr>
        <w:t>9. It is a gentle way of reminding consumers about a product.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advertising.</w:t>
      </w:r>
    </w:p>
    <w:p>
      <w:pPr>
        <w:spacing w:line="259" w:lineRule="auto" w:after="100"/>
        <w:jc w:val="both"/>
      </w:pPr>
      <w:r>
        <w:rPr>
          <w:rFonts w:ascii="Times New Roman" w:hAnsi="Times New Roman" w:eastAsia="Times New Roman"/>
          <w:color w:val="000000"/>
          <w:sz w:val="24"/>
        </w:rPr>
        <w:t>2. List five roles of advertising</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What are aids to trade?</w:t>
      </w:r>
    </w:p>
    <w:p>
      <w:pPr>
        <w:spacing w:line="259" w:lineRule="auto" w:after="100"/>
        <w:jc w:val="both"/>
      </w:pPr>
      <w:r>
        <w:rPr>
          <w:rFonts w:ascii="Times New Roman" w:hAnsi="Times New Roman" w:eastAsia="Times New Roman"/>
          <w:color w:val="000000"/>
          <w:sz w:val="24"/>
        </w:rPr>
        <w:t>2. List the aids to trade that you know</w:t>
      </w:r>
    </w:p>
    <w:p>
      <w:pPr>
        <w:spacing w:line="259" w:lineRule="auto" w:after="100"/>
        <w:jc w:val="both"/>
      </w:pPr>
      <w:r>
        <w:rPr>
          <w:rFonts w:ascii="Times New Roman" w:hAnsi="Times New Roman" w:eastAsia="Times New Roman"/>
          <w:color w:val="000000"/>
          <w:sz w:val="24"/>
        </w:rPr>
        <w:t>3. Give another name for aids to trade</w:t>
      </w:r>
    </w:p>
    <w:p>
      <w:pPr>
        <w:spacing w:line="259" w:lineRule="auto" w:after="100"/>
        <w:jc w:val="both"/>
      </w:pPr>
      <w:r>
        <w:rPr>
          <w:rFonts w:ascii="Times New Roman" w:hAnsi="Times New Roman" w:eastAsia="Times New Roman"/>
          <w:color w:val="000000"/>
          <w:sz w:val="24"/>
        </w:rPr>
        <w:t>4. What is production?</w:t>
      </w:r>
    </w:p>
    <w:p>
      <w:pPr>
        <w:spacing w:line="259" w:lineRule="auto" w:after="100"/>
        <w:jc w:val="both"/>
      </w:pPr>
      <w:r>
        <w:rPr>
          <w:rFonts w:ascii="Times New Roman" w:hAnsi="Times New Roman" w:eastAsia="Times New Roman"/>
          <w:color w:val="000000"/>
          <w:sz w:val="24"/>
        </w:rPr>
        <w:t>5. Give the factors of production with their respective rewards.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following is not an aid to trade? a. Transportation b. Communication c. Advertising d. Commerce</w:t>
      </w:r>
    </w:p>
    <w:p>
      <w:pPr>
        <w:spacing w:line="259" w:lineRule="auto" w:after="100"/>
        <w:jc w:val="both"/>
      </w:pPr>
      <w:r>
        <w:rPr>
          <w:rFonts w:ascii="Times New Roman" w:hAnsi="Times New Roman" w:eastAsia="Times New Roman"/>
          <w:color w:val="000000"/>
          <w:sz w:val="24"/>
        </w:rPr>
        <w:t>2. ___ is a type of advertising. a. Information b. Informative c. Marketing d. Competition.</w:t>
      </w:r>
    </w:p>
    <w:p>
      <w:pPr>
        <w:spacing w:line="259" w:lineRule="auto" w:after="100"/>
        <w:jc w:val="both"/>
      </w:pPr>
      <w:r>
        <w:rPr>
          <w:rFonts w:ascii="Times New Roman" w:hAnsi="Times New Roman" w:eastAsia="Times New Roman"/>
          <w:color w:val="000000"/>
          <w:sz w:val="24"/>
        </w:rPr>
        <w:t>3. Advertising___ demand for the advertised product. a. discourages b. reduces c. stimulates d. hinders.</w:t>
      </w:r>
    </w:p>
    <w:p>
      <w:pPr>
        <w:spacing w:line="259" w:lineRule="auto" w:after="100"/>
        <w:jc w:val="both"/>
      </w:pPr>
      <w:r>
        <w:rPr>
          <w:rFonts w:ascii="Times New Roman" w:hAnsi="Times New Roman" w:eastAsia="Times New Roman"/>
          <w:color w:val="000000"/>
          <w:sz w:val="24"/>
        </w:rPr>
        <w:t>4. The form of advertising that involves producers of similar products coming together to advertise their products is known as ___ advertising a. competitive b. generic c. persuasive d. indirect.</w:t>
      </w:r>
    </w:p>
    <w:p>
      <w:pPr>
        <w:spacing w:line="259" w:lineRule="auto" w:after="100"/>
        <w:jc w:val="both"/>
      </w:pPr>
      <w:r>
        <w:rPr>
          <w:rFonts w:ascii="Times New Roman" w:hAnsi="Times New Roman" w:eastAsia="Times New Roman"/>
          <w:color w:val="000000"/>
          <w:sz w:val="24"/>
        </w:rPr>
        <w:t>5. The cost of advertising a product is borne by ___ a. marketers b. advertiser c. consumers d. producers.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What is advertising?</w:t>
      </w:r>
    </w:p>
    <w:p>
      <w:pPr>
        <w:spacing w:line="259" w:lineRule="auto" w:after="100"/>
        <w:jc w:val="both"/>
      </w:pPr>
      <w:r>
        <w:rPr>
          <w:rFonts w:ascii="Times New Roman" w:hAnsi="Times New Roman" w:eastAsia="Times New Roman"/>
          <w:color w:val="000000"/>
          <w:sz w:val="24"/>
        </w:rPr>
        <w:t>3. State five means of advertising</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TRANSPORTATION</w:t>
      </w:r>
    </w:p>
    <w:p>
      <w:pPr>
        <w:spacing w:line="259" w:lineRule="auto" w:after="100"/>
        <w:jc w:val="both"/>
      </w:pPr>
      <w:r>
        <w:rPr>
          <w:rFonts w:ascii="Times New Roman" w:hAnsi="Times New Roman" w:eastAsia="Times New Roman"/>
          <w:color w:val="000000"/>
          <w:sz w:val="24"/>
        </w:rPr>
        <w:t>· Definition/Meaning</w:t>
      </w:r>
    </w:p>
    <w:p>
      <w:pPr>
        <w:spacing w:line="259" w:lineRule="auto" w:after="100"/>
        <w:jc w:val="both"/>
      </w:pPr>
      <w:r>
        <w:rPr>
          <w:rFonts w:ascii="Times New Roman" w:hAnsi="Times New Roman" w:eastAsia="Times New Roman"/>
          <w:color w:val="000000"/>
          <w:sz w:val="24"/>
        </w:rPr>
        <w:t>· Importance</w:t>
      </w:r>
    </w:p>
    <w:p>
      <w:pPr>
        <w:spacing w:line="259" w:lineRule="auto" w:after="100"/>
        <w:jc w:val="both"/>
      </w:pPr>
      <w:r>
        <w:rPr>
          <w:rFonts w:ascii="Times New Roman" w:hAnsi="Times New Roman" w:eastAsia="Times New Roman"/>
          <w:color w:val="000000"/>
          <w:sz w:val="24"/>
        </w:rPr>
        <w:t>· Means of Transportation in Nigeria</w:t>
      </w:r>
    </w:p>
    <w:p>
      <w:pPr>
        <w:spacing w:line="259" w:lineRule="auto" w:after="100"/>
        <w:jc w:val="both"/>
      </w:pPr>
      <w:r>
        <w:rPr>
          <w:rFonts w:ascii="Times New Roman" w:hAnsi="Times New Roman" w:eastAsia="Times New Roman"/>
          <w:color w:val="000000"/>
          <w:sz w:val="24"/>
        </w:rPr>
        <w:t>· Advantages and Disadvantages of Transportation</w:t>
      </w:r>
    </w:p>
    <w:p>
      <w:pPr>
        <w:spacing w:line="259" w:lineRule="auto" w:after="100"/>
        <w:jc w:val="left"/>
      </w:pPr>
      <w:r>
        <w:rPr>
          <w:rFonts w:ascii="Times New Roman" w:hAnsi="Times New Roman" w:eastAsia="Times New Roman"/>
          <w:b/>
          <w:color w:val="000000"/>
          <w:sz w:val="24"/>
        </w:rPr>
        <w:t>DEFINITION/MEANING OF TRANSPORTATION</w:t>
      </w:r>
    </w:p>
    <w:p>
      <w:pPr>
        <w:spacing w:line="259" w:lineRule="auto" w:after="100"/>
        <w:jc w:val="both"/>
      </w:pPr>
      <w:r>
        <w:rPr>
          <w:rFonts w:ascii="Times New Roman" w:hAnsi="Times New Roman" w:eastAsia="Times New Roman"/>
          <w:color w:val="000000"/>
          <w:sz w:val="24"/>
        </w:rPr>
        <w:t>Transportation is concerned with the movement of people and goods from one place to another. This is concerned with all activities that ensure effective transportation system.</w:t>
      </w:r>
    </w:p>
    <w:p>
      <w:pPr>
        <w:spacing w:line="259" w:lineRule="auto" w:after="100"/>
        <w:jc w:val="both"/>
      </w:pPr>
      <w:r>
        <w:rPr>
          <w:rFonts w:ascii="Times New Roman" w:hAnsi="Times New Roman" w:eastAsia="Times New Roman"/>
          <w:color w:val="000000"/>
          <w:sz w:val="24"/>
        </w:rPr>
        <w:t>Those who engage in these services are drivers, pilots, sailors, etc.</w:t>
      </w:r>
    </w:p>
    <w:p>
      <w:pPr>
        <w:spacing w:line="259" w:lineRule="auto" w:after="100"/>
        <w:jc w:val="left"/>
      </w:pPr>
      <w:r>
        <w:rPr>
          <w:rFonts w:ascii="Times New Roman" w:hAnsi="Times New Roman" w:eastAsia="Times New Roman"/>
          <w:b/>
          <w:color w:val="000000"/>
          <w:sz w:val="24"/>
        </w:rPr>
        <w:t>IMPORTANCE OF TRANSPORTATION</w:t>
      </w:r>
    </w:p>
    <w:p>
      <w:pPr>
        <w:spacing w:line="259" w:lineRule="auto" w:after="100"/>
        <w:jc w:val="both"/>
      </w:pPr>
      <w:r>
        <w:rPr>
          <w:rFonts w:ascii="Times New Roman" w:hAnsi="Times New Roman" w:eastAsia="Times New Roman"/>
          <w:color w:val="000000"/>
          <w:sz w:val="24"/>
        </w:rPr>
        <w:t>1. It facilitates efficient distribution of goods and services.</w:t>
      </w:r>
    </w:p>
    <w:p>
      <w:pPr>
        <w:spacing w:line="259" w:lineRule="auto" w:after="100"/>
        <w:jc w:val="both"/>
      </w:pPr>
      <w:r>
        <w:rPr>
          <w:rFonts w:ascii="Times New Roman" w:hAnsi="Times New Roman" w:eastAsia="Times New Roman"/>
          <w:color w:val="000000"/>
          <w:sz w:val="24"/>
        </w:rPr>
        <w:t>2. It promotes trading activities.</w:t>
      </w:r>
    </w:p>
    <w:p>
      <w:pPr>
        <w:spacing w:line="259" w:lineRule="auto" w:after="100"/>
        <w:jc w:val="both"/>
      </w:pPr>
      <w:r>
        <w:rPr>
          <w:rFonts w:ascii="Times New Roman" w:hAnsi="Times New Roman" w:eastAsia="Times New Roman"/>
          <w:color w:val="000000"/>
          <w:sz w:val="24"/>
        </w:rPr>
        <w:t>3. It facilitates efficient movement of productive resources i.e man and materials.</w:t>
      </w:r>
    </w:p>
    <w:p>
      <w:pPr>
        <w:spacing w:line="259" w:lineRule="auto" w:after="100"/>
        <w:jc w:val="both"/>
      </w:pPr>
      <w:r>
        <w:rPr>
          <w:rFonts w:ascii="Times New Roman" w:hAnsi="Times New Roman" w:eastAsia="Times New Roman"/>
          <w:color w:val="000000"/>
          <w:sz w:val="24"/>
        </w:rPr>
        <w:t>4. Transportation prevents waste. Eg of perishable goods.</w:t>
      </w:r>
    </w:p>
    <w:p>
      <w:pPr>
        <w:spacing w:line="259" w:lineRule="auto" w:after="100"/>
        <w:jc w:val="both"/>
      </w:pPr>
      <w:r>
        <w:rPr>
          <w:rFonts w:ascii="Times New Roman" w:hAnsi="Times New Roman" w:eastAsia="Times New Roman"/>
          <w:color w:val="000000"/>
          <w:sz w:val="24"/>
        </w:rPr>
        <w:t>5. It encourages the development of rural areas.</w:t>
      </w:r>
    </w:p>
    <w:p>
      <w:pPr>
        <w:spacing w:line="259" w:lineRule="auto" w:after="100"/>
        <w:jc w:val="both"/>
      </w:pPr>
      <w:r>
        <w:rPr>
          <w:rFonts w:ascii="Times New Roman" w:hAnsi="Times New Roman" w:eastAsia="Times New Roman"/>
          <w:color w:val="000000"/>
          <w:sz w:val="24"/>
        </w:rPr>
        <w:t>6. It encourages trade between one country and another.</w:t>
      </w:r>
    </w:p>
    <w:p>
      <w:pPr>
        <w:spacing w:line="259" w:lineRule="auto" w:after="100"/>
        <w:jc w:val="both"/>
      </w:pPr>
      <w:r>
        <w:rPr>
          <w:rFonts w:ascii="Times New Roman" w:hAnsi="Times New Roman" w:eastAsia="Times New Roman"/>
          <w:color w:val="000000"/>
          <w:sz w:val="24"/>
        </w:rPr>
        <w:t>7. Transport widens the market for goods and services ie taking goods and services to where they are needed most.</w:t>
      </w:r>
    </w:p>
    <w:p>
      <w:pPr>
        <w:spacing w:line="259" w:lineRule="auto" w:after="100"/>
        <w:jc w:val="both"/>
      </w:pPr>
      <w:r>
        <w:rPr>
          <w:rFonts w:ascii="Times New Roman" w:hAnsi="Times New Roman" w:eastAsia="Times New Roman"/>
          <w:color w:val="000000"/>
          <w:sz w:val="24"/>
        </w:rPr>
        <w:t>8. It leads to economic growth and development.</w:t>
      </w:r>
    </w:p>
    <w:p>
      <w:pPr>
        <w:spacing w:line="259" w:lineRule="auto" w:after="100"/>
        <w:jc w:val="both"/>
      </w:pPr>
      <w:r>
        <w:rPr>
          <w:rFonts w:ascii="Times New Roman" w:hAnsi="Times New Roman" w:eastAsia="Times New Roman"/>
          <w:color w:val="000000"/>
          <w:sz w:val="24"/>
        </w:rPr>
        <w:t>9. Transport helps to improve the standard of living of the people.</w:t>
      </w:r>
    </w:p>
    <w:p>
      <w:pPr>
        <w:spacing w:line="259" w:lineRule="auto" w:after="100"/>
        <w:jc w:val="left"/>
      </w:pPr>
      <w:r>
        <w:rPr>
          <w:rFonts w:ascii="Times New Roman" w:hAnsi="Times New Roman" w:eastAsia="Times New Roman"/>
          <w:b/>
          <w:color w:val="000000"/>
          <w:sz w:val="24"/>
        </w:rPr>
        <w:t>MEANS OF TRANSPORTATION IN NIGERIA</w:t>
      </w:r>
    </w:p>
    <w:p>
      <w:pPr>
        <w:spacing w:line="259" w:lineRule="auto" w:after="100"/>
        <w:jc w:val="both"/>
      </w:pPr>
      <w:r>
        <w:rPr>
          <w:rFonts w:ascii="Times New Roman" w:hAnsi="Times New Roman" w:eastAsia="Times New Roman"/>
          <w:color w:val="000000"/>
          <w:sz w:val="24"/>
        </w:rPr>
        <w:t>The means or methods of transportation in Nigeria are as follows –</w:t>
      </w:r>
    </w:p>
    <w:p>
      <w:pPr>
        <w:spacing w:line="259" w:lineRule="auto" w:after="100"/>
        <w:jc w:val="both"/>
      </w:pPr>
      <w:r>
        <w:rPr>
          <w:rFonts w:ascii="Times New Roman" w:hAnsi="Times New Roman" w:eastAsia="Times New Roman"/>
          <w:color w:val="000000"/>
          <w:sz w:val="24"/>
        </w:rPr>
        <w:t>1. Transport by Land : Land transport can be sub-divided into</w:t>
      </w:r>
    </w:p>
    <w:p>
      <w:pPr>
        <w:spacing w:line="259" w:lineRule="auto" w:after="100"/>
        <w:jc w:val="both"/>
      </w:pPr>
      <w:r>
        <w:rPr>
          <w:rFonts w:ascii="Times New Roman" w:hAnsi="Times New Roman" w:eastAsia="Times New Roman"/>
          <w:color w:val="000000"/>
          <w:sz w:val="24"/>
        </w:rPr>
        <w:t>A Road transport and</w:t>
      </w:r>
    </w:p>
    <w:p>
      <w:pPr>
        <w:spacing w:line="259" w:lineRule="auto" w:after="100"/>
        <w:jc w:val="both"/>
      </w:pPr>
      <w:r>
        <w:rPr>
          <w:rFonts w:ascii="Times New Roman" w:hAnsi="Times New Roman" w:eastAsia="Times New Roman"/>
          <w:color w:val="000000"/>
          <w:sz w:val="24"/>
        </w:rPr>
        <w:t>B Rail transport</w:t>
      </w:r>
    </w:p>
    <w:p>
      <w:pPr>
        <w:spacing w:line="259" w:lineRule="auto" w:after="100"/>
        <w:jc w:val="both"/>
      </w:pPr>
      <w:r>
        <w:rPr>
          <w:rFonts w:ascii="Times New Roman" w:hAnsi="Times New Roman" w:eastAsia="Times New Roman"/>
          <w:color w:val="000000"/>
          <w:sz w:val="24"/>
        </w:rPr>
        <w:t>The means of road transport in Nigeria are-</w:t>
      </w:r>
    </w:p>
    <w:p>
      <w:pPr>
        <w:spacing w:line="259" w:lineRule="auto" w:after="100"/>
        <w:jc w:val="both"/>
      </w:pPr>
      <w:r>
        <w:rPr>
          <w:rFonts w:ascii="Times New Roman" w:hAnsi="Times New Roman" w:eastAsia="Times New Roman"/>
          <w:color w:val="000000"/>
          <w:sz w:val="24"/>
        </w:rPr>
        <w:t>1. motor vehicle</w:t>
      </w:r>
    </w:p>
    <w:p>
      <w:pPr>
        <w:spacing w:line="259" w:lineRule="auto" w:after="100"/>
        <w:jc w:val="both"/>
      </w:pPr>
      <w:r>
        <w:rPr>
          <w:rFonts w:ascii="Times New Roman" w:hAnsi="Times New Roman" w:eastAsia="Times New Roman"/>
          <w:color w:val="000000"/>
          <w:sz w:val="24"/>
        </w:rPr>
        <w:t>2. trailers</w:t>
      </w:r>
    </w:p>
    <w:p>
      <w:pPr>
        <w:spacing w:line="259" w:lineRule="auto" w:after="100"/>
        <w:jc w:val="both"/>
      </w:pPr>
      <w:r>
        <w:rPr>
          <w:rFonts w:ascii="Times New Roman" w:hAnsi="Times New Roman" w:eastAsia="Times New Roman"/>
          <w:color w:val="000000"/>
          <w:sz w:val="24"/>
        </w:rPr>
        <w:t>3. buses</w:t>
      </w:r>
    </w:p>
    <w:p>
      <w:pPr>
        <w:spacing w:line="259" w:lineRule="auto" w:after="100"/>
        <w:jc w:val="both"/>
      </w:pPr>
      <w:r>
        <w:rPr>
          <w:rFonts w:ascii="Times New Roman" w:hAnsi="Times New Roman" w:eastAsia="Times New Roman"/>
          <w:color w:val="000000"/>
          <w:sz w:val="24"/>
        </w:rPr>
        <w:t>4. bicycles</w:t>
      </w:r>
    </w:p>
    <w:p>
      <w:pPr>
        <w:spacing w:line="259" w:lineRule="auto" w:after="100"/>
        <w:jc w:val="both"/>
      </w:pPr>
      <w:r>
        <w:rPr>
          <w:rFonts w:ascii="Times New Roman" w:hAnsi="Times New Roman" w:eastAsia="Times New Roman"/>
          <w:color w:val="000000"/>
          <w:sz w:val="24"/>
        </w:rPr>
        <w:t>5. motor-cycles</w:t>
      </w:r>
    </w:p>
    <w:p>
      <w:pPr>
        <w:spacing w:line="259" w:lineRule="auto" w:after="100"/>
        <w:jc w:val="both"/>
      </w:pPr>
      <w:r>
        <w:rPr>
          <w:rFonts w:ascii="Times New Roman" w:hAnsi="Times New Roman" w:eastAsia="Times New Roman"/>
          <w:color w:val="000000"/>
          <w:sz w:val="24"/>
        </w:rPr>
        <w:t>6. carts</w:t>
      </w:r>
    </w:p>
    <w:p>
      <w:pPr>
        <w:spacing w:line="259" w:lineRule="auto" w:after="100"/>
        <w:jc w:val="both"/>
      </w:pPr>
      <w:r>
        <w:rPr>
          <w:rFonts w:ascii="Times New Roman" w:hAnsi="Times New Roman" w:eastAsia="Times New Roman"/>
          <w:color w:val="000000"/>
          <w:sz w:val="24"/>
        </w:rPr>
        <w:t>7. camel</w:t>
      </w:r>
    </w:p>
    <w:p>
      <w:pPr>
        <w:spacing w:line="259" w:lineRule="auto" w:after="100"/>
        <w:jc w:val="both"/>
      </w:pPr>
      <w:r>
        <w:rPr>
          <w:rFonts w:ascii="Times New Roman" w:hAnsi="Times New Roman" w:eastAsia="Times New Roman"/>
          <w:color w:val="000000"/>
          <w:sz w:val="24"/>
        </w:rPr>
        <w:t>8. walking</w:t>
      </w:r>
    </w:p>
    <w:p>
      <w:pPr>
        <w:spacing w:line="259" w:lineRule="auto" w:after="100"/>
        <w:jc w:val="both"/>
      </w:pPr>
      <w:r>
        <w:rPr>
          <w:rFonts w:ascii="Times New Roman" w:hAnsi="Times New Roman" w:eastAsia="Times New Roman"/>
          <w:color w:val="000000"/>
          <w:sz w:val="24"/>
        </w:rPr>
        <w:t>Transport by Rail : Train has its special route. It does not move on ordinary ground. The special iron tracks on which trains move are known as railway lines.</w:t>
      </w:r>
    </w:p>
    <w:p>
      <w:pPr>
        <w:spacing w:line="259" w:lineRule="auto" w:after="100"/>
        <w:jc w:val="both"/>
      </w:pPr>
      <w:r>
        <w:rPr>
          <w:rFonts w:ascii="Times New Roman" w:hAnsi="Times New Roman" w:eastAsia="Times New Roman"/>
          <w:color w:val="000000"/>
          <w:sz w:val="24"/>
        </w:rPr>
        <w:t>· Water Transport: This uses:</w:t>
      </w:r>
    </w:p>
    <w:p>
      <w:pPr>
        <w:spacing w:line="259" w:lineRule="auto" w:after="100"/>
        <w:jc w:val="both"/>
      </w:pPr>
      <w:r>
        <w:rPr>
          <w:rFonts w:ascii="Times New Roman" w:hAnsi="Times New Roman" w:eastAsia="Times New Roman"/>
          <w:color w:val="000000"/>
          <w:sz w:val="24"/>
        </w:rPr>
        <w:t>o boat</w:t>
      </w:r>
    </w:p>
    <w:p>
      <w:pPr>
        <w:spacing w:line="259" w:lineRule="auto" w:after="100"/>
        <w:jc w:val="both"/>
      </w:pPr>
      <w:r>
        <w:rPr>
          <w:rFonts w:ascii="Times New Roman" w:hAnsi="Times New Roman" w:eastAsia="Times New Roman"/>
          <w:color w:val="000000"/>
          <w:sz w:val="24"/>
        </w:rPr>
        <w:t>o canoe</w:t>
      </w:r>
    </w:p>
    <w:p>
      <w:pPr>
        <w:spacing w:line="259" w:lineRule="auto" w:after="100"/>
        <w:jc w:val="both"/>
      </w:pPr>
      <w:r>
        <w:rPr>
          <w:rFonts w:ascii="Times New Roman" w:hAnsi="Times New Roman" w:eastAsia="Times New Roman"/>
          <w:color w:val="000000"/>
          <w:sz w:val="24"/>
        </w:rPr>
        <w:t>o ship, etc</w:t>
      </w:r>
    </w:p>
    <w:p>
      <w:pPr>
        <w:spacing w:line="259" w:lineRule="auto" w:after="100"/>
        <w:jc w:val="both"/>
      </w:pPr>
      <w:r>
        <w:rPr>
          <w:rFonts w:ascii="Times New Roman" w:hAnsi="Times New Roman" w:eastAsia="Times New Roman"/>
          <w:color w:val="000000"/>
          <w:sz w:val="24"/>
        </w:rPr>
        <w:t>· Air Transport – This is carried out by means of aeroplanes from one airport to another in Nigeria.</w:t>
      </w:r>
    </w:p>
    <w:p>
      <w:pPr>
        <w:spacing w:line="259" w:lineRule="auto" w:after="100"/>
        <w:jc w:val="both"/>
      </w:pPr>
      <w:r>
        <w:rPr>
          <w:rFonts w:ascii="Times New Roman" w:hAnsi="Times New Roman" w:eastAsia="Times New Roman"/>
          <w:color w:val="000000"/>
          <w:sz w:val="24"/>
        </w:rPr>
        <w:t>· Pipeline Transport: This is a suitable means of transporting liquid products such water, crude oil and gas.</w:t>
      </w:r>
    </w:p>
    <w:p>
      <w:pPr>
        <w:spacing w:line="259" w:lineRule="auto" w:after="100"/>
        <w:jc w:val="both"/>
      </w:pPr>
      <w:r>
        <w:rPr>
          <w:rFonts w:ascii="Times New Roman" w:hAnsi="Times New Roman" w:eastAsia="Times New Roman"/>
          <w:color w:val="000000"/>
          <w:sz w:val="24"/>
        </w:rPr>
        <w:t>1. Define transportation.</w:t>
      </w:r>
    </w:p>
    <w:p>
      <w:pPr>
        <w:spacing w:line="259" w:lineRule="auto" w:after="100"/>
        <w:jc w:val="both"/>
      </w:pPr>
      <w:r>
        <w:rPr>
          <w:rFonts w:ascii="Times New Roman" w:hAnsi="Times New Roman" w:eastAsia="Times New Roman"/>
          <w:color w:val="000000"/>
          <w:sz w:val="24"/>
        </w:rPr>
        <w:t>2. State the main modes of transportation.</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is a reception office?</w:t>
      </w:r>
    </w:p>
    <w:p>
      <w:pPr>
        <w:spacing w:line="259" w:lineRule="auto" w:after="100"/>
        <w:jc w:val="both"/>
      </w:pPr>
      <w:r>
        <w:rPr>
          <w:rFonts w:ascii="Times New Roman" w:hAnsi="Times New Roman" w:eastAsia="Times New Roman"/>
          <w:color w:val="000000"/>
          <w:sz w:val="24"/>
        </w:rPr>
        <w:t>2. Who is a receptionist?</w:t>
      </w:r>
    </w:p>
    <w:p>
      <w:pPr>
        <w:spacing w:line="259" w:lineRule="auto" w:after="100"/>
        <w:jc w:val="both"/>
      </w:pPr>
      <w:r>
        <w:rPr>
          <w:rFonts w:ascii="Times New Roman" w:hAnsi="Times New Roman" w:eastAsia="Times New Roman"/>
          <w:color w:val="000000"/>
          <w:sz w:val="24"/>
        </w:rPr>
        <w:t>3. Mention four job qualities of a receptionist.</w:t>
      </w:r>
    </w:p>
    <w:p>
      <w:pPr>
        <w:spacing w:line="259" w:lineRule="auto" w:after="100"/>
        <w:jc w:val="both"/>
      </w:pPr>
      <w:r>
        <w:rPr>
          <w:rFonts w:ascii="Times New Roman" w:hAnsi="Times New Roman" w:eastAsia="Times New Roman"/>
          <w:color w:val="000000"/>
          <w:sz w:val="24"/>
        </w:rPr>
        <w:t>4. Give four documents handled by a receptionist.</w:t>
      </w:r>
    </w:p>
    <w:p>
      <w:pPr>
        <w:spacing w:line="259" w:lineRule="auto" w:after="100"/>
        <w:jc w:val="both"/>
      </w:pPr>
      <w:r>
        <w:rPr>
          <w:rFonts w:ascii="Times New Roman" w:hAnsi="Times New Roman" w:eastAsia="Times New Roman"/>
          <w:color w:val="000000"/>
          <w:sz w:val="24"/>
        </w:rPr>
        <w:t>4. What is book keeping?</w:t>
      </w:r>
    </w:p>
    <w:p>
      <w:pPr>
        <w:spacing w:line="259" w:lineRule="auto" w:after="100"/>
        <w:jc w:val="both"/>
      </w:pPr>
      <w:r>
        <w:rPr>
          <w:rFonts w:ascii="Times New Roman" w:hAnsi="Times New Roman" w:eastAsia="Times New Roman"/>
          <w:color w:val="000000"/>
          <w:sz w:val="24"/>
        </w:rPr>
        <w:t>5. Define a petty cash book.</w:t>
      </w:r>
    </w:p>
    <w:p>
      <w:pPr>
        <w:spacing w:line="259" w:lineRule="auto" w:after="100"/>
        <w:jc w:val="both"/>
      </w:pPr>
      <w:r>
        <w:rPr>
          <w:rFonts w:ascii="Times New Roman" w:hAnsi="Times New Roman" w:eastAsia="Times New Roman"/>
          <w:color w:val="000000"/>
          <w:sz w:val="24"/>
        </w:rPr>
        <w:t>1. Transportation is the movement of _____ and ____ from one place to another.</w:t>
      </w:r>
    </w:p>
    <w:p>
      <w:pPr>
        <w:spacing w:line="259" w:lineRule="auto" w:after="100"/>
        <w:jc w:val="both"/>
      </w:pPr>
      <w:r>
        <w:rPr>
          <w:rFonts w:ascii="Times New Roman" w:hAnsi="Times New Roman" w:eastAsia="Times New Roman"/>
          <w:color w:val="000000"/>
          <w:sz w:val="24"/>
        </w:rPr>
        <w:t>A. goods and services B. goods and loads C. people and children D. people and goods.</w:t>
      </w:r>
    </w:p>
    <w:p>
      <w:pPr>
        <w:spacing w:line="259" w:lineRule="auto" w:after="100"/>
        <w:jc w:val="both"/>
      </w:pPr>
      <w:r>
        <w:rPr>
          <w:rFonts w:ascii="Times New Roman" w:hAnsi="Times New Roman" w:eastAsia="Times New Roman"/>
          <w:color w:val="000000"/>
          <w:sz w:val="24"/>
        </w:rPr>
        <w:t>2. Which of the following is not an importance of transportation? Transportation___</w:t>
      </w:r>
    </w:p>
    <w:p>
      <w:pPr>
        <w:spacing w:line="259" w:lineRule="auto" w:after="100"/>
        <w:jc w:val="both"/>
      </w:pPr>
      <w:r>
        <w:rPr>
          <w:rFonts w:ascii="Times New Roman" w:hAnsi="Times New Roman" w:eastAsia="Times New Roman"/>
          <w:color w:val="000000"/>
          <w:sz w:val="24"/>
        </w:rPr>
        <w:t>A. expands the scope of the market for manufactured goods. B. facilitates the distribution of goods C. increases the spoilage of goods D. encourages tourism.</w:t>
      </w:r>
    </w:p>
    <w:p>
      <w:pPr>
        <w:spacing w:line="259" w:lineRule="auto" w:after="100"/>
        <w:jc w:val="both"/>
      </w:pPr>
      <w:r>
        <w:rPr>
          <w:rFonts w:ascii="Times New Roman" w:hAnsi="Times New Roman" w:eastAsia="Times New Roman"/>
          <w:color w:val="000000"/>
          <w:sz w:val="24"/>
        </w:rPr>
        <w:t>3. Which of the following means of transport is suitable for transporting crude oil?</w:t>
      </w:r>
    </w:p>
    <w:p>
      <w:pPr>
        <w:spacing w:line="259" w:lineRule="auto" w:after="100"/>
        <w:jc w:val="both"/>
      </w:pPr>
      <w:r>
        <w:rPr>
          <w:rFonts w:ascii="Times New Roman" w:hAnsi="Times New Roman" w:eastAsia="Times New Roman"/>
          <w:color w:val="000000"/>
          <w:sz w:val="24"/>
        </w:rPr>
        <w:t>A. Ferry B. Coaster C. Pipeline D. Road transport</w:t>
      </w:r>
    </w:p>
    <w:p>
      <w:pPr>
        <w:spacing w:line="259" w:lineRule="auto" w:after="100"/>
        <w:jc w:val="both"/>
      </w:pPr>
      <w:r>
        <w:rPr>
          <w:rFonts w:ascii="Times New Roman" w:hAnsi="Times New Roman" w:eastAsia="Times New Roman"/>
          <w:color w:val="000000"/>
          <w:sz w:val="24"/>
        </w:rPr>
        <w:t>4. The means of transport that involves special iron tracks for it to move is known as ___ A. pipeline transport B. road water transport C. rail transport D. air transport.</w:t>
      </w:r>
    </w:p>
    <w:p>
      <w:pPr>
        <w:spacing w:line="259" w:lineRule="auto" w:after="100"/>
        <w:jc w:val="both"/>
      </w:pPr>
      <w:r>
        <w:rPr>
          <w:rFonts w:ascii="Times New Roman" w:hAnsi="Times New Roman" w:eastAsia="Times New Roman"/>
          <w:color w:val="000000"/>
          <w:sz w:val="24"/>
        </w:rPr>
        <w:t>5. Which is the odd one among the following? A. Ferry B. Carmel C. Trailer D.bus.</w:t>
      </w:r>
    </w:p>
    <w:p>
      <w:pPr>
        <w:spacing w:line="259" w:lineRule="auto" w:after="100"/>
        <w:jc w:val="both"/>
      </w:pPr>
      <w:r>
        <w:rPr>
          <w:rFonts w:ascii="Times New Roman" w:hAnsi="Times New Roman" w:eastAsia="Times New Roman"/>
          <w:color w:val="000000"/>
          <w:sz w:val="24"/>
        </w:rPr>
        <w:t>1. What is transportation?</w:t>
      </w:r>
    </w:p>
    <w:p>
      <w:pPr>
        <w:spacing w:line="259" w:lineRule="auto" w:after="100"/>
        <w:jc w:val="both"/>
      </w:pPr>
      <w:r>
        <w:rPr>
          <w:rFonts w:ascii="Times New Roman" w:hAnsi="Times New Roman" w:eastAsia="Times New Roman"/>
          <w:color w:val="000000"/>
          <w:sz w:val="24"/>
        </w:rPr>
        <w:t>2. Give the main means of transportation</w:t>
      </w:r>
    </w:p>
    <w:p>
      <w:pPr>
        <w:spacing w:line="259" w:lineRule="auto" w:after="100"/>
        <w:jc w:val="both"/>
      </w:pPr>
      <w:r>
        <w:rPr>
          <w:rFonts w:ascii="Times New Roman" w:hAnsi="Times New Roman" w:eastAsia="Times New Roman"/>
          <w:color w:val="000000"/>
          <w:sz w:val="24"/>
        </w:rPr>
        <w:t>3. State five importance of transportation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ADVANTAGES AND DISADVANTAGES OF TRANSPORTATION</w:t>
      </w:r>
    </w:p>
    <w:p>
      <w:pPr>
        <w:spacing w:line="259" w:lineRule="auto" w:after="100"/>
        <w:jc w:val="left"/>
      </w:pPr>
      <w:r>
        <w:rPr>
          <w:rFonts w:ascii="Times New Roman" w:hAnsi="Times New Roman" w:eastAsia="Times New Roman"/>
          <w:b/>
          <w:color w:val="000000"/>
          <w:sz w:val="24"/>
        </w:rPr>
        <w:t>ROAD TRANSPORT</w:t>
      </w:r>
    </w:p>
    <w:p>
      <w:pPr>
        <w:spacing w:line="259" w:lineRule="auto" w:after="100"/>
        <w:jc w:val="left"/>
      </w:pPr>
      <w:r>
        <w:rPr>
          <w:rFonts w:ascii="Times New Roman" w:hAnsi="Times New Roman" w:eastAsia="Times New Roman"/>
          <w:b/>
          <w:color w:val="000000"/>
          <w:sz w:val="24"/>
        </w:rPr>
        <w:t>ADVANTAGES OF TRANSPORT BY ROAD</w:t>
      </w:r>
    </w:p>
    <w:p>
      <w:pPr>
        <w:spacing w:line="259" w:lineRule="auto" w:after="100"/>
        <w:jc w:val="both"/>
      </w:pPr>
      <w:r>
        <w:rPr>
          <w:rFonts w:ascii="Times New Roman" w:hAnsi="Times New Roman" w:eastAsia="Times New Roman"/>
          <w:color w:val="000000"/>
          <w:sz w:val="24"/>
        </w:rPr>
        <w:t>1. Road transport is flexible.</w:t>
      </w:r>
    </w:p>
    <w:p>
      <w:pPr>
        <w:spacing w:line="259" w:lineRule="auto" w:after="100"/>
        <w:jc w:val="both"/>
      </w:pPr>
      <w:r>
        <w:rPr>
          <w:rFonts w:ascii="Times New Roman" w:hAnsi="Times New Roman" w:eastAsia="Times New Roman"/>
          <w:color w:val="000000"/>
          <w:sz w:val="24"/>
        </w:rPr>
        <w:t>2. It is a suitable means of transport for carrying perishable goods.</w:t>
      </w:r>
    </w:p>
    <w:p>
      <w:pPr>
        <w:spacing w:line="259" w:lineRule="auto" w:after="100"/>
        <w:jc w:val="both"/>
      </w:pPr>
      <w:r>
        <w:rPr>
          <w:rFonts w:ascii="Times New Roman" w:hAnsi="Times New Roman" w:eastAsia="Times New Roman"/>
          <w:color w:val="000000"/>
          <w:sz w:val="24"/>
        </w:rPr>
        <w:t>3. It is relatively a faster means of transport.</w:t>
      </w:r>
    </w:p>
    <w:p>
      <w:pPr>
        <w:spacing w:line="259" w:lineRule="auto" w:after="100"/>
        <w:jc w:val="both"/>
      </w:pPr>
      <w:r>
        <w:rPr>
          <w:rFonts w:ascii="Times New Roman" w:hAnsi="Times New Roman" w:eastAsia="Times New Roman"/>
          <w:color w:val="000000"/>
          <w:sz w:val="24"/>
        </w:rPr>
        <w:t>4. The maintenance cost is low.</w:t>
      </w:r>
    </w:p>
    <w:p>
      <w:pPr>
        <w:spacing w:line="259" w:lineRule="auto" w:after="100"/>
        <w:jc w:val="both"/>
      </w:pPr>
      <w:r>
        <w:rPr>
          <w:rFonts w:ascii="Times New Roman" w:hAnsi="Times New Roman" w:eastAsia="Times New Roman"/>
          <w:color w:val="000000"/>
          <w:sz w:val="24"/>
        </w:rPr>
        <w:t>5. Loading and unloading are easy.</w:t>
      </w:r>
    </w:p>
    <w:p>
      <w:pPr>
        <w:spacing w:line="259" w:lineRule="auto" w:after="100"/>
        <w:jc w:val="both"/>
      </w:pPr>
      <w:r>
        <w:rPr>
          <w:rFonts w:ascii="Times New Roman" w:hAnsi="Times New Roman" w:eastAsia="Times New Roman"/>
          <w:color w:val="000000"/>
          <w:sz w:val="24"/>
        </w:rPr>
        <w:t>6. It provides door-to-door service for transporting goods, etc.</w:t>
      </w:r>
    </w:p>
    <w:p>
      <w:pPr>
        <w:spacing w:line="259" w:lineRule="auto" w:after="100"/>
        <w:jc w:val="left"/>
      </w:pPr>
      <w:r>
        <w:rPr>
          <w:rFonts w:ascii="Times New Roman" w:hAnsi="Times New Roman" w:eastAsia="Times New Roman"/>
          <w:b/>
          <w:color w:val="000000"/>
          <w:sz w:val="24"/>
        </w:rPr>
        <w:t>DISADVANTAGES OF TRANSPORT BY ROAD</w:t>
      </w:r>
    </w:p>
    <w:p>
      <w:pPr>
        <w:spacing w:line="259" w:lineRule="auto" w:after="100"/>
        <w:jc w:val="both"/>
      </w:pPr>
      <w:r>
        <w:rPr>
          <w:rFonts w:ascii="Times New Roman" w:hAnsi="Times New Roman" w:eastAsia="Times New Roman"/>
          <w:color w:val="000000"/>
          <w:sz w:val="24"/>
        </w:rPr>
        <w:t>1. The rate at which accidents happen is high.</w:t>
      </w:r>
    </w:p>
    <w:p>
      <w:pPr>
        <w:spacing w:line="259" w:lineRule="auto" w:after="100"/>
        <w:jc w:val="both"/>
      </w:pPr>
      <w:r>
        <w:rPr>
          <w:rFonts w:ascii="Times New Roman" w:hAnsi="Times New Roman" w:eastAsia="Times New Roman"/>
          <w:color w:val="000000"/>
          <w:sz w:val="24"/>
        </w:rPr>
        <w:t>2. Congestions and traffic congestions occur in road transport.</w:t>
      </w:r>
    </w:p>
    <w:p>
      <w:pPr>
        <w:spacing w:line="259" w:lineRule="auto" w:after="100"/>
        <w:jc w:val="both"/>
      </w:pPr>
      <w:r>
        <w:rPr>
          <w:rFonts w:ascii="Times New Roman" w:hAnsi="Times New Roman" w:eastAsia="Times New Roman"/>
          <w:color w:val="000000"/>
          <w:sz w:val="24"/>
        </w:rPr>
        <w:t>3. It is not suitable for carrying fragile goods.</w:t>
      </w:r>
    </w:p>
    <w:p>
      <w:pPr>
        <w:spacing w:line="259" w:lineRule="auto" w:after="100"/>
        <w:jc w:val="both"/>
      </w:pPr>
      <w:r>
        <w:rPr>
          <w:rFonts w:ascii="Times New Roman" w:hAnsi="Times New Roman" w:eastAsia="Times New Roman"/>
          <w:color w:val="000000"/>
          <w:sz w:val="24"/>
        </w:rPr>
        <w:t>4. It does not operate on schedule.</w:t>
      </w:r>
    </w:p>
    <w:p>
      <w:pPr>
        <w:spacing w:line="259" w:lineRule="auto" w:after="100"/>
        <w:jc w:val="both"/>
      </w:pPr>
      <w:r>
        <w:rPr>
          <w:rFonts w:ascii="Times New Roman" w:hAnsi="Times New Roman" w:eastAsia="Times New Roman"/>
          <w:color w:val="000000"/>
          <w:sz w:val="24"/>
        </w:rPr>
        <w:t>5. Welfare facilities such as canteens and toilets are not provided.</w:t>
      </w:r>
    </w:p>
    <w:p>
      <w:pPr>
        <w:spacing w:line="259" w:lineRule="auto" w:after="100"/>
        <w:jc w:val="both"/>
      </w:pPr>
      <w:r>
        <w:rPr>
          <w:rFonts w:ascii="Times New Roman" w:hAnsi="Times New Roman" w:eastAsia="Times New Roman"/>
          <w:color w:val="000000"/>
          <w:sz w:val="24"/>
        </w:rPr>
        <w:t>6. It is not suitable for conveying heavy and bulky goods, etc.</w:t>
      </w:r>
    </w:p>
    <w:p>
      <w:pPr>
        <w:spacing w:line="259" w:lineRule="auto" w:after="100"/>
        <w:jc w:val="left"/>
      </w:pPr>
      <w:r>
        <w:rPr>
          <w:rFonts w:ascii="Times New Roman" w:hAnsi="Times New Roman" w:eastAsia="Times New Roman"/>
          <w:b/>
          <w:color w:val="000000"/>
          <w:sz w:val="24"/>
        </w:rPr>
        <w:t>RAIL TRANSPORT</w:t>
      </w:r>
    </w:p>
    <w:p>
      <w:pPr>
        <w:spacing w:line="259" w:lineRule="auto" w:after="100"/>
        <w:jc w:val="left"/>
      </w:pPr>
      <w:r>
        <w:rPr>
          <w:rFonts w:ascii="Times New Roman" w:hAnsi="Times New Roman" w:eastAsia="Times New Roman"/>
          <w:b/>
          <w:color w:val="000000"/>
          <w:sz w:val="24"/>
        </w:rPr>
        <w:t>ADVANTAGES OF RAIL TRANSPORT</w:t>
      </w:r>
    </w:p>
    <w:p>
      <w:pPr>
        <w:spacing w:line="259" w:lineRule="auto" w:after="100"/>
        <w:jc w:val="both"/>
      </w:pPr>
      <w:r>
        <w:rPr>
          <w:rFonts w:ascii="Times New Roman" w:hAnsi="Times New Roman" w:eastAsia="Times New Roman"/>
          <w:color w:val="000000"/>
          <w:sz w:val="24"/>
        </w:rPr>
        <w:t>1. Trains carry bulky goods more than motor vehicles.</w:t>
      </w:r>
    </w:p>
    <w:p>
      <w:pPr>
        <w:spacing w:line="259" w:lineRule="auto" w:after="100"/>
        <w:jc w:val="both"/>
      </w:pPr>
      <w:r>
        <w:rPr>
          <w:rFonts w:ascii="Times New Roman" w:hAnsi="Times New Roman" w:eastAsia="Times New Roman"/>
          <w:color w:val="000000"/>
          <w:sz w:val="24"/>
        </w:rPr>
        <w:t>2. Accidents are not common occurrence.</w:t>
      </w:r>
    </w:p>
    <w:p>
      <w:pPr>
        <w:spacing w:line="259" w:lineRule="auto" w:after="100"/>
        <w:jc w:val="both"/>
      </w:pPr>
      <w:r>
        <w:rPr>
          <w:rFonts w:ascii="Times New Roman" w:hAnsi="Times New Roman" w:eastAsia="Times New Roman"/>
          <w:color w:val="000000"/>
          <w:sz w:val="24"/>
        </w:rPr>
        <w:t>3. Train fares are cheaper than that of motor vehicles.</w:t>
      </w:r>
    </w:p>
    <w:p>
      <w:pPr>
        <w:spacing w:line="259" w:lineRule="auto" w:after="100"/>
        <w:jc w:val="both"/>
      </w:pPr>
      <w:r>
        <w:rPr>
          <w:rFonts w:ascii="Times New Roman" w:hAnsi="Times New Roman" w:eastAsia="Times New Roman"/>
          <w:color w:val="000000"/>
          <w:sz w:val="24"/>
        </w:rPr>
        <w:t>4. It is good for long distance journeys.</w:t>
      </w:r>
    </w:p>
    <w:p>
      <w:pPr>
        <w:spacing w:line="259" w:lineRule="auto" w:after="100"/>
        <w:jc w:val="both"/>
      </w:pPr>
      <w:r>
        <w:rPr>
          <w:rFonts w:ascii="Times New Roman" w:hAnsi="Times New Roman" w:eastAsia="Times New Roman"/>
          <w:color w:val="000000"/>
          <w:sz w:val="24"/>
        </w:rPr>
        <w:t>5. Canteen and toilet facilities are made available in trains.</w:t>
      </w:r>
    </w:p>
    <w:p>
      <w:pPr>
        <w:spacing w:line="259" w:lineRule="auto" w:after="100"/>
        <w:jc w:val="both"/>
      </w:pPr>
      <w:r>
        <w:rPr>
          <w:rFonts w:ascii="Times New Roman" w:hAnsi="Times New Roman" w:eastAsia="Times New Roman"/>
          <w:color w:val="000000"/>
          <w:sz w:val="24"/>
        </w:rPr>
        <w:t>6. Trains do not involve in traffic hold-ups, etc</w:t>
      </w:r>
    </w:p>
    <w:p>
      <w:pPr>
        <w:spacing w:line="259" w:lineRule="auto" w:after="100"/>
        <w:jc w:val="left"/>
      </w:pPr>
      <w:r>
        <w:rPr>
          <w:rFonts w:ascii="Times New Roman" w:hAnsi="Times New Roman" w:eastAsia="Times New Roman"/>
          <w:b/>
          <w:color w:val="000000"/>
          <w:sz w:val="24"/>
        </w:rPr>
        <w:t>DISADVANTAGES OF RAIL TRANSPORT</w:t>
      </w:r>
    </w:p>
    <w:p>
      <w:pPr>
        <w:spacing w:line="259" w:lineRule="auto" w:after="100"/>
        <w:jc w:val="both"/>
      </w:pPr>
      <w:r>
        <w:rPr>
          <w:rFonts w:ascii="Times New Roman" w:hAnsi="Times New Roman" w:eastAsia="Times New Roman"/>
          <w:color w:val="000000"/>
          <w:sz w:val="24"/>
        </w:rPr>
        <w:t>1. It is not flexible like road transport</w:t>
      </w:r>
    </w:p>
    <w:p>
      <w:pPr>
        <w:spacing w:line="259" w:lineRule="auto" w:after="100"/>
        <w:jc w:val="both"/>
      </w:pPr>
      <w:r>
        <w:rPr>
          <w:rFonts w:ascii="Times New Roman" w:hAnsi="Times New Roman" w:eastAsia="Times New Roman"/>
          <w:color w:val="000000"/>
          <w:sz w:val="24"/>
        </w:rPr>
        <w:t>2. The maintenance costs of trains and their lines are high</w:t>
      </w:r>
    </w:p>
    <w:p>
      <w:pPr>
        <w:spacing w:line="259" w:lineRule="auto" w:after="100"/>
        <w:jc w:val="both"/>
      </w:pPr>
      <w:r>
        <w:rPr>
          <w:rFonts w:ascii="Times New Roman" w:hAnsi="Times New Roman" w:eastAsia="Times New Roman"/>
          <w:color w:val="000000"/>
          <w:sz w:val="24"/>
        </w:rPr>
        <w:t>3. Loading and unloading of goods in trains are not easy</w:t>
      </w:r>
    </w:p>
    <w:p>
      <w:pPr>
        <w:spacing w:line="259" w:lineRule="auto" w:after="100"/>
        <w:jc w:val="both"/>
      </w:pPr>
      <w:r>
        <w:rPr>
          <w:rFonts w:ascii="Times New Roman" w:hAnsi="Times New Roman" w:eastAsia="Times New Roman"/>
          <w:color w:val="000000"/>
          <w:sz w:val="24"/>
        </w:rPr>
        <w:t>4. Trains do not provide door-to-door service</w:t>
      </w:r>
    </w:p>
    <w:p>
      <w:pPr>
        <w:spacing w:line="259" w:lineRule="auto" w:after="100"/>
        <w:jc w:val="both"/>
      </w:pPr>
      <w:r>
        <w:rPr>
          <w:rFonts w:ascii="Times New Roman" w:hAnsi="Times New Roman" w:eastAsia="Times New Roman"/>
          <w:color w:val="000000"/>
          <w:sz w:val="24"/>
        </w:rPr>
        <w:t>5. Trains cannot be used by firms to do door-to-door advertising</w:t>
      </w:r>
    </w:p>
    <w:p>
      <w:pPr>
        <w:spacing w:line="259" w:lineRule="auto" w:after="100"/>
        <w:jc w:val="both"/>
      </w:pPr>
      <w:r>
        <w:rPr>
          <w:rFonts w:ascii="Times New Roman" w:hAnsi="Times New Roman" w:eastAsia="Times New Roman"/>
          <w:color w:val="000000"/>
          <w:sz w:val="24"/>
        </w:rPr>
        <w:t>6. Trains delay a lot on their ways as they stop from station to station ,etc.</w:t>
      </w:r>
    </w:p>
    <w:p>
      <w:pPr>
        <w:spacing w:line="259" w:lineRule="auto" w:after="100"/>
        <w:jc w:val="left"/>
      </w:pPr>
      <w:r>
        <w:rPr>
          <w:rFonts w:ascii="Times New Roman" w:hAnsi="Times New Roman" w:eastAsia="Times New Roman"/>
          <w:b/>
          <w:color w:val="000000"/>
          <w:sz w:val="24"/>
        </w:rPr>
        <w:t>WATER TRANSPORT</w:t>
      </w:r>
    </w:p>
    <w:p>
      <w:pPr>
        <w:spacing w:line="259" w:lineRule="auto" w:after="100"/>
        <w:jc w:val="left"/>
      </w:pPr>
      <w:r>
        <w:rPr>
          <w:rFonts w:ascii="Times New Roman" w:hAnsi="Times New Roman" w:eastAsia="Times New Roman"/>
          <w:b/>
          <w:color w:val="000000"/>
          <w:sz w:val="24"/>
        </w:rPr>
        <w:t>ADVANTAGES OF WATER TRANSPORT</w:t>
      </w:r>
    </w:p>
    <w:p>
      <w:pPr>
        <w:spacing w:line="259" w:lineRule="auto" w:after="100"/>
        <w:jc w:val="both"/>
      </w:pPr>
      <w:r>
        <w:rPr>
          <w:rFonts w:ascii="Times New Roman" w:hAnsi="Times New Roman" w:eastAsia="Times New Roman"/>
          <w:color w:val="000000"/>
          <w:sz w:val="24"/>
        </w:rPr>
        <w:t>1. It is the most suitable means of carrying bulky goods.</w:t>
      </w:r>
    </w:p>
    <w:p>
      <w:pPr>
        <w:spacing w:line="259" w:lineRule="auto" w:after="100"/>
        <w:jc w:val="both"/>
      </w:pPr>
      <w:r>
        <w:rPr>
          <w:rFonts w:ascii="Times New Roman" w:hAnsi="Times New Roman" w:eastAsia="Times New Roman"/>
          <w:color w:val="000000"/>
          <w:sz w:val="24"/>
        </w:rPr>
        <w:t>2. It connects countries of the world.</w:t>
      </w:r>
    </w:p>
    <w:p>
      <w:pPr>
        <w:spacing w:line="259" w:lineRule="auto" w:after="100"/>
        <w:jc w:val="both"/>
      </w:pPr>
      <w:r>
        <w:rPr>
          <w:rFonts w:ascii="Times New Roman" w:hAnsi="Times New Roman" w:eastAsia="Times New Roman"/>
          <w:color w:val="000000"/>
          <w:sz w:val="24"/>
        </w:rPr>
        <w:t>3. It helps to make international trade possible.</w:t>
      </w:r>
    </w:p>
    <w:p>
      <w:pPr>
        <w:spacing w:line="259" w:lineRule="auto" w:after="100"/>
        <w:jc w:val="both"/>
      </w:pPr>
      <w:r>
        <w:rPr>
          <w:rFonts w:ascii="Times New Roman" w:hAnsi="Times New Roman" w:eastAsia="Times New Roman"/>
          <w:color w:val="000000"/>
          <w:sz w:val="24"/>
        </w:rPr>
        <w:t>4. It is cheaper in long distance journeys than air transport.</w:t>
      </w:r>
    </w:p>
    <w:p>
      <w:pPr>
        <w:spacing w:line="259" w:lineRule="auto" w:after="100"/>
        <w:jc w:val="both"/>
      </w:pPr>
      <w:r>
        <w:rPr>
          <w:rFonts w:ascii="Times New Roman" w:hAnsi="Times New Roman" w:eastAsia="Times New Roman"/>
          <w:color w:val="000000"/>
          <w:sz w:val="24"/>
        </w:rPr>
        <w:t>5. Cargoes are expertly packed in ships.</w:t>
      </w:r>
    </w:p>
    <w:p>
      <w:pPr>
        <w:spacing w:line="259" w:lineRule="auto" w:after="100"/>
        <w:jc w:val="both"/>
      </w:pPr>
      <w:r>
        <w:rPr>
          <w:rFonts w:ascii="Times New Roman" w:hAnsi="Times New Roman" w:eastAsia="Times New Roman"/>
          <w:color w:val="000000"/>
          <w:sz w:val="24"/>
        </w:rPr>
        <w:t>6. Luxurious facilities are provided in trains, etc.</w:t>
      </w:r>
    </w:p>
    <w:p>
      <w:pPr>
        <w:spacing w:line="259" w:lineRule="auto" w:after="100"/>
        <w:jc w:val="left"/>
      </w:pPr>
      <w:r>
        <w:rPr>
          <w:rFonts w:ascii="Times New Roman" w:hAnsi="Times New Roman" w:eastAsia="Times New Roman"/>
          <w:b/>
          <w:color w:val="000000"/>
          <w:sz w:val="24"/>
        </w:rPr>
        <w:t>DISADVANTAGES OF WATER TRANSPORT</w:t>
      </w:r>
    </w:p>
    <w:p>
      <w:pPr>
        <w:spacing w:line="259" w:lineRule="auto" w:after="100"/>
        <w:jc w:val="both"/>
      </w:pPr>
      <w:r>
        <w:rPr>
          <w:rFonts w:ascii="Times New Roman" w:hAnsi="Times New Roman" w:eastAsia="Times New Roman"/>
          <w:color w:val="000000"/>
          <w:sz w:val="24"/>
        </w:rPr>
        <w:t>1. It is very slow especially in long distances.</w:t>
      </w:r>
    </w:p>
    <w:p>
      <w:pPr>
        <w:spacing w:line="259" w:lineRule="auto" w:after="100"/>
        <w:jc w:val="both"/>
      </w:pPr>
      <w:r>
        <w:rPr>
          <w:rFonts w:ascii="Times New Roman" w:hAnsi="Times New Roman" w:eastAsia="Times New Roman"/>
          <w:color w:val="000000"/>
          <w:sz w:val="24"/>
        </w:rPr>
        <w:t>2. It is very expensive to acquire a ship.</w:t>
      </w:r>
    </w:p>
    <w:p>
      <w:pPr>
        <w:spacing w:line="259" w:lineRule="auto" w:after="100"/>
        <w:jc w:val="both"/>
      </w:pPr>
      <w:r>
        <w:rPr>
          <w:rFonts w:ascii="Times New Roman" w:hAnsi="Times New Roman" w:eastAsia="Times New Roman"/>
          <w:color w:val="000000"/>
          <w:sz w:val="24"/>
        </w:rPr>
        <w:t>3. Construction of new seaports is very expensive.</w:t>
      </w:r>
    </w:p>
    <w:p>
      <w:pPr>
        <w:spacing w:line="259" w:lineRule="auto" w:after="100"/>
        <w:jc w:val="both"/>
      </w:pPr>
      <w:r>
        <w:rPr>
          <w:rFonts w:ascii="Times New Roman" w:hAnsi="Times New Roman" w:eastAsia="Times New Roman"/>
          <w:color w:val="000000"/>
          <w:sz w:val="24"/>
        </w:rPr>
        <w:t>4. It is faced with the dangers of sea storms.</w:t>
      </w:r>
    </w:p>
    <w:p>
      <w:pPr>
        <w:spacing w:line="259" w:lineRule="auto" w:after="100"/>
        <w:jc w:val="both"/>
      </w:pPr>
      <w:r>
        <w:rPr>
          <w:rFonts w:ascii="Times New Roman" w:hAnsi="Times New Roman" w:eastAsia="Times New Roman"/>
          <w:color w:val="000000"/>
          <w:sz w:val="24"/>
        </w:rPr>
        <w:t>5. It is not a common means of transportation.</w:t>
      </w:r>
    </w:p>
    <w:p>
      <w:pPr>
        <w:spacing w:line="259" w:lineRule="auto" w:after="100"/>
        <w:jc w:val="both"/>
      </w:pPr>
      <w:r>
        <w:rPr>
          <w:rFonts w:ascii="Times New Roman" w:hAnsi="Times New Roman" w:eastAsia="Times New Roman"/>
          <w:color w:val="000000"/>
          <w:sz w:val="24"/>
        </w:rPr>
        <w:t>6. Loading and unloading of goods in ships is not easy,etc.</w:t>
      </w:r>
    </w:p>
    <w:p>
      <w:pPr>
        <w:spacing w:line="259" w:lineRule="auto" w:after="100"/>
        <w:jc w:val="left"/>
      </w:pPr>
      <w:r>
        <w:rPr>
          <w:rFonts w:ascii="Times New Roman" w:hAnsi="Times New Roman" w:eastAsia="Times New Roman"/>
          <w:b/>
          <w:color w:val="000000"/>
          <w:sz w:val="24"/>
        </w:rPr>
        <w:t>AIR TRANSPORT</w:t>
      </w:r>
    </w:p>
    <w:p>
      <w:pPr>
        <w:spacing w:line="259" w:lineRule="auto" w:after="100"/>
        <w:jc w:val="left"/>
      </w:pPr>
      <w:r>
        <w:rPr>
          <w:rFonts w:ascii="Times New Roman" w:hAnsi="Times New Roman" w:eastAsia="Times New Roman"/>
          <w:b/>
          <w:color w:val="000000"/>
          <w:sz w:val="24"/>
        </w:rPr>
        <w:t>ADVANTAGES OF AIR TRANSPORT</w:t>
      </w:r>
    </w:p>
    <w:p>
      <w:pPr>
        <w:spacing w:line="259" w:lineRule="auto" w:after="100"/>
        <w:jc w:val="both"/>
      </w:pPr>
      <w:r>
        <w:rPr>
          <w:rFonts w:ascii="Times New Roman" w:hAnsi="Times New Roman" w:eastAsia="Times New Roman"/>
          <w:color w:val="000000"/>
          <w:sz w:val="24"/>
        </w:rPr>
        <w:t>1. Air transport is the fastest means of transport.</w:t>
      </w:r>
    </w:p>
    <w:p>
      <w:pPr>
        <w:spacing w:line="259" w:lineRule="auto" w:after="100"/>
        <w:jc w:val="both"/>
      </w:pPr>
      <w:r>
        <w:rPr>
          <w:rFonts w:ascii="Times New Roman" w:hAnsi="Times New Roman" w:eastAsia="Times New Roman"/>
          <w:color w:val="000000"/>
          <w:sz w:val="24"/>
        </w:rPr>
        <w:t>2. It is the most suitable means of transporting perishable goods.</w:t>
      </w:r>
    </w:p>
    <w:p>
      <w:pPr>
        <w:spacing w:line="259" w:lineRule="auto" w:after="100"/>
        <w:jc w:val="both"/>
      </w:pPr>
      <w:r>
        <w:rPr>
          <w:rFonts w:ascii="Times New Roman" w:hAnsi="Times New Roman" w:eastAsia="Times New Roman"/>
          <w:color w:val="000000"/>
          <w:sz w:val="24"/>
        </w:rPr>
        <w:t>3. When efficiency and comfort are essential, it provides the answer.</w:t>
      </w:r>
    </w:p>
    <w:p>
      <w:pPr>
        <w:spacing w:line="259" w:lineRule="auto" w:after="100"/>
        <w:jc w:val="both"/>
      </w:pPr>
      <w:r>
        <w:rPr>
          <w:rFonts w:ascii="Times New Roman" w:hAnsi="Times New Roman" w:eastAsia="Times New Roman"/>
          <w:color w:val="000000"/>
          <w:sz w:val="24"/>
        </w:rPr>
        <w:t>4. It is conducted on schedule and therefore, it is reliable.</w:t>
      </w:r>
    </w:p>
    <w:p>
      <w:pPr>
        <w:spacing w:line="259" w:lineRule="auto" w:after="100"/>
        <w:jc w:val="both"/>
      </w:pPr>
      <w:r>
        <w:rPr>
          <w:rFonts w:ascii="Times New Roman" w:hAnsi="Times New Roman" w:eastAsia="Times New Roman"/>
          <w:color w:val="000000"/>
          <w:sz w:val="24"/>
        </w:rPr>
        <w:t>5. It is a very good means of transport over long distances.</w:t>
      </w:r>
    </w:p>
    <w:p>
      <w:pPr>
        <w:spacing w:line="259" w:lineRule="auto" w:after="100"/>
        <w:jc w:val="both"/>
      </w:pPr>
      <w:r>
        <w:rPr>
          <w:rFonts w:ascii="Times New Roman" w:hAnsi="Times New Roman" w:eastAsia="Times New Roman"/>
          <w:color w:val="000000"/>
          <w:sz w:val="24"/>
        </w:rPr>
        <w:t>6. It costs nothing to provide air routes, etc.</w:t>
      </w:r>
    </w:p>
    <w:p>
      <w:pPr>
        <w:spacing w:line="259" w:lineRule="auto" w:after="100"/>
        <w:jc w:val="left"/>
      </w:pPr>
      <w:r>
        <w:rPr>
          <w:rFonts w:ascii="Times New Roman" w:hAnsi="Times New Roman" w:eastAsia="Times New Roman"/>
          <w:b/>
          <w:color w:val="000000"/>
          <w:sz w:val="24"/>
        </w:rPr>
        <w:t>DISADVANTAGES OF AIR TRANSPORT</w:t>
      </w:r>
    </w:p>
    <w:p>
      <w:pPr>
        <w:spacing w:line="259" w:lineRule="auto" w:after="100"/>
        <w:jc w:val="both"/>
      </w:pPr>
      <w:r>
        <w:rPr>
          <w:rFonts w:ascii="Times New Roman" w:hAnsi="Times New Roman" w:eastAsia="Times New Roman"/>
          <w:color w:val="000000"/>
          <w:sz w:val="24"/>
        </w:rPr>
        <w:t>1. Air transport cost is very expensive.</w:t>
      </w:r>
    </w:p>
    <w:p>
      <w:pPr>
        <w:spacing w:line="259" w:lineRule="auto" w:after="100"/>
        <w:jc w:val="both"/>
      </w:pPr>
      <w:r>
        <w:rPr>
          <w:rFonts w:ascii="Times New Roman" w:hAnsi="Times New Roman" w:eastAsia="Times New Roman"/>
          <w:color w:val="000000"/>
          <w:sz w:val="24"/>
        </w:rPr>
        <w:t>2. It is not flexible because it is operated on schedule.</w:t>
      </w:r>
    </w:p>
    <w:p>
      <w:pPr>
        <w:spacing w:line="259" w:lineRule="auto" w:after="100"/>
        <w:jc w:val="both"/>
      </w:pPr>
      <w:r>
        <w:rPr>
          <w:rFonts w:ascii="Times New Roman" w:hAnsi="Times New Roman" w:eastAsia="Times New Roman"/>
          <w:color w:val="000000"/>
          <w:sz w:val="24"/>
        </w:rPr>
        <w:t>3. It is not suitable for carrying bulky goods.</w:t>
      </w:r>
    </w:p>
    <w:p>
      <w:pPr>
        <w:spacing w:line="259" w:lineRule="auto" w:after="100"/>
        <w:jc w:val="both"/>
      </w:pPr>
      <w:r>
        <w:rPr>
          <w:rFonts w:ascii="Times New Roman" w:hAnsi="Times New Roman" w:eastAsia="Times New Roman"/>
          <w:color w:val="000000"/>
          <w:sz w:val="24"/>
        </w:rPr>
        <w:t>4. Its operation is influenced by weather.</w:t>
      </w:r>
    </w:p>
    <w:p>
      <w:pPr>
        <w:spacing w:line="259" w:lineRule="auto" w:after="100"/>
        <w:jc w:val="both"/>
      </w:pPr>
      <w:r>
        <w:rPr>
          <w:rFonts w:ascii="Times New Roman" w:hAnsi="Times New Roman" w:eastAsia="Times New Roman"/>
          <w:color w:val="000000"/>
          <w:sz w:val="24"/>
        </w:rPr>
        <w:t>5. Cost of construction and equipping of airports are expensive.</w:t>
      </w:r>
    </w:p>
    <w:p>
      <w:pPr>
        <w:spacing w:line="259" w:lineRule="auto" w:after="100"/>
        <w:jc w:val="both"/>
      </w:pPr>
      <w:r>
        <w:rPr>
          <w:rFonts w:ascii="Times New Roman" w:hAnsi="Times New Roman" w:eastAsia="Times New Roman"/>
          <w:color w:val="000000"/>
          <w:sz w:val="24"/>
        </w:rPr>
        <w:t>6. Airports are located away from the people, etc.</w:t>
      </w:r>
    </w:p>
    <w:p>
      <w:pPr>
        <w:spacing w:line="259" w:lineRule="auto" w:after="100"/>
        <w:jc w:val="left"/>
      </w:pPr>
      <w:r>
        <w:rPr>
          <w:rFonts w:ascii="Times New Roman" w:hAnsi="Times New Roman" w:eastAsia="Times New Roman"/>
          <w:b/>
          <w:color w:val="000000"/>
          <w:sz w:val="24"/>
        </w:rPr>
        <w:t>PIPELINE TRANSPORTATION</w:t>
      </w:r>
    </w:p>
    <w:p>
      <w:pPr>
        <w:spacing w:line="259" w:lineRule="auto" w:after="100"/>
        <w:jc w:val="left"/>
      </w:pPr>
      <w:r>
        <w:rPr>
          <w:rFonts w:ascii="Times New Roman" w:hAnsi="Times New Roman" w:eastAsia="Times New Roman"/>
          <w:b/>
          <w:color w:val="000000"/>
          <w:sz w:val="24"/>
        </w:rPr>
        <w:t>ADVANTAGES OF PIPELINE TRANSPORTATION</w:t>
      </w:r>
    </w:p>
    <w:p>
      <w:pPr>
        <w:spacing w:line="259" w:lineRule="auto" w:after="100"/>
        <w:jc w:val="both"/>
      </w:pPr>
      <w:r>
        <w:rPr>
          <w:rFonts w:ascii="Times New Roman" w:hAnsi="Times New Roman" w:eastAsia="Times New Roman"/>
          <w:color w:val="000000"/>
          <w:sz w:val="24"/>
        </w:rPr>
        <w:t>1. It is a suitable means of transporting liquids.</w:t>
      </w:r>
    </w:p>
    <w:p>
      <w:pPr>
        <w:spacing w:line="259" w:lineRule="auto" w:after="100"/>
        <w:jc w:val="both"/>
      </w:pPr>
      <w:r>
        <w:rPr>
          <w:rFonts w:ascii="Times New Roman" w:hAnsi="Times New Roman" w:eastAsia="Times New Roman"/>
          <w:color w:val="000000"/>
          <w:sz w:val="24"/>
        </w:rPr>
        <w:t>2. It is cost effective.</w:t>
      </w:r>
    </w:p>
    <w:p>
      <w:pPr>
        <w:spacing w:line="259" w:lineRule="auto" w:after="100"/>
        <w:jc w:val="both"/>
      </w:pPr>
      <w:r>
        <w:rPr>
          <w:rFonts w:ascii="Times New Roman" w:hAnsi="Times New Roman" w:eastAsia="Times New Roman"/>
          <w:color w:val="000000"/>
          <w:sz w:val="24"/>
        </w:rPr>
        <w:t>3. It does not require elaborate preparation for loading and off-loading.</w:t>
      </w:r>
    </w:p>
    <w:p>
      <w:pPr>
        <w:spacing w:line="259" w:lineRule="auto" w:after="100"/>
        <w:jc w:val="left"/>
      </w:pPr>
      <w:r>
        <w:rPr>
          <w:rFonts w:ascii="Times New Roman" w:hAnsi="Times New Roman" w:eastAsia="Times New Roman"/>
          <w:b/>
          <w:color w:val="000000"/>
          <w:sz w:val="24"/>
        </w:rPr>
        <w:t>DISADVANTAGESOF PIPELINE TRANSPORTATION</w:t>
      </w:r>
    </w:p>
    <w:p>
      <w:pPr>
        <w:spacing w:line="259" w:lineRule="auto" w:after="100"/>
        <w:jc w:val="both"/>
      </w:pPr>
      <w:r>
        <w:rPr>
          <w:rFonts w:ascii="Times New Roman" w:hAnsi="Times New Roman" w:eastAsia="Times New Roman"/>
          <w:color w:val="000000"/>
          <w:sz w:val="24"/>
        </w:rPr>
        <w:t>1. Pipelines are prone to vandalization.</w:t>
      </w:r>
    </w:p>
    <w:p>
      <w:pPr>
        <w:spacing w:line="259" w:lineRule="auto" w:after="100"/>
        <w:jc w:val="both"/>
      </w:pPr>
      <w:r>
        <w:rPr>
          <w:rFonts w:ascii="Times New Roman" w:hAnsi="Times New Roman" w:eastAsia="Times New Roman"/>
          <w:color w:val="000000"/>
          <w:sz w:val="24"/>
        </w:rPr>
        <w:t>2. Some pipelines carrying toxic materials can be dangerous to the environment when damaged.</w:t>
      </w:r>
    </w:p>
    <w:p>
      <w:pPr>
        <w:spacing w:line="259" w:lineRule="auto" w:after="100"/>
        <w:jc w:val="both"/>
      </w:pPr>
      <w:r>
        <w:rPr>
          <w:rFonts w:ascii="Times New Roman" w:hAnsi="Times New Roman" w:eastAsia="Times New Roman"/>
          <w:color w:val="000000"/>
          <w:sz w:val="24"/>
        </w:rPr>
        <w:t>3. The cost of patrolling the pipelines to guard against vandalization is very high.</w:t>
      </w:r>
    </w:p>
    <w:p>
      <w:pPr>
        <w:spacing w:line="259" w:lineRule="auto" w:after="100"/>
        <w:jc w:val="both"/>
      </w:pPr>
      <w:r>
        <w:rPr>
          <w:rFonts w:ascii="Times New Roman" w:hAnsi="Times New Roman" w:eastAsia="Times New Roman"/>
          <w:color w:val="000000"/>
          <w:sz w:val="24"/>
        </w:rPr>
        <w:t>1. State four advantages of air transport.</w:t>
      </w:r>
    </w:p>
    <w:p>
      <w:pPr>
        <w:spacing w:line="259" w:lineRule="auto" w:after="100"/>
        <w:jc w:val="both"/>
      </w:pPr>
      <w:r>
        <w:rPr>
          <w:rFonts w:ascii="Times New Roman" w:hAnsi="Times New Roman" w:eastAsia="Times New Roman"/>
          <w:color w:val="000000"/>
          <w:sz w:val="24"/>
        </w:rPr>
        <w:t>2. What are the five shortcomings of rail transport?</w:t>
      </w:r>
    </w:p>
    <w:p>
      <w:pPr>
        <w:spacing w:line="259" w:lineRule="auto" w:after="100"/>
        <w:jc w:val="both"/>
      </w:pPr>
      <w:r>
        <w:rPr>
          <w:rFonts w:ascii="Times New Roman" w:hAnsi="Times New Roman" w:eastAsia="Times New Roman"/>
          <w:color w:val="000000"/>
          <w:sz w:val="24"/>
        </w:rPr>
        <w:t>1. Give the second eight consonants and their outlines.</w:t>
      </w:r>
    </w:p>
    <w:p>
      <w:pPr>
        <w:spacing w:line="259" w:lineRule="auto" w:after="100"/>
        <w:jc w:val="both"/>
      </w:pPr>
      <w:r>
        <w:rPr>
          <w:rFonts w:ascii="Times New Roman" w:hAnsi="Times New Roman" w:eastAsia="Times New Roman"/>
          <w:color w:val="000000"/>
          <w:sz w:val="24"/>
        </w:rPr>
        <w:t>2. Give the third eight consonants and their outlines.</w:t>
      </w:r>
    </w:p>
    <w:p>
      <w:pPr>
        <w:spacing w:line="259" w:lineRule="auto" w:after="100"/>
        <w:jc w:val="both"/>
      </w:pPr>
      <w:r>
        <w:rPr>
          <w:rFonts w:ascii="Times New Roman" w:hAnsi="Times New Roman" w:eastAsia="Times New Roman"/>
          <w:color w:val="000000"/>
          <w:sz w:val="24"/>
        </w:rPr>
        <w:t>3. Give the upward R and the downward R and their outlines.</w:t>
      </w:r>
    </w:p>
    <w:p>
      <w:pPr>
        <w:spacing w:line="259" w:lineRule="auto" w:after="100"/>
        <w:jc w:val="both"/>
      </w:pPr>
      <w:r>
        <w:rPr>
          <w:rFonts w:ascii="Times New Roman" w:hAnsi="Times New Roman" w:eastAsia="Times New Roman"/>
          <w:color w:val="000000"/>
          <w:sz w:val="24"/>
        </w:rPr>
        <w:t>4. How many vowels are there in Pitman shorthand?</w:t>
      </w:r>
    </w:p>
    <w:p>
      <w:pPr>
        <w:spacing w:line="259" w:lineRule="auto" w:after="100"/>
        <w:jc w:val="both"/>
      </w:pPr>
      <w:r>
        <w:rPr>
          <w:rFonts w:ascii="Times New Roman" w:hAnsi="Times New Roman" w:eastAsia="Times New Roman"/>
          <w:color w:val="000000"/>
          <w:sz w:val="24"/>
        </w:rPr>
        <w:t>5. Write out the vowels.</w:t>
      </w:r>
    </w:p>
    <w:p>
      <w:pPr>
        <w:spacing w:line="259" w:lineRule="auto" w:after="100"/>
        <w:jc w:val="both"/>
      </w:pPr>
      <w:r>
        <w:rPr>
          <w:rFonts w:ascii="Times New Roman" w:hAnsi="Times New Roman" w:eastAsia="Times New Roman"/>
          <w:color w:val="000000"/>
          <w:sz w:val="24"/>
        </w:rPr>
        <w:t>1. —- is the fastest means of transport. A. Air B. Water C. Road D. Rail</w:t>
      </w:r>
    </w:p>
    <w:p>
      <w:pPr>
        <w:spacing w:line="259" w:lineRule="auto" w:after="100"/>
        <w:jc w:val="both"/>
      </w:pPr>
      <w:r>
        <w:rPr>
          <w:rFonts w:ascii="Times New Roman" w:hAnsi="Times New Roman" w:eastAsia="Times New Roman"/>
          <w:color w:val="000000"/>
          <w:sz w:val="24"/>
        </w:rPr>
        <w:t>2. —- is the most suitable means of transport for carrying bulky good. A. Water B. Air C. Road D. Rail</w:t>
      </w:r>
    </w:p>
    <w:p>
      <w:pPr>
        <w:spacing w:line="259" w:lineRule="auto" w:after="100"/>
        <w:jc w:val="both"/>
      </w:pPr>
      <w:r>
        <w:rPr>
          <w:rFonts w:ascii="Times New Roman" w:hAnsi="Times New Roman" w:eastAsia="Times New Roman"/>
          <w:color w:val="000000"/>
          <w:sz w:val="24"/>
        </w:rPr>
        <w:t>3. —- transport system is the most suitable for carrying perishable A. Road B.Air C. Rail D. Pipeline</w:t>
      </w:r>
    </w:p>
    <w:p>
      <w:pPr>
        <w:spacing w:line="259" w:lineRule="auto" w:after="100"/>
        <w:jc w:val="both"/>
      </w:pPr>
      <w:r>
        <w:rPr>
          <w:rFonts w:ascii="Times New Roman" w:hAnsi="Times New Roman" w:eastAsia="Times New Roman"/>
          <w:color w:val="000000"/>
          <w:sz w:val="24"/>
        </w:rPr>
        <w:t>4. — Transport system is affected by traffic jams. A. Road B. Rail C. Air D. Water</w:t>
      </w:r>
    </w:p>
    <w:p>
      <w:pPr>
        <w:spacing w:line="259" w:lineRule="auto" w:after="100"/>
        <w:jc w:val="both"/>
      </w:pPr>
      <w:r>
        <w:rPr>
          <w:rFonts w:ascii="Times New Roman" w:hAnsi="Times New Roman" w:eastAsia="Times New Roman"/>
          <w:color w:val="000000"/>
          <w:sz w:val="24"/>
        </w:rPr>
        <w:t>5. The transport system that is most affected by weather is —- A. rail B. road C. water D. air</w:t>
      </w:r>
    </w:p>
    <w:p>
      <w:pPr>
        <w:spacing w:line="259" w:lineRule="auto" w:after="100"/>
        <w:jc w:val="both"/>
      </w:pPr>
      <w:r>
        <w:rPr>
          <w:rFonts w:ascii="Times New Roman" w:hAnsi="Times New Roman" w:eastAsia="Times New Roman"/>
          <w:color w:val="000000"/>
          <w:sz w:val="24"/>
        </w:rPr>
        <w:t>1. State five advantages and five disadvantages of transport by air</w:t>
      </w:r>
    </w:p>
    <w:p>
      <w:pPr>
        <w:spacing w:line="259" w:lineRule="auto" w:after="100"/>
        <w:jc w:val="both"/>
      </w:pPr>
      <w:r>
        <w:rPr>
          <w:rFonts w:ascii="Times New Roman" w:hAnsi="Times New Roman" w:eastAsia="Times New Roman"/>
          <w:color w:val="000000"/>
          <w:sz w:val="24"/>
        </w:rPr>
        <w:t>2. Mention three advantages of water transport over air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COMMUNICATION</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Types</w:t>
      </w:r>
    </w:p>
    <w:p>
      <w:pPr>
        <w:spacing w:line="259" w:lineRule="auto" w:after="100"/>
        <w:jc w:val="left"/>
      </w:pPr>
      <w:r>
        <w:rPr>
          <w:rFonts w:ascii="Times New Roman" w:hAnsi="Times New Roman" w:eastAsia="Times New Roman"/>
          <w:b/>
          <w:color w:val="000000"/>
          <w:sz w:val="24"/>
        </w:rPr>
        <w:t>DEFINITION OF COMMUNICATION</w:t>
      </w:r>
    </w:p>
    <w:p>
      <w:pPr>
        <w:spacing w:line="259" w:lineRule="auto" w:after="100"/>
        <w:jc w:val="both"/>
      </w:pPr>
      <w:r>
        <w:rPr>
          <w:rFonts w:ascii="Times New Roman" w:hAnsi="Times New Roman" w:eastAsia="Times New Roman"/>
          <w:color w:val="000000"/>
          <w:sz w:val="24"/>
        </w:rPr>
        <w:t>Communication can simply be defined as exchange of information, news, ideas, opinions, etc. It can be oral or written.</w:t>
      </w:r>
    </w:p>
    <w:p>
      <w:pPr>
        <w:spacing w:line="259" w:lineRule="auto" w:after="100"/>
        <w:jc w:val="left"/>
      </w:pPr>
      <w:r>
        <w:rPr>
          <w:rFonts w:ascii="Times New Roman" w:hAnsi="Times New Roman" w:eastAsia="Times New Roman"/>
          <w:b/>
          <w:color w:val="000000"/>
          <w:sz w:val="24"/>
        </w:rPr>
        <w:t>IMPORTANCE OF COMMUNICATION</w:t>
      </w:r>
    </w:p>
    <w:p>
      <w:pPr>
        <w:spacing w:line="259" w:lineRule="auto" w:after="100"/>
        <w:jc w:val="both"/>
      </w:pPr>
      <w:r>
        <w:rPr>
          <w:rFonts w:ascii="Times New Roman" w:hAnsi="Times New Roman" w:eastAsia="Times New Roman"/>
          <w:color w:val="000000"/>
          <w:sz w:val="24"/>
        </w:rPr>
        <w:t>1. The world is now one huge market place as a result of the ease in communication.</w:t>
      </w:r>
    </w:p>
    <w:p>
      <w:pPr>
        <w:spacing w:line="259" w:lineRule="auto" w:after="100"/>
        <w:jc w:val="both"/>
      </w:pPr>
      <w:r>
        <w:rPr>
          <w:rFonts w:ascii="Times New Roman" w:hAnsi="Times New Roman" w:eastAsia="Times New Roman"/>
          <w:color w:val="000000"/>
          <w:sz w:val="24"/>
        </w:rPr>
        <w:t>2. By means of communication, the manufacturers, wholesalers, retailers and consumers can maintain constant contact</w:t>
      </w:r>
    </w:p>
    <w:p>
      <w:pPr>
        <w:spacing w:line="259" w:lineRule="auto" w:after="100"/>
        <w:jc w:val="both"/>
      </w:pPr>
      <w:r>
        <w:rPr>
          <w:rFonts w:ascii="Times New Roman" w:hAnsi="Times New Roman" w:eastAsia="Times New Roman"/>
          <w:color w:val="000000"/>
          <w:sz w:val="24"/>
        </w:rPr>
        <w:t>3. It is now possible for business to obtain accurate market information without the need to travel.</w:t>
      </w:r>
    </w:p>
    <w:p>
      <w:pPr>
        <w:spacing w:line="259" w:lineRule="auto" w:after="100"/>
        <w:jc w:val="both"/>
      </w:pPr>
      <w:r>
        <w:rPr>
          <w:rFonts w:ascii="Times New Roman" w:hAnsi="Times New Roman" w:eastAsia="Times New Roman"/>
          <w:color w:val="000000"/>
          <w:sz w:val="24"/>
        </w:rPr>
        <w:t>4. Communication encourages the free flow of goods from the point of manufacture to the point of need.</w:t>
      </w:r>
    </w:p>
    <w:p>
      <w:pPr>
        <w:spacing w:line="259" w:lineRule="auto" w:after="100"/>
        <w:jc w:val="both"/>
      </w:pPr>
      <w:r>
        <w:rPr>
          <w:rFonts w:ascii="Times New Roman" w:hAnsi="Times New Roman" w:eastAsia="Times New Roman"/>
          <w:color w:val="000000"/>
          <w:sz w:val="24"/>
        </w:rPr>
        <w:t>5. Communication aids the quick settlement of foreign debts by means of telegraphic money order,etc.</w:t>
      </w:r>
    </w:p>
    <w:p>
      <w:pPr>
        <w:spacing w:line="259" w:lineRule="auto" w:after="100"/>
        <w:jc w:val="both"/>
      </w:pPr>
      <w:r>
        <w:rPr>
          <w:rFonts w:ascii="Times New Roman" w:hAnsi="Times New Roman" w:eastAsia="Times New Roman"/>
          <w:color w:val="000000"/>
          <w:sz w:val="24"/>
        </w:rPr>
        <w:t>6. Communication provides useful means of controlling and directing aircraft in air.</w:t>
      </w:r>
    </w:p>
    <w:p>
      <w:pPr>
        <w:spacing w:line="259" w:lineRule="auto" w:after="100"/>
        <w:jc w:val="both"/>
      </w:pPr>
      <w:r>
        <w:rPr>
          <w:rFonts w:ascii="Times New Roman" w:hAnsi="Times New Roman" w:eastAsia="Times New Roman"/>
          <w:color w:val="000000"/>
          <w:sz w:val="24"/>
        </w:rPr>
        <w:t>7. While in the middle of ocean, communication helps to direct and control ocean- going vessels.</w:t>
      </w:r>
    </w:p>
    <w:p>
      <w:pPr>
        <w:spacing w:line="259" w:lineRule="auto" w:after="100"/>
        <w:jc w:val="left"/>
      </w:pPr>
      <w:r>
        <w:rPr>
          <w:rFonts w:ascii="Times New Roman" w:hAnsi="Times New Roman" w:eastAsia="Times New Roman"/>
          <w:b/>
          <w:color w:val="000000"/>
          <w:sz w:val="24"/>
        </w:rPr>
        <w:t>TYPES OF COMMUNICATION</w:t>
      </w:r>
    </w:p>
    <w:p>
      <w:pPr>
        <w:spacing w:line="259" w:lineRule="auto" w:after="100"/>
        <w:jc w:val="both"/>
      </w:pPr>
      <w:r>
        <w:rPr>
          <w:rFonts w:ascii="Times New Roman" w:hAnsi="Times New Roman" w:eastAsia="Times New Roman"/>
          <w:color w:val="000000"/>
          <w:sz w:val="24"/>
        </w:rPr>
        <w:t>1. Oral communication</w:t>
      </w:r>
    </w:p>
    <w:p>
      <w:pPr>
        <w:spacing w:line="259" w:lineRule="auto" w:after="100"/>
        <w:jc w:val="both"/>
      </w:pPr>
      <w:r>
        <w:rPr>
          <w:rFonts w:ascii="Times New Roman" w:hAnsi="Times New Roman" w:eastAsia="Times New Roman"/>
          <w:color w:val="000000"/>
          <w:sz w:val="24"/>
        </w:rPr>
        <w:t>2. Written communication</w:t>
      </w:r>
    </w:p>
    <w:p>
      <w:pPr>
        <w:spacing w:line="259" w:lineRule="auto" w:after="100"/>
        <w:jc w:val="both"/>
      </w:pPr>
      <w:r>
        <w:rPr>
          <w:rFonts w:ascii="Times New Roman" w:hAnsi="Times New Roman" w:eastAsia="Times New Roman"/>
          <w:color w:val="000000"/>
          <w:sz w:val="24"/>
        </w:rPr>
        <w:t>3. Advertising</w:t>
      </w:r>
    </w:p>
    <w:p>
      <w:pPr>
        <w:spacing w:line="259" w:lineRule="auto" w:after="100"/>
        <w:jc w:val="both"/>
      </w:pPr>
      <w:r>
        <w:rPr>
          <w:rFonts w:ascii="Times New Roman" w:hAnsi="Times New Roman" w:eastAsia="Times New Roman"/>
          <w:color w:val="000000"/>
          <w:sz w:val="24"/>
        </w:rPr>
        <w:t>4. Non-verbal communication, etc.</w:t>
      </w:r>
    </w:p>
    <w:p>
      <w:pPr>
        <w:spacing w:line="259" w:lineRule="auto" w:after="100"/>
        <w:jc w:val="both"/>
      </w:pPr>
      <w:r>
        <w:rPr>
          <w:rFonts w:ascii="Times New Roman" w:hAnsi="Times New Roman" w:eastAsia="Times New Roman"/>
          <w:color w:val="000000"/>
          <w:sz w:val="24"/>
        </w:rPr>
        <w:t>2 . List five roles of advertising</w:t>
      </w:r>
    </w:p>
    <w:p>
      <w:pPr>
        <w:spacing w:line="259" w:lineRule="auto" w:after="100"/>
        <w:jc w:val="both"/>
      </w:pPr>
      <w:r>
        <w:rPr>
          <w:rFonts w:ascii="Times New Roman" w:hAnsi="Times New Roman" w:eastAsia="Times New Roman"/>
          <w:color w:val="000000"/>
          <w:sz w:val="24"/>
        </w:rPr>
        <w:t>1. What is insurance?</w:t>
      </w:r>
    </w:p>
    <w:p>
      <w:pPr>
        <w:spacing w:line="259" w:lineRule="auto" w:after="100"/>
        <w:jc w:val="both"/>
      </w:pPr>
      <w:r>
        <w:rPr>
          <w:rFonts w:ascii="Times New Roman" w:hAnsi="Times New Roman" w:eastAsia="Times New Roman"/>
          <w:color w:val="000000"/>
          <w:sz w:val="24"/>
        </w:rPr>
        <w:t>2. Mention the types of insurance.</w:t>
      </w:r>
    </w:p>
    <w:p>
      <w:pPr>
        <w:spacing w:line="259" w:lineRule="auto" w:after="100"/>
        <w:jc w:val="both"/>
      </w:pPr>
      <w:r>
        <w:rPr>
          <w:rFonts w:ascii="Times New Roman" w:hAnsi="Times New Roman" w:eastAsia="Times New Roman"/>
          <w:color w:val="000000"/>
          <w:sz w:val="24"/>
        </w:rPr>
        <w:t>3. Give five principles of insurance.</w:t>
      </w:r>
    </w:p>
    <w:p>
      <w:pPr>
        <w:spacing w:line="259" w:lineRule="auto" w:after="100"/>
        <w:jc w:val="both"/>
      </w:pPr>
      <w:r>
        <w:rPr>
          <w:rFonts w:ascii="Times New Roman" w:hAnsi="Times New Roman" w:eastAsia="Times New Roman"/>
          <w:color w:val="000000"/>
          <w:sz w:val="24"/>
        </w:rPr>
        <w:t>4. State four importance of insurance.</w:t>
      </w:r>
    </w:p>
    <w:p>
      <w:pPr>
        <w:spacing w:line="259" w:lineRule="auto" w:after="100"/>
        <w:jc w:val="both"/>
      </w:pPr>
      <w:r>
        <w:rPr>
          <w:rFonts w:ascii="Times New Roman" w:hAnsi="Times New Roman" w:eastAsia="Times New Roman"/>
          <w:color w:val="000000"/>
          <w:sz w:val="24"/>
        </w:rPr>
        <w:t>5. Explain subrogation as a principle of insurance..</w:t>
      </w:r>
    </w:p>
    <w:p>
      <w:pPr>
        <w:spacing w:line="259" w:lineRule="auto" w:after="100"/>
        <w:jc w:val="both"/>
      </w:pPr>
      <w:r>
        <w:rPr>
          <w:rFonts w:ascii="Times New Roman" w:hAnsi="Times New Roman" w:eastAsia="Times New Roman"/>
          <w:color w:val="000000"/>
          <w:sz w:val="24"/>
        </w:rPr>
        <w:t>1. Which of the following is not a source of receiving information in an office?</w:t>
      </w:r>
    </w:p>
    <w:p>
      <w:pPr>
        <w:spacing w:line="259" w:lineRule="auto" w:after="100"/>
        <w:jc w:val="both"/>
      </w:pPr>
      <w:r>
        <w:rPr>
          <w:rFonts w:ascii="Times New Roman" w:hAnsi="Times New Roman" w:eastAsia="Times New Roman"/>
          <w:color w:val="000000"/>
          <w:sz w:val="24"/>
        </w:rPr>
        <w:t>a. Drums b. Internet c. Letters d. Telephones.</w:t>
      </w:r>
    </w:p>
    <w:p>
      <w:pPr>
        <w:spacing w:line="259" w:lineRule="auto" w:after="100"/>
        <w:jc w:val="both"/>
      </w:pPr>
      <w:r>
        <w:rPr>
          <w:rFonts w:ascii="Times New Roman" w:hAnsi="Times New Roman" w:eastAsia="Times New Roman"/>
          <w:color w:val="000000"/>
          <w:sz w:val="24"/>
        </w:rPr>
        <w:t>2. Metal gong is an example of ____ a. indirect b. modern c. traditional d. written.</w:t>
      </w:r>
    </w:p>
    <w:p>
      <w:pPr>
        <w:spacing w:line="259" w:lineRule="auto" w:after="100"/>
        <w:jc w:val="both"/>
      </w:pPr>
      <w:r>
        <w:rPr>
          <w:rFonts w:ascii="Times New Roman" w:hAnsi="Times New Roman" w:eastAsia="Times New Roman"/>
          <w:color w:val="000000"/>
          <w:sz w:val="24"/>
        </w:rPr>
        <w:t>3. Which of the following is NOT a GSM service provider in Nigeria? a. Airtel b. Nokia c. Globacom d. MTN</w:t>
      </w:r>
    </w:p>
    <w:p>
      <w:pPr>
        <w:spacing w:line="259" w:lineRule="auto" w:after="100"/>
        <w:jc w:val="both"/>
      </w:pPr>
      <w:r>
        <w:rPr>
          <w:rFonts w:ascii="Times New Roman" w:hAnsi="Times New Roman" w:eastAsia="Times New Roman"/>
          <w:color w:val="000000"/>
          <w:sz w:val="24"/>
        </w:rPr>
        <w:t>4. The following are auxiliaries to trade EXCEPT a. advertising b. insurance c. communication d. accounting.</w:t>
      </w:r>
    </w:p>
    <w:p>
      <w:pPr>
        <w:spacing w:line="259" w:lineRule="auto" w:after="100"/>
        <w:jc w:val="both"/>
      </w:pPr>
      <w:r>
        <w:rPr>
          <w:rFonts w:ascii="Times New Roman" w:hAnsi="Times New Roman" w:eastAsia="Times New Roman"/>
          <w:color w:val="000000"/>
          <w:sz w:val="24"/>
        </w:rPr>
        <w:t>5. Signs are also a form of ————— a. communication b interviewing c celebrating d. none of the above.</w:t>
      </w:r>
    </w:p>
    <w:p>
      <w:pPr>
        <w:spacing w:line="259" w:lineRule="auto" w:after="100"/>
        <w:jc w:val="both"/>
      </w:pPr>
      <w:r>
        <w:rPr>
          <w:rFonts w:ascii="Times New Roman" w:hAnsi="Times New Roman" w:eastAsia="Times New Roman"/>
          <w:color w:val="000000"/>
          <w:sz w:val="24"/>
        </w:rPr>
        <w:t>1. What is communication?</w:t>
      </w:r>
    </w:p>
    <w:p>
      <w:pPr>
        <w:spacing w:line="259" w:lineRule="auto" w:after="100"/>
        <w:jc w:val="both"/>
      </w:pPr>
      <w:r>
        <w:rPr>
          <w:rFonts w:ascii="Times New Roman" w:hAnsi="Times New Roman" w:eastAsia="Times New Roman"/>
          <w:color w:val="000000"/>
          <w:sz w:val="24"/>
        </w:rPr>
        <w:t>2. Mention four importance of communication.</w:t>
      </w:r>
    </w:p>
    <w:p>
      <w:pPr>
        <w:spacing w:line="259" w:lineRule="auto" w:after="100"/>
        <w:jc w:val="left"/>
      </w:pPr>
      <w:r>
        <w:rPr>
          <w:rFonts w:ascii="Times New Roman" w:hAnsi="Times New Roman" w:eastAsia="Times New Roman"/>
          <w:b/>
          <w:color w:val="000000"/>
          <w:sz w:val="24"/>
        </w:rPr>
        <w:t>WEEK FIVE</w:t>
      </w:r>
    </w:p>
    <w:p>
      <w:pPr>
        <w:spacing w:line="259" w:lineRule="auto" w:after="100"/>
        <w:jc w:val="both"/>
      </w:pPr>
      <w:r>
        <w:rPr>
          <w:rFonts w:ascii="Times New Roman" w:hAnsi="Times New Roman" w:eastAsia="Times New Roman"/>
          <w:color w:val="000000"/>
          <w:sz w:val="24"/>
        </w:rPr>
        <w:t>· Post office as Means of Communication:-</w:t>
      </w:r>
    </w:p>
    <w:p>
      <w:pPr>
        <w:spacing w:line="259" w:lineRule="auto" w:after="100"/>
        <w:jc w:val="both"/>
      </w:pPr>
      <w:r>
        <w:rPr>
          <w:rFonts w:ascii="Times New Roman" w:hAnsi="Times New Roman" w:eastAsia="Times New Roman"/>
          <w:color w:val="000000"/>
          <w:sz w:val="24"/>
        </w:rPr>
        <w:t>· Postal and Telegraphic Services:-</w:t>
      </w:r>
    </w:p>
    <w:p>
      <w:pPr>
        <w:spacing w:line="259" w:lineRule="auto" w:after="100"/>
        <w:jc w:val="both"/>
      </w:pPr>
      <w:r>
        <w:rPr>
          <w:rFonts w:ascii="Times New Roman" w:hAnsi="Times New Roman" w:eastAsia="Times New Roman"/>
          <w:color w:val="000000"/>
          <w:sz w:val="24"/>
        </w:rPr>
        <w:t>· A Ordinary letter Postage Service</w:t>
      </w:r>
    </w:p>
    <w:p>
      <w:pPr>
        <w:spacing w:line="259" w:lineRule="auto" w:after="100"/>
        <w:jc w:val="both"/>
      </w:pPr>
      <w:r>
        <w:rPr>
          <w:rFonts w:ascii="Times New Roman" w:hAnsi="Times New Roman" w:eastAsia="Times New Roman"/>
          <w:color w:val="000000"/>
          <w:sz w:val="24"/>
        </w:rPr>
        <w:t>· B Express Letter Postage Service</w:t>
      </w:r>
    </w:p>
    <w:p>
      <w:pPr>
        <w:spacing w:line="259" w:lineRule="auto" w:after="100"/>
        <w:jc w:val="both"/>
      </w:pPr>
      <w:r>
        <w:rPr>
          <w:rFonts w:ascii="Times New Roman" w:hAnsi="Times New Roman" w:eastAsia="Times New Roman"/>
          <w:color w:val="000000"/>
          <w:sz w:val="24"/>
        </w:rPr>
        <w:t>· C Postage by Air</w:t>
      </w:r>
    </w:p>
    <w:p>
      <w:pPr>
        <w:spacing w:line="259" w:lineRule="auto" w:after="100"/>
        <w:jc w:val="both"/>
      </w:pPr>
      <w:r>
        <w:rPr>
          <w:rFonts w:ascii="Times New Roman" w:hAnsi="Times New Roman" w:eastAsia="Times New Roman"/>
          <w:color w:val="000000"/>
          <w:sz w:val="24"/>
        </w:rPr>
        <w:t>· D Registration of Letters and Parcels</w:t>
      </w:r>
    </w:p>
    <w:p>
      <w:pPr>
        <w:spacing w:line="259" w:lineRule="auto" w:after="100"/>
        <w:jc w:val="both"/>
      </w:pPr>
      <w:r>
        <w:rPr>
          <w:rFonts w:ascii="Times New Roman" w:hAnsi="Times New Roman" w:eastAsia="Times New Roman"/>
          <w:color w:val="000000"/>
          <w:sz w:val="24"/>
        </w:rPr>
        <w:t>· Telephone Services – local calls, international and trunk calls.</w:t>
      </w:r>
    </w:p>
    <w:p>
      <w:pPr>
        <w:spacing w:line="259" w:lineRule="auto" w:after="100"/>
        <w:jc w:val="left"/>
      </w:pPr>
      <w:r>
        <w:rPr>
          <w:rFonts w:ascii="Times New Roman" w:hAnsi="Times New Roman" w:eastAsia="Times New Roman"/>
          <w:b/>
          <w:color w:val="000000"/>
          <w:sz w:val="24"/>
        </w:rPr>
        <w:t>POST OFFICE AS A MEANS OF COMMUNICATION</w:t>
      </w:r>
    </w:p>
    <w:p>
      <w:pPr>
        <w:spacing w:line="259" w:lineRule="auto" w:after="100"/>
        <w:jc w:val="both"/>
      </w:pPr>
      <w:r>
        <w:rPr>
          <w:rFonts w:ascii="Times New Roman" w:hAnsi="Times New Roman" w:eastAsia="Times New Roman"/>
          <w:color w:val="000000"/>
          <w:sz w:val="24"/>
        </w:rPr>
        <w:t>NIPOST is an important branch of the Federal Ministry of Communications. Internal and international postal services are the major responsibilities of NIPOST.</w:t>
      </w:r>
    </w:p>
    <w:p>
      <w:pPr>
        <w:spacing w:line="259" w:lineRule="auto" w:after="100"/>
        <w:jc w:val="left"/>
      </w:pPr>
      <w:r>
        <w:rPr>
          <w:rFonts w:ascii="Times New Roman" w:hAnsi="Times New Roman" w:eastAsia="Times New Roman"/>
          <w:b/>
          <w:color w:val="000000"/>
          <w:sz w:val="24"/>
        </w:rPr>
        <w:t>POSTAL AND TELEGRAPHIC SERVICES</w:t>
      </w:r>
    </w:p>
    <w:p>
      <w:pPr>
        <w:spacing w:line="259" w:lineRule="auto" w:after="100"/>
        <w:jc w:val="both"/>
      </w:pPr>
      <w:r>
        <w:rPr>
          <w:rFonts w:ascii="Times New Roman" w:hAnsi="Times New Roman" w:eastAsia="Times New Roman"/>
          <w:color w:val="000000"/>
          <w:sz w:val="24"/>
        </w:rPr>
        <w:t>POSTAL SERVICES: As regards internal postal services within Nigeria, NIPOST delivers letters, parcels, cards, etc. Charges for these services vary from time to time.</w:t>
      </w:r>
    </w:p>
    <w:p>
      <w:pPr>
        <w:spacing w:line="259" w:lineRule="auto" w:after="100"/>
        <w:jc w:val="both"/>
      </w:pPr>
      <w:r>
        <w:rPr>
          <w:rFonts w:ascii="Times New Roman" w:hAnsi="Times New Roman" w:eastAsia="Times New Roman"/>
          <w:color w:val="000000"/>
          <w:sz w:val="24"/>
        </w:rPr>
        <w:t>TELEGRAPHIC SERVICES: NITEL makes it possible to dispatch telegrams within and outside Nigeria. It is also possible to send telegrams to ships on the high seas.</w:t>
      </w:r>
    </w:p>
    <w:p>
      <w:pPr>
        <w:spacing w:line="259" w:lineRule="auto" w:after="100"/>
        <w:jc w:val="both"/>
      </w:pPr>
      <w:r>
        <w:rPr>
          <w:rFonts w:ascii="Times New Roman" w:hAnsi="Times New Roman" w:eastAsia="Times New Roman"/>
          <w:color w:val="000000"/>
          <w:sz w:val="24"/>
        </w:rPr>
        <w:t>ORDINARY LETTER POSTAGE SERVICE: NIPOST carries and distributes letters to people and institutions within Nigeria. This is a very important service.</w:t>
      </w:r>
    </w:p>
    <w:p>
      <w:pPr>
        <w:spacing w:line="259" w:lineRule="auto" w:after="100"/>
        <w:jc w:val="both"/>
      </w:pPr>
      <w:r>
        <w:rPr>
          <w:rFonts w:ascii="Times New Roman" w:hAnsi="Times New Roman" w:eastAsia="Times New Roman"/>
          <w:color w:val="000000"/>
          <w:sz w:val="24"/>
        </w:rPr>
        <w:t>EXPRESS LETTER POSTAGE SERVICE: NIPOST dispatches express letters as quickly as possible and by the fastest available means. This service attracts extra charges.</w:t>
      </w:r>
    </w:p>
    <w:p>
      <w:pPr>
        <w:spacing w:line="259" w:lineRule="auto" w:after="100"/>
        <w:jc w:val="both"/>
      </w:pPr>
      <w:r>
        <w:rPr>
          <w:rFonts w:ascii="Times New Roman" w:hAnsi="Times New Roman" w:eastAsia="Times New Roman"/>
          <w:color w:val="000000"/>
          <w:sz w:val="24"/>
        </w:rPr>
        <w:t>POSTAGE BY AIR: Air mail service is a means by which the post office sends people’s mails by air through aeroplane.</w:t>
      </w:r>
    </w:p>
    <w:p>
      <w:pPr>
        <w:spacing w:line="259" w:lineRule="auto" w:after="100"/>
        <w:jc w:val="left"/>
      </w:pPr>
      <w:r>
        <w:rPr>
          <w:rFonts w:ascii="Times New Roman" w:hAnsi="Times New Roman" w:eastAsia="Times New Roman"/>
          <w:b/>
          <w:color w:val="000000"/>
          <w:sz w:val="24"/>
        </w:rPr>
        <w:t>REGISTERED LETTERS AND PARCELS</w:t>
      </w:r>
    </w:p>
    <w:p>
      <w:pPr>
        <w:spacing w:line="259" w:lineRule="auto" w:after="100"/>
        <w:jc w:val="both"/>
      </w:pPr>
      <w:r>
        <w:rPr>
          <w:rFonts w:ascii="Times New Roman" w:hAnsi="Times New Roman" w:eastAsia="Times New Roman"/>
          <w:color w:val="000000"/>
          <w:sz w:val="24"/>
        </w:rPr>
        <w:t>REGISTERED LETTERS: At times, some letters have very important documents attached to them or they themselves are very important. In any of these cases, such a letter may be registered to guarantee its safety. The post office collects extra charges for rendering this service to its customers.</w:t>
      </w:r>
    </w:p>
    <w:p>
      <w:pPr>
        <w:spacing w:line="259" w:lineRule="auto" w:after="100"/>
        <w:jc w:val="both"/>
      </w:pPr>
      <w:r>
        <w:rPr>
          <w:rFonts w:ascii="Times New Roman" w:hAnsi="Times New Roman" w:eastAsia="Times New Roman"/>
          <w:color w:val="000000"/>
          <w:sz w:val="24"/>
        </w:rPr>
        <w:t>REGISTERED PARCELS: Like the registered letters, parcels that contain important items are frequently registered by the post office at the request of its clients. This is done to secure the content of such parcels. For this service, the post office also charges the customer more.</w:t>
      </w:r>
    </w:p>
    <w:p>
      <w:pPr>
        <w:spacing w:line="259" w:lineRule="auto" w:after="100"/>
        <w:jc w:val="both"/>
      </w:pPr>
      <w:r>
        <w:rPr>
          <w:rFonts w:ascii="Times New Roman" w:hAnsi="Times New Roman" w:eastAsia="Times New Roman"/>
          <w:color w:val="000000"/>
          <w:sz w:val="24"/>
        </w:rPr>
        <w:t>INTERNATIONAL, TRUNK AND LOCAL CALLS: The post office renders the above telephone services to its customers. These are explained as follows.</w:t>
      </w:r>
    </w:p>
    <w:p>
      <w:pPr>
        <w:spacing w:line="259" w:lineRule="auto" w:after="100"/>
        <w:jc w:val="both"/>
      </w:pPr>
      <w:r>
        <w:rPr>
          <w:rFonts w:ascii="Times New Roman" w:hAnsi="Times New Roman" w:eastAsia="Times New Roman"/>
          <w:color w:val="000000"/>
          <w:sz w:val="24"/>
        </w:rPr>
        <w:t>INTERNATIONAL CALLS: These are calls made from one country to another. Different rates are charged for such calls based on the country to which the call is made and the duration of each call.</w:t>
      </w:r>
    </w:p>
    <w:p>
      <w:pPr>
        <w:spacing w:line="259" w:lineRule="auto" w:after="100"/>
        <w:jc w:val="both"/>
      </w:pPr>
      <w:r>
        <w:rPr>
          <w:rFonts w:ascii="Times New Roman" w:hAnsi="Times New Roman" w:eastAsia="Times New Roman"/>
          <w:color w:val="000000"/>
          <w:sz w:val="24"/>
        </w:rPr>
        <w:t>TRUNK CALLS: These are calls made within a country but from one town to another. Examples are calls from Lagos to Ibadan or from Asaba to Kano all in Nigeria. Also different rates apply to different calls depending on the time of the day or night the call is made and the duration of such calls.</w:t>
      </w:r>
    </w:p>
    <w:p>
      <w:pPr>
        <w:spacing w:line="259" w:lineRule="auto" w:after="100"/>
        <w:jc w:val="both"/>
      </w:pPr>
      <w:r>
        <w:rPr>
          <w:rFonts w:ascii="Times New Roman" w:hAnsi="Times New Roman" w:eastAsia="Times New Roman"/>
          <w:color w:val="000000"/>
          <w:sz w:val="24"/>
        </w:rPr>
        <w:t>LOCAL CALLS: Local calls are calls made within the same town. For example a call from Yaba to Oyingbo in Lagos Mainland.</w:t>
      </w:r>
    </w:p>
    <w:p>
      <w:pPr>
        <w:spacing w:line="259" w:lineRule="auto" w:after="100"/>
        <w:jc w:val="both"/>
      </w:pPr>
      <w:r>
        <w:rPr>
          <w:rFonts w:ascii="Times New Roman" w:hAnsi="Times New Roman" w:eastAsia="Times New Roman"/>
          <w:color w:val="000000"/>
          <w:sz w:val="24"/>
        </w:rPr>
        <w:t>1. Explain: a registered letters b ordinary letters and c trunk calls.</w:t>
      </w:r>
    </w:p>
    <w:p>
      <w:pPr>
        <w:spacing w:line="259" w:lineRule="auto" w:after="100"/>
        <w:jc w:val="both"/>
      </w:pPr>
      <w:r>
        <w:rPr>
          <w:rFonts w:ascii="Times New Roman" w:hAnsi="Times New Roman" w:eastAsia="Times New Roman"/>
          <w:color w:val="000000"/>
          <w:sz w:val="24"/>
        </w:rPr>
        <w:t>2. Mention four types of communication</w:t>
      </w:r>
    </w:p>
    <w:p>
      <w:pPr>
        <w:spacing w:line="259" w:lineRule="auto" w:after="100"/>
        <w:jc w:val="both"/>
      </w:pPr>
      <w:r>
        <w:rPr>
          <w:rFonts w:ascii="Times New Roman" w:hAnsi="Times New Roman" w:eastAsia="Times New Roman"/>
          <w:color w:val="000000"/>
          <w:sz w:val="24"/>
        </w:rPr>
        <w:t>1. What is a typewriter?</w:t>
      </w:r>
    </w:p>
    <w:p>
      <w:pPr>
        <w:spacing w:line="259" w:lineRule="auto" w:after="100"/>
        <w:jc w:val="both"/>
      </w:pPr>
      <w:r>
        <w:rPr>
          <w:rFonts w:ascii="Times New Roman" w:hAnsi="Times New Roman" w:eastAsia="Times New Roman"/>
          <w:color w:val="000000"/>
          <w:sz w:val="24"/>
        </w:rPr>
        <w:t>1. Give ten parts of typewriter</w:t>
      </w:r>
    </w:p>
    <w:p>
      <w:pPr>
        <w:spacing w:line="259" w:lineRule="auto" w:after="100"/>
        <w:jc w:val="both"/>
      </w:pPr>
      <w:r>
        <w:rPr>
          <w:rFonts w:ascii="Times New Roman" w:hAnsi="Times New Roman" w:eastAsia="Times New Roman"/>
          <w:color w:val="000000"/>
          <w:sz w:val="24"/>
        </w:rPr>
        <w:t>2. Which is the moveable part of typewriter when typing?</w:t>
      </w:r>
    </w:p>
    <w:p>
      <w:pPr>
        <w:spacing w:line="259" w:lineRule="auto" w:after="100"/>
        <w:jc w:val="both"/>
      </w:pPr>
      <w:r>
        <w:rPr>
          <w:rFonts w:ascii="Times New Roman" w:hAnsi="Times New Roman" w:eastAsia="Times New Roman"/>
          <w:color w:val="000000"/>
          <w:sz w:val="24"/>
        </w:rPr>
        <w:t>3. Give the function of each part of typewriter as mentioned above</w:t>
      </w:r>
    </w:p>
    <w:p>
      <w:pPr>
        <w:spacing w:line="259" w:lineRule="auto" w:after="100"/>
        <w:jc w:val="both"/>
      </w:pPr>
      <w:r>
        <w:rPr>
          <w:rFonts w:ascii="Times New Roman" w:hAnsi="Times New Roman" w:eastAsia="Times New Roman"/>
          <w:color w:val="000000"/>
          <w:sz w:val="24"/>
        </w:rPr>
        <w:t>4. In what year was typewriter invented?</w:t>
      </w:r>
    </w:p>
    <w:p>
      <w:pPr>
        <w:spacing w:line="259" w:lineRule="auto" w:after="100"/>
        <w:jc w:val="both"/>
      </w:pPr>
      <w:r>
        <w:rPr>
          <w:rFonts w:ascii="Times New Roman" w:hAnsi="Times New Roman" w:eastAsia="Times New Roman"/>
          <w:color w:val="000000"/>
          <w:sz w:val="24"/>
        </w:rPr>
        <w:t>1. The call made from Aba to Kano in Nigeria is called — call. a trunk b local c internal d international</w:t>
      </w:r>
    </w:p>
    <w:p>
      <w:pPr>
        <w:spacing w:line="259" w:lineRule="auto" w:after="100"/>
        <w:jc w:val="both"/>
      </w:pPr>
      <w:r>
        <w:rPr>
          <w:rFonts w:ascii="Times New Roman" w:hAnsi="Times New Roman" w:eastAsia="Times New Roman"/>
          <w:color w:val="000000"/>
          <w:sz w:val="24"/>
        </w:rPr>
        <w:t>2. Which of the following attracts extra charges to handle? a ordinary mail b post card c business letter d express letter</w:t>
      </w:r>
    </w:p>
    <w:p>
      <w:pPr>
        <w:spacing w:line="259" w:lineRule="auto" w:after="100"/>
        <w:jc w:val="both"/>
      </w:pPr>
      <w:r>
        <w:rPr>
          <w:rFonts w:ascii="Times New Roman" w:hAnsi="Times New Roman" w:eastAsia="Times New Roman"/>
          <w:color w:val="000000"/>
          <w:sz w:val="24"/>
        </w:rPr>
        <w:t>3. A call from Lagos to Accra is an/a —- call. a local b trunk c ordinary d international</w:t>
      </w:r>
    </w:p>
    <w:p>
      <w:pPr>
        <w:spacing w:line="259" w:lineRule="auto" w:after="100"/>
        <w:jc w:val="both"/>
      </w:pPr>
      <w:r>
        <w:rPr>
          <w:rFonts w:ascii="Times New Roman" w:hAnsi="Times New Roman" w:eastAsia="Times New Roman"/>
          <w:color w:val="000000"/>
          <w:sz w:val="24"/>
        </w:rPr>
        <w:t>4. — helps to save an ocean going vessel in danger a diagram b telegram c programme d none of the above</w:t>
      </w:r>
    </w:p>
    <w:p>
      <w:pPr>
        <w:spacing w:line="259" w:lineRule="auto" w:after="100"/>
        <w:jc w:val="both"/>
      </w:pPr>
      <w:r>
        <w:rPr>
          <w:rFonts w:ascii="Times New Roman" w:hAnsi="Times New Roman" w:eastAsia="Times New Roman"/>
          <w:color w:val="000000"/>
          <w:sz w:val="24"/>
        </w:rPr>
        <w:t>5. The following are services rendered by the post office except? a. express letters b. money orders c. poster orders d. satellite services.</w:t>
      </w:r>
    </w:p>
    <w:p>
      <w:pPr>
        <w:spacing w:line="259" w:lineRule="auto" w:after="100"/>
        <w:jc w:val="both"/>
      </w:pPr>
      <w:r>
        <w:rPr>
          <w:rFonts w:ascii="Times New Roman" w:hAnsi="Times New Roman" w:eastAsia="Times New Roman"/>
          <w:color w:val="000000"/>
          <w:sz w:val="24"/>
        </w:rPr>
        <w:t>1. List and explain three importance ofwere communication.</w:t>
      </w:r>
    </w:p>
    <w:p>
      <w:pPr>
        <w:spacing w:line="259" w:lineRule="auto" w:after="100"/>
        <w:jc w:val="both"/>
      </w:pPr>
      <w:r>
        <w:rPr>
          <w:rFonts w:ascii="Times New Roman" w:hAnsi="Times New Roman" w:eastAsia="Times New Roman"/>
          <w:color w:val="000000"/>
          <w:sz w:val="24"/>
        </w:rPr>
        <w:t>2. How does communication serve as an aid to trade? Give five examples.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SIMPLE SINGLE BUSINESS GOALS.</w:t>
      </w:r>
    </w:p>
    <w:p>
      <w:pPr>
        <w:spacing w:line="259" w:lineRule="auto" w:after="100"/>
        <w:jc w:val="both"/>
      </w:pPr>
      <w:r>
        <w:rPr>
          <w:rFonts w:ascii="Times New Roman" w:hAnsi="Times New Roman" w:eastAsia="Times New Roman"/>
          <w:color w:val="000000"/>
          <w:sz w:val="24"/>
        </w:rPr>
        <w:t>· Meaning of Business Goals</w:t>
      </w:r>
    </w:p>
    <w:p>
      <w:pPr>
        <w:spacing w:line="259" w:lineRule="auto" w:after="100"/>
        <w:jc w:val="both"/>
      </w:pPr>
      <w:r>
        <w:rPr>
          <w:rFonts w:ascii="Times New Roman" w:hAnsi="Times New Roman" w:eastAsia="Times New Roman"/>
          <w:color w:val="000000"/>
          <w:sz w:val="24"/>
        </w:rPr>
        <w:t>· SWOT Analysis</w:t>
      </w:r>
    </w:p>
    <w:p>
      <w:pPr>
        <w:spacing w:line="259" w:lineRule="auto" w:after="100"/>
        <w:jc w:val="both"/>
      </w:pPr>
      <w:r>
        <w:rPr>
          <w:rFonts w:ascii="Times New Roman" w:hAnsi="Times New Roman" w:eastAsia="Times New Roman"/>
          <w:color w:val="000000"/>
          <w:sz w:val="24"/>
        </w:rPr>
        <w:t>· Meaning of Business Plan</w:t>
      </w:r>
    </w:p>
    <w:p>
      <w:pPr>
        <w:spacing w:line="259" w:lineRule="auto" w:after="100"/>
        <w:jc w:val="left"/>
      </w:pPr>
      <w:r>
        <w:rPr>
          <w:rFonts w:ascii="Times New Roman" w:hAnsi="Times New Roman" w:eastAsia="Times New Roman"/>
          <w:b/>
          <w:color w:val="000000"/>
          <w:sz w:val="24"/>
        </w:rPr>
        <w:t>MEANING OF BUSINESS GOAL</w:t>
      </w:r>
    </w:p>
    <w:p>
      <w:pPr>
        <w:spacing w:line="259" w:lineRule="auto" w:after="100"/>
        <w:jc w:val="both"/>
      </w:pPr>
      <w:r>
        <w:rPr>
          <w:rFonts w:ascii="Times New Roman" w:hAnsi="Times New Roman" w:eastAsia="Times New Roman"/>
          <w:color w:val="000000"/>
          <w:sz w:val="24"/>
        </w:rPr>
        <w:t>It is important that when setting up a business, the entrepreneur identifies the goals to be achieved. Thereafter he/she targets and works at achieving these business goals. Therefore, a business goal is a business objective or target to be achieved by a specific period. A business may fail if its goals are not</w:t>
      </w:r>
    </w:p>
    <w:p>
      <w:pPr>
        <w:spacing w:line="259" w:lineRule="auto" w:after="100"/>
        <w:jc w:val="both"/>
      </w:pPr>
      <w:r>
        <w:rPr>
          <w:rFonts w:ascii="Times New Roman" w:hAnsi="Times New Roman" w:eastAsia="Times New Roman"/>
          <w:color w:val="000000"/>
          <w:sz w:val="24"/>
        </w:rPr>
        <w:t>Identified at the initial stage.</w:t>
      </w:r>
    </w:p>
    <w:p>
      <w:pPr>
        <w:spacing w:line="259" w:lineRule="auto" w:after="100"/>
        <w:jc w:val="left"/>
      </w:pPr>
      <w:r>
        <w:rPr>
          <w:rFonts w:ascii="Times New Roman" w:hAnsi="Times New Roman" w:eastAsia="Times New Roman"/>
          <w:b/>
          <w:color w:val="000000"/>
          <w:sz w:val="24"/>
        </w:rPr>
        <w:t>SWOT ANALYSIS</w:t>
      </w:r>
    </w:p>
    <w:p>
      <w:pPr>
        <w:spacing w:line="259" w:lineRule="auto" w:after="100"/>
        <w:jc w:val="both"/>
      </w:pPr>
      <w:r>
        <w:rPr>
          <w:rFonts w:ascii="Times New Roman" w:hAnsi="Times New Roman" w:eastAsia="Times New Roman"/>
          <w:color w:val="000000"/>
          <w:sz w:val="24"/>
        </w:rPr>
        <w:t>SWOT analysis means the designed plan to find out the strengths, weaknesses, opportunities and threats of a business. SWOT is an acronym for:</w:t>
      </w:r>
    </w:p>
    <w:p>
      <w:pPr>
        <w:spacing w:line="259" w:lineRule="auto" w:after="100"/>
        <w:jc w:val="both"/>
      </w:pPr>
      <w:r>
        <w:rPr>
          <w:rFonts w:ascii="Times New Roman" w:hAnsi="Times New Roman" w:eastAsia="Times New Roman"/>
          <w:color w:val="000000"/>
          <w:sz w:val="24"/>
        </w:rPr>
        <w:t>S- Strengths. Strengths refer to the internal characteristics of a business which give it an advantage over others. For example sufficient capital, strategic business location, effective and efficient work-force and good customer relation can help a business venture to achieve its goals.</w:t>
      </w:r>
    </w:p>
    <w:p>
      <w:pPr>
        <w:spacing w:line="259" w:lineRule="auto" w:after="100"/>
        <w:jc w:val="both"/>
      </w:pPr>
      <w:r>
        <w:rPr>
          <w:rFonts w:ascii="Times New Roman" w:hAnsi="Times New Roman" w:eastAsia="Times New Roman"/>
          <w:color w:val="000000"/>
          <w:sz w:val="24"/>
        </w:rPr>
        <w:t>W- Weaknesses. Weaknesses are the internal characteristics that put a business at a disadvantage in comparison to others. For instance, insufficient capital, low-standard products, poor marketing, poor customer services, absenteeism among workers, etc</w:t>
      </w:r>
    </w:p>
    <w:p>
      <w:pPr>
        <w:spacing w:line="259" w:lineRule="auto" w:after="100"/>
        <w:jc w:val="both"/>
      </w:pPr>
      <w:r>
        <w:rPr>
          <w:rFonts w:ascii="Times New Roman" w:hAnsi="Times New Roman" w:eastAsia="Times New Roman"/>
          <w:color w:val="000000"/>
          <w:sz w:val="24"/>
        </w:rPr>
        <w:t>O- Opportunities. These are external factors or characteristics of a business environment that help the objectives of the business. Example provision of infrastructural facilities such as good roads, constant power supply, etc</w:t>
      </w:r>
    </w:p>
    <w:p>
      <w:pPr>
        <w:spacing w:line="259" w:lineRule="auto" w:after="100"/>
        <w:jc w:val="both"/>
      </w:pPr>
      <w:r>
        <w:rPr>
          <w:rFonts w:ascii="Times New Roman" w:hAnsi="Times New Roman" w:eastAsia="Times New Roman"/>
          <w:color w:val="000000"/>
          <w:sz w:val="24"/>
        </w:rPr>
        <w:t>T- Threats. These are the external factors of a business environment that can have adverse effects on the business. Example: the enactment of a new law by the government, bad debt, etc</w:t>
      </w:r>
    </w:p>
    <w:p>
      <w:pPr>
        <w:spacing w:line="259" w:lineRule="auto" w:after="100"/>
        <w:jc w:val="both"/>
      </w:pPr>
      <w:r>
        <w:rPr>
          <w:rFonts w:ascii="Times New Roman" w:hAnsi="Times New Roman" w:eastAsia="Times New Roman"/>
          <w:color w:val="000000"/>
          <w:sz w:val="24"/>
        </w:rPr>
        <w:t>SWOT analysis can be carried out for an enterprise, a product, an industry or a venture. SWOT analysis should precede the setting of business goals as this will enable achievable goals and objectives to be set for the business.</w:t>
      </w:r>
    </w:p>
    <w:p>
      <w:pPr>
        <w:spacing w:line="259" w:lineRule="auto" w:after="100"/>
        <w:jc w:val="both"/>
      </w:pPr>
      <w:r>
        <w:rPr>
          <w:rFonts w:ascii="Times New Roman" w:hAnsi="Times New Roman" w:eastAsia="Times New Roman"/>
          <w:color w:val="000000"/>
          <w:sz w:val="24"/>
        </w:rPr>
        <w:t>1. Define a business goal.</w:t>
      </w:r>
    </w:p>
    <w:p>
      <w:pPr>
        <w:spacing w:line="259" w:lineRule="auto" w:after="100"/>
        <w:jc w:val="both"/>
      </w:pPr>
      <w:r>
        <w:rPr>
          <w:rFonts w:ascii="Times New Roman" w:hAnsi="Times New Roman" w:eastAsia="Times New Roman"/>
          <w:color w:val="000000"/>
          <w:sz w:val="24"/>
        </w:rPr>
        <w:t>2. What is SWOT analysis?</w:t>
      </w:r>
    </w:p>
    <w:p>
      <w:pPr>
        <w:spacing w:line="259" w:lineRule="auto" w:after="100"/>
        <w:jc w:val="both"/>
      </w:pPr>
      <w:r>
        <w:rPr>
          <w:rFonts w:ascii="Times New Roman" w:hAnsi="Times New Roman" w:eastAsia="Times New Roman"/>
          <w:color w:val="000000"/>
          <w:sz w:val="24"/>
        </w:rPr>
        <w:t>1. What is a sole proprietorship?</w:t>
      </w:r>
    </w:p>
    <w:p>
      <w:pPr>
        <w:spacing w:line="259" w:lineRule="auto" w:after="100"/>
        <w:jc w:val="both"/>
      </w:pPr>
      <w:r>
        <w:rPr>
          <w:rFonts w:ascii="Times New Roman" w:hAnsi="Times New Roman" w:eastAsia="Times New Roman"/>
          <w:color w:val="000000"/>
          <w:sz w:val="24"/>
        </w:rPr>
        <w:t>2. Give three advantages and three disadvantages of sole proprietorship.</w:t>
      </w:r>
    </w:p>
    <w:p>
      <w:pPr>
        <w:spacing w:line="259" w:lineRule="auto" w:after="100"/>
        <w:jc w:val="both"/>
      </w:pPr>
      <w:r>
        <w:rPr>
          <w:rFonts w:ascii="Times New Roman" w:hAnsi="Times New Roman" w:eastAsia="Times New Roman"/>
          <w:color w:val="000000"/>
          <w:sz w:val="24"/>
        </w:rPr>
        <w:t>3. State four other forms of business organizations that you know.</w:t>
      </w:r>
    </w:p>
    <w:p>
      <w:pPr>
        <w:spacing w:line="259" w:lineRule="auto" w:after="100"/>
        <w:jc w:val="both"/>
      </w:pPr>
      <w:r>
        <w:rPr>
          <w:rFonts w:ascii="Times New Roman" w:hAnsi="Times New Roman" w:eastAsia="Times New Roman"/>
          <w:color w:val="000000"/>
          <w:sz w:val="24"/>
        </w:rPr>
        <w:t>4. Who is an entrepreneur?</w:t>
      </w:r>
    </w:p>
    <w:p>
      <w:pPr>
        <w:spacing w:line="259" w:lineRule="auto" w:after="100"/>
        <w:jc w:val="both"/>
      </w:pPr>
      <w:r>
        <w:rPr>
          <w:rFonts w:ascii="Times New Roman" w:hAnsi="Times New Roman" w:eastAsia="Times New Roman"/>
          <w:color w:val="000000"/>
          <w:sz w:val="24"/>
        </w:rPr>
        <w:t>5. State four qualities of an entrepreneur.</w:t>
      </w:r>
    </w:p>
    <w:p>
      <w:pPr>
        <w:spacing w:line="259" w:lineRule="auto" w:after="100"/>
        <w:jc w:val="both"/>
      </w:pPr>
      <w:r>
        <w:rPr>
          <w:rFonts w:ascii="Times New Roman" w:hAnsi="Times New Roman" w:eastAsia="Times New Roman"/>
          <w:color w:val="000000"/>
          <w:sz w:val="24"/>
        </w:rPr>
        <w:t>1. The objective of a business that is to be achieved at a specific period is called__</w:t>
      </w:r>
    </w:p>
    <w:p>
      <w:pPr>
        <w:spacing w:line="259" w:lineRule="auto" w:after="100"/>
        <w:jc w:val="both"/>
      </w:pPr>
      <w:r>
        <w:rPr>
          <w:rFonts w:ascii="Times New Roman" w:hAnsi="Times New Roman" w:eastAsia="Times New Roman"/>
          <w:color w:val="000000"/>
          <w:sz w:val="24"/>
        </w:rPr>
        <w:t>(a) business strategy (b) business purpose (c) business document (d) business map.</w:t>
      </w:r>
    </w:p>
    <w:p>
      <w:pPr>
        <w:spacing w:line="259" w:lineRule="auto" w:after="100"/>
        <w:jc w:val="both"/>
      </w:pPr>
      <w:r>
        <w:rPr>
          <w:rFonts w:ascii="Times New Roman" w:hAnsi="Times New Roman" w:eastAsia="Times New Roman"/>
          <w:color w:val="000000"/>
          <w:sz w:val="24"/>
        </w:rPr>
        <w:t>2. Before establishing a business venture, it is necessary to identify the goals of such business. (a) Sometimes true (b) False (c) Always true(d) One cannot be sure</w:t>
      </w:r>
    </w:p>
    <w:p>
      <w:pPr>
        <w:spacing w:line="259" w:lineRule="auto" w:after="100"/>
        <w:jc w:val="both"/>
      </w:pPr>
      <w:r>
        <w:rPr>
          <w:rFonts w:ascii="Times New Roman" w:hAnsi="Times New Roman" w:eastAsia="Times New Roman"/>
          <w:color w:val="000000"/>
          <w:sz w:val="24"/>
        </w:rPr>
        <w:t>3. Who among the following should be the one to identify the business goals? The___ (a) receptionist (b) secretary (c) manager (d) entrepreneur</w:t>
      </w:r>
    </w:p>
    <w:p>
      <w:pPr>
        <w:spacing w:line="259" w:lineRule="auto" w:after="100"/>
        <w:jc w:val="both"/>
      </w:pPr>
      <w:r>
        <w:rPr>
          <w:rFonts w:ascii="Times New Roman" w:hAnsi="Times New Roman" w:eastAsia="Times New Roman"/>
          <w:color w:val="000000"/>
          <w:sz w:val="24"/>
        </w:rPr>
        <w:t>4. The following explain the acronym SWOT analysis except (a) Objectives (b) threat (c) strengths (d) weakness</w:t>
      </w:r>
    </w:p>
    <w:p>
      <w:pPr>
        <w:spacing w:line="259" w:lineRule="auto" w:after="100"/>
        <w:jc w:val="both"/>
      </w:pPr>
      <w:r>
        <w:rPr>
          <w:rFonts w:ascii="Times New Roman" w:hAnsi="Times New Roman" w:eastAsia="Times New Roman"/>
          <w:color w:val="000000"/>
          <w:sz w:val="24"/>
        </w:rPr>
        <w:t>5. Insufficient capital and poor customer services can be regarded as ___ to a business. (a) Threats (b) weaknesses (c) opportunity (d) strengths.</w:t>
      </w:r>
    </w:p>
    <w:p>
      <w:pPr>
        <w:spacing w:line="259" w:lineRule="auto" w:after="100"/>
        <w:jc w:val="both"/>
      </w:pPr>
      <w:r>
        <w:rPr>
          <w:rFonts w:ascii="Times New Roman" w:hAnsi="Times New Roman" w:eastAsia="Times New Roman"/>
          <w:color w:val="000000"/>
          <w:sz w:val="24"/>
        </w:rPr>
        <w:t>1. What is a business goal?</w:t>
      </w:r>
    </w:p>
    <w:p>
      <w:pPr>
        <w:spacing w:line="259" w:lineRule="auto" w:after="100"/>
        <w:jc w:val="both"/>
      </w:pPr>
      <w:r>
        <w:rPr>
          <w:rFonts w:ascii="Times New Roman" w:hAnsi="Times New Roman" w:eastAsia="Times New Roman"/>
          <w:color w:val="000000"/>
          <w:sz w:val="24"/>
        </w:rPr>
        <w:t>2. Give the acronym of SWOT.</w:t>
      </w:r>
    </w:p>
    <w:p>
      <w:pPr>
        <w:spacing w:line="259" w:lineRule="auto" w:after="100"/>
        <w:jc w:val="both"/>
      </w:pPr>
      <w:r>
        <w:rPr>
          <w:rFonts w:ascii="Times New Roman" w:hAnsi="Times New Roman" w:eastAsia="Times New Roman"/>
          <w:color w:val="000000"/>
          <w:sz w:val="24"/>
        </w:rPr>
        <w:t>3. What is SWOT analysis?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DRAWING A SIMPLE SINGLE BUSINESS PLAN.</w:t>
      </w:r>
    </w:p>
    <w:p>
      <w:pPr>
        <w:spacing w:line="259" w:lineRule="auto" w:after="100"/>
        <w:jc w:val="left"/>
      </w:pPr>
      <w:r>
        <w:rPr>
          <w:rFonts w:ascii="Times New Roman" w:hAnsi="Times New Roman" w:eastAsia="Times New Roman"/>
          <w:b/>
          <w:color w:val="000000"/>
          <w:sz w:val="24"/>
        </w:rPr>
        <w:t>BUSINESS PLAN</w:t>
      </w:r>
    </w:p>
    <w:p>
      <w:pPr>
        <w:spacing w:line="259" w:lineRule="auto" w:after="100"/>
        <w:jc w:val="both"/>
      </w:pPr>
      <w:r>
        <w:rPr>
          <w:rFonts w:ascii="Times New Roman" w:hAnsi="Times New Roman" w:eastAsia="Times New Roman"/>
          <w:color w:val="000000"/>
          <w:sz w:val="24"/>
        </w:rPr>
        <w:t>A business plan is a written document which describes the objectives of a business and the strategies of achieving the objectives. A business plan is like a road map giving the direction of a business. The business plan contains the background information about a business venture.</w:t>
      </w:r>
    </w:p>
    <w:p>
      <w:pPr>
        <w:spacing w:line="259" w:lineRule="auto" w:after="100"/>
        <w:jc w:val="left"/>
      </w:pPr>
      <w:r>
        <w:rPr>
          <w:rFonts w:ascii="Times New Roman" w:hAnsi="Times New Roman" w:eastAsia="Times New Roman"/>
          <w:b/>
          <w:color w:val="000000"/>
          <w:sz w:val="24"/>
        </w:rPr>
        <w:t>CHARACTERISTICS OF A BUSINESS PLAN</w:t>
      </w:r>
    </w:p>
    <w:p>
      <w:pPr>
        <w:spacing w:line="259" w:lineRule="auto" w:after="100"/>
        <w:jc w:val="both"/>
      </w:pPr>
      <w:r>
        <w:rPr>
          <w:rFonts w:ascii="Times New Roman" w:hAnsi="Times New Roman" w:eastAsia="Times New Roman"/>
          <w:color w:val="000000"/>
          <w:sz w:val="24"/>
        </w:rPr>
        <w:t>1. A good business plan must be clear in its objectives to be achieved.</w:t>
      </w:r>
    </w:p>
    <w:p>
      <w:pPr>
        <w:spacing w:line="259" w:lineRule="auto" w:after="100"/>
        <w:jc w:val="both"/>
      </w:pPr>
      <w:r>
        <w:rPr>
          <w:rFonts w:ascii="Times New Roman" w:hAnsi="Times New Roman" w:eastAsia="Times New Roman"/>
          <w:color w:val="000000"/>
          <w:sz w:val="24"/>
        </w:rPr>
        <w:t>2. A good business plan must be reasonable and achievable.</w:t>
      </w:r>
    </w:p>
    <w:p>
      <w:pPr>
        <w:spacing w:line="259" w:lineRule="auto" w:after="100"/>
        <w:jc w:val="both"/>
      </w:pPr>
      <w:r>
        <w:rPr>
          <w:rFonts w:ascii="Times New Roman" w:hAnsi="Times New Roman" w:eastAsia="Times New Roman"/>
          <w:color w:val="000000"/>
          <w:sz w:val="24"/>
        </w:rPr>
        <w:t>3. It must be measurable and easy to determine if the business is growing or not.</w:t>
      </w:r>
    </w:p>
    <w:p>
      <w:pPr>
        <w:spacing w:line="259" w:lineRule="auto" w:after="100"/>
        <w:jc w:val="both"/>
      </w:pPr>
      <w:r>
        <w:rPr>
          <w:rFonts w:ascii="Times New Roman" w:hAnsi="Times New Roman" w:eastAsia="Times New Roman"/>
          <w:color w:val="000000"/>
          <w:sz w:val="24"/>
        </w:rPr>
        <w:t>4. It must be time-bound and state how long the objective will be achieved.</w:t>
      </w:r>
    </w:p>
    <w:p>
      <w:pPr>
        <w:spacing w:line="259" w:lineRule="auto" w:after="100"/>
        <w:jc w:val="both"/>
      </w:pPr>
      <w:r>
        <w:rPr>
          <w:rFonts w:ascii="Times New Roman" w:hAnsi="Times New Roman" w:eastAsia="Times New Roman"/>
          <w:color w:val="000000"/>
          <w:sz w:val="24"/>
        </w:rPr>
        <w:t>5. It must be in written form so that it will be easy to refer to.</w:t>
      </w:r>
    </w:p>
    <w:p>
      <w:pPr>
        <w:spacing w:line="259" w:lineRule="auto" w:after="100"/>
        <w:jc w:val="left"/>
      </w:pPr>
      <w:r>
        <w:rPr>
          <w:rFonts w:ascii="Times New Roman" w:hAnsi="Times New Roman" w:eastAsia="Times New Roman"/>
          <w:b/>
          <w:color w:val="000000"/>
          <w:sz w:val="24"/>
        </w:rPr>
        <w:t>USES OF A BUSINESS PLAN</w:t>
      </w:r>
    </w:p>
    <w:p>
      <w:pPr>
        <w:spacing w:line="259" w:lineRule="auto" w:after="100"/>
        <w:jc w:val="both"/>
      </w:pPr>
      <w:r>
        <w:rPr>
          <w:rFonts w:ascii="Times New Roman" w:hAnsi="Times New Roman" w:eastAsia="Times New Roman"/>
          <w:color w:val="000000"/>
          <w:sz w:val="24"/>
        </w:rPr>
        <w:t>1. It acts a guide to the business and its operations.</w:t>
      </w:r>
    </w:p>
    <w:p>
      <w:pPr>
        <w:spacing w:line="259" w:lineRule="auto" w:after="100"/>
        <w:jc w:val="both"/>
      </w:pPr>
      <w:r>
        <w:rPr>
          <w:rFonts w:ascii="Times New Roman" w:hAnsi="Times New Roman" w:eastAsia="Times New Roman"/>
          <w:color w:val="000000"/>
          <w:sz w:val="24"/>
        </w:rPr>
        <w:t>2. It helps the entrepreneur to research into the business they want to pursue</w:t>
      </w:r>
    </w:p>
    <w:p>
      <w:pPr>
        <w:spacing w:line="259" w:lineRule="auto" w:after="100"/>
        <w:jc w:val="both"/>
      </w:pPr>
      <w:r>
        <w:rPr>
          <w:rFonts w:ascii="Times New Roman" w:hAnsi="Times New Roman" w:eastAsia="Times New Roman"/>
          <w:color w:val="000000"/>
          <w:sz w:val="24"/>
        </w:rPr>
        <w:t>3. It helps the employees to know the objectives of the business thereby enabling them to work towards these objectives</w:t>
      </w:r>
    </w:p>
    <w:p>
      <w:pPr>
        <w:spacing w:line="259" w:lineRule="auto" w:after="100"/>
        <w:jc w:val="both"/>
      </w:pPr>
      <w:r>
        <w:rPr>
          <w:rFonts w:ascii="Times New Roman" w:hAnsi="Times New Roman" w:eastAsia="Times New Roman"/>
          <w:color w:val="000000"/>
          <w:sz w:val="24"/>
        </w:rPr>
        <w:t>4. It helps develop the policy or rules for the business</w:t>
      </w:r>
    </w:p>
    <w:p>
      <w:pPr>
        <w:spacing w:line="259" w:lineRule="auto" w:after="100"/>
        <w:jc w:val="both"/>
      </w:pPr>
      <w:r>
        <w:rPr>
          <w:rFonts w:ascii="Times New Roman" w:hAnsi="Times New Roman" w:eastAsia="Times New Roman"/>
          <w:color w:val="000000"/>
          <w:sz w:val="24"/>
        </w:rPr>
        <w:t>5. It helps the investors to know and see how accountable the management is and the structure put into place.</w:t>
      </w:r>
    </w:p>
    <w:p>
      <w:pPr>
        <w:spacing w:line="259" w:lineRule="auto" w:after="100"/>
        <w:jc w:val="left"/>
      </w:pPr>
      <w:r>
        <w:rPr>
          <w:rFonts w:ascii="Times New Roman" w:hAnsi="Times New Roman" w:eastAsia="Times New Roman"/>
          <w:b/>
          <w:color w:val="000000"/>
          <w:sz w:val="24"/>
        </w:rPr>
        <w:t>PROCEDURES FOR DRAWING A SIMPLE SINGLE BUSINESS PLAN</w:t>
      </w:r>
    </w:p>
    <w:p>
      <w:pPr>
        <w:spacing w:line="259" w:lineRule="auto" w:after="100"/>
        <w:jc w:val="both"/>
      </w:pPr>
      <w:r>
        <w:rPr>
          <w:rFonts w:ascii="Times New Roman" w:hAnsi="Times New Roman" w:eastAsia="Times New Roman"/>
          <w:color w:val="000000"/>
          <w:sz w:val="24"/>
        </w:rPr>
        <w:t>1. Background/preamble—It has the product/service, its name, logo, vision and goals.</w:t>
      </w:r>
    </w:p>
    <w:p>
      <w:pPr>
        <w:spacing w:line="259" w:lineRule="auto" w:after="100"/>
        <w:jc w:val="both"/>
      </w:pPr>
      <w:r>
        <w:rPr>
          <w:rFonts w:ascii="Times New Roman" w:hAnsi="Times New Roman" w:eastAsia="Times New Roman"/>
          <w:color w:val="000000"/>
          <w:sz w:val="24"/>
        </w:rPr>
        <w:t>2. Market Research—–Find out customers’ want and needs, pricing and competitors in the market.</w:t>
      </w:r>
    </w:p>
    <w:p>
      <w:pPr>
        <w:spacing w:line="259" w:lineRule="auto" w:after="100"/>
        <w:jc w:val="both"/>
      </w:pPr>
      <w:r>
        <w:rPr>
          <w:rFonts w:ascii="Times New Roman" w:hAnsi="Times New Roman" w:eastAsia="Times New Roman"/>
          <w:color w:val="000000"/>
          <w:sz w:val="24"/>
        </w:rPr>
        <w:t>3. Marketing—-Creating awareness for the goods.</w:t>
      </w:r>
    </w:p>
    <w:p>
      <w:pPr>
        <w:spacing w:line="259" w:lineRule="auto" w:after="100"/>
        <w:jc w:val="both"/>
      </w:pPr>
      <w:r>
        <w:rPr>
          <w:rFonts w:ascii="Times New Roman" w:hAnsi="Times New Roman" w:eastAsia="Times New Roman"/>
          <w:color w:val="000000"/>
          <w:sz w:val="24"/>
        </w:rPr>
        <w:t>4. Production—method of production and quality control.</w:t>
      </w:r>
    </w:p>
    <w:p>
      <w:pPr>
        <w:spacing w:line="259" w:lineRule="auto" w:after="100"/>
        <w:jc w:val="both"/>
      </w:pPr>
      <w:r>
        <w:rPr>
          <w:rFonts w:ascii="Times New Roman" w:hAnsi="Times New Roman" w:eastAsia="Times New Roman"/>
          <w:color w:val="000000"/>
          <w:sz w:val="24"/>
        </w:rPr>
        <w:t>5. Organization/management—showing number of people that will be employed and their duties.</w:t>
      </w:r>
    </w:p>
    <w:p>
      <w:pPr>
        <w:spacing w:line="259" w:lineRule="auto" w:after="100"/>
        <w:jc w:val="both"/>
      </w:pPr>
      <w:r>
        <w:rPr>
          <w:rFonts w:ascii="Times New Roman" w:hAnsi="Times New Roman" w:eastAsia="Times New Roman"/>
          <w:color w:val="000000"/>
          <w:sz w:val="24"/>
        </w:rPr>
        <w:t>6. Finance—-estimating amount to start a business, its source and how it is to be expended.</w:t>
      </w:r>
    </w:p>
    <w:p>
      <w:pPr>
        <w:spacing w:line="259" w:lineRule="auto" w:after="100"/>
        <w:jc w:val="both"/>
      </w:pPr>
      <w:r>
        <w:rPr>
          <w:rFonts w:ascii="Times New Roman" w:hAnsi="Times New Roman" w:eastAsia="Times New Roman"/>
          <w:color w:val="000000"/>
          <w:sz w:val="24"/>
        </w:rPr>
        <w:t>7. Action plan.</w:t>
      </w:r>
    </w:p>
    <w:p>
      <w:pPr>
        <w:spacing w:line="259" w:lineRule="auto" w:after="100"/>
        <w:jc w:val="both"/>
      </w:pPr>
      <w:r>
        <w:rPr>
          <w:rFonts w:ascii="Times New Roman" w:hAnsi="Times New Roman" w:eastAsia="Times New Roman"/>
          <w:color w:val="000000"/>
          <w:sz w:val="24"/>
        </w:rPr>
        <w:t>1. What is a business plan?</w:t>
      </w:r>
    </w:p>
    <w:p>
      <w:pPr>
        <w:spacing w:line="259" w:lineRule="auto" w:after="100"/>
        <w:jc w:val="both"/>
      </w:pPr>
      <w:r>
        <w:rPr>
          <w:rFonts w:ascii="Times New Roman" w:hAnsi="Times New Roman" w:eastAsia="Times New Roman"/>
          <w:color w:val="000000"/>
          <w:sz w:val="24"/>
        </w:rPr>
        <w:t>2. State two uses of a business plan.</w:t>
      </w:r>
    </w:p>
    <w:p>
      <w:pPr>
        <w:spacing w:line="259" w:lineRule="auto" w:after="100"/>
        <w:jc w:val="both"/>
      </w:pPr>
      <w:r>
        <w:rPr>
          <w:rFonts w:ascii="Times New Roman" w:hAnsi="Times New Roman" w:eastAsia="Times New Roman"/>
          <w:color w:val="000000"/>
          <w:sz w:val="24"/>
        </w:rPr>
        <w:t>1. What is an office?</w:t>
      </w:r>
    </w:p>
    <w:p>
      <w:pPr>
        <w:spacing w:line="259" w:lineRule="auto" w:after="100"/>
        <w:jc w:val="both"/>
      </w:pPr>
      <w:r>
        <w:rPr>
          <w:rFonts w:ascii="Times New Roman" w:hAnsi="Times New Roman" w:eastAsia="Times New Roman"/>
          <w:color w:val="000000"/>
          <w:sz w:val="24"/>
        </w:rPr>
        <w:t>2. Mention the types of an office that you know and give an example for each.</w:t>
      </w:r>
    </w:p>
    <w:p>
      <w:pPr>
        <w:spacing w:line="259" w:lineRule="auto" w:after="100"/>
        <w:jc w:val="both"/>
      </w:pPr>
      <w:r>
        <w:rPr>
          <w:rFonts w:ascii="Times New Roman" w:hAnsi="Times New Roman" w:eastAsia="Times New Roman"/>
          <w:color w:val="000000"/>
          <w:sz w:val="24"/>
        </w:rPr>
        <w:t>3. State seven functions of an office.</w:t>
      </w:r>
    </w:p>
    <w:p>
      <w:pPr>
        <w:spacing w:line="259" w:lineRule="auto" w:after="100"/>
        <w:jc w:val="both"/>
      </w:pPr>
      <w:r>
        <w:rPr>
          <w:rFonts w:ascii="Times New Roman" w:hAnsi="Times New Roman" w:eastAsia="Times New Roman"/>
          <w:color w:val="000000"/>
          <w:sz w:val="24"/>
        </w:rPr>
        <w:t>4. Give seven components of Business Studies.</w:t>
      </w:r>
    </w:p>
    <w:p>
      <w:pPr>
        <w:spacing w:line="259" w:lineRule="auto" w:after="100"/>
        <w:jc w:val="both"/>
      </w:pPr>
      <w:r>
        <w:rPr>
          <w:rFonts w:ascii="Times New Roman" w:hAnsi="Times New Roman" w:eastAsia="Times New Roman"/>
          <w:color w:val="000000"/>
          <w:sz w:val="24"/>
        </w:rPr>
        <w:t>5. What is trade by barter?</w:t>
      </w:r>
    </w:p>
    <w:p>
      <w:pPr>
        <w:spacing w:line="259" w:lineRule="auto" w:after="100"/>
        <w:jc w:val="both"/>
      </w:pPr>
      <w:r>
        <w:rPr>
          <w:rFonts w:ascii="Times New Roman" w:hAnsi="Times New Roman" w:eastAsia="Times New Roman"/>
          <w:color w:val="000000"/>
          <w:sz w:val="24"/>
        </w:rPr>
        <w:t>1. The written form of a business’ objectives and their strategies is called business ___ (a) product (b) service (c) plan (d) management</w:t>
      </w:r>
    </w:p>
    <w:p>
      <w:pPr>
        <w:spacing w:line="259" w:lineRule="auto" w:after="100"/>
        <w:jc w:val="both"/>
      </w:pPr>
      <w:r>
        <w:rPr>
          <w:rFonts w:ascii="Times New Roman" w:hAnsi="Times New Roman" w:eastAsia="Times New Roman"/>
          <w:color w:val="000000"/>
          <w:sz w:val="24"/>
        </w:rPr>
        <w:t>2. The external factors of a business environment that can have negative effect on the goals of a business are termed as ___ (a) objectives(b) strengths (c) threats (d) weaknesses</w:t>
      </w:r>
    </w:p>
    <w:p>
      <w:pPr>
        <w:spacing w:line="259" w:lineRule="auto" w:after="100"/>
        <w:jc w:val="both"/>
      </w:pPr>
      <w:r>
        <w:rPr>
          <w:rFonts w:ascii="Times New Roman" w:hAnsi="Times New Roman" w:eastAsia="Times New Roman"/>
          <w:color w:val="000000"/>
          <w:sz w:val="24"/>
        </w:rPr>
        <w:t>3. The business plan should describe the business objectives and the ___ of achieving it.(a) layout (b) components (c) strategies (d) plan.</w:t>
      </w:r>
    </w:p>
    <w:p>
      <w:pPr>
        <w:spacing w:line="259" w:lineRule="auto" w:after="100"/>
        <w:jc w:val="both"/>
      </w:pPr>
      <w:r>
        <w:rPr>
          <w:rFonts w:ascii="Times New Roman" w:hAnsi="Times New Roman" w:eastAsia="Times New Roman"/>
          <w:color w:val="000000"/>
          <w:sz w:val="24"/>
        </w:rPr>
        <w:t>4. Which one of the following is not a characteristic of a business plan?(a)Achievable (b)Measurable (c) Cheap and easy (d)In written form.</w:t>
      </w:r>
    </w:p>
    <w:p>
      <w:pPr>
        <w:spacing w:line="259" w:lineRule="auto" w:after="100"/>
        <w:jc w:val="both"/>
      </w:pPr>
      <w:r>
        <w:rPr>
          <w:rFonts w:ascii="Times New Roman" w:hAnsi="Times New Roman" w:eastAsia="Times New Roman"/>
          <w:color w:val="000000"/>
          <w:sz w:val="24"/>
        </w:rPr>
        <w:t>5. Which is the first procedure in drawing the business plan? (a)Action plan (b) Market research (c)Background preamble (d)Production</w:t>
      </w:r>
    </w:p>
    <w:p>
      <w:pPr>
        <w:spacing w:line="259" w:lineRule="auto" w:after="100"/>
        <w:jc w:val="both"/>
      </w:pPr>
      <w:r>
        <w:rPr>
          <w:rFonts w:ascii="Times New Roman" w:hAnsi="Times New Roman" w:eastAsia="Times New Roman"/>
          <w:color w:val="000000"/>
          <w:sz w:val="24"/>
        </w:rPr>
        <w:t>1. Define a business plan.</w:t>
      </w:r>
    </w:p>
    <w:p>
      <w:pPr>
        <w:spacing w:line="259" w:lineRule="auto" w:after="100"/>
        <w:jc w:val="both"/>
      </w:pPr>
      <w:r>
        <w:rPr>
          <w:rFonts w:ascii="Times New Roman" w:hAnsi="Times New Roman" w:eastAsia="Times New Roman"/>
          <w:color w:val="000000"/>
          <w:sz w:val="24"/>
        </w:rPr>
        <w:t>2. State three uses of business plan to an entrepreneur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CONSUMER PROTECTION AGENCIES</w:t>
      </w:r>
    </w:p>
    <w:p>
      <w:pPr>
        <w:spacing w:line="259" w:lineRule="auto" w:after="100"/>
        <w:jc w:val="both"/>
      </w:pPr>
      <w:r>
        <w:rPr>
          <w:rFonts w:ascii="Times New Roman" w:hAnsi="Times New Roman" w:eastAsia="Times New Roman"/>
          <w:color w:val="000000"/>
          <w:sz w:val="24"/>
        </w:rPr>
        <w:t>i. Meaning of Consumer Protection</w:t>
      </w:r>
    </w:p>
    <w:p>
      <w:pPr>
        <w:spacing w:line="259" w:lineRule="auto" w:after="100"/>
        <w:jc w:val="both"/>
      </w:pPr>
      <w:r>
        <w:rPr>
          <w:rFonts w:ascii="Times New Roman" w:hAnsi="Times New Roman" w:eastAsia="Times New Roman"/>
          <w:color w:val="000000"/>
          <w:sz w:val="24"/>
        </w:rPr>
        <w:t>ii. Meaning of Consumer Protection Agency</w:t>
      </w:r>
    </w:p>
    <w:p>
      <w:pPr>
        <w:spacing w:line="259" w:lineRule="auto" w:after="100"/>
        <w:jc w:val="both"/>
      </w:pPr>
      <w:r>
        <w:rPr>
          <w:rFonts w:ascii="Times New Roman" w:hAnsi="Times New Roman" w:eastAsia="Times New Roman"/>
          <w:color w:val="000000"/>
          <w:sz w:val="24"/>
        </w:rPr>
        <w:t>iii. Need for Consumer Protection</w:t>
      </w:r>
    </w:p>
    <w:p>
      <w:pPr>
        <w:spacing w:line="259" w:lineRule="auto" w:after="100"/>
        <w:jc w:val="both"/>
      </w:pPr>
      <w:r>
        <w:rPr>
          <w:rFonts w:ascii="Times New Roman" w:hAnsi="Times New Roman" w:eastAsia="Times New Roman"/>
          <w:color w:val="000000"/>
          <w:sz w:val="24"/>
        </w:rPr>
        <w:t>iv. Agencies of Consumer Protection</w:t>
      </w:r>
    </w:p>
    <w:p>
      <w:pPr>
        <w:spacing w:line="259" w:lineRule="auto" w:after="100"/>
        <w:jc w:val="left"/>
      </w:pPr>
      <w:r>
        <w:rPr>
          <w:rFonts w:ascii="Times New Roman" w:hAnsi="Times New Roman" w:eastAsia="Times New Roman"/>
          <w:b/>
          <w:color w:val="000000"/>
          <w:sz w:val="24"/>
        </w:rPr>
        <w:t>MEANING OF CONSUMER PROTECTION</w:t>
      </w:r>
    </w:p>
    <w:p>
      <w:pPr>
        <w:spacing w:line="259" w:lineRule="auto" w:after="100"/>
        <w:jc w:val="both"/>
      </w:pPr>
      <w:r>
        <w:rPr>
          <w:rFonts w:ascii="Times New Roman" w:hAnsi="Times New Roman" w:eastAsia="Times New Roman"/>
          <w:color w:val="000000"/>
          <w:sz w:val="24"/>
        </w:rPr>
        <w:t>Consumer protection is a way of ensuring that consumers enjoy maximum protection from the goods they buy and the services rendered to them. This helps to reduce and prevent the exploitation of the consumers such as low quality products and exorbitant prices on of goods and services.</w:t>
      </w:r>
    </w:p>
    <w:p>
      <w:pPr>
        <w:spacing w:line="259" w:lineRule="auto" w:after="100"/>
        <w:jc w:val="left"/>
      </w:pPr>
      <w:r>
        <w:rPr>
          <w:rFonts w:ascii="Times New Roman" w:hAnsi="Times New Roman" w:eastAsia="Times New Roman"/>
          <w:b/>
          <w:color w:val="000000"/>
          <w:sz w:val="24"/>
        </w:rPr>
        <w:t>MEANING OF CONSUMER PROTECTION AGENCIES</w:t>
      </w:r>
    </w:p>
    <w:p>
      <w:pPr>
        <w:spacing w:line="259" w:lineRule="auto" w:after="100"/>
        <w:jc w:val="both"/>
      </w:pPr>
      <w:r>
        <w:rPr>
          <w:rFonts w:ascii="Times New Roman" w:hAnsi="Times New Roman" w:eastAsia="Times New Roman"/>
          <w:color w:val="000000"/>
          <w:sz w:val="24"/>
        </w:rPr>
        <w:t>Consumer protection agency is an agency set up for the purpose of monitoring the activities of the manufacturer and the middlemen in order to avoid exploitation and unscrupulous activities.</w:t>
      </w:r>
    </w:p>
    <w:p>
      <w:pPr>
        <w:spacing w:line="259" w:lineRule="auto" w:after="100"/>
        <w:jc w:val="left"/>
      </w:pPr>
      <w:r>
        <w:rPr>
          <w:rFonts w:ascii="Times New Roman" w:hAnsi="Times New Roman" w:eastAsia="Times New Roman"/>
          <w:b/>
          <w:color w:val="000000"/>
          <w:sz w:val="24"/>
        </w:rPr>
        <w:t>NEED FOR CONSUMER PROTECTION</w:t>
      </w:r>
    </w:p>
    <w:p>
      <w:pPr>
        <w:spacing w:line="259" w:lineRule="auto" w:after="100"/>
        <w:jc w:val="both"/>
      </w:pPr>
      <w:r>
        <w:rPr>
          <w:rFonts w:ascii="Times New Roman" w:hAnsi="Times New Roman" w:eastAsia="Times New Roman"/>
          <w:color w:val="000000"/>
          <w:sz w:val="24"/>
        </w:rPr>
        <w:t>1. To reduce price increase caused by artificial scarcity by the manufacturers and the middlemen</w:t>
      </w:r>
    </w:p>
    <w:p>
      <w:pPr>
        <w:spacing w:line="259" w:lineRule="auto" w:after="100"/>
        <w:jc w:val="both"/>
      </w:pPr>
      <w:r>
        <w:rPr>
          <w:rFonts w:ascii="Times New Roman" w:hAnsi="Times New Roman" w:eastAsia="Times New Roman"/>
          <w:color w:val="000000"/>
          <w:sz w:val="24"/>
        </w:rPr>
        <w:t>2. To prevent consumers from buying low quality products as a result of false advertisement.</w:t>
      </w:r>
    </w:p>
    <w:p>
      <w:pPr>
        <w:spacing w:line="259" w:lineRule="auto" w:after="100"/>
        <w:jc w:val="both"/>
      </w:pPr>
      <w:r>
        <w:rPr>
          <w:rFonts w:ascii="Times New Roman" w:hAnsi="Times New Roman" w:eastAsia="Times New Roman"/>
          <w:color w:val="000000"/>
          <w:sz w:val="24"/>
        </w:rPr>
        <w:t>3. To ensure that consumers enjoy maximum satisfaction from the goods they buy and the services rendered to them.</w:t>
      </w:r>
    </w:p>
    <w:p>
      <w:pPr>
        <w:spacing w:line="259" w:lineRule="auto" w:after="100"/>
        <w:jc w:val="both"/>
      </w:pPr>
      <w:r>
        <w:rPr>
          <w:rFonts w:ascii="Times New Roman" w:hAnsi="Times New Roman" w:eastAsia="Times New Roman"/>
          <w:color w:val="000000"/>
          <w:sz w:val="24"/>
        </w:rPr>
        <w:t>4. To ensure that consumers have constant supply of some essential goods and services</w:t>
      </w:r>
    </w:p>
    <w:p>
      <w:pPr>
        <w:spacing w:line="259" w:lineRule="auto" w:after="100"/>
        <w:jc w:val="both"/>
      </w:pPr>
      <w:r>
        <w:rPr>
          <w:rFonts w:ascii="Times New Roman" w:hAnsi="Times New Roman" w:eastAsia="Times New Roman"/>
          <w:color w:val="000000"/>
          <w:sz w:val="24"/>
        </w:rPr>
        <w:t>5. To prevent artificial scarcity of goods as a result of hoarding by the manufacturers and the middlemen</w:t>
      </w:r>
    </w:p>
    <w:p>
      <w:pPr>
        <w:spacing w:line="259" w:lineRule="auto" w:after="100"/>
        <w:jc w:val="left"/>
      </w:pPr>
      <w:r>
        <w:rPr>
          <w:rFonts w:ascii="Times New Roman" w:hAnsi="Times New Roman" w:eastAsia="Times New Roman"/>
          <w:b/>
          <w:color w:val="000000"/>
          <w:sz w:val="24"/>
        </w:rPr>
        <w:t>AGENCIES OF CONSUMER PROTECTION</w:t>
      </w:r>
    </w:p>
    <w:p>
      <w:pPr>
        <w:spacing w:line="259" w:lineRule="auto" w:after="100"/>
        <w:jc w:val="both"/>
      </w:pPr>
      <w:r>
        <w:rPr>
          <w:rFonts w:ascii="Times New Roman" w:hAnsi="Times New Roman" w:eastAsia="Times New Roman"/>
          <w:color w:val="000000"/>
          <w:sz w:val="24"/>
        </w:rPr>
        <w:t>There are three basic organs or agencies of consumer protection and these are government agencies, the legislations and independent organizations.</w:t>
      </w:r>
    </w:p>
    <w:p>
      <w:pPr>
        <w:spacing w:line="259" w:lineRule="auto" w:after="100"/>
        <w:jc w:val="left"/>
      </w:pPr>
      <w:r>
        <w:rPr>
          <w:rFonts w:ascii="Times New Roman" w:hAnsi="Times New Roman" w:eastAsia="Times New Roman"/>
          <w:b/>
          <w:color w:val="000000"/>
          <w:sz w:val="24"/>
        </w:rPr>
        <w:t>GOVERNMENT ORGANISATIONS</w:t>
      </w:r>
    </w:p>
    <w:p>
      <w:pPr>
        <w:spacing w:line="259" w:lineRule="auto" w:after="100"/>
        <w:jc w:val="both"/>
      </w:pPr>
      <w:r>
        <w:rPr>
          <w:rFonts w:ascii="Times New Roman" w:hAnsi="Times New Roman" w:eastAsia="Times New Roman"/>
          <w:color w:val="000000"/>
          <w:sz w:val="24"/>
        </w:rPr>
        <w:t>1. National Agency for Food Drug Administration and Control(NAFDAC): This is established by the federal government to oversee the production and distributions of food and drugs so as to examine the conditions under which such foods or drugs are produced. It safeguards the health of the nation.</w:t>
      </w:r>
    </w:p>
    <w:p>
      <w:pPr>
        <w:spacing w:line="259" w:lineRule="auto" w:after="100"/>
        <w:jc w:val="both"/>
      </w:pPr>
      <w:r>
        <w:rPr>
          <w:rFonts w:ascii="Times New Roman" w:hAnsi="Times New Roman" w:eastAsia="Times New Roman"/>
          <w:color w:val="000000"/>
          <w:sz w:val="24"/>
        </w:rPr>
        <w:t>2. National Drug Law Enforcement Agency (NDLEA) : This is established by the Federal Government to eradicate the use of hard drug and its trafficking.</w:t>
      </w:r>
    </w:p>
    <w:p>
      <w:pPr>
        <w:spacing w:line="259" w:lineRule="auto" w:after="100"/>
        <w:jc w:val="both"/>
      </w:pPr>
      <w:r>
        <w:rPr>
          <w:rFonts w:ascii="Times New Roman" w:hAnsi="Times New Roman" w:eastAsia="Times New Roman"/>
          <w:color w:val="000000"/>
          <w:sz w:val="24"/>
        </w:rPr>
        <w:t>3. Standard Organization of Nigeria: This is established to ensure that both goods produced and imported into the country are of good standard and quality.</w:t>
      </w:r>
    </w:p>
    <w:p>
      <w:pPr>
        <w:spacing w:line="259" w:lineRule="auto" w:after="100"/>
        <w:jc w:val="both"/>
      </w:pPr>
      <w:r>
        <w:rPr>
          <w:rFonts w:ascii="Times New Roman" w:hAnsi="Times New Roman" w:eastAsia="Times New Roman"/>
          <w:color w:val="000000"/>
          <w:sz w:val="24"/>
        </w:rPr>
        <w:t>4. Ministry of Health: This regulates the safety of the food items. For instance the cleanliness of abattoir, the healthiness of animals to be slaughtered</w:t>
      </w:r>
    </w:p>
    <w:p>
      <w:pPr>
        <w:spacing w:line="259" w:lineRule="auto" w:after="100"/>
        <w:jc w:val="both"/>
      </w:pPr>
      <w:r>
        <w:rPr>
          <w:rFonts w:ascii="Times New Roman" w:hAnsi="Times New Roman" w:eastAsia="Times New Roman"/>
          <w:color w:val="000000"/>
          <w:sz w:val="24"/>
        </w:rPr>
        <w:t>5. Ministry of Environment: This regulates the building of houses and the sanitation of the environment.</w:t>
      </w:r>
    </w:p>
    <w:p>
      <w:pPr>
        <w:spacing w:line="259" w:lineRule="auto" w:after="100"/>
        <w:jc w:val="left"/>
      </w:pPr>
      <w:r>
        <w:rPr>
          <w:rFonts w:ascii="Times New Roman" w:hAnsi="Times New Roman" w:eastAsia="Times New Roman"/>
          <w:b/>
          <w:color w:val="000000"/>
          <w:sz w:val="24"/>
        </w:rPr>
        <w:t>LEGISLATIONS</w:t>
      </w:r>
    </w:p>
    <w:p>
      <w:pPr>
        <w:spacing w:line="259" w:lineRule="auto" w:after="100"/>
        <w:jc w:val="both"/>
      </w:pPr>
      <w:r>
        <w:rPr>
          <w:rFonts w:ascii="Times New Roman" w:hAnsi="Times New Roman" w:eastAsia="Times New Roman"/>
          <w:color w:val="000000"/>
          <w:sz w:val="24"/>
        </w:rPr>
        <w:t>These are laws made to protect consumers and they include the following.</w:t>
      </w:r>
    </w:p>
    <w:p>
      <w:pPr>
        <w:spacing w:line="259" w:lineRule="auto" w:after="100"/>
        <w:jc w:val="both"/>
      </w:pPr>
      <w:r>
        <w:rPr>
          <w:rFonts w:ascii="Times New Roman" w:hAnsi="Times New Roman" w:eastAsia="Times New Roman"/>
          <w:color w:val="000000"/>
          <w:sz w:val="24"/>
        </w:rPr>
        <w:t>1. Sale of Goods Act 1893: This law protects consumers from buying goods that do not conform to the description and sample advertised.</w:t>
      </w:r>
    </w:p>
    <w:p>
      <w:pPr>
        <w:spacing w:line="259" w:lineRule="auto" w:after="100"/>
        <w:jc w:val="both"/>
      </w:pPr>
      <w:r>
        <w:rPr>
          <w:rFonts w:ascii="Times New Roman" w:hAnsi="Times New Roman" w:eastAsia="Times New Roman"/>
          <w:color w:val="000000"/>
          <w:sz w:val="24"/>
        </w:rPr>
        <w:t>2. Weights and Measures Act 1963: It protects the consumers from being exploited in the weights and measures of goods.</w:t>
      </w:r>
    </w:p>
    <w:p>
      <w:pPr>
        <w:spacing w:line="259" w:lineRule="auto" w:after="100"/>
        <w:jc w:val="both"/>
      </w:pPr>
      <w:r>
        <w:rPr>
          <w:rFonts w:ascii="Times New Roman" w:hAnsi="Times New Roman" w:eastAsia="Times New Roman"/>
          <w:color w:val="000000"/>
          <w:sz w:val="24"/>
        </w:rPr>
        <w:t>3. Food and Drug Act: It protects consumers from buying goods that are not well labeled or fit for human consumption.</w:t>
      </w:r>
    </w:p>
    <w:p>
      <w:pPr>
        <w:spacing w:line="259" w:lineRule="auto" w:after="100"/>
        <w:jc w:val="both"/>
      </w:pPr>
      <w:r>
        <w:rPr>
          <w:rFonts w:ascii="Times New Roman" w:hAnsi="Times New Roman" w:eastAsia="Times New Roman"/>
          <w:color w:val="000000"/>
          <w:sz w:val="24"/>
        </w:rPr>
        <w:t>4. Rent Edicts: This helps to reduce the exploitation of tenants by landlords and agents.</w:t>
      </w:r>
    </w:p>
    <w:p>
      <w:pPr>
        <w:spacing w:line="259" w:lineRule="auto" w:after="100"/>
        <w:jc w:val="both"/>
      </w:pPr>
      <w:r>
        <w:rPr>
          <w:rFonts w:ascii="Times New Roman" w:hAnsi="Times New Roman" w:eastAsia="Times New Roman"/>
          <w:color w:val="000000"/>
          <w:sz w:val="24"/>
        </w:rPr>
        <w:t>5. Hire Purchase Acts 1965</w:t>
      </w:r>
    </w:p>
    <w:p>
      <w:pPr>
        <w:spacing w:line="259" w:lineRule="auto" w:after="100"/>
        <w:jc w:val="both"/>
      </w:pPr>
      <w:r>
        <w:rPr>
          <w:rFonts w:ascii="Times New Roman" w:hAnsi="Times New Roman" w:eastAsia="Times New Roman"/>
          <w:color w:val="000000"/>
          <w:sz w:val="24"/>
        </w:rPr>
        <w:t>6. Misrepresentation Act 1968</w:t>
      </w:r>
    </w:p>
    <w:p>
      <w:pPr>
        <w:spacing w:line="259" w:lineRule="auto" w:after="100"/>
        <w:jc w:val="both"/>
      </w:pPr>
      <w:r>
        <w:rPr>
          <w:rFonts w:ascii="Times New Roman" w:hAnsi="Times New Roman" w:eastAsia="Times New Roman"/>
          <w:color w:val="000000"/>
          <w:sz w:val="24"/>
        </w:rPr>
        <w:t>7. Consumer Credit Act 1974</w:t>
      </w:r>
    </w:p>
    <w:p>
      <w:pPr>
        <w:spacing w:line="259" w:lineRule="auto" w:after="100"/>
        <w:jc w:val="left"/>
      </w:pPr>
      <w:r>
        <w:rPr>
          <w:rFonts w:ascii="Times New Roman" w:hAnsi="Times New Roman" w:eastAsia="Times New Roman"/>
          <w:b/>
          <w:color w:val="000000"/>
          <w:sz w:val="24"/>
        </w:rPr>
        <w:t>INDEPENDENT ORGANISATION</w:t>
      </w:r>
    </w:p>
    <w:p>
      <w:pPr>
        <w:spacing w:line="259" w:lineRule="auto" w:after="100"/>
        <w:jc w:val="both"/>
      </w:pPr>
      <w:r>
        <w:rPr>
          <w:rFonts w:ascii="Times New Roman" w:hAnsi="Times New Roman" w:eastAsia="Times New Roman"/>
          <w:color w:val="000000"/>
          <w:sz w:val="24"/>
        </w:rPr>
        <w:t>These are non-governmental bodies that help in protecting the interests of consumers. They include the following.</w:t>
      </w:r>
    </w:p>
    <w:p>
      <w:pPr>
        <w:spacing w:line="259" w:lineRule="auto" w:after="100"/>
        <w:jc w:val="both"/>
      </w:pPr>
      <w:r>
        <w:rPr>
          <w:rFonts w:ascii="Times New Roman" w:hAnsi="Times New Roman" w:eastAsia="Times New Roman"/>
          <w:color w:val="000000"/>
          <w:sz w:val="24"/>
        </w:rPr>
        <w:t>1. Trade associations</w:t>
      </w:r>
    </w:p>
    <w:p>
      <w:pPr>
        <w:spacing w:line="259" w:lineRule="auto" w:after="100"/>
        <w:jc w:val="both"/>
      </w:pPr>
      <w:r>
        <w:rPr>
          <w:rFonts w:ascii="Times New Roman" w:hAnsi="Times New Roman" w:eastAsia="Times New Roman"/>
          <w:color w:val="000000"/>
          <w:sz w:val="24"/>
        </w:rPr>
        <w:t>2. Consumer Associations</w:t>
      </w:r>
    </w:p>
    <w:p>
      <w:pPr>
        <w:spacing w:line="259" w:lineRule="auto" w:after="100"/>
        <w:jc w:val="both"/>
      </w:pPr>
      <w:r>
        <w:rPr>
          <w:rFonts w:ascii="Times New Roman" w:hAnsi="Times New Roman" w:eastAsia="Times New Roman"/>
          <w:color w:val="000000"/>
          <w:sz w:val="24"/>
        </w:rPr>
        <w:t>3. Mass Media</w:t>
      </w:r>
    </w:p>
    <w:p>
      <w:pPr>
        <w:spacing w:line="259" w:lineRule="auto" w:after="100"/>
        <w:jc w:val="both"/>
      </w:pPr>
      <w:r>
        <w:rPr>
          <w:rFonts w:ascii="Times New Roman" w:hAnsi="Times New Roman" w:eastAsia="Times New Roman"/>
          <w:color w:val="000000"/>
          <w:sz w:val="24"/>
        </w:rPr>
        <w:t>4. Research Institutions.</w:t>
      </w:r>
    </w:p>
    <w:p>
      <w:pPr>
        <w:spacing w:line="259" w:lineRule="auto" w:after="100"/>
        <w:jc w:val="both"/>
      </w:pPr>
      <w:r>
        <w:rPr>
          <w:rFonts w:ascii="Times New Roman" w:hAnsi="Times New Roman" w:eastAsia="Times New Roman"/>
          <w:color w:val="000000"/>
          <w:sz w:val="24"/>
        </w:rPr>
        <w:t>1. Define consumer protection.</w:t>
      </w:r>
    </w:p>
    <w:p>
      <w:pPr>
        <w:spacing w:line="259" w:lineRule="auto" w:after="100"/>
        <w:jc w:val="both"/>
      </w:pPr>
      <w:r>
        <w:rPr>
          <w:rFonts w:ascii="Times New Roman" w:hAnsi="Times New Roman" w:eastAsia="Times New Roman"/>
          <w:color w:val="000000"/>
          <w:sz w:val="24"/>
        </w:rPr>
        <w:t>2. Mention four laws enacted to protect consumers.</w:t>
      </w:r>
    </w:p>
    <w:p>
      <w:pPr>
        <w:spacing w:line="259" w:lineRule="auto" w:after="100"/>
        <w:jc w:val="both"/>
      </w:pPr>
      <w:r>
        <w:rPr>
          <w:rFonts w:ascii="Times New Roman" w:hAnsi="Times New Roman" w:eastAsia="Times New Roman"/>
          <w:color w:val="000000"/>
          <w:sz w:val="24"/>
        </w:rPr>
        <w:t>1. Define manuscript.</w:t>
      </w:r>
    </w:p>
    <w:p>
      <w:pPr>
        <w:spacing w:line="259" w:lineRule="auto" w:after="100"/>
        <w:jc w:val="both"/>
      </w:pPr>
      <w:r>
        <w:rPr>
          <w:rFonts w:ascii="Times New Roman" w:hAnsi="Times New Roman" w:eastAsia="Times New Roman"/>
          <w:color w:val="000000"/>
          <w:sz w:val="24"/>
        </w:rPr>
        <w:t>2. What is a margin?</w:t>
      </w:r>
    </w:p>
    <w:p>
      <w:pPr>
        <w:spacing w:line="259" w:lineRule="auto" w:after="100"/>
        <w:jc w:val="both"/>
      </w:pPr>
      <w:r>
        <w:rPr>
          <w:rFonts w:ascii="Times New Roman" w:hAnsi="Times New Roman" w:eastAsia="Times New Roman"/>
          <w:color w:val="000000"/>
          <w:sz w:val="24"/>
        </w:rPr>
        <w:t>3. Give ten types of office equipment.</w:t>
      </w:r>
    </w:p>
    <w:p>
      <w:pPr>
        <w:spacing w:line="259" w:lineRule="auto" w:after="100"/>
        <w:jc w:val="both"/>
      </w:pPr>
      <w:r>
        <w:rPr>
          <w:rFonts w:ascii="Times New Roman" w:hAnsi="Times New Roman" w:eastAsia="Times New Roman"/>
          <w:color w:val="000000"/>
          <w:sz w:val="24"/>
        </w:rPr>
        <w:t>4. State the function of each of the office equipment.</w:t>
      </w:r>
    </w:p>
    <w:p>
      <w:pPr>
        <w:spacing w:line="259" w:lineRule="auto" w:after="100"/>
        <w:jc w:val="both"/>
      </w:pPr>
      <w:r>
        <w:rPr>
          <w:rFonts w:ascii="Times New Roman" w:hAnsi="Times New Roman" w:eastAsia="Times New Roman"/>
          <w:color w:val="000000"/>
          <w:sz w:val="24"/>
        </w:rPr>
        <w:t>5. State four roles of wages office.</w:t>
      </w:r>
    </w:p>
    <w:p>
      <w:pPr>
        <w:spacing w:line="259" w:lineRule="auto" w:after="100"/>
        <w:jc w:val="both"/>
      </w:pPr>
      <w:r>
        <w:rPr>
          <w:rFonts w:ascii="Times New Roman" w:hAnsi="Times New Roman" w:eastAsia="Times New Roman"/>
          <w:color w:val="000000"/>
          <w:sz w:val="24"/>
        </w:rPr>
        <w:t>1. A way of making sure that consumers derive maximum satisfaction from the goods and services they buy is called ___ (a) Consumer exploitation(b) Consumer manipulation (c) Consumer protection (d) consumer legislations</w:t>
      </w:r>
    </w:p>
    <w:p>
      <w:pPr>
        <w:spacing w:line="259" w:lineRule="auto" w:after="100"/>
        <w:jc w:val="both"/>
      </w:pPr>
      <w:r>
        <w:rPr>
          <w:rFonts w:ascii="Times New Roman" w:hAnsi="Times New Roman" w:eastAsia="Times New Roman"/>
          <w:color w:val="000000"/>
          <w:sz w:val="24"/>
        </w:rPr>
        <w:t>2. The following are the needs for protecting the consumers except (a) to avoid arbitrary behavior (b) to ensure constant supply of essential product (c) to allow unscrupulous activities of the manufacturers (d) to prevent false advertisement claims.</w:t>
      </w:r>
    </w:p>
    <w:p>
      <w:pPr>
        <w:spacing w:line="259" w:lineRule="auto" w:after="100"/>
        <w:jc w:val="both"/>
      </w:pPr>
      <w:r>
        <w:rPr>
          <w:rFonts w:ascii="Times New Roman" w:hAnsi="Times New Roman" w:eastAsia="Times New Roman"/>
          <w:color w:val="000000"/>
          <w:sz w:val="24"/>
        </w:rPr>
        <w:t>3. Consumer need to be protected against fake and substandard products. True/False</w:t>
      </w:r>
    </w:p>
    <w:p>
      <w:pPr>
        <w:spacing w:line="259" w:lineRule="auto" w:after="100"/>
        <w:jc w:val="both"/>
      </w:pPr>
      <w:r>
        <w:rPr>
          <w:rFonts w:ascii="Times New Roman" w:hAnsi="Times New Roman" w:eastAsia="Times New Roman"/>
          <w:color w:val="000000"/>
          <w:sz w:val="24"/>
        </w:rPr>
        <w:t>4. Which of the following laws protects the consumer from misleading advertisements, handbills and sales promotion? (a)Rent Edict (b) Sale of Goods Act 1893</w:t>
      </w:r>
    </w:p>
    <w:p>
      <w:pPr>
        <w:spacing w:line="259" w:lineRule="auto" w:after="100"/>
        <w:jc w:val="both"/>
      </w:pPr>
      <w:r>
        <w:rPr>
          <w:rFonts w:ascii="Times New Roman" w:hAnsi="Times New Roman" w:eastAsia="Times New Roman"/>
          <w:color w:val="000000"/>
          <w:sz w:val="24"/>
        </w:rPr>
        <w:t>(c) Weights and Measures 1963 (d)Food and Drug Act 1995</w:t>
      </w:r>
    </w:p>
    <w:p>
      <w:pPr>
        <w:spacing w:line="259" w:lineRule="auto" w:after="100"/>
        <w:jc w:val="both"/>
      </w:pPr>
      <w:r>
        <w:rPr>
          <w:rFonts w:ascii="Times New Roman" w:hAnsi="Times New Roman" w:eastAsia="Times New Roman"/>
          <w:color w:val="000000"/>
          <w:sz w:val="24"/>
        </w:rPr>
        <w:t>· The agency that eradicates the use and trafficking of hard drug is called___ (a) NAFDAC (b) SON (c) Ministry of Environment(d) NDLEA</w:t>
      </w:r>
    </w:p>
    <w:p>
      <w:pPr>
        <w:spacing w:line="259" w:lineRule="auto" w:after="100"/>
        <w:jc w:val="both"/>
      </w:pPr>
      <w:r>
        <w:rPr>
          <w:rFonts w:ascii="Times New Roman" w:hAnsi="Times New Roman" w:eastAsia="Times New Roman"/>
          <w:color w:val="000000"/>
          <w:sz w:val="24"/>
        </w:rPr>
        <w:t>1. What are consumer protection agencies?</w:t>
      </w:r>
    </w:p>
    <w:p>
      <w:pPr>
        <w:spacing w:line="259" w:lineRule="auto" w:after="100"/>
        <w:jc w:val="both"/>
      </w:pPr>
      <w:r>
        <w:rPr>
          <w:rFonts w:ascii="Times New Roman" w:hAnsi="Times New Roman" w:eastAsia="Times New Roman"/>
          <w:color w:val="000000"/>
          <w:sz w:val="24"/>
        </w:rPr>
        <w:t>2. List five government organizations that protect consumers and state the role of each one of them</w:t>
      </w:r>
    </w:p>
    <w:p>
      <w:pPr>
        <w:spacing w:line="259" w:lineRule="auto" w:after="100"/>
        <w:jc w:val="both"/>
      </w:pPr>
      <w:r>
        <w:rPr>
          <w:rFonts w:ascii="Times New Roman" w:hAnsi="Times New Roman" w:eastAsia="Times New Roman"/>
          <w:color w:val="000000"/>
          <w:sz w:val="24"/>
        </w:rPr>
        <w:t>1. Give five forms of business organization.</w:t>
      </w:r>
    </w:p>
    <w:p>
      <w:pPr>
        <w:spacing w:line="259" w:lineRule="auto" w:after="100"/>
        <w:jc w:val="both"/>
      </w:pPr>
      <w:r>
        <w:rPr>
          <w:rFonts w:ascii="Times New Roman" w:hAnsi="Times New Roman" w:eastAsia="Times New Roman"/>
          <w:color w:val="000000"/>
          <w:sz w:val="24"/>
        </w:rPr>
        <w:t>2. Describe each of the forms of business organization as mentioned above</w:t>
      </w:r>
    </w:p>
    <w:p>
      <w:pPr>
        <w:spacing w:line="259" w:lineRule="auto" w:after="100"/>
        <w:jc w:val="both"/>
      </w:pPr>
      <w:r>
        <w:rPr>
          <w:rFonts w:ascii="Times New Roman" w:hAnsi="Times New Roman" w:eastAsia="Times New Roman"/>
          <w:color w:val="000000"/>
          <w:sz w:val="24"/>
        </w:rPr>
        <w:t>3. Which is the oldest form of business organization?.</w:t>
      </w:r>
    </w:p>
    <w:p>
      <w:pPr>
        <w:spacing w:line="259" w:lineRule="auto" w:after="100"/>
        <w:jc w:val="both"/>
      </w:pPr>
      <w:r>
        <w:rPr>
          <w:rFonts w:ascii="Times New Roman" w:hAnsi="Times New Roman" w:eastAsia="Times New Roman"/>
          <w:color w:val="000000"/>
          <w:sz w:val="24"/>
        </w:rPr>
        <w:t>4. Give three merits and three demerits of the oldest form of business organization.</w:t>
      </w:r>
    </w:p>
    <w:p>
      <w:pPr>
        <w:spacing w:line="259" w:lineRule="auto" w:after="100"/>
        <w:jc w:val="both"/>
      </w:pPr>
      <w:r>
        <w:rPr>
          <w:rFonts w:ascii="Times New Roman" w:hAnsi="Times New Roman" w:eastAsia="Times New Roman"/>
          <w:color w:val="000000"/>
          <w:sz w:val="24"/>
        </w:rPr>
        <w:t>5. What is book keeping?</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HOW TO MAKE COMPLAINTS</w:t>
      </w:r>
    </w:p>
    <w:p>
      <w:pPr>
        <w:spacing w:line="259" w:lineRule="auto" w:after="100"/>
        <w:jc w:val="both"/>
      </w:pPr>
      <w:r>
        <w:rPr>
          <w:rFonts w:ascii="Times New Roman" w:hAnsi="Times New Roman" w:eastAsia="Times New Roman"/>
          <w:color w:val="000000"/>
          <w:sz w:val="24"/>
        </w:rPr>
        <w:t>i. Meaning of a Complaint</w:t>
      </w:r>
    </w:p>
    <w:p>
      <w:pPr>
        <w:spacing w:line="259" w:lineRule="auto" w:after="100"/>
        <w:jc w:val="both"/>
      </w:pPr>
      <w:r>
        <w:rPr>
          <w:rFonts w:ascii="Times New Roman" w:hAnsi="Times New Roman" w:eastAsia="Times New Roman"/>
          <w:color w:val="000000"/>
          <w:sz w:val="24"/>
        </w:rPr>
        <w:t>ii. Justified and Unjustified Complaints</w:t>
      </w:r>
    </w:p>
    <w:p>
      <w:pPr>
        <w:spacing w:line="259" w:lineRule="auto" w:after="100"/>
        <w:jc w:val="both"/>
      </w:pPr>
      <w:r>
        <w:rPr>
          <w:rFonts w:ascii="Times New Roman" w:hAnsi="Times New Roman" w:eastAsia="Times New Roman"/>
          <w:color w:val="000000"/>
          <w:sz w:val="24"/>
        </w:rPr>
        <w:t>iii. Benefits of Resolving Complaints</w:t>
      </w:r>
    </w:p>
    <w:p>
      <w:pPr>
        <w:spacing w:line="259" w:lineRule="auto" w:after="100"/>
        <w:jc w:val="both"/>
      </w:pPr>
      <w:r>
        <w:rPr>
          <w:rFonts w:ascii="Times New Roman" w:hAnsi="Times New Roman" w:eastAsia="Times New Roman"/>
          <w:color w:val="000000"/>
          <w:sz w:val="24"/>
        </w:rPr>
        <w:t>iv. Consumer Redress</w:t>
      </w:r>
    </w:p>
    <w:p>
      <w:pPr>
        <w:spacing w:line="259" w:lineRule="auto" w:after="100"/>
        <w:jc w:val="left"/>
      </w:pPr>
      <w:r>
        <w:rPr>
          <w:rFonts w:ascii="Times New Roman" w:hAnsi="Times New Roman" w:eastAsia="Times New Roman"/>
          <w:b/>
          <w:color w:val="000000"/>
          <w:sz w:val="24"/>
        </w:rPr>
        <w:t>MEANING OF A COMPLAINT</w:t>
      </w:r>
    </w:p>
    <w:p>
      <w:pPr>
        <w:spacing w:line="259" w:lineRule="auto" w:after="100"/>
        <w:jc w:val="both"/>
      </w:pPr>
      <w:r>
        <w:rPr>
          <w:rFonts w:ascii="Times New Roman" w:hAnsi="Times New Roman" w:eastAsia="Times New Roman"/>
          <w:color w:val="000000"/>
          <w:sz w:val="24"/>
        </w:rPr>
        <w:t>A complaint is an expression of dissatisfaction with a behaviour, an activity, a product or a service which can be oral or written, justified or unjustified. Consumers may express dissatisfaction with a product or a service and this may be in order to get compensation.</w:t>
      </w:r>
    </w:p>
    <w:p>
      <w:pPr>
        <w:spacing w:line="259" w:lineRule="auto" w:after="100"/>
        <w:jc w:val="left"/>
      </w:pPr>
      <w:r>
        <w:rPr>
          <w:rFonts w:ascii="Times New Roman" w:hAnsi="Times New Roman" w:eastAsia="Times New Roman"/>
          <w:b/>
          <w:color w:val="000000"/>
          <w:sz w:val="24"/>
        </w:rPr>
        <w:t>JUSTIFIED AND UNJUSTIFIED COMPLAINTS</w:t>
      </w:r>
    </w:p>
    <w:p>
      <w:pPr>
        <w:spacing w:line="259" w:lineRule="auto" w:after="100"/>
        <w:jc w:val="both"/>
      </w:pPr>
      <w:r>
        <w:rPr>
          <w:rFonts w:ascii="Times New Roman" w:hAnsi="Times New Roman" w:eastAsia="Times New Roman"/>
          <w:color w:val="000000"/>
          <w:sz w:val="24"/>
        </w:rPr>
        <w:t>A complaint is justified where such complaint has a good defendable basis. For instance, a consumer may order for a particular product, pay for the products, take the product home for use only to find out that such product does not perform to expectation. The consumer is justified to make a complaint provided he/she has followed the instruction given on the use of the product.</w:t>
      </w:r>
    </w:p>
    <w:p>
      <w:pPr>
        <w:spacing w:line="259" w:lineRule="auto" w:after="100"/>
        <w:jc w:val="both"/>
      </w:pPr>
      <w:r>
        <w:rPr>
          <w:rFonts w:ascii="Times New Roman" w:hAnsi="Times New Roman" w:eastAsia="Times New Roman"/>
          <w:color w:val="000000"/>
          <w:sz w:val="24"/>
        </w:rPr>
        <w:t>On the other hand an unjustified complaint is a complaint that has no fair basis for redress. For instance a customer who has bought a blender and does not enjoy the use of the blender may not have a good basis for making a complaint where he/she has handled the equipment poorly or he/she has not followed the user’s manual.</w:t>
      </w:r>
    </w:p>
    <w:p>
      <w:pPr>
        <w:spacing w:line="259" w:lineRule="auto" w:after="100"/>
        <w:jc w:val="left"/>
      </w:pPr>
      <w:r>
        <w:rPr>
          <w:rFonts w:ascii="Times New Roman" w:hAnsi="Times New Roman" w:eastAsia="Times New Roman"/>
          <w:b/>
          <w:color w:val="000000"/>
          <w:sz w:val="24"/>
        </w:rPr>
        <w:t>STEPS TO LODGING A COMPLAINT</w:t>
      </w:r>
    </w:p>
    <w:p>
      <w:pPr>
        <w:spacing w:line="259" w:lineRule="auto" w:after="100"/>
        <w:jc w:val="both"/>
      </w:pPr>
      <w:r>
        <w:rPr>
          <w:rFonts w:ascii="Times New Roman" w:hAnsi="Times New Roman" w:eastAsia="Times New Roman"/>
          <w:color w:val="000000"/>
          <w:sz w:val="24"/>
        </w:rPr>
        <w:t>It is necessary that complaint be made as soon as dissatisfaction is noticed. Hence, whenever a consumer has a complaint about a product or a service, he/she can call a company’s number dedicated to receiving complaints and talk about the problem to a representative of the organization offering the service. Such problem discussed on phone can be dealt with on spot.</w:t>
      </w:r>
    </w:p>
    <w:p>
      <w:pPr>
        <w:spacing w:line="259" w:lineRule="auto" w:after="100"/>
        <w:jc w:val="both"/>
      </w:pPr>
      <w:r>
        <w:rPr>
          <w:rFonts w:ascii="Times New Roman" w:hAnsi="Times New Roman" w:eastAsia="Times New Roman"/>
          <w:color w:val="000000"/>
          <w:sz w:val="24"/>
        </w:rPr>
        <w:t>Also, the company may have designated hours for addressing customers’ complaints. For instance, Monday to Friday{ 9 a,m to 12 p.m}. A complaint can be made by e-mail, where a link is selected and the complaint is made. A complaint could be made by writing a letter. Here the letter is addressed appropriately to the organization. The response to the complaint may be immediate, depending on the nature of the complaint.</w:t>
      </w:r>
    </w:p>
    <w:p>
      <w:pPr>
        <w:spacing w:line="259" w:lineRule="auto" w:after="100"/>
        <w:jc w:val="left"/>
      </w:pPr>
      <w:r>
        <w:rPr>
          <w:rFonts w:ascii="Times New Roman" w:hAnsi="Times New Roman" w:eastAsia="Times New Roman"/>
          <w:b/>
          <w:color w:val="000000"/>
          <w:sz w:val="24"/>
        </w:rPr>
        <w:t>FORMATS OF COMPLAINTS</w:t>
      </w:r>
    </w:p>
    <w:p>
      <w:pPr>
        <w:spacing w:line="259" w:lineRule="auto" w:after="100"/>
        <w:jc w:val="both"/>
      </w:pPr>
      <w:r>
        <w:rPr>
          <w:rFonts w:ascii="Times New Roman" w:hAnsi="Times New Roman" w:eastAsia="Times New Roman"/>
          <w:color w:val="000000"/>
          <w:sz w:val="24"/>
        </w:rPr>
        <w:t>The different formats of presenting complaints are:</w:t>
      </w:r>
    </w:p>
    <w:p>
      <w:pPr>
        <w:spacing w:line="259" w:lineRule="auto" w:after="100"/>
        <w:jc w:val="both"/>
      </w:pPr>
      <w:r>
        <w:rPr>
          <w:rFonts w:ascii="Times New Roman" w:hAnsi="Times New Roman" w:eastAsia="Times New Roman"/>
          <w:color w:val="000000"/>
          <w:sz w:val="24"/>
        </w:rPr>
        <w:t>i. In large prints</w:t>
      </w:r>
    </w:p>
    <w:p>
      <w:pPr>
        <w:spacing w:line="259" w:lineRule="auto" w:after="100"/>
        <w:jc w:val="both"/>
      </w:pPr>
      <w:r>
        <w:rPr>
          <w:rFonts w:ascii="Times New Roman" w:hAnsi="Times New Roman" w:eastAsia="Times New Roman"/>
          <w:color w:val="000000"/>
          <w:sz w:val="24"/>
        </w:rPr>
        <w:t>ii. In audio tape</w:t>
      </w:r>
    </w:p>
    <w:p>
      <w:pPr>
        <w:spacing w:line="259" w:lineRule="auto" w:after="100"/>
        <w:jc w:val="both"/>
      </w:pPr>
      <w:r>
        <w:rPr>
          <w:rFonts w:ascii="Times New Roman" w:hAnsi="Times New Roman" w:eastAsia="Times New Roman"/>
          <w:color w:val="000000"/>
          <w:sz w:val="24"/>
        </w:rPr>
        <w:t>iii. Braille’s</w:t>
      </w:r>
    </w:p>
    <w:p>
      <w:pPr>
        <w:spacing w:line="259" w:lineRule="auto" w:after="100"/>
        <w:jc w:val="both"/>
      </w:pPr>
      <w:r>
        <w:rPr>
          <w:rFonts w:ascii="Times New Roman" w:hAnsi="Times New Roman" w:eastAsia="Times New Roman"/>
          <w:color w:val="000000"/>
          <w:sz w:val="24"/>
        </w:rPr>
        <w:t>1. Define a complaint</w:t>
      </w:r>
    </w:p>
    <w:p>
      <w:pPr>
        <w:spacing w:line="259" w:lineRule="auto" w:after="100"/>
        <w:jc w:val="both"/>
      </w:pPr>
      <w:r>
        <w:rPr>
          <w:rFonts w:ascii="Times New Roman" w:hAnsi="Times New Roman" w:eastAsia="Times New Roman"/>
          <w:color w:val="000000"/>
          <w:sz w:val="24"/>
        </w:rPr>
        <w:t>2. Distinguish between justified and unjustified complaints</w:t>
      </w:r>
    </w:p>
    <w:p>
      <w:pPr>
        <w:spacing w:line="259" w:lineRule="auto" w:after="100"/>
        <w:jc w:val="left"/>
      </w:pPr>
      <w:r>
        <w:rPr>
          <w:rFonts w:ascii="Times New Roman" w:hAnsi="Times New Roman" w:eastAsia="Times New Roman"/>
          <w:b/>
          <w:color w:val="000000"/>
          <w:sz w:val="24"/>
        </w:rPr>
        <w:t>BENEFITS OF RESOLVING COMPLAINTS</w:t>
      </w:r>
    </w:p>
    <w:p>
      <w:pPr>
        <w:spacing w:line="259" w:lineRule="auto" w:after="100"/>
        <w:jc w:val="both"/>
      </w:pPr>
      <w:r>
        <w:rPr>
          <w:rFonts w:ascii="Times New Roman" w:hAnsi="Times New Roman" w:eastAsia="Times New Roman"/>
          <w:color w:val="000000"/>
          <w:sz w:val="24"/>
        </w:rPr>
        <w:t>1. It offers opportunity to examine and put right weaknesses found in a product or the delivery of a service.</w:t>
      </w:r>
    </w:p>
    <w:p>
      <w:pPr>
        <w:spacing w:line="259" w:lineRule="auto" w:after="100"/>
        <w:jc w:val="both"/>
      </w:pPr>
      <w:r>
        <w:rPr>
          <w:rFonts w:ascii="Times New Roman" w:hAnsi="Times New Roman" w:eastAsia="Times New Roman"/>
          <w:color w:val="000000"/>
          <w:sz w:val="24"/>
        </w:rPr>
        <w:t>2. It engenders a happier consumer base thereby improving customer loyalty.</w:t>
      </w:r>
    </w:p>
    <w:p>
      <w:pPr>
        <w:spacing w:line="259" w:lineRule="auto" w:after="100"/>
        <w:jc w:val="both"/>
      </w:pPr>
      <w:r>
        <w:rPr>
          <w:rFonts w:ascii="Times New Roman" w:hAnsi="Times New Roman" w:eastAsia="Times New Roman"/>
          <w:color w:val="000000"/>
          <w:sz w:val="24"/>
        </w:rPr>
        <w:t>3. It leads to reduction in administrative costs since there will be no need reporting complaints which have earlier been resolved within a business day</w:t>
      </w:r>
    </w:p>
    <w:p>
      <w:pPr>
        <w:spacing w:line="259" w:lineRule="auto" w:after="100"/>
        <w:jc w:val="both"/>
      </w:pPr>
      <w:r>
        <w:rPr>
          <w:rFonts w:ascii="Times New Roman" w:hAnsi="Times New Roman" w:eastAsia="Times New Roman"/>
          <w:color w:val="000000"/>
          <w:sz w:val="24"/>
        </w:rPr>
        <w:t>4. It leads to reduction in follow up correspondence and requirements</w:t>
      </w:r>
    </w:p>
    <w:p>
      <w:pPr>
        <w:spacing w:line="259" w:lineRule="auto" w:after="100"/>
        <w:jc w:val="both"/>
      </w:pPr>
      <w:r>
        <w:rPr>
          <w:rFonts w:ascii="Times New Roman" w:hAnsi="Times New Roman" w:eastAsia="Times New Roman"/>
          <w:color w:val="000000"/>
          <w:sz w:val="24"/>
        </w:rPr>
        <w:t>1. Define consumer complaint.</w:t>
      </w:r>
    </w:p>
    <w:p>
      <w:pPr>
        <w:spacing w:line="259" w:lineRule="auto" w:after="100"/>
        <w:jc w:val="both"/>
      </w:pPr>
      <w:r>
        <w:rPr>
          <w:rFonts w:ascii="Times New Roman" w:hAnsi="Times New Roman" w:eastAsia="Times New Roman"/>
          <w:color w:val="000000"/>
          <w:sz w:val="24"/>
        </w:rPr>
        <w:t>2. State the types of consumer complaint.</w:t>
      </w:r>
    </w:p>
    <w:p>
      <w:pPr>
        <w:spacing w:line="259" w:lineRule="auto" w:after="100"/>
        <w:jc w:val="both"/>
      </w:pPr>
      <w:r>
        <w:rPr>
          <w:rFonts w:ascii="Times New Roman" w:hAnsi="Times New Roman" w:eastAsia="Times New Roman"/>
          <w:color w:val="000000"/>
          <w:sz w:val="24"/>
        </w:rPr>
        <w:t>1. State the means of making payment.</w:t>
      </w:r>
    </w:p>
    <w:p>
      <w:pPr>
        <w:spacing w:line="259" w:lineRule="auto" w:after="100"/>
        <w:jc w:val="both"/>
      </w:pPr>
      <w:r>
        <w:rPr>
          <w:rFonts w:ascii="Times New Roman" w:hAnsi="Times New Roman" w:eastAsia="Times New Roman"/>
          <w:color w:val="000000"/>
          <w:sz w:val="24"/>
        </w:rPr>
        <w:t>1. A complaint can be oral or written a. True b. False</w:t>
      </w:r>
    </w:p>
    <w:p>
      <w:pPr>
        <w:spacing w:line="259" w:lineRule="auto" w:after="100"/>
        <w:jc w:val="both"/>
      </w:pPr>
      <w:r>
        <w:rPr>
          <w:rFonts w:ascii="Times New Roman" w:hAnsi="Times New Roman" w:eastAsia="Times New Roman"/>
          <w:color w:val="000000"/>
          <w:sz w:val="24"/>
        </w:rPr>
        <w:t>2. An expression of dissatisfaction is called ___ a. redress b. complaint c banning of product.</w:t>
      </w:r>
    </w:p>
    <w:p>
      <w:pPr>
        <w:spacing w:line="259" w:lineRule="auto" w:after="100"/>
        <w:jc w:val="both"/>
      </w:pPr>
      <w:r>
        <w:rPr>
          <w:rFonts w:ascii="Times New Roman" w:hAnsi="Times New Roman" w:eastAsia="Times New Roman"/>
          <w:color w:val="000000"/>
          <w:sz w:val="24"/>
        </w:rPr>
        <w:t>3. A complaint that has a defendable basis is known as___ complaint. a. wholesome b. clean c. justified d. unjustified.</w:t>
      </w:r>
    </w:p>
    <w:p>
      <w:pPr>
        <w:spacing w:line="259" w:lineRule="auto" w:after="100"/>
        <w:jc w:val="both"/>
      </w:pPr>
      <w:r>
        <w:rPr>
          <w:rFonts w:ascii="Times New Roman" w:hAnsi="Times New Roman" w:eastAsia="Times New Roman"/>
          <w:color w:val="000000"/>
          <w:sz w:val="24"/>
        </w:rPr>
        <w:t>4. Resolving complaints brings the following benefits EXCEPT ___ a. engendering a happier customer b. improving customer loyalty c. increasing customers’ complaint d. creating opportunity to examine a product.</w:t>
      </w:r>
    </w:p>
    <w:p>
      <w:pPr>
        <w:spacing w:line="259" w:lineRule="auto" w:after="100"/>
        <w:jc w:val="both"/>
      </w:pPr>
      <w:r>
        <w:rPr>
          <w:rFonts w:ascii="Times New Roman" w:hAnsi="Times New Roman" w:eastAsia="Times New Roman"/>
          <w:color w:val="000000"/>
          <w:sz w:val="24"/>
        </w:rPr>
        <w:t>5. Which of the following agencies protects consumers? a. EFCC b. INEC c. NAFDAC d. NECO</w:t>
      </w:r>
    </w:p>
    <w:p>
      <w:pPr>
        <w:spacing w:line="259" w:lineRule="auto" w:after="100"/>
        <w:jc w:val="both"/>
      </w:pPr>
      <w:r>
        <w:rPr>
          <w:rFonts w:ascii="Times New Roman" w:hAnsi="Times New Roman" w:eastAsia="Times New Roman"/>
          <w:color w:val="000000"/>
          <w:sz w:val="24"/>
        </w:rPr>
        <w:t>1. What is a complaint?</w:t>
      </w:r>
    </w:p>
    <w:p>
      <w:pPr>
        <w:spacing w:line="259" w:lineRule="auto" w:after="100"/>
        <w:jc w:val="both"/>
      </w:pPr>
      <w:r>
        <w:rPr>
          <w:rFonts w:ascii="Times New Roman" w:hAnsi="Times New Roman" w:eastAsia="Times New Roman"/>
          <w:color w:val="000000"/>
          <w:sz w:val="24"/>
        </w:rPr>
        <w:t>2. Explain the following: i. justified complaint ii. Unjustified complaint.</w:t>
      </w:r>
    </w:p>
    <w:p>
      <w:pPr>
        <w:spacing w:line="259" w:lineRule="auto" w:after="100"/>
        <w:jc w:val="both"/>
      </w:pPr>
      <w:r>
        <w:rPr>
          <w:rFonts w:ascii="Times New Roman" w:hAnsi="Times New Roman" w:eastAsia="Times New Roman"/>
          <w:color w:val="000000"/>
          <w:sz w:val="24"/>
        </w:rPr>
        <w:t>3. List the steps to take when making a complaint</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HOW TO SEEK REDRESS</w:t>
      </w:r>
    </w:p>
    <w:p>
      <w:pPr>
        <w:spacing w:line="259" w:lineRule="auto" w:after="100"/>
        <w:jc w:val="both"/>
      </w:pPr>
      <w:r>
        <w:rPr>
          <w:rFonts w:ascii="Times New Roman" w:hAnsi="Times New Roman" w:eastAsia="Times New Roman"/>
          <w:color w:val="000000"/>
          <w:sz w:val="24"/>
        </w:rPr>
        <w:t>i. Meaning of consumer right and redress</w:t>
      </w:r>
    </w:p>
    <w:p>
      <w:pPr>
        <w:spacing w:line="259" w:lineRule="auto" w:after="100"/>
        <w:jc w:val="both"/>
      </w:pPr>
      <w:r>
        <w:rPr>
          <w:rFonts w:ascii="Times New Roman" w:hAnsi="Times New Roman" w:eastAsia="Times New Roman"/>
          <w:color w:val="000000"/>
          <w:sz w:val="24"/>
        </w:rPr>
        <w:t>ii. Ways of seeking redress</w:t>
      </w:r>
    </w:p>
    <w:p>
      <w:pPr>
        <w:spacing w:line="259" w:lineRule="auto" w:after="100"/>
        <w:jc w:val="both"/>
      </w:pPr>
      <w:r>
        <w:rPr>
          <w:rFonts w:ascii="Times New Roman" w:hAnsi="Times New Roman" w:eastAsia="Times New Roman"/>
          <w:color w:val="000000"/>
          <w:sz w:val="24"/>
        </w:rPr>
        <w:t>iii. Benefit of providing redress</w:t>
      </w:r>
    </w:p>
    <w:p>
      <w:pPr>
        <w:spacing w:line="259" w:lineRule="auto" w:after="100"/>
        <w:jc w:val="both"/>
      </w:pPr>
      <w:r>
        <w:rPr>
          <w:rFonts w:ascii="Times New Roman" w:hAnsi="Times New Roman" w:eastAsia="Times New Roman"/>
          <w:color w:val="000000"/>
          <w:sz w:val="24"/>
        </w:rPr>
        <w:t>Consumer rights are the benefits which consumers must enjoy from the purchase of goods and services.</w:t>
      </w:r>
    </w:p>
    <w:p>
      <w:pPr>
        <w:spacing w:line="259" w:lineRule="auto" w:after="100"/>
        <w:jc w:val="left"/>
      </w:pPr>
      <w:r>
        <w:rPr>
          <w:rFonts w:ascii="Times New Roman" w:hAnsi="Times New Roman" w:eastAsia="Times New Roman"/>
          <w:b/>
          <w:color w:val="000000"/>
          <w:sz w:val="24"/>
        </w:rPr>
        <w:t>ORIGIN OF CONSUMERISM</w:t>
      </w:r>
    </w:p>
    <w:p>
      <w:pPr>
        <w:spacing w:line="259" w:lineRule="auto" w:after="100"/>
        <w:jc w:val="both"/>
      </w:pPr>
      <w:r>
        <w:rPr>
          <w:rFonts w:ascii="Times New Roman" w:hAnsi="Times New Roman" w:eastAsia="Times New Roman"/>
          <w:color w:val="000000"/>
          <w:sz w:val="24"/>
        </w:rPr>
        <w:t>Consumerism can be defined as the organized efforts of consumers to protect themselves against unfair practices of businessmen.</w:t>
      </w:r>
    </w:p>
    <w:p>
      <w:pPr>
        <w:spacing w:line="259" w:lineRule="auto" w:after="100"/>
        <w:jc w:val="both"/>
      </w:pPr>
      <w:r>
        <w:rPr>
          <w:rFonts w:ascii="Times New Roman" w:hAnsi="Times New Roman" w:eastAsia="Times New Roman"/>
          <w:color w:val="000000"/>
          <w:sz w:val="24"/>
        </w:rPr>
        <w:t>Consumerism came into existence when a movement started in the 1960s to obtain a greater say in the quality of the products they bought and the information they received from the sellers. They also sought to increase their influence, power and rights. This is the whole essence of the theory of consumerism.</w:t>
      </w:r>
    </w:p>
    <w:p>
      <w:pPr>
        <w:spacing w:line="259" w:lineRule="auto" w:after="100"/>
        <w:jc w:val="left"/>
      </w:pPr>
      <w:r>
        <w:rPr>
          <w:rFonts w:ascii="Times New Roman" w:hAnsi="Times New Roman" w:eastAsia="Times New Roman"/>
          <w:b/>
          <w:color w:val="000000"/>
          <w:sz w:val="24"/>
        </w:rPr>
        <w:t>EIGHT UNIVERSAL CONSUMER RIGHTS</w:t>
      </w:r>
    </w:p>
    <w:p>
      <w:pPr>
        <w:spacing w:line="259" w:lineRule="auto" w:after="100"/>
        <w:jc w:val="both"/>
      </w:pPr>
      <w:r>
        <w:rPr>
          <w:rFonts w:ascii="Times New Roman" w:hAnsi="Times New Roman" w:eastAsia="Times New Roman"/>
          <w:color w:val="000000"/>
          <w:sz w:val="24"/>
        </w:rPr>
        <w:t>1. They have the right to choose between alternatives.</w:t>
      </w:r>
    </w:p>
    <w:p>
      <w:pPr>
        <w:spacing w:line="259" w:lineRule="auto" w:after="100"/>
        <w:jc w:val="both"/>
      </w:pPr>
      <w:r>
        <w:rPr>
          <w:rFonts w:ascii="Times New Roman" w:hAnsi="Times New Roman" w:eastAsia="Times New Roman"/>
          <w:color w:val="000000"/>
          <w:sz w:val="24"/>
        </w:rPr>
        <w:t>2. Consumers have the right to good things of life.</w:t>
      </w:r>
    </w:p>
    <w:p>
      <w:pPr>
        <w:spacing w:line="259" w:lineRule="auto" w:after="100"/>
        <w:jc w:val="both"/>
      </w:pPr>
      <w:r>
        <w:rPr>
          <w:rFonts w:ascii="Times New Roman" w:hAnsi="Times New Roman" w:eastAsia="Times New Roman"/>
          <w:color w:val="000000"/>
          <w:sz w:val="24"/>
        </w:rPr>
        <w:t>3. They have the right to safety.</w:t>
      </w:r>
    </w:p>
    <w:p>
      <w:pPr>
        <w:spacing w:line="259" w:lineRule="auto" w:after="100"/>
        <w:jc w:val="both"/>
      </w:pPr>
      <w:r>
        <w:rPr>
          <w:rFonts w:ascii="Times New Roman" w:hAnsi="Times New Roman" w:eastAsia="Times New Roman"/>
          <w:color w:val="000000"/>
          <w:sz w:val="24"/>
        </w:rPr>
        <w:t>4. The consumers also have the right to be heard.</w:t>
      </w:r>
    </w:p>
    <w:p>
      <w:pPr>
        <w:spacing w:line="259" w:lineRule="auto" w:after="100"/>
        <w:jc w:val="both"/>
      </w:pPr>
      <w:r>
        <w:rPr>
          <w:rFonts w:ascii="Times New Roman" w:hAnsi="Times New Roman" w:eastAsia="Times New Roman"/>
          <w:color w:val="000000"/>
          <w:sz w:val="24"/>
        </w:rPr>
        <w:t>5. They have the right to be informed.</w:t>
      </w:r>
    </w:p>
    <w:p>
      <w:pPr>
        <w:spacing w:line="259" w:lineRule="auto" w:after="100"/>
        <w:jc w:val="both"/>
      </w:pPr>
      <w:r>
        <w:rPr>
          <w:rFonts w:ascii="Times New Roman" w:hAnsi="Times New Roman" w:eastAsia="Times New Roman"/>
          <w:color w:val="000000"/>
          <w:sz w:val="24"/>
        </w:rPr>
        <w:t>6. Consumers have the right to seek redress to correct any injustice.</w:t>
      </w:r>
    </w:p>
    <w:p>
      <w:pPr>
        <w:spacing w:line="259" w:lineRule="auto" w:after="100"/>
        <w:jc w:val="both"/>
      </w:pPr>
      <w:r>
        <w:rPr>
          <w:rFonts w:ascii="Times New Roman" w:hAnsi="Times New Roman" w:eastAsia="Times New Roman"/>
          <w:color w:val="000000"/>
          <w:sz w:val="24"/>
        </w:rPr>
        <w:t>7. Consumers have the right to get value for money.</w:t>
      </w:r>
    </w:p>
    <w:p>
      <w:pPr>
        <w:spacing w:line="259" w:lineRule="auto" w:after="100"/>
        <w:jc w:val="both"/>
      </w:pPr>
      <w:r>
        <w:rPr>
          <w:rFonts w:ascii="Times New Roman" w:hAnsi="Times New Roman" w:eastAsia="Times New Roman"/>
          <w:color w:val="000000"/>
          <w:sz w:val="24"/>
        </w:rPr>
        <w:t>8. They have the right to live in a healthy environment</w:t>
      </w:r>
    </w:p>
    <w:p>
      <w:pPr>
        <w:spacing w:line="259" w:lineRule="auto" w:after="100"/>
        <w:jc w:val="both"/>
      </w:pPr>
      <w:r>
        <w:rPr>
          <w:rFonts w:ascii="Times New Roman" w:hAnsi="Times New Roman" w:eastAsia="Times New Roman"/>
          <w:color w:val="000000"/>
          <w:sz w:val="24"/>
        </w:rPr>
        <w:t>Mention the eight universal consumer rights.</w:t>
      </w:r>
    </w:p>
    <w:p>
      <w:pPr>
        <w:spacing w:line="259" w:lineRule="auto" w:after="100"/>
        <w:jc w:val="left"/>
      </w:pPr>
      <w:r>
        <w:rPr>
          <w:rFonts w:ascii="Times New Roman" w:hAnsi="Times New Roman" w:eastAsia="Times New Roman"/>
          <w:b/>
          <w:color w:val="000000"/>
          <w:sz w:val="24"/>
        </w:rPr>
        <w:t>WAYS BY WHICH CONSUMERS CAN BE PROTECTED</w:t>
      </w:r>
    </w:p>
    <w:p>
      <w:pPr>
        <w:spacing w:line="259" w:lineRule="auto" w:after="100"/>
        <w:jc w:val="both"/>
      </w:pPr>
      <w:r>
        <w:rPr>
          <w:rFonts w:ascii="Times New Roman" w:hAnsi="Times New Roman" w:eastAsia="Times New Roman"/>
          <w:color w:val="000000"/>
          <w:sz w:val="24"/>
        </w:rPr>
        <w:t>1. Formation of consumer associations to test whether items are of good quality or not and to make recommendations.</w:t>
      </w:r>
    </w:p>
    <w:p>
      <w:pPr>
        <w:spacing w:line="259" w:lineRule="auto" w:after="100"/>
        <w:jc w:val="both"/>
      </w:pPr>
      <w:r>
        <w:rPr>
          <w:rFonts w:ascii="Times New Roman" w:hAnsi="Times New Roman" w:eastAsia="Times New Roman"/>
          <w:color w:val="000000"/>
          <w:sz w:val="24"/>
        </w:rPr>
        <w:t>2. There should be Foods and Drugs Act to see to it that all consumable items have expiry dates.</w:t>
      </w:r>
    </w:p>
    <w:p>
      <w:pPr>
        <w:spacing w:line="259" w:lineRule="auto" w:after="100"/>
        <w:jc w:val="both"/>
      </w:pPr>
      <w:r>
        <w:rPr>
          <w:rFonts w:ascii="Times New Roman" w:hAnsi="Times New Roman" w:eastAsia="Times New Roman"/>
          <w:color w:val="000000"/>
          <w:sz w:val="24"/>
        </w:rPr>
        <w:t>3. Price control measures should be put in place to curb any arbitrary price increases.</w:t>
      </w:r>
    </w:p>
    <w:p>
      <w:pPr>
        <w:spacing w:line="259" w:lineRule="auto" w:after="100"/>
        <w:jc w:val="both"/>
      </w:pPr>
      <w:r>
        <w:rPr>
          <w:rFonts w:ascii="Times New Roman" w:hAnsi="Times New Roman" w:eastAsia="Times New Roman"/>
          <w:color w:val="000000"/>
          <w:sz w:val="24"/>
        </w:rPr>
        <w:t>4. All advertisements should be censored before being shown on the screens.</w:t>
      </w:r>
    </w:p>
    <w:p>
      <w:pPr>
        <w:spacing w:line="259" w:lineRule="auto" w:after="100"/>
        <w:jc w:val="both"/>
      </w:pPr>
      <w:r>
        <w:rPr>
          <w:rFonts w:ascii="Times New Roman" w:hAnsi="Times New Roman" w:eastAsia="Times New Roman"/>
          <w:color w:val="000000"/>
          <w:sz w:val="24"/>
        </w:rPr>
        <w:t>5. There should be Sales of Goods Act to ensure that quality goods are sold to consumers.</w:t>
      </w:r>
    </w:p>
    <w:p>
      <w:pPr>
        <w:spacing w:line="259" w:lineRule="auto" w:after="100"/>
        <w:jc w:val="both"/>
      </w:pPr>
      <w:r>
        <w:rPr>
          <w:rFonts w:ascii="Times New Roman" w:hAnsi="Times New Roman" w:eastAsia="Times New Roman"/>
          <w:color w:val="000000"/>
          <w:sz w:val="24"/>
        </w:rPr>
        <w:t>6. There should be weight and measures Act to ensure that goods are sold in the right quantity as well as trade description.</w:t>
      </w:r>
    </w:p>
    <w:p>
      <w:pPr>
        <w:spacing w:line="259" w:lineRule="auto" w:after="100"/>
        <w:jc w:val="both"/>
      </w:pPr>
      <w:r>
        <w:rPr>
          <w:rFonts w:ascii="Times New Roman" w:hAnsi="Times New Roman" w:eastAsia="Times New Roman"/>
          <w:color w:val="000000"/>
          <w:sz w:val="24"/>
        </w:rPr>
        <w:t>1. What is consumerism?</w:t>
      </w:r>
    </w:p>
    <w:p>
      <w:pPr>
        <w:spacing w:line="259" w:lineRule="auto" w:after="100"/>
        <w:jc w:val="both"/>
      </w:pPr>
      <w:r>
        <w:rPr>
          <w:rFonts w:ascii="Times New Roman" w:hAnsi="Times New Roman" w:eastAsia="Times New Roman"/>
          <w:color w:val="000000"/>
          <w:sz w:val="24"/>
        </w:rPr>
        <w:t>2. Mention four ways by which consumers rights can be protected.</w:t>
      </w:r>
    </w:p>
    <w:p>
      <w:pPr>
        <w:spacing w:line="259" w:lineRule="auto" w:after="100"/>
        <w:jc w:val="left"/>
      </w:pPr>
      <w:r>
        <w:rPr>
          <w:rFonts w:ascii="Times New Roman" w:hAnsi="Times New Roman" w:eastAsia="Times New Roman"/>
          <w:b/>
          <w:color w:val="000000"/>
          <w:sz w:val="24"/>
        </w:rPr>
        <w:t>CONSUMER REDRESS</w:t>
      </w:r>
    </w:p>
    <w:p>
      <w:pPr>
        <w:spacing w:line="259" w:lineRule="auto" w:after="100"/>
        <w:jc w:val="both"/>
      </w:pPr>
      <w:r>
        <w:rPr>
          <w:rFonts w:ascii="Times New Roman" w:hAnsi="Times New Roman" w:eastAsia="Times New Roman"/>
          <w:color w:val="000000"/>
          <w:sz w:val="24"/>
        </w:rPr>
        <w:t>Consumer redress is the act of setting right a wrong that has been done to a consumer over a product bought or service rendered. A consumer can seek redress through the law court. The rights of redress can be any of the following.</w:t>
      </w:r>
    </w:p>
    <w:p>
      <w:pPr>
        <w:spacing w:line="259" w:lineRule="auto" w:after="100"/>
        <w:jc w:val="both"/>
      </w:pPr>
      <w:r>
        <w:rPr>
          <w:rFonts w:ascii="Times New Roman" w:hAnsi="Times New Roman" w:eastAsia="Times New Roman"/>
          <w:color w:val="000000"/>
          <w:sz w:val="24"/>
        </w:rPr>
        <w:t>1. Criminal redress: This means initiating criminal proceedings against any persons involved in the adulteration or mislabeling of various regulated foods and drugs</w:t>
      </w:r>
    </w:p>
    <w:p>
      <w:pPr>
        <w:spacing w:line="259" w:lineRule="auto" w:after="100"/>
        <w:jc w:val="both"/>
      </w:pPr>
      <w:r>
        <w:rPr>
          <w:rFonts w:ascii="Times New Roman" w:hAnsi="Times New Roman" w:eastAsia="Times New Roman"/>
          <w:color w:val="000000"/>
          <w:sz w:val="24"/>
        </w:rPr>
        <w:t>2. Civil redress: This is when the consumer of a product institutes a civil action against its producers or sellers particularly where the regulatory agencies cannot compensate the victims of unsafe or unwholesome products that are regulated by agencies like NAFDAC, SON and CPC.</w:t>
      </w:r>
    </w:p>
    <w:p>
      <w:pPr>
        <w:spacing w:line="259" w:lineRule="auto" w:after="100"/>
        <w:jc w:val="both"/>
      </w:pPr>
      <w:r>
        <w:rPr>
          <w:rFonts w:ascii="Times New Roman" w:hAnsi="Times New Roman" w:eastAsia="Times New Roman"/>
          <w:color w:val="000000"/>
          <w:sz w:val="24"/>
        </w:rPr>
        <w:t>3. Regulatory/Administrative redress: Consumers can seek redress through any of regulatory bodies like CPC or SON which have the mandate to regulate the product or service which they have a complaint on. For instance, a consumer who bought a faulty iron with a warranty from a known company may return it. But where such return is not accepted, then the customer can meet the regulatory bodies such as SON which can take up the issue and enforce the warranty and make the company give the consumer a new iron.</w:t>
      </w:r>
    </w:p>
    <w:p>
      <w:pPr>
        <w:spacing w:line="259" w:lineRule="auto" w:after="100"/>
        <w:jc w:val="left"/>
      </w:pPr>
      <w:r>
        <w:rPr>
          <w:rFonts w:ascii="Times New Roman" w:hAnsi="Times New Roman" w:eastAsia="Times New Roman"/>
          <w:b/>
          <w:color w:val="000000"/>
          <w:sz w:val="24"/>
        </w:rPr>
        <w:t>STEPS IN SEEKING REDRESS</w:t>
      </w:r>
    </w:p>
    <w:p>
      <w:pPr>
        <w:spacing w:line="259" w:lineRule="auto" w:after="100"/>
        <w:jc w:val="both"/>
      </w:pPr>
      <w:r>
        <w:rPr>
          <w:rFonts w:ascii="Times New Roman" w:hAnsi="Times New Roman" w:eastAsia="Times New Roman"/>
          <w:color w:val="000000"/>
          <w:sz w:val="24"/>
        </w:rPr>
        <w:t>1. Reporting any complaint as soon as possible.</w:t>
      </w:r>
    </w:p>
    <w:p>
      <w:pPr>
        <w:spacing w:line="259" w:lineRule="auto" w:after="100"/>
        <w:jc w:val="both"/>
      </w:pPr>
      <w:r>
        <w:rPr>
          <w:rFonts w:ascii="Times New Roman" w:hAnsi="Times New Roman" w:eastAsia="Times New Roman"/>
          <w:color w:val="000000"/>
          <w:sz w:val="24"/>
        </w:rPr>
        <w:t>2. Give names, addresses and phone number of persons or companies including your name, address and phone number.</w:t>
      </w:r>
    </w:p>
    <w:p>
      <w:pPr>
        <w:spacing w:line="259" w:lineRule="auto" w:after="100"/>
        <w:jc w:val="both"/>
      </w:pPr>
      <w:r>
        <w:rPr>
          <w:rFonts w:ascii="Times New Roman" w:hAnsi="Times New Roman" w:eastAsia="Times New Roman"/>
          <w:color w:val="000000"/>
          <w:sz w:val="24"/>
        </w:rPr>
        <w:t>3. State the problem with full description of the products and its identification marks.</w:t>
      </w:r>
    </w:p>
    <w:p>
      <w:pPr>
        <w:spacing w:line="259" w:lineRule="auto" w:after="100"/>
        <w:jc w:val="both"/>
      </w:pPr>
      <w:r>
        <w:rPr>
          <w:rFonts w:ascii="Times New Roman" w:hAnsi="Times New Roman" w:eastAsia="Times New Roman"/>
          <w:color w:val="000000"/>
          <w:sz w:val="24"/>
        </w:rPr>
        <w:t>4. Indicate the name address of store of the purchase and date of purchase (possibly attaching photocopy of receipt).</w:t>
      </w:r>
    </w:p>
    <w:p>
      <w:pPr>
        <w:spacing w:line="259" w:lineRule="auto" w:after="100"/>
        <w:jc w:val="both"/>
      </w:pPr>
      <w:r>
        <w:rPr>
          <w:rFonts w:ascii="Times New Roman" w:hAnsi="Times New Roman" w:eastAsia="Times New Roman"/>
          <w:color w:val="000000"/>
          <w:sz w:val="24"/>
        </w:rPr>
        <w:t>5. Forward the letter of complaint to the manufacturer or distributor whose address is on the label of the product bought.</w:t>
      </w:r>
    </w:p>
    <w:p>
      <w:pPr>
        <w:spacing w:line="259" w:lineRule="auto" w:after="100"/>
        <w:jc w:val="left"/>
      </w:pPr>
      <w:r>
        <w:rPr>
          <w:rFonts w:ascii="Times New Roman" w:hAnsi="Times New Roman" w:eastAsia="Times New Roman"/>
          <w:b/>
          <w:color w:val="000000"/>
          <w:sz w:val="24"/>
        </w:rPr>
        <w:t>BENEFITS OF PROVIDING REDRESS</w:t>
      </w:r>
    </w:p>
    <w:p>
      <w:pPr>
        <w:spacing w:line="259" w:lineRule="auto" w:after="100"/>
        <w:jc w:val="both"/>
      </w:pPr>
      <w:r>
        <w:rPr>
          <w:rFonts w:ascii="Times New Roman" w:hAnsi="Times New Roman" w:eastAsia="Times New Roman"/>
          <w:color w:val="000000"/>
          <w:sz w:val="24"/>
        </w:rPr>
        <w:t>1. The consumer is happy that he/she has been listened to and that the problem has been solved.</w:t>
      </w:r>
    </w:p>
    <w:p>
      <w:pPr>
        <w:spacing w:line="259" w:lineRule="auto" w:after="100"/>
        <w:jc w:val="both"/>
      </w:pPr>
      <w:r>
        <w:rPr>
          <w:rFonts w:ascii="Times New Roman" w:hAnsi="Times New Roman" w:eastAsia="Times New Roman"/>
          <w:color w:val="000000"/>
          <w:sz w:val="24"/>
        </w:rPr>
        <w:t>2. The intervening regulatory agency will be seen as efficient and this will add to their experience in resolving consumer complaints.</w:t>
      </w:r>
    </w:p>
    <w:p>
      <w:pPr>
        <w:spacing w:line="259" w:lineRule="auto" w:after="100"/>
        <w:jc w:val="both"/>
      </w:pPr>
      <w:r>
        <w:rPr>
          <w:rFonts w:ascii="Times New Roman" w:hAnsi="Times New Roman" w:eastAsia="Times New Roman"/>
          <w:color w:val="000000"/>
          <w:sz w:val="24"/>
        </w:rPr>
        <w:t>3. It improves the public relation profile of the company.</w:t>
      </w:r>
    </w:p>
    <w:p>
      <w:pPr>
        <w:spacing w:line="259" w:lineRule="auto" w:after="100"/>
        <w:jc w:val="both"/>
      </w:pPr>
      <w:r>
        <w:rPr>
          <w:rFonts w:ascii="Times New Roman" w:hAnsi="Times New Roman" w:eastAsia="Times New Roman"/>
          <w:color w:val="000000"/>
          <w:sz w:val="24"/>
        </w:rPr>
        <w:t>4. It eliminates litigation on issues when redress is provided immediately for complaints.</w:t>
      </w:r>
    </w:p>
    <w:p>
      <w:pPr>
        <w:spacing w:line="259" w:lineRule="auto" w:after="100"/>
        <w:jc w:val="both"/>
      </w:pPr>
      <w:r>
        <w:rPr>
          <w:rFonts w:ascii="Times New Roman" w:hAnsi="Times New Roman" w:eastAsia="Times New Roman"/>
          <w:color w:val="000000"/>
          <w:sz w:val="24"/>
        </w:rPr>
        <w:t>5. It allows for more research and development leading to the growth of the company</w:t>
      </w:r>
    </w:p>
    <w:p>
      <w:pPr>
        <w:spacing w:line="259" w:lineRule="auto" w:after="100"/>
        <w:jc w:val="both"/>
      </w:pPr>
      <w:r>
        <w:rPr>
          <w:rFonts w:ascii="Times New Roman" w:hAnsi="Times New Roman" w:eastAsia="Times New Roman"/>
          <w:color w:val="000000"/>
          <w:sz w:val="24"/>
        </w:rPr>
        <w:t>1. What is consumer redress?</w:t>
      </w:r>
    </w:p>
    <w:p>
      <w:pPr>
        <w:spacing w:line="259" w:lineRule="auto" w:after="100"/>
        <w:jc w:val="both"/>
      </w:pPr>
      <w:r>
        <w:rPr>
          <w:rFonts w:ascii="Times New Roman" w:hAnsi="Times New Roman" w:eastAsia="Times New Roman"/>
          <w:color w:val="000000"/>
          <w:sz w:val="24"/>
        </w:rPr>
        <w:t>2. State three steps to follow in seeking consumer redress</w:t>
      </w:r>
    </w:p>
    <w:p>
      <w:pPr>
        <w:spacing w:line="259" w:lineRule="auto" w:after="100"/>
        <w:jc w:val="left"/>
      </w:pPr>
      <w:r>
        <w:rPr>
          <w:rFonts w:ascii="Times New Roman" w:hAnsi="Times New Roman" w:eastAsia="Times New Roman"/>
          <w:b/>
          <w:color w:val="000000"/>
          <w:sz w:val="24"/>
        </w:rPr>
        <w:t>BANNING AND RESTRICTING CHEMICALS NOT SUITABLE FOR USE</w:t>
      </w:r>
    </w:p>
    <w:p>
      <w:pPr>
        <w:spacing w:line="259" w:lineRule="auto" w:after="100"/>
        <w:jc w:val="both"/>
      </w:pPr>
      <w:r>
        <w:rPr>
          <w:rFonts w:ascii="Times New Roman" w:hAnsi="Times New Roman" w:eastAsia="Times New Roman"/>
          <w:color w:val="000000"/>
          <w:sz w:val="24"/>
        </w:rPr>
        <w:t>Nigeria is a signatory to the international drug, food and chemical control treaties. Hence, chemicals are banned internally and locally when such chemicals are discovered to be harmful or hazardous to human health: more so, if there are safe alternatives. To ban something means to prohibit or bar it. Banned chemicals should not be imported into the country. It is against the law for an individual or a company to be in possession of banned chemicals.</w:t>
      </w:r>
    </w:p>
    <w:p>
      <w:pPr>
        <w:spacing w:line="259" w:lineRule="auto" w:after="100"/>
        <w:jc w:val="both"/>
      </w:pPr>
      <w:r>
        <w:rPr>
          <w:rFonts w:ascii="Times New Roman" w:hAnsi="Times New Roman" w:eastAsia="Times New Roman"/>
          <w:color w:val="000000"/>
          <w:sz w:val="24"/>
        </w:rPr>
        <w:t>On the other hand, to restrict something means to make something not easily available. There are chemicals which are not banned but are restricted. This means the use of such chemicals are controlled for some reasons as there are likelihood of turning them into hard drugs or chemical weapons. Restricted chemicals will require special permit to import and clear them.</w:t>
      </w:r>
    </w:p>
    <w:p>
      <w:pPr>
        <w:spacing w:line="259" w:lineRule="auto" w:after="100"/>
        <w:jc w:val="both"/>
      </w:pPr>
      <w:r>
        <w:rPr>
          <w:rFonts w:ascii="Times New Roman" w:hAnsi="Times New Roman" w:eastAsia="Times New Roman"/>
          <w:color w:val="000000"/>
          <w:sz w:val="24"/>
        </w:rPr>
        <w:t>However chemicals are banned and restricted where:</w:t>
      </w:r>
    </w:p>
    <w:p>
      <w:pPr>
        <w:spacing w:line="259" w:lineRule="auto" w:after="100"/>
        <w:jc w:val="both"/>
      </w:pPr>
      <w:r>
        <w:rPr>
          <w:rFonts w:ascii="Times New Roman" w:hAnsi="Times New Roman" w:eastAsia="Times New Roman"/>
          <w:color w:val="000000"/>
          <w:sz w:val="24"/>
        </w:rPr>
        <w:t>1. They are fatal if inhaled or ingested.</w:t>
      </w:r>
    </w:p>
    <w:p>
      <w:pPr>
        <w:spacing w:line="259" w:lineRule="auto" w:after="100"/>
        <w:jc w:val="both"/>
      </w:pPr>
      <w:r>
        <w:rPr>
          <w:rFonts w:ascii="Times New Roman" w:hAnsi="Times New Roman" w:eastAsia="Times New Roman"/>
          <w:color w:val="000000"/>
          <w:sz w:val="24"/>
        </w:rPr>
        <w:t>2. They cause irritation to eyes, nose, and throat, rashes to skin, vomiting and diarrhea.</w:t>
      </w:r>
    </w:p>
    <w:p>
      <w:pPr>
        <w:spacing w:line="259" w:lineRule="auto" w:after="100"/>
        <w:jc w:val="both"/>
      </w:pPr>
      <w:r>
        <w:rPr>
          <w:rFonts w:ascii="Times New Roman" w:hAnsi="Times New Roman" w:eastAsia="Times New Roman"/>
          <w:color w:val="000000"/>
          <w:sz w:val="24"/>
        </w:rPr>
        <w:t>3. They produce fumes which may cause lung cancer.</w:t>
      </w:r>
    </w:p>
    <w:p>
      <w:pPr>
        <w:spacing w:line="259" w:lineRule="auto" w:after="100"/>
        <w:jc w:val="both"/>
      </w:pPr>
      <w:r>
        <w:rPr>
          <w:rFonts w:ascii="Times New Roman" w:hAnsi="Times New Roman" w:eastAsia="Times New Roman"/>
          <w:color w:val="000000"/>
          <w:sz w:val="24"/>
        </w:rPr>
        <w:t>4. They destroy red blood cells.</w:t>
      </w:r>
    </w:p>
    <w:p>
      <w:pPr>
        <w:spacing w:line="259" w:lineRule="auto" w:after="100"/>
        <w:jc w:val="both"/>
      </w:pPr>
      <w:r>
        <w:rPr>
          <w:rFonts w:ascii="Times New Roman" w:hAnsi="Times New Roman" w:eastAsia="Times New Roman"/>
          <w:color w:val="000000"/>
          <w:sz w:val="24"/>
        </w:rPr>
        <w:t>5. They cause birth defects in unborn babies.</w:t>
      </w:r>
    </w:p>
    <w:p>
      <w:pPr>
        <w:spacing w:line="259" w:lineRule="auto" w:after="100"/>
        <w:jc w:val="both"/>
      </w:pPr>
      <w:r>
        <w:rPr>
          <w:rFonts w:ascii="Times New Roman" w:hAnsi="Times New Roman" w:eastAsia="Times New Roman"/>
          <w:color w:val="000000"/>
          <w:sz w:val="24"/>
        </w:rPr>
        <w:t>6. They affect neurological cells.</w:t>
      </w:r>
    </w:p>
    <w:p>
      <w:pPr>
        <w:spacing w:line="259" w:lineRule="auto" w:after="100"/>
        <w:jc w:val="both"/>
      </w:pPr>
      <w:r>
        <w:rPr>
          <w:rFonts w:ascii="Times New Roman" w:hAnsi="Times New Roman" w:eastAsia="Times New Roman"/>
          <w:color w:val="000000"/>
          <w:sz w:val="24"/>
        </w:rPr>
        <w:t>7. They affect the hormones.</w:t>
      </w:r>
    </w:p>
    <w:p>
      <w:pPr>
        <w:spacing w:line="259" w:lineRule="auto" w:after="100"/>
        <w:jc w:val="left"/>
      </w:pPr>
      <w:r>
        <w:rPr>
          <w:rFonts w:ascii="Times New Roman" w:hAnsi="Times New Roman" w:eastAsia="Times New Roman"/>
          <w:b/>
          <w:color w:val="000000"/>
          <w:sz w:val="24"/>
        </w:rPr>
        <w:t>PROCEDURES FOR BANNING AND RESTRICTING CHEMICALS NOT SUITABLE FOR USE</w:t>
      </w:r>
    </w:p>
    <w:p>
      <w:pPr>
        <w:spacing w:line="259" w:lineRule="auto" w:after="100"/>
        <w:jc w:val="both"/>
      </w:pPr>
      <w:r>
        <w:rPr>
          <w:rFonts w:ascii="Times New Roman" w:hAnsi="Times New Roman" w:eastAsia="Times New Roman"/>
          <w:color w:val="000000"/>
          <w:sz w:val="24"/>
        </w:rPr>
        <w:t>Nigeria is a signatory to Prior Informed Consent (PIC), which gives information on banned and restricted chemicals. Whenever scientific finding states that a certain chemical is harmful, a country belonging to the PIC bans and restrict such chemicals, following these procedures.</w:t>
      </w:r>
    </w:p>
    <w:p>
      <w:pPr>
        <w:spacing w:line="259" w:lineRule="auto" w:after="100"/>
        <w:jc w:val="both"/>
      </w:pPr>
      <w:r>
        <w:rPr>
          <w:rFonts w:ascii="Times New Roman" w:hAnsi="Times New Roman" w:eastAsia="Times New Roman"/>
          <w:color w:val="000000"/>
          <w:sz w:val="24"/>
        </w:rPr>
        <w:t>1. A notice is sent to the international PIC secretariat that a chemical has been discovered to be harmful.</w:t>
      </w:r>
    </w:p>
    <w:p>
      <w:pPr>
        <w:spacing w:line="259" w:lineRule="auto" w:after="100"/>
        <w:jc w:val="both"/>
      </w:pPr>
      <w:r>
        <w:rPr>
          <w:rFonts w:ascii="Times New Roman" w:hAnsi="Times New Roman" w:eastAsia="Times New Roman"/>
          <w:color w:val="000000"/>
          <w:sz w:val="24"/>
        </w:rPr>
        <w:t>2. The secretariat makes further enquiries to verify the information.</w:t>
      </w:r>
    </w:p>
    <w:p>
      <w:pPr>
        <w:spacing w:line="259" w:lineRule="auto" w:after="100"/>
        <w:jc w:val="both"/>
      </w:pPr>
      <w:r>
        <w:rPr>
          <w:rFonts w:ascii="Times New Roman" w:hAnsi="Times New Roman" w:eastAsia="Times New Roman"/>
          <w:color w:val="000000"/>
          <w:sz w:val="24"/>
        </w:rPr>
        <w:t>3. A summary of the information gathered is forwarded to all members of the PIC convention.</w:t>
      </w:r>
    </w:p>
    <w:p>
      <w:pPr>
        <w:spacing w:line="259" w:lineRule="auto" w:after="100"/>
        <w:jc w:val="both"/>
      </w:pPr>
      <w:r>
        <w:rPr>
          <w:rFonts w:ascii="Times New Roman" w:hAnsi="Times New Roman" w:eastAsia="Times New Roman"/>
          <w:color w:val="000000"/>
          <w:sz w:val="24"/>
        </w:rPr>
        <w:t>4. When the PIC secretariat receives response from one or two countries, it sends it to its chemical review committee.</w:t>
      </w:r>
    </w:p>
    <w:p>
      <w:pPr>
        <w:spacing w:line="259" w:lineRule="auto" w:after="100"/>
        <w:jc w:val="both"/>
      </w:pPr>
      <w:r>
        <w:rPr>
          <w:rFonts w:ascii="Times New Roman" w:hAnsi="Times New Roman" w:eastAsia="Times New Roman"/>
          <w:color w:val="000000"/>
          <w:sz w:val="24"/>
        </w:rPr>
        <w:t>5. The PIC later sends its recommendations to the conference of its member’s countries.</w:t>
      </w:r>
    </w:p>
    <w:p>
      <w:pPr>
        <w:spacing w:line="259" w:lineRule="auto" w:after="100"/>
        <w:jc w:val="both"/>
      </w:pPr>
      <w:r>
        <w:rPr>
          <w:rFonts w:ascii="Times New Roman" w:hAnsi="Times New Roman" w:eastAsia="Times New Roman"/>
          <w:color w:val="000000"/>
          <w:sz w:val="24"/>
        </w:rPr>
        <w:t>6. Once the countries have accepted the banning or restricting of the chemical, this is circulated with reasons for the action taken.</w:t>
      </w:r>
    </w:p>
    <w:p>
      <w:pPr>
        <w:spacing w:line="259" w:lineRule="auto" w:after="100"/>
        <w:jc w:val="both"/>
      </w:pPr>
      <w:r>
        <w:rPr>
          <w:rFonts w:ascii="Times New Roman" w:hAnsi="Times New Roman" w:eastAsia="Times New Roman"/>
          <w:color w:val="000000"/>
          <w:sz w:val="24"/>
        </w:rPr>
        <w:t>1. State two reasons for banning chemicals not suitable for use.</w:t>
      </w:r>
    </w:p>
    <w:p>
      <w:pPr>
        <w:spacing w:line="259" w:lineRule="auto" w:after="100"/>
        <w:jc w:val="both"/>
      </w:pPr>
      <w:r>
        <w:rPr>
          <w:rFonts w:ascii="Times New Roman" w:hAnsi="Times New Roman" w:eastAsia="Times New Roman"/>
          <w:color w:val="000000"/>
          <w:sz w:val="24"/>
        </w:rPr>
        <w:t>2. List the procedures for banning and restricting chemicals not suitable for use.</w:t>
      </w:r>
    </w:p>
    <w:p>
      <w:pPr>
        <w:spacing w:line="259" w:lineRule="auto" w:after="100"/>
        <w:jc w:val="both"/>
      </w:pPr>
      <w:r>
        <w:rPr>
          <w:rFonts w:ascii="Times New Roman" w:hAnsi="Times New Roman" w:eastAsia="Times New Roman"/>
          <w:color w:val="000000"/>
          <w:sz w:val="24"/>
        </w:rPr>
        <w:t>1. What is a commercial bank?</w:t>
      </w:r>
    </w:p>
    <w:p>
      <w:pPr>
        <w:spacing w:line="259" w:lineRule="auto" w:after="100"/>
        <w:jc w:val="both"/>
      </w:pPr>
      <w:r>
        <w:rPr>
          <w:rFonts w:ascii="Times New Roman" w:hAnsi="Times New Roman" w:eastAsia="Times New Roman"/>
          <w:color w:val="000000"/>
          <w:sz w:val="24"/>
        </w:rPr>
        <w:t>2. State four functions of commercial bank.</w:t>
      </w:r>
    </w:p>
    <w:p>
      <w:pPr>
        <w:spacing w:line="259" w:lineRule="auto" w:after="100"/>
        <w:jc w:val="both"/>
      </w:pPr>
      <w:r>
        <w:rPr>
          <w:rFonts w:ascii="Times New Roman" w:hAnsi="Times New Roman" w:eastAsia="Times New Roman"/>
          <w:color w:val="000000"/>
          <w:sz w:val="24"/>
        </w:rPr>
        <w:t>3. Define a cheque.</w:t>
      </w:r>
    </w:p>
    <w:p>
      <w:pPr>
        <w:spacing w:line="259" w:lineRule="auto" w:after="100"/>
        <w:jc w:val="both"/>
      </w:pPr>
      <w:r>
        <w:rPr>
          <w:rFonts w:ascii="Times New Roman" w:hAnsi="Times New Roman" w:eastAsia="Times New Roman"/>
          <w:color w:val="000000"/>
          <w:sz w:val="24"/>
        </w:rPr>
        <w:t>4. Give four reasons why a cheque can be dishonored.</w:t>
      </w:r>
    </w:p>
    <w:p>
      <w:pPr>
        <w:spacing w:line="259" w:lineRule="auto" w:after="100"/>
        <w:jc w:val="both"/>
      </w:pPr>
      <w:r>
        <w:rPr>
          <w:rFonts w:ascii="Times New Roman" w:hAnsi="Times New Roman" w:eastAsia="Times New Roman"/>
          <w:color w:val="000000"/>
          <w:sz w:val="24"/>
        </w:rPr>
        <w:t>5. Describe a stalecheque.</w:t>
      </w:r>
    </w:p>
    <w:p>
      <w:pPr>
        <w:spacing w:line="259" w:lineRule="auto" w:after="100"/>
        <w:jc w:val="both"/>
      </w:pPr>
      <w:r>
        <w:rPr>
          <w:rFonts w:ascii="Times New Roman" w:hAnsi="Times New Roman" w:eastAsia="Times New Roman"/>
          <w:color w:val="000000"/>
          <w:sz w:val="24"/>
        </w:rPr>
        <w:t>1. The act of putting right the wrong that has been done is called__ a. redress b. complaint c. restricting d. accommodation.</w:t>
      </w:r>
    </w:p>
    <w:p>
      <w:pPr>
        <w:spacing w:line="259" w:lineRule="auto" w:after="100"/>
        <w:jc w:val="both"/>
      </w:pPr>
      <w:r>
        <w:rPr>
          <w:rFonts w:ascii="Times New Roman" w:hAnsi="Times New Roman" w:eastAsia="Times New Roman"/>
          <w:color w:val="000000"/>
          <w:sz w:val="24"/>
        </w:rPr>
        <w:t>2. One of the following is not a consumer right. a. right to choose b. right to safety c. right to credit facility d. right to be informed</w:t>
      </w:r>
    </w:p>
    <w:p>
      <w:pPr>
        <w:spacing w:line="259" w:lineRule="auto" w:after="100"/>
        <w:jc w:val="both"/>
      </w:pPr>
      <w:r>
        <w:rPr>
          <w:rFonts w:ascii="Times New Roman" w:hAnsi="Times New Roman" w:eastAsia="Times New Roman"/>
          <w:color w:val="000000"/>
          <w:sz w:val="24"/>
        </w:rPr>
        <w:t>3. All of the following are reasons for banning chemicals EXCEPT ___ a. when they affect red blood cell b. when they affect hormones c. when they improve human health d. when they affect neurological cells.</w:t>
      </w:r>
    </w:p>
    <w:p>
      <w:pPr>
        <w:spacing w:line="259" w:lineRule="auto" w:after="100"/>
        <w:jc w:val="both"/>
      </w:pPr>
      <w:r>
        <w:rPr>
          <w:rFonts w:ascii="Times New Roman" w:hAnsi="Times New Roman" w:eastAsia="Times New Roman"/>
          <w:color w:val="000000"/>
          <w:sz w:val="24"/>
        </w:rPr>
        <w:t>4. The full meaning of PIC is ___ a. People s’ Interest Committee b. Personal Interest Council c. Prior Informed Consent d. Procedural information Council.</w:t>
      </w:r>
    </w:p>
    <w:p>
      <w:pPr>
        <w:spacing w:line="259" w:lineRule="auto" w:after="100"/>
        <w:jc w:val="both"/>
      </w:pPr>
      <w:r>
        <w:rPr>
          <w:rFonts w:ascii="Times New Roman" w:hAnsi="Times New Roman" w:eastAsia="Times New Roman"/>
          <w:color w:val="000000"/>
          <w:sz w:val="24"/>
        </w:rPr>
        <w:t>5. Consumers can seek redress through the following agencies EXCEPT ___a. CPC b. NAFDAC c. SON d. NDLEA.</w:t>
      </w:r>
    </w:p>
    <w:p>
      <w:pPr>
        <w:spacing w:line="259" w:lineRule="auto" w:after="100"/>
        <w:jc w:val="both"/>
      </w:pPr>
      <w:r>
        <w:rPr>
          <w:rFonts w:ascii="Times New Roman" w:hAnsi="Times New Roman" w:eastAsia="Times New Roman"/>
          <w:color w:val="000000"/>
          <w:sz w:val="24"/>
        </w:rPr>
        <w:t>2. Explain the following.</w:t>
      </w:r>
    </w:p>
    <w:p>
      <w:pPr>
        <w:spacing w:line="259" w:lineRule="auto" w:after="100"/>
        <w:jc w:val="both"/>
      </w:pPr>
      <w:r>
        <w:rPr>
          <w:rFonts w:ascii="Times New Roman" w:hAnsi="Times New Roman" w:eastAsia="Times New Roman"/>
          <w:color w:val="000000"/>
          <w:sz w:val="24"/>
        </w:rPr>
        <w:t>3. criminal redress</w:t>
      </w:r>
    </w:p>
    <w:p>
      <w:pPr>
        <w:spacing w:line="259" w:lineRule="auto" w:after="100"/>
        <w:jc w:val="both"/>
      </w:pPr>
      <w:r>
        <w:rPr>
          <w:rFonts w:ascii="Times New Roman" w:hAnsi="Times New Roman" w:eastAsia="Times New Roman"/>
          <w:color w:val="000000"/>
          <w:sz w:val="24"/>
        </w:rPr>
        <w:t>4. Civil redress</w:t>
      </w:r>
    </w:p>
    <w:p>
      <w:pPr>
        <w:spacing w:line="259" w:lineRule="auto" w:after="100"/>
        <w:jc w:val="both"/>
      </w:pPr>
      <w:r>
        <w:rPr>
          <w:rFonts w:ascii="Times New Roman" w:hAnsi="Times New Roman" w:eastAsia="Times New Roman"/>
          <w:color w:val="000000"/>
          <w:sz w:val="24"/>
        </w:rPr>
        <w:t>5. Administrative redress.</w:t>
      </w:r>
    </w:p>
    <w:p>
      <w:pPr>
        <w:spacing w:line="259" w:lineRule="auto" w:after="100"/>
        <w:jc w:val="both"/>
      </w:pPr>
      <w:r>
        <w:rPr>
          <w:rFonts w:ascii="Times New Roman" w:hAnsi="Times New Roman" w:eastAsia="Times New Roman"/>
          <w:color w:val="000000"/>
          <w:sz w:val="24"/>
        </w:rPr>
        <w:t>6. Give three ways by which consumer rights can be protected.</w:t>
      </w:r>
    </w:p>
    <w:p>
      <w:pPr>
        <w:spacing w:line="259" w:lineRule="auto" w:after="100"/>
        <w:jc w:val="both"/>
      </w:pPr>
      <w:r>
        <w:rPr>
          <w:rFonts w:ascii="Times New Roman" w:hAnsi="Times New Roman" w:eastAsia="Times New Roman"/>
          <w:color w:val="000000"/>
          <w:sz w:val="24"/>
        </w:rPr>
        <w:t>24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