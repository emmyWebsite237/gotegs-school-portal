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SCHEME OF WORK BASIC SCIENCE JS 3 FIRST TERM</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Drug and Substance Abuse</w:t>
      </w:r>
    </w:p>
    <w:p>
      <w:pPr>
        <w:spacing w:line="259" w:lineRule="auto" w:after="100"/>
        <w:jc w:val="both"/>
      </w:pPr>
      <w:r>
        <w:rPr>
          <w:rFonts w:ascii="Times New Roman" w:hAnsi="Times New Roman" w:eastAsia="Times New Roman"/>
          <w:color w:val="000000"/>
          <w:sz w:val="24"/>
        </w:rPr>
        <w:t>2. Flooding</w:t>
      </w:r>
    </w:p>
    <w:p>
      <w:pPr>
        <w:spacing w:line="259" w:lineRule="auto" w:after="100"/>
        <w:jc w:val="both"/>
      </w:pPr>
      <w:r>
        <w:rPr>
          <w:rFonts w:ascii="Times New Roman" w:hAnsi="Times New Roman" w:eastAsia="Times New Roman"/>
          <w:color w:val="000000"/>
          <w:sz w:val="24"/>
        </w:rPr>
        <w:t>3. Deforestation and Desertification</w:t>
      </w:r>
    </w:p>
    <w:p>
      <w:pPr>
        <w:spacing w:line="259" w:lineRule="auto" w:after="100"/>
        <w:jc w:val="both"/>
      </w:pPr>
      <w:r>
        <w:rPr>
          <w:rFonts w:ascii="Times New Roman" w:hAnsi="Times New Roman" w:eastAsia="Times New Roman"/>
          <w:color w:val="000000"/>
          <w:sz w:val="24"/>
        </w:rPr>
        <w:t>4. Bush Burning</w:t>
      </w:r>
    </w:p>
    <w:p>
      <w:pPr>
        <w:spacing w:line="259" w:lineRule="auto" w:after="100"/>
        <w:jc w:val="both"/>
      </w:pPr>
      <w:r>
        <w:rPr>
          <w:rFonts w:ascii="Times New Roman" w:hAnsi="Times New Roman" w:eastAsia="Times New Roman"/>
          <w:color w:val="000000"/>
          <w:sz w:val="24"/>
        </w:rPr>
        <w:t>5. Depletion of Ozone Layer and its Effects.</w:t>
      </w:r>
    </w:p>
    <w:p>
      <w:pPr>
        <w:spacing w:line="259" w:lineRule="auto" w:after="100"/>
        <w:jc w:val="both"/>
      </w:pPr>
      <w:r>
        <w:rPr>
          <w:rFonts w:ascii="Times New Roman" w:hAnsi="Times New Roman" w:eastAsia="Times New Roman"/>
          <w:color w:val="000000"/>
          <w:sz w:val="24"/>
        </w:rPr>
        <w:t>6. Resources from living things/Economic Importance of Resource</w:t>
      </w:r>
    </w:p>
    <w:p>
      <w:pPr>
        <w:spacing w:line="259" w:lineRule="auto" w:after="100"/>
        <w:jc w:val="both"/>
      </w:pPr>
      <w:r>
        <w:rPr>
          <w:rFonts w:ascii="Times New Roman" w:hAnsi="Times New Roman" w:eastAsia="Times New Roman"/>
          <w:color w:val="000000"/>
          <w:sz w:val="24"/>
        </w:rPr>
        <w:t>7. Resources from Non-living Things: Solid Minerals, their Location and Importance</w:t>
      </w:r>
    </w:p>
    <w:p>
      <w:pPr>
        <w:spacing w:line="259" w:lineRule="auto" w:after="100"/>
        <w:jc w:val="both"/>
      </w:pPr>
      <w:r>
        <w:rPr>
          <w:rFonts w:ascii="Times New Roman" w:hAnsi="Times New Roman" w:eastAsia="Times New Roman"/>
          <w:color w:val="000000"/>
          <w:sz w:val="24"/>
        </w:rPr>
        <w:t>8. Light energy</w:t>
      </w:r>
    </w:p>
    <w:p>
      <w:pPr>
        <w:spacing w:line="259" w:lineRule="auto" w:after="100"/>
        <w:jc w:val="both"/>
      </w:pPr>
      <w:r>
        <w:rPr>
          <w:rFonts w:ascii="Times New Roman" w:hAnsi="Times New Roman" w:eastAsia="Times New Roman"/>
          <w:color w:val="000000"/>
          <w:sz w:val="24"/>
        </w:rPr>
        <w:t>9. Sound energy</w:t>
      </w:r>
    </w:p>
    <w:p>
      <w:pPr>
        <w:spacing w:line="259" w:lineRule="auto" w:after="100"/>
        <w:jc w:val="both"/>
      </w:pPr>
      <w:r>
        <w:rPr>
          <w:rFonts w:ascii="Times New Roman" w:hAnsi="Times New Roman" w:eastAsia="Times New Roman"/>
          <w:color w:val="000000"/>
          <w:sz w:val="24"/>
        </w:rPr>
        <w:t>10. Magnetism</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DRUG AND SUBSTANCES ELESSON NOTES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Definition</w:t>
      </w:r>
    </w:p>
    <w:p>
      <w:pPr>
        <w:spacing w:line="259" w:lineRule="auto" w:after="100"/>
        <w:jc w:val="both"/>
      </w:pPr>
      <w:r>
        <w:rPr>
          <w:rFonts w:ascii="Times New Roman" w:hAnsi="Times New Roman" w:eastAsia="Times New Roman"/>
          <w:color w:val="000000"/>
          <w:sz w:val="24"/>
        </w:rPr>
        <w:t>· Health Effects of Drug Abuse on Youth</w:t>
      </w:r>
    </w:p>
    <w:p>
      <w:pPr>
        <w:spacing w:line="259" w:lineRule="auto" w:after="100"/>
        <w:jc w:val="both"/>
      </w:pPr>
      <w:r>
        <w:rPr>
          <w:rFonts w:ascii="Times New Roman" w:hAnsi="Times New Roman" w:eastAsia="Times New Roman"/>
          <w:color w:val="000000"/>
          <w:sz w:val="24"/>
        </w:rPr>
        <w:t>· Strategies on How to Live an Healthy Drug Free Life</w:t>
      </w:r>
    </w:p>
    <w:p>
      <w:pPr>
        <w:spacing w:line="259" w:lineRule="auto" w:after="100"/>
        <w:jc w:val="both"/>
      </w:pPr>
      <w:r>
        <w:rPr>
          <w:rFonts w:ascii="Times New Roman" w:hAnsi="Times New Roman" w:eastAsia="Times New Roman"/>
          <w:color w:val="000000"/>
          <w:sz w:val="24"/>
        </w:rPr>
        <w:t>· Roles of National Drug Control Agency (NDCA)</w:t>
      </w:r>
    </w:p>
    <w:p>
      <w:pPr>
        <w:spacing w:line="259" w:lineRule="auto" w:after="100"/>
        <w:jc w:val="left"/>
      </w:pPr>
      <w:r>
        <w:rPr>
          <w:rFonts w:ascii="Times New Roman" w:hAnsi="Times New Roman" w:eastAsia="Times New Roman"/>
          <w:b/>
          <w:color w:val="000000"/>
          <w:sz w:val="24"/>
        </w:rPr>
        <w:t>DRUG AND SUBSTANCE ABUSE</w:t>
      </w:r>
    </w:p>
    <w:p>
      <w:pPr>
        <w:spacing w:line="259" w:lineRule="auto" w:after="100"/>
        <w:jc w:val="both"/>
      </w:pPr>
      <w:r>
        <w:rPr>
          <w:rFonts w:ascii="Times New Roman" w:hAnsi="Times New Roman" w:eastAsia="Times New Roman"/>
          <w:color w:val="000000"/>
          <w:sz w:val="24"/>
        </w:rPr>
        <w:t>Drug abuse is the excessive use or continuous use of drugs without regard for accepted medical practice. When a drug is used to incite pleasure or escape reality, especially without the doctor’s prescription, is said to be abused.</w:t>
      </w:r>
    </w:p>
    <w:p>
      <w:pPr>
        <w:spacing w:line="259" w:lineRule="auto" w:after="100"/>
        <w:jc w:val="both"/>
      </w:pPr>
      <w:r>
        <w:rPr>
          <w:rFonts w:ascii="Times New Roman" w:hAnsi="Times New Roman" w:eastAsia="Times New Roman"/>
          <w:color w:val="000000"/>
          <w:sz w:val="24"/>
        </w:rPr>
        <w:t>Substances can also be abused when they are taken beyond acceptable limits. Excess intake of alcohol, cigarette, Marijuana and Indian helm are all example of substance abuse.</w:t>
      </w:r>
    </w:p>
    <w:p>
      <w:pPr>
        <w:spacing w:line="259" w:lineRule="auto" w:after="100"/>
        <w:jc w:val="left"/>
      </w:pPr>
      <w:r>
        <w:rPr>
          <w:rFonts w:ascii="Times New Roman" w:hAnsi="Times New Roman" w:eastAsia="Times New Roman"/>
          <w:b/>
          <w:color w:val="000000"/>
          <w:sz w:val="24"/>
        </w:rPr>
        <w:t>HEALTH EFFECTS OF DRUG ABUSE ON YOUTH</w:t>
      </w:r>
    </w:p>
    <w:p>
      <w:pPr>
        <w:spacing w:line="259" w:lineRule="auto" w:after="100"/>
        <w:jc w:val="both"/>
      </w:pPr>
      <w:r>
        <w:rPr>
          <w:rFonts w:ascii="Times New Roman" w:hAnsi="Times New Roman" w:eastAsia="Times New Roman"/>
          <w:color w:val="000000"/>
          <w:sz w:val="24"/>
        </w:rPr>
        <w:t>Drug and substance abuse has some immediate effects like light headedness, stomach upset, skin rashes, injection abscesses and so on but there are also more chronic effects like:</w:t>
      </w:r>
    </w:p>
    <w:p>
      <w:pPr>
        <w:spacing w:line="259" w:lineRule="auto" w:after="100"/>
        <w:jc w:val="both"/>
      </w:pPr>
      <w:r>
        <w:rPr>
          <w:rFonts w:ascii="Times New Roman" w:hAnsi="Times New Roman" w:eastAsia="Times New Roman"/>
          <w:color w:val="000000"/>
          <w:sz w:val="24"/>
        </w:rPr>
        <w:t>1. There is a ‘crash’ after the ‘high’ of taking drugs. There is usually fatigue, depression, anxiety and dependence after the drug effect has worn off.</w:t>
      </w:r>
    </w:p>
    <w:p>
      <w:pPr>
        <w:spacing w:line="259" w:lineRule="auto" w:after="100"/>
        <w:jc w:val="both"/>
      </w:pPr>
      <w:r>
        <w:rPr>
          <w:rFonts w:ascii="Times New Roman" w:hAnsi="Times New Roman" w:eastAsia="Times New Roman"/>
          <w:color w:val="000000"/>
          <w:sz w:val="24"/>
        </w:rPr>
        <w:t>2. Drug abusers easily lose focus.</w:t>
      </w:r>
    </w:p>
    <w:p>
      <w:pPr>
        <w:spacing w:line="259" w:lineRule="auto" w:after="100"/>
        <w:jc w:val="both"/>
      </w:pPr>
      <w:r>
        <w:rPr>
          <w:rFonts w:ascii="Times New Roman" w:hAnsi="Times New Roman" w:eastAsia="Times New Roman"/>
          <w:color w:val="000000"/>
          <w:sz w:val="24"/>
        </w:rPr>
        <w:t>3. Drug abuse increases the rate of accident because most drugs affect the motor nerves that controls movement of body parts.</w:t>
      </w:r>
    </w:p>
    <w:p>
      <w:pPr>
        <w:spacing w:line="259" w:lineRule="auto" w:after="100"/>
        <w:jc w:val="both"/>
      </w:pPr>
      <w:r>
        <w:rPr>
          <w:rFonts w:ascii="Times New Roman" w:hAnsi="Times New Roman" w:eastAsia="Times New Roman"/>
          <w:color w:val="000000"/>
          <w:sz w:val="24"/>
        </w:rPr>
        <w:t>4. The aftereffect of some drugs creates illusion and hallucinations which terrifies the victim.</w:t>
      </w:r>
    </w:p>
    <w:p>
      <w:pPr>
        <w:spacing w:line="259" w:lineRule="auto" w:after="100"/>
        <w:jc w:val="both"/>
      </w:pPr>
      <w:r>
        <w:rPr>
          <w:rFonts w:ascii="Times New Roman" w:hAnsi="Times New Roman" w:eastAsia="Times New Roman"/>
          <w:color w:val="000000"/>
          <w:sz w:val="24"/>
        </w:rPr>
        <w:t>5. Unsterilized needles are often used by abusers. This exposes them to a high risk of contacting dangerous disease.</w:t>
      </w:r>
    </w:p>
    <w:p>
      <w:pPr>
        <w:spacing w:line="259" w:lineRule="auto" w:after="100"/>
        <w:jc w:val="both"/>
      </w:pPr>
      <w:r>
        <w:rPr>
          <w:rFonts w:ascii="Times New Roman" w:hAnsi="Times New Roman" w:eastAsia="Times New Roman"/>
          <w:color w:val="000000"/>
          <w:sz w:val="24"/>
        </w:rPr>
        <w:t>6. Drug overdose often place its victims in coma or a vegetable state unless taken care off.</w:t>
      </w:r>
    </w:p>
    <w:p>
      <w:pPr>
        <w:spacing w:line="259" w:lineRule="auto" w:after="100"/>
        <w:jc w:val="both"/>
      </w:pPr>
      <w:r>
        <w:rPr>
          <w:rFonts w:ascii="Times New Roman" w:hAnsi="Times New Roman" w:eastAsia="Times New Roman"/>
          <w:color w:val="000000"/>
          <w:sz w:val="24"/>
        </w:rPr>
        <w:t>7. Victim of drug abuse are often violent and found to be psychological unhealthy.</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drug abuse?</w:t>
      </w:r>
    </w:p>
    <w:p>
      <w:pPr>
        <w:spacing w:line="259" w:lineRule="auto" w:after="100"/>
        <w:jc w:val="both"/>
      </w:pPr>
      <w:r>
        <w:rPr>
          <w:rFonts w:ascii="Times New Roman" w:hAnsi="Times New Roman" w:eastAsia="Times New Roman"/>
          <w:color w:val="000000"/>
          <w:sz w:val="24"/>
        </w:rPr>
        <w:t>2. What are the health effects of drug abuse?</w:t>
      </w:r>
    </w:p>
    <w:p>
      <w:pPr>
        <w:spacing w:line="259" w:lineRule="auto" w:after="100"/>
        <w:jc w:val="left"/>
      </w:pPr>
      <w:r>
        <w:rPr>
          <w:rFonts w:ascii="Times New Roman" w:hAnsi="Times New Roman" w:eastAsia="Times New Roman"/>
          <w:b/>
          <w:color w:val="000000"/>
          <w:sz w:val="24"/>
        </w:rPr>
        <w:t>STRATEGIES ON HOW TO LIVE AN HEALTHY DRUG FREE LIFE</w:t>
      </w:r>
    </w:p>
    <w:p>
      <w:pPr>
        <w:spacing w:line="259" w:lineRule="auto" w:after="100"/>
        <w:jc w:val="both"/>
      </w:pPr>
      <w:r>
        <w:rPr>
          <w:rFonts w:ascii="Times New Roman" w:hAnsi="Times New Roman" w:eastAsia="Times New Roman"/>
          <w:color w:val="000000"/>
          <w:sz w:val="24"/>
        </w:rPr>
        <w:t>1. Always use drugs according to doctor’s prescription.</w:t>
      </w:r>
    </w:p>
    <w:p>
      <w:pPr>
        <w:spacing w:line="259" w:lineRule="auto" w:after="100"/>
        <w:jc w:val="both"/>
      </w:pPr>
      <w:r>
        <w:rPr>
          <w:rFonts w:ascii="Times New Roman" w:hAnsi="Times New Roman" w:eastAsia="Times New Roman"/>
          <w:color w:val="000000"/>
          <w:sz w:val="24"/>
        </w:rPr>
        <w:t>2. Inculcate positive social interactions and healthy lifestyle.</w:t>
      </w:r>
    </w:p>
    <w:p>
      <w:pPr>
        <w:spacing w:line="259" w:lineRule="auto" w:after="100"/>
        <w:jc w:val="both"/>
      </w:pPr>
      <w:r>
        <w:rPr>
          <w:rFonts w:ascii="Times New Roman" w:hAnsi="Times New Roman" w:eastAsia="Times New Roman"/>
          <w:color w:val="000000"/>
          <w:sz w:val="24"/>
        </w:rPr>
        <w:t>3. Always reject any invitation to take drugs or substances that are unfamiliar or that are likely to be abuse. Say NO to drug and substance abuse.</w:t>
      </w:r>
    </w:p>
    <w:p>
      <w:pPr>
        <w:spacing w:line="259" w:lineRule="auto" w:after="100"/>
        <w:jc w:val="both"/>
      </w:pPr>
      <w:r>
        <w:rPr>
          <w:rFonts w:ascii="Times New Roman" w:hAnsi="Times New Roman" w:eastAsia="Times New Roman"/>
          <w:color w:val="000000"/>
          <w:sz w:val="24"/>
        </w:rPr>
        <w:t>4. Avoid going to indecent places (e.g clubs, bar, anti social gatherings) where drug abuse is likely to occur.</w:t>
      </w:r>
    </w:p>
    <w:p>
      <w:pPr>
        <w:spacing w:line="259" w:lineRule="auto" w:after="100"/>
        <w:jc w:val="left"/>
      </w:pPr>
      <w:r>
        <w:rPr>
          <w:rFonts w:ascii="Times New Roman" w:hAnsi="Times New Roman" w:eastAsia="Times New Roman"/>
          <w:b/>
          <w:color w:val="000000"/>
          <w:sz w:val="24"/>
        </w:rPr>
        <w:t>ROLES AND ACTIVITIES NATIONAL DRUG CONTROL AGENCY (NDCA)</w:t>
      </w:r>
    </w:p>
    <w:p>
      <w:pPr>
        <w:spacing w:line="259" w:lineRule="auto" w:after="100"/>
        <w:jc w:val="both"/>
      </w:pPr>
      <w:r>
        <w:rPr>
          <w:rFonts w:ascii="Times New Roman" w:hAnsi="Times New Roman" w:eastAsia="Times New Roman"/>
          <w:color w:val="000000"/>
          <w:sz w:val="24"/>
        </w:rPr>
        <w:t>The Drug control Agencies in Nigeria include:</w:t>
      </w:r>
    </w:p>
    <w:p>
      <w:pPr>
        <w:spacing w:line="259" w:lineRule="auto" w:after="100"/>
        <w:jc w:val="both"/>
      </w:pPr>
      <w:r>
        <w:rPr>
          <w:rFonts w:ascii="Times New Roman" w:hAnsi="Times New Roman" w:eastAsia="Times New Roman"/>
          <w:color w:val="000000"/>
          <w:sz w:val="24"/>
        </w:rPr>
        <w:t>1. NAFDAC (National Agency for Food and Drug Administration and Control)</w:t>
      </w:r>
    </w:p>
    <w:p>
      <w:pPr>
        <w:spacing w:line="259" w:lineRule="auto" w:after="100"/>
        <w:jc w:val="both"/>
      </w:pPr>
      <w:r>
        <w:rPr>
          <w:rFonts w:ascii="Times New Roman" w:hAnsi="Times New Roman" w:eastAsia="Times New Roman"/>
          <w:color w:val="000000"/>
          <w:sz w:val="24"/>
        </w:rPr>
        <w:t>2. NDLEA (National Drug Law Enforcement Agency)</w:t>
      </w:r>
    </w:p>
    <w:p>
      <w:pPr>
        <w:spacing w:line="259" w:lineRule="auto" w:after="100"/>
        <w:jc w:val="both"/>
      </w:pPr>
      <w:r>
        <w:rPr>
          <w:rFonts w:ascii="Times New Roman" w:hAnsi="Times New Roman" w:eastAsia="Times New Roman"/>
          <w:color w:val="000000"/>
          <w:sz w:val="24"/>
        </w:rPr>
        <w:t>The functions of these agencies are as follows:</w:t>
      </w:r>
    </w:p>
    <w:p>
      <w:pPr>
        <w:spacing w:line="259" w:lineRule="auto" w:after="100"/>
        <w:jc w:val="both"/>
      </w:pPr>
      <w:r>
        <w:rPr>
          <w:rFonts w:ascii="Times New Roman" w:hAnsi="Times New Roman" w:eastAsia="Times New Roman"/>
          <w:color w:val="000000"/>
          <w:sz w:val="24"/>
        </w:rPr>
        <w:t>1. They control the manufacturing of drugs.</w:t>
      </w:r>
    </w:p>
    <w:p>
      <w:pPr>
        <w:spacing w:line="259" w:lineRule="auto" w:after="100"/>
        <w:jc w:val="both"/>
      </w:pPr>
      <w:r>
        <w:rPr>
          <w:rFonts w:ascii="Times New Roman" w:hAnsi="Times New Roman" w:eastAsia="Times New Roman"/>
          <w:color w:val="000000"/>
          <w:sz w:val="24"/>
        </w:rPr>
        <w:t>2. They monitor sales and distribution of drugs.</w:t>
      </w:r>
    </w:p>
    <w:p>
      <w:pPr>
        <w:spacing w:line="259" w:lineRule="auto" w:after="100"/>
        <w:jc w:val="both"/>
      </w:pPr>
      <w:r>
        <w:rPr>
          <w:rFonts w:ascii="Times New Roman" w:hAnsi="Times New Roman" w:eastAsia="Times New Roman"/>
          <w:color w:val="000000"/>
          <w:sz w:val="24"/>
        </w:rPr>
        <w:t>3. They refill prescriptions.</w:t>
      </w:r>
    </w:p>
    <w:p>
      <w:pPr>
        <w:spacing w:line="259" w:lineRule="auto" w:after="100"/>
        <w:jc w:val="both"/>
      </w:pPr>
      <w:r>
        <w:rPr>
          <w:rFonts w:ascii="Times New Roman" w:hAnsi="Times New Roman" w:eastAsia="Times New Roman"/>
          <w:color w:val="000000"/>
          <w:sz w:val="24"/>
        </w:rPr>
        <w:t>4. They care for drug dependent victims.</w:t>
      </w:r>
    </w:p>
    <w:p>
      <w:pPr>
        <w:spacing w:line="259" w:lineRule="auto" w:after="100"/>
        <w:jc w:val="both"/>
      </w:pPr>
      <w:r>
        <w:rPr>
          <w:rFonts w:ascii="Times New Roman" w:hAnsi="Times New Roman" w:eastAsia="Times New Roman"/>
          <w:color w:val="000000"/>
          <w:sz w:val="24"/>
        </w:rPr>
        <w:t>5. They control of environment conducive to drug abuse development.</w:t>
      </w:r>
    </w:p>
    <w:p>
      <w:pPr>
        <w:spacing w:line="259" w:lineRule="auto" w:after="100"/>
        <w:jc w:val="both"/>
      </w:pPr>
      <w:r>
        <w:rPr>
          <w:rFonts w:ascii="Times New Roman" w:hAnsi="Times New Roman" w:eastAsia="Times New Roman"/>
          <w:color w:val="000000"/>
          <w:sz w:val="24"/>
        </w:rPr>
        <w:t>6. They research on the method of rehabilitation of drug addict.</w:t>
      </w:r>
    </w:p>
    <w:p>
      <w:pPr>
        <w:spacing w:line="259" w:lineRule="auto" w:after="100"/>
        <w:jc w:val="both"/>
      </w:pPr>
      <w:r>
        <w:rPr>
          <w:rFonts w:ascii="Times New Roman" w:hAnsi="Times New Roman" w:eastAsia="Times New Roman"/>
          <w:color w:val="000000"/>
          <w:sz w:val="24"/>
        </w:rPr>
        <w:t>7. They educate the general public on the need to avoid drug abuse.</w:t>
      </w:r>
    </w:p>
    <w:p>
      <w:pPr>
        <w:spacing w:line="259" w:lineRule="auto" w:after="100"/>
        <w:jc w:val="both"/>
      </w:pPr>
      <w:r>
        <w:rPr>
          <w:rFonts w:ascii="Times New Roman" w:hAnsi="Times New Roman" w:eastAsia="Times New Roman"/>
          <w:color w:val="000000"/>
          <w:sz w:val="24"/>
        </w:rPr>
        <w:t>1. State four strategies that can help one to live a drug free life</w:t>
      </w:r>
    </w:p>
    <w:p>
      <w:pPr>
        <w:spacing w:line="259" w:lineRule="auto" w:after="100"/>
        <w:jc w:val="both"/>
      </w:pPr>
      <w:r>
        <w:rPr>
          <w:rFonts w:ascii="Times New Roman" w:hAnsi="Times New Roman" w:eastAsia="Times New Roman"/>
          <w:color w:val="000000"/>
          <w:sz w:val="24"/>
        </w:rPr>
        <w:t>2. State two drug control agencies in Nigeria and their functions</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Mention four commonly abused substances and their method of use.</w:t>
      </w:r>
    </w:p>
    <w:p>
      <w:pPr>
        <w:spacing w:line="259" w:lineRule="auto" w:after="100"/>
        <w:jc w:val="both"/>
      </w:pPr>
      <w:r>
        <w:rPr>
          <w:rFonts w:ascii="Times New Roman" w:hAnsi="Times New Roman" w:eastAsia="Times New Roman"/>
          <w:color w:val="000000"/>
          <w:sz w:val="24"/>
        </w:rPr>
        <w:t>2. State four ways to control drug abuse.</w:t>
      </w:r>
    </w:p>
    <w:p>
      <w:pPr>
        <w:spacing w:line="259" w:lineRule="auto" w:after="100"/>
        <w:jc w:val="both"/>
      </w:pPr>
      <w:r>
        <w:rPr>
          <w:rFonts w:ascii="Times New Roman" w:hAnsi="Times New Roman" w:eastAsia="Times New Roman"/>
          <w:color w:val="000000"/>
          <w:sz w:val="24"/>
        </w:rPr>
        <w:t>3. State five effect of drug abuse on youth.</w:t>
      </w:r>
    </w:p>
    <w:p>
      <w:pPr>
        <w:spacing w:line="259" w:lineRule="auto" w:after="100"/>
        <w:jc w:val="both"/>
      </w:pPr>
      <w:r>
        <w:rPr>
          <w:rFonts w:ascii="Times New Roman" w:hAnsi="Times New Roman" w:eastAsia="Times New Roman"/>
          <w:color w:val="000000"/>
          <w:sz w:val="24"/>
        </w:rPr>
        <w:t>4. What is drainage?</w:t>
      </w:r>
    </w:p>
    <w:p>
      <w:pPr>
        <w:spacing w:line="259" w:lineRule="auto" w:after="100"/>
        <w:jc w:val="both"/>
      </w:pPr>
      <w:r>
        <w:rPr>
          <w:rFonts w:ascii="Times New Roman" w:hAnsi="Times New Roman" w:eastAsia="Times New Roman"/>
          <w:color w:val="000000"/>
          <w:sz w:val="24"/>
        </w:rPr>
        <w:t>5. List five types of abstinence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excessive use of drugs without prescription is called drug ___ A. abuse B. misuse C. overdose D. use</w:t>
      </w:r>
    </w:p>
    <w:p>
      <w:pPr>
        <w:spacing w:line="259" w:lineRule="auto" w:after="100"/>
        <w:jc w:val="both"/>
      </w:pPr>
      <w:r>
        <w:rPr>
          <w:rFonts w:ascii="Times New Roman" w:hAnsi="Times New Roman" w:eastAsia="Times New Roman"/>
          <w:color w:val="000000"/>
          <w:sz w:val="24"/>
        </w:rPr>
        <w:t>2. Which of the following is an effect of drug abuse on youths. A. Increased focus B. Wealth C. Depression D. Happiness</w:t>
      </w:r>
    </w:p>
    <w:p>
      <w:pPr>
        <w:spacing w:line="259" w:lineRule="auto" w:after="100"/>
        <w:jc w:val="both"/>
      </w:pPr>
      <w:r>
        <w:rPr>
          <w:rFonts w:ascii="Times New Roman" w:hAnsi="Times New Roman" w:eastAsia="Times New Roman"/>
          <w:color w:val="000000"/>
          <w:sz w:val="24"/>
        </w:rPr>
        <w:t>3. An agency that controls the production and distribution of drugs in Nigeria is A. EFCC B. NDLEA C. DSS</w:t>
      </w:r>
    </w:p>
    <w:p>
      <w:pPr>
        <w:spacing w:line="259" w:lineRule="auto" w:after="100"/>
        <w:jc w:val="both"/>
      </w:pPr>
      <w:r>
        <w:rPr>
          <w:rFonts w:ascii="Times New Roman" w:hAnsi="Times New Roman" w:eastAsia="Times New Roman"/>
          <w:color w:val="000000"/>
          <w:sz w:val="24"/>
        </w:rPr>
        <w:t>4. Which of the following is an example of a commonly abused substance? A. Water B. Opium C. Paracetamol D. Juice</w:t>
      </w:r>
    </w:p>
    <w:p>
      <w:pPr>
        <w:spacing w:line="259" w:lineRule="auto" w:after="100"/>
        <w:jc w:val="both"/>
      </w:pPr>
      <w:r>
        <w:rPr>
          <w:rFonts w:ascii="Times New Roman" w:hAnsi="Times New Roman" w:eastAsia="Times New Roman"/>
          <w:color w:val="000000"/>
          <w:sz w:val="24"/>
        </w:rPr>
        <w:t>5. Which of the following places is substance abuse more likely? A. Club B. Church C. Conference D. At home</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2. State five ways in which drug abuse can be reduced among teenagers.</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FLOODING ELESSON NOTE</w:t>
      </w:r>
    </w:p>
    <w:p>
      <w:pPr>
        <w:spacing w:line="259" w:lineRule="auto" w:after="100"/>
        <w:jc w:val="both"/>
      </w:pPr>
      <w:r>
        <w:rPr>
          <w:rFonts w:ascii="Times New Roman" w:hAnsi="Times New Roman" w:eastAsia="Times New Roman"/>
          <w:color w:val="000000"/>
          <w:sz w:val="24"/>
        </w:rPr>
        <w:t>· Introduction.</w:t>
      </w:r>
    </w:p>
    <w:p>
      <w:pPr>
        <w:spacing w:line="259" w:lineRule="auto" w:after="100"/>
        <w:jc w:val="both"/>
      </w:pPr>
      <w:r>
        <w:rPr>
          <w:rFonts w:ascii="Times New Roman" w:hAnsi="Times New Roman" w:eastAsia="Times New Roman"/>
          <w:color w:val="000000"/>
          <w:sz w:val="24"/>
        </w:rPr>
        <w:t>· Causes of Flooding.</w:t>
      </w:r>
    </w:p>
    <w:p>
      <w:pPr>
        <w:spacing w:line="259" w:lineRule="auto" w:after="100"/>
        <w:jc w:val="both"/>
      </w:pPr>
      <w:r>
        <w:rPr>
          <w:rFonts w:ascii="Times New Roman" w:hAnsi="Times New Roman" w:eastAsia="Times New Roman"/>
          <w:color w:val="000000"/>
          <w:sz w:val="24"/>
        </w:rPr>
        <w:t>· Factors that Affects Flooding.</w:t>
      </w:r>
    </w:p>
    <w:p>
      <w:pPr>
        <w:spacing w:line="259" w:lineRule="auto" w:after="100"/>
        <w:jc w:val="both"/>
      </w:pPr>
      <w:r>
        <w:rPr>
          <w:rFonts w:ascii="Times New Roman" w:hAnsi="Times New Roman" w:eastAsia="Times New Roman"/>
          <w:color w:val="000000"/>
          <w:sz w:val="24"/>
        </w:rPr>
        <w:t>· Consequences of Flooding.</w:t>
      </w:r>
    </w:p>
    <w:p>
      <w:pPr>
        <w:spacing w:line="259" w:lineRule="auto" w:after="100"/>
        <w:jc w:val="both"/>
      </w:pPr>
      <w:r>
        <w:rPr>
          <w:rFonts w:ascii="Times New Roman" w:hAnsi="Times New Roman" w:eastAsia="Times New Roman"/>
          <w:color w:val="000000"/>
          <w:sz w:val="24"/>
        </w:rPr>
        <w:t>· How to Control Flooding.</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Flood is a disastrous overflow of water from a lake or other body of water due to excessive rainfall or other input of water.</w:t>
      </w:r>
    </w:p>
    <w:p>
      <w:pPr>
        <w:spacing w:line="259" w:lineRule="auto" w:after="100"/>
        <w:jc w:val="both"/>
      </w:pPr>
      <w:r>
        <w:rPr>
          <w:rFonts w:ascii="Times New Roman" w:hAnsi="Times New Roman" w:eastAsia="Times New Roman"/>
          <w:color w:val="000000"/>
          <w:sz w:val="24"/>
        </w:rPr>
        <w:t>When there is heavy rain, so much water flows in=3Dto the rivers that they come over the tops of their banks and flood the land. This can be useful in many places as the flood carries a lot of silt into the flooded area thereby making that area very good for agriculture. However, if the floods are deep i.e., much, they can be harmful as they can destroy villages, etc.</w:t>
      </w:r>
    </w:p>
    <w:p>
      <w:pPr>
        <w:spacing w:line="259" w:lineRule="auto" w:after="100"/>
        <w:jc w:val="both"/>
      </w:pPr>
      <w:r>
        <w:rPr>
          <w:rFonts w:ascii="Times New Roman" w:hAnsi="Times New Roman" w:eastAsia="Times New Roman"/>
          <w:color w:val="000000"/>
          <w:sz w:val="24"/>
        </w:rPr>
        <w:t>Controlling floods will involve taking risks. Since floods are natural.</w:t>
      </w:r>
    </w:p>
    <w:p>
      <w:pPr>
        <w:spacing w:line="259" w:lineRule="auto" w:after="100"/>
        <w:jc w:val="left"/>
      </w:pPr>
      <w:r>
        <w:rPr>
          <w:rFonts w:ascii="Times New Roman" w:hAnsi="Times New Roman" w:eastAsia="Times New Roman"/>
          <w:b/>
          <w:color w:val="000000"/>
          <w:sz w:val="24"/>
        </w:rPr>
        <w:t>CAUSES OF FLOODING</w:t>
      </w:r>
    </w:p>
    <w:p>
      <w:pPr>
        <w:spacing w:line="259" w:lineRule="auto" w:after="100"/>
        <w:jc w:val="both"/>
      </w:pPr>
      <w:r>
        <w:rPr>
          <w:rFonts w:ascii="Times New Roman" w:hAnsi="Times New Roman" w:eastAsia="Times New Roman"/>
          <w:color w:val="000000"/>
          <w:sz w:val="24"/>
        </w:rPr>
        <w:t>1. Heavy rain.</w:t>
      </w:r>
    </w:p>
    <w:p>
      <w:pPr>
        <w:spacing w:line="259" w:lineRule="auto" w:after="100"/>
        <w:jc w:val="both"/>
      </w:pPr>
      <w:r>
        <w:rPr>
          <w:rFonts w:ascii="Times New Roman" w:hAnsi="Times New Roman" w:eastAsia="Times New Roman"/>
          <w:color w:val="000000"/>
          <w:sz w:val="24"/>
        </w:rPr>
        <w:t>2. Long periods of rain.</w:t>
      </w:r>
    </w:p>
    <w:p>
      <w:pPr>
        <w:spacing w:line="259" w:lineRule="auto" w:after="100"/>
        <w:jc w:val="both"/>
      </w:pPr>
      <w:r>
        <w:rPr>
          <w:rFonts w:ascii="Times New Roman" w:hAnsi="Times New Roman" w:eastAsia="Times New Roman"/>
          <w:color w:val="000000"/>
          <w:sz w:val="24"/>
        </w:rPr>
        <w:t>3. Very wet saturated soil.</w:t>
      </w:r>
    </w:p>
    <w:p>
      <w:pPr>
        <w:spacing w:line="259" w:lineRule="auto" w:after="100"/>
        <w:jc w:val="both"/>
      </w:pPr>
      <w:r>
        <w:rPr>
          <w:rFonts w:ascii="Times New Roman" w:hAnsi="Times New Roman" w:eastAsia="Times New Roman"/>
          <w:color w:val="000000"/>
          <w:sz w:val="24"/>
        </w:rPr>
        <w:t>4. Compacted or dry soil.</w:t>
      </w:r>
    </w:p>
    <w:p>
      <w:pPr>
        <w:spacing w:line="259" w:lineRule="auto" w:after="100"/>
        <w:jc w:val="both"/>
      </w:pPr>
      <w:r>
        <w:rPr>
          <w:rFonts w:ascii="Times New Roman" w:hAnsi="Times New Roman" w:eastAsia="Times New Roman"/>
          <w:color w:val="000000"/>
          <w:sz w:val="24"/>
        </w:rPr>
        <w:t>5. Overflowing rivers.</w:t>
      </w:r>
    </w:p>
    <w:p>
      <w:pPr>
        <w:spacing w:line="259" w:lineRule="auto" w:after="100"/>
        <w:jc w:val="both"/>
      </w:pPr>
      <w:r>
        <w:rPr>
          <w:rFonts w:ascii="Times New Roman" w:hAnsi="Times New Roman" w:eastAsia="Times New Roman"/>
          <w:color w:val="000000"/>
          <w:sz w:val="24"/>
        </w:rPr>
        <w:t>6. Lack of drainage system.</w:t>
      </w:r>
    </w:p>
    <w:p>
      <w:pPr>
        <w:spacing w:line="259" w:lineRule="auto" w:after="100"/>
        <w:jc w:val="both"/>
      </w:pPr>
      <w:r>
        <w:rPr>
          <w:rFonts w:ascii="Times New Roman" w:hAnsi="Times New Roman" w:eastAsia="Times New Roman"/>
          <w:color w:val="000000"/>
          <w:sz w:val="24"/>
        </w:rPr>
        <w:t>7. Blocked drainage.</w:t>
      </w:r>
    </w:p>
    <w:p>
      <w:pPr>
        <w:spacing w:line="259" w:lineRule="auto" w:after="100"/>
        <w:jc w:val="both"/>
      </w:pPr>
      <w:r>
        <w:rPr>
          <w:rFonts w:ascii="Times New Roman" w:hAnsi="Times New Roman" w:eastAsia="Times New Roman"/>
          <w:color w:val="000000"/>
          <w:sz w:val="24"/>
        </w:rPr>
        <w:t>1. What is flood?</w:t>
      </w:r>
    </w:p>
    <w:p>
      <w:pPr>
        <w:spacing w:line="259" w:lineRule="auto" w:after="100"/>
        <w:jc w:val="both"/>
      </w:pPr>
      <w:r>
        <w:rPr>
          <w:rFonts w:ascii="Times New Roman" w:hAnsi="Times New Roman" w:eastAsia="Times New Roman"/>
          <w:color w:val="000000"/>
          <w:sz w:val="24"/>
        </w:rPr>
        <w:t>2. State four causes of flooding.</w:t>
      </w:r>
    </w:p>
    <w:p>
      <w:pPr>
        <w:spacing w:line="259" w:lineRule="auto" w:after="100"/>
        <w:jc w:val="left"/>
      </w:pPr>
      <w:r>
        <w:rPr>
          <w:rFonts w:ascii="Times New Roman" w:hAnsi="Times New Roman" w:eastAsia="Times New Roman"/>
          <w:b/>
          <w:color w:val="000000"/>
          <w:sz w:val="24"/>
        </w:rPr>
        <w:t>FACTORS THAT DETERMINE OR AFFECT FLOODING</w:t>
      </w:r>
    </w:p>
    <w:p>
      <w:pPr>
        <w:spacing w:line="259" w:lineRule="auto" w:after="100"/>
        <w:jc w:val="both"/>
      </w:pPr>
      <w:r>
        <w:rPr>
          <w:rFonts w:ascii="Times New Roman" w:hAnsi="Times New Roman" w:eastAsia="Times New Roman"/>
          <w:color w:val="000000"/>
          <w:sz w:val="24"/>
        </w:rPr>
        <w:t>1. The amount of water that runs off the wind.</w:t>
      </w:r>
    </w:p>
    <w:p>
      <w:pPr>
        <w:spacing w:line="259" w:lineRule="auto" w:after="100"/>
        <w:jc w:val="both"/>
      </w:pPr>
      <w:r>
        <w:rPr>
          <w:rFonts w:ascii="Times New Roman" w:hAnsi="Times New Roman" w:eastAsia="Times New Roman"/>
          <w:color w:val="000000"/>
          <w:sz w:val="24"/>
        </w:rPr>
        <w:t>2. The amount of rainfall.</w:t>
      </w:r>
    </w:p>
    <w:p>
      <w:pPr>
        <w:spacing w:line="259" w:lineRule="auto" w:after="100"/>
        <w:jc w:val="both"/>
      </w:pPr>
      <w:r>
        <w:rPr>
          <w:rFonts w:ascii="Times New Roman" w:hAnsi="Times New Roman" w:eastAsia="Times New Roman"/>
          <w:color w:val="000000"/>
          <w:sz w:val="24"/>
        </w:rPr>
        <w:t>3. The temperature.</w:t>
      </w:r>
    </w:p>
    <w:p>
      <w:pPr>
        <w:spacing w:line="259" w:lineRule="auto" w:after="100"/>
        <w:jc w:val="both"/>
      </w:pPr>
      <w:r>
        <w:rPr>
          <w:rFonts w:ascii="Times New Roman" w:hAnsi="Times New Roman" w:eastAsia="Times New Roman"/>
          <w:color w:val="000000"/>
          <w:sz w:val="24"/>
        </w:rPr>
        <w:t>4. The type and condition of the soil.</w:t>
      </w:r>
    </w:p>
    <w:p>
      <w:pPr>
        <w:spacing w:line="259" w:lineRule="auto" w:after="100"/>
        <w:jc w:val="both"/>
      </w:pPr>
      <w:r>
        <w:rPr>
          <w:rFonts w:ascii="Times New Roman" w:hAnsi="Times New Roman" w:eastAsia="Times New Roman"/>
          <w:color w:val="000000"/>
          <w:sz w:val="24"/>
        </w:rPr>
        <w:t>5. The amount and type of vegetation.</w:t>
      </w:r>
    </w:p>
    <w:p>
      <w:pPr>
        <w:spacing w:line="259" w:lineRule="auto" w:after="100"/>
        <w:jc w:val="left"/>
      </w:pPr>
      <w:r>
        <w:rPr>
          <w:rFonts w:ascii="Times New Roman" w:hAnsi="Times New Roman" w:eastAsia="Times New Roman"/>
          <w:b/>
          <w:color w:val="000000"/>
          <w:sz w:val="24"/>
        </w:rPr>
        <w:t>CONSEQUENCES OF FLOODING</w:t>
      </w:r>
    </w:p>
    <w:p>
      <w:pPr>
        <w:spacing w:line="259" w:lineRule="auto" w:after="100"/>
        <w:jc w:val="both"/>
      </w:pPr>
      <w:r>
        <w:rPr>
          <w:rFonts w:ascii="Times New Roman" w:hAnsi="Times New Roman" w:eastAsia="Times New Roman"/>
          <w:color w:val="000000"/>
          <w:sz w:val="24"/>
        </w:rPr>
        <w:t>1. Loss of lives and valuable properties.</w:t>
      </w:r>
    </w:p>
    <w:p>
      <w:pPr>
        <w:spacing w:line="259" w:lineRule="auto" w:after="100"/>
        <w:jc w:val="both"/>
      </w:pPr>
      <w:r>
        <w:rPr>
          <w:rFonts w:ascii="Times New Roman" w:hAnsi="Times New Roman" w:eastAsia="Times New Roman"/>
          <w:color w:val="000000"/>
          <w:sz w:val="24"/>
        </w:rPr>
        <w:t>2. Destruction of crops.</w:t>
      </w:r>
    </w:p>
    <w:p>
      <w:pPr>
        <w:spacing w:line="259" w:lineRule="auto" w:after="100"/>
        <w:jc w:val="both"/>
      </w:pPr>
      <w:r>
        <w:rPr>
          <w:rFonts w:ascii="Times New Roman" w:hAnsi="Times New Roman" w:eastAsia="Times New Roman"/>
          <w:color w:val="000000"/>
          <w:sz w:val="24"/>
        </w:rPr>
        <w:t>3. Loss of livestock.</w:t>
      </w:r>
    </w:p>
    <w:p>
      <w:pPr>
        <w:spacing w:line="259" w:lineRule="auto" w:after="100"/>
        <w:jc w:val="both"/>
      </w:pPr>
      <w:r>
        <w:rPr>
          <w:rFonts w:ascii="Times New Roman" w:hAnsi="Times New Roman" w:eastAsia="Times New Roman"/>
          <w:color w:val="000000"/>
          <w:sz w:val="24"/>
        </w:rPr>
        <w:t>4. Widespread of waterborne diseases.</w:t>
      </w:r>
    </w:p>
    <w:p>
      <w:pPr>
        <w:spacing w:line="259" w:lineRule="auto" w:after="100"/>
        <w:jc w:val="both"/>
      </w:pPr>
      <w:r>
        <w:rPr>
          <w:rFonts w:ascii="Times New Roman" w:hAnsi="Times New Roman" w:eastAsia="Times New Roman"/>
          <w:color w:val="000000"/>
          <w:sz w:val="24"/>
        </w:rPr>
        <w:t>5. Disruption of business activities.</w:t>
      </w:r>
    </w:p>
    <w:p>
      <w:pPr>
        <w:spacing w:line="259" w:lineRule="auto" w:after="100"/>
        <w:jc w:val="left"/>
      </w:pPr>
      <w:r>
        <w:rPr>
          <w:rFonts w:ascii="Times New Roman" w:hAnsi="Times New Roman" w:eastAsia="Times New Roman"/>
          <w:b/>
          <w:color w:val="000000"/>
          <w:sz w:val="24"/>
        </w:rPr>
        <w:t>HOW TO CONTROL FLOODING</w:t>
      </w:r>
    </w:p>
    <w:p>
      <w:pPr>
        <w:spacing w:line="259" w:lineRule="auto" w:after="100"/>
        <w:jc w:val="both"/>
      </w:pPr>
      <w:r>
        <w:rPr>
          <w:rFonts w:ascii="Times New Roman" w:hAnsi="Times New Roman" w:eastAsia="Times New Roman"/>
          <w:color w:val="000000"/>
          <w:sz w:val="24"/>
        </w:rPr>
        <w:t>1. By building dams</w:t>
      </w:r>
    </w:p>
    <w:p>
      <w:pPr>
        <w:spacing w:line="259" w:lineRule="auto" w:after="100"/>
        <w:jc w:val="both"/>
      </w:pPr>
      <w:r>
        <w:rPr>
          <w:rFonts w:ascii="Times New Roman" w:hAnsi="Times New Roman" w:eastAsia="Times New Roman"/>
          <w:color w:val="000000"/>
          <w:sz w:val="24"/>
        </w:rPr>
        <w:t>2. By building very high walls along the rivers banks to prevent it from overflowing its banks.</w:t>
      </w:r>
    </w:p>
    <w:p>
      <w:pPr>
        <w:spacing w:line="259" w:lineRule="auto" w:after="100"/>
        <w:jc w:val="both"/>
      </w:pPr>
      <w:r>
        <w:rPr>
          <w:rFonts w:ascii="Times New Roman" w:hAnsi="Times New Roman" w:eastAsia="Times New Roman"/>
          <w:color w:val="000000"/>
          <w:sz w:val="24"/>
        </w:rPr>
        <w:t>3. By widening the rivers.</w:t>
      </w:r>
    </w:p>
    <w:p>
      <w:pPr>
        <w:spacing w:line="259" w:lineRule="auto" w:after="100"/>
        <w:jc w:val="both"/>
      </w:pPr>
      <w:r>
        <w:rPr>
          <w:rFonts w:ascii="Times New Roman" w:hAnsi="Times New Roman" w:eastAsia="Times New Roman"/>
          <w:color w:val="000000"/>
          <w:sz w:val="24"/>
        </w:rPr>
        <w:t>4. By building reservoirs to hold more water during flooding.</w:t>
      </w:r>
    </w:p>
    <w:p>
      <w:pPr>
        <w:spacing w:line="259" w:lineRule="auto" w:after="100"/>
        <w:jc w:val="both"/>
      </w:pPr>
      <w:r>
        <w:rPr>
          <w:rFonts w:ascii="Times New Roman" w:hAnsi="Times New Roman" w:eastAsia="Times New Roman"/>
          <w:color w:val="000000"/>
          <w:sz w:val="24"/>
        </w:rPr>
        <w:t>5. Streams may be diverted so that they do not flow into a particular river and result to flooding.</w:t>
      </w:r>
    </w:p>
    <w:p>
      <w:pPr>
        <w:spacing w:line="259" w:lineRule="auto" w:after="100"/>
        <w:jc w:val="both"/>
      </w:pPr>
      <w:r>
        <w:rPr>
          <w:rFonts w:ascii="Times New Roman" w:hAnsi="Times New Roman" w:eastAsia="Times New Roman"/>
          <w:color w:val="000000"/>
          <w:sz w:val="24"/>
        </w:rPr>
        <w:t>6. Irrigation</w:t>
      </w:r>
    </w:p>
    <w:p>
      <w:pPr>
        <w:spacing w:line="259" w:lineRule="auto" w:after="100"/>
        <w:jc w:val="both"/>
      </w:pPr>
      <w:r>
        <w:rPr>
          <w:rFonts w:ascii="Times New Roman" w:hAnsi="Times New Roman" w:eastAsia="Times New Roman"/>
          <w:color w:val="000000"/>
          <w:sz w:val="24"/>
        </w:rPr>
        <w:t>1. State four consequences of flooding.</w:t>
      </w:r>
    </w:p>
    <w:p>
      <w:pPr>
        <w:spacing w:line="259" w:lineRule="auto" w:after="100"/>
        <w:jc w:val="both"/>
      </w:pPr>
      <w:r>
        <w:rPr>
          <w:rFonts w:ascii="Times New Roman" w:hAnsi="Times New Roman" w:eastAsia="Times New Roman"/>
          <w:color w:val="000000"/>
          <w:sz w:val="24"/>
        </w:rPr>
        <w:t>2. State four factors that leads to flooding.</w:t>
      </w:r>
    </w:p>
    <w:p>
      <w:pPr>
        <w:spacing w:line="259" w:lineRule="auto" w:after="100"/>
        <w:jc w:val="both"/>
      </w:pPr>
      <w:r>
        <w:rPr>
          <w:rFonts w:ascii="Times New Roman" w:hAnsi="Times New Roman" w:eastAsia="Times New Roman"/>
          <w:color w:val="000000"/>
          <w:sz w:val="24"/>
        </w:rPr>
        <w:t>3. State fours way to control or manage flooding.</w:t>
      </w:r>
    </w:p>
    <w:p>
      <w:pPr>
        <w:spacing w:line="259" w:lineRule="auto" w:after="100"/>
        <w:jc w:val="left"/>
      </w:pPr>
      <w:r>
        <w:rPr>
          <w:rFonts w:ascii="Times New Roman" w:hAnsi="Times New Roman" w:eastAsia="Times New Roman"/>
          <w:b/>
          <w:color w:val="000000"/>
          <w:sz w:val="24"/>
        </w:rPr>
        <w:t>SOIL EROSION</w:t>
      </w:r>
    </w:p>
    <w:p>
      <w:pPr>
        <w:spacing w:line="259" w:lineRule="auto" w:after="100"/>
        <w:jc w:val="both"/>
      </w:pPr>
      <w:r>
        <w:rPr>
          <w:rFonts w:ascii="Times New Roman" w:hAnsi="Times New Roman" w:eastAsia="Times New Roman"/>
          <w:color w:val="000000"/>
          <w:sz w:val="24"/>
        </w:rPr>
        <w:t>Soil erosion is the wearing away and loss of soil from an area. Soil erosion is the washing away of soil by heavy rain or wind resulting in formation of gulley and landslides and leaving behind barren rocks and slits on which plants can no longer grow. Soil erosion poses serious to agriculture as it wash away the nutrient from the topsoil.</w:t>
      </w:r>
    </w:p>
    <w:p>
      <w:pPr>
        <w:spacing w:line="259" w:lineRule="auto" w:after="100"/>
        <w:jc w:val="left"/>
      </w:pPr>
      <w:r>
        <w:rPr>
          <w:rFonts w:ascii="Times New Roman" w:hAnsi="Times New Roman" w:eastAsia="Times New Roman"/>
          <w:b/>
          <w:color w:val="000000"/>
          <w:sz w:val="24"/>
        </w:rPr>
        <w:t>TYPES OF EROSION</w:t>
      </w:r>
    </w:p>
    <w:p>
      <w:pPr>
        <w:spacing w:line="259" w:lineRule="auto" w:after="100"/>
        <w:jc w:val="both"/>
      </w:pPr>
      <w:r>
        <w:rPr>
          <w:rFonts w:ascii="Times New Roman" w:hAnsi="Times New Roman" w:eastAsia="Times New Roman"/>
          <w:color w:val="000000"/>
          <w:sz w:val="24"/>
        </w:rPr>
        <w:t>Based on the cause of erosion, we have:</w:t>
      </w:r>
    </w:p>
    <w:p>
      <w:pPr>
        <w:spacing w:line="259" w:lineRule="auto" w:after="100"/>
        <w:jc w:val="both"/>
      </w:pPr>
      <w:r>
        <w:rPr>
          <w:rFonts w:ascii="Times New Roman" w:hAnsi="Times New Roman" w:eastAsia="Times New Roman"/>
          <w:color w:val="000000"/>
          <w:sz w:val="24"/>
        </w:rPr>
        <w:t>Water erosion: This is the erosion caused as a result of heavy rainfall or flood which wash away the soil on slopes. Constant flow of water creates gullies over a long time. When rain falls on sloppy ground the water runs off thereby washing away a large portion soil and also breaking down rocks in a process called weathering.</w:t>
      </w:r>
    </w:p>
    <w:p>
      <w:pPr>
        <w:spacing w:line="259" w:lineRule="auto" w:after="100"/>
        <w:jc w:val="both"/>
      </w:pPr>
      <w:r>
        <w:rPr>
          <w:rFonts w:ascii="Times New Roman" w:hAnsi="Times New Roman" w:eastAsia="Times New Roman"/>
          <w:color w:val="000000"/>
          <w:sz w:val="24"/>
        </w:rPr>
        <w:t>Wind erosion: This the erosion caused by fast moving wind which exposes the top soil and carry them away. Wind erosion can be controlled by planting trees along the wind path. These trees serve as windbreaker</w:t>
      </w:r>
    </w:p>
    <w:p>
      <w:pPr>
        <w:spacing w:line="259" w:lineRule="auto" w:after="100"/>
        <w:jc w:val="left"/>
      </w:pPr>
      <w:r>
        <w:rPr>
          <w:rFonts w:ascii="Times New Roman" w:hAnsi="Times New Roman" w:eastAsia="Times New Roman"/>
          <w:b/>
          <w:color w:val="000000"/>
          <w:sz w:val="24"/>
        </w:rPr>
        <w:t>HUMAN ACTIVITIES THAT CAUSE EROSION</w:t>
      </w:r>
    </w:p>
    <w:p>
      <w:pPr>
        <w:spacing w:line="259" w:lineRule="auto" w:after="100"/>
        <w:jc w:val="both"/>
      </w:pPr>
      <w:r>
        <w:rPr>
          <w:rFonts w:ascii="Times New Roman" w:hAnsi="Times New Roman" w:eastAsia="Times New Roman"/>
          <w:color w:val="000000"/>
          <w:sz w:val="24"/>
        </w:rPr>
        <w:t>Burning of bush: The deliberate or accidental burning of bush destroys the soil structure and exposes it to erosion and high temperature.</w:t>
      </w:r>
    </w:p>
    <w:p>
      <w:pPr>
        <w:spacing w:line="259" w:lineRule="auto" w:after="100"/>
        <w:jc w:val="both"/>
      </w:pPr>
      <w:r>
        <w:rPr>
          <w:rFonts w:ascii="Times New Roman" w:hAnsi="Times New Roman" w:eastAsia="Times New Roman"/>
          <w:color w:val="000000"/>
          <w:sz w:val="24"/>
        </w:rPr>
        <w:t>Farming: The cutting of trees and clearing of farmlands exposes the soil to erosion</w:t>
      </w:r>
    </w:p>
    <w:p>
      <w:pPr>
        <w:spacing w:line="259" w:lineRule="auto" w:after="100"/>
        <w:jc w:val="both"/>
      </w:pPr>
      <w:r>
        <w:rPr>
          <w:rFonts w:ascii="Times New Roman" w:hAnsi="Times New Roman" w:eastAsia="Times New Roman"/>
          <w:color w:val="000000"/>
          <w:sz w:val="24"/>
        </w:rPr>
        <w:t>Building of house and industries: The clearing of land before the building of houses promote erosion.</w:t>
      </w:r>
    </w:p>
    <w:p>
      <w:pPr>
        <w:spacing w:line="259" w:lineRule="auto" w:after="100"/>
        <w:jc w:val="both"/>
      </w:pPr>
      <w:r>
        <w:rPr>
          <w:rFonts w:ascii="Times New Roman" w:hAnsi="Times New Roman" w:eastAsia="Times New Roman"/>
          <w:color w:val="000000"/>
          <w:sz w:val="24"/>
        </w:rPr>
        <w:t>Growth of town: Development of town leads to the exposure of the soil surfaces which can easily be washed away.</w:t>
      </w:r>
    </w:p>
    <w:p>
      <w:pPr>
        <w:spacing w:line="259" w:lineRule="auto" w:after="100"/>
        <w:jc w:val="both"/>
      </w:pPr>
      <w:r>
        <w:rPr>
          <w:rFonts w:ascii="Times New Roman" w:hAnsi="Times New Roman" w:eastAsia="Times New Roman"/>
          <w:color w:val="000000"/>
          <w:sz w:val="24"/>
        </w:rPr>
        <w:t>Construction of roads: The construction of new road leads to the breaking of soil structure which make it easy for soil to be washed away.</w:t>
      </w:r>
    </w:p>
    <w:p>
      <w:pPr>
        <w:spacing w:line="259" w:lineRule="auto" w:after="100"/>
        <w:jc w:val="left"/>
      </w:pPr>
      <w:r>
        <w:rPr>
          <w:rFonts w:ascii="Times New Roman" w:hAnsi="Times New Roman" w:eastAsia="Times New Roman"/>
          <w:b/>
          <w:color w:val="000000"/>
          <w:sz w:val="24"/>
        </w:rPr>
        <w:t>EFFECTS OF EROSION</w:t>
      </w:r>
    </w:p>
    <w:p>
      <w:pPr>
        <w:spacing w:line="259" w:lineRule="auto" w:after="100"/>
        <w:jc w:val="both"/>
      </w:pPr>
      <w:r>
        <w:rPr>
          <w:rFonts w:ascii="Times New Roman" w:hAnsi="Times New Roman" w:eastAsia="Times New Roman"/>
          <w:color w:val="000000"/>
          <w:sz w:val="24"/>
        </w:rPr>
        <w:t>1. It reduces soil fertility.</w:t>
      </w:r>
    </w:p>
    <w:p>
      <w:pPr>
        <w:spacing w:line="259" w:lineRule="auto" w:after="100"/>
        <w:jc w:val="both"/>
      </w:pPr>
      <w:r>
        <w:rPr>
          <w:rFonts w:ascii="Times New Roman" w:hAnsi="Times New Roman" w:eastAsia="Times New Roman"/>
          <w:color w:val="000000"/>
          <w:sz w:val="24"/>
        </w:rPr>
        <w:t>2. It damages road and soil surfaces.</w:t>
      </w:r>
    </w:p>
    <w:p>
      <w:pPr>
        <w:spacing w:line="259" w:lineRule="auto" w:after="100"/>
        <w:jc w:val="both"/>
      </w:pPr>
      <w:r>
        <w:rPr>
          <w:rFonts w:ascii="Times New Roman" w:hAnsi="Times New Roman" w:eastAsia="Times New Roman"/>
          <w:color w:val="000000"/>
          <w:sz w:val="24"/>
        </w:rPr>
        <w:t>3. It destroys farmland and farm produce.</w:t>
      </w:r>
    </w:p>
    <w:p>
      <w:pPr>
        <w:spacing w:line="259" w:lineRule="auto" w:after="100"/>
        <w:jc w:val="both"/>
      </w:pPr>
      <w:r>
        <w:rPr>
          <w:rFonts w:ascii="Times New Roman" w:hAnsi="Times New Roman" w:eastAsia="Times New Roman"/>
          <w:color w:val="000000"/>
          <w:sz w:val="24"/>
        </w:rPr>
        <w:t>4. It may lead to lose of buildings.</w:t>
      </w:r>
    </w:p>
    <w:p>
      <w:pPr>
        <w:spacing w:line="259" w:lineRule="auto" w:after="100"/>
        <w:jc w:val="both"/>
      </w:pPr>
      <w:r>
        <w:rPr>
          <w:rFonts w:ascii="Times New Roman" w:hAnsi="Times New Roman" w:eastAsia="Times New Roman"/>
          <w:color w:val="000000"/>
          <w:sz w:val="24"/>
        </w:rPr>
        <w:t>5. It leads to loss of lives through accident and building collapse.</w:t>
      </w:r>
    </w:p>
    <w:p>
      <w:pPr>
        <w:spacing w:line="259" w:lineRule="auto" w:after="100"/>
        <w:jc w:val="left"/>
      </w:pPr>
      <w:r>
        <w:rPr>
          <w:rFonts w:ascii="Times New Roman" w:hAnsi="Times New Roman" w:eastAsia="Times New Roman"/>
          <w:b/>
          <w:color w:val="000000"/>
          <w:sz w:val="24"/>
        </w:rPr>
        <w:t>CONTROL OF EROSION</w:t>
      </w:r>
    </w:p>
    <w:p>
      <w:pPr>
        <w:spacing w:line="259" w:lineRule="auto" w:after="100"/>
        <w:jc w:val="both"/>
      </w:pPr>
      <w:r>
        <w:rPr>
          <w:rFonts w:ascii="Times New Roman" w:hAnsi="Times New Roman" w:eastAsia="Times New Roman"/>
          <w:color w:val="000000"/>
          <w:sz w:val="24"/>
        </w:rPr>
        <w:t>1. Indiscriminate burning of bushes should be stopped.</w:t>
      </w:r>
    </w:p>
    <w:p>
      <w:pPr>
        <w:spacing w:line="259" w:lineRule="auto" w:after="100"/>
        <w:jc w:val="both"/>
      </w:pPr>
      <w:r>
        <w:rPr>
          <w:rFonts w:ascii="Times New Roman" w:hAnsi="Times New Roman" w:eastAsia="Times New Roman"/>
          <w:color w:val="000000"/>
          <w:sz w:val="24"/>
        </w:rPr>
        <w:t>2. Plant of trees and cover crops.</w:t>
      </w:r>
    </w:p>
    <w:p>
      <w:pPr>
        <w:spacing w:line="259" w:lineRule="auto" w:after="100"/>
        <w:jc w:val="both"/>
      </w:pPr>
      <w:r>
        <w:rPr>
          <w:rFonts w:ascii="Times New Roman" w:hAnsi="Times New Roman" w:eastAsia="Times New Roman"/>
          <w:color w:val="000000"/>
          <w:sz w:val="24"/>
        </w:rPr>
        <w:t>3. The practice of mulching in which cut grass residue are spread over the soil surface under a growing crop which retains moisture, reduces weeds and prevent exposure of the soil surface thereby reducing soil erosion.</w:t>
      </w:r>
    </w:p>
    <w:p>
      <w:pPr>
        <w:spacing w:line="259" w:lineRule="auto" w:after="100"/>
        <w:jc w:val="both"/>
      </w:pPr>
      <w:r>
        <w:rPr>
          <w:rFonts w:ascii="Times New Roman" w:hAnsi="Times New Roman" w:eastAsia="Times New Roman"/>
          <w:color w:val="000000"/>
          <w:sz w:val="24"/>
        </w:rPr>
        <w:t>4. Construction of terraces on sloppy land.</w:t>
      </w:r>
    </w:p>
    <w:p>
      <w:pPr>
        <w:spacing w:line="259" w:lineRule="auto" w:after="100"/>
        <w:jc w:val="left"/>
      </w:pPr>
      <w:r>
        <w:rPr>
          <w:rFonts w:ascii="Times New Roman" w:hAnsi="Times New Roman" w:eastAsia="Times New Roman"/>
          <w:b/>
          <w:color w:val="000000"/>
          <w:sz w:val="24"/>
        </w:rPr>
        <w:t>METHODS OF PREVENTING SOIL EROSION</w:t>
      </w:r>
    </w:p>
    <w:p>
      <w:pPr>
        <w:spacing w:line="259" w:lineRule="auto" w:after="100"/>
        <w:jc w:val="both"/>
      </w:pPr>
      <w:r>
        <w:rPr>
          <w:rFonts w:ascii="Times New Roman" w:hAnsi="Times New Roman" w:eastAsia="Times New Roman"/>
          <w:color w:val="000000"/>
          <w:sz w:val="24"/>
        </w:rPr>
        <w:t>1. Wind erosion can be prevented by planting cover crops, grasses and belt of trees which serves as wind breakers.</w:t>
      </w:r>
    </w:p>
    <w:p>
      <w:pPr>
        <w:spacing w:line="259" w:lineRule="auto" w:after="100"/>
        <w:jc w:val="both"/>
      </w:pPr>
      <w:r>
        <w:rPr>
          <w:rFonts w:ascii="Times New Roman" w:hAnsi="Times New Roman" w:eastAsia="Times New Roman"/>
          <w:color w:val="000000"/>
          <w:sz w:val="24"/>
        </w:rPr>
        <w:t>2. Water erosion and flooding can be prevented through proper canals and drainage channels to lead water away in to rivers.</w:t>
      </w:r>
    </w:p>
    <w:p>
      <w:pPr>
        <w:spacing w:line="259" w:lineRule="auto" w:after="100"/>
        <w:jc w:val="both"/>
      </w:pPr>
      <w:r>
        <w:rPr>
          <w:rFonts w:ascii="Times New Roman" w:hAnsi="Times New Roman" w:eastAsia="Times New Roman"/>
          <w:color w:val="000000"/>
          <w:sz w:val="24"/>
        </w:rPr>
        <w:t>3. Gully erosion can be stopped by small dams with stones and sticks along the gullies in order to capture soil that is being washed away.</w:t>
      </w:r>
    </w:p>
    <w:p>
      <w:pPr>
        <w:spacing w:line="259" w:lineRule="auto" w:after="100"/>
        <w:jc w:val="both"/>
      </w:pPr>
      <w:r>
        <w:rPr>
          <w:rFonts w:ascii="Times New Roman" w:hAnsi="Times New Roman" w:eastAsia="Times New Roman"/>
          <w:color w:val="000000"/>
          <w:sz w:val="24"/>
        </w:rPr>
        <w:t>4. Terrace should be build to prevent erosion. Terraces are barriers constructed along contours of the land which hinders the rapid flow of water down the slopes.</w:t>
      </w:r>
    </w:p>
    <w:p>
      <w:pPr>
        <w:spacing w:line="259" w:lineRule="auto" w:after="100"/>
        <w:jc w:val="both"/>
      </w:pPr>
      <w:r>
        <w:rPr>
          <w:rFonts w:ascii="Times New Roman" w:hAnsi="Times New Roman" w:eastAsia="Times New Roman"/>
          <w:color w:val="000000"/>
          <w:sz w:val="24"/>
        </w:rPr>
        <w:t>2. What are the activities of man that contributes to flooding?</w:t>
      </w:r>
    </w:p>
    <w:p>
      <w:pPr>
        <w:spacing w:line="259" w:lineRule="auto" w:after="100"/>
        <w:jc w:val="both"/>
      </w:pPr>
      <w:r>
        <w:rPr>
          <w:rFonts w:ascii="Times New Roman" w:hAnsi="Times New Roman" w:eastAsia="Times New Roman"/>
          <w:color w:val="000000"/>
          <w:sz w:val="24"/>
        </w:rPr>
        <w:t>3. What is power?</w:t>
      </w:r>
    </w:p>
    <w:p>
      <w:pPr>
        <w:spacing w:line="259" w:lineRule="auto" w:after="100"/>
        <w:jc w:val="both"/>
      </w:pPr>
      <w:r>
        <w:rPr>
          <w:rFonts w:ascii="Times New Roman" w:hAnsi="Times New Roman" w:eastAsia="Times New Roman"/>
          <w:color w:val="000000"/>
          <w:sz w:val="24"/>
        </w:rPr>
        <w:t>4. What is puberty?</w:t>
      </w:r>
    </w:p>
    <w:p>
      <w:pPr>
        <w:spacing w:line="259" w:lineRule="auto" w:after="100"/>
        <w:jc w:val="both"/>
      </w:pPr>
      <w:r>
        <w:rPr>
          <w:rFonts w:ascii="Times New Roman" w:hAnsi="Times New Roman" w:eastAsia="Times New Roman"/>
          <w:color w:val="000000"/>
          <w:sz w:val="24"/>
        </w:rPr>
        <w:t>5. Explain what you understand by “teetotalism”</w:t>
      </w:r>
    </w:p>
    <w:p>
      <w:pPr>
        <w:spacing w:line="259" w:lineRule="auto" w:after="100"/>
        <w:jc w:val="both"/>
      </w:pPr>
      <w:r>
        <w:rPr>
          <w:rFonts w:ascii="Times New Roman" w:hAnsi="Times New Roman" w:eastAsia="Times New Roman"/>
          <w:color w:val="000000"/>
          <w:sz w:val="24"/>
        </w:rPr>
        <w:t>6. What is pregnancy?</w:t>
      </w:r>
    </w:p>
    <w:p>
      <w:pPr>
        <w:spacing w:line="259" w:lineRule="auto" w:after="100"/>
        <w:jc w:val="both"/>
      </w:pPr>
      <w:r>
        <w:rPr>
          <w:rFonts w:ascii="Times New Roman" w:hAnsi="Times New Roman" w:eastAsia="Times New Roman"/>
          <w:color w:val="000000"/>
          <w:sz w:val="24"/>
        </w:rPr>
        <w:t>1. The overflowing of rivers as a result of continuous rainfall leads to A. erosion B. deforestation C. flooding D. drought</w:t>
      </w:r>
    </w:p>
    <w:p>
      <w:pPr>
        <w:spacing w:line="259" w:lineRule="auto" w:after="100"/>
        <w:jc w:val="both"/>
      </w:pPr>
      <w:r>
        <w:rPr>
          <w:rFonts w:ascii="Times New Roman" w:hAnsi="Times New Roman" w:eastAsia="Times New Roman"/>
          <w:color w:val="000000"/>
          <w:sz w:val="24"/>
        </w:rPr>
        <w:t>· Which of the following will help to control flooding? A. Overgrazing</w:t>
      </w:r>
    </w:p>
    <w:p>
      <w:pPr>
        <w:spacing w:line="259" w:lineRule="auto" w:after="100"/>
        <w:jc w:val="both"/>
      </w:pPr>
      <w:r>
        <w:rPr>
          <w:rFonts w:ascii="Times New Roman" w:hAnsi="Times New Roman" w:eastAsia="Times New Roman"/>
          <w:color w:val="000000"/>
          <w:sz w:val="24"/>
        </w:rPr>
        <w:t>B. Deforestation C. Damming of rivers D. Dumping of refuse</w:t>
      </w:r>
    </w:p>
    <w:p>
      <w:pPr>
        <w:spacing w:line="259" w:lineRule="auto" w:after="100"/>
        <w:jc w:val="both"/>
      </w:pPr>
      <w:r>
        <w:rPr>
          <w:rFonts w:ascii="Times New Roman" w:hAnsi="Times New Roman" w:eastAsia="Times New Roman"/>
          <w:color w:val="000000"/>
          <w:sz w:val="24"/>
        </w:rPr>
        <w:t>· Which of the following does not contribute to flooding?</w:t>
      </w:r>
    </w:p>
    <w:p>
      <w:pPr>
        <w:spacing w:line="259" w:lineRule="auto" w:after="100"/>
        <w:jc w:val="both"/>
      </w:pPr>
      <w:r>
        <w:rPr>
          <w:rFonts w:ascii="Times New Roman" w:hAnsi="Times New Roman" w:eastAsia="Times New Roman"/>
          <w:color w:val="000000"/>
          <w:sz w:val="24"/>
        </w:rPr>
        <w:t>A. Blocked drainages B. Overflowing rivers C. Adequate drainage system D. Loss of lives</w:t>
      </w:r>
    </w:p>
    <w:p>
      <w:pPr>
        <w:spacing w:line="259" w:lineRule="auto" w:after="100"/>
        <w:jc w:val="both"/>
      </w:pPr>
      <w:r>
        <w:rPr>
          <w:rFonts w:ascii="Times New Roman" w:hAnsi="Times New Roman" w:eastAsia="Times New Roman"/>
          <w:color w:val="000000"/>
          <w:sz w:val="24"/>
        </w:rPr>
        <w:t>· Which of the following is a consequence of flooding? A. Growth and development B. Increased fertility C. Destruction of livestock D. Provision of food</w:t>
      </w:r>
    </w:p>
    <w:p>
      <w:pPr>
        <w:spacing w:line="259" w:lineRule="auto" w:after="100"/>
        <w:jc w:val="both"/>
      </w:pPr>
      <w:r>
        <w:rPr>
          <w:rFonts w:ascii="Times New Roman" w:hAnsi="Times New Roman" w:eastAsia="Times New Roman"/>
          <w:color w:val="000000"/>
          <w:sz w:val="24"/>
        </w:rPr>
        <w:t>· Flood is a ___ occurrence. A. natural B. Man-made C. Phenomenal D. Economical</w:t>
      </w:r>
    </w:p>
    <w:p>
      <w:pPr>
        <w:spacing w:line="259" w:lineRule="auto" w:after="100"/>
        <w:jc w:val="both"/>
      </w:pPr>
      <w:r>
        <w:rPr>
          <w:rFonts w:ascii="Times New Roman" w:hAnsi="Times New Roman" w:eastAsia="Times New Roman"/>
          <w:color w:val="000000"/>
          <w:sz w:val="24"/>
        </w:rPr>
        <w:t>1. List five things you can do to prevent flooding in your immediatel environment.</w:t>
      </w:r>
    </w:p>
    <w:p>
      <w:pPr>
        <w:spacing w:line="259" w:lineRule="auto" w:after="100"/>
        <w:jc w:val="both"/>
      </w:pPr>
      <w:r>
        <w:rPr>
          <w:rFonts w:ascii="Times New Roman" w:hAnsi="Times New Roman" w:eastAsia="Times New Roman"/>
          <w:color w:val="000000"/>
          <w:sz w:val="24"/>
        </w:rPr>
        <w:t>2. What are the environmental and economic impacts of flooding?</w:t>
      </w:r>
    </w:p>
    <w:p>
      <w:pPr>
        <w:spacing w:line="259" w:lineRule="auto" w:after="100"/>
        <w:jc w:val="both"/>
      </w:pPr>
      <w:r>
        <w:rPr>
          <w:rFonts w:ascii="Times New Roman" w:hAnsi="Times New Roman" w:eastAsia="Times New Roman"/>
          <w:color w:val="000000"/>
          <w:sz w:val="24"/>
        </w:rPr>
        <w:t>3. Mention five ways to prevent erosion?</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DESERTIFICATION AND DEFORESTATION</w:t>
      </w:r>
    </w:p>
    <w:p>
      <w:pPr>
        <w:spacing w:line="259" w:lineRule="auto" w:after="100"/>
        <w:jc w:val="both"/>
      </w:pPr>
      <w:r>
        <w:rPr>
          <w:rFonts w:ascii="Times New Roman" w:hAnsi="Times New Roman" w:eastAsia="Times New Roman"/>
          <w:color w:val="000000"/>
          <w:sz w:val="24"/>
        </w:rPr>
        <w:t>· Definition of Deforestation</w:t>
      </w:r>
    </w:p>
    <w:p>
      <w:pPr>
        <w:spacing w:line="259" w:lineRule="auto" w:after="100"/>
        <w:jc w:val="both"/>
      </w:pPr>
      <w:r>
        <w:rPr>
          <w:rFonts w:ascii="Times New Roman" w:hAnsi="Times New Roman" w:eastAsia="Times New Roman"/>
          <w:color w:val="000000"/>
          <w:sz w:val="24"/>
        </w:rPr>
        <w:t>· Causes of Deforestation</w:t>
      </w:r>
    </w:p>
    <w:p>
      <w:pPr>
        <w:spacing w:line="259" w:lineRule="auto" w:after="100"/>
        <w:jc w:val="both"/>
      </w:pPr>
      <w:r>
        <w:rPr>
          <w:rFonts w:ascii="Times New Roman" w:hAnsi="Times New Roman" w:eastAsia="Times New Roman"/>
          <w:color w:val="000000"/>
          <w:sz w:val="24"/>
        </w:rPr>
        <w:t>· Effects of Deforestation</w:t>
      </w:r>
    </w:p>
    <w:p>
      <w:pPr>
        <w:spacing w:line="259" w:lineRule="auto" w:after="100"/>
        <w:jc w:val="both"/>
      </w:pPr>
      <w:r>
        <w:rPr>
          <w:rFonts w:ascii="Times New Roman" w:hAnsi="Times New Roman" w:eastAsia="Times New Roman"/>
          <w:color w:val="000000"/>
          <w:sz w:val="24"/>
        </w:rPr>
        <w:t>· Control of Deforestation</w:t>
      </w:r>
    </w:p>
    <w:p>
      <w:pPr>
        <w:spacing w:line="259" w:lineRule="auto" w:after="100"/>
        <w:jc w:val="left"/>
      </w:pPr>
      <w:r>
        <w:rPr>
          <w:rFonts w:ascii="Times New Roman" w:hAnsi="Times New Roman" w:eastAsia="Times New Roman"/>
          <w:b/>
          <w:color w:val="000000"/>
          <w:sz w:val="24"/>
        </w:rPr>
        <w:t>DEFINITION</w:t>
      </w:r>
    </w:p>
    <w:p>
      <w:pPr>
        <w:spacing w:line="259" w:lineRule="auto" w:after="100"/>
        <w:jc w:val="both"/>
      </w:pPr>
      <w:r>
        <w:rPr>
          <w:rFonts w:ascii="Times New Roman" w:hAnsi="Times New Roman" w:eastAsia="Times New Roman"/>
          <w:color w:val="000000"/>
          <w:sz w:val="24"/>
        </w:rPr>
        <w:t>Deforestation is the continuous removal of trees without replacing or replanting them. Deforestation is also the permanent destruction of forest in order to make land available for other uses.</w:t>
      </w:r>
    </w:p>
    <w:p>
      <w:pPr>
        <w:spacing w:line="259" w:lineRule="auto" w:after="100"/>
        <w:jc w:val="left"/>
      </w:pPr>
      <w:r>
        <w:rPr>
          <w:rFonts w:ascii="Times New Roman" w:hAnsi="Times New Roman" w:eastAsia="Times New Roman"/>
          <w:b/>
          <w:color w:val="000000"/>
          <w:sz w:val="24"/>
        </w:rPr>
        <w:t>CAUSES OF DEFORESTATION</w:t>
      </w:r>
    </w:p>
    <w:p>
      <w:pPr>
        <w:spacing w:line="259" w:lineRule="auto" w:after="100"/>
        <w:jc w:val="both"/>
      </w:pPr>
      <w:r>
        <w:rPr>
          <w:rFonts w:ascii="Times New Roman" w:hAnsi="Times New Roman" w:eastAsia="Times New Roman"/>
          <w:color w:val="000000"/>
          <w:sz w:val="24"/>
        </w:rPr>
        <w:t>1. Removal of trees to make land available for the construction of roads, building of houses and industries, recreational centres and so on.</w:t>
      </w:r>
    </w:p>
    <w:p>
      <w:pPr>
        <w:spacing w:line="259" w:lineRule="auto" w:after="100"/>
        <w:jc w:val="both"/>
      </w:pPr>
      <w:r>
        <w:rPr>
          <w:rFonts w:ascii="Times New Roman" w:hAnsi="Times New Roman" w:eastAsia="Times New Roman"/>
          <w:color w:val="000000"/>
          <w:sz w:val="24"/>
        </w:rPr>
        <w:t>2. Indiscriminate logging by poachers for industrial purposes like the production of paper, furnitures, sculptures etc.</w:t>
      </w:r>
    </w:p>
    <w:p>
      <w:pPr>
        <w:spacing w:line="259" w:lineRule="auto" w:after="100"/>
        <w:jc w:val="both"/>
      </w:pPr>
      <w:r>
        <w:rPr>
          <w:rFonts w:ascii="Times New Roman" w:hAnsi="Times New Roman" w:eastAsia="Times New Roman"/>
          <w:color w:val="000000"/>
          <w:sz w:val="24"/>
        </w:rPr>
        <w:t>3. Felling of trees to make wood available for domestic purposes like cooking.</w:t>
      </w:r>
    </w:p>
    <w:p>
      <w:pPr>
        <w:spacing w:line="259" w:lineRule="auto" w:after="100"/>
        <w:jc w:val="both"/>
      </w:pPr>
      <w:r>
        <w:rPr>
          <w:rFonts w:ascii="Times New Roman" w:hAnsi="Times New Roman" w:eastAsia="Times New Roman"/>
          <w:color w:val="000000"/>
          <w:sz w:val="24"/>
        </w:rPr>
        <w:t>4. Burning of forest for hunting and farming.</w:t>
      </w:r>
    </w:p>
    <w:p>
      <w:pPr>
        <w:spacing w:line="259" w:lineRule="auto" w:after="100"/>
        <w:jc w:val="both"/>
      </w:pPr>
      <w:r>
        <w:rPr>
          <w:rFonts w:ascii="Times New Roman" w:hAnsi="Times New Roman" w:eastAsia="Times New Roman"/>
          <w:color w:val="000000"/>
          <w:sz w:val="24"/>
        </w:rPr>
        <w:t>5. Natural causes like forest fire during thunderstorm or landslides can also lead to loss of forest trees.</w:t>
      </w:r>
    </w:p>
    <w:p>
      <w:pPr>
        <w:spacing w:line="259" w:lineRule="auto" w:after="100"/>
        <w:jc w:val="both"/>
      </w:pPr>
      <w:r>
        <w:rPr>
          <w:rFonts w:ascii="Times New Roman" w:hAnsi="Times New Roman" w:eastAsia="Times New Roman"/>
          <w:color w:val="000000"/>
          <w:sz w:val="24"/>
        </w:rPr>
        <w:t>1. What is deforestation?</w:t>
      </w:r>
    </w:p>
    <w:p>
      <w:pPr>
        <w:spacing w:line="259" w:lineRule="auto" w:after="100"/>
        <w:jc w:val="both"/>
      </w:pPr>
      <w:r>
        <w:rPr>
          <w:rFonts w:ascii="Times New Roman" w:hAnsi="Times New Roman" w:eastAsia="Times New Roman"/>
          <w:color w:val="000000"/>
          <w:sz w:val="24"/>
        </w:rPr>
        <w:t>2. State five causes of deforestation.</w:t>
      </w:r>
    </w:p>
    <w:p>
      <w:pPr>
        <w:spacing w:line="259" w:lineRule="auto" w:after="100"/>
        <w:jc w:val="left"/>
      </w:pPr>
      <w:r>
        <w:rPr>
          <w:rFonts w:ascii="Times New Roman" w:hAnsi="Times New Roman" w:eastAsia="Times New Roman"/>
          <w:b/>
          <w:color w:val="000000"/>
          <w:sz w:val="24"/>
        </w:rPr>
        <w:t>EFFECTS OF DEFORESTATION</w:t>
      </w:r>
    </w:p>
    <w:p>
      <w:pPr>
        <w:spacing w:line="259" w:lineRule="auto" w:after="100"/>
        <w:jc w:val="both"/>
      </w:pPr>
      <w:r>
        <w:rPr>
          <w:rFonts w:ascii="Times New Roman" w:hAnsi="Times New Roman" w:eastAsia="Times New Roman"/>
          <w:color w:val="000000"/>
          <w:sz w:val="24"/>
        </w:rPr>
        <w:t>1. Deforestation leads to the loss of of wildlife and biodiversity. This means that wild animals in the forest like monkeys, gorillas etc, will gradual die off.</w:t>
      </w:r>
    </w:p>
    <w:p>
      <w:pPr>
        <w:spacing w:line="259" w:lineRule="auto" w:after="100"/>
        <w:jc w:val="both"/>
      </w:pPr>
      <w:r>
        <w:rPr>
          <w:rFonts w:ascii="Times New Roman" w:hAnsi="Times New Roman" w:eastAsia="Times New Roman"/>
          <w:color w:val="000000"/>
          <w:sz w:val="24"/>
        </w:rPr>
        <w:t>2. Deforestation contributes to climatic change and increase in global warming.</w:t>
      </w:r>
    </w:p>
    <w:p>
      <w:pPr>
        <w:spacing w:line="259" w:lineRule="auto" w:after="100"/>
        <w:jc w:val="both"/>
      </w:pPr>
      <w:r>
        <w:rPr>
          <w:rFonts w:ascii="Times New Roman" w:hAnsi="Times New Roman" w:eastAsia="Times New Roman"/>
          <w:color w:val="000000"/>
          <w:sz w:val="24"/>
        </w:rPr>
        <w:t>3. Deforestation lead to the lost of habitat of so many species of animals especially birds.</w:t>
      </w:r>
    </w:p>
    <w:p>
      <w:pPr>
        <w:spacing w:line="259" w:lineRule="auto" w:after="100"/>
        <w:jc w:val="both"/>
      </w:pPr>
      <w:r>
        <w:rPr>
          <w:rFonts w:ascii="Times New Roman" w:hAnsi="Times New Roman" w:eastAsia="Times New Roman"/>
          <w:color w:val="000000"/>
          <w:sz w:val="24"/>
        </w:rPr>
        <w:t>4. Deforestation lead to decrease in atmospheric oxygen and increase in CO 2 . This means that plants and animals are in danger because there will less oxygen to breathe in.</w:t>
      </w:r>
    </w:p>
    <w:p>
      <w:pPr>
        <w:spacing w:line="259" w:lineRule="auto" w:after="100"/>
        <w:jc w:val="both"/>
      </w:pPr>
      <w:r>
        <w:rPr>
          <w:rFonts w:ascii="Times New Roman" w:hAnsi="Times New Roman" w:eastAsia="Times New Roman"/>
          <w:color w:val="000000"/>
          <w:sz w:val="24"/>
        </w:rPr>
        <w:t>5. Deforestation leads to flooding and erosion.</w:t>
      </w:r>
    </w:p>
    <w:p>
      <w:pPr>
        <w:spacing w:line="259" w:lineRule="auto" w:after="100"/>
        <w:jc w:val="both"/>
      </w:pPr>
      <w:r>
        <w:rPr>
          <w:rFonts w:ascii="Times New Roman" w:hAnsi="Times New Roman" w:eastAsia="Times New Roman"/>
          <w:color w:val="000000"/>
          <w:sz w:val="24"/>
        </w:rPr>
        <w:t>6. Deforestation may lead to starvation and homeless. This is because there will be no food or wood to build shelter.</w:t>
      </w:r>
    </w:p>
    <w:p>
      <w:pPr>
        <w:spacing w:line="259" w:lineRule="auto" w:after="100"/>
        <w:jc w:val="both"/>
      </w:pPr>
      <w:r>
        <w:rPr>
          <w:rFonts w:ascii="Times New Roman" w:hAnsi="Times New Roman" w:eastAsia="Times New Roman"/>
          <w:color w:val="000000"/>
          <w:sz w:val="24"/>
        </w:rPr>
        <w:t>7. Deforestation may lead to economic loss if forest raw materials are no longer available for industry to use or export.</w:t>
      </w:r>
    </w:p>
    <w:p>
      <w:pPr>
        <w:spacing w:line="259" w:lineRule="auto" w:after="100"/>
        <w:jc w:val="left"/>
      </w:pPr>
      <w:r>
        <w:rPr>
          <w:rFonts w:ascii="Times New Roman" w:hAnsi="Times New Roman" w:eastAsia="Times New Roman"/>
          <w:b/>
          <w:color w:val="000000"/>
          <w:sz w:val="24"/>
        </w:rPr>
        <w:t>WAYS TO CONTROL DEFORESTATION</w:t>
      </w:r>
    </w:p>
    <w:p>
      <w:pPr>
        <w:spacing w:line="259" w:lineRule="auto" w:after="100"/>
        <w:jc w:val="both"/>
      </w:pPr>
      <w:r>
        <w:rPr>
          <w:rFonts w:ascii="Times New Roman" w:hAnsi="Times New Roman" w:eastAsia="Times New Roman"/>
          <w:color w:val="000000"/>
          <w:sz w:val="24"/>
        </w:rPr>
        <w:t>1. Afforestation: This is the planting of trees in places where they are not planted before. Afforestation helps to bring forest condition to places where they do not exist before. An example of afforestation is the “Plant A Tree” initiative.</w:t>
      </w:r>
    </w:p>
    <w:p>
      <w:pPr>
        <w:spacing w:line="259" w:lineRule="auto" w:after="100"/>
        <w:jc w:val="both"/>
      </w:pPr>
      <w:r>
        <w:rPr>
          <w:rFonts w:ascii="Times New Roman" w:hAnsi="Times New Roman" w:eastAsia="Times New Roman"/>
          <w:color w:val="000000"/>
          <w:sz w:val="24"/>
        </w:rPr>
        <w:t>2. Reforestation: This is the replanting of trees to replace those trees that have been removed from the forest.</w:t>
      </w:r>
    </w:p>
    <w:p>
      <w:pPr>
        <w:spacing w:line="259" w:lineRule="auto" w:after="100"/>
        <w:jc w:val="both"/>
      </w:pPr>
      <w:r>
        <w:rPr>
          <w:rFonts w:ascii="Times New Roman" w:hAnsi="Times New Roman" w:eastAsia="Times New Roman"/>
          <w:color w:val="000000"/>
          <w:sz w:val="24"/>
        </w:rPr>
        <w:t>3. Government should make laws against indiscriminate poaching and logging.</w:t>
      </w:r>
    </w:p>
    <w:p>
      <w:pPr>
        <w:spacing w:line="259" w:lineRule="auto" w:after="100"/>
        <w:jc w:val="both"/>
      </w:pPr>
      <w:r>
        <w:rPr>
          <w:rFonts w:ascii="Times New Roman" w:hAnsi="Times New Roman" w:eastAsia="Times New Roman"/>
          <w:color w:val="000000"/>
          <w:sz w:val="24"/>
        </w:rPr>
        <w:t>4. Government should make laws against bush burning.</w:t>
      </w:r>
    </w:p>
    <w:p>
      <w:pPr>
        <w:spacing w:line="259" w:lineRule="auto" w:after="100"/>
        <w:jc w:val="both"/>
      </w:pPr>
      <w:r>
        <w:rPr>
          <w:rFonts w:ascii="Times New Roman" w:hAnsi="Times New Roman" w:eastAsia="Times New Roman"/>
          <w:color w:val="000000"/>
          <w:sz w:val="24"/>
        </w:rPr>
        <w:t>5. The use of forest guards to keep trespassers away from the forest.</w:t>
      </w:r>
    </w:p>
    <w:p>
      <w:pPr>
        <w:spacing w:line="259" w:lineRule="auto" w:after="100"/>
        <w:jc w:val="both"/>
      </w:pPr>
      <w:r>
        <w:rPr>
          <w:rFonts w:ascii="Times New Roman" w:hAnsi="Times New Roman" w:eastAsia="Times New Roman"/>
          <w:color w:val="000000"/>
          <w:sz w:val="24"/>
        </w:rPr>
        <w:t>1. State four effect of deforestation.</w:t>
      </w:r>
    </w:p>
    <w:p>
      <w:pPr>
        <w:spacing w:line="259" w:lineRule="auto" w:after="100"/>
        <w:jc w:val="both"/>
      </w:pPr>
      <w:r>
        <w:rPr>
          <w:rFonts w:ascii="Times New Roman" w:hAnsi="Times New Roman" w:eastAsia="Times New Roman"/>
          <w:color w:val="000000"/>
          <w:sz w:val="24"/>
        </w:rPr>
        <w:t>2. State four ways to control deforestation.</w:t>
      </w:r>
    </w:p>
    <w:p>
      <w:pPr>
        <w:spacing w:line="259" w:lineRule="auto" w:after="100"/>
        <w:jc w:val="left"/>
      </w:pPr>
      <w:r>
        <w:rPr>
          <w:rFonts w:ascii="Times New Roman" w:hAnsi="Times New Roman" w:eastAsia="Times New Roman"/>
          <w:b/>
          <w:color w:val="000000"/>
          <w:sz w:val="24"/>
        </w:rPr>
        <w:t>IMPORTANCE OF FOREST</w:t>
      </w:r>
    </w:p>
    <w:p>
      <w:pPr>
        <w:spacing w:line="259" w:lineRule="auto" w:after="100"/>
        <w:jc w:val="both"/>
      </w:pPr>
      <w:r>
        <w:rPr>
          <w:rFonts w:ascii="Times New Roman" w:hAnsi="Times New Roman" w:eastAsia="Times New Roman"/>
          <w:color w:val="000000"/>
          <w:sz w:val="24"/>
        </w:rPr>
        <w:t>1. The forest provides raw materials like timber, latex, and medicinal extracts etc, to industries.</w:t>
      </w:r>
    </w:p>
    <w:p>
      <w:pPr>
        <w:spacing w:line="259" w:lineRule="auto" w:after="100"/>
        <w:jc w:val="both"/>
      </w:pPr>
      <w:r>
        <w:rPr>
          <w:rFonts w:ascii="Times New Roman" w:hAnsi="Times New Roman" w:eastAsia="Times New Roman"/>
          <w:color w:val="000000"/>
          <w:sz w:val="24"/>
        </w:rPr>
        <w:t>2. Trees of the forest help in purifying the atmosphere by removing excess CO 2 from the atmosphere for photosynthesis.</w:t>
      </w:r>
    </w:p>
    <w:p>
      <w:pPr>
        <w:spacing w:line="259" w:lineRule="auto" w:after="100"/>
        <w:jc w:val="both"/>
      </w:pPr>
      <w:r>
        <w:rPr>
          <w:rFonts w:ascii="Times New Roman" w:hAnsi="Times New Roman" w:eastAsia="Times New Roman"/>
          <w:color w:val="000000"/>
          <w:sz w:val="24"/>
        </w:rPr>
        <w:t>3. The forest is the home of many animals which provides hides and skin for us to make clothes, bags, shoes and so on.</w:t>
      </w:r>
    </w:p>
    <w:p>
      <w:pPr>
        <w:spacing w:line="259" w:lineRule="auto" w:after="100"/>
        <w:jc w:val="both"/>
      </w:pPr>
      <w:r>
        <w:rPr>
          <w:rFonts w:ascii="Times New Roman" w:hAnsi="Times New Roman" w:eastAsia="Times New Roman"/>
          <w:color w:val="000000"/>
          <w:sz w:val="24"/>
        </w:rPr>
        <w:t>4. The availability of forest provides employment for a lot of people.</w:t>
      </w:r>
    </w:p>
    <w:p>
      <w:pPr>
        <w:spacing w:line="259" w:lineRule="auto" w:after="100"/>
        <w:jc w:val="both"/>
      </w:pPr>
      <w:r>
        <w:rPr>
          <w:rFonts w:ascii="Times New Roman" w:hAnsi="Times New Roman" w:eastAsia="Times New Roman"/>
          <w:color w:val="000000"/>
          <w:sz w:val="24"/>
        </w:rPr>
        <w:t>5. The presence of trees slows down erosion and desert encroachment.</w:t>
      </w:r>
    </w:p>
    <w:p>
      <w:pPr>
        <w:spacing w:line="259" w:lineRule="auto" w:after="100"/>
        <w:jc w:val="both"/>
      </w:pPr>
      <w:r>
        <w:rPr>
          <w:rFonts w:ascii="Times New Roman" w:hAnsi="Times New Roman" w:eastAsia="Times New Roman"/>
          <w:color w:val="000000"/>
          <w:sz w:val="24"/>
        </w:rPr>
        <w:t>What are the importance of forest to man.</w:t>
      </w:r>
    </w:p>
    <w:p>
      <w:pPr>
        <w:spacing w:line="259" w:lineRule="auto" w:after="100"/>
        <w:jc w:val="left"/>
      </w:pPr>
      <w:r>
        <w:rPr>
          <w:rFonts w:ascii="Times New Roman" w:hAnsi="Times New Roman" w:eastAsia="Times New Roman"/>
          <w:b/>
          <w:color w:val="000000"/>
          <w:sz w:val="24"/>
        </w:rPr>
        <w:t>DESERTIFICATION E LESSON NOTES</w:t>
      </w:r>
    </w:p>
    <w:p>
      <w:pPr>
        <w:spacing w:line="259" w:lineRule="auto" w:after="100"/>
        <w:jc w:val="both"/>
      </w:pPr>
      <w:r>
        <w:rPr>
          <w:rFonts w:ascii="Times New Roman" w:hAnsi="Times New Roman" w:eastAsia="Times New Roman"/>
          <w:color w:val="000000"/>
          <w:sz w:val="24"/>
        </w:rPr>
        <w:t>· Definition of Desertification</w:t>
      </w:r>
    </w:p>
    <w:p>
      <w:pPr>
        <w:spacing w:line="259" w:lineRule="auto" w:after="100"/>
        <w:jc w:val="both"/>
      </w:pPr>
      <w:r>
        <w:rPr>
          <w:rFonts w:ascii="Times New Roman" w:hAnsi="Times New Roman" w:eastAsia="Times New Roman"/>
          <w:color w:val="000000"/>
          <w:sz w:val="24"/>
        </w:rPr>
        <w:t>· Causes of Desertification</w:t>
      </w:r>
    </w:p>
    <w:p>
      <w:pPr>
        <w:spacing w:line="259" w:lineRule="auto" w:after="100"/>
        <w:jc w:val="both"/>
      </w:pPr>
      <w:r>
        <w:rPr>
          <w:rFonts w:ascii="Times New Roman" w:hAnsi="Times New Roman" w:eastAsia="Times New Roman"/>
          <w:color w:val="000000"/>
          <w:sz w:val="24"/>
        </w:rPr>
        <w:t>· Control of Desertification</w:t>
      </w:r>
    </w:p>
    <w:p>
      <w:pPr>
        <w:spacing w:line="259" w:lineRule="auto" w:after="100"/>
        <w:jc w:val="left"/>
      </w:pPr>
      <w:r>
        <w:rPr>
          <w:rFonts w:ascii="Times New Roman" w:hAnsi="Times New Roman" w:eastAsia="Times New Roman"/>
          <w:b/>
          <w:color w:val="000000"/>
          <w:sz w:val="24"/>
        </w:rPr>
        <w:t>DESERTIFICATION</w:t>
      </w:r>
    </w:p>
    <w:p>
      <w:pPr>
        <w:spacing w:line="259" w:lineRule="auto" w:after="100"/>
        <w:jc w:val="both"/>
      </w:pPr>
      <w:r>
        <w:rPr>
          <w:rFonts w:ascii="Times New Roman" w:hAnsi="Times New Roman" w:eastAsia="Times New Roman"/>
          <w:color w:val="000000"/>
          <w:sz w:val="24"/>
        </w:rPr>
        <w:t>A desert is a large area of land with little or no rainfall where very few plants grow. Desertification is the process of making a non desert area a desert. It is the spread of desert to places where they previously do not exist. In Nigeria, about 50% to 75% of the northeast and northwestern states are deserts. State like Bauchi, Bornu, Gombe, Taraba, Jigawa, Kano, Katsina, Kebbi, Sokoto, Yobe and Zamfara all have deserts. Like most environmental hazards, desertification is majorly influenced by climatic change and human activities.</w:t>
      </w:r>
    </w:p>
    <w:p>
      <w:pPr>
        <w:spacing w:line="259" w:lineRule="auto" w:after="100"/>
        <w:jc w:val="left"/>
      </w:pPr>
      <w:r>
        <w:rPr>
          <w:rFonts w:ascii="Times New Roman" w:hAnsi="Times New Roman" w:eastAsia="Times New Roman"/>
          <w:b/>
          <w:color w:val="000000"/>
          <w:sz w:val="24"/>
        </w:rPr>
        <w:t>LIST OF SOME DESERTS IN AFRICA</w:t>
      </w:r>
    </w:p>
    <w:p>
      <w:pPr>
        <w:spacing w:line="259" w:lineRule="auto" w:after="100"/>
        <w:jc w:val="both"/>
      </w:pPr>
      <w:r>
        <w:rPr>
          <w:rFonts w:ascii="Times New Roman" w:hAnsi="Times New Roman" w:eastAsia="Times New Roman"/>
          <w:color w:val="000000"/>
          <w:sz w:val="24"/>
        </w:rPr>
        <w:t>1. Sahara desert is the largest hot desert found in North Africa.</w:t>
      </w:r>
    </w:p>
    <w:p>
      <w:pPr>
        <w:spacing w:line="259" w:lineRule="auto" w:after="100"/>
        <w:jc w:val="both"/>
      </w:pPr>
      <w:r>
        <w:rPr>
          <w:rFonts w:ascii="Times New Roman" w:hAnsi="Times New Roman" w:eastAsia="Times New Roman"/>
          <w:color w:val="000000"/>
          <w:sz w:val="24"/>
        </w:rPr>
        <w:t>2. Namid desert found in Southern Africa.</w:t>
      </w:r>
    </w:p>
    <w:p>
      <w:pPr>
        <w:spacing w:line="259" w:lineRule="auto" w:after="100"/>
        <w:jc w:val="both"/>
      </w:pPr>
      <w:r>
        <w:rPr>
          <w:rFonts w:ascii="Times New Roman" w:hAnsi="Times New Roman" w:eastAsia="Times New Roman"/>
          <w:color w:val="000000"/>
          <w:sz w:val="24"/>
        </w:rPr>
        <w:t>3. Kalahari desert also found in Southern Africa.</w:t>
      </w:r>
    </w:p>
    <w:p>
      <w:pPr>
        <w:spacing w:line="259" w:lineRule="auto" w:after="100"/>
        <w:jc w:val="left"/>
      </w:pPr>
      <w:r>
        <w:rPr>
          <w:rFonts w:ascii="Times New Roman" w:hAnsi="Times New Roman" w:eastAsia="Times New Roman"/>
          <w:b/>
          <w:color w:val="000000"/>
          <w:sz w:val="24"/>
        </w:rPr>
        <w:t>CAUSES OF DESERTIFICATION</w:t>
      </w:r>
    </w:p>
    <w:p>
      <w:pPr>
        <w:spacing w:line="259" w:lineRule="auto" w:after="100"/>
        <w:jc w:val="both"/>
      </w:pPr>
      <w:r>
        <w:rPr>
          <w:rFonts w:ascii="Times New Roman" w:hAnsi="Times New Roman" w:eastAsia="Times New Roman"/>
          <w:color w:val="000000"/>
          <w:sz w:val="24"/>
        </w:rPr>
        <w:t>1. Overgrazing.</w:t>
      </w:r>
    </w:p>
    <w:p>
      <w:pPr>
        <w:spacing w:line="259" w:lineRule="auto" w:after="100"/>
        <w:jc w:val="both"/>
      </w:pPr>
      <w:r>
        <w:rPr>
          <w:rFonts w:ascii="Times New Roman" w:hAnsi="Times New Roman" w:eastAsia="Times New Roman"/>
          <w:color w:val="000000"/>
          <w:sz w:val="24"/>
        </w:rPr>
        <w:t>2. Frequent bush burning.</w:t>
      </w:r>
    </w:p>
    <w:p>
      <w:pPr>
        <w:spacing w:line="259" w:lineRule="auto" w:after="100"/>
        <w:jc w:val="both"/>
      </w:pPr>
      <w:r>
        <w:rPr>
          <w:rFonts w:ascii="Times New Roman" w:hAnsi="Times New Roman" w:eastAsia="Times New Roman"/>
          <w:color w:val="000000"/>
          <w:sz w:val="24"/>
        </w:rPr>
        <w:t>3. Water impoundment.</w:t>
      </w:r>
    </w:p>
    <w:p>
      <w:pPr>
        <w:spacing w:line="259" w:lineRule="auto" w:after="100"/>
        <w:jc w:val="both"/>
      </w:pPr>
      <w:r>
        <w:rPr>
          <w:rFonts w:ascii="Times New Roman" w:hAnsi="Times New Roman" w:eastAsia="Times New Roman"/>
          <w:color w:val="000000"/>
          <w:sz w:val="24"/>
        </w:rPr>
        <w:t>4. Deforestation.</w:t>
      </w:r>
    </w:p>
    <w:p>
      <w:pPr>
        <w:spacing w:line="259" w:lineRule="auto" w:after="100"/>
        <w:jc w:val="both"/>
      </w:pPr>
      <w:r>
        <w:rPr>
          <w:rFonts w:ascii="Times New Roman" w:hAnsi="Times New Roman" w:eastAsia="Times New Roman"/>
          <w:color w:val="000000"/>
          <w:sz w:val="24"/>
        </w:rPr>
        <w:t>5. Increased salinity.</w:t>
      </w:r>
    </w:p>
    <w:p>
      <w:pPr>
        <w:spacing w:line="259" w:lineRule="auto" w:after="100"/>
        <w:jc w:val="both"/>
      </w:pPr>
      <w:r>
        <w:rPr>
          <w:rFonts w:ascii="Times New Roman" w:hAnsi="Times New Roman" w:eastAsia="Times New Roman"/>
          <w:color w:val="000000"/>
          <w:sz w:val="24"/>
        </w:rPr>
        <w:t>6. Drought.</w:t>
      </w:r>
    </w:p>
    <w:p>
      <w:pPr>
        <w:spacing w:line="259" w:lineRule="auto" w:after="100"/>
        <w:jc w:val="both"/>
      </w:pPr>
      <w:r>
        <w:rPr>
          <w:rFonts w:ascii="Times New Roman" w:hAnsi="Times New Roman" w:eastAsia="Times New Roman"/>
          <w:color w:val="000000"/>
          <w:sz w:val="24"/>
        </w:rPr>
        <w:t>7. Climatic change.</w:t>
      </w:r>
    </w:p>
    <w:p>
      <w:pPr>
        <w:spacing w:line="259" w:lineRule="auto" w:after="100"/>
        <w:jc w:val="both"/>
      </w:pPr>
      <w:r>
        <w:rPr>
          <w:rFonts w:ascii="Times New Roman" w:hAnsi="Times New Roman" w:eastAsia="Times New Roman"/>
          <w:color w:val="000000"/>
          <w:sz w:val="24"/>
        </w:rPr>
        <w:t>1. What is a desert?</w:t>
      </w:r>
    </w:p>
    <w:p>
      <w:pPr>
        <w:spacing w:line="259" w:lineRule="auto" w:after="100"/>
        <w:jc w:val="both"/>
      </w:pPr>
      <w:r>
        <w:rPr>
          <w:rFonts w:ascii="Times New Roman" w:hAnsi="Times New Roman" w:eastAsia="Times New Roman"/>
          <w:color w:val="000000"/>
          <w:sz w:val="24"/>
        </w:rPr>
        <w:t>2. What is desertification?</w:t>
      </w:r>
    </w:p>
    <w:p>
      <w:pPr>
        <w:spacing w:line="259" w:lineRule="auto" w:after="100"/>
        <w:jc w:val="both"/>
      </w:pPr>
      <w:r>
        <w:rPr>
          <w:rFonts w:ascii="Times New Roman" w:hAnsi="Times New Roman" w:eastAsia="Times New Roman"/>
          <w:color w:val="000000"/>
          <w:sz w:val="24"/>
        </w:rPr>
        <w:t>3. Mention four causes of desertification.</w:t>
      </w:r>
    </w:p>
    <w:p>
      <w:pPr>
        <w:spacing w:line="259" w:lineRule="auto" w:after="100"/>
        <w:jc w:val="left"/>
      </w:pPr>
      <w:r>
        <w:rPr>
          <w:rFonts w:ascii="Times New Roman" w:hAnsi="Times New Roman" w:eastAsia="Times New Roman"/>
          <w:b/>
          <w:color w:val="000000"/>
          <w:sz w:val="24"/>
        </w:rPr>
        <w:t>CONTROL OF DESERTIFICATION</w:t>
      </w:r>
    </w:p>
    <w:p>
      <w:pPr>
        <w:spacing w:line="259" w:lineRule="auto" w:after="100"/>
        <w:jc w:val="both"/>
      </w:pPr>
      <w:r>
        <w:rPr>
          <w:rFonts w:ascii="Times New Roman" w:hAnsi="Times New Roman" w:eastAsia="Times New Roman"/>
          <w:color w:val="000000"/>
          <w:sz w:val="24"/>
        </w:rPr>
        <w:t>1. Planting of leguminous crops to restore soil fertility.</w:t>
      </w:r>
    </w:p>
    <w:p>
      <w:pPr>
        <w:spacing w:line="259" w:lineRule="auto" w:after="100"/>
        <w:jc w:val="both"/>
      </w:pPr>
      <w:r>
        <w:rPr>
          <w:rFonts w:ascii="Times New Roman" w:hAnsi="Times New Roman" w:eastAsia="Times New Roman"/>
          <w:color w:val="000000"/>
          <w:sz w:val="24"/>
        </w:rPr>
        <w:t>2. Digging of artificial grooves to retain rainfall and trap wind blown seed.</w:t>
      </w:r>
    </w:p>
    <w:p>
      <w:pPr>
        <w:spacing w:line="259" w:lineRule="auto" w:after="100"/>
        <w:jc w:val="both"/>
      </w:pPr>
      <w:r>
        <w:rPr>
          <w:rFonts w:ascii="Times New Roman" w:hAnsi="Times New Roman" w:eastAsia="Times New Roman"/>
          <w:color w:val="000000"/>
          <w:sz w:val="24"/>
        </w:rPr>
        <w:t>3. Planting of trees and cover crops.</w:t>
      </w:r>
    </w:p>
    <w:p>
      <w:pPr>
        <w:spacing w:line="259" w:lineRule="auto" w:after="100"/>
        <w:jc w:val="both"/>
      </w:pPr>
      <w:r>
        <w:rPr>
          <w:rFonts w:ascii="Times New Roman" w:hAnsi="Times New Roman" w:eastAsia="Times New Roman"/>
          <w:color w:val="000000"/>
          <w:sz w:val="24"/>
        </w:rPr>
        <w:t>4. Public awareness on the need to prevent desertification.</w:t>
      </w:r>
    </w:p>
    <w:p>
      <w:pPr>
        <w:spacing w:line="259" w:lineRule="auto" w:after="100"/>
        <w:jc w:val="both"/>
      </w:pPr>
      <w:r>
        <w:rPr>
          <w:rFonts w:ascii="Times New Roman" w:hAnsi="Times New Roman" w:eastAsia="Times New Roman"/>
          <w:color w:val="000000"/>
          <w:sz w:val="24"/>
        </w:rPr>
        <w:t>5. Use of proper farming method can help prevent desertification.</w:t>
      </w:r>
    </w:p>
    <w:p>
      <w:pPr>
        <w:spacing w:line="259" w:lineRule="auto" w:after="100"/>
        <w:jc w:val="both"/>
      </w:pPr>
      <w:r>
        <w:rPr>
          <w:rFonts w:ascii="Times New Roman" w:hAnsi="Times New Roman" w:eastAsia="Times New Roman"/>
          <w:color w:val="000000"/>
          <w:sz w:val="24"/>
        </w:rPr>
        <w:t>Mention four ways to control desertification.</w:t>
      </w:r>
    </w:p>
    <w:p>
      <w:pPr>
        <w:spacing w:line="259" w:lineRule="auto" w:after="100"/>
        <w:jc w:val="both"/>
      </w:pPr>
      <w:r>
        <w:rPr>
          <w:rFonts w:ascii="Times New Roman" w:hAnsi="Times New Roman" w:eastAsia="Times New Roman"/>
          <w:color w:val="000000"/>
          <w:sz w:val="24"/>
        </w:rPr>
        <w:t>2. List three major deserts in the world and their location.</w:t>
      </w:r>
    </w:p>
    <w:p>
      <w:pPr>
        <w:spacing w:line="259" w:lineRule="auto" w:after="100"/>
        <w:jc w:val="both"/>
      </w:pPr>
      <w:r>
        <w:rPr>
          <w:rFonts w:ascii="Times New Roman" w:hAnsi="Times New Roman" w:eastAsia="Times New Roman"/>
          <w:color w:val="000000"/>
          <w:sz w:val="24"/>
        </w:rPr>
        <w:t>3. List five ways to control erosion.</w:t>
      </w:r>
    </w:p>
    <w:p>
      <w:pPr>
        <w:spacing w:line="259" w:lineRule="auto" w:after="100"/>
        <w:jc w:val="both"/>
      </w:pPr>
      <w:r>
        <w:rPr>
          <w:rFonts w:ascii="Times New Roman" w:hAnsi="Times New Roman" w:eastAsia="Times New Roman"/>
          <w:color w:val="000000"/>
          <w:sz w:val="24"/>
        </w:rPr>
        <w:t>4. What is a skeleton?</w:t>
      </w:r>
    </w:p>
    <w:p>
      <w:pPr>
        <w:spacing w:line="259" w:lineRule="auto" w:after="100"/>
        <w:jc w:val="both"/>
      </w:pPr>
      <w:r>
        <w:rPr>
          <w:rFonts w:ascii="Times New Roman" w:hAnsi="Times New Roman" w:eastAsia="Times New Roman"/>
          <w:color w:val="000000"/>
          <w:sz w:val="24"/>
        </w:rPr>
        <w:t>5. List the planets in our solar system according to their distance from the sun.</w:t>
      </w:r>
    </w:p>
    <w:p>
      <w:pPr>
        <w:spacing w:line="259" w:lineRule="auto" w:after="100"/>
        <w:jc w:val="both"/>
      </w:pPr>
      <w:r>
        <w:rPr>
          <w:rFonts w:ascii="Times New Roman" w:hAnsi="Times New Roman" w:eastAsia="Times New Roman"/>
          <w:color w:val="000000"/>
          <w:sz w:val="24"/>
        </w:rPr>
        <w:t>1. One of the method of control of the deforestation include A. bush burning B. Logging C. Afforestation D. Clean weeding</w:t>
      </w:r>
    </w:p>
    <w:p>
      <w:pPr>
        <w:spacing w:line="259" w:lineRule="auto" w:after="100"/>
        <w:jc w:val="both"/>
      </w:pPr>
      <w:r>
        <w:rPr>
          <w:rFonts w:ascii="Times New Roman" w:hAnsi="Times New Roman" w:eastAsia="Times New Roman"/>
          <w:color w:val="000000"/>
          <w:sz w:val="24"/>
        </w:rPr>
        <w:t>2. The largest desert in the world is found in A. Australia B. South Asia C. North Africa D. Western Europe</w:t>
      </w:r>
    </w:p>
    <w:p>
      <w:pPr>
        <w:spacing w:line="259" w:lineRule="auto" w:after="100"/>
        <w:jc w:val="both"/>
      </w:pPr>
      <w:r>
        <w:rPr>
          <w:rFonts w:ascii="Times New Roman" w:hAnsi="Times New Roman" w:eastAsia="Times New Roman"/>
          <w:color w:val="000000"/>
          <w:sz w:val="24"/>
        </w:rPr>
        <w:t>· One of the following is not a method of controlling desertification. A. Overgrazing B. Afforestation C. Planting of cover crops D. Public awareness</w:t>
      </w:r>
    </w:p>
    <w:p>
      <w:pPr>
        <w:spacing w:line="259" w:lineRule="auto" w:after="100"/>
        <w:jc w:val="both"/>
      </w:pPr>
      <w:r>
        <w:rPr>
          <w:rFonts w:ascii="Times New Roman" w:hAnsi="Times New Roman" w:eastAsia="Times New Roman"/>
          <w:color w:val="000000"/>
          <w:sz w:val="24"/>
        </w:rPr>
        <w:t>· One importance of forest trees is that they A. Purify the atmosphere</w:t>
      </w:r>
    </w:p>
    <w:p>
      <w:pPr>
        <w:spacing w:line="259" w:lineRule="auto" w:after="100"/>
        <w:jc w:val="both"/>
      </w:pPr>
      <w:r>
        <w:rPr>
          <w:rFonts w:ascii="Times New Roman" w:hAnsi="Times New Roman" w:eastAsia="Times New Roman"/>
          <w:color w:val="000000"/>
          <w:sz w:val="24"/>
        </w:rPr>
        <w:t>B. cause soil erosion C. destroy the ozone layer D. lead to loss of biodiversity</w:t>
      </w:r>
    </w:p>
    <w:p>
      <w:pPr>
        <w:spacing w:line="259" w:lineRule="auto" w:after="100"/>
        <w:jc w:val="both"/>
      </w:pPr>
      <w:r>
        <w:rPr>
          <w:rFonts w:ascii="Times New Roman" w:hAnsi="Times New Roman" w:eastAsia="Times New Roman"/>
          <w:color w:val="000000"/>
          <w:sz w:val="24"/>
        </w:rPr>
        <w:t>· The planting of trees where they do not previous exist is called</w:t>
      </w:r>
    </w:p>
    <w:p>
      <w:pPr>
        <w:spacing w:line="259" w:lineRule="auto" w:after="100"/>
        <w:jc w:val="both"/>
      </w:pPr>
      <w:r>
        <w:rPr>
          <w:rFonts w:ascii="Times New Roman" w:hAnsi="Times New Roman" w:eastAsia="Times New Roman"/>
          <w:color w:val="000000"/>
          <w:sz w:val="24"/>
        </w:rPr>
        <w:t>A. Deforestation B. Desertification C. Afforestation D. Reforestation</w:t>
      </w:r>
    </w:p>
    <w:p>
      <w:pPr>
        <w:spacing w:line="259" w:lineRule="auto" w:after="100"/>
        <w:jc w:val="both"/>
      </w:pPr>
      <w:r>
        <w:rPr>
          <w:rFonts w:ascii="Times New Roman" w:hAnsi="Times New Roman" w:eastAsia="Times New Roman"/>
          <w:color w:val="000000"/>
          <w:sz w:val="24"/>
        </w:rPr>
        <w:t>1. What are the benefits of forest to man?</w:t>
      </w:r>
    </w:p>
    <w:p>
      <w:pPr>
        <w:spacing w:line="259" w:lineRule="auto" w:after="100"/>
        <w:jc w:val="both"/>
      </w:pPr>
      <w:r>
        <w:rPr>
          <w:rFonts w:ascii="Times New Roman" w:hAnsi="Times New Roman" w:eastAsia="Times New Roman"/>
          <w:color w:val="000000"/>
          <w:sz w:val="24"/>
        </w:rPr>
        <w:t>2. Explain how increased salinity can cause desertification.</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BUSH BURNING</w:t>
      </w:r>
    </w:p>
    <w:p>
      <w:pPr>
        <w:spacing w:line="259" w:lineRule="auto" w:after="100"/>
        <w:jc w:val="both"/>
      </w:pPr>
      <w:r>
        <w:rPr>
          <w:rFonts w:ascii="Times New Roman" w:hAnsi="Times New Roman" w:eastAsia="Times New Roman"/>
          <w:color w:val="000000"/>
          <w:sz w:val="24"/>
        </w:rPr>
        <w:t>· Meaning of Bush.</w:t>
      </w:r>
    </w:p>
    <w:p>
      <w:pPr>
        <w:spacing w:line="259" w:lineRule="auto" w:after="100"/>
        <w:jc w:val="both"/>
      </w:pPr>
      <w:r>
        <w:rPr>
          <w:rFonts w:ascii="Times New Roman" w:hAnsi="Times New Roman" w:eastAsia="Times New Roman"/>
          <w:color w:val="000000"/>
          <w:sz w:val="24"/>
        </w:rPr>
        <w:t>· Practices that Influence Bush Burning.</w:t>
      </w:r>
    </w:p>
    <w:p>
      <w:pPr>
        <w:spacing w:line="259" w:lineRule="auto" w:after="100"/>
        <w:jc w:val="both"/>
      </w:pPr>
      <w:r>
        <w:rPr>
          <w:rFonts w:ascii="Times New Roman" w:hAnsi="Times New Roman" w:eastAsia="Times New Roman"/>
          <w:color w:val="000000"/>
          <w:sz w:val="24"/>
        </w:rPr>
        <w:t>· Effects of Bush Burning.</w:t>
      </w:r>
    </w:p>
    <w:p>
      <w:pPr>
        <w:spacing w:line="259" w:lineRule="auto" w:after="100"/>
        <w:jc w:val="both"/>
      </w:pPr>
      <w:r>
        <w:rPr>
          <w:rFonts w:ascii="Times New Roman" w:hAnsi="Times New Roman" w:eastAsia="Times New Roman"/>
          <w:color w:val="000000"/>
          <w:sz w:val="24"/>
        </w:rPr>
        <w:t>· Control of Bush Burning.</w:t>
      </w:r>
    </w:p>
    <w:p>
      <w:pPr>
        <w:spacing w:line="259" w:lineRule="auto" w:after="100"/>
        <w:jc w:val="left"/>
      </w:pPr>
      <w:r>
        <w:rPr>
          <w:rFonts w:ascii="Times New Roman" w:hAnsi="Times New Roman" w:eastAsia="Times New Roman"/>
          <w:b/>
          <w:color w:val="000000"/>
          <w:sz w:val="24"/>
        </w:rPr>
        <w:t>MEANING OF BUSH BURNING</w:t>
      </w:r>
    </w:p>
    <w:p>
      <w:pPr>
        <w:spacing w:line="259" w:lineRule="auto" w:after="100"/>
        <w:jc w:val="both"/>
      </w:pPr>
      <w:r>
        <w:rPr>
          <w:rFonts w:ascii="Times New Roman" w:hAnsi="Times New Roman" w:eastAsia="Times New Roman"/>
          <w:color w:val="000000"/>
          <w:sz w:val="24"/>
        </w:rPr>
        <w:t>Bush burning is the agricultural practice that involves the involving the clearing and burning of bush. It is a common practice in West Africa. Although it is a quick way of getting rid of the weeds, it is considered a type of environmental hazard.</w:t>
      </w:r>
    </w:p>
    <w:p>
      <w:pPr>
        <w:spacing w:line="259" w:lineRule="auto" w:after="100"/>
        <w:jc w:val="left"/>
      </w:pPr>
      <w:r>
        <w:rPr>
          <w:rFonts w:ascii="Times New Roman" w:hAnsi="Times New Roman" w:eastAsia="Times New Roman"/>
          <w:b/>
          <w:color w:val="000000"/>
          <w:sz w:val="24"/>
        </w:rPr>
        <w:t>PRACTICES THAT INFLUENCE BUSH BURNING</w:t>
      </w:r>
    </w:p>
    <w:p>
      <w:pPr>
        <w:spacing w:line="259" w:lineRule="auto" w:after="100"/>
        <w:jc w:val="both"/>
      </w:pPr>
      <w:r>
        <w:rPr>
          <w:rFonts w:ascii="Times New Roman" w:hAnsi="Times New Roman" w:eastAsia="Times New Roman"/>
          <w:color w:val="000000"/>
          <w:sz w:val="24"/>
        </w:rPr>
        <w:t>1. Bush burning is done as a method of hunting.</w:t>
      </w:r>
    </w:p>
    <w:p>
      <w:pPr>
        <w:spacing w:line="259" w:lineRule="auto" w:after="100"/>
        <w:jc w:val="both"/>
      </w:pPr>
      <w:r>
        <w:rPr>
          <w:rFonts w:ascii="Times New Roman" w:hAnsi="Times New Roman" w:eastAsia="Times New Roman"/>
          <w:color w:val="000000"/>
          <w:sz w:val="24"/>
        </w:rPr>
        <w:t>2. Bush burning is used as a method of wedding.</w:t>
      </w:r>
    </w:p>
    <w:p>
      <w:pPr>
        <w:spacing w:line="259" w:lineRule="auto" w:after="100"/>
        <w:jc w:val="both"/>
      </w:pPr>
      <w:r>
        <w:rPr>
          <w:rFonts w:ascii="Times New Roman" w:hAnsi="Times New Roman" w:eastAsia="Times New Roman"/>
          <w:color w:val="000000"/>
          <w:sz w:val="24"/>
        </w:rPr>
        <w:t>3. Bush burning is used to stimulate the growth of fresh grasses during dry season.</w:t>
      </w:r>
    </w:p>
    <w:p>
      <w:pPr>
        <w:spacing w:line="259" w:lineRule="auto" w:after="100"/>
        <w:jc w:val="both"/>
      </w:pPr>
      <w:r>
        <w:rPr>
          <w:rFonts w:ascii="Times New Roman" w:hAnsi="Times New Roman" w:eastAsia="Times New Roman"/>
          <w:color w:val="000000"/>
          <w:sz w:val="24"/>
        </w:rPr>
        <w:t>4. The burning of refuse can influence bush burning.</w:t>
      </w:r>
    </w:p>
    <w:p>
      <w:pPr>
        <w:spacing w:line="259" w:lineRule="auto" w:after="100"/>
        <w:jc w:val="both"/>
      </w:pPr>
      <w:r>
        <w:rPr>
          <w:rFonts w:ascii="Times New Roman" w:hAnsi="Times New Roman" w:eastAsia="Times New Roman"/>
          <w:color w:val="000000"/>
          <w:sz w:val="24"/>
        </w:rPr>
        <w:t>5. Smoking.</w:t>
      </w:r>
    </w:p>
    <w:p>
      <w:pPr>
        <w:spacing w:line="259" w:lineRule="auto" w:after="100"/>
        <w:jc w:val="both"/>
      </w:pPr>
      <w:r>
        <w:rPr>
          <w:rFonts w:ascii="Times New Roman" w:hAnsi="Times New Roman" w:eastAsia="Times New Roman"/>
          <w:color w:val="000000"/>
          <w:sz w:val="24"/>
        </w:rPr>
        <w:t>6. Wind.</w:t>
      </w:r>
    </w:p>
    <w:p>
      <w:pPr>
        <w:spacing w:line="259" w:lineRule="auto" w:after="100"/>
        <w:jc w:val="both"/>
      </w:pPr>
      <w:r>
        <w:rPr>
          <w:rFonts w:ascii="Times New Roman" w:hAnsi="Times New Roman" w:eastAsia="Times New Roman"/>
          <w:color w:val="000000"/>
          <w:sz w:val="24"/>
        </w:rPr>
        <w:t>1. What is bush burning?</w:t>
      </w:r>
    </w:p>
    <w:p>
      <w:pPr>
        <w:spacing w:line="259" w:lineRule="auto" w:after="100"/>
        <w:jc w:val="both"/>
      </w:pPr>
      <w:r>
        <w:rPr>
          <w:rFonts w:ascii="Times New Roman" w:hAnsi="Times New Roman" w:eastAsia="Times New Roman"/>
          <w:color w:val="000000"/>
          <w:sz w:val="24"/>
        </w:rPr>
        <w:t>2. State five practices that promote bush burning.</w:t>
      </w:r>
    </w:p>
    <w:p>
      <w:pPr>
        <w:spacing w:line="259" w:lineRule="auto" w:after="100"/>
        <w:jc w:val="left"/>
      </w:pPr>
      <w:r>
        <w:rPr>
          <w:rFonts w:ascii="Times New Roman" w:hAnsi="Times New Roman" w:eastAsia="Times New Roman"/>
          <w:b/>
          <w:color w:val="000000"/>
          <w:sz w:val="24"/>
        </w:rPr>
        <w:t>EFFECTS OF BUSH BURNING</w:t>
      </w:r>
    </w:p>
    <w:p>
      <w:pPr>
        <w:spacing w:line="259" w:lineRule="auto" w:after="100"/>
        <w:jc w:val="both"/>
      </w:pPr>
      <w:r>
        <w:rPr>
          <w:rFonts w:ascii="Times New Roman" w:hAnsi="Times New Roman" w:eastAsia="Times New Roman"/>
          <w:color w:val="000000"/>
          <w:sz w:val="24"/>
        </w:rPr>
        <w:t>1. Bush burning spreads rapidly and can destroy economic crops.</w:t>
      </w:r>
    </w:p>
    <w:p>
      <w:pPr>
        <w:spacing w:line="259" w:lineRule="auto" w:after="100"/>
        <w:jc w:val="both"/>
      </w:pPr>
      <w:r>
        <w:rPr>
          <w:rFonts w:ascii="Times New Roman" w:hAnsi="Times New Roman" w:eastAsia="Times New Roman"/>
          <w:color w:val="000000"/>
          <w:sz w:val="24"/>
        </w:rPr>
        <w:t>2. Bush burning exposes the soil to erosion which wash away soil nutrient.</w:t>
      </w:r>
    </w:p>
    <w:p>
      <w:pPr>
        <w:spacing w:line="259" w:lineRule="auto" w:after="100"/>
        <w:jc w:val="both"/>
      </w:pPr>
      <w:r>
        <w:rPr>
          <w:rFonts w:ascii="Times New Roman" w:hAnsi="Times New Roman" w:eastAsia="Times New Roman"/>
          <w:color w:val="000000"/>
          <w:sz w:val="24"/>
        </w:rPr>
        <w:t>3. When bush burning is not controlled it may lead to loss of valuable properties.</w:t>
      </w:r>
    </w:p>
    <w:p>
      <w:pPr>
        <w:spacing w:line="259" w:lineRule="auto" w:after="100"/>
        <w:jc w:val="both"/>
      </w:pPr>
      <w:r>
        <w:rPr>
          <w:rFonts w:ascii="Times New Roman" w:hAnsi="Times New Roman" w:eastAsia="Times New Roman"/>
          <w:color w:val="000000"/>
          <w:sz w:val="24"/>
        </w:rPr>
        <w:t>4. Bush burning and forest fire leads the destruction of wildlife.</w:t>
      </w:r>
    </w:p>
    <w:p>
      <w:pPr>
        <w:spacing w:line="259" w:lineRule="auto" w:after="100"/>
        <w:jc w:val="both"/>
      </w:pPr>
      <w:r>
        <w:rPr>
          <w:rFonts w:ascii="Times New Roman" w:hAnsi="Times New Roman" w:eastAsia="Times New Roman"/>
          <w:color w:val="000000"/>
          <w:sz w:val="24"/>
        </w:rPr>
        <w:t>5. Bush burning is a major source of air pollution.</w:t>
      </w:r>
    </w:p>
    <w:p>
      <w:pPr>
        <w:spacing w:line="259" w:lineRule="auto" w:after="100"/>
        <w:jc w:val="both"/>
      </w:pPr>
      <w:r>
        <w:rPr>
          <w:rFonts w:ascii="Times New Roman" w:hAnsi="Times New Roman" w:eastAsia="Times New Roman"/>
          <w:color w:val="000000"/>
          <w:sz w:val="24"/>
        </w:rPr>
        <w:t>6. Bush burning contributes to the depletion of the ozone layer.</w:t>
      </w:r>
    </w:p>
    <w:p>
      <w:pPr>
        <w:spacing w:line="259" w:lineRule="auto" w:after="100"/>
        <w:jc w:val="both"/>
      </w:pPr>
      <w:r>
        <w:rPr>
          <w:rFonts w:ascii="Times New Roman" w:hAnsi="Times New Roman" w:eastAsia="Times New Roman"/>
          <w:color w:val="000000"/>
          <w:sz w:val="24"/>
        </w:rPr>
        <w:t>7. Bush burning lead to loss of soil nutrients.</w:t>
      </w:r>
    </w:p>
    <w:p>
      <w:pPr>
        <w:spacing w:line="259" w:lineRule="auto" w:after="100"/>
        <w:jc w:val="left"/>
      </w:pPr>
      <w:r>
        <w:rPr>
          <w:rFonts w:ascii="Times New Roman" w:hAnsi="Times New Roman" w:eastAsia="Times New Roman"/>
          <w:b/>
          <w:color w:val="000000"/>
          <w:sz w:val="24"/>
        </w:rPr>
        <w:t>CONTROL OF BUSH BURNING</w:t>
      </w:r>
    </w:p>
    <w:p>
      <w:pPr>
        <w:spacing w:line="259" w:lineRule="auto" w:after="100"/>
        <w:jc w:val="both"/>
      </w:pPr>
      <w:r>
        <w:rPr>
          <w:rFonts w:ascii="Times New Roman" w:hAnsi="Times New Roman" w:eastAsia="Times New Roman"/>
          <w:color w:val="000000"/>
          <w:sz w:val="24"/>
        </w:rPr>
        <w:t>Environmental laws are made to guide against indiscriminate bush burning and anyone caught will be prosecuted. It is against the law to burn bushes.</w:t>
      </w:r>
    </w:p>
    <w:p>
      <w:pPr>
        <w:spacing w:line="259" w:lineRule="auto" w:after="100"/>
        <w:jc w:val="both"/>
      </w:pPr>
      <w:r>
        <w:rPr>
          <w:rFonts w:ascii="Times New Roman" w:hAnsi="Times New Roman" w:eastAsia="Times New Roman"/>
          <w:color w:val="000000"/>
          <w:sz w:val="24"/>
        </w:rPr>
        <w:t>The burning of bushes can be controlled through the following ways:</w:t>
      </w:r>
    </w:p>
    <w:p>
      <w:pPr>
        <w:spacing w:line="259" w:lineRule="auto" w:after="100"/>
        <w:jc w:val="both"/>
      </w:pPr>
      <w:r>
        <w:rPr>
          <w:rFonts w:ascii="Times New Roman" w:hAnsi="Times New Roman" w:eastAsia="Times New Roman"/>
          <w:color w:val="000000"/>
          <w:sz w:val="24"/>
        </w:rPr>
        <w:t>1. Establishment of agencies to control, prevent and monitor bush burning in Nigeria. Some of these agencies include; Federal Environmental protection agency (FEPA), Lagos state environmental protection agency (LASEPA), National Forest Conservation Council of Nigeria (NAFCON)</w:t>
      </w:r>
    </w:p>
    <w:p>
      <w:pPr>
        <w:spacing w:line="259" w:lineRule="auto" w:after="100"/>
        <w:jc w:val="both"/>
      </w:pPr>
      <w:r>
        <w:rPr>
          <w:rFonts w:ascii="Times New Roman" w:hAnsi="Times New Roman" w:eastAsia="Times New Roman"/>
          <w:color w:val="000000"/>
          <w:sz w:val="24"/>
        </w:rPr>
        <w:t>2. Ministries of environment are established to control and regulate environmental activities that may cause disaster</w:t>
      </w:r>
    </w:p>
    <w:p>
      <w:pPr>
        <w:spacing w:line="259" w:lineRule="auto" w:after="100"/>
        <w:jc w:val="both"/>
      </w:pPr>
      <w:r>
        <w:rPr>
          <w:rFonts w:ascii="Times New Roman" w:hAnsi="Times New Roman" w:eastAsia="Times New Roman"/>
          <w:color w:val="000000"/>
          <w:sz w:val="24"/>
        </w:rPr>
        <w:t>3. Laws are enacted by the government to control bush burning.</w:t>
      </w:r>
    </w:p>
    <w:p>
      <w:pPr>
        <w:spacing w:line="259" w:lineRule="auto" w:after="100"/>
        <w:jc w:val="both"/>
      </w:pPr>
      <w:r>
        <w:rPr>
          <w:rFonts w:ascii="Times New Roman" w:hAnsi="Times New Roman" w:eastAsia="Times New Roman"/>
          <w:color w:val="000000"/>
          <w:sz w:val="24"/>
        </w:rPr>
        <w:t>4. Agencies should educate the masses about the effects of bush burning.</w:t>
      </w:r>
    </w:p>
    <w:p>
      <w:pPr>
        <w:spacing w:line="259" w:lineRule="auto" w:after="100"/>
        <w:jc w:val="both"/>
      </w:pPr>
      <w:r>
        <w:rPr>
          <w:rFonts w:ascii="Times New Roman" w:hAnsi="Times New Roman" w:eastAsia="Times New Roman"/>
          <w:color w:val="000000"/>
          <w:sz w:val="24"/>
        </w:rPr>
        <w:t>5. Mass media should be used to enlighten people on how to control bush burning.</w:t>
      </w:r>
    </w:p>
    <w:p>
      <w:pPr>
        <w:spacing w:line="259" w:lineRule="auto" w:after="100"/>
        <w:jc w:val="both"/>
      </w:pPr>
      <w:r>
        <w:rPr>
          <w:rFonts w:ascii="Times New Roman" w:hAnsi="Times New Roman" w:eastAsia="Times New Roman"/>
          <w:color w:val="000000"/>
          <w:sz w:val="24"/>
        </w:rPr>
        <w:t>1. List five methods of controlling bush burning.</w:t>
      </w:r>
    </w:p>
    <w:p>
      <w:pPr>
        <w:spacing w:line="259" w:lineRule="auto" w:after="100"/>
        <w:jc w:val="both"/>
      </w:pPr>
      <w:r>
        <w:rPr>
          <w:rFonts w:ascii="Times New Roman" w:hAnsi="Times New Roman" w:eastAsia="Times New Roman"/>
          <w:color w:val="000000"/>
          <w:sz w:val="24"/>
        </w:rPr>
        <w:t>2. State five effects of bush burning.</w:t>
      </w:r>
    </w:p>
    <w:p>
      <w:pPr>
        <w:spacing w:line="259" w:lineRule="auto" w:after="100"/>
        <w:jc w:val="both"/>
      </w:pPr>
      <w:r>
        <w:rPr>
          <w:rFonts w:ascii="Times New Roman" w:hAnsi="Times New Roman" w:eastAsia="Times New Roman"/>
          <w:color w:val="000000"/>
          <w:sz w:val="24"/>
        </w:rPr>
        <w:t>1. What is desertification?</w:t>
      </w:r>
    </w:p>
    <w:p>
      <w:pPr>
        <w:spacing w:line="259" w:lineRule="auto" w:after="100"/>
        <w:jc w:val="both"/>
      </w:pPr>
      <w:r>
        <w:rPr>
          <w:rFonts w:ascii="Times New Roman" w:hAnsi="Times New Roman" w:eastAsia="Times New Roman"/>
          <w:color w:val="000000"/>
          <w:sz w:val="24"/>
        </w:rPr>
        <w:t>2. State the differences between bush burning and desertification.</w:t>
      </w:r>
    </w:p>
    <w:p>
      <w:pPr>
        <w:spacing w:line="259" w:lineRule="auto" w:after="100"/>
        <w:jc w:val="both"/>
      </w:pPr>
      <w:r>
        <w:rPr>
          <w:rFonts w:ascii="Times New Roman" w:hAnsi="Times New Roman" w:eastAsia="Times New Roman"/>
          <w:color w:val="000000"/>
          <w:sz w:val="24"/>
        </w:rPr>
        <w:t>3. What are the practices that lead to bush burning?</w:t>
      </w:r>
    </w:p>
    <w:p>
      <w:pPr>
        <w:spacing w:line="259" w:lineRule="auto" w:after="100"/>
        <w:jc w:val="both"/>
      </w:pPr>
      <w:r>
        <w:rPr>
          <w:rFonts w:ascii="Times New Roman" w:hAnsi="Times New Roman" w:eastAsia="Times New Roman"/>
          <w:color w:val="000000"/>
          <w:sz w:val="24"/>
        </w:rPr>
        <w:t>4. List the types of habitat you know.</w:t>
      </w:r>
    </w:p>
    <w:p>
      <w:pPr>
        <w:spacing w:line="259" w:lineRule="auto" w:after="100"/>
        <w:jc w:val="both"/>
      </w:pPr>
      <w:r>
        <w:rPr>
          <w:rFonts w:ascii="Times New Roman" w:hAnsi="Times New Roman" w:eastAsia="Times New Roman"/>
          <w:color w:val="000000"/>
          <w:sz w:val="24"/>
        </w:rPr>
        <w:t>5. Why is man a higher animal?</w:t>
      </w:r>
    </w:p>
    <w:p>
      <w:pPr>
        <w:spacing w:line="259" w:lineRule="auto" w:after="100"/>
        <w:jc w:val="both"/>
      </w:pPr>
      <w:r>
        <w:rPr>
          <w:rFonts w:ascii="Times New Roman" w:hAnsi="Times New Roman" w:eastAsia="Times New Roman"/>
          <w:color w:val="000000"/>
          <w:sz w:val="24"/>
        </w:rPr>
        <w:t>1. Which of the following is not a cause of bush burning in Nigeria? A. Smoking B. Hunting game C. Farming activities D. Afforestation</w:t>
      </w:r>
    </w:p>
    <w:p>
      <w:pPr>
        <w:spacing w:line="259" w:lineRule="auto" w:after="100"/>
        <w:jc w:val="both"/>
      </w:pPr>
      <w:r>
        <w:rPr>
          <w:rFonts w:ascii="Times New Roman" w:hAnsi="Times New Roman" w:eastAsia="Times New Roman"/>
          <w:color w:val="000000"/>
          <w:sz w:val="24"/>
        </w:rPr>
        <w:t>2. Bush burning can be prevented through the following activities except</w:t>
      </w:r>
    </w:p>
    <w:p>
      <w:pPr>
        <w:spacing w:line="259" w:lineRule="auto" w:after="100"/>
        <w:jc w:val="both"/>
      </w:pPr>
      <w:r>
        <w:rPr>
          <w:rFonts w:ascii="Times New Roman" w:hAnsi="Times New Roman" w:eastAsia="Times New Roman"/>
          <w:color w:val="000000"/>
          <w:sz w:val="24"/>
        </w:rPr>
        <w:t>A. Establishing game reserves B. Hunting games C. Establishing of agencies D. Cultivation of a piece of land for farming.</w:t>
      </w:r>
    </w:p>
    <w:p>
      <w:pPr>
        <w:spacing w:line="259" w:lineRule="auto" w:after="100"/>
        <w:jc w:val="both"/>
      </w:pPr>
      <w:r>
        <w:rPr>
          <w:rFonts w:ascii="Times New Roman" w:hAnsi="Times New Roman" w:eastAsia="Times New Roman"/>
          <w:color w:val="000000"/>
          <w:sz w:val="24"/>
        </w:rPr>
        <w:t>· The following are effects of bush burning except A. loss of forest trees B. Loss of soil fertility C. Absence of air pollution D. Killing of wildlife</w:t>
      </w:r>
    </w:p>
    <w:p>
      <w:pPr>
        <w:spacing w:line="259" w:lineRule="auto" w:after="100"/>
        <w:jc w:val="both"/>
      </w:pPr>
      <w:r>
        <w:rPr>
          <w:rFonts w:ascii="Times New Roman" w:hAnsi="Times New Roman" w:eastAsia="Times New Roman"/>
          <w:color w:val="000000"/>
          <w:sz w:val="24"/>
        </w:rPr>
        <w:t>· Which of the following is not an agency of environmental protection? A. LASEPA B. FEPA C. UNICEF D. NAFCON</w:t>
      </w:r>
    </w:p>
    <w:p>
      <w:pPr>
        <w:spacing w:line="259" w:lineRule="auto" w:after="100"/>
        <w:jc w:val="both"/>
      </w:pPr>
      <w:r>
        <w:rPr>
          <w:rFonts w:ascii="Times New Roman" w:hAnsi="Times New Roman" w:eastAsia="Times New Roman"/>
          <w:color w:val="000000"/>
          <w:sz w:val="24"/>
        </w:rPr>
        <w:t>· Which of the following causes air pollution in an area where there is bush burning? A. Heat B. Smoke C. Ash D. Sand</w:t>
      </w:r>
    </w:p>
    <w:p>
      <w:pPr>
        <w:spacing w:line="259" w:lineRule="auto" w:after="100"/>
        <w:jc w:val="both"/>
      </w:pPr>
      <w:r>
        <w:rPr>
          <w:rFonts w:ascii="Times New Roman" w:hAnsi="Times New Roman" w:eastAsia="Times New Roman"/>
          <w:color w:val="000000"/>
          <w:sz w:val="24"/>
        </w:rPr>
        <w:t>1. Name five things that can be destroyed through bush burning.</w:t>
      </w:r>
    </w:p>
    <w:p>
      <w:pPr>
        <w:spacing w:line="259" w:lineRule="auto" w:after="100"/>
        <w:jc w:val="both"/>
      </w:pPr>
      <w:r>
        <w:rPr>
          <w:rFonts w:ascii="Times New Roman" w:hAnsi="Times New Roman" w:eastAsia="Times New Roman"/>
          <w:color w:val="000000"/>
          <w:sz w:val="24"/>
        </w:rPr>
        <w:t>2. Name three agencies that regulate bush burning in Nigeria.</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DEPLETION OF THE OZONE LAYER</w:t>
      </w:r>
    </w:p>
    <w:p>
      <w:pPr>
        <w:spacing w:line="259" w:lineRule="auto" w:after="100"/>
        <w:jc w:val="both"/>
      </w:pPr>
      <w:r>
        <w:rPr>
          <w:rFonts w:ascii="Times New Roman" w:hAnsi="Times New Roman" w:eastAsia="Times New Roman"/>
          <w:color w:val="000000"/>
          <w:sz w:val="24"/>
        </w:rPr>
        <w:t>· Description of Ozone Layer.</w:t>
      </w:r>
    </w:p>
    <w:p>
      <w:pPr>
        <w:spacing w:line="259" w:lineRule="auto" w:after="100"/>
        <w:jc w:val="both"/>
      </w:pPr>
      <w:r>
        <w:rPr>
          <w:rFonts w:ascii="Times New Roman" w:hAnsi="Times New Roman" w:eastAsia="Times New Roman"/>
          <w:color w:val="000000"/>
          <w:sz w:val="24"/>
        </w:rPr>
        <w:t>· Importance of the Ozone Layer.</w:t>
      </w:r>
    </w:p>
    <w:p>
      <w:pPr>
        <w:spacing w:line="259" w:lineRule="auto" w:after="100"/>
        <w:jc w:val="both"/>
      </w:pPr>
      <w:r>
        <w:rPr>
          <w:rFonts w:ascii="Times New Roman" w:hAnsi="Times New Roman" w:eastAsia="Times New Roman"/>
          <w:color w:val="000000"/>
          <w:sz w:val="24"/>
        </w:rPr>
        <w:t>· The hazards of Ozone Layer Depletion to Life.</w:t>
      </w:r>
    </w:p>
    <w:p>
      <w:pPr>
        <w:spacing w:line="259" w:lineRule="auto" w:after="100"/>
        <w:jc w:val="both"/>
      </w:pPr>
      <w:r>
        <w:rPr>
          <w:rFonts w:ascii="Times New Roman" w:hAnsi="Times New Roman" w:eastAsia="Times New Roman"/>
          <w:color w:val="000000"/>
          <w:sz w:val="24"/>
        </w:rPr>
        <w:t>· Control Measures against the Depletion of Ozone Layer.</w:t>
      </w:r>
    </w:p>
    <w:p>
      <w:pPr>
        <w:spacing w:line="259" w:lineRule="auto" w:after="100"/>
        <w:jc w:val="both"/>
      </w:pPr>
      <w:r>
        <w:rPr>
          <w:rFonts w:ascii="Times New Roman" w:hAnsi="Times New Roman" w:eastAsia="Times New Roman"/>
          <w:color w:val="000000"/>
          <w:sz w:val="24"/>
        </w:rPr>
        <w:t>· Global Warming.</w:t>
      </w:r>
    </w:p>
    <w:p>
      <w:pPr>
        <w:spacing w:line="259" w:lineRule="auto" w:after="100"/>
        <w:jc w:val="both"/>
      </w:pPr>
      <w:r>
        <w:rPr>
          <w:rFonts w:ascii="Times New Roman" w:hAnsi="Times New Roman" w:eastAsia="Times New Roman"/>
          <w:color w:val="000000"/>
          <w:sz w:val="24"/>
        </w:rPr>
        <w:t>· Consequences of Global Warming.</w:t>
      </w:r>
    </w:p>
    <w:p>
      <w:pPr>
        <w:spacing w:line="259" w:lineRule="auto" w:after="100"/>
        <w:jc w:val="both"/>
      </w:pPr>
      <w:r>
        <w:rPr>
          <w:rFonts w:ascii="Times New Roman" w:hAnsi="Times New Roman" w:eastAsia="Times New Roman"/>
          <w:color w:val="000000"/>
          <w:sz w:val="24"/>
        </w:rPr>
        <w:t>· Control of Global Warming.</w:t>
      </w:r>
    </w:p>
    <w:p>
      <w:pPr>
        <w:spacing w:line="259" w:lineRule="auto" w:after="100"/>
        <w:jc w:val="left"/>
      </w:pPr>
      <w:r>
        <w:rPr>
          <w:rFonts w:ascii="Times New Roman" w:hAnsi="Times New Roman" w:eastAsia="Times New Roman"/>
          <w:b/>
          <w:color w:val="000000"/>
          <w:sz w:val="24"/>
        </w:rPr>
        <w:t>DESCRIPTION OF OZONE LAYER</w:t>
      </w:r>
    </w:p>
    <w:p>
      <w:pPr>
        <w:spacing w:line="259" w:lineRule="auto" w:after="100"/>
        <w:jc w:val="both"/>
      </w:pPr>
      <w:r>
        <w:rPr>
          <w:rFonts w:ascii="Times New Roman" w:hAnsi="Times New Roman" w:eastAsia="Times New Roman"/>
          <w:color w:val="000000"/>
          <w:sz w:val="24"/>
        </w:rPr>
        <w:t>Ozone is a pale blue poisonous gas found in the earth’s upper atmosphere. Ozone (O 3 ) is a triatomic molecule of oxygen. It is stable than the diatomic oxygen gas (O 2 ). It is present in low concentration in the troposphere. Ozone was first discovered by Louis Soret in 1865 and confirmed by Schonbein in 1867.</w:t>
      </w:r>
    </w:p>
    <w:p>
      <w:pPr>
        <w:spacing w:line="259" w:lineRule="auto" w:after="100"/>
        <w:jc w:val="both"/>
      </w:pPr>
      <w:r>
        <w:rPr>
          <w:rFonts w:ascii="Times New Roman" w:hAnsi="Times New Roman" w:eastAsia="Times New Roman"/>
          <w:color w:val="000000"/>
          <w:sz w:val="24"/>
        </w:rPr>
        <w:t>The amount of Ozone in the atmosphere is measured in Dobson’s unit.</w:t>
      </w:r>
    </w:p>
    <w:p>
      <w:pPr>
        <w:spacing w:line="259" w:lineRule="auto" w:after="100"/>
        <w:jc w:val="both"/>
      </w:pPr>
      <w:r>
        <w:rPr>
          <w:rFonts w:ascii="Times New Roman" w:hAnsi="Times New Roman" w:eastAsia="Times New Roman"/>
          <w:color w:val="000000"/>
          <w:sz w:val="24"/>
        </w:rPr>
        <w:t>The stratosphere (upper atmosphere) has highest concentration of ozone to form what is called the ozone layer. The ozone layer is about 10km-50km above d earth surface.</w:t>
      </w:r>
    </w:p>
    <w:p>
      <w:pPr>
        <w:spacing w:line="259" w:lineRule="auto" w:after="100"/>
        <w:jc w:val="both"/>
      </w:pPr>
      <w:r>
        <w:rPr>
          <w:rFonts w:ascii="Times New Roman" w:hAnsi="Times New Roman" w:eastAsia="Times New Roman"/>
          <w:color w:val="000000"/>
          <w:sz w:val="24"/>
        </w:rPr>
        <w:t>Ozone is produced in the atmosphere by the action of ultraviolet ray from the sun on oxygen.</w:t>
      </w:r>
    </w:p>
    <w:p>
      <w:pPr>
        <w:spacing w:line="259" w:lineRule="auto" w:after="100"/>
        <w:jc w:val="left"/>
      </w:pPr>
      <w:r>
        <w:rPr>
          <w:rFonts w:ascii="Times New Roman" w:hAnsi="Times New Roman" w:eastAsia="Times New Roman"/>
          <w:b/>
          <w:color w:val="000000"/>
          <w:sz w:val="24"/>
        </w:rPr>
        <w:t>O 2 + UV —→ 2[O]</w:t>
      </w:r>
    </w:p>
    <w:p>
      <w:pPr>
        <w:spacing w:line="259" w:lineRule="auto" w:after="100"/>
        <w:jc w:val="left"/>
      </w:pPr>
      <w:r>
        <w:rPr>
          <w:rFonts w:ascii="Times New Roman" w:hAnsi="Times New Roman" w:eastAsia="Times New Roman"/>
          <w:b/>
          <w:color w:val="000000"/>
          <w:sz w:val="24"/>
        </w:rPr>
        <w:t>[O] + O 2 —→ O 3</w:t>
      </w:r>
    </w:p>
    <w:p>
      <w:pPr>
        <w:spacing w:line="259" w:lineRule="auto" w:after="100"/>
        <w:jc w:val="both"/>
      </w:pPr>
      <w:r>
        <w:rPr>
          <w:rFonts w:ascii="Times New Roman" w:hAnsi="Times New Roman" w:eastAsia="Times New Roman"/>
          <w:color w:val="000000"/>
          <w:sz w:val="24"/>
        </w:rPr>
        <w:t>The ozone is destroyed by free oxygen atoms or elements that react with oxygen.</w:t>
      </w:r>
    </w:p>
    <w:p>
      <w:pPr>
        <w:spacing w:line="259" w:lineRule="auto" w:after="100"/>
        <w:jc w:val="left"/>
      </w:pPr>
      <w:r>
        <w:rPr>
          <w:rFonts w:ascii="Times New Roman" w:hAnsi="Times New Roman" w:eastAsia="Times New Roman"/>
          <w:b/>
          <w:color w:val="000000"/>
          <w:sz w:val="24"/>
        </w:rPr>
        <w:t>O 3 + [O] —→ 2O 2</w:t>
      </w:r>
    </w:p>
    <w:p>
      <w:pPr>
        <w:spacing w:line="259" w:lineRule="auto" w:after="100"/>
        <w:jc w:val="both"/>
      </w:pPr>
      <w:r>
        <w:rPr>
          <w:rFonts w:ascii="Times New Roman" w:hAnsi="Times New Roman" w:eastAsia="Times New Roman"/>
          <w:color w:val="000000"/>
          <w:sz w:val="24"/>
        </w:rPr>
        <w:t>The depletion of ozone layer simply means the continuous reduction in the amount of ozone in the atmosphere. Substances like chlorofluorocarbons (CFC), carbon monoxide (CO), nitrogen oxides etc, are responsible for the depletion of the ozone layer.</w:t>
      </w:r>
    </w:p>
    <w:p>
      <w:pPr>
        <w:spacing w:line="259" w:lineRule="auto" w:after="100"/>
        <w:jc w:val="left"/>
      </w:pPr>
      <w:r>
        <w:rPr>
          <w:rFonts w:ascii="Times New Roman" w:hAnsi="Times New Roman" w:eastAsia="Times New Roman"/>
          <w:b/>
          <w:color w:val="000000"/>
          <w:sz w:val="24"/>
        </w:rPr>
        <w:t>IMPORTANCE OF OZONE LAYER</w:t>
      </w:r>
    </w:p>
    <w:p>
      <w:pPr>
        <w:spacing w:line="259" w:lineRule="auto" w:after="100"/>
        <w:jc w:val="both"/>
      </w:pPr>
      <w:r>
        <w:rPr>
          <w:rFonts w:ascii="Times New Roman" w:hAnsi="Times New Roman" w:eastAsia="Times New Roman"/>
          <w:color w:val="000000"/>
          <w:sz w:val="24"/>
        </w:rPr>
        <w:t>1. Ozone is very important in the preparation of pharmaceuticals and synthetic lubricants.</w:t>
      </w:r>
    </w:p>
    <w:p>
      <w:pPr>
        <w:spacing w:line="259" w:lineRule="auto" w:after="100"/>
        <w:jc w:val="both"/>
      </w:pPr>
      <w:r>
        <w:rPr>
          <w:rFonts w:ascii="Times New Roman" w:hAnsi="Times New Roman" w:eastAsia="Times New Roman"/>
          <w:color w:val="000000"/>
          <w:sz w:val="24"/>
        </w:rPr>
        <w:t>2. Ozone is used for bleaching substances.</w:t>
      </w:r>
    </w:p>
    <w:p>
      <w:pPr>
        <w:spacing w:line="259" w:lineRule="auto" w:after="100"/>
        <w:jc w:val="both"/>
      </w:pPr>
      <w:r>
        <w:rPr>
          <w:rFonts w:ascii="Times New Roman" w:hAnsi="Times New Roman" w:eastAsia="Times New Roman"/>
          <w:color w:val="000000"/>
          <w:sz w:val="24"/>
        </w:rPr>
        <w:t>3. Ozone is used to kill microorganisms in water system.</w:t>
      </w:r>
    </w:p>
    <w:p>
      <w:pPr>
        <w:spacing w:line="259" w:lineRule="auto" w:after="100"/>
        <w:jc w:val="both"/>
      </w:pPr>
      <w:r>
        <w:rPr>
          <w:rFonts w:ascii="Times New Roman" w:hAnsi="Times New Roman" w:eastAsia="Times New Roman"/>
          <w:color w:val="000000"/>
          <w:sz w:val="24"/>
        </w:rPr>
        <w:t>4. Ozone layer protects the earth from the heat of the sun.</w:t>
      </w:r>
    </w:p>
    <w:p>
      <w:pPr>
        <w:spacing w:line="259" w:lineRule="auto" w:after="100"/>
        <w:jc w:val="both"/>
      </w:pPr>
      <w:r>
        <w:rPr>
          <w:rFonts w:ascii="Times New Roman" w:hAnsi="Times New Roman" w:eastAsia="Times New Roman"/>
          <w:color w:val="000000"/>
          <w:sz w:val="24"/>
        </w:rPr>
        <w:t>5. The ozone layer shields man, animals and plants from the harmful ultraviolet rays from the sun.</w:t>
      </w:r>
    </w:p>
    <w:p>
      <w:pPr>
        <w:spacing w:line="259" w:lineRule="auto" w:after="100"/>
        <w:jc w:val="left"/>
      </w:pPr>
      <w:r>
        <w:rPr>
          <w:rFonts w:ascii="Times New Roman" w:hAnsi="Times New Roman" w:eastAsia="Times New Roman"/>
          <w:b/>
          <w:color w:val="000000"/>
          <w:sz w:val="24"/>
        </w:rPr>
        <w:t>INDUSTRIAL USES OF OZONE</w:t>
      </w:r>
    </w:p>
    <w:p>
      <w:pPr>
        <w:spacing w:line="259" w:lineRule="auto" w:after="100"/>
        <w:jc w:val="both"/>
      </w:pPr>
      <w:r>
        <w:rPr>
          <w:rFonts w:ascii="Times New Roman" w:hAnsi="Times New Roman" w:eastAsia="Times New Roman"/>
          <w:color w:val="000000"/>
          <w:sz w:val="24"/>
        </w:rPr>
        <w:t>Industrially ozone is used to:</w:t>
      </w:r>
    </w:p>
    <w:p>
      <w:pPr>
        <w:spacing w:line="259" w:lineRule="auto" w:after="100"/>
        <w:jc w:val="both"/>
      </w:pPr>
      <w:r>
        <w:rPr>
          <w:rFonts w:ascii="Times New Roman" w:hAnsi="Times New Roman" w:eastAsia="Times New Roman"/>
          <w:color w:val="000000"/>
          <w:sz w:val="24"/>
        </w:rPr>
        <w:t>1. Disinfect laundry in hospitals and food factories.</w:t>
      </w:r>
    </w:p>
    <w:p>
      <w:pPr>
        <w:spacing w:line="259" w:lineRule="auto" w:after="100"/>
        <w:jc w:val="both"/>
      </w:pPr>
      <w:r>
        <w:rPr>
          <w:rFonts w:ascii="Times New Roman" w:hAnsi="Times New Roman" w:eastAsia="Times New Roman"/>
          <w:color w:val="000000"/>
          <w:sz w:val="24"/>
        </w:rPr>
        <w:t>2. Deodorize air and objects especially after fire.</w:t>
      </w:r>
    </w:p>
    <w:p>
      <w:pPr>
        <w:spacing w:line="259" w:lineRule="auto" w:after="100"/>
        <w:jc w:val="both"/>
      </w:pPr>
      <w:r>
        <w:rPr>
          <w:rFonts w:ascii="Times New Roman" w:hAnsi="Times New Roman" w:eastAsia="Times New Roman"/>
          <w:color w:val="000000"/>
          <w:sz w:val="24"/>
        </w:rPr>
        <w:t>3. Assist in processing plastics to allow adhesion of inks.</w:t>
      </w:r>
    </w:p>
    <w:p>
      <w:pPr>
        <w:spacing w:line="259" w:lineRule="auto" w:after="100"/>
        <w:jc w:val="both"/>
      </w:pPr>
      <w:r>
        <w:rPr>
          <w:rFonts w:ascii="Times New Roman" w:hAnsi="Times New Roman" w:eastAsia="Times New Roman"/>
          <w:color w:val="000000"/>
          <w:sz w:val="24"/>
        </w:rPr>
        <w:t>4. Wash fresh fruits and vegetable to kill yeast, mould and bacteria.</w:t>
      </w:r>
    </w:p>
    <w:p>
      <w:pPr>
        <w:spacing w:line="259" w:lineRule="auto" w:after="100"/>
        <w:jc w:val="both"/>
      </w:pPr>
      <w:r>
        <w:rPr>
          <w:rFonts w:ascii="Times New Roman" w:hAnsi="Times New Roman" w:eastAsia="Times New Roman"/>
          <w:color w:val="000000"/>
          <w:sz w:val="24"/>
        </w:rPr>
        <w:t>5. Manufacture chemical compounds.</w:t>
      </w:r>
    </w:p>
    <w:p>
      <w:pPr>
        <w:spacing w:line="259" w:lineRule="auto" w:after="100"/>
        <w:jc w:val="both"/>
      </w:pPr>
      <w:r>
        <w:rPr>
          <w:rFonts w:ascii="Times New Roman" w:hAnsi="Times New Roman" w:eastAsia="Times New Roman"/>
          <w:color w:val="000000"/>
          <w:sz w:val="24"/>
        </w:rPr>
        <w:t>1. What is ozone layer?</w:t>
      </w:r>
    </w:p>
    <w:p>
      <w:pPr>
        <w:spacing w:line="259" w:lineRule="auto" w:after="100"/>
        <w:jc w:val="both"/>
      </w:pPr>
      <w:r>
        <w:rPr>
          <w:rFonts w:ascii="Times New Roman" w:hAnsi="Times New Roman" w:eastAsia="Times New Roman"/>
          <w:color w:val="000000"/>
          <w:sz w:val="24"/>
        </w:rPr>
        <w:t>2. Briefly explain how the ozone layer is formed.</w:t>
      </w:r>
    </w:p>
    <w:p>
      <w:pPr>
        <w:spacing w:line="259" w:lineRule="auto" w:after="100"/>
        <w:jc w:val="both"/>
      </w:pPr>
      <w:r>
        <w:rPr>
          <w:rFonts w:ascii="Times New Roman" w:hAnsi="Times New Roman" w:eastAsia="Times New Roman"/>
          <w:color w:val="000000"/>
          <w:sz w:val="24"/>
        </w:rPr>
        <w:t>3. What are the importance of the ozone layer.</w:t>
      </w:r>
    </w:p>
    <w:p>
      <w:pPr>
        <w:spacing w:line="259" w:lineRule="auto" w:after="100"/>
        <w:jc w:val="left"/>
      </w:pPr>
      <w:r>
        <w:rPr>
          <w:rFonts w:ascii="Times New Roman" w:hAnsi="Times New Roman" w:eastAsia="Times New Roman"/>
          <w:b/>
          <w:color w:val="000000"/>
          <w:sz w:val="24"/>
        </w:rPr>
        <w:t>THE HAZARDS OF DEPLETION OF OZONE LAYER TO LIFE ON LIFE</w:t>
      </w:r>
    </w:p>
    <w:p>
      <w:pPr>
        <w:spacing w:line="259" w:lineRule="auto" w:after="100"/>
        <w:jc w:val="both"/>
      </w:pPr>
      <w:r>
        <w:rPr>
          <w:rFonts w:ascii="Times New Roman" w:hAnsi="Times New Roman" w:eastAsia="Times New Roman"/>
          <w:color w:val="000000"/>
          <w:sz w:val="24"/>
        </w:rPr>
        <w:t>1. Exposure of the skin of man and other animals to the dangerous ultraviolet rays of the sun which can cause cancer of the skin.</w:t>
      </w:r>
    </w:p>
    <w:p>
      <w:pPr>
        <w:spacing w:line="259" w:lineRule="auto" w:after="100"/>
        <w:jc w:val="both"/>
      </w:pPr>
      <w:r>
        <w:rPr>
          <w:rFonts w:ascii="Times New Roman" w:hAnsi="Times New Roman" w:eastAsia="Times New Roman"/>
          <w:color w:val="000000"/>
          <w:sz w:val="24"/>
        </w:rPr>
        <w:t>2. Depletion of the ozone layer allows more ultraviolet rays to reach us which may harm aquatic plants and animals thereby disrupting the ecosystem.</w:t>
      </w:r>
    </w:p>
    <w:p>
      <w:pPr>
        <w:spacing w:line="259" w:lineRule="auto" w:after="100"/>
        <w:jc w:val="both"/>
      </w:pPr>
      <w:r>
        <w:rPr>
          <w:rFonts w:ascii="Times New Roman" w:hAnsi="Times New Roman" w:eastAsia="Times New Roman"/>
          <w:color w:val="000000"/>
          <w:sz w:val="24"/>
        </w:rPr>
        <w:t>3. Ozone layer depletion leads to the increase in the amount of greenhouse gases which leads to excessive warming of the earth resulting to alteration of season.</w:t>
      </w:r>
    </w:p>
    <w:p>
      <w:pPr>
        <w:spacing w:line="259" w:lineRule="auto" w:after="100"/>
        <w:jc w:val="both"/>
      </w:pPr>
      <w:r>
        <w:rPr>
          <w:rFonts w:ascii="Times New Roman" w:hAnsi="Times New Roman" w:eastAsia="Times New Roman"/>
          <w:color w:val="000000"/>
          <w:sz w:val="24"/>
        </w:rPr>
        <w:t>4. Depletion of ozone layer leads to global warming which contributes to flooding and other related hazards.</w:t>
      </w:r>
    </w:p>
    <w:p>
      <w:pPr>
        <w:spacing w:line="259" w:lineRule="auto" w:after="100"/>
        <w:jc w:val="both"/>
      </w:pPr>
      <w:r>
        <w:rPr>
          <w:rFonts w:ascii="Times New Roman" w:hAnsi="Times New Roman" w:eastAsia="Times New Roman"/>
          <w:color w:val="000000"/>
          <w:sz w:val="24"/>
        </w:rPr>
        <w:t>5. Depletion of ozone layer in the lower atmosphere may lead to increase in toxic gases.</w:t>
      </w:r>
    </w:p>
    <w:p>
      <w:pPr>
        <w:spacing w:line="259" w:lineRule="auto" w:after="100"/>
        <w:jc w:val="left"/>
      </w:pPr>
      <w:r>
        <w:rPr>
          <w:rFonts w:ascii="Times New Roman" w:hAnsi="Times New Roman" w:eastAsia="Times New Roman"/>
          <w:b/>
          <w:color w:val="000000"/>
          <w:sz w:val="24"/>
        </w:rPr>
        <w:t>CONTROL MEASURES AGAINST DEPLETION OF OZONE</w:t>
      </w:r>
    </w:p>
    <w:p>
      <w:pPr>
        <w:spacing w:line="259" w:lineRule="auto" w:after="100"/>
        <w:jc w:val="both"/>
      </w:pPr>
      <w:r>
        <w:rPr>
          <w:rFonts w:ascii="Times New Roman" w:hAnsi="Times New Roman" w:eastAsia="Times New Roman"/>
          <w:color w:val="000000"/>
          <w:sz w:val="24"/>
        </w:rPr>
        <w:t>1. There must be regulation on the use of chlorofluorocarbons (CFC).</w:t>
      </w:r>
    </w:p>
    <w:p>
      <w:pPr>
        <w:spacing w:line="259" w:lineRule="auto" w:after="100"/>
        <w:jc w:val="both"/>
      </w:pPr>
      <w:r>
        <w:rPr>
          <w:rFonts w:ascii="Times New Roman" w:hAnsi="Times New Roman" w:eastAsia="Times New Roman"/>
          <w:color w:val="000000"/>
          <w:sz w:val="24"/>
        </w:rPr>
        <w:t>2. There must be a reduction of bush burning.</w:t>
      </w:r>
    </w:p>
    <w:p>
      <w:pPr>
        <w:spacing w:line="259" w:lineRule="auto" w:after="100"/>
        <w:jc w:val="both"/>
      </w:pPr>
      <w:r>
        <w:rPr>
          <w:rFonts w:ascii="Times New Roman" w:hAnsi="Times New Roman" w:eastAsia="Times New Roman"/>
          <w:color w:val="000000"/>
          <w:sz w:val="24"/>
        </w:rPr>
        <w:t>3. There must be control of burning in household activities.</w:t>
      </w:r>
    </w:p>
    <w:p>
      <w:pPr>
        <w:spacing w:line="259" w:lineRule="auto" w:after="100"/>
        <w:jc w:val="both"/>
      </w:pPr>
      <w:r>
        <w:rPr>
          <w:rFonts w:ascii="Times New Roman" w:hAnsi="Times New Roman" w:eastAsia="Times New Roman"/>
          <w:color w:val="000000"/>
          <w:sz w:val="24"/>
        </w:rPr>
        <w:t>4. Elimination of chemicals responsible for the depletion of the ozone layer.</w:t>
      </w:r>
    </w:p>
    <w:p>
      <w:pPr>
        <w:spacing w:line="259" w:lineRule="auto" w:after="100"/>
        <w:jc w:val="both"/>
      </w:pPr>
      <w:r>
        <w:rPr>
          <w:rFonts w:ascii="Times New Roman" w:hAnsi="Times New Roman" w:eastAsia="Times New Roman"/>
          <w:color w:val="000000"/>
          <w:sz w:val="24"/>
        </w:rPr>
        <w:t>5. Reduction of poisonous gases that can interact negatively with the ozone layer.</w:t>
      </w:r>
    </w:p>
    <w:p>
      <w:pPr>
        <w:spacing w:line="259" w:lineRule="auto" w:after="100"/>
        <w:jc w:val="both"/>
      </w:pPr>
      <w:r>
        <w:rPr>
          <w:rFonts w:ascii="Times New Roman" w:hAnsi="Times New Roman" w:eastAsia="Times New Roman"/>
          <w:color w:val="000000"/>
          <w:sz w:val="24"/>
        </w:rPr>
        <w:t>6. Development of technology that will not emit dangerous gases from household equipments like refrigerator, air-conditioner etc.</w:t>
      </w:r>
    </w:p>
    <w:p>
      <w:pPr>
        <w:spacing w:line="259" w:lineRule="auto" w:after="100"/>
        <w:jc w:val="both"/>
      </w:pPr>
      <w:r>
        <w:rPr>
          <w:rFonts w:ascii="Times New Roman" w:hAnsi="Times New Roman" w:eastAsia="Times New Roman"/>
          <w:color w:val="000000"/>
          <w:sz w:val="24"/>
        </w:rPr>
        <w:t>1. State five hazards that may result from the depletion of the ozone layer.</w:t>
      </w:r>
    </w:p>
    <w:p>
      <w:pPr>
        <w:spacing w:line="259" w:lineRule="auto" w:after="100"/>
        <w:jc w:val="both"/>
      </w:pPr>
      <w:r>
        <w:rPr>
          <w:rFonts w:ascii="Times New Roman" w:hAnsi="Times New Roman" w:eastAsia="Times New Roman"/>
          <w:color w:val="000000"/>
          <w:sz w:val="24"/>
        </w:rPr>
        <w:t>2. State five control measures against ozone layer depletion.</w:t>
      </w:r>
    </w:p>
    <w:p>
      <w:pPr>
        <w:spacing w:line="259" w:lineRule="auto" w:after="100"/>
        <w:jc w:val="left"/>
      </w:pPr>
      <w:r>
        <w:rPr>
          <w:rFonts w:ascii="Times New Roman" w:hAnsi="Times New Roman" w:eastAsia="Times New Roman"/>
          <w:b/>
          <w:color w:val="000000"/>
          <w:sz w:val="24"/>
        </w:rPr>
        <w:t>GLOBAL WARMING</w:t>
      </w:r>
    </w:p>
    <w:p>
      <w:pPr>
        <w:spacing w:line="259" w:lineRule="auto" w:after="100"/>
        <w:jc w:val="both"/>
      </w:pPr>
      <w:r>
        <w:rPr>
          <w:rFonts w:ascii="Times New Roman" w:hAnsi="Times New Roman" w:eastAsia="Times New Roman"/>
          <w:color w:val="000000"/>
          <w:sz w:val="24"/>
        </w:rPr>
        <w:t>Global warming is the increase in the average temperature of the earth over a prolonged period of time.</w:t>
      </w:r>
    </w:p>
    <w:p>
      <w:pPr>
        <w:spacing w:line="259" w:lineRule="auto" w:after="100"/>
        <w:jc w:val="left"/>
      </w:pPr>
      <w:r>
        <w:rPr>
          <w:rFonts w:ascii="Times New Roman" w:hAnsi="Times New Roman" w:eastAsia="Times New Roman"/>
          <w:b/>
          <w:color w:val="000000"/>
          <w:sz w:val="24"/>
        </w:rPr>
        <w:t>Two of the major causes of global warming are:</w:t>
      </w:r>
    </w:p>
    <w:p>
      <w:pPr>
        <w:spacing w:line="259" w:lineRule="auto" w:after="100"/>
        <w:jc w:val="both"/>
      </w:pPr>
      <w:r>
        <w:rPr>
          <w:rFonts w:ascii="Times New Roman" w:hAnsi="Times New Roman" w:eastAsia="Times New Roman"/>
          <w:color w:val="000000"/>
          <w:sz w:val="24"/>
        </w:rPr>
        <w:t>1. depletion of the ozone layer</w:t>
      </w:r>
    </w:p>
    <w:p>
      <w:pPr>
        <w:spacing w:line="259" w:lineRule="auto" w:after="100"/>
        <w:jc w:val="both"/>
      </w:pPr>
      <w:r>
        <w:rPr>
          <w:rFonts w:ascii="Times New Roman" w:hAnsi="Times New Roman" w:eastAsia="Times New Roman"/>
          <w:color w:val="000000"/>
          <w:sz w:val="24"/>
        </w:rPr>
        <w:t>2. green house effect (increase in greenhouse gases).</w:t>
      </w:r>
    </w:p>
    <w:p>
      <w:pPr>
        <w:spacing w:line="259" w:lineRule="auto" w:after="100"/>
        <w:jc w:val="both"/>
      </w:pPr>
      <w:r>
        <w:rPr>
          <w:rFonts w:ascii="Times New Roman" w:hAnsi="Times New Roman" w:eastAsia="Times New Roman"/>
          <w:color w:val="000000"/>
          <w:sz w:val="24"/>
        </w:rPr>
        <w:t>Greenhouse effect is the reflection of radiant heat back to the earth as a result of accumulation of greenhouse gases (CO 2, H 2 O CH 4 ) in the lower atmosphere. The most important greenhouse gas is CO 2. The increase in the amount of carbon dioxide in the atmosphere is a major cause of greenhouse effect and global warming.</w:t>
      </w:r>
    </w:p>
    <w:p>
      <w:pPr>
        <w:spacing w:line="259" w:lineRule="auto" w:after="100"/>
        <w:jc w:val="left"/>
      </w:pPr>
      <w:r>
        <w:rPr>
          <w:rFonts w:ascii="Times New Roman" w:hAnsi="Times New Roman" w:eastAsia="Times New Roman"/>
          <w:b/>
          <w:color w:val="000000"/>
          <w:sz w:val="24"/>
        </w:rPr>
        <w:t>Sources of carbon dioxide in the atmosphere include:</w:t>
      </w:r>
    </w:p>
    <w:p>
      <w:pPr>
        <w:spacing w:line="259" w:lineRule="auto" w:after="100"/>
        <w:jc w:val="both"/>
      </w:pPr>
      <w:r>
        <w:rPr>
          <w:rFonts w:ascii="Times New Roman" w:hAnsi="Times New Roman" w:eastAsia="Times New Roman"/>
          <w:color w:val="000000"/>
          <w:sz w:val="24"/>
        </w:rPr>
        <w:t>· Burning of fossil fuels like coal, petrol, kerosene etc.</w:t>
      </w:r>
    </w:p>
    <w:p>
      <w:pPr>
        <w:spacing w:line="259" w:lineRule="auto" w:after="100"/>
        <w:jc w:val="both"/>
      </w:pPr>
      <w:r>
        <w:rPr>
          <w:rFonts w:ascii="Times New Roman" w:hAnsi="Times New Roman" w:eastAsia="Times New Roman"/>
          <w:color w:val="000000"/>
          <w:sz w:val="24"/>
        </w:rPr>
        <w:t>· Release of carbon dioxide from the exhaust of vehicles.</w:t>
      </w:r>
    </w:p>
    <w:p>
      <w:pPr>
        <w:spacing w:line="259" w:lineRule="auto" w:after="100"/>
        <w:jc w:val="both"/>
      </w:pPr>
      <w:r>
        <w:rPr>
          <w:rFonts w:ascii="Times New Roman" w:hAnsi="Times New Roman" w:eastAsia="Times New Roman"/>
          <w:color w:val="000000"/>
          <w:sz w:val="24"/>
        </w:rPr>
        <w:t>· Release of carbon dioxide from factories.</w:t>
      </w:r>
    </w:p>
    <w:p>
      <w:pPr>
        <w:spacing w:line="259" w:lineRule="auto" w:after="100"/>
        <w:jc w:val="both"/>
      </w:pPr>
      <w:r>
        <w:rPr>
          <w:rFonts w:ascii="Times New Roman" w:hAnsi="Times New Roman" w:eastAsia="Times New Roman"/>
          <w:color w:val="000000"/>
          <w:sz w:val="24"/>
        </w:rPr>
        <w:t>· Increase in the population of man also contributes to the high percentage of carbon dioxide.</w:t>
      </w:r>
    </w:p>
    <w:p>
      <w:pPr>
        <w:spacing w:line="259" w:lineRule="auto" w:after="100"/>
        <w:jc w:val="both"/>
      </w:pPr>
      <w:r>
        <w:rPr>
          <w:rFonts w:ascii="Times New Roman" w:hAnsi="Times New Roman" w:eastAsia="Times New Roman"/>
          <w:color w:val="000000"/>
          <w:sz w:val="24"/>
        </w:rPr>
        <w:t>· Deforestation.</w:t>
      </w:r>
    </w:p>
    <w:p>
      <w:pPr>
        <w:spacing w:line="259" w:lineRule="auto" w:after="100"/>
        <w:jc w:val="both"/>
      </w:pPr>
      <w:r>
        <w:rPr>
          <w:rFonts w:ascii="Times New Roman" w:hAnsi="Times New Roman" w:eastAsia="Times New Roman"/>
          <w:color w:val="000000"/>
          <w:sz w:val="24"/>
        </w:rPr>
        <w:t>· Bush burning.</w:t>
      </w:r>
    </w:p>
    <w:p>
      <w:pPr>
        <w:spacing w:line="259" w:lineRule="auto" w:after="100"/>
        <w:jc w:val="both"/>
      </w:pPr>
      <w:r>
        <w:rPr>
          <w:rFonts w:ascii="Times New Roman" w:hAnsi="Times New Roman" w:eastAsia="Times New Roman"/>
          <w:color w:val="000000"/>
          <w:sz w:val="24"/>
        </w:rPr>
        <w:t>· Urbanization.</w:t>
      </w:r>
    </w:p>
    <w:p>
      <w:pPr>
        <w:spacing w:line="259" w:lineRule="auto" w:after="100"/>
        <w:jc w:val="left"/>
      </w:pPr>
      <w:r>
        <w:rPr>
          <w:rFonts w:ascii="Times New Roman" w:hAnsi="Times New Roman" w:eastAsia="Times New Roman"/>
          <w:b/>
          <w:color w:val="000000"/>
          <w:sz w:val="24"/>
        </w:rPr>
        <w:t>CONSEQUENCES OF GLOBAL WARMING</w:t>
      </w:r>
    </w:p>
    <w:p>
      <w:pPr>
        <w:spacing w:line="259" w:lineRule="auto" w:after="100"/>
        <w:jc w:val="both"/>
      </w:pPr>
      <w:r>
        <w:rPr>
          <w:rFonts w:ascii="Times New Roman" w:hAnsi="Times New Roman" w:eastAsia="Times New Roman"/>
          <w:color w:val="000000"/>
          <w:sz w:val="24"/>
        </w:rPr>
        <w:t>1. Seasonal/climate change.</w:t>
      </w:r>
    </w:p>
    <w:p>
      <w:pPr>
        <w:spacing w:line="259" w:lineRule="auto" w:after="100"/>
        <w:jc w:val="both"/>
      </w:pPr>
      <w:r>
        <w:rPr>
          <w:rFonts w:ascii="Times New Roman" w:hAnsi="Times New Roman" w:eastAsia="Times New Roman"/>
          <w:color w:val="000000"/>
          <w:sz w:val="24"/>
        </w:rPr>
        <w:t>2. Rising oceans.</w:t>
      </w:r>
    </w:p>
    <w:p>
      <w:pPr>
        <w:spacing w:line="259" w:lineRule="auto" w:after="100"/>
        <w:jc w:val="both"/>
      </w:pPr>
      <w:r>
        <w:rPr>
          <w:rFonts w:ascii="Times New Roman" w:hAnsi="Times New Roman" w:eastAsia="Times New Roman"/>
          <w:color w:val="000000"/>
          <w:sz w:val="24"/>
        </w:rPr>
        <w:t>3. Increase in flooding occurrences.</w:t>
      </w:r>
    </w:p>
    <w:p>
      <w:pPr>
        <w:spacing w:line="259" w:lineRule="auto" w:after="100"/>
        <w:jc w:val="both"/>
      </w:pPr>
      <w:r>
        <w:rPr>
          <w:rFonts w:ascii="Times New Roman" w:hAnsi="Times New Roman" w:eastAsia="Times New Roman"/>
          <w:color w:val="000000"/>
          <w:sz w:val="24"/>
        </w:rPr>
        <w:t>4. Melting ice caps or polar ice.</w:t>
      </w:r>
    </w:p>
    <w:p>
      <w:pPr>
        <w:spacing w:line="259" w:lineRule="auto" w:after="100"/>
        <w:jc w:val="both"/>
      </w:pPr>
      <w:r>
        <w:rPr>
          <w:rFonts w:ascii="Times New Roman" w:hAnsi="Times New Roman" w:eastAsia="Times New Roman"/>
          <w:color w:val="000000"/>
          <w:sz w:val="24"/>
        </w:rPr>
        <w:t>5. Increase in average temperature of the world.</w:t>
      </w:r>
    </w:p>
    <w:p>
      <w:pPr>
        <w:spacing w:line="259" w:lineRule="auto" w:after="100"/>
        <w:jc w:val="left"/>
      </w:pPr>
      <w:r>
        <w:rPr>
          <w:rFonts w:ascii="Times New Roman" w:hAnsi="Times New Roman" w:eastAsia="Times New Roman"/>
          <w:b/>
          <w:color w:val="000000"/>
          <w:sz w:val="24"/>
        </w:rPr>
        <w:t>CONTROL OF GLOBAL WARMING</w:t>
      </w:r>
    </w:p>
    <w:p>
      <w:pPr>
        <w:spacing w:line="259" w:lineRule="auto" w:after="100"/>
        <w:jc w:val="both"/>
      </w:pPr>
      <w:r>
        <w:rPr>
          <w:rFonts w:ascii="Times New Roman" w:hAnsi="Times New Roman" w:eastAsia="Times New Roman"/>
          <w:color w:val="000000"/>
          <w:sz w:val="24"/>
        </w:rPr>
        <w:t>Global warming can be control through the following activities.</w:t>
      </w:r>
    </w:p>
    <w:p>
      <w:pPr>
        <w:spacing w:line="259" w:lineRule="auto" w:after="100"/>
        <w:jc w:val="both"/>
      </w:pPr>
      <w:r>
        <w:rPr>
          <w:rFonts w:ascii="Times New Roman" w:hAnsi="Times New Roman" w:eastAsia="Times New Roman"/>
          <w:color w:val="000000"/>
          <w:sz w:val="24"/>
        </w:rPr>
        <w:t>1. Planting of trees will purify the atmosphere by absorbing carbon dioxide for photosynthesis and releasing oxygen which contributes to the formation of ozone layer.</w:t>
      </w:r>
    </w:p>
    <w:p>
      <w:pPr>
        <w:spacing w:line="259" w:lineRule="auto" w:after="100"/>
        <w:jc w:val="both"/>
      </w:pPr>
      <w:r>
        <w:rPr>
          <w:rFonts w:ascii="Times New Roman" w:hAnsi="Times New Roman" w:eastAsia="Times New Roman"/>
          <w:color w:val="000000"/>
          <w:sz w:val="24"/>
        </w:rPr>
        <w:t>2. Reduction in bush and waste burning.</w:t>
      </w:r>
    </w:p>
    <w:p>
      <w:pPr>
        <w:spacing w:line="259" w:lineRule="auto" w:after="100"/>
        <w:jc w:val="both"/>
      </w:pPr>
      <w:r>
        <w:rPr>
          <w:rFonts w:ascii="Times New Roman" w:hAnsi="Times New Roman" w:eastAsia="Times New Roman"/>
          <w:color w:val="000000"/>
          <w:sz w:val="24"/>
        </w:rPr>
        <w:t>3. Recycling of waste materials.</w:t>
      </w:r>
    </w:p>
    <w:p>
      <w:pPr>
        <w:spacing w:line="259" w:lineRule="auto" w:after="100"/>
        <w:jc w:val="both"/>
      </w:pPr>
      <w:r>
        <w:rPr>
          <w:rFonts w:ascii="Times New Roman" w:hAnsi="Times New Roman" w:eastAsia="Times New Roman"/>
          <w:color w:val="000000"/>
          <w:sz w:val="24"/>
        </w:rPr>
        <w:t>4. Use of alternative energy sources other than fossil fuels e.g. solar power, wind turbine, water turbine.</w:t>
      </w:r>
    </w:p>
    <w:p>
      <w:pPr>
        <w:spacing w:line="259" w:lineRule="auto" w:after="100"/>
        <w:jc w:val="both"/>
      </w:pPr>
      <w:r>
        <w:rPr>
          <w:rFonts w:ascii="Times New Roman" w:hAnsi="Times New Roman" w:eastAsia="Times New Roman"/>
          <w:color w:val="000000"/>
          <w:sz w:val="24"/>
        </w:rPr>
        <w:t>5. Electric vehicles should be used to reduce emission of carbon dioxide.</w:t>
      </w:r>
    </w:p>
    <w:p>
      <w:pPr>
        <w:spacing w:line="259" w:lineRule="auto" w:after="100"/>
        <w:jc w:val="both"/>
      </w:pPr>
      <w:r>
        <w:rPr>
          <w:rFonts w:ascii="Times New Roman" w:hAnsi="Times New Roman" w:eastAsia="Times New Roman"/>
          <w:color w:val="000000"/>
          <w:sz w:val="24"/>
        </w:rPr>
        <w:t>1. What is global warming?</w:t>
      </w:r>
    </w:p>
    <w:p>
      <w:pPr>
        <w:spacing w:line="259" w:lineRule="auto" w:after="100"/>
        <w:jc w:val="both"/>
      </w:pPr>
      <w:r>
        <w:rPr>
          <w:rFonts w:ascii="Times New Roman" w:hAnsi="Times New Roman" w:eastAsia="Times New Roman"/>
          <w:color w:val="000000"/>
          <w:sz w:val="24"/>
        </w:rPr>
        <w:t>2. State five sources of carbon dioxide to the atmosphere</w:t>
      </w:r>
    </w:p>
    <w:p>
      <w:pPr>
        <w:spacing w:line="259" w:lineRule="auto" w:after="100"/>
        <w:jc w:val="both"/>
      </w:pPr>
      <w:r>
        <w:rPr>
          <w:rFonts w:ascii="Times New Roman" w:hAnsi="Times New Roman" w:eastAsia="Times New Roman"/>
          <w:color w:val="000000"/>
          <w:sz w:val="24"/>
        </w:rPr>
        <w:t>3. State five control measures of global warming</w:t>
      </w:r>
    </w:p>
    <w:p>
      <w:pPr>
        <w:spacing w:line="259" w:lineRule="auto" w:after="100"/>
        <w:jc w:val="both"/>
      </w:pPr>
      <w:r>
        <w:rPr>
          <w:rFonts w:ascii="Times New Roman" w:hAnsi="Times New Roman" w:eastAsia="Times New Roman"/>
          <w:color w:val="000000"/>
          <w:sz w:val="24"/>
        </w:rPr>
        <w:t>1. What is a machine?</w:t>
      </w:r>
    </w:p>
    <w:p>
      <w:pPr>
        <w:spacing w:line="259" w:lineRule="auto" w:after="100"/>
        <w:jc w:val="both"/>
      </w:pPr>
      <w:r>
        <w:rPr>
          <w:rFonts w:ascii="Times New Roman" w:hAnsi="Times New Roman" w:eastAsia="Times New Roman"/>
          <w:color w:val="000000"/>
          <w:sz w:val="24"/>
        </w:rPr>
        <w:t>2. What are greenhouse gases?</w:t>
      </w:r>
    </w:p>
    <w:p>
      <w:pPr>
        <w:spacing w:line="259" w:lineRule="auto" w:after="100"/>
        <w:jc w:val="both"/>
      </w:pPr>
      <w:r>
        <w:rPr>
          <w:rFonts w:ascii="Times New Roman" w:hAnsi="Times New Roman" w:eastAsia="Times New Roman"/>
          <w:color w:val="000000"/>
          <w:sz w:val="24"/>
        </w:rPr>
        <w:t>3. State five consequences of global warming.</w:t>
      </w:r>
    </w:p>
    <w:p>
      <w:pPr>
        <w:spacing w:line="259" w:lineRule="auto" w:after="100"/>
        <w:jc w:val="both"/>
      </w:pPr>
      <w:r>
        <w:rPr>
          <w:rFonts w:ascii="Times New Roman" w:hAnsi="Times New Roman" w:eastAsia="Times New Roman"/>
          <w:color w:val="000000"/>
          <w:sz w:val="24"/>
        </w:rPr>
        <w:t>4. Explain why CFC is dangerous to the atmosphere.</w:t>
      </w:r>
    </w:p>
    <w:p>
      <w:pPr>
        <w:spacing w:line="259" w:lineRule="auto" w:after="100"/>
        <w:jc w:val="both"/>
      </w:pPr>
      <w:r>
        <w:rPr>
          <w:rFonts w:ascii="Times New Roman" w:hAnsi="Times New Roman" w:eastAsia="Times New Roman"/>
          <w:color w:val="000000"/>
          <w:sz w:val="24"/>
        </w:rPr>
        <w:t>5. How can global warming be controlled.</w:t>
      </w:r>
    </w:p>
    <w:p>
      <w:pPr>
        <w:spacing w:line="259" w:lineRule="auto" w:after="100"/>
        <w:jc w:val="both"/>
      </w:pPr>
      <w:r>
        <w:rPr>
          <w:rFonts w:ascii="Times New Roman" w:hAnsi="Times New Roman" w:eastAsia="Times New Roman"/>
          <w:color w:val="000000"/>
          <w:sz w:val="24"/>
        </w:rPr>
        <w:t>1. The major cause of greenhouse effect is the accumulation of A. Water vapour B. Carbon dioxide C. Methane gas D. Oxygen</w:t>
      </w:r>
    </w:p>
    <w:p>
      <w:pPr>
        <w:spacing w:line="259" w:lineRule="auto" w:after="100"/>
        <w:jc w:val="both"/>
      </w:pPr>
      <w:r>
        <w:rPr>
          <w:rFonts w:ascii="Times New Roman" w:hAnsi="Times New Roman" w:eastAsia="Times New Roman"/>
          <w:color w:val="000000"/>
          <w:sz w:val="24"/>
        </w:rPr>
        <w:t>2. Which of the following is the chemical symbol of ozone? A. O 3 B. O 2 C. CO 2 D. H 2 O</w:t>
      </w:r>
    </w:p>
    <w:p>
      <w:pPr>
        <w:spacing w:line="259" w:lineRule="auto" w:after="100"/>
        <w:jc w:val="both"/>
      </w:pPr>
      <w:r>
        <w:rPr>
          <w:rFonts w:ascii="Times New Roman" w:hAnsi="Times New Roman" w:eastAsia="Times New Roman"/>
          <w:color w:val="000000"/>
          <w:sz w:val="24"/>
        </w:rPr>
        <w:t>3. Which of the following is not a consequence of global warming? A. Seasonal changes B. Increase heat C. Crop growth D. Flooding</w:t>
      </w:r>
    </w:p>
    <w:p>
      <w:pPr>
        <w:spacing w:line="259" w:lineRule="auto" w:after="100"/>
        <w:jc w:val="both"/>
      </w:pPr>
      <w:r>
        <w:rPr>
          <w:rFonts w:ascii="Times New Roman" w:hAnsi="Times New Roman" w:eastAsia="Times New Roman"/>
          <w:color w:val="000000"/>
          <w:sz w:val="24"/>
        </w:rPr>
        <w:t>4. Which of the following can cause ozone layer depletion? A. CFC B. Oxygen C. Water vapour D. Carbon dioxide</w:t>
      </w:r>
    </w:p>
    <w:p>
      <w:pPr>
        <w:spacing w:line="259" w:lineRule="auto" w:after="100"/>
        <w:jc w:val="both"/>
      </w:pPr>
      <w:r>
        <w:rPr>
          <w:rFonts w:ascii="Times New Roman" w:hAnsi="Times New Roman" w:eastAsia="Times New Roman"/>
          <w:color w:val="000000"/>
          <w:sz w:val="24"/>
        </w:rPr>
        <w:t>5. Which if the following activities will help to control global warming? A. Burning of fuel B. Afforestation C. Increasing human population D. Urbanisation</w:t>
      </w:r>
    </w:p>
    <w:p>
      <w:pPr>
        <w:spacing w:line="259" w:lineRule="auto" w:after="100"/>
        <w:jc w:val="both"/>
      </w:pPr>
      <w:r>
        <w:rPr>
          <w:rFonts w:ascii="Times New Roman" w:hAnsi="Times New Roman" w:eastAsia="Times New Roman"/>
          <w:color w:val="000000"/>
          <w:sz w:val="24"/>
        </w:rPr>
        <w:t>1. List five control measures taken to reduce the depletion of ozone layer.</w:t>
      </w:r>
    </w:p>
    <w:p>
      <w:pPr>
        <w:spacing w:line="259" w:lineRule="auto" w:after="100"/>
        <w:jc w:val="both"/>
      </w:pPr>
      <w:r>
        <w:rPr>
          <w:rFonts w:ascii="Times New Roman" w:hAnsi="Times New Roman" w:eastAsia="Times New Roman"/>
          <w:color w:val="000000"/>
          <w:sz w:val="24"/>
        </w:rPr>
        <w:t>2. Explain the term “greenhouse effect”.</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RESOURCES FROM LIVING THINGS ELESSON NOTES</w:t>
      </w:r>
    </w:p>
    <w:p>
      <w:pPr>
        <w:spacing w:line="259" w:lineRule="auto" w:after="100"/>
        <w:jc w:val="both"/>
      </w:pPr>
      <w:r>
        <w:rPr>
          <w:rFonts w:ascii="Times New Roman" w:hAnsi="Times New Roman" w:eastAsia="Times New Roman"/>
          <w:color w:val="000000"/>
          <w:sz w:val="24"/>
        </w:rPr>
        <w:t>· Resources from Plants.</w:t>
      </w:r>
    </w:p>
    <w:p>
      <w:pPr>
        <w:spacing w:line="259" w:lineRule="auto" w:after="100"/>
        <w:jc w:val="both"/>
      </w:pPr>
      <w:r>
        <w:rPr>
          <w:rFonts w:ascii="Times New Roman" w:hAnsi="Times New Roman" w:eastAsia="Times New Roman"/>
          <w:color w:val="000000"/>
          <w:sz w:val="24"/>
        </w:rPr>
        <w:t>· Resources from Animals.</w:t>
      </w:r>
    </w:p>
    <w:p>
      <w:pPr>
        <w:spacing w:line="259" w:lineRule="auto" w:after="100"/>
        <w:jc w:val="both"/>
      </w:pPr>
      <w:r>
        <w:rPr>
          <w:rFonts w:ascii="Times New Roman" w:hAnsi="Times New Roman" w:eastAsia="Times New Roman"/>
          <w:color w:val="000000"/>
          <w:sz w:val="24"/>
        </w:rPr>
        <w:t>· Economic Importance of Resources from Plants and Animals.</w:t>
      </w:r>
    </w:p>
    <w:p>
      <w:pPr>
        <w:spacing w:line="259" w:lineRule="auto" w:after="100"/>
        <w:jc w:val="both"/>
      </w:pPr>
      <w:r>
        <w:rPr>
          <w:rFonts w:ascii="Times New Roman" w:hAnsi="Times New Roman" w:eastAsia="Times New Roman"/>
          <w:color w:val="000000"/>
          <w:sz w:val="24"/>
        </w:rPr>
        <w:t>Natural resources are valuable material that is found in nature and used by people to meet their needs. Some natural resources are air, water, plants and animals, metals soil and so on.</w:t>
      </w:r>
    </w:p>
    <w:p>
      <w:pPr>
        <w:spacing w:line="259" w:lineRule="auto" w:after="100"/>
        <w:jc w:val="left"/>
      </w:pPr>
      <w:r>
        <w:rPr>
          <w:rFonts w:ascii="Times New Roman" w:hAnsi="Times New Roman" w:eastAsia="Times New Roman"/>
          <w:b/>
          <w:color w:val="000000"/>
          <w:sz w:val="24"/>
        </w:rPr>
        <w:t>Resources are either renewable or non renewable.</w:t>
      </w:r>
    </w:p>
    <w:p>
      <w:pPr>
        <w:spacing w:line="259" w:lineRule="auto" w:after="100"/>
        <w:jc w:val="both"/>
      </w:pPr>
      <w:r>
        <w:rPr>
          <w:rFonts w:ascii="Times New Roman" w:hAnsi="Times New Roman" w:eastAsia="Times New Roman"/>
          <w:color w:val="000000"/>
          <w:sz w:val="24"/>
        </w:rPr>
        <w:t>Renewable resources are resources that are naturally replaced after use. Plants and animals are renewable resources because they can reproduce.</w:t>
      </w:r>
    </w:p>
    <w:p>
      <w:pPr>
        <w:spacing w:line="259" w:lineRule="auto" w:after="100"/>
        <w:jc w:val="both"/>
      </w:pPr>
      <w:r>
        <w:rPr>
          <w:rFonts w:ascii="Times New Roman" w:hAnsi="Times New Roman" w:eastAsia="Times New Roman"/>
          <w:color w:val="000000"/>
          <w:sz w:val="24"/>
        </w:rPr>
        <w:t>Non-renewable resources are resources that are not replaced after use. All mineral resources are non renewable.</w:t>
      </w:r>
    </w:p>
    <w:p>
      <w:pPr>
        <w:spacing w:line="259" w:lineRule="auto" w:after="100"/>
        <w:jc w:val="left"/>
      </w:pPr>
      <w:r>
        <w:rPr>
          <w:rFonts w:ascii="Times New Roman" w:hAnsi="Times New Roman" w:eastAsia="Times New Roman"/>
          <w:b/>
          <w:color w:val="000000"/>
          <w:sz w:val="24"/>
        </w:rPr>
        <w:t>Resources from living things include the resources from plants and animals.</w:t>
      </w:r>
    </w:p>
    <w:p>
      <w:pPr>
        <w:spacing w:line="259" w:lineRule="auto" w:after="100"/>
        <w:jc w:val="both"/>
      </w:pPr>
      <w:r>
        <w:rPr>
          <w:rFonts w:ascii="Times New Roman" w:hAnsi="Times New Roman" w:eastAsia="Times New Roman"/>
          <w:color w:val="000000"/>
          <w:sz w:val="24"/>
        </w:rPr>
        <w:t>1. What are natural resources?</w:t>
      </w:r>
    </w:p>
    <w:p>
      <w:pPr>
        <w:spacing w:line="259" w:lineRule="auto" w:after="100"/>
        <w:jc w:val="both"/>
      </w:pPr>
      <w:r>
        <w:rPr>
          <w:rFonts w:ascii="Times New Roman" w:hAnsi="Times New Roman" w:eastAsia="Times New Roman"/>
          <w:color w:val="000000"/>
          <w:sz w:val="24"/>
        </w:rPr>
        <w:t>2. State, with examples, the two types of resources.</w:t>
      </w:r>
    </w:p>
    <w:p>
      <w:pPr>
        <w:spacing w:line="259" w:lineRule="auto" w:after="100"/>
        <w:jc w:val="left"/>
      </w:pPr>
      <w:r>
        <w:rPr>
          <w:rFonts w:ascii="Times New Roman" w:hAnsi="Times New Roman" w:eastAsia="Times New Roman"/>
          <w:b/>
          <w:color w:val="000000"/>
          <w:sz w:val="24"/>
        </w:rPr>
        <w:t>RESOURCES FROM PLANTS</w:t>
      </w:r>
    </w:p>
    <w:p>
      <w:pPr>
        <w:spacing w:line="259" w:lineRule="auto" w:after="100"/>
        <w:jc w:val="left"/>
      </w:pPr>
      <w:r>
        <w:rPr>
          <w:rFonts w:ascii="Times New Roman" w:hAnsi="Times New Roman" w:eastAsia="Times New Roman"/>
          <w:b/>
          <w:color w:val="000000"/>
          <w:sz w:val="24"/>
        </w:rPr>
        <w:t>Resources gotten from plants include:</w:t>
      </w:r>
    </w:p>
    <w:p>
      <w:pPr>
        <w:spacing w:line="259" w:lineRule="auto" w:after="100"/>
        <w:jc w:val="both"/>
      </w:pPr>
      <w:r>
        <w:rPr>
          <w:rFonts w:ascii="Times New Roman" w:hAnsi="Times New Roman" w:eastAsia="Times New Roman"/>
          <w:color w:val="000000"/>
          <w:sz w:val="24"/>
        </w:rPr>
        <w:t>1. Food crops.</w:t>
      </w:r>
    </w:p>
    <w:p>
      <w:pPr>
        <w:spacing w:line="259" w:lineRule="auto" w:after="100"/>
        <w:jc w:val="both"/>
      </w:pPr>
      <w:r>
        <w:rPr>
          <w:rFonts w:ascii="Times New Roman" w:hAnsi="Times New Roman" w:eastAsia="Times New Roman"/>
          <w:color w:val="000000"/>
          <w:sz w:val="24"/>
        </w:rPr>
        <w:t>2. Cash crops.</w:t>
      </w:r>
    </w:p>
    <w:p>
      <w:pPr>
        <w:spacing w:line="259" w:lineRule="auto" w:after="100"/>
        <w:jc w:val="both"/>
      </w:pPr>
      <w:r>
        <w:rPr>
          <w:rFonts w:ascii="Times New Roman" w:hAnsi="Times New Roman" w:eastAsia="Times New Roman"/>
          <w:color w:val="000000"/>
          <w:sz w:val="24"/>
        </w:rPr>
        <w:t>3. Medicinal plants.</w:t>
      </w:r>
    </w:p>
    <w:p>
      <w:pPr>
        <w:spacing w:line="259" w:lineRule="auto" w:after="100"/>
        <w:jc w:val="both"/>
      </w:pPr>
      <w:r>
        <w:rPr>
          <w:rFonts w:ascii="Times New Roman" w:hAnsi="Times New Roman" w:eastAsia="Times New Roman"/>
          <w:color w:val="000000"/>
          <w:sz w:val="24"/>
        </w:rPr>
        <w:t>4. Textile materials.</w:t>
      </w:r>
    </w:p>
    <w:p>
      <w:pPr>
        <w:spacing w:line="259" w:lineRule="auto" w:after="100"/>
        <w:jc w:val="both"/>
      </w:pPr>
      <w:r>
        <w:rPr>
          <w:rFonts w:ascii="Times New Roman" w:hAnsi="Times New Roman" w:eastAsia="Times New Roman"/>
          <w:color w:val="000000"/>
          <w:sz w:val="24"/>
        </w:rPr>
        <w:t>5. Wood materials.</w:t>
      </w:r>
    </w:p>
    <w:p>
      <w:pPr>
        <w:spacing w:line="259" w:lineRule="auto" w:after="100"/>
        <w:jc w:val="both"/>
      </w:pPr>
      <w:r>
        <w:rPr>
          <w:rFonts w:ascii="Times New Roman" w:hAnsi="Times New Roman" w:eastAsia="Times New Roman"/>
          <w:color w:val="000000"/>
          <w:sz w:val="24"/>
        </w:rPr>
        <w:t>6. Manure and yeast.</w:t>
      </w:r>
    </w:p>
    <w:p>
      <w:pPr>
        <w:spacing w:line="259" w:lineRule="auto" w:after="100"/>
        <w:jc w:val="left"/>
      </w:pPr>
      <w:r>
        <w:rPr>
          <w:rFonts w:ascii="Times New Roman" w:hAnsi="Times New Roman" w:eastAsia="Times New Roman"/>
          <w:b/>
          <w:color w:val="000000"/>
          <w:sz w:val="24"/>
        </w:rPr>
        <w:t>FOOD CROPS</w:t>
      </w:r>
    </w:p>
    <w:p>
      <w:pPr>
        <w:spacing w:line="259" w:lineRule="auto" w:after="100"/>
        <w:jc w:val="both"/>
      </w:pPr>
      <w:r>
        <w:rPr>
          <w:rFonts w:ascii="Times New Roman" w:hAnsi="Times New Roman" w:eastAsia="Times New Roman"/>
          <w:color w:val="000000"/>
          <w:sz w:val="24"/>
        </w:rPr>
        <w:t>These are crops cultivated only to feed man. They include the following.</w:t>
      </w:r>
    </w:p>
    <w:p>
      <w:pPr>
        <w:spacing w:line="259" w:lineRule="auto" w:after="100"/>
        <w:jc w:val="both"/>
      </w:pPr>
      <w:r>
        <w:rPr>
          <w:rFonts w:ascii="Times New Roman" w:hAnsi="Times New Roman" w:eastAsia="Times New Roman"/>
          <w:color w:val="000000"/>
          <w:sz w:val="24"/>
        </w:rPr>
        <w:t>a. Leafy vegetables (like bitter leaf, pumpkin, spinach) which provides us with minerals (like calcium and iron) and vitamins.</w:t>
      </w:r>
    </w:p>
    <w:p>
      <w:pPr>
        <w:spacing w:line="259" w:lineRule="auto" w:after="100"/>
        <w:jc w:val="both"/>
      </w:pPr>
      <w:r>
        <w:rPr>
          <w:rFonts w:ascii="Times New Roman" w:hAnsi="Times New Roman" w:eastAsia="Times New Roman"/>
          <w:color w:val="000000"/>
          <w:sz w:val="24"/>
        </w:rPr>
        <w:t>b. Fruits (like orange, mango, pineapple etc) provide the body with essential vitamins and mineral salts.</w:t>
      </w:r>
    </w:p>
    <w:p>
      <w:pPr>
        <w:spacing w:line="259" w:lineRule="auto" w:after="100"/>
        <w:jc w:val="both"/>
      </w:pPr>
      <w:r>
        <w:rPr>
          <w:rFonts w:ascii="Times New Roman" w:hAnsi="Times New Roman" w:eastAsia="Times New Roman"/>
          <w:color w:val="000000"/>
          <w:sz w:val="24"/>
        </w:rPr>
        <w:t>c. Grains and cereals (like rice, oat, millet, sorghum etc) which are rich in starch, oil and protein.</w:t>
      </w:r>
    </w:p>
    <w:p>
      <w:pPr>
        <w:spacing w:line="259" w:lineRule="auto" w:after="100"/>
        <w:jc w:val="both"/>
      </w:pPr>
      <w:r>
        <w:rPr>
          <w:rFonts w:ascii="Times New Roman" w:hAnsi="Times New Roman" w:eastAsia="Times New Roman"/>
          <w:color w:val="000000"/>
          <w:sz w:val="24"/>
        </w:rPr>
        <w:t>d. Staples and tubers (like yam, cassava, potato etc) which are essentially rich in starch.</w:t>
      </w:r>
    </w:p>
    <w:p>
      <w:pPr>
        <w:spacing w:line="259" w:lineRule="auto" w:after="100"/>
        <w:jc w:val="both"/>
      </w:pPr>
      <w:r>
        <w:rPr>
          <w:rFonts w:ascii="Times New Roman" w:hAnsi="Times New Roman" w:eastAsia="Times New Roman"/>
          <w:color w:val="000000"/>
          <w:sz w:val="24"/>
        </w:rPr>
        <w:t>e. Oil plants (like oil palm, groundnut, coconut etc) from which we get oil. The oil is used domestically, for cooking.</w:t>
      </w:r>
    </w:p>
    <w:p>
      <w:pPr>
        <w:spacing w:line="259" w:lineRule="auto" w:after="100"/>
        <w:jc w:val="left"/>
      </w:pPr>
      <w:r>
        <w:rPr>
          <w:rFonts w:ascii="Times New Roman" w:hAnsi="Times New Roman" w:eastAsia="Times New Roman"/>
          <w:b/>
          <w:color w:val="000000"/>
          <w:sz w:val="24"/>
        </w:rPr>
        <w:t>CASH CROPS</w:t>
      </w:r>
    </w:p>
    <w:p>
      <w:pPr>
        <w:spacing w:line="259" w:lineRule="auto" w:after="100"/>
        <w:jc w:val="both"/>
      </w:pPr>
      <w:r>
        <w:rPr>
          <w:rFonts w:ascii="Times New Roman" w:hAnsi="Times New Roman" w:eastAsia="Times New Roman"/>
          <w:color w:val="000000"/>
          <w:sz w:val="24"/>
        </w:rPr>
        <w:t>These are crops cultivated by the farmer for sale and to make profit. They include:</w:t>
      </w:r>
    </w:p>
    <w:p>
      <w:pPr>
        <w:spacing w:line="259" w:lineRule="auto" w:after="100"/>
        <w:jc w:val="both"/>
      </w:pPr>
      <w:r>
        <w:rPr>
          <w:rFonts w:ascii="Times New Roman" w:hAnsi="Times New Roman" w:eastAsia="Times New Roman"/>
          <w:color w:val="000000"/>
          <w:sz w:val="24"/>
        </w:rPr>
        <w:t>a. Fibre crops (like cotton, milkweed etc) are used in textile industries for making clothes. It is also used in making pulp for papers.</w:t>
      </w:r>
    </w:p>
    <w:p>
      <w:pPr>
        <w:spacing w:line="259" w:lineRule="auto" w:after="100"/>
        <w:jc w:val="both"/>
      </w:pPr>
      <w:r>
        <w:rPr>
          <w:rFonts w:ascii="Times New Roman" w:hAnsi="Times New Roman" w:eastAsia="Times New Roman"/>
          <w:color w:val="000000"/>
          <w:sz w:val="24"/>
        </w:rPr>
        <w:t>b. Oil crops (like groundnut, oil palm, Shea-butter, coconut etc) sold to earn income.</w:t>
      </w:r>
    </w:p>
    <w:p>
      <w:pPr>
        <w:spacing w:line="259" w:lineRule="auto" w:after="100"/>
        <w:jc w:val="both"/>
      </w:pPr>
      <w:r>
        <w:rPr>
          <w:rFonts w:ascii="Times New Roman" w:hAnsi="Times New Roman" w:eastAsia="Times New Roman"/>
          <w:color w:val="000000"/>
          <w:sz w:val="24"/>
        </w:rPr>
        <w:t>c. Beverage crops (like cocoa, coffee, tea etc) are also exported.</w:t>
      </w:r>
    </w:p>
    <w:p>
      <w:pPr>
        <w:spacing w:line="259" w:lineRule="auto" w:after="100"/>
        <w:jc w:val="both"/>
      </w:pPr>
      <w:r>
        <w:rPr>
          <w:rFonts w:ascii="Times New Roman" w:hAnsi="Times New Roman" w:eastAsia="Times New Roman"/>
          <w:color w:val="000000"/>
          <w:sz w:val="24"/>
        </w:rPr>
        <w:t>d. Latex crops (like rubber, Arabic gum, raffia palm) used for making latex and exported.</w:t>
      </w:r>
    </w:p>
    <w:p>
      <w:pPr>
        <w:spacing w:line="259" w:lineRule="auto" w:after="100"/>
        <w:jc w:val="left"/>
      </w:pPr>
      <w:r>
        <w:rPr>
          <w:rFonts w:ascii="Times New Roman" w:hAnsi="Times New Roman" w:eastAsia="Times New Roman"/>
          <w:b/>
          <w:color w:val="000000"/>
          <w:sz w:val="24"/>
        </w:rPr>
        <w:t>MEDICINAL PLANTS</w:t>
      </w:r>
    </w:p>
    <w:p>
      <w:pPr>
        <w:spacing w:line="259" w:lineRule="auto" w:after="100"/>
        <w:jc w:val="both"/>
      </w:pPr>
      <w:r>
        <w:rPr>
          <w:rFonts w:ascii="Times New Roman" w:hAnsi="Times New Roman" w:eastAsia="Times New Roman"/>
          <w:color w:val="000000"/>
          <w:sz w:val="24"/>
        </w:rPr>
        <w:t>The bark leaves and roots of some plants are used for medicinal purposes. Examples include Dongoyaro, lemon grass, kolanuts trees, tobacco etc.</w:t>
      </w:r>
    </w:p>
    <w:p>
      <w:pPr>
        <w:spacing w:line="259" w:lineRule="auto" w:after="100"/>
        <w:jc w:val="left"/>
      </w:pPr>
      <w:r>
        <w:rPr>
          <w:rFonts w:ascii="Times New Roman" w:hAnsi="Times New Roman" w:eastAsia="Times New Roman"/>
          <w:b/>
          <w:color w:val="000000"/>
          <w:sz w:val="24"/>
        </w:rPr>
        <w:t>TEXTILE CROPS</w:t>
      </w:r>
    </w:p>
    <w:p>
      <w:pPr>
        <w:spacing w:line="259" w:lineRule="auto" w:after="100"/>
        <w:jc w:val="both"/>
      </w:pPr>
      <w:r>
        <w:rPr>
          <w:rFonts w:ascii="Times New Roman" w:hAnsi="Times New Roman" w:eastAsia="Times New Roman"/>
          <w:color w:val="000000"/>
          <w:sz w:val="24"/>
        </w:rPr>
        <w:t>These are crops used in the manufacturing of clothes, dyes and other accessories. They are mainly fibrecrops like cotton and dyeplants like indigo plant.</w:t>
      </w:r>
    </w:p>
    <w:p>
      <w:pPr>
        <w:spacing w:line="259" w:lineRule="auto" w:after="100"/>
        <w:jc w:val="left"/>
      </w:pPr>
      <w:r>
        <w:rPr>
          <w:rFonts w:ascii="Times New Roman" w:hAnsi="Times New Roman" w:eastAsia="Times New Roman"/>
          <w:b/>
          <w:color w:val="000000"/>
          <w:sz w:val="24"/>
        </w:rPr>
        <w:t>WOODS</w:t>
      </w:r>
    </w:p>
    <w:p>
      <w:pPr>
        <w:spacing w:line="259" w:lineRule="auto" w:after="100"/>
        <w:jc w:val="both"/>
      </w:pPr>
      <w:r>
        <w:rPr>
          <w:rFonts w:ascii="Times New Roman" w:hAnsi="Times New Roman" w:eastAsia="Times New Roman"/>
          <w:color w:val="000000"/>
          <w:sz w:val="24"/>
        </w:rPr>
        <w:t>These are products from trees mainly used for building, furnitures, cooking etc. Examples of plants that provide us with wood include Mahogany, ebony, obeche, African walnut etc.</w:t>
      </w:r>
    </w:p>
    <w:p>
      <w:pPr>
        <w:spacing w:line="259" w:lineRule="auto" w:after="100"/>
        <w:jc w:val="left"/>
      </w:pPr>
      <w:r>
        <w:rPr>
          <w:rFonts w:ascii="Times New Roman" w:hAnsi="Times New Roman" w:eastAsia="Times New Roman"/>
          <w:b/>
          <w:color w:val="000000"/>
          <w:sz w:val="24"/>
        </w:rPr>
        <w:t>ORNAMENTAL PLANTS</w:t>
      </w:r>
    </w:p>
    <w:p>
      <w:pPr>
        <w:spacing w:line="259" w:lineRule="auto" w:after="100"/>
        <w:jc w:val="both"/>
      </w:pPr>
      <w:r>
        <w:rPr>
          <w:rFonts w:ascii="Times New Roman" w:hAnsi="Times New Roman" w:eastAsia="Times New Roman"/>
          <w:color w:val="000000"/>
          <w:sz w:val="24"/>
        </w:rPr>
        <w:t>These are plants that are used for beautifying the environment. Examples include: hisbiscus plant, Rose plant, Pride of Barbados etc.</w:t>
      </w:r>
    </w:p>
    <w:p>
      <w:pPr>
        <w:spacing w:line="259" w:lineRule="auto" w:after="100"/>
        <w:jc w:val="left"/>
      </w:pPr>
      <w:r>
        <w:rPr>
          <w:rFonts w:ascii="Times New Roman" w:hAnsi="Times New Roman" w:eastAsia="Times New Roman"/>
          <w:b/>
          <w:color w:val="000000"/>
          <w:sz w:val="24"/>
        </w:rPr>
        <w:t>COMPOST AND MANURE</w:t>
      </w:r>
    </w:p>
    <w:p>
      <w:pPr>
        <w:spacing w:line="259" w:lineRule="auto" w:after="100"/>
        <w:jc w:val="both"/>
      </w:pPr>
      <w:r>
        <w:rPr>
          <w:rFonts w:ascii="Times New Roman" w:hAnsi="Times New Roman" w:eastAsia="Times New Roman"/>
          <w:color w:val="000000"/>
          <w:sz w:val="24"/>
        </w:rPr>
        <w:t>When plants die or when their leaves fall to the ground, they decompose and add to the nutrient of the soil. Legumes also add to soil fertility when they are planted</w:t>
      </w:r>
    </w:p>
    <w:p>
      <w:pPr>
        <w:spacing w:line="259" w:lineRule="auto" w:after="100"/>
        <w:jc w:val="both"/>
      </w:pPr>
      <w:r>
        <w:rPr>
          <w:rFonts w:ascii="Times New Roman" w:hAnsi="Times New Roman" w:eastAsia="Times New Roman"/>
          <w:color w:val="000000"/>
          <w:sz w:val="24"/>
        </w:rPr>
        <w:t>1. List five resources gotten from plants with two examples each.</w:t>
      </w:r>
    </w:p>
    <w:p>
      <w:pPr>
        <w:spacing w:line="259" w:lineRule="auto" w:after="100"/>
        <w:jc w:val="both"/>
      </w:pPr>
      <w:r>
        <w:rPr>
          <w:rFonts w:ascii="Times New Roman" w:hAnsi="Times New Roman" w:eastAsia="Times New Roman"/>
          <w:color w:val="000000"/>
          <w:sz w:val="24"/>
        </w:rPr>
        <w:t>2. List four food crops and four cash crops.</w:t>
      </w:r>
    </w:p>
    <w:p>
      <w:pPr>
        <w:spacing w:line="259" w:lineRule="auto" w:after="100"/>
        <w:jc w:val="left"/>
      </w:pPr>
      <w:r>
        <w:rPr>
          <w:rFonts w:ascii="Times New Roman" w:hAnsi="Times New Roman" w:eastAsia="Times New Roman"/>
          <w:b/>
          <w:color w:val="000000"/>
          <w:sz w:val="24"/>
        </w:rPr>
        <w:t>RESOURCES FROM ANIMALS</w:t>
      </w:r>
    </w:p>
    <w:p>
      <w:pPr>
        <w:spacing w:line="259" w:lineRule="auto" w:after="100"/>
        <w:jc w:val="both"/>
      </w:pPr>
      <w:r>
        <w:rPr>
          <w:rFonts w:ascii="Times New Roman" w:hAnsi="Times New Roman" w:eastAsia="Times New Roman"/>
          <w:color w:val="000000"/>
          <w:sz w:val="24"/>
        </w:rPr>
        <w:t>Animals are reared by man to provide food and other essential resources. These resources include:</w:t>
      </w:r>
    </w:p>
    <w:p>
      <w:pPr>
        <w:spacing w:line="259" w:lineRule="auto" w:after="100"/>
        <w:jc w:val="both"/>
      </w:pPr>
      <w:r>
        <w:rPr>
          <w:rFonts w:ascii="Times New Roman" w:hAnsi="Times New Roman" w:eastAsia="Times New Roman"/>
          <w:color w:val="000000"/>
          <w:sz w:val="24"/>
        </w:rPr>
        <w:t>1. Food : Livestocks are reared to provide food in form of meat for man. Man obtains nutritional values like proteins, fat, vitamins and mineral salts from meat. E.g pork from pigs, chevon from goat, mutton from sheep, poultry meat, fish, prawn etc.</w:t>
      </w:r>
    </w:p>
    <w:p>
      <w:pPr>
        <w:spacing w:line="259" w:lineRule="auto" w:after="100"/>
        <w:jc w:val="both"/>
      </w:pPr>
      <w:r>
        <w:rPr>
          <w:rFonts w:ascii="Times New Roman" w:hAnsi="Times New Roman" w:eastAsia="Times New Roman"/>
          <w:color w:val="000000"/>
          <w:sz w:val="24"/>
        </w:rPr>
        <w:t>2. Eggs : Eggs laid by poultry birds are also important sources of protein. The fowls that are reared mainly for the production of eggs are called layers. Examples of poultry include: chicken, Turkey, duck etc.</w:t>
      </w:r>
    </w:p>
    <w:p>
      <w:pPr>
        <w:spacing w:line="259" w:lineRule="auto" w:after="100"/>
        <w:jc w:val="both"/>
      </w:pPr>
      <w:r>
        <w:rPr>
          <w:rFonts w:ascii="Times New Roman" w:hAnsi="Times New Roman" w:eastAsia="Times New Roman"/>
          <w:color w:val="000000"/>
          <w:sz w:val="24"/>
        </w:rPr>
        <w:t>3. Dairy products: Dairy deals with the production milk from livestocks especially cattle. Dairy products include milk, cheese, yoghurt etc.</w:t>
      </w:r>
    </w:p>
    <w:p>
      <w:pPr>
        <w:spacing w:line="259" w:lineRule="auto" w:after="100"/>
        <w:jc w:val="both"/>
      </w:pPr>
      <w:r>
        <w:rPr>
          <w:rFonts w:ascii="Times New Roman" w:hAnsi="Times New Roman" w:eastAsia="Times New Roman"/>
          <w:color w:val="000000"/>
          <w:sz w:val="24"/>
        </w:rPr>
        <w:t>4. Bones: Bones are the part of the body found within animals. Bones are used in the production of glues and ornamental decoration.</w:t>
      </w:r>
    </w:p>
    <w:p>
      <w:pPr>
        <w:spacing w:line="259" w:lineRule="auto" w:after="100"/>
        <w:jc w:val="both"/>
      </w:pPr>
      <w:r>
        <w:rPr>
          <w:rFonts w:ascii="Times New Roman" w:hAnsi="Times New Roman" w:eastAsia="Times New Roman"/>
          <w:color w:val="000000"/>
          <w:sz w:val="24"/>
        </w:rPr>
        <w:t>5. Horns: Horns are extension of the skull of some animals. Horns are used fur producing cattle, sheep, goat etc</w:t>
      </w:r>
    </w:p>
    <w:p>
      <w:pPr>
        <w:spacing w:line="259" w:lineRule="auto" w:after="100"/>
        <w:jc w:val="both"/>
      </w:pPr>
      <w:r>
        <w:rPr>
          <w:rFonts w:ascii="Times New Roman" w:hAnsi="Times New Roman" w:eastAsia="Times New Roman"/>
          <w:color w:val="000000"/>
          <w:sz w:val="24"/>
        </w:rPr>
        <w:t>6. Feathers: Feathers are coverings on the body of birds. Feathers are used for decoration.</w:t>
      </w:r>
    </w:p>
    <w:p>
      <w:pPr>
        <w:spacing w:line="259" w:lineRule="auto" w:after="100"/>
        <w:jc w:val="both"/>
      </w:pPr>
      <w:r>
        <w:rPr>
          <w:rFonts w:ascii="Times New Roman" w:hAnsi="Times New Roman" w:eastAsia="Times New Roman"/>
          <w:color w:val="000000"/>
          <w:sz w:val="24"/>
        </w:rPr>
        <w:t>7. Hide and skin: Hide from large animals and skin from small animals are used for making belts, bags, drums, purses. Hide and skin are gotten from goats, sheep, horse, camel, cattle etc.</w:t>
      </w:r>
    </w:p>
    <w:p>
      <w:pPr>
        <w:spacing w:line="259" w:lineRule="auto" w:after="100"/>
        <w:jc w:val="both"/>
      </w:pPr>
      <w:r>
        <w:rPr>
          <w:rFonts w:ascii="Times New Roman" w:hAnsi="Times New Roman" w:eastAsia="Times New Roman"/>
          <w:color w:val="000000"/>
          <w:sz w:val="24"/>
        </w:rPr>
        <w:t>8. Beast of burden: These are animals used for carrying loads and doing farm work. These animals include horses, donkey, camel, cows etc.</w:t>
      </w:r>
    </w:p>
    <w:p>
      <w:pPr>
        <w:spacing w:line="259" w:lineRule="auto" w:after="100"/>
        <w:jc w:val="both"/>
      </w:pPr>
      <w:r>
        <w:rPr>
          <w:rFonts w:ascii="Times New Roman" w:hAnsi="Times New Roman" w:eastAsia="Times New Roman"/>
          <w:color w:val="000000"/>
          <w:sz w:val="24"/>
        </w:rPr>
        <w:t>9. Animal dungs: Animal wastes are used to produce manure which add to soil fertility and increase crop yield.</w:t>
      </w:r>
    </w:p>
    <w:p>
      <w:pPr>
        <w:spacing w:line="259" w:lineRule="auto" w:after="100"/>
        <w:jc w:val="both"/>
      </w:pPr>
      <w:r>
        <w:rPr>
          <w:rFonts w:ascii="Times New Roman" w:hAnsi="Times New Roman" w:eastAsia="Times New Roman"/>
          <w:color w:val="000000"/>
          <w:sz w:val="24"/>
        </w:rPr>
        <w:t>State five animal resources</w:t>
      </w:r>
    </w:p>
    <w:p>
      <w:pPr>
        <w:spacing w:line="259" w:lineRule="auto" w:after="100"/>
        <w:jc w:val="left"/>
      </w:pPr>
      <w:r>
        <w:rPr>
          <w:rFonts w:ascii="Times New Roman" w:hAnsi="Times New Roman" w:eastAsia="Times New Roman"/>
          <w:b/>
          <w:color w:val="000000"/>
          <w:sz w:val="24"/>
        </w:rPr>
        <w:t>ECONOMIC IMPORTANCE OF RESOURCES FROM LIVING THINGS</w:t>
      </w:r>
    </w:p>
    <w:p>
      <w:pPr>
        <w:spacing w:line="259" w:lineRule="auto" w:after="100"/>
        <w:jc w:val="both"/>
      </w:pPr>
      <w:r>
        <w:rPr>
          <w:rFonts w:ascii="Times New Roman" w:hAnsi="Times New Roman" w:eastAsia="Times New Roman"/>
          <w:color w:val="000000"/>
          <w:sz w:val="24"/>
        </w:rPr>
        <w:t>1. They serve as source of food to man e.g beans, cassava, beans, cow, goat etc.</w:t>
      </w:r>
    </w:p>
    <w:p>
      <w:pPr>
        <w:spacing w:line="259" w:lineRule="auto" w:after="100"/>
        <w:jc w:val="both"/>
      </w:pPr>
      <w:r>
        <w:rPr>
          <w:rFonts w:ascii="Times New Roman" w:hAnsi="Times New Roman" w:eastAsia="Times New Roman"/>
          <w:color w:val="000000"/>
          <w:sz w:val="24"/>
        </w:rPr>
        <w:t>2. They serve as raw materials for industries e.g Timber, tannin and hides for leather, milk etc.</w:t>
      </w:r>
    </w:p>
    <w:p>
      <w:pPr>
        <w:spacing w:line="259" w:lineRule="auto" w:after="100"/>
        <w:jc w:val="both"/>
      </w:pPr>
      <w:r>
        <w:rPr>
          <w:rFonts w:ascii="Times New Roman" w:hAnsi="Times New Roman" w:eastAsia="Times New Roman"/>
          <w:color w:val="000000"/>
          <w:sz w:val="24"/>
        </w:rPr>
        <w:t>3. They provide drugs and antidotes.</w:t>
      </w:r>
    </w:p>
    <w:p>
      <w:pPr>
        <w:spacing w:line="259" w:lineRule="auto" w:after="100"/>
        <w:jc w:val="both"/>
      </w:pPr>
      <w:r>
        <w:rPr>
          <w:rFonts w:ascii="Times New Roman" w:hAnsi="Times New Roman" w:eastAsia="Times New Roman"/>
          <w:color w:val="000000"/>
          <w:sz w:val="24"/>
        </w:rPr>
        <w:t>4. Plants make oxygen available for us and purify our environment.</w:t>
      </w:r>
    </w:p>
    <w:p>
      <w:pPr>
        <w:spacing w:line="259" w:lineRule="auto" w:after="100"/>
        <w:jc w:val="both"/>
      </w:pPr>
      <w:r>
        <w:rPr>
          <w:rFonts w:ascii="Times New Roman" w:hAnsi="Times New Roman" w:eastAsia="Times New Roman"/>
          <w:color w:val="000000"/>
          <w:sz w:val="24"/>
        </w:rPr>
        <w:t>5. Animals are used for farming activities.</w:t>
      </w:r>
    </w:p>
    <w:p>
      <w:pPr>
        <w:spacing w:line="259" w:lineRule="auto" w:after="100"/>
        <w:jc w:val="both"/>
      </w:pPr>
      <w:r>
        <w:rPr>
          <w:rFonts w:ascii="Times New Roman" w:hAnsi="Times New Roman" w:eastAsia="Times New Roman"/>
          <w:color w:val="000000"/>
          <w:sz w:val="24"/>
        </w:rPr>
        <w:t>6. Ornamental plants are used to decorate our environment.</w:t>
      </w:r>
    </w:p>
    <w:p>
      <w:pPr>
        <w:spacing w:line="259" w:lineRule="auto" w:after="100"/>
        <w:jc w:val="both"/>
      </w:pPr>
      <w:r>
        <w:rPr>
          <w:rFonts w:ascii="Times New Roman" w:hAnsi="Times New Roman" w:eastAsia="Times New Roman"/>
          <w:color w:val="000000"/>
          <w:sz w:val="24"/>
        </w:rPr>
        <w:t>7. Animals that are used as pets helps to fight loneliness.</w:t>
      </w:r>
    </w:p>
    <w:p>
      <w:pPr>
        <w:spacing w:line="259" w:lineRule="auto" w:after="100"/>
        <w:jc w:val="both"/>
      </w:pPr>
      <w:r>
        <w:rPr>
          <w:rFonts w:ascii="Times New Roman" w:hAnsi="Times New Roman" w:eastAsia="Times New Roman"/>
          <w:color w:val="000000"/>
          <w:sz w:val="24"/>
        </w:rPr>
        <w:t>8. They are sources of income generation for farmers.</w:t>
      </w:r>
    </w:p>
    <w:p>
      <w:pPr>
        <w:spacing w:line="259" w:lineRule="auto" w:after="100"/>
        <w:jc w:val="both"/>
      </w:pPr>
      <w:r>
        <w:rPr>
          <w:rFonts w:ascii="Times New Roman" w:hAnsi="Times New Roman" w:eastAsia="Times New Roman"/>
          <w:color w:val="000000"/>
          <w:sz w:val="24"/>
        </w:rPr>
        <w:t>9. They provide employment for the people.</w:t>
      </w:r>
    </w:p>
    <w:p>
      <w:pPr>
        <w:spacing w:line="259" w:lineRule="auto" w:after="100"/>
        <w:jc w:val="both"/>
      </w:pPr>
      <w:r>
        <w:rPr>
          <w:rFonts w:ascii="Times New Roman" w:hAnsi="Times New Roman" w:eastAsia="Times New Roman"/>
          <w:color w:val="000000"/>
          <w:sz w:val="24"/>
        </w:rPr>
        <w:t>10. Animals in zoos and parks serve as centre for tourism.</w:t>
      </w:r>
    </w:p>
    <w:p>
      <w:pPr>
        <w:spacing w:line="259" w:lineRule="auto" w:after="100"/>
        <w:jc w:val="both"/>
      </w:pPr>
      <w:r>
        <w:rPr>
          <w:rFonts w:ascii="Times New Roman" w:hAnsi="Times New Roman" w:eastAsia="Times New Roman"/>
          <w:color w:val="000000"/>
          <w:sz w:val="24"/>
        </w:rPr>
        <w:t>State five importances of plant and animal resources.</w:t>
      </w:r>
    </w:p>
    <w:p>
      <w:pPr>
        <w:spacing w:line="259" w:lineRule="auto" w:after="100"/>
        <w:jc w:val="both"/>
      </w:pPr>
      <w:r>
        <w:rPr>
          <w:rFonts w:ascii="Times New Roman" w:hAnsi="Times New Roman" w:eastAsia="Times New Roman"/>
          <w:color w:val="000000"/>
          <w:sz w:val="24"/>
        </w:rPr>
        <w:t>1. Name five plant and animal resources each.</w:t>
      </w:r>
    </w:p>
    <w:p>
      <w:pPr>
        <w:spacing w:line="259" w:lineRule="auto" w:after="100"/>
        <w:jc w:val="both"/>
      </w:pPr>
      <w:r>
        <w:rPr>
          <w:rFonts w:ascii="Times New Roman" w:hAnsi="Times New Roman" w:eastAsia="Times New Roman"/>
          <w:color w:val="000000"/>
          <w:sz w:val="24"/>
        </w:rPr>
        <w:t>2. Give two differences between bones and horns.</w:t>
      </w:r>
    </w:p>
    <w:p>
      <w:pPr>
        <w:spacing w:line="259" w:lineRule="auto" w:after="100"/>
        <w:jc w:val="both"/>
      </w:pPr>
      <w:r>
        <w:rPr>
          <w:rFonts w:ascii="Times New Roman" w:hAnsi="Times New Roman" w:eastAsia="Times New Roman"/>
          <w:color w:val="000000"/>
          <w:sz w:val="24"/>
        </w:rPr>
        <w:t>3. Define Neurone.</w:t>
      </w:r>
    </w:p>
    <w:p>
      <w:pPr>
        <w:spacing w:line="259" w:lineRule="auto" w:after="100"/>
        <w:jc w:val="both"/>
      </w:pPr>
      <w:r>
        <w:rPr>
          <w:rFonts w:ascii="Times New Roman" w:hAnsi="Times New Roman" w:eastAsia="Times New Roman"/>
          <w:color w:val="000000"/>
          <w:sz w:val="24"/>
        </w:rPr>
        <w:t>4. Define flooding.</w:t>
      </w:r>
    </w:p>
    <w:p>
      <w:pPr>
        <w:spacing w:line="259" w:lineRule="auto" w:after="100"/>
        <w:jc w:val="both"/>
      </w:pPr>
      <w:r>
        <w:rPr>
          <w:rFonts w:ascii="Times New Roman" w:hAnsi="Times New Roman" w:eastAsia="Times New Roman"/>
          <w:color w:val="000000"/>
          <w:sz w:val="24"/>
        </w:rPr>
        <w:t>5. State five effect of deforestation.</w:t>
      </w:r>
    </w:p>
    <w:p>
      <w:pPr>
        <w:spacing w:line="259" w:lineRule="auto" w:after="100"/>
        <w:jc w:val="both"/>
      </w:pPr>
      <w:r>
        <w:rPr>
          <w:rFonts w:ascii="Times New Roman" w:hAnsi="Times New Roman" w:eastAsia="Times New Roman"/>
          <w:color w:val="000000"/>
          <w:sz w:val="24"/>
        </w:rPr>
        <w:t>1. Which of the following is not a plant resource? A. Food B. Fuel C. Latex D. Fruit</w:t>
      </w:r>
    </w:p>
    <w:p>
      <w:pPr>
        <w:spacing w:line="259" w:lineRule="auto" w:after="100"/>
        <w:jc w:val="both"/>
      </w:pPr>
      <w:r>
        <w:rPr>
          <w:rFonts w:ascii="Times New Roman" w:hAnsi="Times New Roman" w:eastAsia="Times New Roman"/>
          <w:color w:val="000000"/>
          <w:sz w:val="24"/>
        </w:rPr>
        <w:t>2. The following are animal resources except A. fur B. horn C. skin D. fibre</w:t>
      </w:r>
    </w:p>
    <w:p>
      <w:pPr>
        <w:spacing w:line="259" w:lineRule="auto" w:after="100"/>
        <w:jc w:val="both"/>
      </w:pPr>
      <w:r>
        <w:rPr>
          <w:rFonts w:ascii="Times New Roman" w:hAnsi="Times New Roman" w:eastAsia="Times New Roman"/>
          <w:color w:val="000000"/>
          <w:sz w:val="24"/>
        </w:rPr>
        <w:t>3. Which of the following is the process of producing and keeping milk? A. Farming B. Poultry C. Dairy D. Skinning</w:t>
      </w:r>
    </w:p>
    <w:p>
      <w:pPr>
        <w:spacing w:line="259" w:lineRule="auto" w:after="100"/>
        <w:jc w:val="both"/>
      </w:pPr>
      <w:r>
        <w:rPr>
          <w:rFonts w:ascii="Times New Roman" w:hAnsi="Times New Roman" w:eastAsia="Times New Roman"/>
          <w:color w:val="000000"/>
          <w:sz w:val="24"/>
        </w:rPr>
        <w:t>4. Which of the following is not a cash crop? A. Cocoyam B. Cocoa C. Groundnut D. Cotton</w:t>
      </w:r>
    </w:p>
    <w:p>
      <w:pPr>
        <w:spacing w:line="259" w:lineRule="auto" w:after="100"/>
        <w:jc w:val="both"/>
      </w:pPr>
      <w:r>
        <w:rPr>
          <w:rFonts w:ascii="Times New Roman" w:hAnsi="Times New Roman" w:eastAsia="Times New Roman"/>
          <w:color w:val="000000"/>
          <w:sz w:val="24"/>
        </w:rPr>
        <w:t>5. The following are ornamental plants except ____ A. Hibiscus B. Rose</w:t>
      </w:r>
    </w:p>
    <w:p>
      <w:pPr>
        <w:spacing w:line="259" w:lineRule="auto" w:after="100"/>
        <w:jc w:val="both"/>
      </w:pPr>
      <w:r>
        <w:rPr>
          <w:rFonts w:ascii="Times New Roman" w:hAnsi="Times New Roman" w:eastAsia="Times New Roman"/>
          <w:color w:val="000000"/>
          <w:sz w:val="24"/>
        </w:rPr>
        <w:t>C. Mango D. Pride of Barbados</w:t>
      </w:r>
    </w:p>
    <w:p>
      <w:pPr>
        <w:spacing w:line="259" w:lineRule="auto" w:after="100"/>
        <w:jc w:val="both"/>
      </w:pPr>
      <w:r>
        <w:rPr>
          <w:rFonts w:ascii="Times New Roman" w:hAnsi="Times New Roman" w:eastAsia="Times New Roman"/>
          <w:color w:val="000000"/>
          <w:sz w:val="24"/>
        </w:rPr>
        <w:t>1. Briefly explain the following terms: a) food crops b) cash crops c) medicinal plants d) ornamental plants</w:t>
      </w:r>
    </w:p>
    <w:p>
      <w:pPr>
        <w:spacing w:line="259" w:lineRule="auto" w:after="100"/>
        <w:jc w:val="both"/>
      </w:pPr>
      <w:r>
        <w:rPr>
          <w:rFonts w:ascii="Times New Roman" w:hAnsi="Times New Roman" w:eastAsia="Times New Roman"/>
          <w:color w:val="000000"/>
          <w:sz w:val="24"/>
        </w:rPr>
        <w:t>2. State five importances of plant and animal resources.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RESOURCES FROM NONLIVING THINGS (SOLID MINERALS)</w:t>
      </w:r>
    </w:p>
    <w:p>
      <w:pPr>
        <w:spacing w:line="259" w:lineRule="auto" w:after="100"/>
        <w:jc w:val="both"/>
      </w:pPr>
      <w:r>
        <w:rPr>
          <w:rFonts w:ascii="Times New Roman" w:hAnsi="Times New Roman" w:eastAsia="Times New Roman"/>
          <w:color w:val="000000"/>
          <w:sz w:val="24"/>
        </w:rPr>
        <w:t>· Mineral Resources.</w:t>
      </w:r>
    </w:p>
    <w:p>
      <w:pPr>
        <w:spacing w:line="259" w:lineRule="auto" w:after="100"/>
        <w:jc w:val="both"/>
      </w:pPr>
      <w:r>
        <w:rPr>
          <w:rFonts w:ascii="Times New Roman" w:hAnsi="Times New Roman" w:eastAsia="Times New Roman"/>
          <w:color w:val="000000"/>
          <w:sz w:val="24"/>
        </w:rPr>
        <w:t>· Some Mineral Resources, their Location and Uses.</w:t>
      </w:r>
    </w:p>
    <w:p>
      <w:pPr>
        <w:spacing w:line="259" w:lineRule="auto" w:after="100"/>
        <w:jc w:val="both"/>
      </w:pPr>
      <w:r>
        <w:rPr>
          <w:rFonts w:ascii="Times New Roman" w:hAnsi="Times New Roman" w:eastAsia="Times New Roman"/>
          <w:color w:val="000000"/>
          <w:sz w:val="24"/>
        </w:rPr>
        <w:t>· General Importance of Mineral Resources.</w:t>
      </w:r>
    </w:p>
    <w:p>
      <w:pPr>
        <w:spacing w:line="259" w:lineRule="auto" w:after="100"/>
        <w:jc w:val="left"/>
      </w:pPr>
      <w:r>
        <w:rPr>
          <w:rFonts w:ascii="Times New Roman" w:hAnsi="Times New Roman" w:eastAsia="Times New Roman"/>
          <w:b/>
          <w:color w:val="000000"/>
          <w:sz w:val="24"/>
        </w:rPr>
        <w:t>MINERAL RESOURCES</w:t>
      </w:r>
    </w:p>
    <w:p>
      <w:pPr>
        <w:spacing w:line="259" w:lineRule="auto" w:after="100"/>
        <w:jc w:val="both"/>
      </w:pPr>
      <w:r>
        <w:rPr>
          <w:rFonts w:ascii="Times New Roman" w:hAnsi="Times New Roman" w:eastAsia="Times New Roman"/>
          <w:color w:val="000000"/>
          <w:sz w:val="24"/>
        </w:rPr>
        <w:t>Mineral resources are resources deposited in the earth crust for the benefit of man. A mineral can exist as a single element or as a compound. It could also be deposited in a solid or liquid state. Often, solid minerals are deposited in the earth as ore. An ore is a compound of a useful element that is found deposited in the earth.</w:t>
      </w:r>
    </w:p>
    <w:p>
      <w:pPr>
        <w:spacing w:line="259" w:lineRule="auto" w:after="100"/>
        <w:jc w:val="both"/>
      </w:pPr>
      <w:r>
        <w:rPr>
          <w:rFonts w:ascii="Times New Roman" w:hAnsi="Times New Roman" w:eastAsia="Times New Roman"/>
          <w:color w:val="000000"/>
          <w:sz w:val="24"/>
        </w:rPr>
        <w:t>Some mineral resources, their location and their uses in Nigeria are given below</w:t>
      </w:r>
    </w:p>
    <w:p>
      <w:pPr>
        <w:spacing w:line="259" w:lineRule="auto" w:after="100"/>
        <w:jc w:val="left"/>
      </w:pPr>
      <w:r>
        <w:rPr>
          <w:rFonts w:ascii="Times New Roman" w:hAnsi="Times New Roman" w:eastAsia="Times New Roman"/>
          <w:b/>
          <w:color w:val="000000"/>
          <w:sz w:val="24"/>
        </w:rPr>
        <w:t>MINERAL RESOURCES AND THEIR LOCATION IN NIGERIA</w:t>
      </w:r>
    </w:p>
    <w:p>
      <w:pPr>
        <w:spacing w:line="259" w:lineRule="auto" w:after="100"/>
        <w:jc w:val="both"/>
      </w:pPr>
      <w:r>
        <w:rPr>
          <w:rFonts w:ascii="Times New Roman" w:hAnsi="Times New Roman" w:eastAsia="Times New Roman"/>
          <w:color w:val="000000"/>
          <w:sz w:val="24"/>
        </w:rPr>
        <w:t>Location</w:t>
      </w:r>
    </w:p>
    <w:p>
      <w:pPr>
        <w:spacing w:line="259" w:lineRule="auto" w:after="100"/>
        <w:jc w:val="both"/>
      </w:pPr>
      <w:r>
        <w:rPr>
          <w:rFonts w:ascii="Times New Roman" w:hAnsi="Times New Roman" w:eastAsia="Times New Roman"/>
          <w:color w:val="000000"/>
          <w:sz w:val="24"/>
        </w:rPr>
        <w:t>Uses</w:t>
      </w:r>
    </w:p>
    <w:p>
      <w:pPr>
        <w:spacing w:line="259" w:lineRule="auto" w:after="100"/>
        <w:jc w:val="both"/>
      </w:pPr>
      <w:r>
        <w:rPr>
          <w:rFonts w:ascii="Times New Roman" w:hAnsi="Times New Roman" w:eastAsia="Times New Roman"/>
          <w:color w:val="000000"/>
          <w:sz w:val="24"/>
        </w:rPr>
        <w:t>Gold</w:t>
      </w:r>
    </w:p>
    <w:p>
      <w:pPr>
        <w:spacing w:line="259" w:lineRule="auto" w:after="100"/>
        <w:jc w:val="both"/>
      </w:pPr>
      <w:r>
        <w:rPr>
          <w:rFonts w:ascii="Times New Roman" w:hAnsi="Times New Roman" w:eastAsia="Times New Roman"/>
          <w:color w:val="000000"/>
          <w:sz w:val="24"/>
        </w:rPr>
        <w:t>Bida(Niger), Ondo, katsina, kebbi,</w:t>
      </w:r>
    </w:p>
    <w:p>
      <w:pPr>
        <w:spacing w:line="259" w:lineRule="auto" w:after="100"/>
        <w:jc w:val="both"/>
      </w:pPr>
      <w:r>
        <w:rPr>
          <w:rFonts w:ascii="Times New Roman" w:hAnsi="Times New Roman" w:eastAsia="Times New Roman"/>
          <w:color w:val="000000"/>
          <w:sz w:val="24"/>
        </w:rPr>
        <w:t>Used for decoration and making jewellery, coinage, currency etc.</w:t>
      </w:r>
    </w:p>
    <w:p>
      <w:pPr>
        <w:spacing w:line="259" w:lineRule="auto" w:after="100"/>
        <w:jc w:val="both"/>
      </w:pPr>
      <w:r>
        <w:rPr>
          <w:rFonts w:ascii="Times New Roman" w:hAnsi="Times New Roman" w:eastAsia="Times New Roman"/>
          <w:color w:val="000000"/>
          <w:sz w:val="24"/>
        </w:rPr>
        <w:t>Limestone</w:t>
      </w:r>
    </w:p>
    <w:p>
      <w:pPr>
        <w:spacing w:line="259" w:lineRule="auto" w:after="100"/>
        <w:jc w:val="both"/>
      </w:pPr>
      <w:r>
        <w:rPr>
          <w:rFonts w:ascii="Times New Roman" w:hAnsi="Times New Roman" w:eastAsia="Times New Roman"/>
          <w:color w:val="000000"/>
          <w:sz w:val="24"/>
        </w:rPr>
        <w:t>Ogun, Gombe, Kaduna</w:t>
      </w:r>
    </w:p>
    <w:p>
      <w:pPr>
        <w:spacing w:line="259" w:lineRule="auto" w:after="100"/>
        <w:jc w:val="both"/>
      </w:pPr>
      <w:r>
        <w:rPr>
          <w:rFonts w:ascii="Times New Roman" w:hAnsi="Times New Roman" w:eastAsia="Times New Roman"/>
          <w:color w:val="000000"/>
          <w:sz w:val="24"/>
        </w:rPr>
        <w:t>Used for making cement. Used as filter in paints.</w:t>
      </w:r>
    </w:p>
    <w:p>
      <w:pPr>
        <w:spacing w:line="259" w:lineRule="auto" w:after="100"/>
        <w:jc w:val="both"/>
      </w:pPr>
      <w:r>
        <w:rPr>
          <w:rFonts w:ascii="Times New Roman" w:hAnsi="Times New Roman" w:eastAsia="Times New Roman"/>
          <w:color w:val="000000"/>
          <w:sz w:val="24"/>
        </w:rPr>
        <w:t>Kaolin</w:t>
      </w:r>
    </w:p>
    <w:p>
      <w:pPr>
        <w:spacing w:line="259" w:lineRule="auto" w:after="100"/>
        <w:jc w:val="both"/>
      </w:pPr>
      <w:r>
        <w:rPr>
          <w:rFonts w:ascii="Times New Roman" w:hAnsi="Times New Roman" w:eastAsia="Times New Roman"/>
          <w:color w:val="000000"/>
          <w:sz w:val="24"/>
        </w:rPr>
        <w:t>Kogi, Abia, Abuja, katsina</w:t>
      </w:r>
    </w:p>
    <w:p>
      <w:pPr>
        <w:spacing w:line="259" w:lineRule="auto" w:after="100"/>
        <w:jc w:val="both"/>
      </w:pPr>
      <w:r>
        <w:rPr>
          <w:rFonts w:ascii="Times New Roman" w:hAnsi="Times New Roman" w:eastAsia="Times New Roman"/>
          <w:color w:val="000000"/>
          <w:sz w:val="24"/>
        </w:rPr>
        <w:t>Used for making ceramics and plates</w:t>
      </w:r>
    </w:p>
    <w:p>
      <w:pPr>
        <w:spacing w:line="259" w:lineRule="auto" w:after="100"/>
        <w:jc w:val="both"/>
      </w:pPr>
      <w:r>
        <w:rPr>
          <w:rFonts w:ascii="Times New Roman" w:hAnsi="Times New Roman" w:eastAsia="Times New Roman"/>
          <w:color w:val="000000"/>
          <w:sz w:val="24"/>
        </w:rPr>
        <w:t>Iron ore</w:t>
      </w:r>
    </w:p>
    <w:p>
      <w:pPr>
        <w:spacing w:line="259" w:lineRule="auto" w:after="100"/>
        <w:jc w:val="both"/>
      </w:pPr>
      <w:r>
        <w:rPr>
          <w:rFonts w:ascii="Times New Roman" w:hAnsi="Times New Roman" w:eastAsia="Times New Roman"/>
          <w:color w:val="000000"/>
          <w:sz w:val="24"/>
        </w:rPr>
        <w:t>Plateau, Benue, Kogi, Anambra</w:t>
      </w:r>
    </w:p>
    <w:p>
      <w:pPr>
        <w:spacing w:line="259" w:lineRule="auto" w:after="100"/>
        <w:jc w:val="both"/>
      </w:pPr>
      <w:r>
        <w:rPr>
          <w:rFonts w:ascii="Times New Roman" w:hAnsi="Times New Roman" w:eastAsia="Times New Roman"/>
          <w:color w:val="000000"/>
          <w:sz w:val="24"/>
        </w:rPr>
        <w:t>For making iron and steel. Also used for making alloys for various uses</w:t>
      </w:r>
    </w:p>
    <w:p>
      <w:pPr>
        <w:spacing w:line="259" w:lineRule="auto" w:after="100"/>
        <w:jc w:val="both"/>
      </w:pPr>
      <w:r>
        <w:rPr>
          <w:rFonts w:ascii="Times New Roman" w:hAnsi="Times New Roman" w:eastAsia="Times New Roman"/>
          <w:color w:val="000000"/>
          <w:sz w:val="24"/>
        </w:rPr>
        <w:t>Zinc</w:t>
      </w:r>
    </w:p>
    <w:p>
      <w:pPr>
        <w:spacing w:line="259" w:lineRule="auto" w:after="100"/>
        <w:jc w:val="both"/>
      </w:pPr>
      <w:r>
        <w:rPr>
          <w:rFonts w:ascii="Times New Roman" w:hAnsi="Times New Roman" w:eastAsia="Times New Roman"/>
          <w:color w:val="000000"/>
          <w:sz w:val="24"/>
        </w:rPr>
        <w:t>Bauchi, Benue, Akwa-Ibom, Abia, Anambra</w:t>
      </w:r>
    </w:p>
    <w:p>
      <w:pPr>
        <w:spacing w:line="259" w:lineRule="auto" w:after="100"/>
        <w:jc w:val="both"/>
      </w:pPr>
      <w:r>
        <w:rPr>
          <w:rFonts w:ascii="Times New Roman" w:hAnsi="Times New Roman" w:eastAsia="Times New Roman"/>
          <w:color w:val="000000"/>
          <w:sz w:val="24"/>
        </w:rPr>
        <w:t>For making roofing sheets.</w:t>
      </w:r>
    </w:p>
    <w:p>
      <w:pPr>
        <w:spacing w:line="259" w:lineRule="auto" w:after="100"/>
        <w:jc w:val="both"/>
      </w:pPr>
      <w:r>
        <w:rPr>
          <w:rFonts w:ascii="Times New Roman" w:hAnsi="Times New Roman" w:eastAsia="Times New Roman"/>
          <w:color w:val="000000"/>
          <w:sz w:val="24"/>
        </w:rPr>
        <w:t>Coal</w:t>
      </w:r>
    </w:p>
    <w:p>
      <w:pPr>
        <w:spacing w:line="259" w:lineRule="auto" w:after="100"/>
        <w:jc w:val="both"/>
      </w:pPr>
      <w:r>
        <w:rPr>
          <w:rFonts w:ascii="Times New Roman" w:hAnsi="Times New Roman" w:eastAsia="Times New Roman"/>
          <w:color w:val="000000"/>
          <w:sz w:val="24"/>
        </w:rPr>
        <w:t>Enugu, Benue, kogi, Ondo</w:t>
      </w:r>
    </w:p>
    <w:p>
      <w:pPr>
        <w:spacing w:line="259" w:lineRule="auto" w:after="100"/>
        <w:jc w:val="both"/>
      </w:pPr>
      <w:r>
        <w:rPr>
          <w:rFonts w:ascii="Times New Roman" w:hAnsi="Times New Roman" w:eastAsia="Times New Roman"/>
          <w:color w:val="000000"/>
          <w:sz w:val="24"/>
        </w:rPr>
        <w:t>Used as fuel, used industrially to produce coal gas and iron.</w:t>
      </w:r>
    </w:p>
    <w:p>
      <w:pPr>
        <w:spacing w:line="259" w:lineRule="auto" w:after="100"/>
        <w:jc w:val="both"/>
      </w:pPr>
      <w:r>
        <w:rPr>
          <w:rFonts w:ascii="Times New Roman" w:hAnsi="Times New Roman" w:eastAsia="Times New Roman"/>
          <w:color w:val="000000"/>
          <w:sz w:val="24"/>
        </w:rPr>
        <w:t>Dolomite</w:t>
      </w:r>
    </w:p>
    <w:p>
      <w:pPr>
        <w:spacing w:line="259" w:lineRule="auto" w:after="100"/>
        <w:jc w:val="both"/>
      </w:pPr>
      <w:r>
        <w:rPr>
          <w:rFonts w:ascii="Times New Roman" w:hAnsi="Times New Roman" w:eastAsia="Times New Roman"/>
          <w:color w:val="000000"/>
          <w:sz w:val="24"/>
        </w:rPr>
        <w:t>Plateau, Oyo, Osun, Kwara</w:t>
      </w:r>
    </w:p>
    <w:p>
      <w:pPr>
        <w:spacing w:line="259" w:lineRule="auto" w:after="100"/>
        <w:jc w:val="both"/>
      </w:pPr>
      <w:r>
        <w:rPr>
          <w:rFonts w:ascii="Times New Roman" w:hAnsi="Times New Roman" w:eastAsia="Times New Roman"/>
          <w:color w:val="000000"/>
          <w:sz w:val="24"/>
        </w:rPr>
        <w:t>For refractory furnace, building materials.</w:t>
      </w:r>
    </w:p>
    <w:p>
      <w:pPr>
        <w:spacing w:line="259" w:lineRule="auto" w:after="100"/>
        <w:jc w:val="both"/>
      </w:pPr>
      <w:r>
        <w:rPr>
          <w:rFonts w:ascii="Times New Roman" w:hAnsi="Times New Roman" w:eastAsia="Times New Roman"/>
          <w:color w:val="000000"/>
          <w:sz w:val="24"/>
        </w:rPr>
        <w:t>Lead</w:t>
      </w:r>
    </w:p>
    <w:p>
      <w:pPr>
        <w:spacing w:line="259" w:lineRule="auto" w:after="100"/>
        <w:jc w:val="both"/>
      </w:pPr>
      <w:r>
        <w:rPr>
          <w:rFonts w:ascii="Times New Roman" w:hAnsi="Times New Roman" w:eastAsia="Times New Roman"/>
          <w:color w:val="000000"/>
          <w:sz w:val="24"/>
        </w:rPr>
        <w:t>Cross river, Benue, Bauchi,</w:t>
      </w:r>
    </w:p>
    <w:p>
      <w:pPr>
        <w:spacing w:line="259" w:lineRule="auto" w:after="100"/>
        <w:jc w:val="both"/>
      </w:pPr>
      <w:r>
        <w:rPr>
          <w:rFonts w:ascii="Times New Roman" w:hAnsi="Times New Roman" w:eastAsia="Times New Roman"/>
          <w:color w:val="000000"/>
          <w:sz w:val="24"/>
        </w:rPr>
        <w:t>Used for making battery.</w:t>
      </w:r>
    </w:p>
    <w:p>
      <w:pPr>
        <w:spacing w:line="259" w:lineRule="auto" w:after="100"/>
        <w:jc w:val="both"/>
      </w:pPr>
      <w:r>
        <w:rPr>
          <w:rFonts w:ascii="Times New Roman" w:hAnsi="Times New Roman" w:eastAsia="Times New Roman"/>
          <w:color w:val="000000"/>
          <w:sz w:val="24"/>
        </w:rPr>
        <w:t>Tin</w:t>
      </w:r>
    </w:p>
    <w:p>
      <w:pPr>
        <w:spacing w:line="259" w:lineRule="auto" w:after="100"/>
        <w:jc w:val="both"/>
      </w:pPr>
      <w:r>
        <w:rPr>
          <w:rFonts w:ascii="Times New Roman" w:hAnsi="Times New Roman" w:eastAsia="Times New Roman"/>
          <w:color w:val="000000"/>
          <w:sz w:val="24"/>
        </w:rPr>
        <w:t>Cross rivers, Kaduna, plateau, Kano</w:t>
      </w:r>
    </w:p>
    <w:p>
      <w:pPr>
        <w:spacing w:line="259" w:lineRule="auto" w:after="100"/>
        <w:jc w:val="both"/>
      </w:pPr>
      <w:r>
        <w:rPr>
          <w:rFonts w:ascii="Times New Roman" w:hAnsi="Times New Roman" w:eastAsia="Times New Roman"/>
          <w:color w:val="000000"/>
          <w:sz w:val="24"/>
        </w:rPr>
        <w:t>For making decorative lanterns, coating of lead and steel containers to prevent corrosion.</w:t>
      </w:r>
    </w:p>
    <w:p>
      <w:pPr>
        <w:spacing w:line="259" w:lineRule="auto" w:after="100"/>
        <w:jc w:val="both"/>
      </w:pPr>
      <w:r>
        <w:rPr>
          <w:rFonts w:ascii="Times New Roman" w:hAnsi="Times New Roman" w:eastAsia="Times New Roman"/>
          <w:color w:val="000000"/>
          <w:sz w:val="24"/>
        </w:rPr>
        <w:t>Bitumen</w:t>
      </w:r>
    </w:p>
    <w:p>
      <w:pPr>
        <w:spacing w:line="259" w:lineRule="auto" w:after="100"/>
        <w:jc w:val="both"/>
      </w:pPr>
      <w:r>
        <w:rPr>
          <w:rFonts w:ascii="Times New Roman" w:hAnsi="Times New Roman" w:eastAsia="Times New Roman"/>
          <w:color w:val="000000"/>
          <w:sz w:val="24"/>
        </w:rPr>
        <w:t>Ondo, Edo, Lagos.</w:t>
      </w:r>
    </w:p>
    <w:p>
      <w:pPr>
        <w:spacing w:line="259" w:lineRule="auto" w:after="100"/>
        <w:jc w:val="both"/>
      </w:pPr>
      <w:r>
        <w:rPr>
          <w:rFonts w:ascii="Times New Roman" w:hAnsi="Times New Roman" w:eastAsia="Times New Roman"/>
          <w:color w:val="000000"/>
          <w:sz w:val="24"/>
        </w:rPr>
        <w:t>It is used for tarring roads.</w:t>
      </w:r>
    </w:p>
    <w:p>
      <w:pPr>
        <w:spacing w:line="259" w:lineRule="auto" w:after="100"/>
        <w:jc w:val="both"/>
      </w:pPr>
      <w:r>
        <w:rPr>
          <w:rFonts w:ascii="Times New Roman" w:hAnsi="Times New Roman" w:eastAsia="Times New Roman"/>
          <w:color w:val="000000"/>
          <w:sz w:val="24"/>
        </w:rPr>
        <w:t>Quartz</w:t>
      </w:r>
    </w:p>
    <w:p>
      <w:pPr>
        <w:spacing w:line="259" w:lineRule="auto" w:after="100"/>
        <w:jc w:val="both"/>
      </w:pPr>
      <w:r>
        <w:rPr>
          <w:rFonts w:ascii="Times New Roman" w:hAnsi="Times New Roman" w:eastAsia="Times New Roman"/>
          <w:color w:val="000000"/>
          <w:sz w:val="24"/>
        </w:rPr>
        <w:t>Jigawa, katsina, kebbi, Niger, Osun, Oyo</w:t>
      </w:r>
    </w:p>
    <w:p>
      <w:pPr>
        <w:spacing w:line="259" w:lineRule="auto" w:after="100"/>
        <w:jc w:val="both"/>
      </w:pPr>
      <w:r>
        <w:rPr>
          <w:rFonts w:ascii="Times New Roman" w:hAnsi="Times New Roman" w:eastAsia="Times New Roman"/>
          <w:color w:val="000000"/>
          <w:sz w:val="24"/>
        </w:rPr>
        <w:t>It is used in making glass and silica bricks; paint scouring, saops, sand paper, porcelain, paint.</w:t>
      </w:r>
    </w:p>
    <w:p>
      <w:pPr>
        <w:spacing w:line="259" w:lineRule="auto" w:after="100"/>
        <w:jc w:val="both"/>
      </w:pPr>
      <w:r>
        <w:rPr>
          <w:rFonts w:ascii="Times New Roman" w:hAnsi="Times New Roman" w:eastAsia="Times New Roman"/>
          <w:color w:val="000000"/>
          <w:sz w:val="24"/>
        </w:rPr>
        <w:t>Mica</w:t>
      </w:r>
    </w:p>
    <w:p>
      <w:pPr>
        <w:spacing w:line="259" w:lineRule="auto" w:after="100"/>
        <w:jc w:val="both"/>
      </w:pPr>
      <w:r>
        <w:rPr>
          <w:rFonts w:ascii="Times New Roman" w:hAnsi="Times New Roman" w:eastAsia="Times New Roman"/>
          <w:color w:val="000000"/>
          <w:sz w:val="24"/>
        </w:rPr>
        <w:t>Plateau, Osun, Ogun, Kebbi, Cross river, Borno</w:t>
      </w:r>
    </w:p>
    <w:p>
      <w:pPr>
        <w:spacing w:line="259" w:lineRule="auto" w:after="100"/>
        <w:jc w:val="both"/>
      </w:pPr>
      <w:r>
        <w:rPr>
          <w:rFonts w:ascii="Times New Roman" w:hAnsi="Times New Roman" w:eastAsia="Times New Roman"/>
          <w:color w:val="000000"/>
          <w:sz w:val="24"/>
        </w:rPr>
        <w:t>Used as electrical insulator, telephone condensers. Used as filters in production of tyres and tubes</w:t>
      </w:r>
    </w:p>
    <w:p>
      <w:pPr>
        <w:spacing w:line="259" w:lineRule="auto" w:after="100"/>
        <w:jc w:val="both"/>
      </w:pPr>
      <w:r>
        <w:rPr>
          <w:rFonts w:ascii="Times New Roman" w:hAnsi="Times New Roman" w:eastAsia="Times New Roman"/>
          <w:color w:val="000000"/>
          <w:sz w:val="24"/>
        </w:rPr>
        <w:t>Clay</w:t>
      </w:r>
    </w:p>
    <w:p>
      <w:pPr>
        <w:spacing w:line="259" w:lineRule="auto" w:after="100"/>
        <w:jc w:val="both"/>
      </w:pPr>
      <w:r>
        <w:rPr>
          <w:rFonts w:ascii="Times New Roman" w:hAnsi="Times New Roman" w:eastAsia="Times New Roman"/>
          <w:color w:val="000000"/>
          <w:sz w:val="24"/>
        </w:rPr>
        <w:t>Almost all state of the federation.</w:t>
      </w:r>
    </w:p>
    <w:p>
      <w:pPr>
        <w:spacing w:line="259" w:lineRule="auto" w:after="100"/>
        <w:jc w:val="both"/>
      </w:pPr>
      <w:r>
        <w:rPr>
          <w:rFonts w:ascii="Times New Roman" w:hAnsi="Times New Roman" w:eastAsia="Times New Roman"/>
          <w:color w:val="000000"/>
          <w:sz w:val="24"/>
        </w:rPr>
        <w:t>Used for building bricks, flower pots, floor tiles, fencing brickss</w:t>
      </w:r>
    </w:p>
    <w:p>
      <w:pPr>
        <w:spacing w:line="259" w:lineRule="auto" w:after="100"/>
        <w:jc w:val="both"/>
      </w:pPr>
      <w:r>
        <w:rPr>
          <w:rFonts w:ascii="Times New Roman" w:hAnsi="Times New Roman" w:eastAsia="Times New Roman"/>
          <w:color w:val="000000"/>
          <w:sz w:val="24"/>
        </w:rPr>
        <w:t>Glass sand</w:t>
      </w:r>
    </w:p>
    <w:p>
      <w:pPr>
        <w:spacing w:line="259" w:lineRule="auto" w:after="100"/>
        <w:jc w:val="both"/>
      </w:pPr>
      <w:r>
        <w:rPr>
          <w:rFonts w:ascii="Times New Roman" w:hAnsi="Times New Roman" w:eastAsia="Times New Roman"/>
          <w:color w:val="000000"/>
          <w:sz w:val="24"/>
        </w:rPr>
        <w:t>Rivers, Niger, Ekiti, cross Rivers, Bayelsa, Abia</w:t>
      </w:r>
    </w:p>
    <w:p>
      <w:pPr>
        <w:spacing w:line="259" w:lineRule="auto" w:after="100"/>
        <w:jc w:val="both"/>
      </w:pPr>
      <w:r>
        <w:rPr>
          <w:rFonts w:ascii="Times New Roman" w:hAnsi="Times New Roman" w:eastAsia="Times New Roman"/>
          <w:color w:val="000000"/>
          <w:sz w:val="24"/>
        </w:rPr>
        <w:t>It is used for making bottles, synthetic Mable and other glass wares.</w:t>
      </w:r>
    </w:p>
    <w:p>
      <w:pPr>
        <w:spacing w:line="259" w:lineRule="auto" w:after="100"/>
        <w:jc w:val="both"/>
      </w:pPr>
      <w:r>
        <w:rPr>
          <w:rFonts w:ascii="Times New Roman" w:hAnsi="Times New Roman" w:eastAsia="Times New Roman"/>
          <w:color w:val="000000"/>
          <w:sz w:val="24"/>
        </w:rPr>
        <w:t>2. What are mineral resources?</w:t>
      </w:r>
    </w:p>
    <w:p>
      <w:pPr>
        <w:spacing w:line="259" w:lineRule="auto" w:after="100"/>
        <w:jc w:val="both"/>
      </w:pPr>
      <w:r>
        <w:rPr>
          <w:rFonts w:ascii="Times New Roman" w:hAnsi="Times New Roman" w:eastAsia="Times New Roman"/>
          <w:color w:val="000000"/>
          <w:sz w:val="24"/>
        </w:rPr>
        <w:t>3. State five mineral resources, their location and importance.</w:t>
      </w:r>
    </w:p>
    <w:p>
      <w:pPr>
        <w:spacing w:line="259" w:lineRule="auto" w:after="100"/>
        <w:jc w:val="left"/>
      </w:pPr>
      <w:r>
        <w:rPr>
          <w:rFonts w:ascii="Times New Roman" w:hAnsi="Times New Roman" w:eastAsia="Times New Roman"/>
          <w:b/>
          <w:color w:val="000000"/>
          <w:sz w:val="24"/>
        </w:rPr>
        <w:t>GENERAL IMPORTANCE OF MINERAL RESOURCE</w:t>
      </w:r>
    </w:p>
    <w:p>
      <w:pPr>
        <w:spacing w:line="259" w:lineRule="auto" w:after="100"/>
        <w:jc w:val="both"/>
      </w:pPr>
      <w:r>
        <w:rPr>
          <w:rFonts w:ascii="Times New Roman" w:hAnsi="Times New Roman" w:eastAsia="Times New Roman"/>
          <w:color w:val="000000"/>
          <w:sz w:val="24"/>
        </w:rPr>
        <w:t>1. It serves as a source of income for the state and country.</w:t>
      </w:r>
    </w:p>
    <w:p>
      <w:pPr>
        <w:spacing w:line="259" w:lineRule="auto" w:after="100"/>
        <w:jc w:val="both"/>
      </w:pPr>
      <w:r>
        <w:rPr>
          <w:rFonts w:ascii="Times New Roman" w:hAnsi="Times New Roman" w:eastAsia="Times New Roman"/>
          <w:color w:val="000000"/>
          <w:sz w:val="24"/>
        </w:rPr>
        <w:t>2. They are raw materials for industries.</w:t>
      </w:r>
    </w:p>
    <w:p>
      <w:pPr>
        <w:spacing w:line="259" w:lineRule="auto" w:after="100"/>
        <w:jc w:val="both"/>
      </w:pPr>
      <w:r>
        <w:rPr>
          <w:rFonts w:ascii="Times New Roman" w:hAnsi="Times New Roman" w:eastAsia="Times New Roman"/>
          <w:color w:val="000000"/>
          <w:sz w:val="24"/>
        </w:rPr>
        <w:t>3. They are required construction of roads e.g. bitumen.</w:t>
      </w:r>
    </w:p>
    <w:p>
      <w:pPr>
        <w:spacing w:line="259" w:lineRule="auto" w:after="100"/>
        <w:jc w:val="both"/>
      </w:pPr>
      <w:r>
        <w:rPr>
          <w:rFonts w:ascii="Times New Roman" w:hAnsi="Times New Roman" w:eastAsia="Times New Roman"/>
          <w:color w:val="000000"/>
          <w:sz w:val="24"/>
        </w:rPr>
        <w:t>4. They are used as source of fuel. E.g. coal.</w:t>
      </w:r>
    </w:p>
    <w:p>
      <w:pPr>
        <w:spacing w:line="259" w:lineRule="auto" w:after="100"/>
        <w:jc w:val="both"/>
      </w:pPr>
      <w:r>
        <w:rPr>
          <w:rFonts w:ascii="Times New Roman" w:hAnsi="Times New Roman" w:eastAsia="Times New Roman"/>
          <w:color w:val="000000"/>
          <w:sz w:val="24"/>
        </w:rPr>
        <w:t>5. It brings about provision of employment and income for individuals.</w:t>
      </w:r>
    </w:p>
    <w:p>
      <w:pPr>
        <w:spacing w:line="259" w:lineRule="auto" w:after="100"/>
        <w:jc w:val="both"/>
      </w:pPr>
      <w:r>
        <w:rPr>
          <w:rFonts w:ascii="Times New Roman" w:hAnsi="Times New Roman" w:eastAsia="Times New Roman"/>
          <w:color w:val="000000"/>
          <w:sz w:val="24"/>
        </w:rPr>
        <w:t>6. The availability of mineral resources makes life easier and more comfortable.</w:t>
      </w:r>
    </w:p>
    <w:p>
      <w:pPr>
        <w:spacing w:line="259" w:lineRule="auto" w:after="100"/>
        <w:jc w:val="both"/>
      </w:pPr>
      <w:r>
        <w:rPr>
          <w:rFonts w:ascii="Times New Roman" w:hAnsi="Times New Roman" w:eastAsia="Times New Roman"/>
          <w:color w:val="000000"/>
          <w:sz w:val="24"/>
        </w:rPr>
        <w:t>7. The presence of mineral resources in a country brings fame to the country.</w:t>
      </w:r>
    </w:p>
    <w:p>
      <w:pPr>
        <w:spacing w:line="259" w:lineRule="auto" w:after="100"/>
        <w:jc w:val="both"/>
      </w:pPr>
      <w:r>
        <w:rPr>
          <w:rFonts w:ascii="Times New Roman" w:hAnsi="Times New Roman" w:eastAsia="Times New Roman"/>
          <w:color w:val="000000"/>
          <w:sz w:val="24"/>
        </w:rPr>
        <w:t>State five general importances of solid minerals.</w:t>
      </w:r>
    </w:p>
    <w:p>
      <w:pPr>
        <w:spacing w:line="259" w:lineRule="auto" w:after="100"/>
        <w:jc w:val="both"/>
      </w:pPr>
      <w:r>
        <w:rPr>
          <w:rFonts w:ascii="Times New Roman" w:hAnsi="Times New Roman" w:eastAsia="Times New Roman"/>
          <w:color w:val="000000"/>
          <w:sz w:val="24"/>
        </w:rPr>
        <w:t>1. List seven resources that can be gotten from animals.</w:t>
      </w:r>
    </w:p>
    <w:p>
      <w:pPr>
        <w:spacing w:line="259" w:lineRule="auto" w:after="100"/>
        <w:jc w:val="both"/>
      </w:pPr>
      <w:r>
        <w:rPr>
          <w:rFonts w:ascii="Times New Roman" w:hAnsi="Times New Roman" w:eastAsia="Times New Roman"/>
          <w:color w:val="000000"/>
          <w:sz w:val="24"/>
        </w:rPr>
        <w:t>3. State seven mineral resources their location in Nigeria and uses.</w:t>
      </w:r>
    </w:p>
    <w:p>
      <w:pPr>
        <w:spacing w:line="259" w:lineRule="auto" w:after="100"/>
        <w:jc w:val="both"/>
      </w:pPr>
      <w:r>
        <w:rPr>
          <w:rFonts w:ascii="Times New Roman" w:hAnsi="Times New Roman" w:eastAsia="Times New Roman"/>
          <w:color w:val="000000"/>
          <w:sz w:val="24"/>
        </w:rPr>
        <w:t>4. What are the benefits of solid minerals?</w:t>
      </w:r>
    </w:p>
    <w:p>
      <w:pPr>
        <w:spacing w:line="259" w:lineRule="auto" w:after="100"/>
        <w:jc w:val="both"/>
      </w:pPr>
      <w:r>
        <w:rPr>
          <w:rFonts w:ascii="Times New Roman" w:hAnsi="Times New Roman" w:eastAsia="Times New Roman"/>
          <w:color w:val="000000"/>
          <w:sz w:val="24"/>
        </w:rPr>
        <w:t>5. What’s is abstinence?</w:t>
      </w:r>
    </w:p>
    <w:p>
      <w:pPr>
        <w:spacing w:line="259" w:lineRule="auto" w:after="100"/>
        <w:jc w:val="both"/>
      </w:pPr>
      <w:r>
        <w:rPr>
          <w:rFonts w:ascii="Times New Roman" w:hAnsi="Times New Roman" w:eastAsia="Times New Roman"/>
          <w:color w:val="000000"/>
          <w:sz w:val="24"/>
        </w:rPr>
        <w:t>1. ____ is used for making cement A. Gold B. Limestone C. Coal D. Petroleum</w:t>
      </w:r>
    </w:p>
    <w:p>
      <w:pPr>
        <w:spacing w:line="259" w:lineRule="auto" w:after="100"/>
        <w:jc w:val="both"/>
      </w:pPr>
      <w:r>
        <w:rPr>
          <w:rFonts w:ascii="Times New Roman" w:hAnsi="Times New Roman" w:eastAsia="Times New Roman"/>
          <w:color w:val="000000"/>
          <w:sz w:val="24"/>
        </w:rPr>
        <w:t>2. Solid minerals create the following except A. job opportunity B. machines C. income D. fame</w:t>
      </w:r>
    </w:p>
    <w:p>
      <w:pPr>
        <w:spacing w:line="259" w:lineRule="auto" w:after="100"/>
        <w:jc w:val="both"/>
      </w:pPr>
      <w:r>
        <w:rPr>
          <w:rFonts w:ascii="Times New Roman" w:hAnsi="Times New Roman" w:eastAsia="Times New Roman"/>
          <w:color w:val="000000"/>
          <w:sz w:val="24"/>
        </w:rPr>
        <w:t>3. Bitumen is found in_____ A. Adamawa state B. Bornu state C. Edo state D. Taraba state</w:t>
      </w:r>
    </w:p>
    <w:p>
      <w:pPr>
        <w:spacing w:line="259" w:lineRule="auto" w:after="100"/>
        <w:jc w:val="both"/>
      </w:pPr>
      <w:r>
        <w:rPr>
          <w:rFonts w:ascii="Times New Roman" w:hAnsi="Times New Roman" w:eastAsia="Times New Roman"/>
          <w:color w:val="000000"/>
          <w:sz w:val="24"/>
        </w:rPr>
        <w:t>4. Car batteries are made of ___ A. Salt B. Lead C. Coal D. Sand</w:t>
      </w:r>
    </w:p>
    <w:p>
      <w:pPr>
        <w:spacing w:line="259" w:lineRule="auto" w:after="100"/>
        <w:jc w:val="both"/>
      </w:pPr>
      <w:r>
        <w:rPr>
          <w:rFonts w:ascii="Times New Roman" w:hAnsi="Times New Roman" w:eastAsia="Times New Roman"/>
          <w:color w:val="000000"/>
          <w:sz w:val="24"/>
        </w:rPr>
        <w:t>5. Roofing sheets are coated with A. Lead B. Zinc C. Coal D. Diamond</w:t>
      </w:r>
    </w:p>
    <w:p>
      <w:pPr>
        <w:spacing w:line="259" w:lineRule="auto" w:after="100"/>
        <w:jc w:val="both"/>
      </w:pPr>
      <w:r>
        <w:rPr>
          <w:rFonts w:ascii="Times New Roman" w:hAnsi="Times New Roman" w:eastAsia="Times New Roman"/>
          <w:color w:val="000000"/>
          <w:sz w:val="24"/>
        </w:rPr>
        <w:t>1. Mention seven mineral resources, their location and their uses.</w:t>
      </w:r>
    </w:p>
    <w:p>
      <w:pPr>
        <w:spacing w:line="259" w:lineRule="auto" w:after="100"/>
        <w:jc w:val="both"/>
      </w:pPr>
      <w:r>
        <w:rPr>
          <w:rFonts w:ascii="Times New Roman" w:hAnsi="Times New Roman" w:eastAsia="Times New Roman"/>
          <w:color w:val="000000"/>
          <w:sz w:val="24"/>
        </w:rPr>
        <w:t>2. Mention five uses of solid minerals.</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LIGHT ENERGY ELESSON NOTES</w:t>
      </w:r>
    </w:p>
    <w:p>
      <w:pPr>
        <w:spacing w:line="259" w:lineRule="auto" w:after="100"/>
        <w:jc w:val="both"/>
      </w:pPr>
      <w:r>
        <w:rPr>
          <w:rFonts w:ascii="Times New Roman" w:hAnsi="Times New Roman" w:eastAsia="Times New Roman"/>
          <w:color w:val="000000"/>
          <w:sz w:val="24"/>
        </w:rPr>
        <w:t>· Properties of light.</w:t>
      </w:r>
    </w:p>
    <w:p>
      <w:pPr>
        <w:spacing w:line="259" w:lineRule="auto" w:after="100"/>
        <w:jc w:val="both"/>
      </w:pPr>
      <w:r>
        <w:rPr>
          <w:rFonts w:ascii="Times New Roman" w:hAnsi="Times New Roman" w:eastAsia="Times New Roman"/>
          <w:color w:val="000000"/>
          <w:sz w:val="24"/>
        </w:rPr>
        <w:t>· Reflection.</w:t>
      </w:r>
    </w:p>
    <w:p>
      <w:pPr>
        <w:spacing w:line="259" w:lineRule="auto" w:after="100"/>
        <w:jc w:val="both"/>
      </w:pPr>
      <w:r>
        <w:rPr>
          <w:rFonts w:ascii="Times New Roman" w:hAnsi="Times New Roman" w:eastAsia="Times New Roman"/>
          <w:color w:val="000000"/>
          <w:sz w:val="24"/>
        </w:rPr>
        <w:t>· Refraction.</w:t>
      </w:r>
    </w:p>
    <w:p>
      <w:pPr>
        <w:spacing w:line="259" w:lineRule="auto" w:after="100"/>
        <w:jc w:val="both"/>
      </w:pPr>
      <w:r>
        <w:rPr>
          <w:rFonts w:ascii="Times New Roman" w:hAnsi="Times New Roman" w:eastAsia="Times New Roman"/>
          <w:color w:val="000000"/>
          <w:sz w:val="24"/>
        </w:rPr>
        <w:t>· Lenses and glasses.</w:t>
      </w:r>
    </w:p>
    <w:p>
      <w:pPr>
        <w:spacing w:line="259" w:lineRule="auto" w:after="100"/>
        <w:jc w:val="both"/>
      </w:pPr>
      <w:r>
        <w:rPr>
          <w:rFonts w:ascii="Times New Roman" w:hAnsi="Times New Roman" w:eastAsia="Times New Roman"/>
          <w:color w:val="000000"/>
          <w:sz w:val="24"/>
        </w:rPr>
        <w:t>· Vision.</w:t>
      </w:r>
    </w:p>
    <w:p>
      <w:pPr>
        <w:spacing w:line="259" w:lineRule="auto" w:after="100"/>
        <w:jc w:val="both"/>
      </w:pPr>
      <w:r>
        <w:rPr>
          <w:rFonts w:ascii="Times New Roman" w:hAnsi="Times New Roman" w:eastAsia="Times New Roman"/>
          <w:color w:val="000000"/>
          <w:sz w:val="24"/>
        </w:rPr>
        <w:t>· Dispersion.</w:t>
      </w:r>
    </w:p>
    <w:p>
      <w:pPr>
        <w:spacing w:line="259" w:lineRule="auto" w:after="100"/>
        <w:jc w:val="both"/>
      </w:pPr>
      <w:r>
        <w:rPr>
          <w:rFonts w:ascii="Times New Roman" w:hAnsi="Times New Roman" w:eastAsia="Times New Roman"/>
          <w:color w:val="000000"/>
          <w:sz w:val="24"/>
        </w:rPr>
        <w:t>Light can be defined as a form of energy which produces electromagnetic radiation capable of causing visual sensation. Light is a kind of electromagnetic wave (waves that can travel in vacuum). Light is the fastest substance known to man. Light travels at a speed of 3×10 8 m/s (300,000,000 metres per second or 299,792.5 km/s). Light travels in a straight line in what is called Rectilinear propagation of light until it encounters an obstacle. When light cannot pass through an object, shadow is formed. An object that does not allow light to pass through it is an opaque object while those objects that allow light to pass through them are called transparent object.</w:t>
      </w:r>
    </w:p>
    <w:p>
      <w:pPr>
        <w:spacing w:line="259" w:lineRule="auto" w:after="100"/>
        <w:jc w:val="both"/>
      </w:pPr>
      <w:r>
        <w:rPr>
          <w:rFonts w:ascii="Times New Roman" w:hAnsi="Times New Roman" w:eastAsia="Times New Roman"/>
          <w:color w:val="000000"/>
          <w:sz w:val="24"/>
        </w:rPr>
        <w:t>An object that can produce light on it’s own is called luminous e.g. sun, light bulb, fire. While an object that does not produce light but may reflect it is called non luminous e.g. the moon, mirror, stone, chair etc.</w:t>
      </w:r>
    </w:p>
    <w:p>
      <w:pPr>
        <w:spacing w:line="259" w:lineRule="auto" w:after="100"/>
        <w:jc w:val="both"/>
      </w:pPr>
      <w:r>
        <w:rPr>
          <w:rFonts w:ascii="Times New Roman" w:hAnsi="Times New Roman" w:eastAsia="Times New Roman"/>
          <w:color w:val="000000"/>
          <w:sz w:val="24"/>
        </w:rPr>
        <w:t>Light waves are also called light rays. A line with an arrowhead is used to represent a ray of light. A collection of light rays is called light beam.</w:t>
      </w:r>
    </w:p>
    <w:p>
      <w:pPr>
        <w:spacing w:line="259" w:lineRule="auto" w:after="100"/>
        <w:jc w:val="both"/>
      </w:pPr>
      <w:r>
        <w:rPr>
          <w:rFonts w:ascii="Times New Roman" w:hAnsi="Times New Roman" w:eastAsia="Times New Roman"/>
          <w:color w:val="000000"/>
          <w:sz w:val="24"/>
        </w:rPr>
        <w:t>There are there type of beam. They are:</w:t>
      </w:r>
    </w:p>
    <w:p>
      <w:pPr>
        <w:spacing w:line="259" w:lineRule="auto" w:after="100"/>
        <w:jc w:val="both"/>
      </w:pPr>
      <w:r>
        <w:rPr>
          <w:rFonts w:ascii="Times New Roman" w:hAnsi="Times New Roman" w:eastAsia="Times New Roman"/>
          <w:color w:val="000000"/>
          <w:sz w:val="24"/>
        </w:rPr>
        <w:t>i. Parallel beam: This is the type of beam in which the light rays are parallel to one another.</w:t>
      </w:r>
    </w:p>
    <w:p>
      <w:pPr>
        <w:spacing w:line="259" w:lineRule="auto" w:after="100"/>
        <w:jc w:val="both"/>
      </w:pPr>
      <w:r>
        <w:rPr>
          <w:rFonts w:ascii="Times New Roman" w:hAnsi="Times New Roman" w:eastAsia="Times New Roman"/>
          <w:color w:val="000000"/>
          <w:sz w:val="24"/>
        </w:rPr>
        <w:t>ii. Divergent beam: This is the type of beam in which the ray scatters from a point which is usually the source, a convex mirror or a concave lens.</w:t>
      </w:r>
    </w:p>
    <w:p>
      <w:pPr>
        <w:spacing w:line="259" w:lineRule="auto" w:after="100"/>
        <w:jc w:val="both"/>
      </w:pPr>
      <w:r>
        <w:rPr>
          <w:rFonts w:ascii="Times New Roman" w:hAnsi="Times New Roman" w:eastAsia="Times New Roman"/>
          <w:color w:val="000000"/>
          <w:sz w:val="24"/>
        </w:rPr>
        <w:t>iii. Convergent beam: This is the type of beam in which the rays converge or meet at a point called focus.</w:t>
      </w:r>
    </w:p>
    <w:p>
      <w:pPr>
        <w:spacing w:line="259" w:lineRule="auto" w:after="100"/>
        <w:jc w:val="left"/>
      </w:pPr>
      <w:r>
        <w:rPr>
          <w:rFonts w:ascii="Times New Roman" w:hAnsi="Times New Roman" w:eastAsia="Times New Roman"/>
          <w:b/>
          <w:color w:val="000000"/>
          <w:sz w:val="24"/>
        </w:rPr>
        <w:t>PROPERTIES OF LIGHT</w:t>
      </w:r>
    </w:p>
    <w:p>
      <w:pPr>
        <w:spacing w:line="259" w:lineRule="auto" w:after="100"/>
        <w:jc w:val="both"/>
      </w:pPr>
      <w:r>
        <w:rPr>
          <w:rFonts w:ascii="Times New Roman" w:hAnsi="Times New Roman" w:eastAsia="Times New Roman"/>
          <w:color w:val="000000"/>
          <w:sz w:val="24"/>
        </w:rPr>
        <w:t>Light has the following properties:</w:t>
      </w:r>
    </w:p>
    <w:p>
      <w:pPr>
        <w:spacing w:line="259" w:lineRule="auto" w:after="100"/>
        <w:jc w:val="both"/>
      </w:pPr>
      <w:r>
        <w:rPr>
          <w:rFonts w:ascii="Times New Roman" w:hAnsi="Times New Roman" w:eastAsia="Times New Roman"/>
          <w:color w:val="000000"/>
          <w:sz w:val="24"/>
        </w:rPr>
        <w:t>1. Reflection.</w:t>
      </w:r>
    </w:p>
    <w:p>
      <w:pPr>
        <w:spacing w:line="259" w:lineRule="auto" w:after="100"/>
        <w:jc w:val="both"/>
      </w:pPr>
      <w:r>
        <w:rPr>
          <w:rFonts w:ascii="Times New Roman" w:hAnsi="Times New Roman" w:eastAsia="Times New Roman"/>
          <w:color w:val="000000"/>
          <w:sz w:val="24"/>
        </w:rPr>
        <w:t>2. Refraction.</w:t>
      </w:r>
    </w:p>
    <w:p>
      <w:pPr>
        <w:spacing w:line="259" w:lineRule="auto" w:after="100"/>
        <w:jc w:val="both"/>
      </w:pPr>
      <w:r>
        <w:rPr>
          <w:rFonts w:ascii="Times New Roman" w:hAnsi="Times New Roman" w:eastAsia="Times New Roman"/>
          <w:color w:val="000000"/>
          <w:sz w:val="24"/>
        </w:rPr>
        <w:t>3. Diffraction.</w:t>
      </w:r>
    </w:p>
    <w:p>
      <w:pPr>
        <w:spacing w:line="259" w:lineRule="auto" w:after="100"/>
        <w:jc w:val="both"/>
      </w:pPr>
      <w:r>
        <w:rPr>
          <w:rFonts w:ascii="Times New Roman" w:hAnsi="Times New Roman" w:eastAsia="Times New Roman"/>
          <w:color w:val="000000"/>
          <w:sz w:val="24"/>
        </w:rPr>
        <w:t>4. Dispersion.</w:t>
      </w:r>
    </w:p>
    <w:p>
      <w:pPr>
        <w:spacing w:line="259" w:lineRule="auto" w:after="100"/>
        <w:jc w:val="both"/>
      </w:pPr>
      <w:r>
        <w:rPr>
          <w:rFonts w:ascii="Times New Roman" w:hAnsi="Times New Roman" w:eastAsia="Times New Roman"/>
          <w:color w:val="000000"/>
          <w:sz w:val="24"/>
        </w:rPr>
        <w:t>5. Interference.</w:t>
      </w:r>
    </w:p>
    <w:p>
      <w:pPr>
        <w:spacing w:line="259" w:lineRule="auto" w:after="100"/>
        <w:jc w:val="both"/>
      </w:pPr>
      <w:r>
        <w:rPr>
          <w:rFonts w:ascii="Times New Roman" w:hAnsi="Times New Roman" w:eastAsia="Times New Roman"/>
          <w:color w:val="000000"/>
          <w:sz w:val="24"/>
        </w:rPr>
        <w:t>6. Polarization.</w:t>
      </w:r>
    </w:p>
    <w:p>
      <w:pPr>
        <w:spacing w:line="259" w:lineRule="auto" w:after="100"/>
        <w:jc w:val="both"/>
      </w:pPr>
      <w:r>
        <w:rPr>
          <w:rFonts w:ascii="Times New Roman" w:hAnsi="Times New Roman" w:eastAsia="Times New Roman"/>
          <w:color w:val="000000"/>
          <w:sz w:val="24"/>
        </w:rPr>
        <w:t>1. What is light?</w:t>
      </w:r>
    </w:p>
    <w:p>
      <w:pPr>
        <w:spacing w:line="259" w:lineRule="auto" w:after="100"/>
        <w:jc w:val="both"/>
      </w:pPr>
      <w:r>
        <w:rPr>
          <w:rFonts w:ascii="Times New Roman" w:hAnsi="Times New Roman" w:eastAsia="Times New Roman"/>
          <w:color w:val="000000"/>
          <w:sz w:val="24"/>
        </w:rPr>
        <w:t>2. What are the types of light beams there is?</w:t>
      </w:r>
    </w:p>
    <w:p>
      <w:pPr>
        <w:spacing w:line="259" w:lineRule="auto" w:after="100"/>
        <w:jc w:val="both"/>
      </w:pPr>
      <w:r>
        <w:rPr>
          <w:rFonts w:ascii="Times New Roman" w:hAnsi="Times New Roman" w:eastAsia="Times New Roman"/>
          <w:color w:val="000000"/>
          <w:sz w:val="24"/>
        </w:rPr>
        <w:t>3. List the properties of light.</w:t>
      </w:r>
    </w:p>
    <w:p>
      <w:pPr>
        <w:spacing w:line="259" w:lineRule="auto" w:after="100"/>
        <w:jc w:val="left"/>
      </w:pPr>
      <w:r>
        <w:rPr>
          <w:rFonts w:ascii="Times New Roman" w:hAnsi="Times New Roman" w:eastAsia="Times New Roman"/>
          <w:b/>
          <w:color w:val="000000"/>
          <w:sz w:val="24"/>
        </w:rPr>
        <w:t>REFLECTION OF LIGHT</w:t>
      </w:r>
    </w:p>
    <w:p>
      <w:pPr>
        <w:spacing w:line="259" w:lineRule="auto" w:after="100"/>
        <w:jc w:val="both"/>
      </w:pPr>
      <w:r>
        <w:rPr>
          <w:rFonts w:ascii="Times New Roman" w:hAnsi="Times New Roman" w:eastAsia="Times New Roman"/>
          <w:color w:val="000000"/>
          <w:sz w:val="24"/>
        </w:rPr>
        <w:t>Reflection of light is the change in the direction of light after dashing against a surfray. Reflection involves two rays of light: an incoming incident ray and an outgoing reflected ray.</w:t>
      </w:r>
    </w:p>
    <w:p>
      <w:pPr>
        <w:spacing w:line="259" w:lineRule="auto" w:after="100"/>
        <w:jc w:val="left"/>
      </w:pPr>
      <w:r>
        <w:rPr>
          <w:rFonts w:ascii="Times New Roman" w:hAnsi="Times New Roman" w:eastAsia="Times New Roman"/>
          <w:b/>
          <w:color w:val="000000"/>
          <w:sz w:val="24"/>
        </w:rPr>
        <w:t>LAW OF REFLECTION</w:t>
      </w:r>
    </w:p>
    <w:p>
      <w:pPr>
        <w:spacing w:line="259" w:lineRule="auto" w:after="100"/>
        <w:jc w:val="both"/>
      </w:pPr>
      <w:r>
        <w:rPr>
          <w:rFonts w:ascii="Times New Roman" w:hAnsi="Times New Roman" w:eastAsia="Times New Roman"/>
          <w:color w:val="000000"/>
          <w:sz w:val="24"/>
        </w:rPr>
        <w:t>1. The angle of incident ray, the normal and reflected ray at the point of incidence all lie on the same plane.</w:t>
      </w:r>
    </w:p>
    <w:p>
      <w:pPr>
        <w:spacing w:line="259" w:lineRule="auto" w:after="100"/>
        <w:jc w:val="both"/>
      </w:pPr>
      <w:r>
        <w:rPr>
          <w:rFonts w:ascii="Times New Roman" w:hAnsi="Times New Roman" w:eastAsia="Times New Roman"/>
          <w:color w:val="000000"/>
          <w:sz w:val="24"/>
        </w:rPr>
        <w:t>2. The angle of incidence (i) and the angle of reflection (r) are equal but on opposite sides of the normal. i =3D r</w:t>
      </w:r>
    </w:p>
    <w:p>
      <w:pPr>
        <w:spacing w:line="259" w:lineRule="auto" w:after="100"/>
        <w:jc w:val="both"/>
      </w:pPr>
      <w:r>
        <w:rPr>
          <w:rFonts w:ascii="Times New Roman" w:hAnsi="Times New Roman" w:eastAsia="Times New Roman"/>
          <w:color w:val="000000"/>
          <w:sz w:val="24"/>
        </w:rPr>
        <w:t>N.B: The normal is an imaginary line at right angle to the mirror at the point of incidence.</w:t>
      </w:r>
    </w:p>
    <w:p>
      <w:pPr>
        <w:spacing w:line="259" w:lineRule="auto" w:after="100"/>
        <w:jc w:val="left"/>
      </w:pPr>
      <w:r>
        <w:rPr>
          <w:rFonts w:ascii="Times New Roman" w:hAnsi="Times New Roman" w:eastAsia="Times New Roman"/>
          <w:b/>
          <w:color w:val="000000"/>
          <w:sz w:val="24"/>
        </w:rPr>
        <w:t>TYPES OF REFLECTION</w:t>
      </w:r>
    </w:p>
    <w:p>
      <w:pPr>
        <w:spacing w:line="259" w:lineRule="auto" w:after="100"/>
        <w:jc w:val="both"/>
      </w:pPr>
      <w:r>
        <w:rPr>
          <w:rFonts w:ascii="Times New Roman" w:hAnsi="Times New Roman" w:eastAsia="Times New Roman"/>
          <w:color w:val="000000"/>
          <w:sz w:val="24"/>
        </w:rPr>
        <w:t>1. Regular or specular reflection: This is when parallel beam of light is reflected in one direction. Such reflection takes place on smooth, polished surface such as a plane mirror.</w:t>
      </w:r>
    </w:p>
    <w:p>
      <w:pPr>
        <w:spacing w:line="259" w:lineRule="auto" w:after="100"/>
        <w:jc w:val="both"/>
      </w:pPr>
      <w:r>
        <w:rPr>
          <w:rFonts w:ascii="Times New Roman" w:hAnsi="Times New Roman" w:eastAsia="Times New Roman"/>
          <w:color w:val="000000"/>
          <w:sz w:val="24"/>
        </w:rPr>
        <w:t>2. Diffuse reflection: This is when a parallel beam of light is reflected in different directions. Such reflection takes place from a rough surface, such as water surface or paper surface.</w:t>
      </w:r>
    </w:p>
    <w:p>
      <w:pPr>
        <w:spacing w:line="259" w:lineRule="auto" w:after="100"/>
        <w:jc w:val="both"/>
      </w:pPr>
      <w:r>
        <w:rPr>
          <w:rFonts w:ascii="Times New Roman" w:hAnsi="Times New Roman" w:eastAsia="Times New Roman"/>
          <w:color w:val="000000"/>
          <w:sz w:val="24"/>
        </w:rPr>
        <w:t>1. What is reflection?</w:t>
      </w:r>
    </w:p>
    <w:p>
      <w:pPr>
        <w:spacing w:line="259" w:lineRule="auto" w:after="100"/>
        <w:jc w:val="both"/>
      </w:pPr>
      <w:r>
        <w:rPr>
          <w:rFonts w:ascii="Times New Roman" w:hAnsi="Times New Roman" w:eastAsia="Times New Roman"/>
          <w:color w:val="000000"/>
          <w:sz w:val="24"/>
        </w:rPr>
        <w:t>2. State the laws of reflection</w:t>
      </w:r>
    </w:p>
    <w:p>
      <w:pPr>
        <w:spacing w:line="259" w:lineRule="auto" w:after="100"/>
        <w:jc w:val="both"/>
      </w:pPr>
      <w:r>
        <w:rPr>
          <w:rFonts w:ascii="Times New Roman" w:hAnsi="Times New Roman" w:eastAsia="Times New Roman"/>
          <w:color w:val="000000"/>
          <w:sz w:val="24"/>
        </w:rPr>
        <w:t>3. What the types of reflection?</w:t>
      </w:r>
    </w:p>
    <w:p>
      <w:pPr>
        <w:spacing w:line="259" w:lineRule="auto" w:after="100"/>
        <w:jc w:val="left"/>
      </w:pPr>
      <w:r>
        <w:rPr>
          <w:rFonts w:ascii="Times New Roman" w:hAnsi="Times New Roman" w:eastAsia="Times New Roman"/>
          <w:b/>
          <w:color w:val="000000"/>
          <w:sz w:val="24"/>
        </w:rPr>
        <w:t>REFRACTION</w:t>
      </w:r>
    </w:p>
    <w:p>
      <w:pPr>
        <w:spacing w:line="259" w:lineRule="auto" w:after="100"/>
        <w:jc w:val="both"/>
      </w:pPr>
      <w:r>
        <w:rPr>
          <w:rFonts w:ascii="Times New Roman" w:hAnsi="Times New Roman" w:eastAsia="Times New Roman"/>
          <w:color w:val="000000"/>
          <w:sz w:val="24"/>
        </w:rPr>
        <w:t>Refraction is the bending or changes in the direction of wave when it moves from one medium to another where its speed is different. A medium is a material or space that allows wave pass through it. Refraction is responsible for image formation by lens and the eye.</w:t>
      </w:r>
    </w:p>
    <w:p>
      <w:pPr>
        <w:spacing w:line="259" w:lineRule="auto" w:after="100"/>
        <w:jc w:val="both"/>
      </w:pPr>
      <w:r>
        <w:rPr>
          <w:rFonts w:ascii="Times New Roman" w:hAnsi="Times New Roman" w:eastAsia="Times New Roman"/>
          <w:color w:val="000000"/>
          <w:sz w:val="24"/>
        </w:rPr>
        <w:t>When you dip your legs into a pool, it disappears bent in the pool. A fish in an aquarium seem to radically change position as it is being viewed from different view points. These are as a result of refraction.</w:t>
      </w:r>
    </w:p>
    <w:p>
      <w:pPr>
        <w:spacing w:line="259" w:lineRule="auto" w:after="100"/>
        <w:jc w:val="left"/>
      </w:pPr>
      <w:r>
        <w:rPr>
          <w:rFonts w:ascii="Times New Roman" w:hAnsi="Times New Roman" w:eastAsia="Times New Roman"/>
          <w:b/>
          <w:color w:val="000000"/>
          <w:sz w:val="24"/>
        </w:rPr>
        <w:t>LAWS OF REFRACTION</w:t>
      </w:r>
    </w:p>
    <w:p>
      <w:pPr>
        <w:spacing w:line="259" w:lineRule="auto" w:after="100"/>
        <w:jc w:val="both"/>
      </w:pPr>
      <w:r>
        <w:rPr>
          <w:rFonts w:ascii="Times New Roman" w:hAnsi="Times New Roman" w:eastAsia="Times New Roman"/>
          <w:color w:val="000000"/>
          <w:sz w:val="24"/>
        </w:rPr>
        <w:t>1. The first law of refraction states that the incident ray, the refracted ray and the normal at the point of incidence all lie on the same plane.</w:t>
      </w:r>
    </w:p>
    <w:p>
      <w:pPr>
        <w:spacing w:line="259" w:lineRule="auto" w:after="100"/>
        <w:jc w:val="both"/>
      </w:pPr>
      <w:r>
        <w:rPr>
          <w:rFonts w:ascii="Times New Roman" w:hAnsi="Times New Roman" w:eastAsia="Times New Roman"/>
          <w:color w:val="000000"/>
          <w:sz w:val="24"/>
        </w:rPr>
        <w:t>2. The second law states that the sine of the angle of incidence (i) to the sine of the angle of refraction (r) is a constant for a given pair of media.</w:t>
      </w:r>
    </w:p>
    <w:p>
      <w:pPr>
        <w:spacing w:line="259" w:lineRule="auto" w:after="100"/>
        <w:jc w:val="both"/>
      </w:pPr>
      <w:r>
        <w:rPr>
          <w:rFonts w:ascii="Times New Roman" w:hAnsi="Times New Roman" w:eastAsia="Times New Roman"/>
          <w:color w:val="000000"/>
          <w:sz w:val="24"/>
        </w:rPr>
        <w:t>This is also known as Snell’s law and the ratio of “I” to “r” is called the refractive index.</w:t>
      </w:r>
    </w:p>
    <w:p>
      <w:pPr>
        <w:spacing w:line="259" w:lineRule="auto" w:after="100"/>
        <w:jc w:val="both"/>
      </w:pPr>
      <w:r>
        <w:rPr>
          <w:rFonts w:ascii="Times New Roman" w:hAnsi="Times New Roman" w:eastAsia="Times New Roman"/>
          <w:color w:val="000000"/>
          <w:sz w:val="24"/>
        </w:rPr>
        <w:t>1. What is refraction?</w:t>
      </w:r>
    </w:p>
    <w:p>
      <w:pPr>
        <w:spacing w:line="259" w:lineRule="auto" w:after="100"/>
        <w:jc w:val="both"/>
      </w:pPr>
      <w:r>
        <w:rPr>
          <w:rFonts w:ascii="Times New Roman" w:hAnsi="Times New Roman" w:eastAsia="Times New Roman"/>
          <w:color w:val="000000"/>
          <w:sz w:val="24"/>
        </w:rPr>
        <w:t>2. State the laws of refraction.</w:t>
      </w:r>
    </w:p>
    <w:p>
      <w:pPr>
        <w:spacing w:line="259" w:lineRule="auto" w:after="100"/>
        <w:jc w:val="left"/>
      </w:pPr>
      <w:r>
        <w:rPr>
          <w:rFonts w:ascii="Times New Roman" w:hAnsi="Times New Roman" w:eastAsia="Times New Roman"/>
          <w:b/>
          <w:color w:val="000000"/>
          <w:sz w:val="24"/>
        </w:rPr>
        <w:t>LENSES AND GLASS PRISMS</w:t>
      </w:r>
    </w:p>
    <w:p>
      <w:pPr>
        <w:spacing w:line="259" w:lineRule="auto" w:after="100"/>
        <w:jc w:val="both"/>
      </w:pPr>
      <w:r>
        <w:rPr>
          <w:rFonts w:ascii="Times New Roman" w:hAnsi="Times New Roman" w:eastAsia="Times New Roman"/>
          <w:color w:val="000000"/>
          <w:sz w:val="24"/>
        </w:rPr>
        <w:t>Lenses are curved glasses that disperse or converge light to a focus.</w:t>
      </w:r>
    </w:p>
    <w:p>
      <w:pPr>
        <w:spacing w:line="259" w:lineRule="auto" w:after="100"/>
        <w:jc w:val="both"/>
      </w:pPr>
      <w:r>
        <w:rPr>
          <w:rFonts w:ascii="Times New Roman" w:hAnsi="Times New Roman" w:eastAsia="Times New Roman"/>
          <w:color w:val="000000"/>
          <w:sz w:val="24"/>
        </w:rPr>
        <w:t>There are two main types of lenses:</w:t>
      </w:r>
    </w:p>
    <w:p>
      <w:pPr>
        <w:spacing w:line="259" w:lineRule="auto" w:after="100"/>
        <w:jc w:val="both"/>
      </w:pPr>
      <w:r>
        <w:rPr>
          <w:rFonts w:ascii="Times New Roman" w:hAnsi="Times New Roman" w:eastAsia="Times New Roman"/>
          <w:color w:val="000000"/>
          <w:sz w:val="24"/>
        </w:rPr>
        <w:t>i. Concave lens (diverging lens): This is a lens that bulges outward. A concave lens diverges or scatters light. It is used to correct shortsightedness (myopia)</w:t>
      </w:r>
    </w:p>
    <w:p>
      <w:pPr>
        <w:spacing w:line="259" w:lineRule="auto" w:after="100"/>
        <w:jc w:val="both"/>
      </w:pPr>
      <w:r>
        <w:rPr>
          <w:rFonts w:ascii="Times New Roman" w:hAnsi="Times New Roman" w:eastAsia="Times New Roman"/>
          <w:color w:val="000000"/>
          <w:sz w:val="24"/>
        </w:rPr>
        <w:t>ii. Convex lens (converging lens): This lens bends inward. It converges light to a real focus. It is used to correct long-sightedness (hypermetropia).</w:t>
      </w:r>
    </w:p>
    <w:p>
      <w:pPr>
        <w:spacing w:line="259" w:lineRule="auto" w:after="100"/>
        <w:jc w:val="left"/>
      </w:pPr>
      <w:r>
        <w:rPr>
          <w:rFonts w:ascii="Times New Roman" w:hAnsi="Times New Roman" w:eastAsia="Times New Roman"/>
          <w:b/>
          <w:color w:val="000000"/>
          <w:sz w:val="24"/>
        </w:rPr>
        <w:t>There are also two types of glass prisms:</w:t>
      </w:r>
    </w:p>
    <w:p>
      <w:pPr>
        <w:spacing w:line="259" w:lineRule="auto" w:after="100"/>
        <w:jc w:val="both"/>
      </w:pPr>
      <w:r>
        <w:rPr>
          <w:rFonts w:ascii="Times New Roman" w:hAnsi="Times New Roman" w:eastAsia="Times New Roman"/>
          <w:color w:val="000000"/>
          <w:sz w:val="24"/>
        </w:rPr>
        <w:t>(i) Rectangular glass prisms (ii) Triangular glass prisms</w:t>
      </w:r>
    </w:p>
    <w:p>
      <w:pPr>
        <w:spacing w:line="259" w:lineRule="auto" w:after="100"/>
        <w:jc w:val="both"/>
      </w:pPr>
      <w:r>
        <w:rPr>
          <w:rFonts w:ascii="Times New Roman" w:hAnsi="Times New Roman" w:eastAsia="Times New Roman"/>
          <w:color w:val="000000"/>
          <w:sz w:val="24"/>
        </w:rPr>
        <w:t>1. What is a lens?</w:t>
      </w:r>
    </w:p>
    <w:p>
      <w:pPr>
        <w:spacing w:line="259" w:lineRule="auto" w:after="100"/>
        <w:jc w:val="both"/>
      </w:pPr>
      <w:r>
        <w:rPr>
          <w:rFonts w:ascii="Times New Roman" w:hAnsi="Times New Roman" w:eastAsia="Times New Roman"/>
          <w:color w:val="000000"/>
          <w:sz w:val="24"/>
        </w:rPr>
        <w:t>2. Mention the types of lenses.</w:t>
      </w:r>
    </w:p>
    <w:p>
      <w:pPr>
        <w:spacing w:line="259" w:lineRule="auto" w:after="100"/>
        <w:jc w:val="left"/>
      </w:pPr>
      <w:r>
        <w:rPr>
          <w:rFonts w:ascii="Times New Roman" w:hAnsi="Times New Roman" w:eastAsia="Times New Roman"/>
          <w:b/>
          <w:color w:val="000000"/>
          <w:sz w:val="24"/>
        </w:rPr>
        <w:t>VISION</w:t>
      </w:r>
    </w:p>
    <w:p>
      <w:pPr>
        <w:spacing w:line="259" w:lineRule="auto" w:after="100"/>
        <w:jc w:val="both"/>
      </w:pPr>
      <w:r>
        <w:rPr>
          <w:rFonts w:ascii="Times New Roman" w:hAnsi="Times New Roman" w:eastAsia="Times New Roman"/>
          <w:color w:val="000000"/>
          <w:sz w:val="24"/>
        </w:rPr>
        <w:t>Vision is the ability to create an image. The organ of the body that is concerned with vision is the eye. Light enters through a clear covering of the eye called the cornea . It then passes through the adjustable opening in the iris called the pupil. Beyond the pupil is the lens which is a bit soft and flexible. The lens focus image on the retina while like a film or screen at the back of the eye.</w:t>
      </w:r>
    </w:p>
    <w:p>
      <w:pPr>
        <w:spacing w:line="259" w:lineRule="auto" w:after="100"/>
        <w:jc w:val="both"/>
      </w:pPr>
      <w:r>
        <w:rPr>
          <w:rFonts w:ascii="Times New Roman" w:hAnsi="Times New Roman" w:eastAsia="Times New Roman"/>
          <w:color w:val="000000"/>
          <w:sz w:val="24"/>
        </w:rPr>
        <w:t>The eye and camera are alike in function and arrangement of part. Both are compared for a lot of reasons.</w:t>
      </w:r>
    </w:p>
    <w:p>
      <w:pPr>
        <w:spacing w:line="259" w:lineRule="auto" w:after="100"/>
        <w:jc w:val="both"/>
      </w:pPr>
      <w:r>
        <w:rPr>
          <w:rFonts w:ascii="Times New Roman" w:hAnsi="Times New Roman" w:eastAsia="Times New Roman"/>
          <w:color w:val="000000"/>
          <w:sz w:val="24"/>
        </w:rPr>
        <w:t>Part of the eye</w:t>
      </w:r>
    </w:p>
    <w:p>
      <w:pPr>
        <w:spacing w:line="259" w:lineRule="auto" w:after="100"/>
        <w:jc w:val="both"/>
      </w:pPr>
      <w:r>
        <w:rPr>
          <w:rFonts w:ascii="Times New Roman" w:hAnsi="Times New Roman" w:eastAsia="Times New Roman"/>
          <w:color w:val="000000"/>
          <w:sz w:val="24"/>
        </w:rPr>
        <w:t>Similar part in camera</w:t>
      </w:r>
    </w:p>
    <w:p>
      <w:pPr>
        <w:spacing w:line="259" w:lineRule="auto" w:after="100"/>
        <w:jc w:val="both"/>
      </w:pPr>
      <w:r>
        <w:rPr>
          <w:rFonts w:ascii="Times New Roman" w:hAnsi="Times New Roman" w:eastAsia="Times New Roman"/>
          <w:color w:val="000000"/>
          <w:sz w:val="24"/>
        </w:rPr>
        <w:t>Function</w:t>
      </w:r>
    </w:p>
    <w:p>
      <w:pPr>
        <w:spacing w:line="259" w:lineRule="auto" w:after="100"/>
        <w:jc w:val="both"/>
      </w:pPr>
      <w:r>
        <w:rPr>
          <w:rFonts w:ascii="Times New Roman" w:hAnsi="Times New Roman" w:eastAsia="Times New Roman"/>
          <w:color w:val="000000"/>
          <w:sz w:val="24"/>
        </w:rPr>
        <w:t>Cornea</w:t>
      </w:r>
    </w:p>
    <w:p>
      <w:pPr>
        <w:spacing w:line="259" w:lineRule="auto" w:after="100"/>
        <w:jc w:val="both"/>
      </w:pPr>
      <w:r>
        <w:rPr>
          <w:rFonts w:ascii="Times New Roman" w:hAnsi="Times New Roman" w:eastAsia="Times New Roman"/>
          <w:color w:val="000000"/>
          <w:sz w:val="24"/>
        </w:rPr>
        <w:t>A clear covering of the eyes</w:t>
      </w:r>
    </w:p>
    <w:p>
      <w:pPr>
        <w:spacing w:line="259" w:lineRule="auto" w:after="100"/>
        <w:jc w:val="both"/>
      </w:pPr>
      <w:r>
        <w:rPr>
          <w:rFonts w:ascii="Times New Roman" w:hAnsi="Times New Roman" w:eastAsia="Times New Roman"/>
          <w:color w:val="000000"/>
          <w:sz w:val="24"/>
        </w:rPr>
        <w:t>Iris</w:t>
      </w:r>
    </w:p>
    <w:p>
      <w:pPr>
        <w:spacing w:line="259" w:lineRule="auto" w:after="100"/>
        <w:jc w:val="both"/>
      </w:pPr>
      <w:r>
        <w:rPr>
          <w:rFonts w:ascii="Times New Roman" w:hAnsi="Times New Roman" w:eastAsia="Times New Roman"/>
          <w:color w:val="000000"/>
          <w:sz w:val="24"/>
        </w:rPr>
        <w:t>Diaphragm</w:t>
      </w:r>
    </w:p>
    <w:p>
      <w:pPr>
        <w:spacing w:line="259" w:lineRule="auto" w:after="100"/>
        <w:jc w:val="both"/>
      </w:pPr>
      <w:r>
        <w:rPr>
          <w:rFonts w:ascii="Times New Roman" w:hAnsi="Times New Roman" w:eastAsia="Times New Roman"/>
          <w:color w:val="000000"/>
          <w:sz w:val="24"/>
        </w:rPr>
        <w:t>This is coloured part of the eye. It control the amount of light entering into the eyes</w:t>
      </w:r>
    </w:p>
    <w:p>
      <w:pPr>
        <w:spacing w:line="259" w:lineRule="auto" w:after="100"/>
        <w:jc w:val="both"/>
      </w:pPr>
      <w:r>
        <w:rPr>
          <w:rFonts w:ascii="Times New Roman" w:hAnsi="Times New Roman" w:eastAsia="Times New Roman"/>
          <w:color w:val="000000"/>
          <w:sz w:val="24"/>
        </w:rPr>
        <w:t>Lens</w:t>
      </w:r>
    </w:p>
    <w:p>
      <w:pPr>
        <w:spacing w:line="259" w:lineRule="auto" w:after="100"/>
        <w:jc w:val="both"/>
      </w:pPr>
      <w:r>
        <w:rPr>
          <w:rFonts w:ascii="Times New Roman" w:hAnsi="Times New Roman" w:eastAsia="Times New Roman"/>
          <w:color w:val="000000"/>
          <w:sz w:val="24"/>
        </w:rPr>
        <w:t>The lens converges light at the retina for images to be formed</w:t>
      </w:r>
    </w:p>
    <w:p>
      <w:pPr>
        <w:spacing w:line="259" w:lineRule="auto" w:after="100"/>
        <w:jc w:val="both"/>
      </w:pPr>
      <w:r>
        <w:rPr>
          <w:rFonts w:ascii="Times New Roman" w:hAnsi="Times New Roman" w:eastAsia="Times New Roman"/>
          <w:color w:val="000000"/>
          <w:sz w:val="24"/>
        </w:rPr>
        <w:t>Retina</w:t>
      </w:r>
    </w:p>
    <w:p>
      <w:pPr>
        <w:spacing w:line="259" w:lineRule="auto" w:after="100"/>
        <w:jc w:val="both"/>
      </w:pPr>
      <w:r>
        <w:rPr>
          <w:rFonts w:ascii="Times New Roman" w:hAnsi="Times New Roman" w:eastAsia="Times New Roman"/>
          <w:color w:val="000000"/>
          <w:sz w:val="24"/>
        </w:rPr>
        <w:t>Film or Screen</w:t>
      </w:r>
    </w:p>
    <w:p>
      <w:pPr>
        <w:spacing w:line="259" w:lineRule="auto" w:after="100"/>
        <w:jc w:val="both"/>
      </w:pPr>
      <w:r>
        <w:rPr>
          <w:rFonts w:ascii="Times New Roman" w:hAnsi="Times New Roman" w:eastAsia="Times New Roman"/>
          <w:color w:val="000000"/>
          <w:sz w:val="24"/>
        </w:rPr>
        <w:t>The retina is the part of the eyes where images are formed.</w:t>
      </w:r>
    </w:p>
    <w:p>
      <w:pPr>
        <w:spacing w:line="259" w:lineRule="auto" w:after="100"/>
        <w:jc w:val="both"/>
      </w:pPr>
      <w:r>
        <w:rPr>
          <w:rFonts w:ascii="Times New Roman" w:hAnsi="Times New Roman" w:eastAsia="Times New Roman"/>
          <w:color w:val="000000"/>
          <w:sz w:val="24"/>
        </w:rPr>
        <w:t>Pupil</w:t>
      </w:r>
    </w:p>
    <w:p>
      <w:pPr>
        <w:spacing w:line="259" w:lineRule="auto" w:after="100"/>
        <w:jc w:val="both"/>
      </w:pPr>
      <w:r>
        <w:rPr>
          <w:rFonts w:ascii="Times New Roman" w:hAnsi="Times New Roman" w:eastAsia="Times New Roman"/>
          <w:color w:val="000000"/>
          <w:sz w:val="24"/>
        </w:rPr>
        <w:t>Aperture</w:t>
      </w:r>
    </w:p>
    <w:p>
      <w:pPr>
        <w:spacing w:line="259" w:lineRule="auto" w:after="100"/>
        <w:jc w:val="both"/>
      </w:pPr>
      <w:r>
        <w:rPr>
          <w:rFonts w:ascii="Times New Roman" w:hAnsi="Times New Roman" w:eastAsia="Times New Roman"/>
          <w:color w:val="000000"/>
          <w:sz w:val="24"/>
        </w:rPr>
        <w:t>This is a small opening in iris that controls the amount of light that enters into the eyes.</w:t>
      </w:r>
    </w:p>
    <w:p>
      <w:pPr>
        <w:spacing w:line="259" w:lineRule="auto" w:after="100"/>
        <w:jc w:val="left"/>
      </w:pPr>
      <w:r>
        <w:rPr>
          <w:rFonts w:ascii="Times New Roman" w:hAnsi="Times New Roman" w:eastAsia="Times New Roman"/>
          <w:b/>
          <w:color w:val="000000"/>
          <w:sz w:val="24"/>
        </w:rPr>
        <w:t>DISPERSION OF LIGHT</w:t>
      </w:r>
    </w:p>
    <w:p>
      <w:pPr>
        <w:spacing w:line="259" w:lineRule="auto" w:after="100"/>
        <w:jc w:val="both"/>
      </w:pPr>
      <w:r>
        <w:rPr>
          <w:rFonts w:ascii="Times New Roman" w:hAnsi="Times New Roman" w:eastAsia="Times New Roman"/>
          <w:color w:val="000000"/>
          <w:sz w:val="24"/>
        </w:rPr>
        <w:t>This is the splitting or separation of light into different colours. Each colour bends by different degrees when refracted. The colours of light that are gotten after separation are called spectrum. Dispersion of light can be done by passing light through a triangular prism.</w:t>
      </w:r>
    </w:p>
    <w:p>
      <w:pPr>
        <w:spacing w:line="259" w:lineRule="auto" w:after="100"/>
        <w:jc w:val="left"/>
      </w:pPr>
      <w:r>
        <w:rPr>
          <w:rFonts w:ascii="Times New Roman" w:hAnsi="Times New Roman" w:eastAsia="Times New Roman"/>
          <w:b/>
          <w:color w:val="000000"/>
          <w:sz w:val="24"/>
        </w:rPr>
        <w:t>RAINBOW</w:t>
      </w:r>
    </w:p>
    <w:p>
      <w:pPr>
        <w:spacing w:line="259" w:lineRule="auto" w:after="100"/>
        <w:jc w:val="both"/>
      </w:pPr>
      <w:r>
        <w:rPr>
          <w:rFonts w:ascii="Times New Roman" w:hAnsi="Times New Roman" w:eastAsia="Times New Roman"/>
          <w:color w:val="000000"/>
          <w:sz w:val="24"/>
        </w:rPr>
        <w:t>A natural phenomenon that demonstrates the dispersion of light is the the formation of rainbow. The rainbow is an arc of light with an angular radius of 42° centred on a direction which is opposite to that of the sun in sky (I.e it is centered on the direction of propagation of the sun rays). Thus, if the sun low in the sky (I.e close to the horizon) we see almost a full circle. If the sun is higher up in the sky we see a smaller arc. If the sun is more than the angular radius 42° above the horizon, then there will be no rainbow (for viewers on ear surface).</w:t>
      </w:r>
    </w:p>
    <w:p>
      <w:pPr>
        <w:spacing w:line="259" w:lineRule="auto" w:after="100"/>
        <w:jc w:val="both"/>
      </w:pPr>
      <w:r>
        <w:rPr>
          <w:rFonts w:ascii="Times New Roman" w:hAnsi="Times New Roman" w:eastAsia="Times New Roman"/>
          <w:color w:val="000000"/>
          <w:sz w:val="24"/>
        </w:rPr>
        <w:t>Observers on a hill may see part of the rainbow below the horizontal i.e an arc greater than a semicircle. Passengers on airplane can sometimes see a full circle. The colours of the rainbow vary smoothly from red on the outside and violet on the inside. There are seven colours of the rainbow; red, orange, yellow, green, blue, indigo and violet.</w:t>
      </w:r>
    </w:p>
    <w:p>
      <w:pPr>
        <w:spacing w:line="259" w:lineRule="auto" w:after="100"/>
        <w:jc w:val="both"/>
      </w:pPr>
      <w:r>
        <w:rPr>
          <w:rFonts w:ascii="Times New Roman" w:hAnsi="Times New Roman" w:eastAsia="Times New Roman"/>
          <w:color w:val="000000"/>
          <w:sz w:val="24"/>
        </w:rPr>
        <w:t>In the dispersion of light, a ray of enters into a triangular glass prism and it is dispersed into colours seven colours written as ROYGBIV.</w:t>
      </w:r>
    </w:p>
    <w:p>
      <w:pPr>
        <w:spacing w:line="259" w:lineRule="auto" w:after="100"/>
        <w:jc w:val="both"/>
      </w:pPr>
      <w:r>
        <w:rPr>
          <w:rFonts w:ascii="Times New Roman" w:hAnsi="Times New Roman" w:eastAsia="Times New Roman"/>
          <w:color w:val="000000"/>
          <w:sz w:val="24"/>
        </w:rPr>
        <w:t>1. What is vision?</w:t>
      </w:r>
    </w:p>
    <w:p>
      <w:pPr>
        <w:spacing w:line="259" w:lineRule="auto" w:after="100"/>
        <w:jc w:val="both"/>
      </w:pPr>
      <w:r>
        <w:rPr>
          <w:rFonts w:ascii="Times New Roman" w:hAnsi="Times New Roman" w:eastAsia="Times New Roman"/>
          <w:color w:val="000000"/>
          <w:sz w:val="24"/>
        </w:rPr>
        <w:t>2. What is dispersion of light?</w:t>
      </w:r>
    </w:p>
    <w:p>
      <w:pPr>
        <w:spacing w:line="259" w:lineRule="auto" w:after="100"/>
        <w:jc w:val="both"/>
      </w:pPr>
      <w:r>
        <w:rPr>
          <w:rFonts w:ascii="Times New Roman" w:hAnsi="Times New Roman" w:eastAsia="Times New Roman"/>
          <w:color w:val="000000"/>
          <w:sz w:val="24"/>
        </w:rPr>
        <w:t>3. Mention five parts of the eye and the function they perform</w:t>
      </w:r>
    </w:p>
    <w:p>
      <w:pPr>
        <w:spacing w:line="259" w:lineRule="auto" w:after="100"/>
        <w:jc w:val="both"/>
      </w:pPr>
      <w:r>
        <w:rPr>
          <w:rFonts w:ascii="Times New Roman" w:hAnsi="Times New Roman" w:eastAsia="Times New Roman"/>
          <w:color w:val="000000"/>
          <w:sz w:val="24"/>
        </w:rPr>
        <w:t>1. What is dispersion of light?</w:t>
      </w:r>
    </w:p>
    <w:p>
      <w:pPr>
        <w:spacing w:line="259" w:lineRule="auto" w:after="100"/>
        <w:jc w:val="both"/>
      </w:pPr>
      <w:r>
        <w:rPr>
          <w:rFonts w:ascii="Times New Roman" w:hAnsi="Times New Roman" w:eastAsia="Times New Roman"/>
          <w:color w:val="000000"/>
          <w:sz w:val="24"/>
        </w:rPr>
        <w:t>2. List five part of the eye.</w:t>
      </w:r>
    </w:p>
    <w:p>
      <w:pPr>
        <w:spacing w:line="259" w:lineRule="auto" w:after="100"/>
        <w:jc w:val="both"/>
      </w:pPr>
      <w:r>
        <w:rPr>
          <w:rFonts w:ascii="Times New Roman" w:hAnsi="Times New Roman" w:eastAsia="Times New Roman"/>
          <w:color w:val="000000"/>
          <w:sz w:val="24"/>
        </w:rPr>
        <w:t>3. What is genetic counseling?</w:t>
      </w:r>
    </w:p>
    <w:p>
      <w:pPr>
        <w:spacing w:line="259" w:lineRule="auto" w:after="100"/>
        <w:jc w:val="both"/>
      </w:pPr>
      <w:r>
        <w:rPr>
          <w:rFonts w:ascii="Times New Roman" w:hAnsi="Times New Roman" w:eastAsia="Times New Roman"/>
          <w:color w:val="000000"/>
          <w:sz w:val="24"/>
        </w:rPr>
        <w:t>4. State three factors that affect sense of individual worth.</w:t>
      </w:r>
    </w:p>
    <w:p>
      <w:pPr>
        <w:spacing w:line="259" w:lineRule="auto" w:after="100"/>
        <w:jc w:val="both"/>
      </w:pPr>
      <w:r>
        <w:rPr>
          <w:rFonts w:ascii="Times New Roman" w:hAnsi="Times New Roman" w:eastAsia="Times New Roman"/>
          <w:color w:val="000000"/>
          <w:sz w:val="24"/>
        </w:rPr>
        <w:t>5. State four communication technique.</w:t>
      </w:r>
    </w:p>
    <w:p>
      <w:pPr>
        <w:spacing w:line="259" w:lineRule="auto" w:after="100"/>
        <w:jc w:val="both"/>
      </w:pPr>
      <w:r>
        <w:rPr>
          <w:rFonts w:ascii="Times New Roman" w:hAnsi="Times New Roman" w:eastAsia="Times New Roman"/>
          <w:color w:val="000000"/>
          <w:sz w:val="24"/>
        </w:rPr>
        <w:t>1. Which of the following is not a colour of the rainbow A. Red B. Blue C. Brown D. Indigo</w:t>
      </w:r>
    </w:p>
    <w:p>
      <w:pPr>
        <w:spacing w:line="259" w:lineRule="auto" w:after="100"/>
        <w:jc w:val="both"/>
      </w:pPr>
      <w:r>
        <w:rPr>
          <w:rFonts w:ascii="Times New Roman" w:hAnsi="Times New Roman" w:eastAsia="Times New Roman"/>
          <w:color w:val="000000"/>
          <w:sz w:val="24"/>
        </w:rPr>
        <w:t>2. The property of light in straight line is A. Rectitude propagation B. Rectilinear propagation C. Resisted promulgation D. Responsible promulgation</w:t>
      </w:r>
    </w:p>
    <w:p>
      <w:pPr>
        <w:spacing w:line="259" w:lineRule="auto" w:after="100"/>
        <w:jc w:val="both"/>
      </w:pPr>
      <w:r>
        <w:rPr>
          <w:rFonts w:ascii="Times New Roman" w:hAnsi="Times New Roman" w:eastAsia="Times New Roman"/>
          <w:color w:val="000000"/>
          <w:sz w:val="24"/>
        </w:rPr>
        <w:t>3. The part of the camera that performs the function of the pupil is A. Aperture B. Lens C. Cornea D. Diaphragm</w:t>
      </w:r>
    </w:p>
    <w:p>
      <w:pPr>
        <w:spacing w:line="259" w:lineRule="auto" w:after="100"/>
        <w:jc w:val="both"/>
      </w:pPr>
      <w:r>
        <w:rPr>
          <w:rFonts w:ascii="Times New Roman" w:hAnsi="Times New Roman" w:eastAsia="Times New Roman"/>
          <w:color w:val="000000"/>
          <w:sz w:val="24"/>
        </w:rPr>
        <w:t>4. The initial ray of light from the source is called A. Incident ray B. Reflected ray C. Refracted ray D. Emergent ray.</w:t>
      </w:r>
    </w:p>
    <w:p>
      <w:pPr>
        <w:spacing w:line="259" w:lineRule="auto" w:after="100"/>
        <w:jc w:val="both"/>
      </w:pPr>
      <w:r>
        <w:rPr>
          <w:rFonts w:ascii="Times New Roman" w:hAnsi="Times New Roman" w:eastAsia="Times New Roman"/>
          <w:color w:val="000000"/>
          <w:sz w:val="24"/>
        </w:rPr>
        <w:t>5. An object that absorbs all blue light will appear A. Black B. Blue C. Yellow D. White</w:t>
      </w:r>
    </w:p>
    <w:p>
      <w:pPr>
        <w:spacing w:line="259" w:lineRule="auto" w:after="100"/>
        <w:jc w:val="both"/>
      </w:pPr>
      <w:r>
        <w:rPr>
          <w:rFonts w:ascii="Times New Roman" w:hAnsi="Times New Roman" w:eastAsia="Times New Roman"/>
          <w:color w:val="000000"/>
          <w:sz w:val="24"/>
        </w:rPr>
        <w:t>2. Explain the formation of rainbow</w:t>
      </w:r>
    </w:p>
    <w:p>
      <w:pPr>
        <w:spacing w:line="259" w:lineRule="auto" w:after="100"/>
        <w:jc w:val="both"/>
      </w:pPr>
      <w:r>
        <w:rPr>
          <w:rFonts w:ascii="Times New Roman" w:hAnsi="Times New Roman" w:eastAsia="Times New Roman"/>
          <w:color w:val="000000"/>
          <w:sz w:val="24"/>
        </w:rPr>
        <w:t>3. Mention the types of lenses</w:t>
      </w:r>
    </w:p>
    <w:p>
      <w:pPr>
        <w:spacing w:line="259" w:lineRule="auto" w:after="100"/>
        <w:jc w:val="both"/>
      </w:pPr>
      <w:r>
        <w:rPr>
          <w:rFonts w:ascii="Times New Roman" w:hAnsi="Times New Roman" w:eastAsia="Times New Roman"/>
          <w:color w:val="000000"/>
          <w:sz w:val="24"/>
        </w:rPr>
        <w:t>4. What is reflection? Mention the types of reflection</w:t>
      </w:r>
    </w:p>
    <w:p>
      <w:pPr>
        <w:spacing w:line="259" w:lineRule="auto" w:after="100"/>
        <w:jc w:val="both"/>
      </w:pPr>
      <w:r>
        <w:rPr>
          <w:rFonts w:ascii="Times New Roman" w:hAnsi="Times New Roman" w:eastAsia="Times New Roman"/>
          <w:color w:val="000000"/>
          <w:sz w:val="24"/>
        </w:rPr>
        <w:t>5. Draw a well labelled eye</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SOUND ENERGY</w:t>
      </w:r>
    </w:p>
    <w:p>
      <w:pPr>
        <w:spacing w:line="259" w:lineRule="auto" w:after="100"/>
        <w:jc w:val="both"/>
      </w:pPr>
      <w:r>
        <w:rPr>
          <w:rFonts w:ascii="Times New Roman" w:hAnsi="Times New Roman" w:eastAsia="Times New Roman"/>
          <w:color w:val="000000"/>
          <w:sz w:val="24"/>
        </w:rPr>
        <w:t>· Transmission of sound.</w:t>
      </w:r>
    </w:p>
    <w:p>
      <w:pPr>
        <w:spacing w:line="259" w:lineRule="auto" w:after="100"/>
        <w:jc w:val="both"/>
      </w:pPr>
      <w:r>
        <w:rPr>
          <w:rFonts w:ascii="Times New Roman" w:hAnsi="Times New Roman" w:eastAsia="Times New Roman"/>
          <w:color w:val="000000"/>
          <w:sz w:val="24"/>
        </w:rPr>
        <w:t>· Reflection of sound.</w:t>
      </w:r>
    </w:p>
    <w:p>
      <w:pPr>
        <w:spacing w:line="259" w:lineRule="auto" w:after="100"/>
        <w:jc w:val="both"/>
      </w:pPr>
      <w:r>
        <w:rPr>
          <w:rFonts w:ascii="Times New Roman" w:hAnsi="Times New Roman" w:eastAsia="Times New Roman"/>
          <w:color w:val="000000"/>
          <w:sz w:val="24"/>
        </w:rPr>
        <w:t>· Hearing.</w:t>
      </w:r>
    </w:p>
    <w:p>
      <w:pPr>
        <w:spacing w:line="259" w:lineRule="auto" w:after="100"/>
        <w:jc w:val="both"/>
      </w:pPr>
      <w:r>
        <w:rPr>
          <w:rFonts w:ascii="Times New Roman" w:hAnsi="Times New Roman" w:eastAsia="Times New Roman"/>
          <w:color w:val="000000"/>
          <w:sz w:val="24"/>
        </w:rPr>
        <w:t>Sound is a wave caused by vibration of matter. It is a property of vibrating objects. These objects may be solid, liquid or gases. If there is an elastic medium (i.e a medium which is capable of being compressed between the vibrating object and a suitable apparatus such as a microphone, ear of animals) noise or sound will be detected.</w:t>
      </w:r>
    </w:p>
    <w:p>
      <w:pPr>
        <w:spacing w:line="259" w:lineRule="auto" w:after="100"/>
        <w:jc w:val="both"/>
      </w:pPr>
      <w:r>
        <w:rPr>
          <w:rFonts w:ascii="Times New Roman" w:hAnsi="Times New Roman" w:eastAsia="Times New Roman"/>
          <w:color w:val="000000"/>
          <w:sz w:val="24"/>
        </w:rPr>
        <w:t>Sound may be produced in a variety of ways, normally as a result of some mechanical disturbances on an object, causing it to vibrate.</w:t>
      </w:r>
    </w:p>
    <w:p>
      <w:pPr>
        <w:spacing w:line="259" w:lineRule="auto" w:after="100"/>
        <w:jc w:val="both"/>
      </w:pPr>
      <w:r>
        <w:rPr>
          <w:rFonts w:ascii="Times New Roman" w:hAnsi="Times New Roman" w:eastAsia="Times New Roman"/>
          <w:color w:val="000000"/>
          <w:sz w:val="24"/>
        </w:rPr>
        <w:t>For example:</w:t>
      </w:r>
    </w:p>
    <w:p>
      <w:pPr>
        <w:spacing w:line="259" w:lineRule="auto" w:after="100"/>
        <w:jc w:val="both"/>
      </w:pPr>
      <w:r>
        <w:rPr>
          <w:rFonts w:ascii="Times New Roman" w:hAnsi="Times New Roman" w:eastAsia="Times New Roman"/>
          <w:color w:val="000000"/>
          <w:sz w:val="24"/>
        </w:rPr>
        <w:t>· A blow by a hammer on a piece of iron causes the iron (and the hammer) to vibrate for a short while.</w:t>
      </w:r>
    </w:p>
    <w:p>
      <w:pPr>
        <w:spacing w:line="259" w:lineRule="auto" w:after="100"/>
        <w:jc w:val="both"/>
      </w:pPr>
      <w:r>
        <w:rPr>
          <w:rFonts w:ascii="Times New Roman" w:hAnsi="Times New Roman" w:eastAsia="Times New Roman"/>
          <w:color w:val="000000"/>
          <w:sz w:val="24"/>
        </w:rPr>
        <w:t>· A guitar string vibrates under the rubbing action of the bow.</w:t>
      </w:r>
    </w:p>
    <w:p>
      <w:pPr>
        <w:spacing w:line="259" w:lineRule="auto" w:after="100"/>
        <w:jc w:val="both"/>
      </w:pPr>
      <w:r>
        <w:rPr>
          <w:rFonts w:ascii="Times New Roman" w:hAnsi="Times New Roman" w:eastAsia="Times New Roman"/>
          <w:color w:val="000000"/>
          <w:sz w:val="24"/>
        </w:rPr>
        <w:t>· A tightly stretched skin on a drum is set to vibrate when it is struck.</w:t>
      </w:r>
    </w:p>
    <w:p>
      <w:pPr>
        <w:spacing w:line="259" w:lineRule="auto" w:after="100"/>
        <w:jc w:val="both"/>
      </w:pPr>
      <w:r>
        <w:rPr>
          <w:rFonts w:ascii="Times New Roman" w:hAnsi="Times New Roman" w:eastAsia="Times New Roman"/>
          <w:color w:val="000000"/>
          <w:sz w:val="24"/>
        </w:rPr>
        <w:t>· Vocal cord of humans vibrate when air from the lungs pass out through the larynx</w:t>
      </w:r>
    </w:p>
    <w:p>
      <w:pPr>
        <w:spacing w:line="259" w:lineRule="auto" w:after="100"/>
        <w:jc w:val="both"/>
      </w:pPr>
      <w:r>
        <w:rPr>
          <w:rFonts w:ascii="Times New Roman" w:hAnsi="Times New Roman" w:eastAsia="Times New Roman"/>
          <w:color w:val="000000"/>
          <w:sz w:val="24"/>
        </w:rPr>
        <w:t>· An explosion sets the surrounding air into vibration.</w:t>
      </w:r>
    </w:p>
    <w:p>
      <w:pPr>
        <w:spacing w:line="259" w:lineRule="auto" w:after="100"/>
        <w:jc w:val="left"/>
      </w:pPr>
      <w:r>
        <w:rPr>
          <w:rFonts w:ascii="Times New Roman" w:hAnsi="Times New Roman" w:eastAsia="Times New Roman"/>
          <w:b/>
          <w:color w:val="000000"/>
          <w:sz w:val="24"/>
        </w:rPr>
        <w:t>TRANSMISSION OF SOUND</w:t>
      </w:r>
    </w:p>
    <w:p>
      <w:pPr>
        <w:spacing w:line="259" w:lineRule="auto" w:after="100"/>
        <w:jc w:val="both"/>
      </w:pPr>
      <w:r>
        <w:rPr>
          <w:rFonts w:ascii="Times New Roman" w:hAnsi="Times New Roman" w:eastAsia="Times New Roman"/>
          <w:color w:val="000000"/>
          <w:sz w:val="24"/>
        </w:rPr>
        <w:t>This is the passage of sound from one point to another e.g. from one room in a building to another or from the street into a room in the building.</w:t>
      </w:r>
    </w:p>
    <w:p>
      <w:pPr>
        <w:spacing w:line="259" w:lineRule="auto" w:after="100"/>
        <w:jc w:val="both"/>
      </w:pPr>
      <w:r>
        <w:rPr>
          <w:rFonts w:ascii="Times New Roman" w:hAnsi="Times New Roman" w:eastAsia="Times New Roman"/>
          <w:color w:val="000000"/>
          <w:sz w:val="24"/>
        </w:rPr>
        <w:t>The transmission and production of sound can be demonstrated in the laboratory using a tuning fork. The tuning fork has two steel prongs which when struck with a hard surface gives sound. During the vibration, the prongs of the tuning fork present a hazy appearance due to their rapid to and fro movements. If the vibrating prongsare dipped into a beaker of water, the water is seen to be violently agitated. The transmission of natural vibration from the tuning fork to the water is called Resonance.</w:t>
      </w:r>
    </w:p>
    <w:p>
      <w:pPr>
        <w:spacing w:line="259" w:lineRule="auto" w:after="100"/>
        <w:jc w:val="both"/>
      </w:pPr>
      <w:r>
        <w:rPr>
          <w:rFonts w:ascii="Times New Roman" w:hAnsi="Times New Roman" w:eastAsia="Times New Roman"/>
          <w:color w:val="000000"/>
          <w:sz w:val="24"/>
        </w:rPr>
        <w:t>Sound is transmitted through matter such as air, water or solid metals. The matter or material through which sound is transmitted is called a medium. Sound travels faster in solid than in liquid and faster in liquid than in gases. The speed of sound in dry air is 332 m/s, 1484 m/s in water and 5,120 m/s in iron.</w:t>
      </w:r>
    </w:p>
    <w:p>
      <w:pPr>
        <w:spacing w:line="259" w:lineRule="auto" w:after="100"/>
        <w:jc w:val="both"/>
      </w:pPr>
      <w:r>
        <w:rPr>
          <w:rFonts w:ascii="Times New Roman" w:hAnsi="Times New Roman" w:eastAsia="Times New Roman"/>
          <w:color w:val="000000"/>
          <w:sz w:val="24"/>
        </w:rPr>
        <w:t>1. What is sound?</w:t>
      </w:r>
    </w:p>
    <w:p>
      <w:pPr>
        <w:spacing w:line="259" w:lineRule="auto" w:after="100"/>
        <w:jc w:val="both"/>
      </w:pPr>
      <w:r>
        <w:rPr>
          <w:rFonts w:ascii="Times New Roman" w:hAnsi="Times New Roman" w:eastAsia="Times New Roman"/>
          <w:color w:val="000000"/>
          <w:sz w:val="24"/>
        </w:rPr>
        <w:t>2. Explain the transmission of sound.</w:t>
      </w:r>
    </w:p>
    <w:p>
      <w:pPr>
        <w:spacing w:line="259" w:lineRule="auto" w:after="100"/>
        <w:jc w:val="left"/>
      </w:pPr>
      <w:r>
        <w:rPr>
          <w:rFonts w:ascii="Times New Roman" w:hAnsi="Times New Roman" w:eastAsia="Times New Roman"/>
          <w:b/>
          <w:color w:val="000000"/>
          <w:sz w:val="24"/>
        </w:rPr>
        <w:t>REFLECTION OF SOUND</w:t>
      </w:r>
    </w:p>
    <w:p>
      <w:pPr>
        <w:spacing w:line="259" w:lineRule="auto" w:after="100"/>
        <w:jc w:val="both"/>
      </w:pPr>
      <w:r>
        <w:rPr>
          <w:rFonts w:ascii="Times New Roman" w:hAnsi="Times New Roman" w:eastAsia="Times New Roman"/>
          <w:color w:val="000000"/>
          <w:sz w:val="24"/>
        </w:rPr>
        <w:t>When sound reflects off a special curved surface called a parabola, it will bounce out in a straight line no matter where it originally hits.</w:t>
      </w:r>
    </w:p>
    <w:p>
      <w:pPr>
        <w:spacing w:line="259" w:lineRule="auto" w:after="100"/>
        <w:jc w:val="both"/>
      </w:pPr>
      <w:r>
        <w:rPr>
          <w:rFonts w:ascii="Times New Roman" w:hAnsi="Times New Roman" w:eastAsia="Times New Roman"/>
          <w:color w:val="000000"/>
          <w:sz w:val="24"/>
        </w:rPr>
        <w:t>Many entertainment stages are designed as a parabola so that the sound will go directly into the audience instead of bouncing on the stage. If the parabola is closed off by another curve surface it is called an ellipse. Sound will travel from one focus to another no matter where it strikes the wall.</w:t>
      </w:r>
    </w:p>
    <w:p>
      <w:pPr>
        <w:spacing w:line="259" w:lineRule="auto" w:after="100"/>
        <w:jc w:val="both"/>
      </w:pPr>
      <w:r>
        <w:rPr>
          <w:rFonts w:ascii="Times New Roman" w:hAnsi="Times New Roman" w:eastAsia="Times New Roman"/>
          <w:color w:val="000000"/>
          <w:sz w:val="24"/>
        </w:rPr>
        <w:t>A whispering gallery is designed as an ellipse. If your friend stands at one focus and you stand at the other, his whisper will be heard clearly by you. No one in the rest of the room will hear anything. Reflection of sound is responsible for echoes.</w:t>
      </w:r>
    </w:p>
    <w:p>
      <w:pPr>
        <w:spacing w:line="259" w:lineRule="auto" w:after="100"/>
        <w:jc w:val="both"/>
      </w:pPr>
      <w:r>
        <w:rPr>
          <w:rFonts w:ascii="Times New Roman" w:hAnsi="Times New Roman" w:eastAsia="Times New Roman"/>
          <w:color w:val="000000"/>
          <w:sz w:val="24"/>
        </w:rPr>
        <w:t>An echo is a sound that is reflected back to it source. While multiple overlapping echoes is called reverberation .</w:t>
      </w:r>
    </w:p>
    <w:p>
      <w:pPr>
        <w:spacing w:line="259" w:lineRule="auto" w:after="100"/>
        <w:jc w:val="left"/>
      </w:pPr>
      <w:r>
        <w:rPr>
          <w:rFonts w:ascii="Times New Roman" w:hAnsi="Times New Roman" w:eastAsia="Times New Roman"/>
          <w:b/>
          <w:color w:val="000000"/>
          <w:sz w:val="24"/>
        </w:rPr>
        <w:t>HEARING</w:t>
      </w:r>
    </w:p>
    <w:p>
      <w:pPr>
        <w:spacing w:line="259" w:lineRule="auto" w:after="100"/>
        <w:jc w:val="both"/>
      </w:pPr>
      <w:r>
        <w:rPr>
          <w:rFonts w:ascii="Times New Roman" w:hAnsi="Times New Roman" w:eastAsia="Times New Roman"/>
          <w:color w:val="000000"/>
          <w:sz w:val="24"/>
        </w:rPr>
        <w:t>Hearing is the ability to perceive sound by detecting vibrations, change in the pressure of the surrounding medium through an organ called the ear. The inability of the ear to hear is called deafness. There are three main components of the ear: the outer ear, the middle ear and the inner ear.</w:t>
      </w:r>
    </w:p>
    <w:p>
      <w:pPr>
        <w:spacing w:line="259" w:lineRule="auto" w:after="100"/>
        <w:jc w:val="both"/>
      </w:pPr>
      <w:r>
        <w:rPr>
          <w:rFonts w:ascii="Times New Roman" w:hAnsi="Times New Roman" w:eastAsia="Times New Roman"/>
          <w:color w:val="000000"/>
          <w:sz w:val="24"/>
        </w:rPr>
        <w:t>The outer ear includes the visible part of the ear (or the pinna), the auditory canal and the eardrum. Sound travel in waves and when these waves arrive at the eardrum they cause vibration. The eardrum amplifies the incoming air pressure waves to a single firm with a certain extent (amplitude): this allows fir the differentiation of sound.</w:t>
      </w:r>
    </w:p>
    <w:p>
      <w:pPr>
        <w:spacing w:line="259" w:lineRule="auto" w:after="100"/>
        <w:jc w:val="both"/>
      </w:pPr>
      <w:r>
        <w:rPr>
          <w:rFonts w:ascii="Times New Roman" w:hAnsi="Times New Roman" w:eastAsia="Times New Roman"/>
          <w:color w:val="000000"/>
          <w:sz w:val="24"/>
        </w:rPr>
        <w:t>The middle ear consists of a smaller air-filled chamber that is located behind the eardrum. Within the chamber are three smallest bones in the body known collectively as ossicles. The ossicles are; malleus (hammer), incus (anvil) and stapes (stirrup). The stapes is the smallest bone in the body. The ossicles aid the transmission and amplification of the vibration from the ear drum to the inner ear.</w:t>
      </w:r>
    </w:p>
    <w:p>
      <w:pPr>
        <w:spacing w:line="259" w:lineRule="auto" w:after="100"/>
        <w:jc w:val="both"/>
      </w:pPr>
      <w:r>
        <w:rPr>
          <w:rFonts w:ascii="Times New Roman" w:hAnsi="Times New Roman" w:eastAsia="Times New Roman"/>
          <w:color w:val="000000"/>
          <w:sz w:val="24"/>
        </w:rPr>
        <w:t>The inner ear , which comprises the cochlea (a coiled canal filled with fluid) which is connected to auditory nerve cells which pass on the signal to the brain.</w:t>
      </w:r>
    </w:p>
    <w:p>
      <w:pPr>
        <w:spacing w:line="259" w:lineRule="auto" w:after="100"/>
        <w:jc w:val="both"/>
      </w:pPr>
      <w:r>
        <w:rPr>
          <w:rFonts w:ascii="Times New Roman" w:hAnsi="Times New Roman" w:eastAsia="Times New Roman"/>
          <w:color w:val="000000"/>
          <w:sz w:val="24"/>
        </w:rPr>
        <w:t>1. Explain the reflection of sound.</w:t>
      </w:r>
    </w:p>
    <w:p>
      <w:pPr>
        <w:spacing w:line="259" w:lineRule="auto" w:after="100"/>
        <w:jc w:val="both"/>
      </w:pPr>
      <w:r>
        <w:rPr>
          <w:rFonts w:ascii="Times New Roman" w:hAnsi="Times New Roman" w:eastAsia="Times New Roman"/>
          <w:color w:val="000000"/>
          <w:sz w:val="24"/>
        </w:rPr>
        <w:t>2. Explain ear, the parts of the heart and their function.</w:t>
      </w:r>
    </w:p>
    <w:p>
      <w:pPr>
        <w:spacing w:line="259" w:lineRule="auto" w:after="100"/>
        <w:jc w:val="both"/>
      </w:pPr>
      <w:r>
        <w:rPr>
          <w:rFonts w:ascii="Times New Roman" w:hAnsi="Times New Roman" w:eastAsia="Times New Roman"/>
          <w:color w:val="000000"/>
          <w:sz w:val="24"/>
        </w:rPr>
        <w:t>1. Explain the mechanism of hearing.</w:t>
      </w:r>
    </w:p>
    <w:p>
      <w:pPr>
        <w:spacing w:line="259" w:lineRule="auto" w:after="100"/>
        <w:jc w:val="both"/>
      </w:pPr>
      <w:r>
        <w:rPr>
          <w:rFonts w:ascii="Times New Roman" w:hAnsi="Times New Roman" w:eastAsia="Times New Roman"/>
          <w:color w:val="000000"/>
          <w:sz w:val="24"/>
        </w:rPr>
        <w:t>2. How does reflection of sound occur?</w:t>
      </w:r>
    </w:p>
    <w:p>
      <w:pPr>
        <w:spacing w:line="259" w:lineRule="auto" w:after="100"/>
        <w:jc w:val="both"/>
      </w:pPr>
      <w:r>
        <w:rPr>
          <w:rFonts w:ascii="Times New Roman" w:hAnsi="Times New Roman" w:eastAsia="Times New Roman"/>
          <w:color w:val="000000"/>
          <w:sz w:val="24"/>
        </w:rPr>
        <w:t>3. What is work?</w:t>
      </w:r>
    </w:p>
    <w:p>
      <w:pPr>
        <w:spacing w:line="259" w:lineRule="auto" w:after="100"/>
        <w:jc w:val="both"/>
      </w:pPr>
      <w:r>
        <w:rPr>
          <w:rFonts w:ascii="Times New Roman" w:hAnsi="Times New Roman" w:eastAsia="Times New Roman"/>
          <w:color w:val="000000"/>
          <w:sz w:val="24"/>
        </w:rPr>
        <w:t>4. Explain how energy is transfer in a working vehicle.</w:t>
      </w:r>
    </w:p>
    <w:p>
      <w:pPr>
        <w:spacing w:line="259" w:lineRule="auto" w:after="100"/>
        <w:jc w:val="both"/>
      </w:pPr>
      <w:r>
        <w:rPr>
          <w:rFonts w:ascii="Times New Roman" w:hAnsi="Times New Roman" w:eastAsia="Times New Roman"/>
          <w:color w:val="000000"/>
          <w:sz w:val="24"/>
        </w:rPr>
        <w:t>5. What is power</w:t>
      </w:r>
    </w:p>
    <w:p>
      <w:pPr>
        <w:spacing w:line="259" w:lineRule="auto" w:after="100"/>
        <w:jc w:val="both"/>
      </w:pPr>
      <w:r>
        <w:rPr>
          <w:rFonts w:ascii="Times New Roman" w:hAnsi="Times New Roman" w:eastAsia="Times New Roman"/>
          <w:color w:val="000000"/>
          <w:sz w:val="24"/>
        </w:rPr>
        <w:t>1. Which of the following cannot produce sound? A. Guitar B. Brain C. Turning fork D. Metals</w:t>
      </w:r>
    </w:p>
    <w:p>
      <w:pPr>
        <w:spacing w:line="259" w:lineRule="auto" w:after="100"/>
        <w:jc w:val="both"/>
      </w:pPr>
      <w:r>
        <w:rPr>
          <w:rFonts w:ascii="Times New Roman" w:hAnsi="Times New Roman" w:eastAsia="Times New Roman"/>
          <w:color w:val="000000"/>
          <w:sz w:val="24"/>
        </w:rPr>
        <w:t>2. Which of the following is part of the outer ear A. Stapes B. Pinna ,C. Auditory nerves D. Hammer</w:t>
      </w:r>
    </w:p>
    <w:p>
      <w:pPr>
        <w:spacing w:line="259" w:lineRule="auto" w:after="100"/>
        <w:jc w:val="both"/>
      </w:pPr>
      <w:r>
        <w:rPr>
          <w:rFonts w:ascii="Times New Roman" w:hAnsi="Times New Roman" w:eastAsia="Times New Roman"/>
          <w:color w:val="000000"/>
          <w:sz w:val="24"/>
        </w:rPr>
        <w:t>3. The reflection of sound back to be source is called ___ A. Echo B. Reverberation C. Noise D. cacophony</w:t>
      </w:r>
    </w:p>
    <w:p>
      <w:pPr>
        <w:spacing w:line="259" w:lineRule="auto" w:after="100"/>
        <w:jc w:val="both"/>
      </w:pPr>
      <w:r>
        <w:rPr>
          <w:rFonts w:ascii="Times New Roman" w:hAnsi="Times New Roman" w:eastAsia="Times New Roman"/>
          <w:color w:val="000000"/>
          <w:sz w:val="24"/>
        </w:rPr>
        <w:t>4. The speed of sound in vacuum is A. 332m/s B. 1484 m/s C. 5120 m/s D. 0 m/s</w:t>
      </w:r>
    </w:p>
    <w:p>
      <w:pPr>
        <w:spacing w:line="259" w:lineRule="auto" w:after="100"/>
        <w:jc w:val="both"/>
      </w:pPr>
      <w:r>
        <w:rPr>
          <w:rFonts w:ascii="Times New Roman" w:hAnsi="Times New Roman" w:eastAsia="Times New Roman"/>
          <w:color w:val="000000"/>
          <w:sz w:val="24"/>
        </w:rPr>
        <w:t>5. Sound of distorted frequency is called A. Noise B. Echo C. Music D. Reverberation</w:t>
      </w:r>
    </w:p>
    <w:p>
      <w:pPr>
        <w:spacing w:line="259" w:lineRule="auto" w:after="100"/>
        <w:jc w:val="both"/>
      </w:pPr>
      <w:r>
        <w:rPr>
          <w:rFonts w:ascii="Times New Roman" w:hAnsi="Times New Roman" w:eastAsia="Times New Roman"/>
          <w:color w:val="000000"/>
          <w:sz w:val="24"/>
        </w:rPr>
        <w:t>1. Why do churches have dome shaped roof?</w:t>
      </w:r>
    </w:p>
    <w:p>
      <w:pPr>
        <w:spacing w:line="259" w:lineRule="auto" w:after="100"/>
        <w:jc w:val="both"/>
      </w:pPr>
      <w:r>
        <w:rPr>
          <w:rFonts w:ascii="Times New Roman" w:hAnsi="Times New Roman" w:eastAsia="Times New Roman"/>
          <w:color w:val="000000"/>
          <w:sz w:val="24"/>
        </w:rPr>
        <w:t>2. Why is lightening seen before thunder is heard?</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MAGNETISM</w:t>
      </w:r>
    </w:p>
    <w:p>
      <w:pPr>
        <w:spacing w:line="259" w:lineRule="auto" w:after="100"/>
        <w:jc w:val="both"/>
      </w:pPr>
      <w:r>
        <w:rPr>
          <w:rFonts w:ascii="Times New Roman" w:hAnsi="Times New Roman" w:eastAsia="Times New Roman"/>
          <w:color w:val="000000"/>
          <w:sz w:val="24"/>
        </w:rPr>
        <w:t>· Law of magnetism.</w:t>
      </w:r>
    </w:p>
    <w:p>
      <w:pPr>
        <w:spacing w:line="259" w:lineRule="auto" w:after="100"/>
        <w:jc w:val="both"/>
      </w:pPr>
      <w:r>
        <w:rPr>
          <w:rFonts w:ascii="Times New Roman" w:hAnsi="Times New Roman" w:eastAsia="Times New Roman"/>
          <w:color w:val="000000"/>
          <w:sz w:val="24"/>
        </w:rPr>
        <w:t>· Magnetic poles and field.</w:t>
      </w:r>
    </w:p>
    <w:p>
      <w:pPr>
        <w:spacing w:line="259" w:lineRule="auto" w:after="100"/>
        <w:jc w:val="both"/>
      </w:pPr>
      <w:r>
        <w:rPr>
          <w:rFonts w:ascii="Times New Roman" w:hAnsi="Times New Roman" w:eastAsia="Times New Roman"/>
          <w:color w:val="000000"/>
          <w:sz w:val="24"/>
        </w:rPr>
        <w:t>· Care of magnet.</w:t>
      </w:r>
    </w:p>
    <w:p>
      <w:pPr>
        <w:spacing w:line="259" w:lineRule="auto" w:after="100"/>
        <w:jc w:val="both"/>
      </w:pPr>
      <w:r>
        <w:rPr>
          <w:rFonts w:ascii="Times New Roman" w:hAnsi="Times New Roman" w:eastAsia="Times New Roman"/>
          <w:color w:val="000000"/>
          <w:sz w:val="24"/>
        </w:rPr>
        <w:t>A magnet is a substance or material that attracts metals like iron and other ferometals. Magnetism is the ability of a substance to attract a metal that contains iron.</w:t>
      </w:r>
    </w:p>
    <w:p>
      <w:pPr>
        <w:spacing w:line="259" w:lineRule="auto" w:after="100"/>
        <w:jc w:val="left"/>
      </w:pPr>
      <w:r>
        <w:rPr>
          <w:rFonts w:ascii="Times New Roman" w:hAnsi="Times New Roman" w:eastAsia="Times New Roman"/>
          <w:b/>
          <w:color w:val="000000"/>
          <w:sz w:val="24"/>
        </w:rPr>
        <w:t>LODESTONE</w:t>
      </w:r>
    </w:p>
    <w:p>
      <w:pPr>
        <w:spacing w:line="259" w:lineRule="auto" w:after="100"/>
        <w:jc w:val="both"/>
      </w:pPr>
      <w:r>
        <w:rPr>
          <w:rFonts w:ascii="Times New Roman" w:hAnsi="Times New Roman" w:eastAsia="Times New Roman"/>
          <w:color w:val="000000"/>
          <w:sz w:val="24"/>
        </w:rPr>
        <w:t>Lodestones are rocks that are magnetic. They are made of magnetite (Fe 3 O 4 ) a form of iron oxide. A piece if iron is then referred to as a lodestone. The Chinese appear to have been the first to discover the lodestone. These qualities of lodestone led to its use as an early form of compass by Chinese sailors. This is because when the stone is magnetized it will be attracted to the earth’s magnetic field pole. Also, when it is suspended in the air it slowly turns and points towards the pole.</w:t>
      </w:r>
    </w:p>
    <w:p>
      <w:pPr>
        <w:spacing w:line="259" w:lineRule="auto" w:after="100"/>
        <w:jc w:val="left"/>
      </w:pPr>
      <w:r>
        <w:rPr>
          <w:rFonts w:ascii="Times New Roman" w:hAnsi="Times New Roman" w:eastAsia="Times New Roman"/>
          <w:b/>
          <w:color w:val="000000"/>
          <w:sz w:val="24"/>
        </w:rPr>
        <w:t>LAWS OF MAGNETISM</w:t>
      </w:r>
    </w:p>
    <w:p>
      <w:pPr>
        <w:spacing w:line="259" w:lineRule="auto" w:after="100"/>
        <w:jc w:val="both"/>
      </w:pPr>
      <w:r>
        <w:rPr>
          <w:rFonts w:ascii="Times New Roman" w:hAnsi="Times New Roman" w:eastAsia="Times New Roman"/>
          <w:color w:val="000000"/>
          <w:sz w:val="24"/>
        </w:rPr>
        <w:t>When a bar magnet is suspended so that it can freely rotate and then freely come to rest. It is noticed that it remains in a North-South direction. Also, when the pole of another bar magnet is brought near the north pole of the suspended bar magnet, the magnet would not attract each other, that is, they repel. But when the north pole of the bar magnet is brought towards the south pole of the suspended bar magnet, they would attract each other.</w:t>
      </w:r>
    </w:p>
    <w:p>
      <w:pPr>
        <w:spacing w:line="259" w:lineRule="auto" w:after="100"/>
        <w:jc w:val="both"/>
      </w:pPr>
      <w:r>
        <w:rPr>
          <w:rFonts w:ascii="Times New Roman" w:hAnsi="Times New Roman" w:eastAsia="Times New Roman"/>
          <w:color w:val="000000"/>
          <w:sz w:val="24"/>
        </w:rPr>
        <w:t>Therefore, in each case, when like poles are brought near each other there is repulsion. When unlike poles are near each other there is attraction. These led to the laws of magnetism which states that:</w:t>
      </w:r>
    </w:p>
    <w:p>
      <w:pPr>
        <w:spacing w:line="259" w:lineRule="auto" w:after="100"/>
        <w:jc w:val="both"/>
      </w:pPr>
      <w:r>
        <w:rPr>
          <w:rFonts w:ascii="Times New Roman" w:hAnsi="Times New Roman" w:eastAsia="Times New Roman"/>
          <w:color w:val="000000"/>
          <w:sz w:val="24"/>
        </w:rPr>
        <w:t>“Like poles repel each other while unlike poles attract each other”. E.g. north-north or south-south will repel while south-north or north-south will attract.</w:t>
      </w:r>
    </w:p>
    <w:p>
      <w:pPr>
        <w:spacing w:line="259" w:lineRule="auto" w:after="100"/>
        <w:jc w:val="left"/>
      </w:pPr>
      <w:r>
        <w:rPr>
          <w:rFonts w:ascii="Times New Roman" w:hAnsi="Times New Roman" w:eastAsia="Times New Roman"/>
          <w:b/>
          <w:color w:val="000000"/>
          <w:sz w:val="24"/>
        </w:rPr>
        <w:t>MAGNETIC POLE AND MAGNETIC FIELD</w:t>
      </w:r>
    </w:p>
    <w:p>
      <w:pPr>
        <w:spacing w:line="259" w:lineRule="auto" w:after="100"/>
        <w:jc w:val="both"/>
      </w:pPr>
      <w:r>
        <w:rPr>
          <w:rFonts w:ascii="Times New Roman" w:hAnsi="Times New Roman" w:eastAsia="Times New Roman"/>
          <w:color w:val="000000"/>
          <w:sz w:val="24"/>
        </w:rPr>
        <w:t>To identity magnetic poles, a magnet can be brought near a magnet whose poles have already been identified (a standard magnet). If attraction occurs, it means that the pole of the magnet beside the identified pole of the standard magnet is not alike e.g. North Pole of the standard magnet will be attracted to the south pole of the other magnet and vice versa. If repulsion occurs, it means both poles are alike and by this the unknown poles of the magnet are consequently identified.</w:t>
      </w:r>
    </w:p>
    <w:p>
      <w:pPr>
        <w:spacing w:line="259" w:lineRule="auto" w:after="100"/>
        <w:jc w:val="both"/>
      </w:pPr>
      <w:r>
        <w:rPr>
          <w:rFonts w:ascii="Times New Roman" w:hAnsi="Times New Roman" w:eastAsia="Times New Roman"/>
          <w:color w:val="000000"/>
          <w:sz w:val="24"/>
        </w:rPr>
        <w:t>1. What is magnetism?</w:t>
      </w:r>
    </w:p>
    <w:p>
      <w:pPr>
        <w:spacing w:line="259" w:lineRule="auto" w:after="100"/>
        <w:jc w:val="both"/>
      </w:pPr>
      <w:r>
        <w:rPr>
          <w:rFonts w:ascii="Times New Roman" w:hAnsi="Times New Roman" w:eastAsia="Times New Roman"/>
          <w:color w:val="000000"/>
          <w:sz w:val="24"/>
        </w:rPr>
        <w:t>2. State the law of magnetism.</w:t>
      </w:r>
    </w:p>
    <w:p>
      <w:pPr>
        <w:spacing w:line="259" w:lineRule="auto" w:after="100"/>
        <w:jc w:val="left"/>
      </w:pPr>
      <w:r>
        <w:rPr>
          <w:rFonts w:ascii="Times New Roman" w:hAnsi="Times New Roman" w:eastAsia="Times New Roman"/>
          <w:b/>
          <w:color w:val="000000"/>
          <w:sz w:val="24"/>
        </w:rPr>
        <w:t>MAGNETIC FIELD</w:t>
      </w:r>
    </w:p>
    <w:p>
      <w:pPr>
        <w:spacing w:line="259" w:lineRule="auto" w:after="100"/>
        <w:jc w:val="both"/>
      </w:pPr>
      <w:r>
        <w:rPr>
          <w:rFonts w:ascii="Times New Roman" w:hAnsi="Times New Roman" w:eastAsia="Times New Roman"/>
          <w:color w:val="000000"/>
          <w:sz w:val="24"/>
        </w:rPr>
        <w:t>This is a condition found in the region around a magnet, characterized by the existence of magnetic poles. It can also be described as the region or space around a magnet in which magnetic force is felt.</w:t>
      </w:r>
    </w:p>
    <w:p>
      <w:pPr>
        <w:spacing w:line="259" w:lineRule="auto" w:after="100"/>
        <w:jc w:val="left"/>
      </w:pPr>
      <w:r>
        <w:rPr>
          <w:rFonts w:ascii="Times New Roman" w:hAnsi="Times New Roman" w:eastAsia="Times New Roman"/>
          <w:b/>
          <w:color w:val="000000"/>
          <w:sz w:val="24"/>
        </w:rPr>
        <w:t>THE CARE OF MAGNETS</w:t>
      </w:r>
    </w:p>
    <w:p>
      <w:pPr>
        <w:spacing w:line="259" w:lineRule="auto" w:after="100"/>
        <w:jc w:val="both"/>
      </w:pPr>
      <w:r>
        <w:rPr>
          <w:rFonts w:ascii="Times New Roman" w:hAnsi="Times New Roman" w:eastAsia="Times New Roman"/>
          <w:color w:val="000000"/>
          <w:sz w:val="24"/>
        </w:rPr>
        <w:t>There is the need to care for magnets so that they would not lose their ability to magnetise. The following ways are necessary for caring for magnets.</w:t>
      </w:r>
    </w:p>
    <w:p>
      <w:pPr>
        <w:spacing w:line="259" w:lineRule="auto" w:after="100"/>
        <w:jc w:val="both"/>
      </w:pPr>
      <w:r>
        <w:rPr>
          <w:rFonts w:ascii="Times New Roman" w:hAnsi="Times New Roman" w:eastAsia="Times New Roman"/>
          <w:color w:val="000000"/>
          <w:sz w:val="24"/>
        </w:rPr>
        <w:t>1. Magnets should be heaped with like-magnets. They should be kept away from the edge of flexible magnets because it can actually reverse the polarity.</w:t>
      </w:r>
    </w:p>
    <w:p>
      <w:pPr>
        <w:spacing w:line="259" w:lineRule="auto" w:after="100"/>
        <w:jc w:val="both"/>
      </w:pPr>
      <w:r>
        <w:rPr>
          <w:rFonts w:ascii="Times New Roman" w:hAnsi="Times New Roman" w:eastAsia="Times New Roman"/>
          <w:color w:val="000000"/>
          <w:sz w:val="24"/>
        </w:rPr>
        <w:t>2. Replacement covers can be purchased for many of the polar power magnets because magnet covers and materials may eventually be worn and torn</w:t>
      </w:r>
    </w:p>
    <w:p>
      <w:pPr>
        <w:spacing w:line="259" w:lineRule="auto" w:after="100"/>
        <w:jc w:val="both"/>
      </w:pPr>
      <w:r>
        <w:rPr>
          <w:rFonts w:ascii="Times New Roman" w:hAnsi="Times New Roman" w:eastAsia="Times New Roman"/>
          <w:color w:val="000000"/>
          <w:sz w:val="24"/>
        </w:rPr>
        <w:t>3. They should be clean by wiping them gently with a damp soapy sponge and should not be immersed in water.</w:t>
      </w:r>
    </w:p>
    <w:p>
      <w:pPr>
        <w:spacing w:line="259" w:lineRule="auto" w:after="100"/>
        <w:jc w:val="both"/>
      </w:pPr>
      <w:r>
        <w:rPr>
          <w:rFonts w:ascii="Times New Roman" w:hAnsi="Times New Roman" w:eastAsia="Times New Roman"/>
          <w:color w:val="000000"/>
          <w:sz w:val="24"/>
        </w:rPr>
        <w:t>4. They should be stored by spreading magnetic signs flay on a smooth metal surface.</w:t>
      </w:r>
    </w:p>
    <w:p>
      <w:pPr>
        <w:spacing w:line="259" w:lineRule="auto" w:after="100"/>
        <w:jc w:val="both"/>
      </w:pPr>
      <w:r>
        <w:rPr>
          <w:rFonts w:ascii="Times New Roman" w:hAnsi="Times New Roman" w:eastAsia="Times New Roman"/>
          <w:color w:val="000000"/>
          <w:sz w:val="24"/>
        </w:rPr>
        <w:t>5. They should not be left in hot weather or brought close to fire as it can destroy their properties.</w:t>
      </w:r>
    </w:p>
    <w:p>
      <w:pPr>
        <w:spacing w:line="259" w:lineRule="auto" w:after="100"/>
        <w:jc w:val="both"/>
      </w:pPr>
      <w:r>
        <w:rPr>
          <w:rFonts w:ascii="Times New Roman" w:hAnsi="Times New Roman" w:eastAsia="Times New Roman"/>
          <w:color w:val="000000"/>
          <w:sz w:val="24"/>
        </w:rPr>
        <w:t>1. What is magnetic field?</w:t>
      </w:r>
    </w:p>
    <w:p>
      <w:pPr>
        <w:spacing w:line="259" w:lineRule="auto" w:after="100"/>
        <w:jc w:val="both"/>
      </w:pPr>
      <w:r>
        <w:rPr>
          <w:rFonts w:ascii="Times New Roman" w:hAnsi="Times New Roman" w:eastAsia="Times New Roman"/>
          <w:color w:val="000000"/>
          <w:sz w:val="24"/>
        </w:rPr>
        <w:t>2. Give three cares of magnet</w:t>
      </w:r>
    </w:p>
    <w:p>
      <w:pPr>
        <w:spacing w:line="259" w:lineRule="auto" w:after="100"/>
        <w:jc w:val="both"/>
      </w:pPr>
      <w:r>
        <w:rPr>
          <w:rFonts w:ascii="Times New Roman" w:hAnsi="Times New Roman" w:eastAsia="Times New Roman"/>
          <w:color w:val="000000"/>
          <w:sz w:val="24"/>
        </w:rPr>
        <w:t>3. Mention five effect of flooding</w:t>
      </w:r>
    </w:p>
    <w:p>
      <w:pPr>
        <w:spacing w:line="259" w:lineRule="auto" w:after="100"/>
        <w:jc w:val="both"/>
      </w:pPr>
      <w:r>
        <w:rPr>
          <w:rFonts w:ascii="Times New Roman" w:hAnsi="Times New Roman" w:eastAsia="Times New Roman"/>
          <w:color w:val="000000"/>
          <w:sz w:val="24"/>
        </w:rPr>
        <w:t>4. Mention three positive uses of the internet.</w:t>
      </w:r>
    </w:p>
    <w:p>
      <w:pPr>
        <w:spacing w:line="259" w:lineRule="auto" w:after="100"/>
        <w:jc w:val="both"/>
      </w:pPr>
      <w:r>
        <w:rPr>
          <w:rFonts w:ascii="Times New Roman" w:hAnsi="Times New Roman" w:eastAsia="Times New Roman"/>
          <w:color w:val="000000"/>
          <w:sz w:val="24"/>
        </w:rPr>
        <w:t>1. Lodestone is a ___ A. Magnetic rock B. Magnetic plate C. magnetic field D. magnetic ray</w:t>
      </w:r>
    </w:p>
    <w:p>
      <w:pPr>
        <w:spacing w:line="259" w:lineRule="auto" w:after="100"/>
        <w:jc w:val="both"/>
      </w:pPr>
      <w:r>
        <w:rPr>
          <w:rFonts w:ascii="Times New Roman" w:hAnsi="Times New Roman" w:eastAsia="Times New Roman"/>
          <w:color w:val="000000"/>
          <w:sz w:val="24"/>
        </w:rPr>
        <w:t>2. One of the following is a method of magnetization A. heating B. hammering</w:t>
      </w:r>
    </w:p>
    <w:p>
      <w:pPr>
        <w:spacing w:line="259" w:lineRule="auto" w:after="100"/>
        <w:jc w:val="both"/>
      </w:pPr>
      <w:r>
        <w:rPr>
          <w:rFonts w:ascii="Times New Roman" w:hAnsi="Times New Roman" w:eastAsia="Times New Roman"/>
          <w:color w:val="000000"/>
          <w:sz w:val="24"/>
        </w:rPr>
        <w:t>C. induction D none of the above</w:t>
      </w:r>
    </w:p>
    <w:p>
      <w:pPr>
        <w:spacing w:line="259" w:lineRule="auto" w:after="100"/>
        <w:jc w:val="both"/>
      </w:pPr>
      <w:r>
        <w:rPr>
          <w:rFonts w:ascii="Times New Roman" w:hAnsi="Times New Roman" w:eastAsia="Times New Roman"/>
          <w:color w:val="000000"/>
          <w:sz w:val="24"/>
        </w:rPr>
        <w:t>· Like poles ____ A. attract B. repel C. join D. contact</w:t>
      </w:r>
    </w:p>
    <w:p>
      <w:pPr>
        <w:spacing w:line="259" w:lineRule="auto" w:after="100"/>
        <w:jc w:val="both"/>
      </w:pPr>
      <w:r>
        <w:rPr>
          <w:rFonts w:ascii="Times New Roman" w:hAnsi="Times New Roman" w:eastAsia="Times New Roman"/>
          <w:color w:val="000000"/>
          <w:sz w:val="24"/>
        </w:rPr>
        <w:t>· The following are ways to care or magnet except A. should be kept with other magnets B. should be kept clean C. should be left in hot water D. none of the above</w:t>
      </w:r>
    </w:p>
    <w:p>
      <w:pPr>
        <w:spacing w:line="259" w:lineRule="auto" w:after="100"/>
        <w:jc w:val="both"/>
      </w:pPr>
      <w:r>
        <w:rPr>
          <w:rFonts w:ascii="Times New Roman" w:hAnsi="Times New Roman" w:eastAsia="Times New Roman"/>
          <w:color w:val="000000"/>
          <w:sz w:val="24"/>
        </w:rPr>
        <w:t>· The chemical formula or magnetite is A. Fe 2 O 3 B.FeO C. Fe 3 O D. Fe 3 O 4</w:t>
      </w:r>
    </w:p>
    <w:p>
      <w:pPr>
        <w:spacing w:line="259" w:lineRule="auto" w:after="100"/>
        <w:jc w:val="both"/>
      </w:pPr>
      <w:r>
        <w:rPr>
          <w:rFonts w:ascii="Times New Roman" w:hAnsi="Times New Roman" w:eastAsia="Times New Roman"/>
          <w:color w:val="000000"/>
          <w:sz w:val="24"/>
        </w:rPr>
        <w:t>1. What is a magnetic field?</w:t>
      </w:r>
    </w:p>
    <w:p>
      <w:pPr>
        <w:spacing w:line="259" w:lineRule="auto" w:after="100"/>
        <w:jc w:val="both"/>
      </w:pPr>
      <w:r>
        <w:rPr>
          <w:rFonts w:ascii="Times New Roman" w:hAnsi="Times New Roman" w:eastAsia="Times New Roman"/>
          <w:color w:val="000000"/>
          <w:sz w:val="24"/>
        </w:rPr>
        <w:t>2. List three ways in which a magnet can be formed.</w:t>
      </w:r>
    </w:p>
    <w:p>
      <w:pPr>
        <w:spacing w:line="259" w:lineRule="auto" w:after="100"/>
        <w:jc w:val="both"/>
      </w:pPr>
      <w:r>
        <w:rPr>
          <w:rFonts w:ascii="Times New Roman" w:hAnsi="Times New Roman" w:eastAsia="Times New Roman"/>
          <w:color w:val="000000"/>
          <w:sz w:val="24"/>
        </w:rPr>
        <w:t>3. List five ways to care or a magnet.</w:t>
      </w:r>
    </w:p>
    <w:p>
      <w:pPr>
        <w:spacing w:line="259" w:lineRule="auto" w:after="100"/>
        <w:jc w:val="both"/>
      </w:pPr>
      <w:r>
        <w:rPr>
          <w:rFonts w:ascii="Times New Roman" w:hAnsi="Times New Roman" w:eastAsia="Times New Roman"/>
          <w:color w:val="000000"/>
          <w:sz w:val="24"/>
        </w:rPr>
        <w:t>33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