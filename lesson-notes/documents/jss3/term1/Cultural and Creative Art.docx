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JSS 3 Cultural and Creative Arts Elearning Notes</w:t>
      </w:r>
    </w:p>
    <w:p>
      <w:pPr>
        <w:spacing w:line="259" w:lineRule="auto" w:after="100"/>
        <w:jc w:val="left"/>
      </w:pPr>
      <w:r>
        <w:rPr>
          <w:rFonts w:ascii="Times New Roman" w:hAnsi="Times New Roman" w:eastAsia="Times New Roman"/>
          <w:b/>
          <w:color w:val="000000"/>
          <w:sz w:val="24"/>
        </w:rPr>
        <w:t>SCHEME OF WORK JSS 3 CULTURAL AND CREATIVE ART</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Nigerian Traditional Arts and Culture</w:t>
      </w:r>
    </w:p>
    <w:p>
      <w:pPr>
        <w:spacing w:line="259" w:lineRule="auto" w:after="100"/>
        <w:jc w:val="both"/>
      </w:pPr>
      <w:r>
        <w:rPr>
          <w:rFonts w:ascii="Times New Roman" w:hAnsi="Times New Roman" w:eastAsia="Times New Roman"/>
          <w:color w:val="000000"/>
          <w:sz w:val="24"/>
        </w:rPr>
        <w:t>2. Exhibition and Display Techniques</w:t>
      </w:r>
    </w:p>
    <w:p>
      <w:pPr>
        <w:spacing w:line="259" w:lineRule="auto" w:after="100"/>
        <w:jc w:val="both"/>
      </w:pPr>
      <w:r>
        <w:rPr>
          <w:rFonts w:ascii="Times New Roman" w:hAnsi="Times New Roman" w:eastAsia="Times New Roman"/>
          <w:color w:val="000000"/>
          <w:sz w:val="24"/>
        </w:rPr>
        <w:t>3. Embroidery</w:t>
      </w:r>
    </w:p>
    <w:p>
      <w:pPr>
        <w:spacing w:line="259" w:lineRule="auto" w:after="100"/>
        <w:jc w:val="both"/>
      </w:pPr>
      <w:r>
        <w:rPr>
          <w:rFonts w:ascii="Times New Roman" w:hAnsi="Times New Roman" w:eastAsia="Times New Roman"/>
          <w:color w:val="000000"/>
          <w:sz w:val="24"/>
        </w:rPr>
        <w:t>4. Opportunities For Career Dramatist</w:t>
      </w:r>
    </w:p>
    <w:p>
      <w:pPr>
        <w:spacing w:line="259" w:lineRule="auto" w:after="100"/>
        <w:jc w:val="both"/>
      </w:pPr>
      <w:r>
        <w:rPr>
          <w:rFonts w:ascii="Times New Roman" w:hAnsi="Times New Roman" w:eastAsia="Times New Roman"/>
          <w:color w:val="000000"/>
          <w:sz w:val="24"/>
        </w:rPr>
        <w:t>5. Uses of Music</w:t>
      </w:r>
    </w:p>
    <w:p>
      <w:pPr>
        <w:spacing w:line="259" w:lineRule="auto" w:after="100"/>
        <w:jc w:val="both"/>
      </w:pPr>
      <w:r>
        <w:rPr>
          <w:rFonts w:ascii="Times New Roman" w:hAnsi="Times New Roman" w:eastAsia="Times New Roman"/>
          <w:color w:val="000000"/>
          <w:sz w:val="24"/>
        </w:rPr>
        <w:t>6. Review of Chords and Triads</w:t>
      </w:r>
    </w:p>
    <w:p>
      <w:pPr>
        <w:spacing w:line="259" w:lineRule="auto" w:after="100"/>
        <w:jc w:val="both"/>
      </w:pPr>
      <w:r>
        <w:rPr>
          <w:rFonts w:ascii="Times New Roman" w:hAnsi="Times New Roman" w:eastAsia="Times New Roman"/>
          <w:color w:val="000000"/>
          <w:sz w:val="24"/>
        </w:rPr>
        <w:t>7. Drama and Development of Rural Communities</w:t>
      </w:r>
    </w:p>
    <w:p>
      <w:pPr>
        <w:spacing w:line="259" w:lineRule="auto" w:after="100"/>
        <w:jc w:val="both"/>
      </w:pPr>
      <w:r>
        <w:rPr>
          <w:rFonts w:ascii="Times New Roman" w:hAnsi="Times New Roman" w:eastAsia="Times New Roman"/>
          <w:color w:val="000000"/>
          <w:sz w:val="24"/>
        </w:rPr>
        <w:t>8. Contemporary Nigerian Arts and Artists</w:t>
      </w:r>
    </w:p>
    <w:p>
      <w:pPr>
        <w:spacing w:line="259" w:lineRule="auto" w:after="100"/>
        <w:jc w:val="both"/>
      </w:pPr>
      <w:r>
        <w:rPr>
          <w:rFonts w:ascii="Times New Roman" w:hAnsi="Times New Roman" w:eastAsia="Times New Roman"/>
          <w:color w:val="000000"/>
          <w:sz w:val="24"/>
        </w:rPr>
        <w:t>9. Sight Reading and Singing</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&amp; 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NIGERIAN TRADITIONAL ARTS AND CULTURE</w:t>
      </w:r>
    </w:p>
    <w:p>
      <w:pPr>
        <w:spacing w:line="259" w:lineRule="auto" w:after="100"/>
        <w:jc w:val="both"/>
      </w:pPr>
      <w:r>
        <w:rPr>
          <w:rFonts w:ascii="Times New Roman" w:hAnsi="Times New Roman" w:eastAsia="Times New Roman"/>
          <w:color w:val="000000"/>
          <w:sz w:val="24"/>
        </w:rPr>
        <w:t>INTRODUCTION: Traditional art emerged after the period of prehistoric arts. Traditional artists in Nigeria engaged in creation of traditional artworks using various materials or media. Various traditional arts in Nigeria are discussed under the following headings:</w:t>
      </w:r>
    </w:p>
    <w:p>
      <w:pPr>
        <w:spacing w:line="259" w:lineRule="auto" w:after="100"/>
        <w:jc w:val="both"/>
      </w:pPr>
      <w:r>
        <w:rPr>
          <w:rFonts w:ascii="Times New Roman" w:hAnsi="Times New Roman" w:eastAsia="Times New Roman"/>
          <w:color w:val="000000"/>
          <w:sz w:val="24"/>
        </w:rPr>
        <w:t>1. Period</w:t>
      </w:r>
    </w:p>
    <w:p>
      <w:pPr>
        <w:spacing w:line="259" w:lineRule="auto" w:after="100"/>
        <w:jc w:val="both"/>
      </w:pPr>
      <w:r>
        <w:rPr>
          <w:rFonts w:ascii="Times New Roman" w:hAnsi="Times New Roman" w:eastAsia="Times New Roman"/>
          <w:color w:val="000000"/>
          <w:sz w:val="24"/>
        </w:rPr>
        <w:t>2. Location/Site</w:t>
      </w:r>
    </w:p>
    <w:p>
      <w:pPr>
        <w:spacing w:line="259" w:lineRule="auto" w:after="100"/>
        <w:jc w:val="both"/>
      </w:pPr>
      <w:r>
        <w:rPr>
          <w:rFonts w:ascii="Times New Roman" w:hAnsi="Times New Roman" w:eastAsia="Times New Roman"/>
          <w:color w:val="000000"/>
          <w:sz w:val="24"/>
        </w:rPr>
        <w:t>3. Media used</w:t>
      </w:r>
    </w:p>
    <w:p>
      <w:pPr>
        <w:spacing w:line="259" w:lineRule="auto" w:after="100"/>
        <w:jc w:val="both"/>
      </w:pPr>
      <w:r>
        <w:rPr>
          <w:rFonts w:ascii="Times New Roman" w:hAnsi="Times New Roman" w:eastAsia="Times New Roman"/>
          <w:color w:val="000000"/>
          <w:sz w:val="24"/>
        </w:rPr>
        <w:t>4. Characteristics or features style and functions.</w:t>
      </w:r>
    </w:p>
    <w:p>
      <w:pPr>
        <w:spacing w:line="259" w:lineRule="auto" w:after="100"/>
        <w:jc w:val="both"/>
      </w:pPr>
      <w:r>
        <w:rPr>
          <w:rFonts w:ascii="Times New Roman" w:hAnsi="Times New Roman" w:eastAsia="Times New Roman"/>
          <w:color w:val="000000"/>
          <w:sz w:val="24"/>
        </w:rPr>
        <w:t>NOK ART CULTURE: Nok art culture is the oldest of all the art cultures in Nigeria. It has a rich historical and PERIOD: Nok art culture dated conservatively to between 500BC and 200 AD.</w:t>
      </w:r>
    </w:p>
    <w:p>
      <w:pPr>
        <w:spacing w:line="259" w:lineRule="auto" w:after="100"/>
        <w:jc w:val="both"/>
      </w:pPr>
      <w:r>
        <w:rPr>
          <w:rFonts w:ascii="Times New Roman" w:hAnsi="Times New Roman" w:eastAsia="Times New Roman"/>
          <w:color w:val="000000"/>
          <w:sz w:val="24"/>
        </w:rPr>
        <w:t>LOCATION: Nok art got its name from a small village ‘Nok’ near Jemma in Kaduna state which is equally close to Jos in plateau state.</w:t>
      </w:r>
    </w:p>
    <w:p>
      <w:pPr>
        <w:spacing w:line="259" w:lineRule="auto" w:after="100"/>
        <w:jc w:val="both"/>
      </w:pPr>
      <w:r>
        <w:rPr>
          <w:rFonts w:ascii="Times New Roman" w:hAnsi="Times New Roman" w:eastAsia="Times New Roman"/>
          <w:color w:val="000000"/>
          <w:sz w:val="24"/>
        </w:rPr>
        <w:t>MEDIA USED: Nok art works were executed from clay .</w:t>
      </w:r>
    </w:p>
    <w:p>
      <w:pPr>
        <w:spacing w:line="259" w:lineRule="auto" w:after="100"/>
        <w:jc w:val="both"/>
      </w:pPr>
      <w:r>
        <w:rPr>
          <w:rFonts w:ascii="Times New Roman" w:hAnsi="Times New Roman" w:eastAsia="Times New Roman"/>
          <w:color w:val="000000"/>
          <w:sz w:val="24"/>
        </w:rPr>
        <w:t>1. Cultural background which makes it still relevant till today.</w:t>
      </w:r>
    </w:p>
    <w:p>
      <w:pPr>
        <w:spacing w:line="259" w:lineRule="auto" w:after="100"/>
        <w:jc w:val="left"/>
      </w:pPr>
      <w:r>
        <w:rPr>
          <w:rFonts w:ascii="Times New Roman" w:hAnsi="Times New Roman" w:eastAsia="Times New Roman"/>
          <w:b/>
          <w:color w:val="000000"/>
          <w:sz w:val="24"/>
        </w:rPr>
        <w:t>CHARACTERISTICS OF NOK ART</w:t>
      </w:r>
    </w:p>
    <w:p>
      <w:pPr>
        <w:spacing w:line="259" w:lineRule="auto" w:after="100"/>
        <w:jc w:val="both"/>
      </w:pPr>
      <w:r>
        <w:rPr>
          <w:rFonts w:ascii="Times New Roman" w:hAnsi="Times New Roman" w:eastAsia="Times New Roman"/>
          <w:color w:val="000000"/>
          <w:sz w:val="24"/>
        </w:rPr>
        <w:t>1. Nok sculptural figures are in terracotta (baked clay).</w:t>
      </w:r>
    </w:p>
    <w:p>
      <w:pPr>
        <w:spacing w:line="259" w:lineRule="auto" w:after="100"/>
        <w:jc w:val="both"/>
      </w:pPr>
      <w:r>
        <w:rPr>
          <w:rFonts w:ascii="Times New Roman" w:hAnsi="Times New Roman" w:eastAsia="Times New Roman"/>
          <w:color w:val="000000"/>
          <w:sz w:val="24"/>
        </w:rPr>
        <w:t>2. Animal figures are more represented (detailed) than the human figures.</w:t>
      </w:r>
    </w:p>
    <w:p>
      <w:pPr>
        <w:spacing w:line="259" w:lineRule="auto" w:after="100"/>
        <w:jc w:val="both"/>
      </w:pPr>
      <w:r>
        <w:rPr>
          <w:rFonts w:ascii="Times New Roman" w:hAnsi="Times New Roman" w:eastAsia="Times New Roman"/>
          <w:color w:val="000000"/>
          <w:sz w:val="24"/>
        </w:rPr>
        <w:t>3. The terracotta animal figures are more naturalistic while the terracotta human figures are</w:t>
      </w:r>
    </w:p>
    <w:p>
      <w:pPr>
        <w:spacing w:line="259" w:lineRule="auto" w:after="100"/>
        <w:jc w:val="both"/>
      </w:pPr>
      <w:r>
        <w:rPr>
          <w:rFonts w:ascii="Times New Roman" w:hAnsi="Times New Roman" w:eastAsia="Times New Roman"/>
          <w:color w:val="000000"/>
          <w:sz w:val="24"/>
        </w:rPr>
        <w:t>represented in stylish manner.</w:t>
      </w:r>
    </w:p>
    <w:p>
      <w:pPr>
        <w:spacing w:line="259" w:lineRule="auto" w:after="100"/>
        <w:jc w:val="both"/>
      </w:pPr>
      <w:r>
        <w:rPr>
          <w:rFonts w:ascii="Times New Roman" w:hAnsi="Times New Roman" w:eastAsia="Times New Roman"/>
          <w:color w:val="000000"/>
          <w:sz w:val="24"/>
        </w:rPr>
        <w:t>· Terracotta human figures possess perforated eye pupils, nostrils and lips, triangular eyes</w:t>
      </w:r>
    </w:p>
    <w:p>
      <w:pPr>
        <w:spacing w:line="259" w:lineRule="auto" w:after="100"/>
        <w:jc w:val="both"/>
      </w:pPr>
      <w:r>
        <w:rPr>
          <w:rFonts w:ascii="Times New Roman" w:hAnsi="Times New Roman" w:eastAsia="Times New Roman"/>
          <w:color w:val="000000"/>
          <w:sz w:val="24"/>
        </w:rPr>
        <w:t>andeyes equally in segment of a sphere.</w:t>
      </w:r>
    </w:p>
    <w:p>
      <w:pPr>
        <w:spacing w:line="259" w:lineRule="auto" w:after="100"/>
        <w:jc w:val="both"/>
      </w:pPr>
      <w:r>
        <w:rPr>
          <w:rFonts w:ascii="Times New Roman" w:hAnsi="Times New Roman" w:eastAsia="Times New Roman"/>
          <w:color w:val="000000"/>
          <w:sz w:val="24"/>
        </w:rPr>
        <w:t>· Terracotta human figures possess oval, cylindrical and spherical shaped heads.</w:t>
      </w:r>
    </w:p>
    <w:p>
      <w:pPr>
        <w:spacing w:line="259" w:lineRule="auto" w:after="100"/>
        <w:jc w:val="both"/>
      </w:pPr>
      <w:r>
        <w:rPr>
          <w:rFonts w:ascii="Times New Roman" w:hAnsi="Times New Roman" w:eastAsia="Times New Roman"/>
          <w:color w:val="000000"/>
          <w:sz w:val="24"/>
        </w:rPr>
        <w:t>· Terracotta animal and human figures are free standing(three dimensional).</w:t>
      </w:r>
    </w:p>
    <w:p>
      <w:pPr>
        <w:spacing w:line="259" w:lineRule="auto" w:after="100"/>
        <w:jc w:val="both"/>
      </w:pPr>
      <w:r>
        <w:rPr>
          <w:rFonts w:ascii="Times New Roman" w:hAnsi="Times New Roman" w:eastAsia="Times New Roman"/>
          <w:color w:val="000000"/>
          <w:sz w:val="24"/>
        </w:rPr>
        <w:t>· Terracotta human heads possess varying head dress well formed.</w:t>
      </w:r>
    </w:p>
    <w:p>
      <w:pPr>
        <w:spacing w:line="259" w:lineRule="auto" w:after="100"/>
        <w:jc w:val="both"/>
      </w:pPr>
      <w:r>
        <w:rPr>
          <w:rFonts w:ascii="Times New Roman" w:hAnsi="Times New Roman" w:eastAsia="Times New Roman"/>
          <w:color w:val="000000"/>
          <w:sz w:val="24"/>
        </w:rPr>
        <w:t>· IFE ART CULTURE:IFE is believed to be the ancestral home of the Yorubas, with the Ooni of Ife being a traditional ruler.</w:t>
      </w:r>
    </w:p>
    <w:p>
      <w:pPr>
        <w:spacing w:line="259" w:lineRule="auto" w:after="100"/>
        <w:jc w:val="both"/>
      </w:pPr>
      <w:r>
        <w:rPr>
          <w:rFonts w:ascii="Times New Roman" w:hAnsi="Times New Roman" w:eastAsia="Times New Roman"/>
          <w:color w:val="000000"/>
          <w:sz w:val="24"/>
        </w:rPr>
        <w:t>PERIOD: Ife traditional arts dated back to the 9 th century A.D or 900 AD.</w:t>
      </w:r>
    </w:p>
    <w:p>
      <w:pPr>
        <w:spacing w:line="259" w:lineRule="auto" w:after="100"/>
        <w:jc w:val="both"/>
      </w:pPr>
      <w:r>
        <w:rPr>
          <w:rFonts w:ascii="Times New Roman" w:hAnsi="Times New Roman" w:eastAsia="Times New Roman"/>
          <w:color w:val="000000"/>
          <w:sz w:val="24"/>
        </w:rPr>
        <w:t>LOCATION: Ife art culture dominated the Western part of Nigeria, precisely Osun state.</w:t>
      </w:r>
    </w:p>
    <w:p>
      <w:pPr>
        <w:spacing w:line="259" w:lineRule="auto" w:after="100"/>
        <w:jc w:val="both"/>
      </w:pPr>
      <w:r>
        <w:rPr>
          <w:rFonts w:ascii="Times New Roman" w:hAnsi="Times New Roman" w:eastAsia="Times New Roman"/>
          <w:color w:val="000000"/>
          <w:sz w:val="24"/>
        </w:rPr>
        <w:t>MEDIA USED: Ife artworks were made from clay and metal.</w:t>
      </w:r>
    </w:p>
    <w:p>
      <w:pPr>
        <w:spacing w:line="259" w:lineRule="auto" w:after="100"/>
        <w:jc w:val="left"/>
      </w:pPr>
      <w:r>
        <w:rPr>
          <w:rFonts w:ascii="Times New Roman" w:hAnsi="Times New Roman" w:eastAsia="Times New Roman"/>
          <w:b/>
          <w:color w:val="000000"/>
          <w:sz w:val="24"/>
        </w:rPr>
        <w:t>CHARACTERISTICS OF IFE ART</w:t>
      </w:r>
    </w:p>
    <w:p>
      <w:pPr>
        <w:spacing w:line="259" w:lineRule="auto" w:after="100"/>
        <w:jc w:val="both"/>
      </w:pPr>
      <w:r>
        <w:rPr>
          <w:rFonts w:ascii="Times New Roman" w:hAnsi="Times New Roman" w:eastAsia="Times New Roman"/>
          <w:color w:val="000000"/>
          <w:sz w:val="24"/>
        </w:rPr>
        <w:t>1. Sculptural works in animal forms are only in terracotta (burnt clay).</w:t>
      </w:r>
    </w:p>
    <w:p>
      <w:pPr>
        <w:spacing w:line="259" w:lineRule="auto" w:after="100"/>
        <w:jc w:val="both"/>
      </w:pPr>
      <w:r>
        <w:rPr>
          <w:rFonts w:ascii="Times New Roman" w:hAnsi="Times New Roman" w:eastAsia="Times New Roman"/>
          <w:color w:val="000000"/>
          <w:sz w:val="24"/>
        </w:rPr>
        <w:t>2. Ife figures possess scarifications and are heavily beaded.</w:t>
      </w:r>
    </w:p>
    <w:p>
      <w:pPr>
        <w:spacing w:line="259" w:lineRule="auto" w:after="100"/>
        <w:jc w:val="both"/>
      </w:pPr>
      <w:r>
        <w:rPr>
          <w:rFonts w:ascii="Times New Roman" w:hAnsi="Times New Roman" w:eastAsia="Times New Roman"/>
          <w:color w:val="000000"/>
          <w:sz w:val="24"/>
        </w:rPr>
        <w:t>3. Ife figures are symbolic as many of them represent human beings in nearly life size,</w:t>
      </w:r>
    </w:p>
    <w:p>
      <w:pPr>
        <w:spacing w:line="259" w:lineRule="auto" w:after="100"/>
        <w:jc w:val="both"/>
      </w:pPr>
      <w:r>
        <w:rPr>
          <w:rFonts w:ascii="Times New Roman" w:hAnsi="Times New Roman" w:eastAsia="Times New Roman"/>
          <w:color w:val="000000"/>
          <w:sz w:val="24"/>
        </w:rPr>
        <w:t>although the head is in life size.</w:t>
      </w:r>
    </w:p>
    <w:p>
      <w:pPr>
        <w:spacing w:line="259" w:lineRule="auto" w:after="100"/>
        <w:jc w:val="both"/>
      </w:pPr>
      <w:r>
        <w:rPr>
          <w:rFonts w:ascii="Times New Roman" w:hAnsi="Times New Roman" w:eastAsia="Times New Roman"/>
          <w:color w:val="000000"/>
          <w:sz w:val="24"/>
        </w:rPr>
        <w:t>· Ife works are mainly in three dimensional appearances.</w:t>
      </w:r>
    </w:p>
    <w:p>
      <w:pPr>
        <w:spacing w:line="259" w:lineRule="auto" w:after="100"/>
        <w:jc w:val="both"/>
      </w:pPr>
      <w:r>
        <w:rPr>
          <w:rFonts w:ascii="Times New Roman" w:hAnsi="Times New Roman" w:eastAsia="Times New Roman"/>
          <w:color w:val="000000"/>
          <w:sz w:val="24"/>
        </w:rPr>
        <w:t>· Ife art is a court art like the art of Benin. The Ooni of Ife controlled the arts and artists.</w:t>
      </w:r>
    </w:p>
    <w:p>
      <w:pPr>
        <w:spacing w:line="259" w:lineRule="auto" w:after="100"/>
        <w:jc w:val="both"/>
      </w:pPr>
      <w:r>
        <w:rPr>
          <w:rFonts w:ascii="Times New Roman" w:hAnsi="Times New Roman" w:eastAsia="Times New Roman"/>
          <w:color w:val="000000"/>
          <w:sz w:val="24"/>
        </w:rPr>
        <w:t>· The hair and beard are not added in the modeled figure but rather are shown with serial</w:t>
      </w:r>
    </w:p>
    <w:p>
      <w:pPr>
        <w:spacing w:line="259" w:lineRule="auto" w:after="100"/>
        <w:jc w:val="both"/>
      </w:pPr>
      <w:r>
        <w:rPr>
          <w:rFonts w:ascii="Times New Roman" w:hAnsi="Times New Roman" w:eastAsia="Times New Roman"/>
          <w:color w:val="000000"/>
          <w:sz w:val="24"/>
        </w:rPr>
        <w:t>holes which probably act as channel for weaving hairs to make it look real.</w:t>
      </w:r>
    </w:p>
    <w:p>
      <w:pPr>
        <w:spacing w:line="259" w:lineRule="auto" w:after="100"/>
        <w:jc w:val="both"/>
      </w:pPr>
      <w:r>
        <w:rPr>
          <w:rFonts w:ascii="Times New Roman" w:hAnsi="Times New Roman" w:eastAsia="Times New Roman"/>
          <w:color w:val="000000"/>
          <w:sz w:val="24"/>
        </w:rPr>
        <w:t>· Ife works are naturalistic in appearance.</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Write a brief account on Nok Art Culture.</w:t>
      </w:r>
    </w:p>
    <w:p>
      <w:pPr>
        <w:spacing w:line="259" w:lineRule="auto" w:after="100"/>
        <w:jc w:val="both"/>
      </w:pPr>
      <w:r>
        <w:rPr>
          <w:rFonts w:ascii="Times New Roman" w:hAnsi="Times New Roman" w:eastAsia="Times New Roman"/>
          <w:color w:val="000000"/>
          <w:sz w:val="24"/>
        </w:rPr>
        <w:t>2. Discuss briefly on the history of the art of Ife.</w:t>
      </w:r>
    </w:p>
    <w:p>
      <w:pPr>
        <w:spacing w:line="259" w:lineRule="auto" w:after="100"/>
        <w:jc w:val="both"/>
      </w:pPr>
      <w:r>
        <w:rPr>
          <w:rFonts w:ascii="Times New Roman" w:hAnsi="Times New Roman" w:eastAsia="Times New Roman"/>
          <w:color w:val="000000"/>
          <w:sz w:val="24"/>
        </w:rPr>
        <w:t>· BENIN ART: The people of Benin in ancient times suffered in the hands of the British during an invasion in 1897 ,in which most of their relief plaques and figurines were taken away by the British, including the Benin Ivory Mask, which is used as a symbol of</w:t>
      </w:r>
    </w:p>
    <w:p>
      <w:pPr>
        <w:spacing w:line="259" w:lineRule="auto" w:after="100"/>
        <w:jc w:val="both"/>
      </w:pPr>
      <w:r>
        <w:rPr>
          <w:rFonts w:ascii="Times New Roman" w:hAnsi="Times New Roman" w:eastAsia="Times New Roman"/>
          <w:color w:val="000000"/>
          <w:sz w:val="24"/>
        </w:rPr>
        <w:t>FESTAC 77. Benin art comprises of folk art and court art.</w:t>
      </w:r>
    </w:p>
    <w:p>
      <w:pPr>
        <w:spacing w:line="259" w:lineRule="auto" w:after="100"/>
        <w:jc w:val="both"/>
      </w:pPr>
      <w:r>
        <w:rPr>
          <w:rFonts w:ascii="Times New Roman" w:hAnsi="Times New Roman" w:eastAsia="Times New Roman"/>
          <w:color w:val="000000"/>
          <w:sz w:val="24"/>
        </w:rPr>
        <w:t>PERIOD: Benin art dated back to the14th and 18th century AD. This is between 1440 to 1897.</w:t>
      </w:r>
    </w:p>
    <w:p>
      <w:pPr>
        <w:spacing w:line="259" w:lineRule="auto" w:after="100"/>
        <w:jc w:val="both"/>
      </w:pPr>
      <w:r>
        <w:rPr>
          <w:rFonts w:ascii="Times New Roman" w:hAnsi="Times New Roman" w:eastAsia="Times New Roman"/>
          <w:color w:val="000000"/>
          <w:sz w:val="24"/>
        </w:rPr>
        <w:t>LOCATION: Benin is located in the capital of Edo state known as Benin.</w:t>
      </w:r>
    </w:p>
    <w:p>
      <w:pPr>
        <w:spacing w:line="259" w:lineRule="auto" w:after="100"/>
        <w:jc w:val="both"/>
      </w:pPr>
      <w:r>
        <w:rPr>
          <w:rFonts w:ascii="Times New Roman" w:hAnsi="Times New Roman" w:eastAsia="Times New Roman"/>
          <w:color w:val="000000"/>
          <w:sz w:val="24"/>
        </w:rPr>
        <w:t>MEDIA USED: Traditional artists of Benin used wood, bronze, ivory, clay and stone in creating artworks.</w:t>
      </w:r>
    </w:p>
    <w:p>
      <w:pPr>
        <w:spacing w:line="259" w:lineRule="auto" w:after="100"/>
        <w:jc w:val="left"/>
      </w:pPr>
      <w:r>
        <w:rPr>
          <w:rFonts w:ascii="Times New Roman" w:hAnsi="Times New Roman" w:eastAsia="Times New Roman"/>
          <w:b/>
          <w:color w:val="000000"/>
          <w:sz w:val="24"/>
        </w:rPr>
        <w:t>CHARACTERISTICS OF BENIN ART</w:t>
      </w:r>
    </w:p>
    <w:p>
      <w:pPr>
        <w:spacing w:line="259" w:lineRule="auto" w:after="100"/>
        <w:jc w:val="both"/>
      </w:pPr>
      <w:r>
        <w:rPr>
          <w:rFonts w:ascii="Times New Roman" w:hAnsi="Times New Roman" w:eastAsia="Times New Roman"/>
          <w:color w:val="000000"/>
          <w:sz w:val="24"/>
        </w:rPr>
        <w:t>1. Works of Benin are in wood, bronze, ivory, clay and stone.</w:t>
      </w:r>
    </w:p>
    <w:p>
      <w:pPr>
        <w:spacing w:line="259" w:lineRule="auto" w:after="100"/>
        <w:jc w:val="both"/>
      </w:pPr>
      <w:r>
        <w:rPr>
          <w:rFonts w:ascii="Times New Roman" w:hAnsi="Times New Roman" w:eastAsia="Times New Roman"/>
          <w:color w:val="000000"/>
          <w:sz w:val="24"/>
        </w:rPr>
        <w:t>2. Bronze head of the Oba of Benin is heavily beaded around the neck. It equally possesses</w:t>
      </w:r>
    </w:p>
    <w:p>
      <w:pPr>
        <w:spacing w:line="259" w:lineRule="auto" w:after="100"/>
        <w:jc w:val="both"/>
      </w:pPr>
      <w:r>
        <w:rPr>
          <w:rFonts w:ascii="Times New Roman" w:hAnsi="Times New Roman" w:eastAsia="Times New Roman"/>
          <w:color w:val="000000"/>
          <w:sz w:val="24"/>
        </w:rPr>
        <w:t>thick vertical marks on the forehead, bogus cheek, beaded crown and three dimensional forms.</w:t>
      </w:r>
    </w:p>
    <w:p>
      <w:pPr>
        <w:spacing w:line="259" w:lineRule="auto" w:after="100"/>
        <w:jc w:val="both"/>
      </w:pPr>
      <w:r>
        <w:rPr>
          <w:rFonts w:ascii="Times New Roman" w:hAnsi="Times New Roman" w:eastAsia="Times New Roman"/>
          <w:color w:val="000000"/>
          <w:sz w:val="24"/>
        </w:rPr>
        <w:t>· The bronze head of Queen Mother Iyeobu equally possesses similar features with the</w:t>
      </w:r>
    </w:p>
    <w:p>
      <w:pPr>
        <w:spacing w:line="259" w:lineRule="auto" w:after="100"/>
        <w:jc w:val="both"/>
      </w:pPr>
      <w:r>
        <w:rPr>
          <w:rFonts w:ascii="Times New Roman" w:hAnsi="Times New Roman" w:eastAsia="Times New Roman"/>
          <w:color w:val="000000"/>
          <w:sz w:val="24"/>
        </w:rPr>
        <w:t>bronze head of the Oba of Benin.</w:t>
      </w:r>
    </w:p>
    <w:p>
      <w:pPr>
        <w:spacing w:line="259" w:lineRule="auto" w:after="100"/>
        <w:jc w:val="both"/>
      </w:pPr>
      <w:r>
        <w:rPr>
          <w:rFonts w:ascii="Times New Roman" w:hAnsi="Times New Roman" w:eastAsia="Times New Roman"/>
          <w:color w:val="000000"/>
          <w:sz w:val="24"/>
        </w:rPr>
        <w:t>· Bronze plaque is a relief or two dimensional work characterized with three traditional</w:t>
      </w:r>
    </w:p>
    <w:p>
      <w:pPr>
        <w:spacing w:line="259" w:lineRule="auto" w:after="100"/>
        <w:jc w:val="both"/>
      </w:pPr>
      <w:r>
        <w:rPr>
          <w:rFonts w:ascii="Times New Roman" w:hAnsi="Times New Roman" w:eastAsia="Times New Roman"/>
          <w:color w:val="000000"/>
          <w:sz w:val="24"/>
        </w:rPr>
        <w:t>chiefs of Benin possessing the Benin traditional costume, accessories and a staff in their hands.</w:t>
      </w:r>
    </w:p>
    <w:p>
      <w:pPr>
        <w:spacing w:line="259" w:lineRule="auto" w:after="100"/>
        <w:jc w:val="left"/>
      </w:pPr>
      <w:r>
        <w:rPr>
          <w:rFonts w:ascii="Times New Roman" w:hAnsi="Times New Roman" w:eastAsia="Times New Roman"/>
          <w:b/>
          <w:color w:val="000000"/>
          <w:sz w:val="24"/>
        </w:rPr>
        <w:t>· ESIE ART</w:t>
      </w:r>
    </w:p>
    <w:p>
      <w:pPr>
        <w:spacing w:line="259" w:lineRule="auto" w:after="100"/>
        <w:jc w:val="both"/>
      </w:pPr>
      <w:r>
        <w:rPr>
          <w:rFonts w:ascii="Times New Roman" w:hAnsi="Times New Roman" w:eastAsia="Times New Roman"/>
          <w:color w:val="000000"/>
          <w:sz w:val="24"/>
        </w:rPr>
        <w:t>PERIOD: The art tradition dated back to about 1100 AD.</w:t>
      </w:r>
    </w:p>
    <w:p>
      <w:pPr>
        <w:spacing w:line="259" w:lineRule="auto" w:after="100"/>
        <w:jc w:val="both"/>
      </w:pPr>
      <w:r>
        <w:rPr>
          <w:rFonts w:ascii="Times New Roman" w:hAnsi="Times New Roman" w:eastAsia="Times New Roman"/>
          <w:color w:val="000000"/>
          <w:sz w:val="24"/>
        </w:rPr>
        <w:t>LOCATION: Esieis located in an Igbomina Yoruba town, South East of Ilorin and near Offa in Kwara state.</w:t>
      </w:r>
    </w:p>
    <w:p>
      <w:pPr>
        <w:spacing w:line="259" w:lineRule="auto" w:after="100"/>
        <w:jc w:val="both"/>
      </w:pPr>
      <w:r>
        <w:rPr>
          <w:rFonts w:ascii="Times New Roman" w:hAnsi="Times New Roman" w:eastAsia="Times New Roman"/>
          <w:color w:val="000000"/>
          <w:sz w:val="24"/>
        </w:rPr>
        <w:t>MEDIUM USED: The Esie figures were carved from soapstone.</w:t>
      </w:r>
    </w:p>
    <w:p>
      <w:pPr>
        <w:spacing w:line="259" w:lineRule="auto" w:after="100"/>
        <w:jc w:val="left"/>
      </w:pPr>
      <w:r>
        <w:rPr>
          <w:rFonts w:ascii="Times New Roman" w:hAnsi="Times New Roman" w:eastAsia="Times New Roman"/>
          <w:b/>
          <w:color w:val="000000"/>
          <w:sz w:val="24"/>
        </w:rPr>
        <w:t>CHARACTERISTICS OF ESIE ART</w:t>
      </w:r>
    </w:p>
    <w:p>
      <w:pPr>
        <w:spacing w:line="259" w:lineRule="auto" w:after="100"/>
        <w:jc w:val="both"/>
      </w:pPr>
      <w:r>
        <w:rPr>
          <w:rFonts w:ascii="Times New Roman" w:hAnsi="Times New Roman" w:eastAsia="Times New Roman"/>
          <w:color w:val="000000"/>
          <w:sz w:val="24"/>
        </w:rPr>
        <w:t>1. Esie men and women statues have beads, bracelets and anklets.</w:t>
      </w:r>
    </w:p>
    <w:p>
      <w:pPr>
        <w:spacing w:line="259" w:lineRule="auto" w:after="100"/>
        <w:jc w:val="both"/>
      </w:pPr>
      <w:r>
        <w:rPr>
          <w:rFonts w:ascii="Times New Roman" w:hAnsi="Times New Roman" w:eastAsia="Times New Roman"/>
          <w:color w:val="000000"/>
          <w:sz w:val="24"/>
        </w:rPr>
        <w:t>2. Esie men and women figures are seated on a stool.</w:t>
      </w:r>
    </w:p>
    <w:p>
      <w:pPr>
        <w:spacing w:line="259" w:lineRule="auto" w:after="100"/>
        <w:jc w:val="both"/>
      </w:pPr>
      <w:r>
        <w:rPr>
          <w:rFonts w:ascii="Times New Roman" w:hAnsi="Times New Roman" w:eastAsia="Times New Roman"/>
          <w:color w:val="000000"/>
          <w:sz w:val="24"/>
        </w:rPr>
        <w:t>3. All Esie figures have three horizontal straight lines between the eyes and ear and some</w:t>
      </w:r>
    </w:p>
    <w:p>
      <w:pPr>
        <w:spacing w:line="259" w:lineRule="auto" w:after="100"/>
        <w:jc w:val="both"/>
      </w:pPr>
      <w:r>
        <w:rPr>
          <w:rFonts w:ascii="Times New Roman" w:hAnsi="Times New Roman" w:eastAsia="Times New Roman"/>
          <w:color w:val="000000"/>
          <w:sz w:val="24"/>
        </w:rPr>
        <w:t>figures have vertical lines on the chin and a host of scarification or striated lines on the face.</w:t>
      </w:r>
    </w:p>
    <w:p>
      <w:pPr>
        <w:spacing w:line="259" w:lineRule="auto" w:after="100"/>
        <w:jc w:val="both"/>
      </w:pPr>
      <w:r>
        <w:rPr>
          <w:rFonts w:ascii="Times New Roman" w:hAnsi="Times New Roman" w:eastAsia="Times New Roman"/>
          <w:color w:val="000000"/>
          <w:sz w:val="24"/>
        </w:rPr>
        <w:t>· Esie men and women statues are semi naturalistic.</w:t>
      </w:r>
    </w:p>
    <w:p>
      <w:pPr>
        <w:spacing w:line="259" w:lineRule="auto" w:after="100"/>
        <w:jc w:val="left"/>
      </w:pPr>
      <w:r>
        <w:rPr>
          <w:rFonts w:ascii="Times New Roman" w:hAnsi="Times New Roman" w:eastAsia="Times New Roman"/>
          <w:b/>
          <w:color w:val="000000"/>
          <w:sz w:val="24"/>
        </w:rPr>
        <w:t>· IGBO UKWU ART</w:t>
      </w:r>
    </w:p>
    <w:p>
      <w:pPr>
        <w:spacing w:line="259" w:lineRule="auto" w:after="100"/>
        <w:jc w:val="both"/>
      </w:pPr>
      <w:r>
        <w:rPr>
          <w:rFonts w:ascii="Times New Roman" w:hAnsi="Times New Roman" w:eastAsia="Times New Roman"/>
          <w:color w:val="000000"/>
          <w:sz w:val="24"/>
        </w:rPr>
        <w:t>PERIOD: Igbo Ukwu art dates back to the 9th to 13th century A.D</w:t>
      </w:r>
    </w:p>
    <w:p>
      <w:pPr>
        <w:spacing w:line="259" w:lineRule="auto" w:after="100"/>
        <w:jc w:val="both"/>
      </w:pPr>
      <w:r>
        <w:rPr>
          <w:rFonts w:ascii="Times New Roman" w:hAnsi="Times New Roman" w:eastAsia="Times New Roman"/>
          <w:color w:val="000000"/>
          <w:sz w:val="24"/>
        </w:rPr>
        <w:t>LOCATION: Igbo Ukwu is located in Anambra state.</w:t>
      </w:r>
    </w:p>
    <w:p>
      <w:pPr>
        <w:spacing w:line="259" w:lineRule="auto" w:after="100"/>
        <w:jc w:val="both"/>
      </w:pPr>
      <w:r>
        <w:rPr>
          <w:rFonts w:ascii="Times New Roman" w:hAnsi="Times New Roman" w:eastAsia="Times New Roman"/>
          <w:color w:val="000000"/>
          <w:sz w:val="24"/>
        </w:rPr>
        <w:t>MEDIUM USED: Bronze</w:t>
      </w:r>
    </w:p>
    <w:p>
      <w:pPr>
        <w:spacing w:line="259" w:lineRule="auto" w:after="100"/>
        <w:jc w:val="left"/>
      </w:pPr>
      <w:r>
        <w:rPr>
          <w:rFonts w:ascii="Times New Roman" w:hAnsi="Times New Roman" w:eastAsia="Times New Roman"/>
          <w:b/>
          <w:color w:val="000000"/>
          <w:sz w:val="24"/>
        </w:rPr>
        <w:t>CHARACTERISTICS OF IGBO UKWU ART</w:t>
      </w:r>
    </w:p>
    <w:p>
      <w:pPr>
        <w:spacing w:line="259" w:lineRule="auto" w:after="100"/>
        <w:jc w:val="both"/>
      </w:pPr>
      <w:r>
        <w:rPr>
          <w:rFonts w:ascii="Times New Roman" w:hAnsi="Times New Roman" w:eastAsia="Times New Roman"/>
          <w:color w:val="000000"/>
          <w:sz w:val="24"/>
        </w:rPr>
        <w:t>1. Works of Igbo Ukwu were made from clay and metal, precisely bronze.</w:t>
      </w:r>
    </w:p>
    <w:p>
      <w:pPr>
        <w:spacing w:line="259" w:lineRule="auto" w:after="100"/>
        <w:jc w:val="both"/>
      </w:pPr>
      <w:r>
        <w:rPr>
          <w:rFonts w:ascii="Times New Roman" w:hAnsi="Times New Roman" w:eastAsia="Times New Roman"/>
          <w:color w:val="000000"/>
          <w:sz w:val="24"/>
        </w:rPr>
        <w:t>2. Igbo Ukwu bronze works are naturalistic and symbolic.</w:t>
      </w:r>
    </w:p>
    <w:p>
      <w:pPr>
        <w:spacing w:line="259" w:lineRule="auto" w:after="100"/>
        <w:jc w:val="both"/>
      </w:pPr>
      <w:r>
        <w:rPr>
          <w:rFonts w:ascii="Times New Roman" w:hAnsi="Times New Roman" w:eastAsia="Times New Roman"/>
          <w:color w:val="000000"/>
          <w:sz w:val="24"/>
        </w:rPr>
        <w:t>3. Bronze pendant represents a ram’s head.</w:t>
      </w:r>
    </w:p>
    <w:p>
      <w:pPr>
        <w:spacing w:line="259" w:lineRule="auto" w:after="100"/>
        <w:jc w:val="both"/>
      </w:pPr>
      <w:r>
        <w:rPr>
          <w:rFonts w:ascii="Times New Roman" w:hAnsi="Times New Roman" w:eastAsia="Times New Roman"/>
          <w:color w:val="000000"/>
          <w:sz w:val="24"/>
        </w:rPr>
        <w:t>4. Bronze snail shell is precisely 20.1cm in length which is the shape of a snail shell, a</w:t>
      </w:r>
    </w:p>
    <w:p>
      <w:pPr>
        <w:spacing w:line="259" w:lineRule="auto" w:after="100"/>
        <w:jc w:val="both"/>
      </w:pPr>
      <w:r>
        <w:rPr>
          <w:rFonts w:ascii="Times New Roman" w:hAnsi="Times New Roman" w:eastAsia="Times New Roman"/>
          <w:color w:val="000000"/>
          <w:sz w:val="24"/>
        </w:rPr>
        <w:t>decorated vessel surmounted by a leopard.</w:t>
      </w:r>
    </w:p>
    <w:p>
      <w:pPr>
        <w:spacing w:line="259" w:lineRule="auto" w:after="100"/>
        <w:jc w:val="both"/>
      </w:pPr>
      <w:r>
        <w:rPr>
          <w:rFonts w:ascii="Times New Roman" w:hAnsi="Times New Roman" w:eastAsia="Times New Roman"/>
          <w:color w:val="000000"/>
          <w:sz w:val="24"/>
        </w:rPr>
        <w:t>· TSEODE BRONZES / NUPE ART (Tada figures): Tsoede art is basically all about monumental bronze figures. Tsoedeis the son to the Atta of Idah who was banished from Idah. He later boarded a bronze canoe and took some bronze works along. He traveled along the river Nile in search of the Nupe kingdom. He highlighted at three villages and kept bronze works there namely Jebba and Tada in the Island of Giragi. The villages are now occupied by the Nupe people in Kogi state .Tsoede, the son to the Atta of Idah who traveled along the River Niger to find the Nupe kingdom in the 14thcentury.He eventually found the Nupe kingdom and settled there. The Tsoede sculptural works in bronze are seated human figures, bronze animal figures like ostriches and elephant and are equally figures that are naturalistic .Most of the figures are meant for fertility.</w:t>
      </w:r>
    </w:p>
    <w:p>
      <w:pPr>
        <w:spacing w:line="259" w:lineRule="auto" w:after="100"/>
        <w:jc w:val="both"/>
      </w:pPr>
      <w:r>
        <w:rPr>
          <w:rFonts w:ascii="Times New Roman" w:hAnsi="Times New Roman" w:eastAsia="Times New Roman"/>
          <w:color w:val="000000"/>
          <w:sz w:val="24"/>
        </w:rPr>
        <w:t>PERIOD: Bronze works dated back to 13th and 14th century AD and flourished around 1100 AD.</w:t>
      </w:r>
    </w:p>
    <w:p>
      <w:pPr>
        <w:spacing w:line="259" w:lineRule="auto" w:after="100"/>
        <w:jc w:val="both"/>
      </w:pPr>
      <w:r>
        <w:rPr>
          <w:rFonts w:ascii="Times New Roman" w:hAnsi="Times New Roman" w:eastAsia="Times New Roman"/>
          <w:color w:val="000000"/>
          <w:sz w:val="24"/>
        </w:rPr>
        <w:t>LOCATION: Nupe is located around the middle belt of Nigeria. Bronze works of art were found in the Tada and Jebba village in the present Kogi State of Nigeria.</w:t>
      </w:r>
    </w:p>
    <w:p>
      <w:pPr>
        <w:spacing w:line="259" w:lineRule="auto" w:after="100"/>
        <w:jc w:val="left"/>
      </w:pPr>
      <w:r>
        <w:rPr>
          <w:rFonts w:ascii="Times New Roman" w:hAnsi="Times New Roman" w:eastAsia="Times New Roman"/>
          <w:b/>
          <w:color w:val="000000"/>
          <w:sz w:val="24"/>
        </w:rPr>
        <w:t>CHARACTERISTICS OF TSEODE ART</w:t>
      </w:r>
    </w:p>
    <w:p>
      <w:pPr>
        <w:spacing w:line="259" w:lineRule="auto" w:after="100"/>
        <w:jc w:val="both"/>
      </w:pPr>
      <w:r>
        <w:rPr>
          <w:rFonts w:ascii="Times New Roman" w:hAnsi="Times New Roman" w:eastAsia="Times New Roman"/>
          <w:color w:val="000000"/>
          <w:sz w:val="24"/>
        </w:rPr>
        <w:t>1. The seated Tada bronze figure possesses broken arms and leg.</w:t>
      </w:r>
    </w:p>
    <w:p>
      <w:pPr>
        <w:spacing w:line="259" w:lineRule="auto" w:after="100"/>
        <w:jc w:val="both"/>
      </w:pPr>
      <w:r>
        <w:rPr>
          <w:rFonts w:ascii="Times New Roman" w:hAnsi="Times New Roman" w:eastAsia="Times New Roman"/>
          <w:color w:val="000000"/>
          <w:sz w:val="24"/>
        </w:rPr>
        <w:t>2. The standing Tada bronze figure possesses a complex dress and a disc.</w:t>
      </w:r>
    </w:p>
    <w:p>
      <w:pPr>
        <w:spacing w:line="259" w:lineRule="auto" w:after="100"/>
        <w:jc w:val="both"/>
      </w:pPr>
      <w:r>
        <w:rPr>
          <w:rFonts w:ascii="Times New Roman" w:hAnsi="Times New Roman" w:eastAsia="Times New Roman"/>
          <w:color w:val="000000"/>
          <w:sz w:val="24"/>
        </w:rPr>
        <w:t>3. Animal and human figures of Tada are naturalistic and symbolic.</w:t>
      </w:r>
    </w:p>
    <w:p>
      <w:pPr>
        <w:spacing w:line="259" w:lineRule="auto" w:after="100"/>
        <w:jc w:val="both"/>
      </w:pPr>
      <w:r>
        <w:rPr>
          <w:rFonts w:ascii="Times New Roman" w:hAnsi="Times New Roman" w:eastAsia="Times New Roman"/>
          <w:color w:val="000000"/>
          <w:sz w:val="24"/>
        </w:rPr>
        <w:t>4. Works of Tada are formed in bronze.</w:t>
      </w:r>
    </w:p>
    <w:p>
      <w:pPr>
        <w:spacing w:line="259" w:lineRule="auto" w:after="100"/>
        <w:jc w:val="both"/>
      </w:pPr>
      <w:r>
        <w:rPr>
          <w:rFonts w:ascii="Times New Roman" w:hAnsi="Times New Roman" w:eastAsia="Times New Roman"/>
          <w:color w:val="000000"/>
          <w:sz w:val="24"/>
        </w:rPr>
        <w:t>1. State the art tradition that is oldest of other art traditions in Nigeria.</w:t>
      </w:r>
    </w:p>
    <w:p>
      <w:pPr>
        <w:spacing w:line="259" w:lineRule="auto" w:after="100"/>
        <w:jc w:val="both"/>
      </w:pPr>
      <w:r>
        <w:rPr>
          <w:rFonts w:ascii="Times New Roman" w:hAnsi="Times New Roman" w:eastAsia="Times New Roman"/>
          <w:color w:val="000000"/>
          <w:sz w:val="24"/>
        </w:rPr>
        <w:t>2. Write short notes on any two art traditions you know.</w:t>
      </w:r>
    </w:p>
    <w:p>
      <w:pPr>
        <w:spacing w:line="259" w:lineRule="auto" w:after="100"/>
        <w:jc w:val="left"/>
      </w:pPr>
      <w:r>
        <w:rPr>
          <w:rFonts w:ascii="Times New Roman" w:hAnsi="Times New Roman" w:eastAsia="Times New Roman"/>
          <w:b/>
          <w:color w:val="000000"/>
          <w:sz w:val="24"/>
        </w:rPr>
        <w:t>GENERAL EVALUATION / REVISION QUESTIONS</w:t>
      </w:r>
    </w:p>
    <w:p>
      <w:pPr>
        <w:spacing w:line="259" w:lineRule="auto" w:after="100"/>
        <w:jc w:val="both"/>
      </w:pPr>
      <w:r>
        <w:rPr>
          <w:rFonts w:ascii="Times New Roman" w:hAnsi="Times New Roman" w:eastAsia="Times New Roman"/>
          <w:color w:val="000000"/>
          <w:sz w:val="24"/>
        </w:rPr>
        <w:t>1. Highlight the three properties of colour.</w:t>
      </w:r>
    </w:p>
    <w:p>
      <w:pPr>
        <w:spacing w:line="259" w:lineRule="auto" w:after="100"/>
        <w:jc w:val="both"/>
      </w:pPr>
      <w:r>
        <w:rPr>
          <w:rFonts w:ascii="Times New Roman" w:hAnsi="Times New Roman" w:eastAsia="Times New Roman"/>
          <w:color w:val="000000"/>
          <w:sz w:val="24"/>
        </w:rPr>
        <w:t>2. Mention five classes of colour and give a detailed explanation respectively.</w:t>
      </w:r>
    </w:p>
    <w:p>
      <w:pPr>
        <w:spacing w:line="259" w:lineRule="auto" w:after="100"/>
        <w:jc w:val="both"/>
      </w:pPr>
      <w:r>
        <w:rPr>
          <w:rFonts w:ascii="Times New Roman" w:hAnsi="Times New Roman" w:eastAsia="Times New Roman"/>
          <w:color w:val="000000"/>
          <w:sz w:val="24"/>
        </w:rPr>
        <w:t>3. Mention one contribution of Pa AinaOnabolu towards art development in Nigeria.</w:t>
      </w:r>
    </w:p>
    <w:p>
      <w:pPr>
        <w:spacing w:line="259" w:lineRule="auto" w:after="100"/>
        <w:jc w:val="both"/>
      </w:pPr>
      <w:r>
        <w:rPr>
          <w:rFonts w:ascii="Times New Roman" w:hAnsi="Times New Roman" w:eastAsia="Times New Roman"/>
          <w:color w:val="000000"/>
          <w:sz w:val="24"/>
        </w:rPr>
        <w:t>4. State three elements of art and design and explain.</w:t>
      </w:r>
    </w:p>
    <w:p>
      <w:pPr>
        <w:spacing w:line="259" w:lineRule="auto" w:after="100"/>
        <w:jc w:val="both"/>
      </w:pPr>
      <w:r>
        <w:rPr>
          <w:rFonts w:ascii="Times New Roman" w:hAnsi="Times New Roman" w:eastAsia="Times New Roman"/>
          <w:color w:val="000000"/>
          <w:sz w:val="24"/>
        </w:rPr>
        <w:t>5. What is music?</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…..is a dominant raw material or medium of Esie art culture. (a) Wood (b) Soapstone (c) Bronze (d) Brass</w:t>
      </w:r>
    </w:p>
    <w:p>
      <w:pPr>
        <w:spacing w:line="259" w:lineRule="auto" w:after="100"/>
        <w:jc w:val="both"/>
      </w:pPr>
      <w:r>
        <w:rPr>
          <w:rFonts w:ascii="Times New Roman" w:hAnsi="Times New Roman" w:eastAsia="Times New Roman"/>
          <w:color w:val="000000"/>
          <w:sz w:val="24"/>
        </w:rPr>
        <w:t>2. Bronze traditional works of Benin were formed through the……(a) saved wax method (b) cireperdue lost wax process (c) etching method (d) modeling method</w:t>
      </w:r>
    </w:p>
    <w:p>
      <w:pPr>
        <w:spacing w:line="259" w:lineRule="auto" w:after="100"/>
        <w:jc w:val="both"/>
      </w:pPr>
      <w:r>
        <w:rPr>
          <w:rFonts w:ascii="Times New Roman" w:hAnsi="Times New Roman" w:eastAsia="Times New Roman"/>
          <w:color w:val="000000"/>
          <w:sz w:val="24"/>
        </w:rPr>
        <w:t>3. Which of these art traditions in Nigeria is the oldest? (a) Nok art (b) Igbo Ukwu art (c) Tsoede art (d) Benin art</w:t>
      </w:r>
    </w:p>
    <w:p>
      <w:pPr>
        <w:spacing w:line="259" w:lineRule="auto" w:after="100"/>
        <w:jc w:val="both"/>
      </w:pPr>
      <w:r>
        <w:rPr>
          <w:rFonts w:ascii="Times New Roman" w:hAnsi="Times New Roman" w:eastAsia="Times New Roman"/>
          <w:color w:val="000000"/>
          <w:sz w:val="24"/>
        </w:rPr>
        <w:t>4. Clay works of Nok were fired which suggest what term in art. (a) Green ware (b) Terracotta (c) Slip (d) Glaze</w:t>
      </w:r>
    </w:p>
    <w:p>
      <w:pPr>
        <w:spacing w:line="259" w:lineRule="auto" w:after="100"/>
        <w:jc w:val="both"/>
      </w:pPr>
      <w:r>
        <w:rPr>
          <w:rFonts w:ascii="Times New Roman" w:hAnsi="Times New Roman" w:eastAsia="Times New Roman"/>
          <w:color w:val="000000"/>
          <w:sz w:val="24"/>
        </w:rPr>
        <w:t>5. Benin art and Ife art are both called …………………..….(a) royal art (b) court art (c) symbolic art (d) folk art</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two features of Nok Art Culture.</w:t>
      </w:r>
    </w:p>
    <w:p>
      <w:pPr>
        <w:spacing w:line="259" w:lineRule="auto" w:after="100"/>
        <w:jc w:val="both"/>
      </w:pPr>
      <w:r>
        <w:rPr>
          <w:rFonts w:ascii="Times New Roman" w:hAnsi="Times New Roman" w:eastAsia="Times New Roman"/>
          <w:color w:val="000000"/>
          <w:sz w:val="24"/>
        </w:rPr>
        <w:t>2. Why is Ife art referred to as court art?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EXHIBITION AND DISPLAY TECHNIQUES</w:t>
      </w:r>
    </w:p>
    <w:p>
      <w:pPr>
        <w:spacing w:line="259" w:lineRule="auto" w:after="100"/>
        <w:jc w:val="both"/>
      </w:pPr>
      <w:r>
        <w:rPr>
          <w:rFonts w:ascii="Times New Roman" w:hAnsi="Times New Roman" w:eastAsia="Times New Roman"/>
          <w:color w:val="000000"/>
          <w:sz w:val="24"/>
        </w:rPr>
        <w:t>DEFINITION: Exhibition can be defined as a public display of visual creative artworks.</w:t>
      </w:r>
    </w:p>
    <w:p>
      <w:pPr>
        <w:spacing w:line="259" w:lineRule="auto" w:after="100"/>
        <w:jc w:val="left"/>
      </w:pPr>
      <w:r>
        <w:rPr>
          <w:rFonts w:ascii="Times New Roman" w:hAnsi="Times New Roman" w:eastAsia="Times New Roman"/>
          <w:b/>
          <w:color w:val="000000"/>
          <w:sz w:val="24"/>
        </w:rPr>
        <w:t>WAY OF PREPARING WORKS OF ART FOR DISPLAY</w:t>
      </w:r>
    </w:p>
    <w:p>
      <w:pPr>
        <w:spacing w:line="259" w:lineRule="auto" w:after="100"/>
        <w:jc w:val="both"/>
      </w:pPr>
      <w:r>
        <w:rPr>
          <w:rFonts w:ascii="Times New Roman" w:hAnsi="Times New Roman" w:eastAsia="Times New Roman"/>
          <w:color w:val="000000"/>
          <w:sz w:val="24"/>
        </w:rPr>
        <w:t>1. LABELLING: A piece of paper containing the title and sizes of artworks is attached to the artwork for better understanding among visitors.</w:t>
      </w:r>
    </w:p>
    <w:p>
      <w:pPr>
        <w:spacing w:line="259" w:lineRule="auto" w:after="100"/>
        <w:jc w:val="both"/>
      </w:pPr>
      <w:r>
        <w:rPr>
          <w:rFonts w:ascii="Times New Roman" w:hAnsi="Times New Roman" w:eastAsia="Times New Roman"/>
          <w:color w:val="000000"/>
          <w:sz w:val="24"/>
        </w:rPr>
        <w:t>2. FRAMING: It involves balancing and proportioning by cutting coloured or white paper into a window format called “mat” and placing the artwork on it for a better display.</w:t>
      </w:r>
    </w:p>
    <w:p>
      <w:pPr>
        <w:spacing w:line="259" w:lineRule="auto" w:after="100"/>
        <w:jc w:val="both"/>
      </w:pPr>
      <w:r>
        <w:rPr>
          <w:rFonts w:ascii="Times New Roman" w:hAnsi="Times New Roman" w:eastAsia="Times New Roman"/>
          <w:color w:val="000000"/>
          <w:sz w:val="24"/>
        </w:rPr>
        <w:t>3. FIXING: It involves placing a transparent glass to cover metal visual sculptural artwork and fixing wooden slab or fiber finished frame underneath to command aesthetically pleasing artwork.</w:t>
      </w:r>
    </w:p>
    <w:p>
      <w:pPr>
        <w:spacing w:line="259" w:lineRule="auto" w:after="100"/>
        <w:jc w:val="both"/>
      </w:pPr>
      <w:r>
        <w:rPr>
          <w:rFonts w:ascii="Times New Roman" w:hAnsi="Times New Roman" w:eastAsia="Times New Roman"/>
          <w:color w:val="000000"/>
          <w:sz w:val="24"/>
        </w:rPr>
        <w:t>4. MOUNTING: It involves the application of skill and accurate measurement by sticking paper works in form of a picture ,painting and drawing to a larger piece of hard paper in order to prevent the four corners from getting damaged.</w:t>
      </w:r>
    </w:p>
    <w:p>
      <w:pPr>
        <w:spacing w:line="259" w:lineRule="auto" w:after="100"/>
        <w:jc w:val="both"/>
      </w:pPr>
      <w:r>
        <w:rPr>
          <w:rFonts w:ascii="Times New Roman" w:hAnsi="Times New Roman" w:eastAsia="Times New Roman"/>
          <w:color w:val="000000"/>
          <w:sz w:val="24"/>
        </w:rPr>
        <w:t>5. MOUNTING OF ARTWORKS ON WALLS: It involves the skill of measurement for proper hanging and placement of artworks on walls.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exhibition?</w:t>
      </w:r>
    </w:p>
    <w:p>
      <w:pPr>
        <w:spacing w:line="259" w:lineRule="auto" w:after="100"/>
        <w:jc w:val="both"/>
      </w:pPr>
      <w:r>
        <w:rPr>
          <w:rFonts w:ascii="Times New Roman" w:hAnsi="Times New Roman" w:eastAsia="Times New Roman"/>
          <w:color w:val="000000"/>
          <w:sz w:val="24"/>
        </w:rPr>
        <w:t>2. List the five ways of preparing artworks for display.</w:t>
      </w:r>
    </w:p>
    <w:p>
      <w:pPr>
        <w:spacing w:line="259" w:lineRule="auto" w:after="100"/>
        <w:jc w:val="left"/>
      </w:pPr>
      <w:r>
        <w:rPr>
          <w:rFonts w:ascii="Times New Roman" w:hAnsi="Times New Roman" w:eastAsia="Times New Roman"/>
          <w:b/>
          <w:color w:val="000000"/>
          <w:sz w:val="24"/>
        </w:rPr>
        <w:t>DISPLAY TECHNIQUES</w:t>
      </w:r>
    </w:p>
    <w:p>
      <w:pPr>
        <w:spacing w:line="259" w:lineRule="auto" w:after="100"/>
        <w:jc w:val="both"/>
      </w:pPr>
      <w:r>
        <w:rPr>
          <w:rFonts w:ascii="Times New Roman" w:hAnsi="Times New Roman" w:eastAsia="Times New Roman"/>
          <w:color w:val="000000"/>
          <w:sz w:val="24"/>
        </w:rPr>
        <w:t>1. CATEGORIZING: The classification is very important in the selection of artworks. The arrangement of all exhibits must be in sections to distinguish each artistic medium. For instance, sculpture and ceramic);(painting, graphics ,drawing, and textile)</w:t>
      </w:r>
    </w:p>
    <w:p>
      <w:pPr>
        <w:spacing w:line="259" w:lineRule="auto" w:after="100"/>
        <w:jc w:val="both"/>
      </w:pPr>
      <w:r>
        <w:rPr>
          <w:rFonts w:ascii="Times New Roman" w:hAnsi="Times New Roman" w:eastAsia="Times New Roman"/>
          <w:color w:val="000000"/>
          <w:sz w:val="24"/>
        </w:rPr>
        <w:t>2. DESIGNING OF SPACE: All artworks should have a breathing space /volume to allow sight appreciation of content and forms. For instance, colours. Hence, this is one of the vital strategies in displaying an artwork.</w:t>
      </w:r>
    </w:p>
    <w:p>
      <w:pPr>
        <w:spacing w:line="259" w:lineRule="auto" w:after="100"/>
        <w:jc w:val="both"/>
      </w:pPr>
      <w:r>
        <w:rPr>
          <w:rFonts w:ascii="Times New Roman" w:hAnsi="Times New Roman" w:eastAsia="Times New Roman"/>
          <w:color w:val="000000"/>
          <w:sz w:val="24"/>
        </w:rPr>
        <w:t>3. LIGHTING: The exhibition hall must be conducive in terms of lighting and ventilation. All visual artworks must be quite different from each other in the exhibition hall.</w:t>
      </w:r>
    </w:p>
    <w:p>
      <w:pPr>
        <w:spacing w:line="259" w:lineRule="auto" w:after="100"/>
        <w:jc w:val="both"/>
      </w:pPr>
      <w:r>
        <w:rPr>
          <w:rFonts w:ascii="Times New Roman" w:hAnsi="Times New Roman" w:eastAsia="Times New Roman"/>
          <w:color w:val="000000"/>
          <w:sz w:val="24"/>
        </w:rPr>
        <w:t>4. DISPLAY STAND BOARD: A fabricated display stand board is necessary for hanging artworks for display. The production of the stand is a combination of a white painted flat wooden slab and four solid legs. Therefore, the display stand board should have the capacity to carry the hung artworks for a number of days during display.</w:t>
      </w:r>
    </w:p>
    <w:p>
      <w:pPr>
        <w:spacing w:line="259" w:lineRule="auto" w:after="100"/>
        <w:jc w:val="both"/>
      </w:pPr>
      <w:r>
        <w:rPr>
          <w:rFonts w:ascii="Times New Roman" w:hAnsi="Times New Roman" w:eastAsia="Times New Roman"/>
          <w:color w:val="000000"/>
          <w:sz w:val="24"/>
        </w:rPr>
        <w:t>1. Mention the four display techniques.</w:t>
      </w:r>
    </w:p>
    <w:p>
      <w:pPr>
        <w:spacing w:line="259" w:lineRule="auto" w:after="100"/>
        <w:jc w:val="both"/>
      </w:pPr>
      <w:r>
        <w:rPr>
          <w:rFonts w:ascii="Times New Roman" w:hAnsi="Times New Roman" w:eastAsia="Times New Roman"/>
          <w:color w:val="000000"/>
          <w:sz w:val="24"/>
        </w:rPr>
        <w:t>2. Explain any two display techniques you know.</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State the difference between treble clef and bass clef.</w:t>
      </w:r>
    </w:p>
    <w:p>
      <w:pPr>
        <w:spacing w:line="259" w:lineRule="auto" w:after="100"/>
        <w:jc w:val="both"/>
      </w:pPr>
      <w:r>
        <w:rPr>
          <w:rFonts w:ascii="Times New Roman" w:hAnsi="Times New Roman" w:eastAsia="Times New Roman"/>
          <w:color w:val="000000"/>
          <w:sz w:val="24"/>
        </w:rPr>
        <w:t>2. How many lines and spaces make up a staff (stave)?</w:t>
      </w:r>
    </w:p>
    <w:p>
      <w:pPr>
        <w:spacing w:line="259" w:lineRule="auto" w:after="100"/>
        <w:jc w:val="both"/>
      </w:pPr>
      <w:r>
        <w:rPr>
          <w:rFonts w:ascii="Times New Roman" w:hAnsi="Times New Roman" w:eastAsia="Times New Roman"/>
          <w:color w:val="000000"/>
          <w:sz w:val="24"/>
        </w:rPr>
        <w:t>3. Write the letter names on the lines and spaces of the treble and bass stave.</w:t>
      </w:r>
    </w:p>
    <w:p>
      <w:pPr>
        <w:spacing w:line="259" w:lineRule="auto" w:after="100"/>
        <w:jc w:val="both"/>
      </w:pPr>
      <w:r>
        <w:rPr>
          <w:rFonts w:ascii="Times New Roman" w:hAnsi="Times New Roman" w:eastAsia="Times New Roman"/>
          <w:color w:val="000000"/>
          <w:sz w:val="24"/>
        </w:rPr>
        <w:t>4. State the musical notes and their respective values.</w:t>
      </w:r>
    </w:p>
    <w:p>
      <w:pPr>
        <w:spacing w:line="259" w:lineRule="auto" w:after="100"/>
        <w:jc w:val="both"/>
      </w:pPr>
      <w:r>
        <w:rPr>
          <w:rFonts w:ascii="Times New Roman" w:hAnsi="Times New Roman" w:eastAsia="Times New Roman"/>
          <w:color w:val="000000"/>
          <w:sz w:val="24"/>
        </w:rPr>
        <w:t>5. What is leger line in written music?</w:t>
      </w:r>
    </w:p>
    <w:p>
      <w:pPr>
        <w:spacing w:line="259" w:lineRule="auto" w:after="100"/>
        <w:jc w:val="both"/>
      </w:pPr>
      <w:r>
        <w:rPr>
          <w:rFonts w:ascii="Times New Roman" w:hAnsi="Times New Roman" w:eastAsia="Times New Roman"/>
          <w:color w:val="000000"/>
          <w:sz w:val="24"/>
        </w:rPr>
        <w:t>1. ……..is the process of showcasing visual artworks to the public in the exhibition hall.</w:t>
      </w:r>
    </w:p>
    <w:p>
      <w:pPr>
        <w:spacing w:line="259" w:lineRule="auto" w:after="100"/>
        <w:jc w:val="both"/>
      </w:pPr>
      <w:r>
        <w:rPr>
          <w:rFonts w:ascii="Times New Roman" w:hAnsi="Times New Roman" w:eastAsia="Times New Roman"/>
          <w:color w:val="000000"/>
          <w:sz w:val="24"/>
        </w:rPr>
        <w:t>(a) Painting (b) Sculpting (c) Exhibition (d) Marketing</w:t>
      </w:r>
    </w:p>
    <w:p>
      <w:pPr>
        <w:spacing w:line="259" w:lineRule="auto" w:after="100"/>
        <w:jc w:val="both"/>
      </w:pPr>
      <w:r>
        <w:rPr>
          <w:rFonts w:ascii="Times New Roman" w:hAnsi="Times New Roman" w:eastAsia="Times New Roman"/>
          <w:color w:val="000000"/>
          <w:sz w:val="24"/>
        </w:rPr>
        <w:t>· The process of arranging artworks into sections within the exhibition hall is called………..(a) fixing (b) framing (c) categorizing (d) mounting of artworks on walls.</w:t>
      </w:r>
    </w:p>
    <w:p>
      <w:pPr>
        <w:spacing w:line="259" w:lineRule="auto" w:after="100"/>
        <w:jc w:val="both"/>
      </w:pPr>
      <w:r>
        <w:rPr>
          <w:rFonts w:ascii="Times New Roman" w:hAnsi="Times New Roman" w:eastAsia="Times New Roman"/>
          <w:color w:val="000000"/>
          <w:sz w:val="24"/>
        </w:rPr>
        <w:t>· ………………….is the process of cutting coloured or white paper into a window format (Mat) and placing the artwork on it for a better display.(a) Fixing (b) Framing (c) Mounting (d) Labeling</w:t>
      </w:r>
    </w:p>
    <w:p>
      <w:pPr>
        <w:spacing w:line="259" w:lineRule="auto" w:after="100"/>
        <w:jc w:val="both"/>
      </w:pPr>
      <w:r>
        <w:rPr>
          <w:rFonts w:ascii="Times New Roman" w:hAnsi="Times New Roman" w:eastAsia="Times New Roman"/>
          <w:color w:val="000000"/>
          <w:sz w:val="24"/>
        </w:rPr>
        <w:t>· The process of sticking a piece of paper with details about the artwork is what way of preparing artworks for display.(a) Labeling (b)Fixing (c) Framing (d) Mounting of artworks on walls.</w:t>
      </w:r>
    </w:p>
    <w:p>
      <w:pPr>
        <w:spacing w:line="259" w:lineRule="auto" w:after="100"/>
        <w:jc w:val="both"/>
      </w:pPr>
      <w:r>
        <w:rPr>
          <w:rFonts w:ascii="Times New Roman" w:hAnsi="Times New Roman" w:eastAsia="Times New Roman"/>
          <w:color w:val="000000"/>
          <w:sz w:val="24"/>
        </w:rPr>
        <w:t>· Which of the following apart from wall is required for hanging artworks for a number of days during display? (a) Display stands board (b) Easel (c) Flat wooden board (d) None of the above.</w:t>
      </w:r>
    </w:p>
    <w:p>
      <w:pPr>
        <w:spacing w:line="259" w:lineRule="auto" w:after="100"/>
        <w:jc w:val="both"/>
      </w:pPr>
      <w:r>
        <w:rPr>
          <w:rFonts w:ascii="Times New Roman" w:hAnsi="Times New Roman" w:eastAsia="Times New Roman"/>
          <w:color w:val="000000"/>
          <w:sz w:val="24"/>
        </w:rPr>
        <w:t>1. List two ways of preparing artworks for display.</w:t>
      </w:r>
    </w:p>
    <w:p>
      <w:pPr>
        <w:spacing w:line="259" w:lineRule="auto" w:after="100"/>
        <w:jc w:val="both"/>
      </w:pPr>
      <w:r>
        <w:rPr>
          <w:rFonts w:ascii="Times New Roman" w:hAnsi="Times New Roman" w:eastAsia="Times New Roman"/>
          <w:color w:val="000000"/>
          <w:sz w:val="24"/>
        </w:rPr>
        <w:t>2. State three display techniques in exhibition.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EMBROIDERY</w:t>
      </w:r>
    </w:p>
    <w:p>
      <w:pPr>
        <w:spacing w:line="259" w:lineRule="auto" w:after="100"/>
        <w:jc w:val="both"/>
      </w:pPr>
      <w:r>
        <w:rPr>
          <w:rFonts w:ascii="Times New Roman" w:hAnsi="Times New Roman" w:eastAsia="Times New Roman"/>
          <w:color w:val="000000"/>
          <w:sz w:val="24"/>
        </w:rPr>
        <w:t>DEFINITION: Embroidery refers to decorative stitches made on fabric. Embroidery is also a textile craft in which beautiful patterns are formed on fabric using needle and thread or embroidery sewing machine.</w:t>
      </w:r>
    </w:p>
    <w:p>
      <w:pPr>
        <w:spacing w:line="259" w:lineRule="auto" w:after="100"/>
        <w:jc w:val="left"/>
      </w:pPr>
      <w:r>
        <w:rPr>
          <w:rFonts w:ascii="Times New Roman" w:hAnsi="Times New Roman" w:eastAsia="Times New Roman"/>
          <w:b/>
          <w:color w:val="000000"/>
          <w:sz w:val="24"/>
        </w:rPr>
        <w:t>EMBROIDERY FACILITIES</w:t>
      </w:r>
    </w:p>
    <w:p>
      <w:pPr>
        <w:spacing w:line="259" w:lineRule="auto" w:after="100"/>
        <w:jc w:val="both"/>
      </w:pPr>
      <w:r>
        <w:rPr>
          <w:rFonts w:ascii="Times New Roman" w:hAnsi="Times New Roman" w:eastAsia="Times New Roman"/>
          <w:color w:val="000000"/>
          <w:sz w:val="24"/>
        </w:rPr>
        <w:t>1. Needle</w:t>
      </w:r>
    </w:p>
    <w:p>
      <w:pPr>
        <w:spacing w:line="259" w:lineRule="auto" w:after="100"/>
        <w:jc w:val="both"/>
      </w:pPr>
      <w:r>
        <w:rPr>
          <w:rFonts w:ascii="Times New Roman" w:hAnsi="Times New Roman" w:eastAsia="Times New Roman"/>
          <w:color w:val="000000"/>
          <w:sz w:val="24"/>
        </w:rPr>
        <w:t>2. Embroidery threads in various colours</w:t>
      </w:r>
    </w:p>
    <w:p>
      <w:pPr>
        <w:spacing w:line="259" w:lineRule="auto" w:after="100"/>
        <w:jc w:val="both"/>
      </w:pPr>
      <w:r>
        <w:rPr>
          <w:rFonts w:ascii="Times New Roman" w:hAnsi="Times New Roman" w:eastAsia="Times New Roman"/>
          <w:color w:val="000000"/>
          <w:sz w:val="24"/>
        </w:rPr>
        <w:t>3. Automatic swing needle machine (embroidery machine)</w:t>
      </w:r>
    </w:p>
    <w:p>
      <w:pPr>
        <w:spacing w:line="259" w:lineRule="auto" w:after="100"/>
        <w:jc w:val="both"/>
      </w:pPr>
      <w:r>
        <w:rPr>
          <w:rFonts w:ascii="Times New Roman" w:hAnsi="Times New Roman" w:eastAsia="Times New Roman"/>
          <w:color w:val="000000"/>
          <w:sz w:val="24"/>
        </w:rPr>
        <w:t>4. Light weight tracing paper</w:t>
      </w:r>
    </w:p>
    <w:p>
      <w:pPr>
        <w:spacing w:line="259" w:lineRule="auto" w:after="100"/>
        <w:jc w:val="both"/>
      </w:pPr>
      <w:r>
        <w:rPr>
          <w:rFonts w:ascii="Times New Roman" w:hAnsi="Times New Roman" w:eastAsia="Times New Roman"/>
          <w:color w:val="000000"/>
          <w:sz w:val="24"/>
        </w:rPr>
        <w:t>5. Brown paper for initial practice</w:t>
      </w:r>
    </w:p>
    <w:p>
      <w:pPr>
        <w:spacing w:line="259" w:lineRule="auto" w:after="100"/>
        <w:jc w:val="both"/>
      </w:pPr>
      <w:r>
        <w:rPr>
          <w:rFonts w:ascii="Times New Roman" w:hAnsi="Times New Roman" w:eastAsia="Times New Roman"/>
          <w:color w:val="000000"/>
          <w:sz w:val="24"/>
        </w:rPr>
        <w:t>6. Tracing wheel</w:t>
      </w:r>
    </w:p>
    <w:p>
      <w:pPr>
        <w:spacing w:line="259" w:lineRule="auto" w:after="100"/>
        <w:jc w:val="both"/>
      </w:pPr>
      <w:r>
        <w:rPr>
          <w:rFonts w:ascii="Times New Roman" w:hAnsi="Times New Roman" w:eastAsia="Times New Roman"/>
          <w:color w:val="000000"/>
          <w:sz w:val="24"/>
        </w:rPr>
        <w:t>7. Embroidery hoops</w:t>
      </w:r>
    </w:p>
    <w:p>
      <w:pPr>
        <w:spacing w:line="259" w:lineRule="auto" w:after="100"/>
        <w:jc w:val="left"/>
      </w:pPr>
      <w:r>
        <w:rPr>
          <w:rFonts w:ascii="Times New Roman" w:hAnsi="Times New Roman" w:eastAsia="Times New Roman"/>
          <w:b/>
          <w:color w:val="000000"/>
          <w:sz w:val="24"/>
        </w:rPr>
        <w:t>TYPES OF EMBROIDERY</w:t>
      </w:r>
    </w:p>
    <w:p>
      <w:pPr>
        <w:spacing w:line="259" w:lineRule="auto" w:after="100"/>
        <w:jc w:val="both"/>
      </w:pPr>
      <w:r>
        <w:rPr>
          <w:rFonts w:ascii="Times New Roman" w:hAnsi="Times New Roman" w:eastAsia="Times New Roman"/>
          <w:color w:val="000000"/>
          <w:sz w:val="24"/>
        </w:rPr>
        <w:t>1. Machine made embroidery</w:t>
      </w:r>
    </w:p>
    <w:p>
      <w:pPr>
        <w:spacing w:line="259" w:lineRule="auto" w:after="100"/>
        <w:jc w:val="both"/>
      </w:pPr>
      <w:r>
        <w:rPr>
          <w:rFonts w:ascii="Times New Roman" w:hAnsi="Times New Roman" w:eastAsia="Times New Roman"/>
          <w:color w:val="000000"/>
          <w:sz w:val="24"/>
        </w:rPr>
        <w:t>2. Handmade embroidery</w:t>
      </w:r>
    </w:p>
    <w:p>
      <w:pPr>
        <w:spacing w:line="259" w:lineRule="auto" w:after="100"/>
        <w:jc w:val="both"/>
      </w:pPr>
      <w:r>
        <w:rPr>
          <w:rFonts w:ascii="Times New Roman" w:hAnsi="Times New Roman" w:eastAsia="Times New Roman"/>
          <w:color w:val="000000"/>
          <w:sz w:val="24"/>
        </w:rPr>
        <w:t>1. What is embroidery?</w:t>
      </w:r>
    </w:p>
    <w:p>
      <w:pPr>
        <w:spacing w:line="259" w:lineRule="auto" w:after="100"/>
        <w:jc w:val="both"/>
      </w:pPr>
      <w:r>
        <w:rPr>
          <w:rFonts w:ascii="Times New Roman" w:hAnsi="Times New Roman" w:eastAsia="Times New Roman"/>
          <w:color w:val="000000"/>
          <w:sz w:val="24"/>
        </w:rPr>
        <w:t>2. State two embroidery facilities.</w:t>
      </w:r>
    </w:p>
    <w:p>
      <w:pPr>
        <w:spacing w:line="259" w:lineRule="auto" w:after="100"/>
        <w:jc w:val="both"/>
      </w:pPr>
      <w:r>
        <w:rPr>
          <w:rFonts w:ascii="Times New Roman" w:hAnsi="Times New Roman" w:eastAsia="Times New Roman"/>
          <w:color w:val="000000"/>
          <w:sz w:val="24"/>
        </w:rPr>
        <w:t>3. Mention the two types of embroidery.</w:t>
      </w:r>
    </w:p>
    <w:p>
      <w:pPr>
        <w:spacing w:line="259" w:lineRule="auto" w:after="100"/>
        <w:jc w:val="both"/>
      </w:pPr>
      <w:r>
        <w:rPr>
          <w:rFonts w:ascii="Times New Roman" w:hAnsi="Times New Roman" w:eastAsia="Times New Roman"/>
          <w:color w:val="000000"/>
          <w:sz w:val="24"/>
        </w:rPr>
        <w:t>SOURCES OF EMBROIDERY DESIGNS: Embroidery design can be obtained from these sources as follow:</w:t>
      </w:r>
    </w:p>
    <w:p>
      <w:pPr>
        <w:spacing w:line="259" w:lineRule="auto" w:after="100"/>
        <w:jc w:val="both"/>
      </w:pPr>
      <w:r>
        <w:rPr>
          <w:rFonts w:ascii="Times New Roman" w:hAnsi="Times New Roman" w:eastAsia="Times New Roman"/>
          <w:color w:val="000000"/>
          <w:sz w:val="24"/>
        </w:rPr>
        <w:t>1. Geometry</w:t>
      </w:r>
    </w:p>
    <w:p>
      <w:pPr>
        <w:spacing w:line="259" w:lineRule="auto" w:after="100"/>
        <w:jc w:val="both"/>
      </w:pPr>
      <w:r>
        <w:rPr>
          <w:rFonts w:ascii="Times New Roman" w:hAnsi="Times New Roman" w:eastAsia="Times New Roman"/>
          <w:color w:val="000000"/>
          <w:sz w:val="24"/>
        </w:rPr>
        <w:t>2. Abstract</w:t>
      </w:r>
    </w:p>
    <w:p>
      <w:pPr>
        <w:spacing w:line="259" w:lineRule="auto" w:after="100"/>
        <w:jc w:val="both"/>
      </w:pPr>
      <w:r>
        <w:rPr>
          <w:rFonts w:ascii="Times New Roman" w:hAnsi="Times New Roman" w:eastAsia="Times New Roman"/>
          <w:color w:val="000000"/>
          <w:sz w:val="24"/>
        </w:rPr>
        <w:t>3. Environment</w:t>
      </w:r>
    </w:p>
    <w:p>
      <w:pPr>
        <w:spacing w:line="259" w:lineRule="auto" w:after="100"/>
        <w:jc w:val="both"/>
      </w:pPr>
      <w:r>
        <w:rPr>
          <w:rFonts w:ascii="Times New Roman" w:hAnsi="Times New Roman" w:eastAsia="Times New Roman"/>
          <w:color w:val="000000"/>
          <w:sz w:val="24"/>
        </w:rPr>
        <w:t>4. Flowers</w:t>
      </w:r>
    </w:p>
    <w:p>
      <w:pPr>
        <w:spacing w:line="259" w:lineRule="auto" w:after="100"/>
        <w:jc w:val="both"/>
      </w:pPr>
      <w:r>
        <w:rPr>
          <w:rFonts w:ascii="Times New Roman" w:hAnsi="Times New Roman" w:eastAsia="Times New Roman"/>
          <w:color w:val="000000"/>
          <w:sz w:val="24"/>
        </w:rPr>
        <w:t>5. Nature etc.</w:t>
      </w:r>
    </w:p>
    <w:p>
      <w:pPr>
        <w:spacing w:line="259" w:lineRule="auto" w:after="100"/>
        <w:jc w:val="left"/>
      </w:pPr>
      <w:r>
        <w:rPr>
          <w:rFonts w:ascii="Times New Roman" w:hAnsi="Times New Roman" w:eastAsia="Times New Roman"/>
          <w:b/>
          <w:color w:val="000000"/>
          <w:sz w:val="24"/>
        </w:rPr>
        <w:t>METHODS OF TRANSFERRING DESIGNS</w:t>
      </w:r>
    </w:p>
    <w:p>
      <w:pPr>
        <w:spacing w:line="259" w:lineRule="auto" w:after="100"/>
        <w:jc w:val="both"/>
      </w:pPr>
      <w:r>
        <w:rPr>
          <w:rFonts w:ascii="Times New Roman" w:hAnsi="Times New Roman" w:eastAsia="Times New Roman"/>
          <w:color w:val="000000"/>
          <w:sz w:val="24"/>
        </w:rPr>
        <w:t>1. TAILOR’S TACKING: Tailor’s tack is a loose looped sewing stitch used to transfer marking for darts etc., from a pattern to material. It entails transferring markings from a pattern to a piece of fabric. A loose stitch is formed through the fabric and the pattern piece then the stitches are cut, leaving a line of loose threads as your marks.</w:t>
      </w:r>
    </w:p>
    <w:p>
      <w:pPr>
        <w:spacing w:line="259" w:lineRule="auto" w:after="100"/>
        <w:jc w:val="both"/>
      </w:pPr>
      <w:r>
        <w:rPr>
          <w:rFonts w:ascii="Times New Roman" w:hAnsi="Times New Roman" w:eastAsia="Times New Roman"/>
          <w:color w:val="000000"/>
          <w:sz w:val="24"/>
        </w:rPr>
        <w:t>2. PRICKING: This is also called prick and pounce. It is a method of transferring an embroidery design by using a pattern piece that is pricked with tiny holes ,placed on the fabric ,and then pounced all over with powder that filters through the tiny holes leaving tiny dots on the fabric.</w:t>
      </w:r>
    </w:p>
    <w:p>
      <w:pPr>
        <w:spacing w:line="259" w:lineRule="auto" w:after="100"/>
        <w:jc w:val="both"/>
      </w:pPr>
      <w:r>
        <w:rPr>
          <w:rFonts w:ascii="Times New Roman" w:hAnsi="Times New Roman" w:eastAsia="Times New Roman"/>
          <w:color w:val="000000"/>
          <w:sz w:val="24"/>
        </w:rPr>
        <w:t>3. TRACING METHOD: Tracing paper transfer method of marking an embroidery design on fabric(sometimes referred to as thread tracing) uses a light tissue or tracing paper that you have marked with your pattern. It is a great way to transfer a design to fabric without actually marking the fabric.</w:t>
      </w:r>
    </w:p>
    <w:p>
      <w:pPr>
        <w:spacing w:line="259" w:lineRule="auto" w:after="100"/>
        <w:jc w:val="both"/>
      </w:pPr>
      <w:r>
        <w:rPr>
          <w:rFonts w:ascii="Times New Roman" w:hAnsi="Times New Roman" w:eastAsia="Times New Roman"/>
          <w:color w:val="000000"/>
          <w:sz w:val="24"/>
        </w:rPr>
        <w:t>4. DIRECT DRAWING OF DESIGN ON FABRIC: Direct drawing method involves drawing free hand with the help of a pencil or water soluble pen on the fabric directly.</w:t>
      </w:r>
    </w:p>
    <w:p>
      <w:pPr>
        <w:spacing w:line="259" w:lineRule="auto" w:after="100"/>
        <w:jc w:val="left"/>
      </w:pPr>
      <w:r>
        <w:rPr>
          <w:rFonts w:ascii="Times New Roman" w:hAnsi="Times New Roman" w:eastAsia="Times New Roman"/>
          <w:b/>
          <w:color w:val="000000"/>
          <w:sz w:val="24"/>
        </w:rPr>
        <w:t>EMBROIDERY STITCHES</w:t>
      </w:r>
    </w:p>
    <w:p>
      <w:pPr>
        <w:spacing w:line="259" w:lineRule="auto" w:after="100"/>
        <w:jc w:val="both"/>
      </w:pPr>
      <w:r>
        <w:rPr>
          <w:rFonts w:ascii="Times New Roman" w:hAnsi="Times New Roman" w:eastAsia="Times New Roman"/>
          <w:color w:val="000000"/>
          <w:sz w:val="24"/>
        </w:rPr>
        <w:t>1. Herring bone stitch</w:t>
      </w:r>
    </w:p>
    <w:p>
      <w:pPr>
        <w:spacing w:line="259" w:lineRule="auto" w:after="100"/>
        <w:jc w:val="both"/>
      </w:pPr>
      <w:r>
        <w:rPr>
          <w:rFonts w:ascii="Times New Roman" w:hAnsi="Times New Roman" w:eastAsia="Times New Roman"/>
          <w:color w:val="000000"/>
          <w:sz w:val="24"/>
        </w:rPr>
        <w:t>2. Feather stitch.</w:t>
      </w:r>
    </w:p>
    <w:p>
      <w:pPr>
        <w:spacing w:line="259" w:lineRule="auto" w:after="100"/>
        <w:jc w:val="both"/>
      </w:pPr>
      <w:r>
        <w:rPr>
          <w:rFonts w:ascii="Times New Roman" w:hAnsi="Times New Roman" w:eastAsia="Times New Roman"/>
          <w:color w:val="000000"/>
          <w:sz w:val="24"/>
        </w:rPr>
        <w:t>3. Button hole stitch</w:t>
      </w:r>
    </w:p>
    <w:p>
      <w:pPr>
        <w:spacing w:line="259" w:lineRule="auto" w:after="100"/>
        <w:jc w:val="both"/>
      </w:pPr>
      <w:r>
        <w:rPr>
          <w:rFonts w:ascii="Times New Roman" w:hAnsi="Times New Roman" w:eastAsia="Times New Roman"/>
          <w:color w:val="000000"/>
          <w:sz w:val="24"/>
        </w:rPr>
        <w:t>4. Loop stitch</w:t>
      </w:r>
    </w:p>
    <w:p>
      <w:pPr>
        <w:spacing w:line="259" w:lineRule="auto" w:after="100"/>
        <w:jc w:val="both"/>
      </w:pPr>
      <w:r>
        <w:rPr>
          <w:rFonts w:ascii="Times New Roman" w:hAnsi="Times New Roman" w:eastAsia="Times New Roman"/>
          <w:color w:val="000000"/>
          <w:sz w:val="24"/>
        </w:rPr>
        <w:t>3. Mention two stitches employed in embroidery.</w:t>
      </w:r>
    </w:p>
    <w:p>
      <w:pPr>
        <w:spacing w:line="259" w:lineRule="auto" w:after="100"/>
        <w:jc w:val="both"/>
      </w:pPr>
      <w:r>
        <w:rPr>
          <w:rFonts w:ascii="Times New Roman" w:hAnsi="Times New Roman" w:eastAsia="Times New Roman"/>
          <w:color w:val="000000"/>
          <w:sz w:val="24"/>
        </w:rPr>
        <w:t>1. ……….are decorative stitches made on fabric using needle and thread.</w:t>
      </w:r>
    </w:p>
    <w:p>
      <w:pPr>
        <w:spacing w:line="259" w:lineRule="auto" w:after="100"/>
        <w:jc w:val="both"/>
      </w:pPr>
      <w:r>
        <w:rPr>
          <w:rFonts w:ascii="Times New Roman" w:hAnsi="Times New Roman" w:eastAsia="Times New Roman"/>
          <w:color w:val="000000"/>
          <w:sz w:val="24"/>
        </w:rPr>
        <w:t>2. Embroidery (b) Macramé (c) Cloth weaving (d) Needle craft</w:t>
      </w:r>
    </w:p>
    <w:p>
      <w:pPr>
        <w:spacing w:line="259" w:lineRule="auto" w:after="100"/>
        <w:jc w:val="both"/>
      </w:pPr>
      <w:r>
        <w:rPr>
          <w:rFonts w:ascii="Times New Roman" w:hAnsi="Times New Roman" w:eastAsia="Times New Roman"/>
          <w:color w:val="000000"/>
          <w:sz w:val="24"/>
        </w:rPr>
        <w:t>3. Embroidery is a local craft practiced in Nigeria. (a) True (b) False (c) Maybe (d) Not sure</w:t>
      </w:r>
    </w:p>
    <w:p>
      <w:pPr>
        <w:spacing w:line="259" w:lineRule="auto" w:after="100"/>
        <w:jc w:val="both"/>
      </w:pPr>
      <w:r>
        <w:rPr>
          <w:rFonts w:ascii="Times New Roman" w:hAnsi="Times New Roman" w:eastAsia="Times New Roman"/>
          <w:color w:val="000000"/>
          <w:sz w:val="24"/>
        </w:rPr>
        <w:t>4. …….is embroidery transfer method that requires the use of a water soluble pen to draw beautiful designs on fabric directly. (a) Pricking (b) Direct drawing (c) Tracing (d) Tailor’s tacking</w:t>
      </w:r>
    </w:p>
    <w:p>
      <w:pPr>
        <w:spacing w:line="259" w:lineRule="auto" w:after="100"/>
        <w:jc w:val="both"/>
      </w:pPr>
      <w:r>
        <w:rPr>
          <w:rFonts w:ascii="Times New Roman" w:hAnsi="Times New Roman" w:eastAsia="Times New Roman"/>
          <w:color w:val="000000"/>
          <w:sz w:val="24"/>
        </w:rPr>
        <w:t>5. …..…involves the use of a light weight tracing that is marked with a pattern to transfer the embroidery design to fabric.(a) Tracing (b) Direct drawing (c) Pricking (d) Tailor’s tacking</w:t>
      </w:r>
    </w:p>
    <w:p>
      <w:pPr>
        <w:spacing w:line="259" w:lineRule="auto" w:after="100"/>
        <w:jc w:val="both"/>
      </w:pPr>
      <w:r>
        <w:rPr>
          <w:rFonts w:ascii="Times New Roman" w:hAnsi="Times New Roman" w:eastAsia="Times New Roman"/>
          <w:color w:val="000000"/>
          <w:sz w:val="24"/>
        </w:rPr>
        <w:t>6. Handmade embroidery and machine made embroidery are……….….of embroidery. (a) types (b) functions (c) crafts (d) motifs</w:t>
      </w:r>
    </w:p>
    <w:p>
      <w:pPr>
        <w:spacing w:line="259" w:lineRule="auto" w:after="100"/>
        <w:jc w:val="both"/>
      </w:pPr>
      <w:r>
        <w:rPr>
          <w:rFonts w:ascii="Times New Roman" w:hAnsi="Times New Roman" w:eastAsia="Times New Roman"/>
          <w:color w:val="000000"/>
          <w:sz w:val="24"/>
        </w:rPr>
        <w:t>1. Define pattern.</w:t>
      </w:r>
    </w:p>
    <w:p>
      <w:pPr>
        <w:spacing w:line="259" w:lineRule="auto" w:after="100"/>
        <w:jc w:val="both"/>
      </w:pPr>
      <w:r>
        <w:rPr>
          <w:rFonts w:ascii="Times New Roman" w:hAnsi="Times New Roman" w:eastAsia="Times New Roman"/>
          <w:color w:val="000000"/>
          <w:sz w:val="24"/>
        </w:rPr>
        <w:t>2. Mention two sources of embroidery design.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OPPORTUNITIES FOR CAREER DRAMATISTS</w:t>
      </w:r>
    </w:p>
    <w:p>
      <w:pPr>
        <w:spacing w:line="259" w:lineRule="auto" w:after="100"/>
        <w:jc w:val="both"/>
      </w:pPr>
      <w:r>
        <w:rPr>
          <w:rFonts w:ascii="Times New Roman" w:hAnsi="Times New Roman" w:eastAsia="Times New Roman"/>
          <w:color w:val="000000"/>
          <w:sz w:val="24"/>
        </w:rPr>
        <w:t>MEANING OF A DRAMATIST: A dramatist or playwright is a person who writes plays. A dramatist is simply a playwright or a person who writes plays. A dramatist is a playwright while a playwright is a writer and creator of theatrical plays.</w:t>
      </w:r>
    </w:p>
    <w:p>
      <w:pPr>
        <w:spacing w:line="259" w:lineRule="auto" w:after="100"/>
        <w:jc w:val="left"/>
      </w:pPr>
      <w:r>
        <w:rPr>
          <w:rFonts w:ascii="Times New Roman" w:hAnsi="Times New Roman" w:eastAsia="Times New Roman"/>
          <w:b/>
          <w:color w:val="000000"/>
          <w:sz w:val="24"/>
        </w:rPr>
        <w:t>CAREER PROSPECTS OF A DRAMATIST/PLAYWRIGHT</w:t>
      </w:r>
    </w:p>
    <w:p>
      <w:pPr>
        <w:spacing w:line="259" w:lineRule="auto" w:after="100"/>
        <w:jc w:val="left"/>
      </w:pPr>
      <w:r>
        <w:rPr>
          <w:rFonts w:ascii="Times New Roman" w:hAnsi="Times New Roman" w:eastAsia="Times New Roman"/>
          <w:b/>
          <w:color w:val="000000"/>
          <w:sz w:val="24"/>
        </w:rPr>
        <w:t>(DRAMATIST’S JOB)</w:t>
      </w:r>
    </w:p>
    <w:p>
      <w:pPr>
        <w:spacing w:line="259" w:lineRule="auto" w:after="100"/>
        <w:jc w:val="both"/>
      </w:pPr>
      <w:r>
        <w:rPr>
          <w:rFonts w:ascii="Times New Roman" w:hAnsi="Times New Roman" w:eastAsia="Times New Roman"/>
          <w:color w:val="000000"/>
          <w:sz w:val="24"/>
        </w:rPr>
        <w:t>A dramatist creates original written works such as scripts, essays, prose, poetry, or song lyrics for publication or performance. Playwrights are creative writers who create stories that are both fictitious and non fictitious, that often occur on stage. Playwrights bring about characters that are then brought to reality by the players. The written words once presented, create a piece of art which entertain, educate, inform and move the audience.</w:t>
      </w:r>
    </w:p>
    <w:p>
      <w:pPr>
        <w:spacing w:line="259" w:lineRule="auto" w:after="100"/>
        <w:jc w:val="left"/>
      </w:pPr>
      <w:r>
        <w:rPr>
          <w:rFonts w:ascii="Times New Roman" w:hAnsi="Times New Roman" w:eastAsia="Times New Roman"/>
          <w:b/>
          <w:color w:val="000000"/>
          <w:sz w:val="24"/>
        </w:rPr>
        <w:t>NOTABLE NIGERIANS IN VARIOUS FIELDS</w:t>
      </w:r>
    </w:p>
    <w:p>
      <w:pPr>
        <w:spacing w:line="259" w:lineRule="auto" w:after="100"/>
        <w:jc w:val="both"/>
      </w:pPr>
      <w:r>
        <w:rPr>
          <w:rFonts w:ascii="Times New Roman" w:hAnsi="Times New Roman" w:eastAsia="Times New Roman"/>
          <w:color w:val="000000"/>
          <w:sz w:val="24"/>
        </w:rPr>
        <w:t>i. PLAYWIGHTS: Professor Wole Soyinka ( He was awarded a noble prize in Literature in 1986 and the first African to be honored ) , Hubert Ogunde, BiyiBandele, BolajiOdofin, Jimi Solanke, NdukaOnwuegbute, Ola Rotimi , Ola O. Olugoke, Chinua Achebe etc.</w:t>
      </w:r>
    </w:p>
    <w:p>
      <w:pPr>
        <w:spacing w:line="259" w:lineRule="auto" w:after="100"/>
        <w:jc w:val="both"/>
      </w:pPr>
      <w:r>
        <w:rPr>
          <w:rFonts w:ascii="Times New Roman" w:hAnsi="Times New Roman" w:eastAsia="Times New Roman"/>
          <w:color w:val="000000"/>
          <w:sz w:val="24"/>
        </w:rPr>
        <w:t>ii. DIRECTORS: Adim Williams, Andy Amadi Okoroafor, Akin Omotoso , Andrew Dosunmu, Anthony Onah, BranwenOkpako, Chico Ejiro, Desmond Elliot , Alki David etc.</w:t>
      </w:r>
    </w:p>
    <w:p>
      <w:pPr>
        <w:spacing w:line="259" w:lineRule="auto" w:after="100"/>
        <w:jc w:val="both"/>
      </w:pPr>
      <w:r>
        <w:rPr>
          <w:rFonts w:ascii="Times New Roman" w:hAnsi="Times New Roman" w:eastAsia="Times New Roman"/>
          <w:color w:val="000000"/>
          <w:sz w:val="24"/>
        </w:rPr>
        <w:t>iii. DESIGNERS: DeolaSagoe ,ZiziCardow, FolakeFolarin Coker etc.</w:t>
      </w:r>
    </w:p>
    <w:p>
      <w:pPr>
        <w:spacing w:line="259" w:lineRule="auto" w:after="100"/>
        <w:jc w:val="left"/>
      </w:pPr>
      <w:r>
        <w:rPr>
          <w:rFonts w:ascii="Times New Roman" w:hAnsi="Times New Roman" w:eastAsia="Times New Roman"/>
          <w:b/>
          <w:color w:val="000000"/>
          <w:sz w:val="24"/>
        </w:rPr>
        <w:t>WAYS DRAMA AFFECT THE SOCIETY</w:t>
      </w:r>
    </w:p>
    <w:p>
      <w:pPr>
        <w:spacing w:line="259" w:lineRule="auto" w:after="100"/>
        <w:jc w:val="both"/>
      </w:pPr>
      <w:r>
        <w:rPr>
          <w:rFonts w:ascii="Times New Roman" w:hAnsi="Times New Roman" w:eastAsia="Times New Roman"/>
          <w:color w:val="000000"/>
          <w:sz w:val="24"/>
        </w:rPr>
        <w:t>1. Positively deconstructing and reconstructing the society through written drama.</w:t>
      </w:r>
    </w:p>
    <w:p>
      <w:pPr>
        <w:spacing w:line="259" w:lineRule="auto" w:after="100"/>
        <w:jc w:val="both"/>
      </w:pPr>
      <w:r>
        <w:rPr>
          <w:rFonts w:ascii="Times New Roman" w:hAnsi="Times New Roman" w:eastAsia="Times New Roman"/>
          <w:color w:val="000000"/>
          <w:sz w:val="24"/>
        </w:rPr>
        <w:t>2. Written works of dramatists cause a positive reformation and revolution in the mind of</w:t>
      </w:r>
    </w:p>
    <w:p>
      <w:pPr>
        <w:spacing w:line="259" w:lineRule="auto" w:after="100"/>
        <w:jc w:val="both"/>
      </w:pPr>
      <w:r>
        <w:rPr>
          <w:rFonts w:ascii="Times New Roman" w:hAnsi="Times New Roman" w:eastAsia="Times New Roman"/>
          <w:color w:val="000000"/>
          <w:sz w:val="24"/>
        </w:rPr>
        <w:t>the readers in the society.</w:t>
      </w:r>
    </w:p>
    <w:p>
      <w:pPr>
        <w:spacing w:line="259" w:lineRule="auto" w:after="100"/>
        <w:jc w:val="both"/>
      </w:pPr>
      <w:r>
        <w:rPr>
          <w:rFonts w:ascii="Times New Roman" w:hAnsi="Times New Roman" w:eastAsia="Times New Roman"/>
          <w:color w:val="000000"/>
          <w:sz w:val="24"/>
        </w:rPr>
        <w:t>· Educating and informing the society through written and unwritten works.</w:t>
      </w:r>
    </w:p>
    <w:p>
      <w:pPr>
        <w:spacing w:line="259" w:lineRule="auto" w:after="100"/>
        <w:jc w:val="both"/>
      </w:pPr>
      <w:r>
        <w:rPr>
          <w:rFonts w:ascii="Times New Roman" w:hAnsi="Times New Roman" w:eastAsia="Times New Roman"/>
          <w:color w:val="000000"/>
          <w:sz w:val="24"/>
        </w:rPr>
        <w:t>· Entertaining the society through artistic actions or renditions.</w:t>
      </w:r>
    </w:p>
    <w:p>
      <w:pPr>
        <w:spacing w:line="259" w:lineRule="auto" w:after="100"/>
        <w:jc w:val="both"/>
      </w:pPr>
      <w:r>
        <w:rPr>
          <w:rFonts w:ascii="Times New Roman" w:hAnsi="Times New Roman" w:eastAsia="Times New Roman"/>
          <w:color w:val="000000"/>
          <w:sz w:val="24"/>
        </w:rPr>
        <w:t>· Spiritually elevating and connecting the reader to the creator.</w:t>
      </w:r>
    </w:p>
    <w:p>
      <w:pPr>
        <w:spacing w:line="259" w:lineRule="auto" w:after="100"/>
        <w:jc w:val="both"/>
      </w:pPr>
      <w:r>
        <w:rPr>
          <w:rFonts w:ascii="Times New Roman" w:hAnsi="Times New Roman" w:eastAsia="Times New Roman"/>
          <w:color w:val="000000"/>
          <w:sz w:val="24"/>
        </w:rPr>
        <w:t>· Promoting the cultural heritage of the Nigerian people .</w:t>
      </w:r>
    </w:p>
    <w:p>
      <w:pPr>
        <w:spacing w:line="259" w:lineRule="auto" w:after="100"/>
        <w:jc w:val="both"/>
      </w:pPr>
      <w:r>
        <w:rPr>
          <w:rFonts w:ascii="Times New Roman" w:hAnsi="Times New Roman" w:eastAsia="Times New Roman"/>
          <w:color w:val="000000"/>
          <w:sz w:val="24"/>
        </w:rPr>
        <w:t>· Exposing social vices and in turn teaching us moral lessons through the outcome of such</w:t>
      </w:r>
    </w:p>
    <w:p>
      <w:pPr>
        <w:spacing w:line="259" w:lineRule="auto" w:after="100"/>
        <w:jc w:val="both"/>
      </w:pPr>
      <w:r>
        <w:rPr>
          <w:rFonts w:ascii="Times New Roman" w:hAnsi="Times New Roman" w:eastAsia="Times New Roman"/>
          <w:color w:val="000000"/>
          <w:sz w:val="24"/>
        </w:rPr>
        <w:t>actions.</w:t>
      </w:r>
    </w:p>
    <w:p>
      <w:pPr>
        <w:spacing w:line="259" w:lineRule="auto" w:after="100"/>
        <w:jc w:val="both"/>
      </w:pPr>
      <w:r>
        <w:rPr>
          <w:rFonts w:ascii="Times New Roman" w:hAnsi="Times New Roman" w:eastAsia="Times New Roman"/>
          <w:color w:val="000000"/>
          <w:sz w:val="24"/>
        </w:rPr>
        <w:t>1. Who is a dramatist?</w:t>
      </w:r>
    </w:p>
    <w:p>
      <w:pPr>
        <w:spacing w:line="259" w:lineRule="auto" w:after="100"/>
        <w:jc w:val="both"/>
      </w:pPr>
      <w:r>
        <w:rPr>
          <w:rFonts w:ascii="Times New Roman" w:hAnsi="Times New Roman" w:eastAsia="Times New Roman"/>
          <w:color w:val="000000"/>
          <w:sz w:val="24"/>
        </w:rPr>
        <w:t>2. Mention two names of playwright, director and designer in Nigeria.</w:t>
      </w:r>
    </w:p>
    <w:p>
      <w:pPr>
        <w:spacing w:line="259" w:lineRule="auto" w:after="100"/>
        <w:jc w:val="both"/>
      </w:pPr>
      <w:r>
        <w:rPr>
          <w:rFonts w:ascii="Times New Roman" w:hAnsi="Times New Roman" w:eastAsia="Times New Roman"/>
          <w:color w:val="000000"/>
          <w:sz w:val="24"/>
        </w:rPr>
        <w:t>3. State two ways in which playwrights affect the society.</w:t>
      </w:r>
    </w:p>
    <w:p>
      <w:pPr>
        <w:spacing w:line="259" w:lineRule="auto" w:after="100"/>
        <w:jc w:val="both"/>
      </w:pPr>
      <w:r>
        <w:rPr>
          <w:rFonts w:ascii="Times New Roman" w:hAnsi="Times New Roman" w:eastAsia="Times New Roman"/>
          <w:color w:val="000000"/>
          <w:sz w:val="24"/>
        </w:rPr>
        <w:t>1. Mention the three primary triads.</w:t>
      </w:r>
    </w:p>
    <w:p>
      <w:pPr>
        <w:spacing w:line="259" w:lineRule="auto" w:after="100"/>
        <w:jc w:val="both"/>
      </w:pPr>
      <w:r>
        <w:rPr>
          <w:rFonts w:ascii="Times New Roman" w:hAnsi="Times New Roman" w:eastAsia="Times New Roman"/>
          <w:color w:val="000000"/>
          <w:sz w:val="24"/>
        </w:rPr>
        <w:t>2. What is time signature?</w:t>
      </w:r>
    </w:p>
    <w:p>
      <w:pPr>
        <w:spacing w:line="259" w:lineRule="auto" w:after="100"/>
        <w:jc w:val="both"/>
      </w:pPr>
      <w:r>
        <w:rPr>
          <w:rFonts w:ascii="Times New Roman" w:hAnsi="Times New Roman" w:eastAsia="Times New Roman"/>
          <w:color w:val="000000"/>
          <w:sz w:val="24"/>
        </w:rPr>
        <w:t>3. What is key signature?</w:t>
      </w:r>
    </w:p>
    <w:p>
      <w:pPr>
        <w:spacing w:line="259" w:lineRule="auto" w:after="100"/>
        <w:jc w:val="both"/>
      </w:pPr>
      <w:r>
        <w:rPr>
          <w:rFonts w:ascii="Times New Roman" w:hAnsi="Times New Roman" w:eastAsia="Times New Roman"/>
          <w:color w:val="000000"/>
          <w:sz w:val="24"/>
        </w:rPr>
        <w:t>4. How many notes make a pentatonic scale?</w:t>
      </w:r>
    </w:p>
    <w:p>
      <w:pPr>
        <w:spacing w:line="259" w:lineRule="auto" w:after="100"/>
        <w:jc w:val="both"/>
      </w:pPr>
      <w:r>
        <w:rPr>
          <w:rFonts w:ascii="Times New Roman" w:hAnsi="Times New Roman" w:eastAsia="Times New Roman"/>
          <w:color w:val="000000"/>
          <w:sz w:val="24"/>
        </w:rPr>
        <w:t>5. What musical sign is placed before a note to raise it by a semitone?</w:t>
      </w:r>
    </w:p>
    <w:p>
      <w:pPr>
        <w:spacing w:line="259" w:lineRule="auto" w:after="100"/>
        <w:jc w:val="both"/>
      </w:pPr>
      <w:r>
        <w:rPr>
          <w:rFonts w:ascii="Times New Roman" w:hAnsi="Times New Roman" w:eastAsia="Times New Roman"/>
          <w:color w:val="000000"/>
          <w:sz w:val="24"/>
        </w:rPr>
        <w:t>1. ……….…is a skilled drama personnel who creatively writes plays. (a) Playwright (b) Poet (c) Novelist (d) Journalist</w:t>
      </w:r>
    </w:p>
    <w:p>
      <w:pPr>
        <w:spacing w:line="259" w:lineRule="auto" w:after="100"/>
        <w:jc w:val="both"/>
      </w:pPr>
      <w:r>
        <w:rPr>
          <w:rFonts w:ascii="Times New Roman" w:hAnsi="Times New Roman" w:eastAsia="Times New Roman"/>
          <w:color w:val="000000"/>
          <w:sz w:val="24"/>
        </w:rPr>
        <w:t>2. Who among these playwrights in Nigeria won a noble prize in 1986 as an outstanding playwright of dramatic literature? (a) Chinua Achebe (b) Prof. Wole Soyinka (c) Ola Rotimi (d) Ola Olugoke</w:t>
      </w:r>
    </w:p>
    <w:p>
      <w:pPr>
        <w:spacing w:line="259" w:lineRule="auto" w:after="100"/>
        <w:jc w:val="both"/>
      </w:pPr>
      <w:r>
        <w:rPr>
          <w:rFonts w:ascii="Times New Roman" w:hAnsi="Times New Roman" w:eastAsia="Times New Roman"/>
          <w:color w:val="000000"/>
          <w:sz w:val="24"/>
        </w:rPr>
        <w:t>3. Written works of a playwright or dramatist are solely based on …….and ………..… (a) fiction and non-fiction (b) religion and politics (c) None of the above (d) All of the above.</w:t>
      </w:r>
    </w:p>
    <w:p>
      <w:pPr>
        <w:spacing w:line="259" w:lineRule="auto" w:after="100"/>
        <w:jc w:val="both"/>
      </w:pPr>
      <w:r>
        <w:rPr>
          <w:rFonts w:ascii="Times New Roman" w:hAnsi="Times New Roman" w:eastAsia="Times New Roman"/>
          <w:color w:val="000000"/>
          <w:sz w:val="24"/>
        </w:rPr>
        <w:t>4. ‘The gods are Not to Blame’ is a written work by …….(a) Ola Rotimi (b) Ola Olugoke (c) Prof. Wole Soyinka (d) HurbertOgunde</w:t>
      </w:r>
    </w:p>
    <w:p>
      <w:pPr>
        <w:spacing w:line="259" w:lineRule="auto" w:after="100"/>
        <w:jc w:val="both"/>
      </w:pPr>
      <w:r>
        <w:rPr>
          <w:rFonts w:ascii="Times New Roman" w:hAnsi="Times New Roman" w:eastAsia="Times New Roman"/>
          <w:color w:val="000000"/>
          <w:sz w:val="24"/>
        </w:rPr>
        <w:t>5. Written plays that are invented or imagined without being relevant to real life situations are based on ……….….(a) fiction (b) non-fiction (c) All of the above (d) None of the above</w:t>
      </w:r>
    </w:p>
    <w:p>
      <w:pPr>
        <w:spacing w:line="259" w:lineRule="auto" w:after="100"/>
        <w:jc w:val="both"/>
      </w:pPr>
      <w:r>
        <w:rPr>
          <w:rFonts w:ascii="Times New Roman" w:hAnsi="Times New Roman" w:eastAsia="Times New Roman"/>
          <w:color w:val="000000"/>
          <w:sz w:val="24"/>
        </w:rPr>
        <w:t>1. Mention the name of two popular drama directors in Nigeria.</w:t>
      </w:r>
    </w:p>
    <w:p>
      <w:pPr>
        <w:spacing w:line="259" w:lineRule="auto" w:after="100"/>
        <w:jc w:val="both"/>
      </w:pPr>
      <w:r>
        <w:rPr>
          <w:rFonts w:ascii="Times New Roman" w:hAnsi="Times New Roman" w:eastAsia="Times New Roman"/>
          <w:color w:val="000000"/>
          <w:sz w:val="24"/>
        </w:rPr>
        <w:t>2. State one renowned designer in Nigeria.</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USES OF MUSIC</w:t>
      </w:r>
    </w:p>
    <w:p>
      <w:pPr>
        <w:spacing w:line="259" w:lineRule="auto" w:after="100"/>
        <w:jc w:val="both"/>
      </w:pPr>
      <w:r>
        <w:rPr>
          <w:rFonts w:ascii="Times New Roman" w:hAnsi="Times New Roman" w:eastAsia="Times New Roman"/>
          <w:color w:val="000000"/>
          <w:sz w:val="24"/>
        </w:rPr>
        <w:t>INTRODUCTION: Music plays a vital role in our everyday life. This makes music part of our lives from inception till this contemporary time. The uses of music are as follows:</w:t>
      </w:r>
    </w:p>
    <w:p>
      <w:pPr>
        <w:spacing w:line="259" w:lineRule="auto" w:after="100"/>
        <w:jc w:val="both"/>
      </w:pPr>
      <w:r>
        <w:rPr>
          <w:rFonts w:ascii="Times New Roman" w:hAnsi="Times New Roman" w:eastAsia="Times New Roman"/>
          <w:color w:val="000000"/>
          <w:sz w:val="24"/>
        </w:rPr>
        <w:t>1. It is played to entertain guests during ceremonies.</w:t>
      </w:r>
    </w:p>
    <w:p>
      <w:pPr>
        <w:spacing w:line="259" w:lineRule="auto" w:after="100"/>
        <w:jc w:val="both"/>
      </w:pPr>
      <w:r>
        <w:rPr>
          <w:rFonts w:ascii="Times New Roman" w:hAnsi="Times New Roman" w:eastAsia="Times New Roman"/>
          <w:color w:val="000000"/>
          <w:sz w:val="24"/>
        </w:rPr>
        <w:t>2. Music is played during cultural festivals to spice up the event.</w:t>
      </w:r>
    </w:p>
    <w:p>
      <w:pPr>
        <w:spacing w:line="259" w:lineRule="auto" w:after="100"/>
        <w:jc w:val="both"/>
      </w:pPr>
      <w:r>
        <w:rPr>
          <w:rFonts w:ascii="Times New Roman" w:hAnsi="Times New Roman" w:eastAsia="Times New Roman"/>
          <w:color w:val="000000"/>
          <w:sz w:val="24"/>
        </w:rPr>
        <w:t>3. Music is played during religious worship.</w:t>
      </w:r>
    </w:p>
    <w:p>
      <w:pPr>
        <w:spacing w:line="259" w:lineRule="auto" w:after="100"/>
        <w:jc w:val="both"/>
      </w:pPr>
      <w:r>
        <w:rPr>
          <w:rFonts w:ascii="Times New Roman" w:hAnsi="Times New Roman" w:eastAsia="Times New Roman"/>
          <w:color w:val="000000"/>
          <w:sz w:val="24"/>
        </w:rPr>
        <w:t>4. Music is played at the background during advertisement both on radio and television.</w:t>
      </w:r>
    </w:p>
    <w:p>
      <w:pPr>
        <w:spacing w:line="259" w:lineRule="auto" w:after="100"/>
        <w:jc w:val="both"/>
      </w:pPr>
      <w:r>
        <w:rPr>
          <w:rFonts w:ascii="Times New Roman" w:hAnsi="Times New Roman" w:eastAsia="Times New Roman"/>
          <w:color w:val="000000"/>
          <w:sz w:val="24"/>
        </w:rPr>
        <w:t>5. Music is used by a medical practitioner in hospitals to treat patients.</w:t>
      </w:r>
    </w:p>
    <w:p>
      <w:pPr>
        <w:spacing w:line="259" w:lineRule="auto" w:after="100"/>
        <w:jc w:val="left"/>
      </w:pPr>
      <w:r>
        <w:rPr>
          <w:rFonts w:ascii="Times New Roman" w:hAnsi="Times New Roman" w:eastAsia="Times New Roman"/>
          <w:b/>
          <w:color w:val="000000"/>
          <w:sz w:val="24"/>
        </w:rPr>
        <w:t>IMPACTS OR EFFECTS OF MUSIC</w:t>
      </w:r>
    </w:p>
    <w:p>
      <w:pPr>
        <w:spacing w:line="259" w:lineRule="auto" w:after="100"/>
        <w:jc w:val="both"/>
      </w:pPr>
      <w:r>
        <w:rPr>
          <w:rFonts w:ascii="Times New Roman" w:hAnsi="Times New Roman" w:eastAsia="Times New Roman"/>
          <w:color w:val="000000"/>
          <w:sz w:val="24"/>
        </w:rPr>
        <w:t>1. Music helps to build relationship.</w:t>
      </w:r>
    </w:p>
    <w:p>
      <w:pPr>
        <w:spacing w:line="259" w:lineRule="auto" w:after="100"/>
        <w:jc w:val="both"/>
      </w:pPr>
      <w:r>
        <w:rPr>
          <w:rFonts w:ascii="Times New Roman" w:hAnsi="Times New Roman" w:eastAsia="Times New Roman"/>
          <w:color w:val="000000"/>
          <w:sz w:val="24"/>
        </w:rPr>
        <w:t>2. Music fosters brotherliness.</w:t>
      </w:r>
    </w:p>
    <w:p>
      <w:pPr>
        <w:spacing w:line="259" w:lineRule="auto" w:after="100"/>
        <w:jc w:val="both"/>
      </w:pPr>
      <w:r>
        <w:rPr>
          <w:rFonts w:ascii="Times New Roman" w:hAnsi="Times New Roman" w:eastAsia="Times New Roman"/>
          <w:color w:val="000000"/>
          <w:sz w:val="24"/>
        </w:rPr>
        <w:t>3. Music creates awareness in the mass media.</w:t>
      </w:r>
    </w:p>
    <w:p>
      <w:pPr>
        <w:spacing w:line="259" w:lineRule="auto" w:after="100"/>
        <w:jc w:val="both"/>
      </w:pPr>
      <w:r>
        <w:rPr>
          <w:rFonts w:ascii="Times New Roman" w:hAnsi="Times New Roman" w:eastAsia="Times New Roman"/>
          <w:color w:val="000000"/>
          <w:sz w:val="24"/>
        </w:rPr>
        <w:t>4. The lyrics of music mould and mar or destroy one’s life.</w:t>
      </w:r>
    </w:p>
    <w:p>
      <w:pPr>
        <w:spacing w:line="259" w:lineRule="auto" w:after="100"/>
        <w:jc w:val="both"/>
      </w:pPr>
      <w:r>
        <w:rPr>
          <w:rFonts w:ascii="Times New Roman" w:hAnsi="Times New Roman" w:eastAsia="Times New Roman"/>
          <w:color w:val="000000"/>
          <w:sz w:val="24"/>
        </w:rPr>
        <w:t>5. Music helps to project important dignitaries in the society.</w:t>
      </w:r>
    </w:p>
    <w:p>
      <w:pPr>
        <w:spacing w:line="259" w:lineRule="auto" w:after="100"/>
        <w:jc w:val="both"/>
      </w:pPr>
      <w:r>
        <w:rPr>
          <w:rFonts w:ascii="Times New Roman" w:hAnsi="Times New Roman" w:eastAsia="Times New Roman"/>
          <w:color w:val="000000"/>
          <w:sz w:val="24"/>
        </w:rPr>
        <w:t>6. Music is used by nursing mothers to send a baby to sleep.</w:t>
      </w:r>
    </w:p>
    <w:p>
      <w:pPr>
        <w:spacing w:line="259" w:lineRule="auto" w:after="100"/>
        <w:jc w:val="both"/>
      </w:pPr>
      <w:r>
        <w:rPr>
          <w:rFonts w:ascii="Times New Roman" w:hAnsi="Times New Roman" w:eastAsia="Times New Roman"/>
          <w:color w:val="000000"/>
          <w:sz w:val="24"/>
        </w:rPr>
        <w:t>1. Mention two functions of music.</w:t>
      </w:r>
    </w:p>
    <w:p>
      <w:pPr>
        <w:spacing w:line="259" w:lineRule="auto" w:after="100"/>
        <w:jc w:val="both"/>
      </w:pPr>
      <w:r>
        <w:rPr>
          <w:rFonts w:ascii="Times New Roman" w:hAnsi="Times New Roman" w:eastAsia="Times New Roman"/>
          <w:color w:val="000000"/>
          <w:sz w:val="24"/>
        </w:rPr>
        <w:t>2. Highlight three ways music can impact the humans.</w:t>
      </w:r>
    </w:p>
    <w:p>
      <w:pPr>
        <w:spacing w:line="259" w:lineRule="auto" w:after="100"/>
        <w:jc w:val="both"/>
      </w:pPr>
      <w:r>
        <w:rPr>
          <w:rFonts w:ascii="Times New Roman" w:hAnsi="Times New Roman" w:eastAsia="Times New Roman"/>
          <w:color w:val="000000"/>
          <w:sz w:val="24"/>
        </w:rPr>
        <w:t>1. What are local crafts?</w:t>
      </w:r>
    </w:p>
    <w:p>
      <w:pPr>
        <w:spacing w:line="259" w:lineRule="auto" w:after="100"/>
        <w:jc w:val="both"/>
      </w:pPr>
      <w:r>
        <w:rPr>
          <w:rFonts w:ascii="Times New Roman" w:hAnsi="Times New Roman" w:eastAsia="Times New Roman"/>
          <w:color w:val="000000"/>
          <w:sz w:val="24"/>
        </w:rPr>
        <w:t>2. Mention two notable areas in Nigeria where fabric dyers practice tie and dye.</w:t>
      </w:r>
    </w:p>
    <w:p>
      <w:pPr>
        <w:spacing w:line="259" w:lineRule="auto" w:after="100"/>
        <w:jc w:val="both"/>
      </w:pPr>
      <w:r>
        <w:rPr>
          <w:rFonts w:ascii="Times New Roman" w:hAnsi="Times New Roman" w:eastAsia="Times New Roman"/>
          <w:color w:val="000000"/>
          <w:sz w:val="24"/>
        </w:rPr>
        <w:t>3. What is self control?</w:t>
      </w:r>
    </w:p>
    <w:p>
      <w:pPr>
        <w:spacing w:line="259" w:lineRule="auto" w:after="100"/>
        <w:jc w:val="both"/>
      </w:pPr>
      <w:r>
        <w:rPr>
          <w:rFonts w:ascii="Times New Roman" w:hAnsi="Times New Roman" w:eastAsia="Times New Roman"/>
          <w:color w:val="000000"/>
          <w:sz w:val="24"/>
        </w:rPr>
        <w:t>4. State three ways in which one can exercise self control.</w:t>
      </w:r>
    </w:p>
    <w:p>
      <w:pPr>
        <w:spacing w:line="259" w:lineRule="auto" w:after="100"/>
        <w:jc w:val="both"/>
      </w:pPr>
      <w:r>
        <w:rPr>
          <w:rFonts w:ascii="Times New Roman" w:hAnsi="Times New Roman" w:eastAsia="Times New Roman"/>
          <w:color w:val="000000"/>
          <w:sz w:val="24"/>
        </w:rPr>
        <w:t>5. What is teamwork?</w:t>
      </w:r>
    </w:p>
    <w:p>
      <w:pPr>
        <w:spacing w:line="259" w:lineRule="auto" w:after="100"/>
        <w:jc w:val="both"/>
      </w:pPr>
      <w:r>
        <w:rPr>
          <w:rFonts w:ascii="Times New Roman" w:hAnsi="Times New Roman" w:eastAsia="Times New Roman"/>
          <w:color w:val="000000"/>
          <w:sz w:val="24"/>
        </w:rPr>
        <w:t>1. …………….song gives a soothing relief to a bereaved person who lost a loved one. (a) Funeral (b) Cradle (c) Insult (d) Folk</w:t>
      </w:r>
    </w:p>
    <w:p>
      <w:pPr>
        <w:spacing w:line="259" w:lineRule="auto" w:after="100"/>
        <w:jc w:val="both"/>
      </w:pPr>
      <w:r>
        <w:rPr>
          <w:rFonts w:ascii="Times New Roman" w:hAnsi="Times New Roman" w:eastAsia="Times New Roman"/>
          <w:color w:val="000000"/>
          <w:sz w:val="24"/>
        </w:rPr>
        <w:t>2. ………….….is a kind of song that mothers sing to send a baby to sleep. (a) Lullaby (b) Gospel song (c) Folk song (d) Insult song</w:t>
      </w:r>
    </w:p>
    <w:p>
      <w:pPr>
        <w:spacing w:line="259" w:lineRule="auto" w:after="100"/>
        <w:jc w:val="both"/>
      </w:pPr>
      <w:r>
        <w:rPr>
          <w:rFonts w:ascii="Times New Roman" w:hAnsi="Times New Roman" w:eastAsia="Times New Roman"/>
          <w:color w:val="000000"/>
          <w:sz w:val="24"/>
        </w:rPr>
        <w:t>3. Music is a form of entertainment.(a) True (b) False (c) Maybe (d) Not sure</w:t>
      </w:r>
    </w:p>
    <w:p>
      <w:pPr>
        <w:spacing w:line="259" w:lineRule="auto" w:after="100"/>
        <w:jc w:val="both"/>
      </w:pPr>
      <w:r>
        <w:rPr>
          <w:rFonts w:ascii="Times New Roman" w:hAnsi="Times New Roman" w:eastAsia="Times New Roman"/>
          <w:color w:val="000000"/>
          <w:sz w:val="24"/>
        </w:rPr>
        <w:t>4. Which one of these is NOT an impact of music? (a) Moulding and marring one’s life. (b) Creating disunity in the country (c) Creating public awareness through the mass media (d) building relationships</w:t>
      </w:r>
    </w:p>
    <w:p>
      <w:pPr>
        <w:spacing w:line="259" w:lineRule="auto" w:after="100"/>
        <w:jc w:val="both"/>
      </w:pPr>
      <w:r>
        <w:rPr>
          <w:rFonts w:ascii="Times New Roman" w:hAnsi="Times New Roman" w:eastAsia="Times New Roman"/>
          <w:color w:val="000000"/>
          <w:sz w:val="24"/>
        </w:rPr>
        <w:t>5. Which one of these is not a function of music? (a) Killing one’s idea (b) Adding life to an occasion (c) Celebrating cultural festivals (d) For religious worship</w:t>
      </w:r>
    </w:p>
    <w:p>
      <w:pPr>
        <w:spacing w:line="259" w:lineRule="auto" w:after="100"/>
        <w:jc w:val="both"/>
      </w:pPr>
      <w:r>
        <w:rPr>
          <w:rFonts w:ascii="Times New Roman" w:hAnsi="Times New Roman" w:eastAsia="Times New Roman"/>
          <w:color w:val="000000"/>
          <w:sz w:val="24"/>
        </w:rPr>
        <w:t>1. State two uses of music.</w:t>
      </w:r>
    </w:p>
    <w:p>
      <w:pPr>
        <w:spacing w:line="259" w:lineRule="auto" w:after="100"/>
        <w:jc w:val="both"/>
      </w:pPr>
      <w:r>
        <w:rPr>
          <w:rFonts w:ascii="Times New Roman" w:hAnsi="Times New Roman" w:eastAsia="Times New Roman"/>
          <w:color w:val="000000"/>
          <w:sz w:val="24"/>
        </w:rPr>
        <w:t>2. Enumerate two effects of music.</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REVIEW OF CHORDS AND TRIADS</w:t>
      </w:r>
    </w:p>
    <w:p>
      <w:pPr>
        <w:spacing w:line="259" w:lineRule="auto" w:after="100"/>
        <w:jc w:val="both"/>
      </w:pPr>
      <w:r>
        <w:rPr>
          <w:rFonts w:ascii="Times New Roman" w:hAnsi="Times New Roman" w:eastAsia="Times New Roman"/>
          <w:color w:val="000000"/>
          <w:sz w:val="24"/>
        </w:rPr>
        <w:t>DEFINITION OF CHORD: Chord refers to two, three or more notes that are played at the same time. Chord is also three or more notes that combine harmoniously in music.</w:t>
      </w:r>
    </w:p>
    <w:p>
      <w:pPr>
        <w:spacing w:line="259" w:lineRule="auto" w:after="100"/>
        <w:jc w:val="both"/>
      </w:pPr>
      <w:r>
        <w:rPr>
          <w:rFonts w:ascii="Times New Roman" w:hAnsi="Times New Roman" w:eastAsia="Times New Roman"/>
          <w:color w:val="000000"/>
          <w:sz w:val="24"/>
        </w:rPr>
        <w:t>DEFINITION OF TRIAD: Triad is a combination of three (3) notes which include the first, third and the fifth. Triad can be built on the degrees of the scale. Tonic triad is a chord made up of the 1st, 3rd and 5th. Therefore, tonic triad is built in the other major and minor scales.</w:t>
      </w:r>
    </w:p>
    <w:p>
      <w:pPr>
        <w:spacing w:line="259" w:lineRule="auto" w:after="100"/>
        <w:jc w:val="left"/>
      </w:pPr>
      <w:r>
        <w:rPr>
          <w:rFonts w:ascii="Times New Roman" w:hAnsi="Times New Roman" w:eastAsia="Times New Roman"/>
          <w:b/>
          <w:color w:val="000000"/>
          <w:sz w:val="24"/>
        </w:rPr>
        <w:t>TYPES OF CHORD: PRIMARY AND SECONDARY CHORDS</w:t>
      </w:r>
    </w:p>
    <w:p>
      <w:pPr>
        <w:spacing w:line="259" w:lineRule="auto" w:after="100"/>
        <w:jc w:val="both"/>
      </w:pPr>
      <w:r>
        <w:rPr>
          <w:rFonts w:ascii="Times New Roman" w:hAnsi="Times New Roman" w:eastAsia="Times New Roman"/>
          <w:color w:val="000000"/>
          <w:sz w:val="24"/>
        </w:rPr>
        <w:t>They include:</w:t>
      </w:r>
    </w:p>
    <w:p>
      <w:pPr>
        <w:spacing w:line="259" w:lineRule="auto" w:after="100"/>
        <w:jc w:val="both"/>
      </w:pPr>
      <w:r>
        <w:rPr>
          <w:rFonts w:ascii="Times New Roman" w:hAnsi="Times New Roman" w:eastAsia="Times New Roman"/>
          <w:color w:val="000000"/>
          <w:sz w:val="24"/>
        </w:rPr>
        <w:t>1. PRIMARY CHORDS: This is built in the first, fourth and fifth.</w:t>
      </w:r>
    </w:p>
    <w:p>
      <w:pPr>
        <w:spacing w:line="259" w:lineRule="auto" w:after="100"/>
        <w:jc w:val="both"/>
      </w:pPr>
      <w:r>
        <w:rPr>
          <w:rFonts w:ascii="Times New Roman" w:hAnsi="Times New Roman" w:eastAsia="Times New Roman"/>
          <w:color w:val="000000"/>
          <w:sz w:val="24"/>
        </w:rPr>
        <w:t>· SECONDARY CHORDS: This is built in the second, third, sixth and seventh.</w:t>
      </w:r>
    </w:p>
    <w:p>
      <w:pPr>
        <w:spacing w:line="259" w:lineRule="auto" w:after="100"/>
        <w:jc w:val="both"/>
      </w:pPr>
      <w:r>
        <w:rPr>
          <w:rFonts w:ascii="Times New Roman" w:hAnsi="Times New Roman" w:eastAsia="Times New Roman"/>
          <w:color w:val="000000"/>
          <w:sz w:val="24"/>
        </w:rPr>
        <w:t>The three minor triads of all major keys include: II,III,and VI</w:t>
      </w:r>
    </w:p>
    <w:p>
      <w:pPr>
        <w:spacing w:line="259" w:lineRule="auto" w:after="100"/>
        <w:jc w:val="left"/>
      </w:pPr>
      <w:r>
        <w:rPr>
          <w:rFonts w:ascii="Times New Roman" w:hAnsi="Times New Roman" w:eastAsia="Times New Roman"/>
          <w:b/>
          <w:color w:val="000000"/>
          <w:sz w:val="24"/>
        </w:rPr>
        <w:t>INVERSION OF TRIADS</w:t>
      </w:r>
    </w:p>
    <w:p>
      <w:pPr>
        <w:spacing w:line="259" w:lineRule="auto" w:after="100"/>
        <w:jc w:val="both"/>
      </w:pPr>
      <w:r>
        <w:rPr>
          <w:rFonts w:ascii="Times New Roman" w:hAnsi="Times New Roman" w:eastAsia="Times New Roman"/>
          <w:color w:val="000000"/>
          <w:sz w:val="24"/>
        </w:rPr>
        <w:t>Inversion of triads occurs by placing the root or bottom note an octave higher and the top or upper note an octave lower. A third and sixth adds up to nine since it is counted twice. The inversion of triads is shown below:</w:t>
      </w:r>
    </w:p>
    <w:p>
      <w:pPr>
        <w:spacing w:line="259" w:lineRule="auto" w:after="100"/>
        <w:jc w:val="both"/>
      </w:pPr>
      <w:r>
        <w:rPr>
          <w:rFonts w:ascii="Times New Roman" w:hAnsi="Times New Roman" w:eastAsia="Times New Roman"/>
          <w:color w:val="000000"/>
          <w:sz w:val="24"/>
        </w:rPr>
        <w:t>i. Triad in the root position which carries the figure base 5</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i. Triad in the first inversion with figure base 6</w:t>
      </w:r>
    </w:p>
    <w:p>
      <w:pPr>
        <w:spacing w:line="259" w:lineRule="auto" w:after="100"/>
        <w:jc w:val="both"/>
      </w:pPr>
      <w:r>
        <w:rPr>
          <w:rFonts w:ascii="Times New Roman" w:hAnsi="Times New Roman" w:eastAsia="Times New Roman"/>
          <w:color w:val="000000"/>
          <w:sz w:val="24"/>
        </w:rPr>
        <w:t>i. Triad in the second inversion with figure base 6</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As earlier mentioned, triad is a combination of three (3) notes, the 1st,3rd and 5th.Triad can be built on any of the degrees of the scale .The first degree in the root position is placed an octave higher. In the first inversion, the root note is placed an octave higher.</w:t>
      </w:r>
    </w:p>
    <w:p>
      <w:pPr>
        <w:spacing w:line="259" w:lineRule="auto" w:after="100"/>
        <w:jc w:val="both"/>
      </w:pPr>
      <w:r>
        <w:rPr>
          <w:rFonts w:ascii="Times New Roman" w:hAnsi="Times New Roman" w:eastAsia="Times New Roman"/>
          <w:color w:val="000000"/>
          <w:sz w:val="24"/>
        </w:rPr>
        <w:t>This is shown below:</w:t>
      </w:r>
    </w:p>
    <w:p>
      <w:pPr>
        <w:spacing w:line="259" w:lineRule="auto" w:after="100"/>
        <w:jc w:val="left"/>
      </w:pPr>
      <w:r>
        <w:rPr>
          <w:rFonts w:ascii="Times New Roman" w:hAnsi="Times New Roman" w:eastAsia="Times New Roman"/>
          <w:b/>
          <w:color w:val="000000"/>
          <w:sz w:val="24"/>
        </w:rPr>
        <w:t>C, E, G E, G, C G, C, E</w:t>
      </w:r>
    </w:p>
    <w:p>
      <w:pPr>
        <w:spacing w:line="259" w:lineRule="auto" w:after="100"/>
        <w:jc w:val="both"/>
      </w:pPr>
      <w:r>
        <w:rPr>
          <w:rFonts w:ascii="Times New Roman" w:hAnsi="Times New Roman" w:eastAsia="Times New Roman"/>
          <w:color w:val="000000"/>
          <w:sz w:val="24"/>
        </w:rPr>
        <w:t>Triad in the root position First inversion in figure Second inversion in</w:t>
      </w:r>
    </w:p>
    <w:p>
      <w:pPr>
        <w:spacing w:line="259" w:lineRule="auto" w:after="100"/>
        <w:jc w:val="both"/>
      </w:pPr>
      <w:r>
        <w:rPr>
          <w:rFonts w:ascii="Times New Roman" w:hAnsi="Times New Roman" w:eastAsia="Times New Roman"/>
          <w:color w:val="000000"/>
          <w:sz w:val="24"/>
        </w:rPr>
        <w:t>in figure base 5 base 6 figure base 6</w:t>
      </w:r>
    </w:p>
    <w:p>
      <w:pPr>
        <w:spacing w:line="259" w:lineRule="auto" w:after="100"/>
        <w:jc w:val="both"/>
      </w:pPr>
      <w:r>
        <w:rPr>
          <w:rFonts w:ascii="Times New Roman" w:hAnsi="Times New Roman" w:eastAsia="Times New Roman"/>
          <w:color w:val="000000"/>
          <w:sz w:val="24"/>
        </w:rPr>
        <w:t>3 3 4</w:t>
      </w:r>
    </w:p>
    <w:p>
      <w:pPr>
        <w:spacing w:line="259" w:lineRule="auto" w:after="100"/>
        <w:jc w:val="both"/>
      </w:pPr>
      <w:r>
        <w:rPr>
          <w:rFonts w:ascii="Times New Roman" w:hAnsi="Times New Roman" w:eastAsia="Times New Roman"/>
          <w:color w:val="000000"/>
          <w:sz w:val="24"/>
        </w:rPr>
        <w:t>1. Define chord and triad respectively.</w:t>
      </w:r>
    </w:p>
    <w:p>
      <w:pPr>
        <w:spacing w:line="259" w:lineRule="auto" w:after="100"/>
        <w:jc w:val="both"/>
      </w:pPr>
      <w:r>
        <w:rPr>
          <w:rFonts w:ascii="Times New Roman" w:hAnsi="Times New Roman" w:eastAsia="Times New Roman"/>
          <w:color w:val="000000"/>
          <w:sz w:val="24"/>
        </w:rPr>
        <w:t>2. Mention the three types of triad.</w:t>
      </w:r>
    </w:p>
    <w:p>
      <w:pPr>
        <w:spacing w:line="259" w:lineRule="auto" w:after="100"/>
        <w:jc w:val="both"/>
      </w:pPr>
      <w:r>
        <w:rPr>
          <w:rFonts w:ascii="Times New Roman" w:hAnsi="Times New Roman" w:eastAsia="Times New Roman"/>
          <w:color w:val="000000"/>
          <w:sz w:val="24"/>
        </w:rPr>
        <w:t>1. Mention three string instruments.</w:t>
      </w:r>
    </w:p>
    <w:p>
      <w:pPr>
        <w:spacing w:line="259" w:lineRule="auto" w:after="100"/>
        <w:jc w:val="both"/>
      </w:pPr>
      <w:r>
        <w:rPr>
          <w:rFonts w:ascii="Times New Roman" w:hAnsi="Times New Roman" w:eastAsia="Times New Roman"/>
          <w:color w:val="000000"/>
          <w:sz w:val="24"/>
        </w:rPr>
        <w:t>2. State three blowing instrument of the aero phone family.</w:t>
      </w:r>
    </w:p>
    <w:p>
      <w:pPr>
        <w:spacing w:line="259" w:lineRule="auto" w:after="100"/>
        <w:jc w:val="both"/>
      </w:pPr>
      <w:r>
        <w:rPr>
          <w:rFonts w:ascii="Times New Roman" w:hAnsi="Times New Roman" w:eastAsia="Times New Roman"/>
          <w:color w:val="000000"/>
          <w:sz w:val="24"/>
        </w:rPr>
        <w:t>3. Highlight three ways of exercising self control.</w:t>
      </w:r>
    </w:p>
    <w:p>
      <w:pPr>
        <w:spacing w:line="259" w:lineRule="auto" w:after="100"/>
        <w:jc w:val="both"/>
      </w:pPr>
      <w:r>
        <w:rPr>
          <w:rFonts w:ascii="Times New Roman" w:hAnsi="Times New Roman" w:eastAsia="Times New Roman"/>
          <w:color w:val="000000"/>
          <w:sz w:val="24"/>
        </w:rPr>
        <w:t>4. What is sense of belonging?</w:t>
      </w:r>
    </w:p>
    <w:p>
      <w:pPr>
        <w:spacing w:line="259" w:lineRule="auto" w:after="100"/>
        <w:jc w:val="both"/>
      </w:pPr>
      <w:r>
        <w:rPr>
          <w:rFonts w:ascii="Times New Roman" w:hAnsi="Times New Roman" w:eastAsia="Times New Roman"/>
          <w:color w:val="000000"/>
          <w:sz w:val="24"/>
        </w:rPr>
        <w:t>5. How did art penetrate the Nigerian school curriculum?</w:t>
      </w:r>
    </w:p>
    <w:p>
      <w:pPr>
        <w:spacing w:line="259" w:lineRule="auto" w:after="100"/>
        <w:jc w:val="both"/>
      </w:pPr>
      <w:r>
        <w:rPr>
          <w:rFonts w:ascii="Times New Roman" w:hAnsi="Times New Roman" w:eastAsia="Times New Roman"/>
          <w:color w:val="000000"/>
          <w:sz w:val="24"/>
        </w:rPr>
        <w:t>6. Mention any three elements of drama.</w:t>
      </w:r>
    </w:p>
    <w:p>
      <w:pPr>
        <w:spacing w:line="259" w:lineRule="auto" w:after="100"/>
        <w:jc w:val="both"/>
      </w:pPr>
      <w:r>
        <w:rPr>
          <w:rFonts w:ascii="Times New Roman" w:hAnsi="Times New Roman" w:eastAsia="Times New Roman"/>
          <w:color w:val="000000"/>
          <w:sz w:val="24"/>
        </w:rPr>
        <w:t>7. What is the difference between drama and theatre?</w:t>
      </w:r>
    </w:p>
    <w:p>
      <w:pPr>
        <w:spacing w:line="259" w:lineRule="auto" w:after="100"/>
        <w:jc w:val="both"/>
      </w:pPr>
      <w:r>
        <w:rPr>
          <w:rFonts w:ascii="Times New Roman" w:hAnsi="Times New Roman" w:eastAsia="Times New Roman"/>
          <w:color w:val="000000"/>
          <w:sz w:val="24"/>
        </w:rPr>
        <w:t>1. …..refers to three or more notes that are played at the same time. (a) Chord (b)Triad (c) Melody (d) Tune</w:t>
      </w:r>
    </w:p>
    <w:p>
      <w:pPr>
        <w:spacing w:line="259" w:lineRule="auto" w:after="100"/>
        <w:jc w:val="both"/>
      </w:pPr>
      <w:r>
        <w:rPr>
          <w:rFonts w:ascii="Times New Roman" w:hAnsi="Times New Roman" w:eastAsia="Times New Roman"/>
          <w:color w:val="000000"/>
          <w:sz w:val="24"/>
        </w:rPr>
        <w:t>2. A group of three notes usually the first, third and fifth in music is called …………… (a) Chord (b) Triad (c) Brace (d) Clef</w:t>
      </w:r>
    </w:p>
    <w:p>
      <w:pPr>
        <w:spacing w:line="259" w:lineRule="auto" w:after="100"/>
        <w:jc w:val="both"/>
      </w:pPr>
      <w:r>
        <w:rPr>
          <w:rFonts w:ascii="Times New Roman" w:hAnsi="Times New Roman" w:eastAsia="Times New Roman"/>
          <w:color w:val="000000"/>
          <w:sz w:val="24"/>
        </w:rPr>
        <w:t>3. The inversion of the tonic triad in C major is ……………..….. (a) C E G (b) C G E (c) E C G (d) None of the above</w:t>
      </w:r>
    </w:p>
    <w:p>
      <w:pPr>
        <w:spacing w:line="259" w:lineRule="auto" w:after="100"/>
        <w:jc w:val="both"/>
      </w:pPr>
      <w:r>
        <w:rPr>
          <w:rFonts w:ascii="Times New Roman" w:hAnsi="Times New Roman" w:eastAsia="Times New Roman"/>
          <w:color w:val="000000"/>
          <w:sz w:val="24"/>
        </w:rPr>
        <w:t>4. The primary chords or triads are built in the………….. .(a) I,IV,V (b) II,III,VI,VII (c) II,III,VI (d) I,V,VIII</w:t>
      </w:r>
    </w:p>
    <w:p>
      <w:pPr>
        <w:spacing w:line="259" w:lineRule="auto" w:after="100"/>
        <w:jc w:val="both"/>
      </w:pPr>
      <w:r>
        <w:rPr>
          <w:rFonts w:ascii="Times New Roman" w:hAnsi="Times New Roman" w:eastAsia="Times New Roman"/>
          <w:color w:val="000000"/>
          <w:sz w:val="24"/>
        </w:rPr>
        <w:t>5. The secondary chords or triads are built in the…………….. (a) II,III,VI,VII (b) I,III,V (c) III,IV,VI (d) II,III,VI</w:t>
      </w:r>
    </w:p>
    <w:p>
      <w:pPr>
        <w:spacing w:line="259" w:lineRule="auto" w:after="100"/>
        <w:jc w:val="both"/>
      </w:pPr>
      <w:r>
        <w:rPr>
          <w:rFonts w:ascii="Times New Roman" w:hAnsi="Times New Roman" w:eastAsia="Times New Roman"/>
          <w:color w:val="000000"/>
          <w:sz w:val="24"/>
        </w:rPr>
        <w:t>1. What are the tonic solfas of the triad in the root position?</w:t>
      </w:r>
    </w:p>
    <w:p>
      <w:pPr>
        <w:spacing w:line="259" w:lineRule="auto" w:after="100"/>
        <w:jc w:val="both"/>
      </w:pPr>
      <w:r>
        <w:rPr>
          <w:rFonts w:ascii="Times New Roman" w:hAnsi="Times New Roman" w:eastAsia="Times New Roman"/>
          <w:color w:val="000000"/>
          <w:sz w:val="24"/>
        </w:rPr>
        <w:t>2. Define inversion of triads.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DRAMA AND THE DEVELOPMENT OF RURAL COMMUNITIES</w:t>
      </w:r>
    </w:p>
    <w:p>
      <w:pPr>
        <w:spacing w:line="259" w:lineRule="auto" w:after="100"/>
        <w:jc w:val="left"/>
      </w:pPr>
      <w:r>
        <w:rPr>
          <w:rFonts w:ascii="Times New Roman" w:hAnsi="Times New Roman" w:eastAsia="Times New Roman"/>
          <w:b/>
          <w:color w:val="000000"/>
          <w:sz w:val="24"/>
        </w:rPr>
        <w:t>SUB TOPICS</w:t>
      </w:r>
    </w:p>
    <w:p>
      <w:pPr>
        <w:spacing w:line="259" w:lineRule="auto" w:after="100"/>
        <w:jc w:val="both"/>
      </w:pPr>
      <w:r>
        <w:rPr>
          <w:rFonts w:ascii="Times New Roman" w:hAnsi="Times New Roman" w:eastAsia="Times New Roman"/>
          <w:color w:val="000000"/>
          <w:sz w:val="24"/>
        </w:rPr>
        <w:t>1. What Theatre for Development represents.</w:t>
      </w:r>
    </w:p>
    <w:p>
      <w:pPr>
        <w:spacing w:line="259" w:lineRule="auto" w:after="100"/>
        <w:jc w:val="both"/>
      </w:pPr>
      <w:r>
        <w:rPr>
          <w:rFonts w:ascii="Times New Roman" w:hAnsi="Times New Roman" w:eastAsia="Times New Roman"/>
          <w:color w:val="000000"/>
          <w:sz w:val="24"/>
        </w:rPr>
        <w:t>2. The State of the Rural Communities.</w:t>
      </w:r>
    </w:p>
    <w:p>
      <w:pPr>
        <w:spacing w:line="259" w:lineRule="auto" w:after="100"/>
        <w:jc w:val="both"/>
      </w:pPr>
      <w:r>
        <w:rPr>
          <w:rFonts w:ascii="Times New Roman" w:hAnsi="Times New Roman" w:eastAsia="Times New Roman"/>
          <w:color w:val="000000"/>
          <w:sz w:val="24"/>
        </w:rPr>
        <w:t>3. Ways drama can assist the rural people.</w:t>
      </w:r>
    </w:p>
    <w:p>
      <w:pPr>
        <w:spacing w:line="259" w:lineRule="auto" w:after="100"/>
        <w:jc w:val="left"/>
      </w:pPr>
      <w:r>
        <w:rPr>
          <w:rFonts w:ascii="Times New Roman" w:hAnsi="Times New Roman" w:eastAsia="Times New Roman"/>
          <w:b/>
          <w:color w:val="000000"/>
          <w:sz w:val="24"/>
        </w:rPr>
        <w:t>THEATRE FOR DEVELOPMENT</w:t>
      </w:r>
    </w:p>
    <w:p>
      <w:pPr>
        <w:spacing w:line="259" w:lineRule="auto" w:after="100"/>
        <w:jc w:val="both"/>
      </w:pPr>
      <w:r>
        <w:rPr>
          <w:rFonts w:ascii="Times New Roman" w:hAnsi="Times New Roman" w:eastAsia="Times New Roman"/>
          <w:color w:val="000000"/>
          <w:sz w:val="24"/>
        </w:rPr>
        <w:t>Theatre for development represents a live performance or theatre used as a developmental tool as in international development. It encompasses the following in person activities, with people before an audience:</w:t>
      </w:r>
    </w:p>
    <w:p>
      <w:pPr>
        <w:spacing w:line="259" w:lineRule="auto" w:after="100"/>
        <w:jc w:val="both"/>
      </w:pPr>
      <w:r>
        <w:rPr>
          <w:rFonts w:ascii="Times New Roman" w:hAnsi="Times New Roman" w:eastAsia="Times New Roman"/>
          <w:color w:val="000000"/>
          <w:sz w:val="24"/>
        </w:rPr>
        <w:t>a. A spoken word drama or comedy.</w:t>
      </w:r>
    </w:p>
    <w:p>
      <w:pPr>
        <w:spacing w:line="259" w:lineRule="auto" w:after="100"/>
        <w:jc w:val="both"/>
      </w:pPr>
      <w:r>
        <w:rPr>
          <w:rFonts w:ascii="Times New Roman" w:hAnsi="Times New Roman" w:eastAsia="Times New Roman"/>
          <w:color w:val="000000"/>
          <w:sz w:val="24"/>
        </w:rPr>
        <w:t>b. A music, singing and /or dance production.</w:t>
      </w:r>
    </w:p>
    <w:p>
      <w:pPr>
        <w:spacing w:line="259" w:lineRule="auto" w:after="100"/>
        <w:jc w:val="both"/>
      </w:pPr>
      <w:r>
        <w:rPr>
          <w:rFonts w:ascii="Times New Roman" w:hAnsi="Times New Roman" w:eastAsia="Times New Roman"/>
          <w:color w:val="000000"/>
          <w:sz w:val="24"/>
        </w:rPr>
        <w:t>c. A production with movement but no sound.</w:t>
      </w:r>
    </w:p>
    <w:p>
      <w:pPr>
        <w:spacing w:line="259" w:lineRule="auto" w:after="100"/>
        <w:jc w:val="both"/>
      </w:pPr>
      <w:r>
        <w:rPr>
          <w:rFonts w:ascii="Times New Roman" w:hAnsi="Times New Roman" w:eastAsia="Times New Roman"/>
          <w:color w:val="000000"/>
          <w:sz w:val="24"/>
        </w:rPr>
        <w:t>d. Participatory or improvisational techniques using any or all of these theatre for development as a progression from less interactive theatre forms to a more dialogical process , where theatre is practiced with people or by the way of empowering communities ,listening to their concerns, and then encouraging them to voice and solve their problems.</w:t>
      </w:r>
    </w:p>
    <w:p>
      <w:pPr>
        <w:spacing w:line="259" w:lineRule="auto" w:after="100"/>
        <w:jc w:val="left"/>
      </w:pPr>
      <w:r>
        <w:rPr>
          <w:rFonts w:ascii="Times New Roman" w:hAnsi="Times New Roman" w:eastAsia="Times New Roman"/>
          <w:b/>
          <w:color w:val="000000"/>
          <w:sz w:val="24"/>
        </w:rPr>
        <w:t>STATE OF RURAL COMMUNITIES</w:t>
      </w:r>
    </w:p>
    <w:p>
      <w:pPr>
        <w:spacing w:line="259" w:lineRule="auto" w:after="100"/>
        <w:jc w:val="both"/>
      </w:pPr>
      <w:r>
        <w:rPr>
          <w:rFonts w:ascii="Times New Roman" w:hAnsi="Times New Roman" w:eastAsia="Times New Roman"/>
          <w:color w:val="000000"/>
          <w:sz w:val="24"/>
        </w:rPr>
        <w:t>People in rural communities encounter the challenge of a slow pace development as a result of</w:t>
      </w:r>
    </w:p>
    <w:p>
      <w:pPr>
        <w:spacing w:line="259" w:lineRule="auto" w:after="100"/>
        <w:jc w:val="both"/>
      </w:pPr>
      <w:r>
        <w:rPr>
          <w:rFonts w:ascii="Times New Roman" w:hAnsi="Times New Roman" w:eastAsia="Times New Roman"/>
          <w:color w:val="000000"/>
          <w:sz w:val="24"/>
        </w:rPr>
        <w:t>youths migrating from rural communities to urban areas in search for white collars. This hampers the development of rural communities, since the youths play a key role in the development of such rural communities. It is being observed that in the rural communities of South East States of Nigeria, the level of development is low as a result of high level of poverty, low standard of living, and neglect by government in providing the basic amenities etc.</w:t>
      </w:r>
    </w:p>
    <w:p>
      <w:pPr>
        <w:spacing w:line="259" w:lineRule="auto" w:after="100"/>
        <w:jc w:val="left"/>
      </w:pPr>
      <w:r>
        <w:rPr>
          <w:rFonts w:ascii="Times New Roman" w:hAnsi="Times New Roman" w:eastAsia="Times New Roman"/>
          <w:b/>
          <w:color w:val="000000"/>
          <w:sz w:val="24"/>
        </w:rPr>
        <w:t>WAYS DRAMA CAN ASSIST RURAL PEOPLE</w:t>
      </w:r>
    </w:p>
    <w:p>
      <w:pPr>
        <w:spacing w:line="259" w:lineRule="auto" w:after="100"/>
        <w:jc w:val="both"/>
      </w:pPr>
      <w:r>
        <w:rPr>
          <w:rFonts w:ascii="Times New Roman" w:hAnsi="Times New Roman" w:eastAsia="Times New Roman"/>
          <w:color w:val="000000"/>
          <w:sz w:val="24"/>
        </w:rPr>
        <w:t>1. Self motivation of people upon the provision of Western style of adopting best health practices through drama. Interactive dramatic techniques help members of rural communities assess their health needs and possible solutions to the problems they face in rural communities.</w:t>
      </w:r>
    </w:p>
    <w:p>
      <w:pPr>
        <w:spacing w:line="259" w:lineRule="auto" w:after="100"/>
        <w:jc w:val="both"/>
      </w:pPr>
      <w:r>
        <w:rPr>
          <w:rFonts w:ascii="Times New Roman" w:hAnsi="Times New Roman" w:eastAsia="Times New Roman"/>
          <w:color w:val="000000"/>
          <w:sz w:val="24"/>
        </w:rPr>
        <w:t>2. By engaging the rural people through active participation in drama that serves as an avenue in which they can earn a living.</w:t>
      </w:r>
    </w:p>
    <w:p>
      <w:pPr>
        <w:spacing w:line="259" w:lineRule="auto" w:after="100"/>
        <w:jc w:val="both"/>
      </w:pPr>
      <w:r>
        <w:rPr>
          <w:rFonts w:ascii="Times New Roman" w:hAnsi="Times New Roman" w:eastAsia="Times New Roman"/>
          <w:color w:val="000000"/>
          <w:sz w:val="24"/>
        </w:rPr>
        <w:t>3. Exposing rural people to televised drama that reveal events that happen in urban areas in order to inculcate or teach moral lessons.</w:t>
      </w:r>
    </w:p>
    <w:p>
      <w:pPr>
        <w:spacing w:line="259" w:lineRule="auto" w:after="100"/>
        <w:jc w:val="both"/>
      </w:pPr>
      <w:r>
        <w:rPr>
          <w:rFonts w:ascii="Times New Roman" w:hAnsi="Times New Roman" w:eastAsia="Times New Roman"/>
          <w:color w:val="000000"/>
          <w:sz w:val="24"/>
        </w:rPr>
        <w:t>4. Taking some rural people on tour to urban areas where they can participate with actors in urban areas and learn more through drama.</w:t>
      </w:r>
    </w:p>
    <w:p>
      <w:pPr>
        <w:spacing w:line="259" w:lineRule="auto" w:after="100"/>
        <w:jc w:val="both"/>
      </w:pPr>
      <w:r>
        <w:rPr>
          <w:rFonts w:ascii="Times New Roman" w:hAnsi="Times New Roman" w:eastAsia="Times New Roman"/>
          <w:color w:val="000000"/>
          <w:sz w:val="24"/>
        </w:rPr>
        <w:t>5. By using drama as a tool in rural communities to promote the culture ,tradition and belief of the rural people through their involvement in drama .This will to a large extent not only benefit the rural people but also those from all parts of the country and beyond in understanding the significance of their culture , tradition and belief.</w:t>
      </w:r>
    </w:p>
    <w:p>
      <w:pPr>
        <w:spacing w:line="259" w:lineRule="auto" w:after="100"/>
        <w:jc w:val="both"/>
      </w:pPr>
      <w:r>
        <w:rPr>
          <w:rFonts w:ascii="Times New Roman" w:hAnsi="Times New Roman" w:eastAsia="Times New Roman"/>
          <w:color w:val="000000"/>
          <w:sz w:val="24"/>
        </w:rPr>
        <w:t>6. Organizing training programmes for the rural people to be adequately equipped in the art of drama and also for self empowerment.</w:t>
      </w:r>
    </w:p>
    <w:p>
      <w:pPr>
        <w:spacing w:line="259" w:lineRule="auto" w:after="100"/>
        <w:jc w:val="both"/>
      </w:pPr>
      <w:r>
        <w:rPr>
          <w:rFonts w:ascii="Times New Roman" w:hAnsi="Times New Roman" w:eastAsia="Times New Roman"/>
          <w:color w:val="000000"/>
          <w:sz w:val="24"/>
        </w:rPr>
        <w:t>1. What does theatre for development represent?</w:t>
      </w:r>
    </w:p>
    <w:p>
      <w:pPr>
        <w:spacing w:line="259" w:lineRule="auto" w:after="100"/>
        <w:jc w:val="both"/>
      </w:pPr>
      <w:r>
        <w:rPr>
          <w:rFonts w:ascii="Times New Roman" w:hAnsi="Times New Roman" w:eastAsia="Times New Roman"/>
          <w:color w:val="000000"/>
          <w:sz w:val="24"/>
        </w:rPr>
        <w:t>2. State two other ways that drama can help the rural people.</w:t>
      </w:r>
    </w:p>
    <w:p>
      <w:pPr>
        <w:spacing w:line="259" w:lineRule="auto" w:after="100"/>
        <w:jc w:val="both"/>
      </w:pPr>
      <w:r>
        <w:rPr>
          <w:rFonts w:ascii="Times New Roman" w:hAnsi="Times New Roman" w:eastAsia="Times New Roman"/>
          <w:color w:val="000000"/>
          <w:sz w:val="24"/>
        </w:rPr>
        <w:t>1. What is contemporary art?</w:t>
      </w:r>
    </w:p>
    <w:p>
      <w:pPr>
        <w:spacing w:line="259" w:lineRule="auto" w:after="100"/>
        <w:jc w:val="both"/>
      </w:pPr>
      <w:r>
        <w:rPr>
          <w:rFonts w:ascii="Times New Roman" w:hAnsi="Times New Roman" w:eastAsia="Times New Roman"/>
          <w:color w:val="000000"/>
          <w:sz w:val="24"/>
        </w:rPr>
        <w:t>2. Write a brief history on the art of the early men.</w:t>
      </w:r>
    </w:p>
    <w:p>
      <w:pPr>
        <w:spacing w:line="259" w:lineRule="auto" w:after="100"/>
        <w:jc w:val="both"/>
      </w:pPr>
      <w:r>
        <w:rPr>
          <w:rFonts w:ascii="Times New Roman" w:hAnsi="Times New Roman" w:eastAsia="Times New Roman"/>
          <w:color w:val="000000"/>
          <w:sz w:val="24"/>
        </w:rPr>
        <w:t>3. Highlight the differences between relief sculpture and sculpture in the round.</w:t>
      </w:r>
    </w:p>
    <w:p>
      <w:pPr>
        <w:spacing w:line="259" w:lineRule="auto" w:after="100"/>
        <w:jc w:val="both"/>
      </w:pPr>
      <w:r>
        <w:rPr>
          <w:rFonts w:ascii="Times New Roman" w:hAnsi="Times New Roman" w:eastAsia="Times New Roman"/>
          <w:color w:val="000000"/>
          <w:sz w:val="24"/>
        </w:rPr>
        <w:t>4. What is theatre design?</w:t>
      </w:r>
    </w:p>
    <w:p>
      <w:pPr>
        <w:spacing w:line="259" w:lineRule="auto" w:after="100"/>
        <w:jc w:val="both"/>
      </w:pPr>
      <w:r>
        <w:rPr>
          <w:rFonts w:ascii="Times New Roman" w:hAnsi="Times New Roman" w:eastAsia="Times New Roman"/>
          <w:color w:val="000000"/>
          <w:sz w:val="24"/>
        </w:rPr>
        <w:t>5. Mention three elements that make up a theatre.</w:t>
      </w:r>
    </w:p>
    <w:p>
      <w:pPr>
        <w:spacing w:line="259" w:lineRule="auto" w:after="100"/>
        <w:jc w:val="both"/>
      </w:pPr>
      <w:r>
        <w:rPr>
          <w:rFonts w:ascii="Times New Roman" w:hAnsi="Times New Roman" w:eastAsia="Times New Roman"/>
          <w:color w:val="000000"/>
          <w:sz w:val="24"/>
        </w:rPr>
        <w:t>1. Which one of the following is NOT a way of assisting the rural people through drama? (a) Provision of opportunities for the rural people to participate in drama. (b) Exposing the rural people to what is generally accepted as a norm in urban areas through drama. (c) Disregarding the culture of the rural people and paying more attention to the Western culture. (d) None of the above.</w:t>
      </w:r>
    </w:p>
    <w:p>
      <w:pPr>
        <w:spacing w:line="259" w:lineRule="auto" w:after="100"/>
        <w:jc w:val="both"/>
      </w:pPr>
      <w:r>
        <w:rPr>
          <w:rFonts w:ascii="Times New Roman" w:hAnsi="Times New Roman" w:eastAsia="Times New Roman"/>
          <w:color w:val="000000"/>
          <w:sz w:val="24"/>
        </w:rPr>
        <w:t>2. A popular area in Lagos State where live dramas are performed…………(a) National Museum ,Iganmu ,Lagos State (b)National Theatre ,Onikan, Lagos State (c) Esie Museum (d) None of the above</w:t>
      </w:r>
    </w:p>
    <w:p>
      <w:pPr>
        <w:spacing w:line="259" w:lineRule="auto" w:after="100"/>
        <w:jc w:val="both"/>
      </w:pPr>
      <w:r>
        <w:rPr>
          <w:rFonts w:ascii="Times New Roman" w:hAnsi="Times New Roman" w:eastAsia="Times New Roman"/>
          <w:color w:val="000000"/>
          <w:sz w:val="24"/>
        </w:rPr>
        <w:t>3. Rural communities are underdeveloped compared to urban areas. (a) True (b) False (c) Maybe (d) Not sure</w:t>
      </w:r>
    </w:p>
    <w:p>
      <w:pPr>
        <w:spacing w:line="259" w:lineRule="auto" w:after="100"/>
        <w:jc w:val="both"/>
      </w:pPr>
      <w:r>
        <w:rPr>
          <w:rFonts w:ascii="Times New Roman" w:hAnsi="Times New Roman" w:eastAsia="Times New Roman"/>
          <w:color w:val="000000"/>
          <w:sz w:val="24"/>
        </w:rPr>
        <w:t>4. Drama is a means of promoting entertainment both in the rural communities and urban areas. (a) True (b) False (c) Maybe (d) Not sure</w:t>
      </w:r>
    </w:p>
    <w:p>
      <w:pPr>
        <w:spacing w:line="259" w:lineRule="auto" w:after="100"/>
        <w:jc w:val="both"/>
      </w:pPr>
      <w:r>
        <w:rPr>
          <w:rFonts w:ascii="Times New Roman" w:hAnsi="Times New Roman" w:eastAsia="Times New Roman"/>
          <w:color w:val="000000"/>
          <w:sz w:val="24"/>
        </w:rPr>
        <w:t>5. Traditional drama serves as a means of promoting the culture and tradition of people in rural communities. (a) True (b) False (c) Maybe (d) Not sure</w:t>
      </w:r>
    </w:p>
    <w:p>
      <w:pPr>
        <w:spacing w:line="259" w:lineRule="auto" w:after="100"/>
        <w:jc w:val="both"/>
      </w:pPr>
      <w:r>
        <w:rPr>
          <w:rFonts w:ascii="Times New Roman" w:hAnsi="Times New Roman" w:eastAsia="Times New Roman"/>
          <w:color w:val="000000"/>
          <w:sz w:val="24"/>
        </w:rPr>
        <w:t>2. Describe the state of rural communities briefly.</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CONTEMPORARY NIGERIAN ARTS AND ARTISTS</w:t>
      </w:r>
    </w:p>
    <w:p>
      <w:pPr>
        <w:spacing w:line="259" w:lineRule="auto" w:after="100"/>
        <w:jc w:val="left"/>
      </w:pPr>
      <w:r>
        <w:rPr>
          <w:rFonts w:ascii="Times New Roman" w:hAnsi="Times New Roman" w:eastAsia="Times New Roman"/>
          <w:b/>
          <w:color w:val="000000"/>
          <w:sz w:val="24"/>
        </w:rPr>
        <w:t>SUB-TOPICS</w:t>
      </w:r>
    </w:p>
    <w:p>
      <w:pPr>
        <w:spacing w:line="259" w:lineRule="auto" w:after="100"/>
        <w:jc w:val="both"/>
      </w:pPr>
      <w:r>
        <w:rPr>
          <w:rFonts w:ascii="Times New Roman" w:hAnsi="Times New Roman" w:eastAsia="Times New Roman"/>
          <w:color w:val="000000"/>
          <w:sz w:val="24"/>
        </w:rPr>
        <w:t>a. Date and place of birth</w:t>
      </w:r>
    </w:p>
    <w:p>
      <w:pPr>
        <w:spacing w:line="259" w:lineRule="auto" w:after="100"/>
        <w:jc w:val="both"/>
      </w:pPr>
      <w:r>
        <w:rPr>
          <w:rFonts w:ascii="Times New Roman" w:hAnsi="Times New Roman" w:eastAsia="Times New Roman"/>
          <w:color w:val="000000"/>
          <w:sz w:val="24"/>
        </w:rPr>
        <w:t>b. Schools attended</w:t>
      </w:r>
    </w:p>
    <w:p>
      <w:pPr>
        <w:spacing w:line="259" w:lineRule="auto" w:after="100"/>
        <w:jc w:val="both"/>
      </w:pPr>
      <w:r>
        <w:rPr>
          <w:rFonts w:ascii="Times New Roman" w:hAnsi="Times New Roman" w:eastAsia="Times New Roman"/>
          <w:color w:val="000000"/>
          <w:sz w:val="24"/>
        </w:rPr>
        <w:t>c. Area of specialization</w:t>
      </w:r>
    </w:p>
    <w:p>
      <w:pPr>
        <w:spacing w:line="259" w:lineRule="auto" w:after="100"/>
        <w:jc w:val="both"/>
      </w:pPr>
      <w:r>
        <w:rPr>
          <w:rFonts w:ascii="Times New Roman" w:hAnsi="Times New Roman" w:eastAsia="Times New Roman"/>
          <w:color w:val="000000"/>
          <w:sz w:val="24"/>
        </w:rPr>
        <w:t>d. Location of art works in public places</w:t>
      </w:r>
    </w:p>
    <w:p>
      <w:pPr>
        <w:spacing w:line="259" w:lineRule="auto" w:after="100"/>
        <w:jc w:val="both"/>
      </w:pPr>
      <w:r>
        <w:rPr>
          <w:rFonts w:ascii="Times New Roman" w:hAnsi="Times New Roman" w:eastAsia="Times New Roman"/>
          <w:color w:val="000000"/>
          <w:sz w:val="24"/>
        </w:rPr>
        <w:t>e. Contributions of first generation Nigerian artists</w:t>
      </w:r>
    </w:p>
    <w:p>
      <w:pPr>
        <w:spacing w:line="259" w:lineRule="auto" w:after="100"/>
        <w:jc w:val="both"/>
      </w:pPr>
      <w:r>
        <w:rPr>
          <w:rFonts w:ascii="Times New Roman" w:hAnsi="Times New Roman" w:eastAsia="Times New Roman"/>
          <w:color w:val="000000"/>
          <w:sz w:val="24"/>
        </w:rPr>
        <w:t>f. Ways of generating income through art.</w:t>
      </w:r>
    </w:p>
    <w:p>
      <w:pPr>
        <w:spacing w:line="259" w:lineRule="auto" w:after="100"/>
        <w:jc w:val="both"/>
      </w:pPr>
      <w:r>
        <w:rPr>
          <w:rFonts w:ascii="Times New Roman" w:hAnsi="Times New Roman" w:eastAsia="Times New Roman"/>
          <w:color w:val="000000"/>
          <w:sz w:val="24"/>
        </w:rPr>
        <w:t>1. CHIEF PA AINA ONABOLU: Aina Onabolu was born in Ijebu Ode in Ogun state. He was born in 1882 and died February 1963 in Lagos state. He attended St. John Wood Art School London and Julian Academy in Paris. He was a specialist as a painter and art educator.</w:t>
      </w:r>
    </w:p>
    <w:p>
      <w:pPr>
        <w:spacing w:line="259" w:lineRule="auto" w:after="100"/>
        <w:jc w:val="left"/>
      </w:pPr>
      <w:r>
        <w:rPr>
          <w:rFonts w:ascii="Times New Roman" w:hAnsi="Times New Roman" w:eastAsia="Times New Roman"/>
          <w:b/>
          <w:color w:val="000000"/>
          <w:sz w:val="24"/>
        </w:rPr>
        <w:t>LOCATION OF HIS WORKS</w:t>
      </w:r>
    </w:p>
    <w:p>
      <w:pPr>
        <w:spacing w:line="259" w:lineRule="auto" w:after="100"/>
        <w:jc w:val="both"/>
      </w:pPr>
      <w:r>
        <w:rPr>
          <w:rFonts w:ascii="Times New Roman" w:hAnsi="Times New Roman" w:eastAsia="Times New Roman"/>
          <w:color w:val="000000"/>
          <w:sz w:val="24"/>
        </w:rPr>
        <w:t>a. Portrait of Lady Spencer Savage in 1906</w:t>
      </w:r>
    </w:p>
    <w:p>
      <w:pPr>
        <w:spacing w:line="259" w:lineRule="auto" w:after="100"/>
        <w:jc w:val="both"/>
      </w:pPr>
      <w:r>
        <w:rPr>
          <w:rFonts w:ascii="Times New Roman" w:hAnsi="Times New Roman" w:eastAsia="Times New Roman"/>
          <w:color w:val="000000"/>
          <w:sz w:val="24"/>
        </w:rPr>
        <w:t>1. Portrait of Mr. Randle</w:t>
      </w:r>
    </w:p>
    <w:p>
      <w:pPr>
        <w:spacing w:line="259" w:lineRule="auto" w:after="100"/>
        <w:jc w:val="both"/>
      </w:pPr>
      <w:r>
        <w:rPr>
          <w:rFonts w:ascii="Times New Roman" w:hAnsi="Times New Roman" w:eastAsia="Times New Roman"/>
          <w:color w:val="000000"/>
          <w:sz w:val="24"/>
        </w:rPr>
        <w:t>2. Portrait of Rt. Rev. Oluwole</w:t>
      </w:r>
    </w:p>
    <w:p>
      <w:pPr>
        <w:spacing w:line="259" w:lineRule="auto" w:after="100"/>
        <w:jc w:val="both"/>
      </w:pPr>
      <w:r>
        <w:rPr>
          <w:rFonts w:ascii="Times New Roman" w:hAnsi="Times New Roman" w:eastAsia="Times New Roman"/>
          <w:color w:val="000000"/>
          <w:sz w:val="24"/>
        </w:rPr>
        <w:t>3. Portrait of Chief (Dr.) Sapara in water colour and several portraits showcased at the National Gallery of Modern Art, Lagos.</w:t>
      </w:r>
    </w:p>
    <w:p>
      <w:pPr>
        <w:spacing w:line="259" w:lineRule="auto" w:after="100"/>
        <w:jc w:val="both"/>
      </w:pPr>
      <w:r>
        <w:rPr>
          <w:rFonts w:ascii="Times New Roman" w:hAnsi="Times New Roman" w:eastAsia="Times New Roman"/>
          <w:color w:val="000000"/>
          <w:sz w:val="24"/>
        </w:rPr>
        <w:t>· LAMIDI FAKEYE: Lamidi Olonade Fakeye was born in IlaOrangun in Nigeria. He was born in 1928 and died 25th December 2009. In Ile-Ife, Osun state, Nigeria He was a first generation Nigerian sculptor with reference to traditional Yoruba carving and academician.</w:t>
      </w:r>
    </w:p>
    <w:p>
      <w:pPr>
        <w:spacing w:line="259" w:lineRule="auto" w:after="100"/>
        <w:jc w:val="both"/>
      </w:pPr>
      <w:r>
        <w:rPr>
          <w:rFonts w:ascii="Times New Roman" w:hAnsi="Times New Roman" w:eastAsia="Times New Roman"/>
          <w:color w:val="000000"/>
          <w:sz w:val="24"/>
        </w:rPr>
        <w:t>a. Relief sculptural works and wooden statues in the round are located at Gallery of Modern Art, Iganmu , Lagos.</w:t>
      </w:r>
    </w:p>
    <w:p>
      <w:pPr>
        <w:spacing w:line="259" w:lineRule="auto" w:after="100"/>
        <w:jc w:val="both"/>
      </w:pPr>
      <w:r>
        <w:rPr>
          <w:rFonts w:ascii="Times New Roman" w:hAnsi="Times New Roman" w:eastAsia="Times New Roman"/>
          <w:color w:val="000000"/>
          <w:sz w:val="24"/>
        </w:rPr>
        <w:t>1. Which contemporary Nigerian artist fought relentlessly for the introduction of art into the</w:t>
      </w:r>
    </w:p>
    <w:p>
      <w:pPr>
        <w:spacing w:line="259" w:lineRule="auto" w:after="100"/>
        <w:jc w:val="both"/>
      </w:pPr>
      <w:r>
        <w:rPr>
          <w:rFonts w:ascii="Times New Roman" w:hAnsi="Times New Roman" w:eastAsia="Times New Roman"/>
          <w:color w:val="000000"/>
          <w:sz w:val="24"/>
        </w:rPr>
        <w:t>Nigerian school curriculum?</w:t>
      </w:r>
    </w:p>
    <w:p>
      <w:pPr>
        <w:spacing w:line="259" w:lineRule="auto" w:after="100"/>
        <w:jc w:val="both"/>
      </w:pPr>
      <w:r>
        <w:rPr>
          <w:rFonts w:ascii="Times New Roman" w:hAnsi="Times New Roman" w:eastAsia="Times New Roman"/>
          <w:color w:val="000000"/>
          <w:sz w:val="24"/>
        </w:rPr>
        <w:t>· State the area of specialization of Lamidi Fakeye.</w:t>
      </w:r>
    </w:p>
    <w:p>
      <w:pPr>
        <w:spacing w:line="259" w:lineRule="auto" w:after="100"/>
        <w:jc w:val="left"/>
      </w:pPr>
      <w:r>
        <w:rPr>
          <w:rFonts w:ascii="Times New Roman" w:hAnsi="Times New Roman" w:eastAsia="Times New Roman"/>
          <w:b/>
          <w:color w:val="000000"/>
          <w:sz w:val="24"/>
        </w:rPr>
        <w:t>CONTEMPORARY NIGERIAN ARTISTS</w:t>
      </w:r>
    </w:p>
    <w:p>
      <w:pPr>
        <w:spacing w:line="259" w:lineRule="auto" w:after="100"/>
        <w:jc w:val="both"/>
      </w:pPr>
      <w:r>
        <w:rPr>
          <w:rFonts w:ascii="Times New Roman" w:hAnsi="Times New Roman" w:eastAsia="Times New Roman"/>
          <w:color w:val="000000"/>
          <w:sz w:val="24"/>
        </w:rPr>
        <w:t>· BEN ENWONWU: Ben Enwonwu was born in Onitsha, Anambra state. He was born on 14th July 1921 and died 5th February 1994.He attended Government Colleges in Ibadan and Umuahia respectively, where he was taught by Kenneth Murray who encouraged him in the subject between 1934 and 1937. He later attended Gold Smiths College, New Cross Ashmolean in Oxford and Slades School of Art where he graduated in 1947.He had his post graduate studies in Anthropology and Ethnography at the University of California, Los Angeles. He came to Nigeria in 1948.</w:t>
      </w:r>
    </w:p>
    <w:p>
      <w:pPr>
        <w:spacing w:line="259" w:lineRule="auto" w:after="100"/>
        <w:jc w:val="both"/>
      </w:pPr>
      <w:r>
        <w:rPr>
          <w:rFonts w:ascii="Times New Roman" w:hAnsi="Times New Roman" w:eastAsia="Times New Roman"/>
          <w:color w:val="000000"/>
          <w:sz w:val="24"/>
        </w:rPr>
        <w:t>a. A sculptural work called ‘Sango’ is located outside Power Holding Company of Nigeria</w:t>
      </w:r>
    </w:p>
    <w:p>
      <w:pPr>
        <w:spacing w:line="259" w:lineRule="auto" w:after="100"/>
        <w:jc w:val="both"/>
      </w:pPr>
      <w:r>
        <w:rPr>
          <w:rFonts w:ascii="Times New Roman" w:hAnsi="Times New Roman" w:eastAsia="Times New Roman"/>
          <w:color w:val="000000"/>
          <w:sz w:val="24"/>
        </w:rPr>
        <w:t>Headquarters in Marina, Lagos.</w:t>
      </w:r>
    </w:p>
    <w:p>
      <w:pPr>
        <w:spacing w:line="259" w:lineRule="auto" w:after="100"/>
        <w:jc w:val="both"/>
      </w:pPr>
      <w:r>
        <w:rPr>
          <w:rFonts w:ascii="Times New Roman" w:hAnsi="Times New Roman" w:eastAsia="Times New Roman"/>
          <w:color w:val="000000"/>
          <w:sz w:val="24"/>
        </w:rPr>
        <w:t>· Statue of Queen Elizabeth II sitting on the throne outside House of Representative in</w:t>
      </w:r>
    </w:p>
    <w:p>
      <w:pPr>
        <w:spacing w:line="259" w:lineRule="auto" w:after="100"/>
        <w:jc w:val="both"/>
      </w:pPr>
      <w:r>
        <w:rPr>
          <w:rFonts w:ascii="Times New Roman" w:hAnsi="Times New Roman" w:eastAsia="Times New Roman"/>
          <w:color w:val="000000"/>
          <w:sz w:val="24"/>
        </w:rPr>
        <w:t>Lagos.</w:t>
      </w:r>
    </w:p>
    <w:p>
      <w:pPr>
        <w:spacing w:line="259" w:lineRule="auto" w:after="100"/>
        <w:jc w:val="both"/>
      </w:pPr>
      <w:r>
        <w:rPr>
          <w:rFonts w:ascii="Times New Roman" w:hAnsi="Times New Roman" w:eastAsia="Times New Roman"/>
          <w:color w:val="000000"/>
          <w:sz w:val="24"/>
        </w:rPr>
        <w:t>· A statue called ‘Anyanwu’ (Awakening) outside the wall of National Museum, Iganmu</w:t>
      </w:r>
    </w:p>
    <w:p>
      <w:pPr>
        <w:spacing w:line="259" w:lineRule="auto" w:after="100"/>
        <w:jc w:val="both"/>
      </w:pPr>
      <w:r>
        <w:rPr>
          <w:rFonts w:ascii="Times New Roman" w:hAnsi="Times New Roman" w:eastAsia="Times New Roman"/>
          <w:color w:val="000000"/>
          <w:sz w:val="24"/>
        </w:rPr>
        <w:t>· A relief work called ‘Risen Christ’on the door panel at the Chapel of Resurrection,</w:t>
      </w:r>
    </w:p>
    <w:p>
      <w:pPr>
        <w:spacing w:line="259" w:lineRule="auto" w:after="100"/>
        <w:jc w:val="both"/>
      </w:pPr>
      <w:r>
        <w:rPr>
          <w:rFonts w:ascii="Times New Roman" w:hAnsi="Times New Roman" w:eastAsia="Times New Roman"/>
          <w:color w:val="000000"/>
          <w:sz w:val="24"/>
        </w:rPr>
        <w:t>University of Ibadan.</w:t>
      </w:r>
    </w:p>
    <w:p>
      <w:pPr>
        <w:spacing w:line="259" w:lineRule="auto" w:after="100"/>
        <w:jc w:val="both"/>
      </w:pPr>
      <w:r>
        <w:rPr>
          <w:rFonts w:ascii="Times New Roman" w:hAnsi="Times New Roman" w:eastAsia="Times New Roman"/>
          <w:color w:val="000000"/>
          <w:sz w:val="24"/>
        </w:rPr>
        <w:t>· AKINOLA LASEKAN: AkinolaLasekan was born inOwo, Ondo state. He was born in 1916 and died in 1972, precisely at the age of 56 years. He attended St. Patrick’s Central School, Owo where he had his primary education in 1932.He further travelled to England in 1945 and attended Hammer Smith School of Art. He was a painter and cartoonist.</w:t>
      </w:r>
    </w:p>
    <w:p>
      <w:pPr>
        <w:spacing w:line="259" w:lineRule="auto" w:after="100"/>
        <w:jc w:val="both"/>
      </w:pPr>
      <w:r>
        <w:rPr>
          <w:rFonts w:ascii="Times New Roman" w:hAnsi="Times New Roman" w:eastAsia="Times New Roman"/>
          <w:color w:val="000000"/>
          <w:sz w:val="24"/>
        </w:rPr>
        <w:t>a. Painting of a market scene located at Gallery of Modern Art, Iganmu , Lagos.</w:t>
      </w:r>
    </w:p>
    <w:p>
      <w:pPr>
        <w:spacing w:line="259" w:lineRule="auto" w:after="100"/>
        <w:jc w:val="both"/>
      </w:pPr>
      <w:r>
        <w:rPr>
          <w:rFonts w:ascii="Times New Roman" w:hAnsi="Times New Roman" w:eastAsia="Times New Roman"/>
          <w:color w:val="000000"/>
          <w:sz w:val="24"/>
        </w:rPr>
        <w:t>1. Portrait of a Yoruba girl at Gallery of Modern Art, Iganmu , Lagos.</w:t>
      </w:r>
    </w:p>
    <w:p>
      <w:pPr>
        <w:spacing w:line="259" w:lineRule="auto" w:after="100"/>
        <w:jc w:val="both"/>
      </w:pPr>
      <w:r>
        <w:rPr>
          <w:rFonts w:ascii="Times New Roman" w:hAnsi="Times New Roman" w:eastAsia="Times New Roman"/>
          <w:color w:val="000000"/>
          <w:sz w:val="24"/>
        </w:rPr>
        <w:t>2. Portrait of a Yoruba boy at Gallery of Modern Art, Iganmu , Lagos.</w:t>
      </w:r>
    </w:p>
    <w:p>
      <w:pPr>
        <w:spacing w:line="259" w:lineRule="auto" w:after="100"/>
        <w:jc w:val="both"/>
      </w:pPr>
      <w:r>
        <w:rPr>
          <w:rFonts w:ascii="Times New Roman" w:hAnsi="Times New Roman" w:eastAsia="Times New Roman"/>
          <w:color w:val="000000"/>
          <w:sz w:val="24"/>
        </w:rPr>
        <w:t>1. Give a brief account on the life,death and works of Ben Enwonwu and Akinola Lasekan.</w:t>
      </w:r>
    </w:p>
    <w:p>
      <w:pPr>
        <w:spacing w:line="259" w:lineRule="auto" w:after="100"/>
        <w:jc w:val="both"/>
      </w:pPr>
      <w:r>
        <w:rPr>
          <w:rFonts w:ascii="Times New Roman" w:hAnsi="Times New Roman" w:eastAsia="Times New Roman"/>
          <w:color w:val="000000"/>
          <w:sz w:val="24"/>
        </w:rPr>
        <w:t>1. Define contemporary art and state one contribution of Ben Enwonwu and Akinola</w:t>
      </w:r>
    </w:p>
    <w:p>
      <w:pPr>
        <w:spacing w:line="259" w:lineRule="auto" w:after="100"/>
        <w:jc w:val="both"/>
      </w:pPr>
      <w:r>
        <w:rPr>
          <w:rFonts w:ascii="Times New Roman" w:hAnsi="Times New Roman" w:eastAsia="Times New Roman"/>
          <w:color w:val="000000"/>
          <w:sz w:val="24"/>
        </w:rPr>
        <w:t>Lasekan.</w:t>
      </w:r>
    </w:p>
    <w:p>
      <w:pPr>
        <w:spacing w:line="259" w:lineRule="auto" w:after="100"/>
        <w:jc w:val="both"/>
      </w:pPr>
      <w:r>
        <w:rPr>
          <w:rFonts w:ascii="Times New Roman" w:hAnsi="Times New Roman" w:eastAsia="Times New Roman"/>
          <w:color w:val="000000"/>
          <w:sz w:val="24"/>
        </w:rPr>
        <w:t>1. What key is the mediant in Eflat major scale?</w:t>
      </w:r>
    </w:p>
    <w:p>
      <w:pPr>
        <w:spacing w:line="259" w:lineRule="auto" w:after="100"/>
        <w:jc w:val="both"/>
      </w:pPr>
      <w:r>
        <w:rPr>
          <w:rFonts w:ascii="Times New Roman" w:hAnsi="Times New Roman" w:eastAsia="Times New Roman"/>
          <w:color w:val="000000"/>
          <w:sz w:val="24"/>
        </w:rPr>
        <w:t>2. ……is a pattern of three beats to the measure.</w:t>
      </w:r>
    </w:p>
    <w:p>
      <w:pPr>
        <w:spacing w:line="259" w:lineRule="auto" w:after="100"/>
        <w:jc w:val="both"/>
      </w:pPr>
      <w:r>
        <w:rPr>
          <w:rFonts w:ascii="Times New Roman" w:hAnsi="Times New Roman" w:eastAsia="Times New Roman"/>
          <w:color w:val="000000"/>
          <w:sz w:val="24"/>
        </w:rPr>
        <w:t>3. State the meaning of the Italian term “loud”.</w:t>
      </w:r>
    </w:p>
    <w:p>
      <w:pPr>
        <w:spacing w:line="259" w:lineRule="auto" w:after="100"/>
        <w:jc w:val="both"/>
      </w:pPr>
      <w:r>
        <w:rPr>
          <w:rFonts w:ascii="Times New Roman" w:hAnsi="Times New Roman" w:eastAsia="Times New Roman"/>
          <w:color w:val="000000"/>
          <w:sz w:val="24"/>
        </w:rPr>
        <w:t>4. How many lines and spaces make up music staff?</w:t>
      </w:r>
    </w:p>
    <w:p>
      <w:pPr>
        <w:spacing w:line="259" w:lineRule="auto" w:after="100"/>
        <w:jc w:val="both"/>
      </w:pPr>
      <w:r>
        <w:rPr>
          <w:rFonts w:ascii="Times New Roman" w:hAnsi="Times New Roman" w:eastAsia="Times New Roman"/>
          <w:color w:val="000000"/>
          <w:sz w:val="24"/>
        </w:rPr>
        <w:t>5. What are transposing musical instruments?</w:t>
      </w:r>
    </w:p>
    <w:p>
      <w:pPr>
        <w:spacing w:line="259" w:lineRule="auto" w:after="100"/>
        <w:jc w:val="both"/>
      </w:pPr>
      <w:r>
        <w:rPr>
          <w:rFonts w:ascii="Times New Roman" w:hAnsi="Times New Roman" w:eastAsia="Times New Roman"/>
          <w:color w:val="000000"/>
          <w:sz w:val="24"/>
        </w:rPr>
        <w:t>1. ……..championed the course for the introduction of art into Nigerian schools. (a)Aina Onabolu(b) Yusuf Grillo(c) Demas Nwoko(d)Ladi Kwali</w:t>
      </w:r>
    </w:p>
    <w:p>
      <w:pPr>
        <w:spacing w:line="259" w:lineRule="auto" w:after="100"/>
        <w:jc w:val="both"/>
      </w:pPr>
      <w:r>
        <w:rPr>
          <w:rFonts w:ascii="Times New Roman" w:hAnsi="Times New Roman" w:eastAsia="Times New Roman"/>
          <w:color w:val="000000"/>
          <w:sz w:val="24"/>
        </w:rPr>
        <w:t>2. Which one of the following is the father of contemporary Nigerian arts and artists? (a) LadiKwali (b) Yusuf Grillo (c) AinaOnabolu (d) Ben Enwonwu</w:t>
      </w:r>
    </w:p>
    <w:p>
      <w:pPr>
        <w:spacing w:line="259" w:lineRule="auto" w:after="100"/>
        <w:jc w:val="both"/>
      </w:pPr>
      <w:r>
        <w:rPr>
          <w:rFonts w:ascii="Times New Roman" w:hAnsi="Times New Roman" w:eastAsia="Times New Roman"/>
          <w:color w:val="000000"/>
          <w:sz w:val="24"/>
        </w:rPr>
        <w:t>3. A popular Potter who was skillful in the modeling of earthen wares on the throwing wheel is…… (a) Yusuf Grillo (b) Ben Enwonwu (c) Ladi Kwali (d) Dele Jegede</w:t>
      </w:r>
    </w:p>
    <w:p>
      <w:pPr>
        <w:spacing w:line="259" w:lineRule="auto" w:after="100"/>
        <w:jc w:val="both"/>
      </w:pPr>
      <w:r>
        <w:rPr>
          <w:rFonts w:ascii="Times New Roman" w:hAnsi="Times New Roman" w:eastAsia="Times New Roman"/>
          <w:color w:val="000000"/>
          <w:sz w:val="24"/>
        </w:rPr>
        <w:t>4. Who sculpted a free standing statue of a man holding an axe in one hand at the front of NEPA headquarters, Lagos State? (a) Ben Enwonwu (b) Yusuf Grillo (c) Aina Onabolu (d) Yusuf Grillo</w:t>
      </w:r>
    </w:p>
    <w:p>
      <w:pPr>
        <w:spacing w:line="259" w:lineRule="auto" w:after="100"/>
        <w:jc w:val="both"/>
      </w:pPr>
      <w:r>
        <w:rPr>
          <w:rFonts w:ascii="Times New Roman" w:hAnsi="Times New Roman" w:eastAsia="Times New Roman"/>
          <w:color w:val="000000"/>
          <w:sz w:val="24"/>
        </w:rPr>
        <w:t>5. The life and death of Chief Pa AinaOnabolu is between ………….and ……….……(a) 1987-1990 (b) 1882-1963 (c) 1756- 1897 (d) 1985-1997</w:t>
      </w:r>
    </w:p>
    <w:p>
      <w:pPr>
        <w:spacing w:line="259" w:lineRule="auto" w:after="100"/>
        <w:jc w:val="both"/>
      </w:pPr>
      <w:r>
        <w:rPr>
          <w:rFonts w:ascii="Times New Roman" w:hAnsi="Times New Roman" w:eastAsia="Times New Roman"/>
          <w:color w:val="000000"/>
          <w:sz w:val="24"/>
        </w:rPr>
        <w:t>1. Define contemporary art.</w:t>
      </w:r>
    </w:p>
    <w:p>
      <w:pPr>
        <w:spacing w:line="259" w:lineRule="auto" w:after="100"/>
        <w:jc w:val="both"/>
      </w:pPr>
      <w:r>
        <w:rPr>
          <w:rFonts w:ascii="Times New Roman" w:hAnsi="Times New Roman" w:eastAsia="Times New Roman"/>
          <w:color w:val="000000"/>
          <w:sz w:val="24"/>
        </w:rPr>
        <w:t>2. State two outstanding works of Ben Enwonwu.</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SIGHT READING AND SINGING (REVIEW OF LINES AND SPACES)</w:t>
      </w:r>
    </w:p>
    <w:p>
      <w:pPr>
        <w:spacing w:line="259" w:lineRule="auto" w:after="100"/>
        <w:jc w:val="both"/>
      </w:pPr>
      <w:r>
        <w:rPr>
          <w:rFonts w:ascii="Times New Roman" w:hAnsi="Times New Roman" w:eastAsia="Times New Roman"/>
          <w:color w:val="000000"/>
          <w:sz w:val="24"/>
        </w:rPr>
        <w:t>A stave or staff consists of five horizontal lines and four spaces. Notes are written on the lines and spaces of the treble or G clef and bass or F clef. On the lines and spaces of the treble stave, there are letter names E , F , G , A , B , C, D , E and F while on the lines and spaces of the bass stave, there are letter names G , A , B , C , D , E , F, G and A . A piece of music in the scale of C major begins from C and ends in C. The tonic solfas for the respective keys or notes in the scale of C major include do, re, mi, fa ,so, la, ti, do.</w:t>
      </w:r>
    </w:p>
    <w:p>
      <w:pPr>
        <w:spacing w:line="259" w:lineRule="auto" w:after="100"/>
        <w:jc w:val="left"/>
      </w:pPr>
      <w:r>
        <w:rPr>
          <w:rFonts w:ascii="Times New Roman" w:hAnsi="Times New Roman" w:eastAsia="Times New Roman"/>
          <w:b/>
          <w:color w:val="000000"/>
          <w:sz w:val="24"/>
        </w:rPr>
        <w:t>REVIEW ON NOTES, VALUES AND NUMBER OF BEATS</w:t>
      </w:r>
    </w:p>
    <w:p>
      <w:pPr>
        <w:spacing w:line="259" w:lineRule="auto" w:after="100"/>
        <w:jc w:val="both"/>
      </w:pPr>
      <w:r>
        <w:rPr>
          <w:rFonts w:ascii="Times New Roman" w:hAnsi="Times New Roman" w:eastAsia="Times New Roman"/>
          <w:color w:val="000000"/>
          <w:sz w:val="24"/>
        </w:rPr>
        <w:t>Musical Notes Values Number of Crotchet Beats</w:t>
      </w:r>
    </w:p>
    <w:p>
      <w:pPr>
        <w:spacing w:line="259" w:lineRule="auto" w:after="100"/>
        <w:jc w:val="both"/>
      </w:pPr>
      <w:r>
        <w:rPr>
          <w:rFonts w:ascii="Times New Roman" w:hAnsi="Times New Roman" w:eastAsia="Times New Roman"/>
          <w:color w:val="000000"/>
          <w:sz w:val="24"/>
        </w:rPr>
        <w:t>1. Semibreve 1 4</w:t>
      </w:r>
    </w:p>
    <w:p>
      <w:pPr>
        <w:spacing w:line="259" w:lineRule="auto" w:after="100"/>
        <w:jc w:val="both"/>
      </w:pPr>
      <w:r>
        <w:rPr>
          <w:rFonts w:ascii="Times New Roman" w:hAnsi="Times New Roman" w:eastAsia="Times New Roman"/>
          <w:color w:val="000000"/>
          <w:sz w:val="24"/>
        </w:rPr>
        <w:t>2. Minim 1/2 2</w:t>
      </w:r>
    </w:p>
    <w:p>
      <w:pPr>
        <w:spacing w:line="259" w:lineRule="auto" w:after="100"/>
        <w:jc w:val="both"/>
      </w:pPr>
      <w:r>
        <w:rPr>
          <w:rFonts w:ascii="Times New Roman" w:hAnsi="Times New Roman" w:eastAsia="Times New Roman"/>
          <w:color w:val="000000"/>
          <w:sz w:val="24"/>
        </w:rPr>
        <w:t>3. Crotchet 1/4 1</w:t>
      </w:r>
    </w:p>
    <w:p>
      <w:pPr>
        <w:spacing w:line="259" w:lineRule="auto" w:after="100"/>
        <w:jc w:val="both"/>
      </w:pPr>
      <w:r>
        <w:rPr>
          <w:rFonts w:ascii="Times New Roman" w:hAnsi="Times New Roman" w:eastAsia="Times New Roman"/>
          <w:color w:val="000000"/>
          <w:sz w:val="24"/>
        </w:rPr>
        <w:t>4. Quaver 1/8 1/2</w:t>
      </w:r>
    </w:p>
    <w:p>
      <w:pPr>
        <w:spacing w:line="259" w:lineRule="auto" w:after="100"/>
        <w:jc w:val="both"/>
      </w:pPr>
      <w:r>
        <w:rPr>
          <w:rFonts w:ascii="Times New Roman" w:hAnsi="Times New Roman" w:eastAsia="Times New Roman"/>
          <w:color w:val="000000"/>
          <w:sz w:val="24"/>
        </w:rPr>
        <w:t>5. Semi Quaver 1/16 1/4</w:t>
      </w:r>
    </w:p>
    <w:p>
      <w:pPr>
        <w:spacing w:line="259" w:lineRule="auto" w:after="100"/>
        <w:jc w:val="both"/>
      </w:pPr>
      <w:r>
        <w:rPr>
          <w:rFonts w:ascii="Times New Roman" w:hAnsi="Times New Roman" w:eastAsia="Times New Roman"/>
          <w:color w:val="000000"/>
          <w:sz w:val="24"/>
        </w:rPr>
        <w:t>6. Demi Semi Quaver 1/32 1/8</w:t>
      </w:r>
    </w:p>
    <w:p>
      <w:pPr>
        <w:spacing w:line="259" w:lineRule="auto" w:after="100"/>
        <w:jc w:val="both"/>
      </w:pPr>
      <w:r>
        <w:rPr>
          <w:rFonts w:ascii="Times New Roman" w:hAnsi="Times New Roman" w:eastAsia="Times New Roman"/>
          <w:color w:val="000000"/>
          <w:sz w:val="24"/>
        </w:rPr>
        <w:t>7. Hemi Demi Semi Quaver 1/64 1/16</w:t>
      </w:r>
    </w:p>
    <w:p>
      <w:pPr>
        <w:spacing w:line="259" w:lineRule="auto" w:after="100"/>
        <w:jc w:val="both"/>
      </w:pPr>
      <w:r>
        <w:rPr>
          <w:rFonts w:ascii="Times New Roman" w:hAnsi="Times New Roman" w:eastAsia="Times New Roman"/>
          <w:color w:val="000000"/>
          <w:sz w:val="24"/>
        </w:rPr>
        <w:t>1. What is ‘staff’ in music?</w:t>
      </w:r>
    </w:p>
    <w:p>
      <w:pPr>
        <w:spacing w:line="259" w:lineRule="auto" w:after="100"/>
        <w:jc w:val="both"/>
      </w:pPr>
      <w:r>
        <w:rPr>
          <w:rFonts w:ascii="Times New Roman" w:hAnsi="Times New Roman" w:eastAsia="Times New Roman"/>
          <w:color w:val="000000"/>
          <w:sz w:val="24"/>
        </w:rPr>
        <w:t>2. How many notes make up the scale of C major?</w:t>
      </w:r>
    </w:p>
    <w:p>
      <w:pPr>
        <w:spacing w:line="259" w:lineRule="auto" w:after="100"/>
        <w:jc w:val="left"/>
      </w:pPr>
      <w:r>
        <w:rPr>
          <w:rFonts w:ascii="Times New Roman" w:hAnsi="Times New Roman" w:eastAsia="Times New Roman"/>
          <w:b/>
          <w:color w:val="000000"/>
          <w:sz w:val="24"/>
        </w:rPr>
        <w:t>SUB-TOPIC: MUSIC COMPOSITION</w:t>
      </w:r>
    </w:p>
    <w:p>
      <w:pPr>
        <w:spacing w:line="259" w:lineRule="auto" w:after="100"/>
        <w:jc w:val="both"/>
      </w:pPr>
      <w:r>
        <w:rPr>
          <w:rFonts w:ascii="Times New Roman" w:hAnsi="Times New Roman" w:eastAsia="Times New Roman"/>
          <w:color w:val="000000"/>
          <w:sz w:val="24"/>
        </w:rPr>
        <w:t>SINGING: This is the ability to sing a piece of music either as a group or as an individual. The National anthem is a musical composition and equally a sacred song of a country.</w:t>
      </w:r>
    </w:p>
    <w:p>
      <w:pPr>
        <w:spacing w:line="259" w:lineRule="auto" w:after="100"/>
        <w:jc w:val="left"/>
      </w:pPr>
      <w:r>
        <w:rPr>
          <w:rFonts w:ascii="Times New Roman" w:hAnsi="Times New Roman" w:eastAsia="Times New Roman"/>
          <w:b/>
          <w:color w:val="000000"/>
          <w:sz w:val="24"/>
        </w:rPr>
        <w:t>SETTING WORDS INTO MUSIC</w:t>
      </w:r>
    </w:p>
    <w:p>
      <w:pPr>
        <w:spacing w:line="259" w:lineRule="auto" w:after="100"/>
        <w:jc w:val="both"/>
      </w:pPr>
      <w:r>
        <w:rPr>
          <w:rFonts w:ascii="Times New Roman" w:hAnsi="Times New Roman" w:eastAsia="Times New Roman"/>
          <w:color w:val="000000"/>
          <w:sz w:val="24"/>
        </w:rPr>
        <w:t>INTRODUCTION: It is rather complex to set words to music. To set words to music, start by breaking the words into their constituent syllables. Any phrase or sentence you come across will have its own metre , such as the iambic parameter so prevalent in William Shakespeare. The authentic secret behind setting words to music is discovering where the strong and weak accents lie within the words. For example, take a look at this excerpt.</w:t>
      </w:r>
    </w:p>
    <w:p>
      <w:pPr>
        <w:spacing w:line="259" w:lineRule="auto" w:after="100"/>
        <w:jc w:val="both"/>
      </w:pPr>
      <w:r>
        <w:rPr>
          <w:rFonts w:ascii="Times New Roman" w:hAnsi="Times New Roman" w:eastAsia="Times New Roman"/>
          <w:color w:val="000000"/>
          <w:sz w:val="24"/>
        </w:rPr>
        <w:t>If we break it down into syllables, we get the following.</w:t>
      </w:r>
    </w:p>
    <w:p>
      <w:pPr>
        <w:spacing w:line="259" w:lineRule="auto" w:after="100"/>
        <w:jc w:val="both"/>
      </w:pPr>
      <w:r>
        <w:rPr>
          <w:rFonts w:ascii="Times New Roman" w:hAnsi="Times New Roman" w:eastAsia="Times New Roman"/>
          <w:color w:val="000000"/>
          <w:sz w:val="24"/>
        </w:rPr>
        <w:t>My Mis-tress’ eyes are no-thing like the sun.</w:t>
      </w:r>
    </w:p>
    <w:p>
      <w:pPr>
        <w:spacing w:line="259" w:lineRule="auto" w:after="100"/>
        <w:jc w:val="both"/>
      </w:pPr>
      <w:r>
        <w:rPr>
          <w:rFonts w:ascii="Times New Roman" w:hAnsi="Times New Roman" w:eastAsia="Times New Roman"/>
          <w:color w:val="000000"/>
          <w:sz w:val="24"/>
        </w:rPr>
        <w:t>Taking the process one step further, the next task is to highlight the strong and weak accents as shown below.</w:t>
      </w:r>
    </w:p>
    <w:p>
      <w:pPr>
        <w:spacing w:line="259" w:lineRule="auto" w:after="100"/>
        <w:jc w:val="both"/>
      </w:pPr>
      <w:r>
        <w:rPr>
          <w:rFonts w:ascii="Times New Roman" w:hAnsi="Times New Roman" w:eastAsia="Times New Roman"/>
          <w:color w:val="000000"/>
          <w:sz w:val="24"/>
        </w:rPr>
        <w:t>Strong accents are shown in bold.</w:t>
      </w:r>
    </w:p>
    <w:p>
      <w:pPr>
        <w:spacing w:line="259" w:lineRule="auto" w:after="100"/>
        <w:jc w:val="both"/>
      </w:pPr>
      <w:r>
        <w:rPr>
          <w:rFonts w:ascii="Times New Roman" w:hAnsi="Times New Roman" w:eastAsia="Times New Roman"/>
          <w:color w:val="000000"/>
          <w:sz w:val="24"/>
        </w:rPr>
        <w:t>My Mis -tress’s eyes are no -thing like the sun .</w:t>
      </w:r>
    </w:p>
    <w:p>
      <w:pPr>
        <w:spacing w:line="259" w:lineRule="auto" w:after="100"/>
        <w:jc w:val="both"/>
      </w:pPr>
      <w:r>
        <w:rPr>
          <w:rFonts w:ascii="Times New Roman" w:hAnsi="Times New Roman" w:eastAsia="Times New Roman"/>
          <w:color w:val="000000"/>
          <w:sz w:val="24"/>
        </w:rPr>
        <w:t>This example uses a line from Shakespeare’s sonnet 130, written in iambic parameter where the strong-weak accents are regular.</w:t>
      </w:r>
    </w:p>
    <w:p>
      <w:pPr>
        <w:spacing w:line="259" w:lineRule="auto" w:after="100"/>
        <w:jc w:val="both"/>
      </w:pPr>
      <w:r>
        <w:rPr>
          <w:rFonts w:ascii="Times New Roman" w:hAnsi="Times New Roman" w:eastAsia="Times New Roman"/>
          <w:color w:val="000000"/>
          <w:sz w:val="24"/>
        </w:rPr>
        <w:t>1. Define phrase and sentence in music respectively.</w:t>
      </w:r>
    </w:p>
    <w:p>
      <w:pPr>
        <w:spacing w:line="259" w:lineRule="auto" w:after="100"/>
        <w:jc w:val="both"/>
      </w:pPr>
      <w:r>
        <w:rPr>
          <w:rFonts w:ascii="Times New Roman" w:hAnsi="Times New Roman" w:eastAsia="Times New Roman"/>
          <w:color w:val="000000"/>
          <w:sz w:val="24"/>
        </w:rPr>
        <w:t>2. How can a person set words into music?</w:t>
      </w:r>
    </w:p>
    <w:p>
      <w:pPr>
        <w:spacing w:line="259" w:lineRule="auto" w:after="100"/>
        <w:jc w:val="both"/>
      </w:pPr>
      <w:r>
        <w:rPr>
          <w:rFonts w:ascii="Times New Roman" w:hAnsi="Times New Roman" w:eastAsia="Times New Roman"/>
          <w:color w:val="000000"/>
          <w:sz w:val="24"/>
        </w:rPr>
        <w:t>CONSTRUCTION OF A SONG IN THE MAJOR SCALE WITH KEY SIGNATURE / CONSTRUCTION OF TONIC SOLFAS</w:t>
      </w:r>
    </w:p>
    <w:p>
      <w:pPr>
        <w:spacing w:line="259" w:lineRule="auto" w:after="100"/>
        <w:jc w:val="both"/>
      </w:pPr>
      <w:r>
        <w:rPr>
          <w:rFonts w:ascii="Times New Roman" w:hAnsi="Times New Roman" w:eastAsia="Times New Roman"/>
          <w:color w:val="000000"/>
          <w:sz w:val="24"/>
        </w:rPr>
        <w:t>The above music piece is based on the lyrics of the Nigerian National Anthem in key F major. This is shown below.</w:t>
      </w:r>
    </w:p>
    <w:p>
      <w:pPr>
        <w:spacing w:line="259" w:lineRule="auto" w:after="100"/>
        <w:jc w:val="both"/>
      </w:pPr>
      <w:r>
        <w:rPr>
          <w:rFonts w:ascii="Times New Roman" w:hAnsi="Times New Roman" w:eastAsia="Times New Roman"/>
          <w:color w:val="000000"/>
          <w:sz w:val="24"/>
        </w:rPr>
        <w:t>s, d s, : d: m s: :-: m f : m : r: r d</w:t>
      </w:r>
    </w:p>
    <w:p>
      <w:pPr>
        <w:spacing w:line="259" w:lineRule="auto" w:after="100"/>
        <w:jc w:val="both"/>
      </w:pPr>
      <w:r>
        <w:rPr>
          <w:rFonts w:ascii="Times New Roman" w:hAnsi="Times New Roman" w:eastAsia="Times New Roman"/>
          <w:color w:val="000000"/>
          <w:sz w:val="24"/>
        </w:rPr>
        <w:t>A rise O compatriots; Nigeria’s call o – bey,</w:t>
      </w:r>
    </w:p>
    <w:p>
      <w:pPr>
        <w:spacing w:line="259" w:lineRule="auto" w:after="100"/>
        <w:jc w:val="both"/>
      </w:pPr>
      <w:r>
        <w:rPr>
          <w:rFonts w:ascii="Times New Roman" w:hAnsi="Times New Roman" w:eastAsia="Times New Roman"/>
          <w:color w:val="000000"/>
          <w:sz w:val="24"/>
        </w:rPr>
        <w:t>s, d:s, d: m s : – : m f : m : r : r d :- :-</w:t>
      </w:r>
    </w:p>
    <w:p>
      <w:pPr>
        <w:spacing w:line="259" w:lineRule="auto" w:after="100"/>
        <w:jc w:val="both"/>
      </w:pPr>
      <w:r>
        <w:rPr>
          <w:rFonts w:ascii="Times New Roman" w:hAnsi="Times New Roman" w:eastAsia="Times New Roman"/>
          <w:color w:val="000000"/>
          <w:sz w:val="24"/>
        </w:rPr>
        <w:t>To serve our fatherland with love and strength and faith</w:t>
      </w:r>
    </w:p>
    <w:p>
      <w:pPr>
        <w:spacing w:line="259" w:lineRule="auto" w:after="100"/>
        <w:jc w:val="both"/>
      </w:pPr>
      <w:r>
        <w:rPr>
          <w:rFonts w:ascii="Times New Roman" w:hAnsi="Times New Roman" w:eastAsia="Times New Roman"/>
          <w:color w:val="000000"/>
          <w:sz w:val="24"/>
        </w:rPr>
        <w:t>r r :- :- m f : r m :- f : s : s l : s : f : f : m</w:t>
      </w:r>
    </w:p>
    <w:p>
      <w:pPr>
        <w:spacing w:line="259" w:lineRule="auto" w:after="100"/>
        <w:jc w:val="both"/>
      </w:pPr>
      <w:r>
        <w:rPr>
          <w:rFonts w:ascii="Times New Roman" w:hAnsi="Times New Roman" w:eastAsia="Times New Roman"/>
          <w:color w:val="000000"/>
          <w:sz w:val="24"/>
        </w:rPr>
        <w:t>the la-bour of our he-roes past shall ne-ver be in vain</w:t>
      </w:r>
    </w:p>
    <w:p>
      <w:pPr>
        <w:spacing w:line="259" w:lineRule="auto" w:after="100"/>
        <w:jc w:val="both"/>
      </w:pPr>
      <w:r>
        <w:rPr>
          <w:rFonts w:ascii="Times New Roman" w:hAnsi="Times New Roman" w:eastAsia="Times New Roman"/>
          <w:color w:val="000000"/>
          <w:sz w:val="24"/>
        </w:rPr>
        <w:t>r:- :- : d s :- s :- s m l :- :- r</w:t>
      </w:r>
    </w:p>
    <w:p>
      <w:pPr>
        <w:spacing w:line="259" w:lineRule="auto" w:after="100"/>
        <w:jc w:val="both"/>
      </w:pPr>
      <w:r>
        <w:rPr>
          <w:rFonts w:ascii="Times New Roman" w:hAnsi="Times New Roman" w:eastAsia="Times New Roman"/>
          <w:color w:val="000000"/>
          <w:sz w:val="24"/>
        </w:rPr>
        <w:t>Vain ,To serve with heart and might one</w:t>
      </w:r>
    </w:p>
    <w:p>
      <w:pPr>
        <w:spacing w:line="259" w:lineRule="auto" w:after="100"/>
        <w:jc w:val="both"/>
      </w:pPr>
      <w:r>
        <w:rPr>
          <w:rFonts w:ascii="Times New Roman" w:hAnsi="Times New Roman" w:eastAsia="Times New Roman"/>
          <w:color w:val="000000"/>
          <w:sz w:val="24"/>
        </w:rPr>
        <w:t>r :-m: f ., m : r l :- : s :- f : m: r:- r d :- :-</w:t>
      </w:r>
    </w:p>
    <w:p>
      <w:pPr>
        <w:spacing w:line="259" w:lineRule="auto" w:after="100"/>
        <w:jc w:val="both"/>
      </w:pPr>
      <w:r>
        <w:rPr>
          <w:rFonts w:ascii="Times New Roman" w:hAnsi="Times New Roman" w:eastAsia="Times New Roman"/>
          <w:color w:val="000000"/>
          <w:sz w:val="24"/>
        </w:rPr>
        <w:t>Nation bound in freedom, peace and unity.</w:t>
      </w:r>
    </w:p>
    <w:p>
      <w:pPr>
        <w:spacing w:line="259" w:lineRule="auto" w:after="100"/>
        <w:jc w:val="left"/>
      </w:pPr>
      <w:r>
        <w:rPr>
          <w:rFonts w:ascii="Times New Roman" w:hAnsi="Times New Roman" w:eastAsia="Times New Roman"/>
          <w:b/>
          <w:color w:val="000000"/>
          <w:sz w:val="24"/>
        </w:rPr>
        <w:t>GENERAL EVALUATION/REVISON QUESTIONS</w:t>
      </w:r>
    </w:p>
    <w:p>
      <w:pPr>
        <w:spacing w:line="259" w:lineRule="auto" w:after="100"/>
        <w:jc w:val="both"/>
      </w:pPr>
      <w:r>
        <w:rPr>
          <w:rFonts w:ascii="Times New Roman" w:hAnsi="Times New Roman" w:eastAsia="Times New Roman"/>
          <w:color w:val="000000"/>
          <w:sz w:val="24"/>
        </w:rPr>
        <w:t>1. What is motif?</w:t>
      </w:r>
    </w:p>
    <w:p>
      <w:pPr>
        <w:spacing w:line="259" w:lineRule="auto" w:after="100"/>
        <w:jc w:val="both"/>
      </w:pPr>
      <w:r>
        <w:rPr>
          <w:rFonts w:ascii="Times New Roman" w:hAnsi="Times New Roman" w:eastAsia="Times New Roman"/>
          <w:color w:val="000000"/>
          <w:sz w:val="24"/>
        </w:rPr>
        <w:t>2. Mention five types of motif.</w:t>
      </w:r>
    </w:p>
    <w:p>
      <w:pPr>
        <w:spacing w:line="259" w:lineRule="auto" w:after="100"/>
        <w:jc w:val="both"/>
      </w:pPr>
      <w:r>
        <w:rPr>
          <w:rFonts w:ascii="Times New Roman" w:hAnsi="Times New Roman" w:eastAsia="Times New Roman"/>
          <w:color w:val="000000"/>
          <w:sz w:val="24"/>
        </w:rPr>
        <w:t>3. What is rest in music?</w:t>
      </w:r>
    </w:p>
    <w:p>
      <w:pPr>
        <w:spacing w:line="259" w:lineRule="auto" w:after="100"/>
        <w:jc w:val="both"/>
      </w:pPr>
      <w:r>
        <w:rPr>
          <w:rFonts w:ascii="Times New Roman" w:hAnsi="Times New Roman" w:eastAsia="Times New Roman"/>
          <w:color w:val="000000"/>
          <w:sz w:val="24"/>
        </w:rPr>
        <w:t>4. Mention three transposing instruments of the aero phone family.</w:t>
      </w:r>
    </w:p>
    <w:p>
      <w:pPr>
        <w:spacing w:line="259" w:lineRule="auto" w:after="100"/>
        <w:jc w:val="both"/>
      </w:pPr>
      <w:r>
        <w:rPr>
          <w:rFonts w:ascii="Times New Roman" w:hAnsi="Times New Roman" w:eastAsia="Times New Roman"/>
          <w:color w:val="000000"/>
          <w:sz w:val="24"/>
        </w:rPr>
        <w:t>5. What is improvisational theatre?</w:t>
      </w:r>
    </w:p>
    <w:p>
      <w:pPr>
        <w:spacing w:line="259" w:lineRule="auto" w:after="100"/>
        <w:jc w:val="both"/>
      </w:pPr>
      <w:r>
        <w:rPr>
          <w:rFonts w:ascii="Times New Roman" w:hAnsi="Times New Roman" w:eastAsia="Times New Roman"/>
          <w:color w:val="000000"/>
          <w:sz w:val="24"/>
        </w:rPr>
        <w:t>6. State the difference between tragedy and comedy.</w:t>
      </w:r>
    </w:p>
    <w:p>
      <w:pPr>
        <w:spacing w:line="259" w:lineRule="auto" w:after="100"/>
        <w:jc w:val="both"/>
      </w:pPr>
      <w:r>
        <w:rPr>
          <w:rFonts w:ascii="Times New Roman" w:hAnsi="Times New Roman" w:eastAsia="Times New Roman"/>
          <w:color w:val="000000"/>
          <w:sz w:val="24"/>
        </w:rPr>
        <w:t>7. What is comic dance?</w:t>
      </w:r>
    </w:p>
    <w:p>
      <w:pPr>
        <w:spacing w:line="259" w:lineRule="auto" w:after="100"/>
        <w:jc w:val="both"/>
      </w:pPr>
      <w:r>
        <w:rPr>
          <w:rFonts w:ascii="Times New Roman" w:hAnsi="Times New Roman" w:eastAsia="Times New Roman"/>
          <w:color w:val="000000"/>
          <w:sz w:val="24"/>
        </w:rPr>
        <w:t>8. Distinguish between pure dance and dance drama.</w:t>
      </w:r>
    </w:p>
    <w:p>
      <w:pPr>
        <w:spacing w:line="259" w:lineRule="auto" w:after="100"/>
        <w:jc w:val="both"/>
      </w:pPr>
      <w:r>
        <w:rPr>
          <w:rFonts w:ascii="Times New Roman" w:hAnsi="Times New Roman" w:eastAsia="Times New Roman"/>
          <w:color w:val="000000"/>
          <w:sz w:val="24"/>
        </w:rPr>
        <w:t>9. State the difference n between leger line and double bar line.</w:t>
      </w:r>
    </w:p>
    <w:p>
      <w:pPr>
        <w:spacing w:line="259" w:lineRule="auto" w:after="100"/>
        <w:jc w:val="both"/>
      </w:pPr>
      <w:r>
        <w:rPr>
          <w:rFonts w:ascii="Times New Roman" w:hAnsi="Times New Roman" w:eastAsia="Times New Roman"/>
          <w:color w:val="000000"/>
          <w:sz w:val="24"/>
        </w:rPr>
        <w:t>1. ………….is a type of clef in written music. (a) Leger line (b) Treble clef (c) Double bar line (d) Bar line</w:t>
      </w:r>
    </w:p>
    <w:p>
      <w:pPr>
        <w:spacing w:line="259" w:lineRule="auto" w:after="100"/>
        <w:jc w:val="both"/>
      </w:pPr>
      <w:r>
        <w:rPr>
          <w:rFonts w:ascii="Times New Roman" w:hAnsi="Times New Roman" w:eastAsia="Times New Roman"/>
          <w:color w:val="000000"/>
          <w:sz w:val="24"/>
        </w:rPr>
        <w:t>2. ……is the musical value of the musical note ‘semibreve’. (a) ¼ (b) ½ (c) 1/8 (d) 1</w:t>
      </w:r>
    </w:p>
    <w:p>
      <w:pPr>
        <w:spacing w:line="259" w:lineRule="auto" w:after="100"/>
        <w:jc w:val="both"/>
      </w:pPr>
      <w:r>
        <w:rPr>
          <w:rFonts w:ascii="Times New Roman" w:hAnsi="Times New Roman" w:eastAsia="Times New Roman"/>
          <w:color w:val="000000"/>
          <w:sz w:val="24"/>
        </w:rPr>
        <w:t>· A piece of music in the scale of C sharp major has all the keys …………………………. (a) raised (b) lowered (c) modulated (d) None of the above</w:t>
      </w:r>
    </w:p>
    <w:p>
      <w:pPr>
        <w:spacing w:line="259" w:lineRule="auto" w:after="100"/>
        <w:jc w:val="both"/>
      </w:pPr>
      <w:r>
        <w:rPr>
          <w:rFonts w:ascii="Times New Roman" w:hAnsi="Times New Roman" w:eastAsia="Times New Roman"/>
          <w:color w:val="000000"/>
          <w:sz w:val="24"/>
        </w:rPr>
        <w:t>· A series of five horizontal lines and four spaces makes up a ………………(a) stave</w:t>
      </w:r>
    </w:p>
    <w:p>
      <w:pPr>
        <w:spacing w:line="259" w:lineRule="auto" w:after="100"/>
        <w:jc w:val="both"/>
      </w:pPr>
      <w:r>
        <w:rPr>
          <w:rFonts w:ascii="Times New Roman" w:hAnsi="Times New Roman" w:eastAsia="Times New Roman"/>
          <w:color w:val="000000"/>
          <w:sz w:val="24"/>
        </w:rPr>
        <w:t>(b) clef (c) brace (d) None of the above.</w:t>
      </w:r>
    </w:p>
    <w:p>
      <w:pPr>
        <w:spacing w:line="259" w:lineRule="auto" w:after="100"/>
        <w:jc w:val="both"/>
      </w:pPr>
      <w:r>
        <w:rPr>
          <w:rFonts w:ascii="Times New Roman" w:hAnsi="Times New Roman" w:eastAsia="Times New Roman"/>
          <w:color w:val="000000"/>
          <w:sz w:val="24"/>
        </w:rPr>
        <w:t>· Music is a combination of organized sounds that is pleasant to the ear. (a) True (b) False (c) Maybe (d) Not sure</w:t>
      </w:r>
    </w:p>
    <w:p>
      <w:pPr>
        <w:spacing w:line="259" w:lineRule="auto" w:after="100"/>
        <w:jc w:val="both"/>
      </w:pPr>
      <w:r>
        <w:rPr>
          <w:rFonts w:ascii="Times New Roman" w:hAnsi="Times New Roman" w:eastAsia="Times New Roman"/>
          <w:color w:val="000000"/>
          <w:sz w:val="24"/>
        </w:rPr>
        <w:t>1. Write out the tonic solfas in the scale of C major.</w:t>
      </w:r>
    </w:p>
    <w:p>
      <w:pPr>
        <w:spacing w:line="259" w:lineRule="auto" w:after="100"/>
        <w:jc w:val="both"/>
      </w:pPr>
      <w:r>
        <w:rPr>
          <w:rFonts w:ascii="Times New Roman" w:hAnsi="Times New Roman" w:eastAsia="Times New Roman"/>
          <w:color w:val="000000"/>
          <w:sz w:val="24"/>
        </w:rPr>
        <w:t>2. What is scale in music?</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