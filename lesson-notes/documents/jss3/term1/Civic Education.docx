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Civic Education Lesson Note For JSS 3 First Term –</w:t>
      </w:r>
    </w:p>
    <w:p>
      <w:pPr>
        <w:spacing w:line="259" w:lineRule="auto" w:after="100"/>
        <w:jc w:val="left"/>
      </w:pPr>
      <w:r>
        <w:rPr>
          <w:rFonts w:ascii="Times New Roman" w:hAnsi="Times New Roman" w:eastAsia="Times New Roman"/>
          <w:b/>
          <w:color w:val="000000"/>
          <w:sz w:val="24"/>
        </w:rPr>
        <w:t>SCHEME OF WORK CIVIC EDUCATION JS 3 FIRST TERM</w:t>
      </w:r>
    </w:p>
    <w:p>
      <w:pPr>
        <w:spacing w:line="259" w:lineRule="auto" w:after="100"/>
        <w:jc w:val="both"/>
      </w:pPr>
      <w:r>
        <w:rPr>
          <w:rFonts w:ascii="Times New Roman" w:hAnsi="Times New Roman" w:eastAsia="Times New Roman"/>
          <w:color w:val="000000"/>
          <w:sz w:val="24"/>
        </w:rPr>
        <w:t>Weeks topics</w:t>
      </w:r>
    </w:p>
    <w:p>
      <w:pPr>
        <w:spacing w:line="259" w:lineRule="auto" w:after="100"/>
        <w:jc w:val="both"/>
      </w:pPr>
      <w:r>
        <w:rPr>
          <w:rFonts w:ascii="Times New Roman" w:hAnsi="Times New Roman" w:eastAsia="Times New Roman"/>
          <w:color w:val="000000"/>
          <w:sz w:val="24"/>
        </w:rPr>
        <w:t>1. The Constitution: Meaning and Types</w:t>
      </w:r>
    </w:p>
    <w:p>
      <w:pPr>
        <w:spacing w:line="259" w:lineRule="auto" w:after="100"/>
        <w:jc w:val="both"/>
      </w:pPr>
      <w:r>
        <w:rPr>
          <w:rFonts w:ascii="Times New Roman" w:hAnsi="Times New Roman" w:eastAsia="Times New Roman"/>
          <w:color w:val="000000"/>
          <w:sz w:val="24"/>
        </w:rPr>
        <w:t>2. Features of Colonial Nigeria’s Constitution 1</w:t>
      </w:r>
    </w:p>
    <w:p>
      <w:pPr>
        <w:spacing w:line="259" w:lineRule="auto" w:after="100"/>
        <w:jc w:val="both"/>
      </w:pPr>
      <w:r>
        <w:rPr>
          <w:rFonts w:ascii="Times New Roman" w:hAnsi="Times New Roman" w:eastAsia="Times New Roman"/>
          <w:color w:val="000000"/>
          <w:sz w:val="24"/>
        </w:rPr>
        <w:t>Clifford’s Constitution of 1922</w:t>
      </w:r>
    </w:p>
    <w:p>
      <w:pPr>
        <w:spacing w:line="259" w:lineRule="auto" w:after="100"/>
        <w:jc w:val="both"/>
      </w:pPr>
      <w:r>
        <w:rPr>
          <w:rFonts w:ascii="Times New Roman" w:hAnsi="Times New Roman" w:eastAsia="Times New Roman"/>
          <w:color w:val="000000"/>
          <w:sz w:val="24"/>
        </w:rPr>
        <w:t>3. Features of Nigeria’s Colonial Constitution 2</w:t>
      </w:r>
    </w:p>
    <w:p>
      <w:pPr>
        <w:spacing w:line="259" w:lineRule="auto" w:after="100"/>
        <w:jc w:val="both"/>
      </w:pPr>
      <w:r>
        <w:rPr>
          <w:rFonts w:ascii="Times New Roman" w:hAnsi="Times New Roman" w:eastAsia="Times New Roman"/>
          <w:color w:val="000000"/>
          <w:sz w:val="24"/>
        </w:rPr>
        <w:t>Constitution of 1951</w:t>
      </w:r>
    </w:p>
    <w:p>
      <w:pPr>
        <w:spacing w:line="259" w:lineRule="auto" w:after="100"/>
        <w:jc w:val="both"/>
      </w:pPr>
      <w:r>
        <w:rPr>
          <w:rFonts w:ascii="Times New Roman" w:hAnsi="Times New Roman" w:eastAsia="Times New Roman"/>
          <w:color w:val="000000"/>
          <w:sz w:val="24"/>
        </w:rPr>
        <w:t>Lyttleton’s Constitution of 1954</w:t>
      </w:r>
    </w:p>
    <w:p>
      <w:pPr>
        <w:spacing w:line="259" w:lineRule="auto" w:after="100"/>
        <w:jc w:val="both"/>
      </w:pPr>
      <w:r>
        <w:rPr>
          <w:rFonts w:ascii="Times New Roman" w:hAnsi="Times New Roman" w:eastAsia="Times New Roman"/>
          <w:color w:val="000000"/>
          <w:sz w:val="24"/>
        </w:rPr>
        <w:t>4. 1960 Independence Constitution:</w:t>
      </w:r>
    </w:p>
    <w:p>
      <w:pPr>
        <w:spacing w:line="259" w:lineRule="auto" w:after="100"/>
        <w:jc w:val="both"/>
      </w:pPr>
      <w:r>
        <w:rPr>
          <w:rFonts w:ascii="Times New Roman" w:hAnsi="Times New Roman" w:eastAsia="Times New Roman"/>
          <w:color w:val="000000"/>
          <w:sz w:val="24"/>
        </w:rPr>
        <w:t>Features, Advantages or Achievement, Disadvantages or Weaknesses</w:t>
      </w:r>
    </w:p>
    <w:p>
      <w:pPr>
        <w:spacing w:line="259" w:lineRule="auto" w:after="100"/>
        <w:jc w:val="both"/>
      </w:pPr>
      <w:r>
        <w:rPr>
          <w:rFonts w:ascii="Times New Roman" w:hAnsi="Times New Roman" w:eastAsia="Times New Roman"/>
          <w:color w:val="000000"/>
          <w:sz w:val="24"/>
        </w:rPr>
        <w:t>5. Post 1960 Constitution 1963 Republican Constitution</w:t>
      </w:r>
    </w:p>
    <w:p>
      <w:pPr>
        <w:spacing w:line="259" w:lineRule="auto" w:after="100"/>
        <w:jc w:val="both"/>
      </w:pPr>
      <w:r>
        <w:rPr>
          <w:rFonts w:ascii="Times New Roman" w:hAnsi="Times New Roman" w:eastAsia="Times New Roman"/>
          <w:color w:val="000000"/>
          <w:sz w:val="24"/>
        </w:rPr>
        <w:t>6. Post 1960 Constitution</w:t>
      </w:r>
    </w:p>
    <w:p>
      <w:pPr>
        <w:spacing w:line="259" w:lineRule="auto" w:after="100"/>
        <w:jc w:val="both"/>
      </w:pPr>
      <w:r>
        <w:rPr>
          <w:rFonts w:ascii="Times New Roman" w:hAnsi="Times New Roman" w:eastAsia="Times New Roman"/>
          <w:color w:val="000000"/>
          <w:sz w:val="24"/>
        </w:rPr>
        <w:t>Features of 1979 Constitution, Achievement of 1979 Constitution, Features of 1989 Constitution, Features of the 1999 Presidential Constitution</w:t>
      </w:r>
    </w:p>
    <w:p>
      <w:pPr>
        <w:spacing w:line="259" w:lineRule="auto" w:after="100"/>
        <w:jc w:val="both"/>
      </w:pPr>
      <w:r>
        <w:rPr>
          <w:rFonts w:ascii="Times New Roman" w:hAnsi="Times New Roman" w:eastAsia="Times New Roman"/>
          <w:color w:val="000000"/>
          <w:sz w:val="24"/>
        </w:rPr>
        <w:t>7. Supremacy of the Constitution</w:t>
      </w:r>
    </w:p>
    <w:p>
      <w:pPr>
        <w:spacing w:line="259" w:lineRule="auto" w:after="100"/>
        <w:jc w:val="both"/>
      </w:pPr>
      <w:r>
        <w:rPr>
          <w:rFonts w:ascii="Times New Roman" w:hAnsi="Times New Roman" w:eastAsia="Times New Roman"/>
          <w:color w:val="000000"/>
          <w:sz w:val="24"/>
        </w:rPr>
        <w:t>Meaning and Reasons for the Supremacy of the Constitution</w:t>
      </w:r>
    </w:p>
    <w:p>
      <w:pPr>
        <w:spacing w:line="259" w:lineRule="auto" w:after="100"/>
        <w:jc w:val="both"/>
      </w:pPr>
      <w:r>
        <w:rPr>
          <w:rFonts w:ascii="Times New Roman" w:hAnsi="Times New Roman" w:eastAsia="Times New Roman"/>
          <w:color w:val="000000"/>
          <w:sz w:val="24"/>
        </w:rPr>
        <w:t>8. Election</w:t>
      </w:r>
    </w:p>
    <w:p>
      <w:pPr>
        <w:spacing w:line="259" w:lineRule="auto" w:after="100"/>
        <w:jc w:val="both"/>
      </w:pPr>
      <w:r>
        <w:rPr>
          <w:rFonts w:ascii="Times New Roman" w:hAnsi="Times New Roman" w:eastAsia="Times New Roman"/>
          <w:color w:val="000000"/>
          <w:sz w:val="24"/>
        </w:rPr>
        <w:t>Meaning and Types of Election</w:t>
      </w:r>
    </w:p>
    <w:p>
      <w:pPr>
        <w:spacing w:line="259" w:lineRule="auto" w:after="100"/>
        <w:jc w:val="both"/>
      </w:pPr>
      <w:r>
        <w:rPr>
          <w:rFonts w:ascii="Times New Roman" w:hAnsi="Times New Roman" w:eastAsia="Times New Roman"/>
          <w:color w:val="000000"/>
          <w:sz w:val="24"/>
        </w:rPr>
        <w:t>9. Importance of Election in Democratic Society</w:t>
      </w:r>
    </w:p>
    <w:p>
      <w:pPr>
        <w:spacing w:line="259" w:lineRule="auto" w:after="100"/>
        <w:jc w:val="both"/>
      </w:pPr>
      <w:r>
        <w:rPr>
          <w:rFonts w:ascii="Times New Roman" w:hAnsi="Times New Roman" w:eastAsia="Times New Roman"/>
          <w:color w:val="000000"/>
          <w:sz w:val="24"/>
        </w:rPr>
        <w:t>10. Electoral Bodies in Nigeria</w:t>
      </w:r>
    </w:p>
    <w:p>
      <w:pPr>
        <w:spacing w:line="259" w:lineRule="auto" w:after="100"/>
        <w:jc w:val="both"/>
      </w:pPr>
      <w:r>
        <w:rPr>
          <w:rFonts w:ascii="Times New Roman" w:hAnsi="Times New Roman" w:eastAsia="Times New Roman"/>
          <w:color w:val="000000"/>
          <w:sz w:val="24"/>
        </w:rPr>
        <w:t>INEC, SIEC, Uses, Composition and Roles</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THE CONSTITUTION</w:t>
      </w:r>
    </w:p>
    <w:p>
      <w:pPr>
        <w:spacing w:line="259" w:lineRule="auto" w:after="100"/>
        <w:jc w:val="left"/>
      </w:pPr>
      <w:r>
        <w:rPr>
          <w:rFonts w:ascii="Times New Roman" w:hAnsi="Times New Roman" w:eastAsia="Times New Roman"/>
          <w:b/>
          <w:color w:val="000000"/>
          <w:sz w:val="24"/>
        </w:rPr>
        <w:t>THE MEANING OF CONSTITUTION</w:t>
      </w:r>
    </w:p>
    <w:p>
      <w:pPr>
        <w:spacing w:line="259" w:lineRule="auto" w:after="100"/>
        <w:jc w:val="both"/>
      </w:pPr>
      <w:r>
        <w:rPr>
          <w:rFonts w:ascii="Times New Roman" w:hAnsi="Times New Roman" w:eastAsia="Times New Roman"/>
          <w:color w:val="000000"/>
          <w:sz w:val="24"/>
        </w:rPr>
        <w:t>Constitution is defined as a body of rules and regulations by which the citizens of a country are governed or ruled. A constitution also defines the powers and functions of the political office holders such as Presidents, Governors, Chairmen and Councilors of Local Government etc. All the citizens in a country are expected to abide by the rules and regulations provided. The constitution also states the rights, duties and obligations of the citizens.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the constitution.</w:t>
      </w:r>
    </w:p>
    <w:p>
      <w:pPr>
        <w:spacing w:line="259" w:lineRule="auto" w:after="100"/>
        <w:jc w:val="both"/>
      </w:pPr>
      <w:r>
        <w:rPr>
          <w:rFonts w:ascii="Times New Roman" w:hAnsi="Times New Roman" w:eastAsia="Times New Roman"/>
          <w:color w:val="000000"/>
          <w:sz w:val="24"/>
        </w:rPr>
        <w:t>2. Mention five political office holders in Nigeria.</w:t>
      </w:r>
    </w:p>
    <w:p>
      <w:pPr>
        <w:spacing w:line="259" w:lineRule="auto" w:after="100"/>
        <w:jc w:val="left"/>
      </w:pPr>
      <w:r>
        <w:rPr>
          <w:rFonts w:ascii="Times New Roman" w:hAnsi="Times New Roman" w:eastAsia="Times New Roman"/>
          <w:b/>
          <w:color w:val="000000"/>
          <w:sz w:val="24"/>
        </w:rPr>
        <w:t>THE TYPES OF CONSTITUTION</w:t>
      </w:r>
    </w:p>
    <w:p>
      <w:pPr>
        <w:spacing w:line="259" w:lineRule="auto" w:after="100"/>
        <w:jc w:val="both"/>
      </w:pPr>
      <w:r>
        <w:rPr>
          <w:rFonts w:ascii="Times New Roman" w:hAnsi="Times New Roman" w:eastAsia="Times New Roman"/>
          <w:color w:val="000000"/>
          <w:sz w:val="24"/>
        </w:rPr>
        <w:t>1. Written Constitution: It is a body of rules and regulations of a country that are written in a single document. Examples of country that operate written constitutions are America, Nigeria etc.</w:t>
      </w:r>
    </w:p>
    <w:p>
      <w:pPr>
        <w:spacing w:line="259" w:lineRule="auto" w:after="100"/>
        <w:jc w:val="both"/>
      </w:pPr>
      <w:r>
        <w:rPr>
          <w:rFonts w:ascii="Times New Roman" w:hAnsi="Times New Roman" w:eastAsia="Times New Roman"/>
          <w:color w:val="000000"/>
          <w:sz w:val="24"/>
        </w:rPr>
        <w:t>2. Unwritten Constitution: It is defined as a body of rules and regulations of a country that are not written in a single document. An unwritten constitution is usually based on the cultures, traditions, conventions and beliefs of the people. Britain is a good example of a country that operates an unwritten constitution.</w:t>
      </w:r>
    </w:p>
    <w:p>
      <w:pPr>
        <w:spacing w:line="259" w:lineRule="auto" w:after="100"/>
        <w:jc w:val="both"/>
      </w:pPr>
      <w:r>
        <w:rPr>
          <w:rFonts w:ascii="Times New Roman" w:hAnsi="Times New Roman" w:eastAsia="Times New Roman"/>
          <w:color w:val="000000"/>
          <w:sz w:val="24"/>
        </w:rPr>
        <w:t>3. Rigid Constitution: Rigid Constitution is defined as one that is very difficult to amend or change. Most written constitutions are rigid. America, Ghana and Nigeria have written and rigid constitution.</w:t>
      </w:r>
    </w:p>
    <w:p>
      <w:pPr>
        <w:spacing w:line="259" w:lineRule="auto" w:after="100"/>
        <w:jc w:val="both"/>
      </w:pPr>
      <w:r>
        <w:rPr>
          <w:rFonts w:ascii="Times New Roman" w:hAnsi="Times New Roman" w:eastAsia="Times New Roman"/>
          <w:color w:val="000000"/>
          <w:sz w:val="24"/>
        </w:rPr>
        <w:t>4. Flexible Constitution: It is defined as the type of constitution that is easy to amend. Most unwritten constitutions are flexible. Britain, Italy etc have unwritten and flexible constitution.</w:t>
      </w:r>
    </w:p>
    <w:p>
      <w:pPr>
        <w:spacing w:line="259" w:lineRule="auto" w:after="100"/>
        <w:jc w:val="both"/>
      </w:pPr>
      <w:r>
        <w:rPr>
          <w:rFonts w:ascii="Times New Roman" w:hAnsi="Times New Roman" w:eastAsia="Times New Roman"/>
          <w:color w:val="000000"/>
          <w:sz w:val="24"/>
        </w:rPr>
        <w:t>5. Federal Constitution: A federal constitution is one which divides the powers of government between the central, states and local government. Nigeria and America are good examples of countries that operate a federal constitution.</w:t>
      </w:r>
    </w:p>
    <w:p>
      <w:pPr>
        <w:spacing w:line="259" w:lineRule="auto" w:after="100"/>
        <w:jc w:val="both"/>
      </w:pPr>
      <w:r>
        <w:rPr>
          <w:rFonts w:ascii="Times New Roman" w:hAnsi="Times New Roman" w:eastAsia="Times New Roman"/>
          <w:color w:val="000000"/>
          <w:sz w:val="24"/>
        </w:rPr>
        <w:t>6. Unitary Constitution: A unitary constitution is one in which there is only one central government. States and local governments do not exist in a unitary constitution. Britain, Italy and France are good examples of country with unitary constitutions.</w:t>
      </w:r>
    </w:p>
    <w:p>
      <w:pPr>
        <w:spacing w:line="259" w:lineRule="auto" w:after="100"/>
        <w:jc w:val="both"/>
      </w:pPr>
      <w:r>
        <w:rPr>
          <w:rFonts w:ascii="Times New Roman" w:hAnsi="Times New Roman" w:eastAsia="Times New Roman"/>
          <w:color w:val="000000"/>
          <w:sz w:val="24"/>
        </w:rPr>
        <w:t>List and explain the various types of constitutions.</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Explain the meaning of integrity.</w:t>
      </w:r>
    </w:p>
    <w:p>
      <w:pPr>
        <w:spacing w:line="259" w:lineRule="auto" w:after="100"/>
        <w:jc w:val="both"/>
      </w:pPr>
      <w:r>
        <w:rPr>
          <w:rFonts w:ascii="Times New Roman" w:hAnsi="Times New Roman" w:eastAsia="Times New Roman"/>
          <w:color w:val="000000"/>
          <w:sz w:val="24"/>
        </w:rPr>
        <w:t>2. Describe attributes of people of integrity.</w:t>
      </w:r>
    </w:p>
    <w:p>
      <w:pPr>
        <w:spacing w:line="259" w:lineRule="auto" w:after="100"/>
        <w:jc w:val="both"/>
      </w:pPr>
      <w:r>
        <w:rPr>
          <w:rFonts w:ascii="Times New Roman" w:hAnsi="Times New Roman" w:eastAsia="Times New Roman"/>
          <w:color w:val="000000"/>
          <w:sz w:val="24"/>
        </w:rPr>
        <w:t>3. Discuss the need to have people of integrity in the society.</w:t>
      </w:r>
    </w:p>
    <w:p>
      <w:pPr>
        <w:spacing w:line="259" w:lineRule="auto" w:after="100"/>
        <w:jc w:val="both"/>
      </w:pPr>
      <w:r>
        <w:rPr>
          <w:rFonts w:ascii="Times New Roman" w:hAnsi="Times New Roman" w:eastAsia="Times New Roman"/>
          <w:color w:val="000000"/>
          <w:sz w:val="24"/>
        </w:rPr>
        <w:t>4. Explain the meaning of contentment.</w:t>
      </w:r>
    </w:p>
    <w:p>
      <w:pPr>
        <w:spacing w:line="259" w:lineRule="auto" w:after="100"/>
        <w:jc w:val="both"/>
      </w:pPr>
      <w:r>
        <w:rPr>
          <w:rFonts w:ascii="Times New Roman" w:hAnsi="Times New Roman" w:eastAsia="Times New Roman"/>
          <w:color w:val="000000"/>
          <w:sz w:val="24"/>
        </w:rPr>
        <w:t>5. Describe the attribute of contentment.</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All the following are political office holders in Nigeria except ___</w:t>
      </w:r>
    </w:p>
    <w:p>
      <w:pPr>
        <w:spacing w:line="259" w:lineRule="auto" w:after="100"/>
        <w:jc w:val="both"/>
      </w:pPr>
      <w:r>
        <w:rPr>
          <w:rFonts w:ascii="Times New Roman" w:hAnsi="Times New Roman" w:eastAsia="Times New Roman"/>
          <w:color w:val="000000"/>
          <w:sz w:val="24"/>
        </w:rPr>
        <w:t>A. teachers B. president C. governors D. councilors</w:t>
      </w:r>
    </w:p>
    <w:p>
      <w:pPr>
        <w:spacing w:line="259" w:lineRule="auto" w:after="100"/>
        <w:jc w:val="both"/>
      </w:pPr>
      <w:r>
        <w:rPr>
          <w:rFonts w:ascii="Times New Roman" w:hAnsi="Times New Roman" w:eastAsia="Times New Roman"/>
          <w:color w:val="000000"/>
          <w:sz w:val="24"/>
        </w:rPr>
        <w:t>· Nigeria operates a ___________ constitution. A. unitary B. unwritten C. written D. flexible</w:t>
      </w:r>
    </w:p>
    <w:p>
      <w:pPr>
        <w:spacing w:line="259" w:lineRule="auto" w:after="100"/>
        <w:jc w:val="both"/>
      </w:pPr>
      <w:r>
        <w:rPr>
          <w:rFonts w:ascii="Times New Roman" w:hAnsi="Times New Roman" w:eastAsia="Times New Roman"/>
          <w:color w:val="000000"/>
          <w:sz w:val="24"/>
        </w:rPr>
        <w:t>· All the following countries operate a federal constitution except. A. Ghana B. Britain C. America D. France</w:t>
      </w:r>
    </w:p>
    <w:p>
      <w:pPr>
        <w:spacing w:line="259" w:lineRule="auto" w:after="100"/>
        <w:jc w:val="both"/>
      </w:pPr>
      <w:r>
        <w:rPr>
          <w:rFonts w:ascii="Times New Roman" w:hAnsi="Times New Roman" w:eastAsia="Times New Roman"/>
          <w:color w:val="000000"/>
          <w:sz w:val="24"/>
        </w:rPr>
        <w:t>· Britain operates a _________ constitution. A. federal B. rigid C. written D. unwritten</w:t>
      </w:r>
    </w:p>
    <w:p>
      <w:pPr>
        <w:spacing w:line="259" w:lineRule="auto" w:after="100"/>
        <w:jc w:val="both"/>
      </w:pPr>
      <w:r>
        <w:rPr>
          <w:rFonts w:ascii="Times New Roman" w:hAnsi="Times New Roman" w:eastAsia="Times New Roman"/>
          <w:color w:val="000000"/>
          <w:sz w:val="24"/>
        </w:rPr>
        <w:t>· Italy and France operate a _________ constitution A. unitary B. federal C. written D. rigid.</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Differentiate between federal and written constitution.</w:t>
      </w:r>
    </w:p>
    <w:p>
      <w:pPr>
        <w:spacing w:line="259" w:lineRule="auto" w:after="100"/>
        <w:jc w:val="both"/>
      </w:pPr>
      <w:r>
        <w:rPr>
          <w:rFonts w:ascii="Times New Roman" w:hAnsi="Times New Roman" w:eastAsia="Times New Roman"/>
          <w:color w:val="000000"/>
          <w:sz w:val="24"/>
        </w:rPr>
        <w:t>2. Mention five political offices we have in Nigeria.</w:t>
      </w:r>
    </w:p>
    <w:p>
      <w:pPr>
        <w:spacing w:line="259" w:lineRule="auto" w:after="100"/>
        <w:jc w:val="left"/>
      </w:pPr>
      <w:r>
        <w:rPr>
          <w:rFonts w:ascii="Times New Roman" w:hAnsi="Times New Roman" w:eastAsia="Times New Roman"/>
          <w:b/>
          <w:color w:val="000000"/>
          <w:sz w:val="24"/>
        </w:rPr>
        <w:t>lesson note</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FEATURES OF COLONIAL NIGERIA CONSTITUTION 1</w:t>
      </w:r>
    </w:p>
    <w:p>
      <w:pPr>
        <w:spacing w:line="259" w:lineRule="auto" w:after="100"/>
        <w:jc w:val="left"/>
      </w:pPr>
      <w:r>
        <w:rPr>
          <w:rFonts w:ascii="Times New Roman" w:hAnsi="Times New Roman" w:eastAsia="Times New Roman"/>
          <w:b/>
          <w:color w:val="000000"/>
          <w:sz w:val="24"/>
        </w:rPr>
        <w:t>THE CLIFFORD’S CONSTITUTION OF 1922</w:t>
      </w:r>
    </w:p>
    <w:p>
      <w:pPr>
        <w:spacing w:line="259" w:lineRule="auto" w:after="100"/>
        <w:jc w:val="both"/>
      </w:pPr>
      <w:r>
        <w:rPr>
          <w:rFonts w:ascii="Times New Roman" w:hAnsi="Times New Roman" w:eastAsia="Times New Roman"/>
          <w:color w:val="000000"/>
          <w:sz w:val="24"/>
        </w:rPr>
        <w:t>The Clifford’s constitution of 1922 was named after Governor Hugh Clifford who represented the queen of England in Nigeria before our independence in 1960.</w:t>
      </w:r>
    </w:p>
    <w:p>
      <w:pPr>
        <w:spacing w:line="259" w:lineRule="auto" w:after="100"/>
        <w:jc w:val="left"/>
      </w:pPr>
      <w:r>
        <w:rPr>
          <w:rFonts w:ascii="Times New Roman" w:hAnsi="Times New Roman" w:eastAsia="Times New Roman"/>
          <w:b/>
          <w:color w:val="000000"/>
          <w:sz w:val="24"/>
        </w:rPr>
        <w:t>FEATURES OF CLIFFORD’S CONSTITUTION</w:t>
      </w:r>
    </w:p>
    <w:p>
      <w:pPr>
        <w:spacing w:line="259" w:lineRule="auto" w:after="100"/>
        <w:jc w:val="both"/>
      </w:pPr>
      <w:r>
        <w:rPr>
          <w:rFonts w:ascii="Times New Roman" w:hAnsi="Times New Roman" w:eastAsia="Times New Roman"/>
          <w:color w:val="000000"/>
          <w:sz w:val="24"/>
        </w:rPr>
        <w:t>1. It provided an executive council.</w:t>
      </w:r>
    </w:p>
    <w:p>
      <w:pPr>
        <w:spacing w:line="259" w:lineRule="auto" w:after="100"/>
        <w:jc w:val="both"/>
      </w:pPr>
      <w:r>
        <w:rPr>
          <w:rFonts w:ascii="Times New Roman" w:hAnsi="Times New Roman" w:eastAsia="Times New Roman"/>
          <w:color w:val="000000"/>
          <w:sz w:val="24"/>
        </w:rPr>
        <w:t>2. It provided a legislative council.</w:t>
      </w:r>
    </w:p>
    <w:p>
      <w:pPr>
        <w:spacing w:line="259" w:lineRule="auto" w:after="100"/>
        <w:jc w:val="both"/>
      </w:pPr>
      <w:r>
        <w:rPr>
          <w:rFonts w:ascii="Times New Roman" w:hAnsi="Times New Roman" w:eastAsia="Times New Roman"/>
          <w:color w:val="000000"/>
          <w:sz w:val="24"/>
        </w:rPr>
        <w:t>3. It provided elective principle for the first time in Nigeria.</w:t>
      </w:r>
    </w:p>
    <w:p>
      <w:pPr>
        <w:spacing w:line="259" w:lineRule="auto" w:after="100"/>
        <w:jc w:val="both"/>
      </w:pPr>
      <w:r>
        <w:rPr>
          <w:rFonts w:ascii="Times New Roman" w:hAnsi="Times New Roman" w:eastAsia="Times New Roman"/>
          <w:color w:val="000000"/>
          <w:sz w:val="24"/>
        </w:rPr>
        <w:t>4. It allowed the formation of political party e.g. Nigeria National Democratic Party (NNDP) in 1923.</w:t>
      </w:r>
    </w:p>
    <w:p>
      <w:pPr>
        <w:spacing w:line="259" w:lineRule="auto" w:after="100"/>
        <w:jc w:val="both"/>
      </w:pPr>
      <w:r>
        <w:rPr>
          <w:rFonts w:ascii="Times New Roman" w:hAnsi="Times New Roman" w:eastAsia="Times New Roman"/>
          <w:color w:val="000000"/>
          <w:sz w:val="24"/>
        </w:rPr>
        <w:t>5. It provided for the establishment of newspapers.</w:t>
      </w:r>
    </w:p>
    <w:p>
      <w:pPr>
        <w:spacing w:line="259" w:lineRule="auto" w:after="100"/>
        <w:jc w:val="left"/>
      </w:pPr>
      <w:r>
        <w:rPr>
          <w:rFonts w:ascii="Times New Roman" w:hAnsi="Times New Roman" w:eastAsia="Times New Roman"/>
          <w:b/>
          <w:color w:val="000000"/>
          <w:sz w:val="24"/>
        </w:rPr>
        <w:t>ADVANTAGES OF CLIFFORD’S CONSTITUTION</w:t>
      </w:r>
    </w:p>
    <w:p>
      <w:pPr>
        <w:spacing w:line="259" w:lineRule="auto" w:after="100"/>
        <w:jc w:val="both"/>
      </w:pPr>
      <w:r>
        <w:rPr>
          <w:rFonts w:ascii="Times New Roman" w:hAnsi="Times New Roman" w:eastAsia="Times New Roman"/>
          <w:color w:val="000000"/>
          <w:sz w:val="24"/>
        </w:rPr>
        <w:t>1. It introduced elective principle in Nigeria which made possible the election of Nigerians into the Legislature.</w:t>
      </w:r>
    </w:p>
    <w:p>
      <w:pPr>
        <w:spacing w:line="259" w:lineRule="auto" w:after="100"/>
        <w:jc w:val="both"/>
      </w:pPr>
      <w:r>
        <w:rPr>
          <w:rFonts w:ascii="Times New Roman" w:hAnsi="Times New Roman" w:eastAsia="Times New Roman"/>
          <w:color w:val="000000"/>
          <w:sz w:val="24"/>
        </w:rPr>
        <w:t>2. Clifford Constitution allowed he establishment of political parties and political activities. NNDP was the first political party established in Nigeria in 1923 by Herbert Macaulay.</w:t>
      </w:r>
    </w:p>
    <w:p>
      <w:pPr>
        <w:spacing w:line="259" w:lineRule="auto" w:after="100"/>
        <w:jc w:val="both"/>
      </w:pPr>
      <w:r>
        <w:rPr>
          <w:rFonts w:ascii="Times New Roman" w:hAnsi="Times New Roman" w:eastAsia="Times New Roman"/>
          <w:color w:val="000000"/>
          <w:sz w:val="24"/>
        </w:rPr>
        <w:t>3. It allowed Nigerians to establish newspapers.</w:t>
      </w:r>
    </w:p>
    <w:p>
      <w:pPr>
        <w:spacing w:line="259" w:lineRule="auto" w:after="100"/>
        <w:jc w:val="both"/>
      </w:pPr>
      <w:r>
        <w:rPr>
          <w:rFonts w:ascii="Times New Roman" w:hAnsi="Times New Roman" w:eastAsia="Times New Roman"/>
          <w:color w:val="000000"/>
          <w:sz w:val="24"/>
        </w:rPr>
        <w:t>4. Clifford’s Constitution established a central legislative council made up of 46 members for the colony and southern protectorates.</w:t>
      </w:r>
    </w:p>
    <w:p>
      <w:pPr>
        <w:spacing w:line="259" w:lineRule="auto" w:after="100"/>
        <w:jc w:val="left"/>
      </w:pPr>
      <w:r>
        <w:rPr>
          <w:rFonts w:ascii="Times New Roman" w:hAnsi="Times New Roman" w:eastAsia="Times New Roman"/>
          <w:b/>
          <w:color w:val="000000"/>
          <w:sz w:val="24"/>
        </w:rPr>
        <w:t>DISADVANTAGES OF CLIFFORD’S CONSTITUTION</w:t>
      </w:r>
    </w:p>
    <w:p>
      <w:pPr>
        <w:spacing w:line="259" w:lineRule="auto" w:after="100"/>
        <w:jc w:val="both"/>
      </w:pPr>
      <w:r>
        <w:rPr>
          <w:rFonts w:ascii="Times New Roman" w:hAnsi="Times New Roman" w:eastAsia="Times New Roman"/>
          <w:color w:val="000000"/>
          <w:sz w:val="24"/>
        </w:rPr>
        <w:t>1. The executive council had only white people as members.</w:t>
      </w:r>
    </w:p>
    <w:p>
      <w:pPr>
        <w:spacing w:line="259" w:lineRule="auto" w:after="100"/>
        <w:jc w:val="both"/>
      </w:pPr>
      <w:r>
        <w:rPr>
          <w:rFonts w:ascii="Times New Roman" w:hAnsi="Times New Roman" w:eastAsia="Times New Roman"/>
          <w:color w:val="000000"/>
          <w:sz w:val="24"/>
        </w:rPr>
        <w:t>2. No Nigerian was found in the executive council.</w:t>
      </w:r>
    </w:p>
    <w:p>
      <w:pPr>
        <w:spacing w:line="259" w:lineRule="auto" w:after="100"/>
        <w:jc w:val="both"/>
      </w:pPr>
      <w:r>
        <w:rPr>
          <w:rFonts w:ascii="Times New Roman" w:hAnsi="Times New Roman" w:eastAsia="Times New Roman"/>
          <w:color w:val="000000"/>
          <w:sz w:val="24"/>
        </w:rPr>
        <w:t>3. The elective principle introduced by Clifford was for only Lagos and Calabar.</w:t>
      </w:r>
    </w:p>
    <w:p>
      <w:pPr>
        <w:spacing w:line="259" w:lineRule="auto" w:after="100"/>
        <w:jc w:val="both"/>
      </w:pPr>
      <w:r>
        <w:rPr>
          <w:rFonts w:ascii="Times New Roman" w:hAnsi="Times New Roman" w:eastAsia="Times New Roman"/>
          <w:color w:val="000000"/>
          <w:sz w:val="24"/>
        </w:rPr>
        <w:t>4. The Northerners were excluded from the legislative council.</w:t>
      </w:r>
    </w:p>
    <w:p>
      <w:pPr>
        <w:spacing w:line="259" w:lineRule="auto" w:after="100"/>
        <w:jc w:val="both"/>
      </w:pPr>
      <w:r>
        <w:rPr>
          <w:rFonts w:ascii="Times New Roman" w:hAnsi="Times New Roman" w:eastAsia="Times New Roman"/>
          <w:color w:val="000000"/>
          <w:sz w:val="24"/>
        </w:rPr>
        <w:t>5. The conditions attached to the elective principle were too difficult to operate.</w:t>
      </w:r>
    </w:p>
    <w:p>
      <w:pPr>
        <w:spacing w:line="259" w:lineRule="auto" w:after="100"/>
        <w:jc w:val="both"/>
      </w:pPr>
      <w:r>
        <w:rPr>
          <w:rFonts w:ascii="Times New Roman" w:hAnsi="Times New Roman" w:eastAsia="Times New Roman"/>
          <w:color w:val="000000"/>
          <w:sz w:val="24"/>
        </w:rPr>
        <w:t>6. The governor had veto powers.</w:t>
      </w:r>
    </w:p>
    <w:p>
      <w:pPr>
        <w:spacing w:line="259" w:lineRule="auto" w:after="100"/>
        <w:jc w:val="both"/>
      </w:pPr>
      <w:r>
        <w:rPr>
          <w:rFonts w:ascii="Times New Roman" w:hAnsi="Times New Roman" w:eastAsia="Times New Roman"/>
          <w:color w:val="000000"/>
          <w:sz w:val="24"/>
        </w:rPr>
        <w:t>1. Mention the disadvantages of Clifford’s constitution of 1922.</w:t>
      </w:r>
    </w:p>
    <w:p>
      <w:pPr>
        <w:spacing w:line="259" w:lineRule="auto" w:after="100"/>
        <w:jc w:val="both"/>
      </w:pPr>
      <w:r>
        <w:rPr>
          <w:rFonts w:ascii="Times New Roman" w:hAnsi="Times New Roman" w:eastAsia="Times New Roman"/>
          <w:color w:val="000000"/>
          <w:sz w:val="24"/>
        </w:rPr>
        <w:t>2. What are the disadvantages of Clifford’s constitution?</w:t>
      </w:r>
    </w:p>
    <w:p>
      <w:pPr>
        <w:spacing w:line="259" w:lineRule="auto" w:after="100"/>
        <w:jc w:val="left"/>
      </w:pPr>
      <w:r>
        <w:rPr>
          <w:rFonts w:ascii="Times New Roman" w:hAnsi="Times New Roman" w:eastAsia="Times New Roman"/>
          <w:b/>
          <w:color w:val="000000"/>
          <w:sz w:val="24"/>
        </w:rPr>
        <w:t>RICHARD’S CONSTITUTION OF 1946</w:t>
      </w:r>
    </w:p>
    <w:p>
      <w:pPr>
        <w:spacing w:line="259" w:lineRule="auto" w:after="100"/>
        <w:jc w:val="both"/>
      </w:pPr>
      <w:r>
        <w:rPr>
          <w:rFonts w:ascii="Times New Roman" w:hAnsi="Times New Roman" w:eastAsia="Times New Roman"/>
          <w:color w:val="000000"/>
          <w:sz w:val="24"/>
        </w:rPr>
        <w:t>The Richard’s constitution replaced the Clifford’s constitution of 1922. The constitution was made mainly to promote the unity of Nigeria and to encourage Nigerians to participate in their own affairs.</w:t>
      </w:r>
    </w:p>
    <w:p>
      <w:pPr>
        <w:spacing w:line="259" w:lineRule="auto" w:after="100"/>
        <w:jc w:val="left"/>
      </w:pPr>
      <w:r>
        <w:rPr>
          <w:rFonts w:ascii="Times New Roman" w:hAnsi="Times New Roman" w:eastAsia="Times New Roman"/>
          <w:b/>
          <w:color w:val="000000"/>
          <w:sz w:val="24"/>
        </w:rPr>
        <w:t>FEATURES OF RICHARD’S CONSTITUTION</w:t>
      </w:r>
    </w:p>
    <w:p>
      <w:pPr>
        <w:spacing w:line="259" w:lineRule="auto" w:after="100"/>
        <w:jc w:val="both"/>
      </w:pPr>
      <w:r>
        <w:rPr>
          <w:rFonts w:ascii="Times New Roman" w:hAnsi="Times New Roman" w:eastAsia="Times New Roman"/>
          <w:color w:val="000000"/>
          <w:sz w:val="24"/>
        </w:rPr>
        <w:t>1. he executive council was dominated by the Europeans.</w:t>
      </w:r>
    </w:p>
    <w:p>
      <w:pPr>
        <w:spacing w:line="259" w:lineRule="auto" w:after="100"/>
        <w:jc w:val="both"/>
      </w:pPr>
      <w:r>
        <w:rPr>
          <w:rFonts w:ascii="Times New Roman" w:hAnsi="Times New Roman" w:eastAsia="Times New Roman"/>
          <w:color w:val="000000"/>
          <w:sz w:val="24"/>
        </w:rPr>
        <w:t>2. It divided Nigeria into three unequal regions: East, West, and North regions.</w:t>
      </w:r>
    </w:p>
    <w:p>
      <w:pPr>
        <w:spacing w:line="259" w:lineRule="auto" w:after="100"/>
        <w:jc w:val="both"/>
      </w:pPr>
      <w:r>
        <w:rPr>
          <w:rFonts w:ascii="Times New Roman" w:hAnsi="Times New Roman" w:eastAsia="Times New Roman"/>
          <w:color w:val="000000"/>
          <w:sz w:val="24"/>
        </w:rPr>
        <w:t>3. No Nigerian was found in the executive council.</w:t>
      </w:r>
    </w:p>
    <w:p>
      <w:pPr>
        <w:spacing w:line="259" w:lineRule="auto" w:after="100"/>
        <w:jc w:val="both"/>
      </w:pPr>
      <w:r>
        <w:rPr>
          <w:rFonts w:ascii="Times New Roman" w:hAnsi="Times New Roman" w:eastAsia="Times New Roman"/>
          <w:color w:val="000000"/>
          <w:sz w:val="24"/>
        </w:rPr>
        <w:t>4. It established executive and legislative councils in each region.</w:t>
      </w:r>
    </w:p>
    <w:p>
      <w:pPr>
        <w:spacing w:line="259" w:lineRule="auto" w:after="100"/>
        <w:jc w:val="both"/>
      </w:pPr>
      <w:r>
        <w:rPr>
          <w:rFonts w:ascii="Times New Roman" w:hAnsi="Times New Roman" w:eastAsia="Times New Roman"/>
          <w:color w:val="000000"/>
          <w:sz w:val="24"/>
        </w:rPr>
        <w:t>5. The governor had veto powers.</w:t>
      </w:r>
    </w:p>
    <w:p>
      <w:pPr>
        <w:spacing w:line="259" w:lineRule="auto" w:after="100"/>
        <w:jc w:val="left"/>
      </w:pPr>
      <w:r>
        <w:rPr>
          <w:rFonts w:ascii="Times New Roman" w:hAnsi="Times New Roman" w:eastAsia="Times New Roman"/>
          <w:b/>
          <w:color w:val="000000"/>
          <w:sz w:val="24"/>
        </w:rPr>
        <w:t>ADVANTAGES OF RICHARD’S CONSTITUTION OF 1946</w:t>
      </w:r>
    </w:p>
    <w:p>
      <w:pPr>
        <w:spacing w:line="259" w:lineRule="auto" w:after="100"/>
        <w:jc w:val="both"/>
      </w:pPr>
      <w:r>
        <w:rPr>
          <w:rFonts w:ascii="Times New Roman" w:hAnsi="Times New Roman" w:eastAsia="Times New Roman"/>
          <w:color w:val="000000"/>
          <w:sz w:val="24"/>
        </w:rPr>
        <w:t>1. It gave Nigerians the power to have a say in their own affairs.</w:t>
      </w:r>
    </w:p>
    <w:p>
      <w:pPr>
        <w:spacing w:line="259" w:lineRule="auto" w:after="100"/>
        <w:jc w:val="both"/>
      </w:pPr>
      <w:r>
        <w:rPr>
          <w:rFonts w:ascii="Times New Roman" w:hAnsi="Times New Roman" w:eastAsia="Times New Roman"/>
          <w:color w:val="000000"/>
          <w:sz w:val="24"/>
        </w:rPr>
        <w:t>2. It laid the foundation for federalism in Nigeria.</w:t>
      </w:r>
    </w:p>
    <w:p>
      <w:pPr>
        <w:spacing w:line="259" w:lineRule="auto" w:after="100"/>
        <w:jc w:val="both"/>
      </w:pPr>
      <w:r>
        <w:rPr>
          <w:rFonts w:ascii="Times New Roman" w:hAnsi="Times New Roman" w:eastAsia="Times New Roman"/>
          <w:color w:val="000000"/>
          <w:sz w:val="24"/>
        </w:rPr>
        <w:t>3. It introduced regionalism in Nigeria by dividing Nigeria into three regions: East, West and North regions.</w:t>
      </w:r>
    </w:p>
    <w:p>
      <w:pPr>
        <w:spacing w:line="259" w:lineRule="auto" w:after="100"/>
        <w:jc w:val="both"/>
      </w:pPr>
      <w:r>
        <w:rPr>
          <w:rFonts w:ascii="Times New Roman" w:hAnsi="Times New Roman" w:eastAsia="Times New Roman"/>
          <w:color w:val="000000"/>
          <w:sz w:val="24"/>
        </w:rPr>
        <w:t>4. It encouraged the development of political activities.</w:t>
      </w:r>
    </w:p>
    <w:p>
      <w:pPr>
        <w:spacing w:line="259" w:lineRule="auto" w:after="100"/>
        <w:jc w:val="both"/>
      </w:pPr>
      <w:r>
        <w:rPr>
          <w:rFonts w:ascii="Times New Roman" w:hAnsi="Times New Roman" w:eastAsia="Times New Roman"/>
          <w:color w:val="000000"/>
          <w:sz w:val="24"/>
        </w:rPr>
        <w:t>5. It also encouraged the establishment of newspapers.</w:t>
      </w:r>
    </w:p>
    <w:p>
      <w:pPr>
        <w:spacing w:line="259" w:lineRule="auto" w:after="100"/>
        <w:jc w:val="left"/>
      </w:pPr>
      <w:r>
        <w:rPr>
          <w:rFonts w:ascii="Times New Roman" w:hAnsi="Times New Roman" w:eastAsia="Times New Roman"/>
          <w:b/>
          <w:color w:val="000000"/>
          <w:sz w:val="24"/>
        </w:rPr>
        <w:t>DISADVANTAGES OF RICHARD’S CONSTITUTION OF 1946</w:t>
      </w:r>
    </w:p>
    <w:p>
      <w:pPr>
        <w:spacing w:line="259" w:lineRule="auto" w:after="100"/>
        <w:jc w:val="both"/>
      </w:pPr>
      <w:r>
        <w:rPr>
          <w:rFonts w:ascii="Times New Roman" w:hAnsi="Times New Roman" w:eastAsia="Times New Roman"/>
          <w:color w:val="000000"/>
          <w:sz w:val="24"/>
        </w:rPr>
        <w:t>1. It divided Nigeria into three unequal parts: East, Westand North regions.</w:t>
      </w:r>
    </w:p>
    <w:p>
      <w:pPr>
        <w:spacing w:line="259" w:lineRule="auto" w:after="100"/>
        <w:jc w:val="both"/>
      </w:pPr>
      <w:r>
        <w:rPr>
          <w:rFonts w:ascii="Times New Roman" w:hAnsi="Times New Roman" w:eastAsia="Times New Roman"/>
          <w:color w:val="000000"/>
          <w:sz w:val="24"/>
        </w:rPr>
        <w:t>2. The governors had veto powers.</w:t>
      </w:r>
    </w:p>
    <w:p>
      <w:pPr>
        <w:spacing w:line="259" w:lineRule="auto" w:after="100"/>
        <w:jc w:val="both"/>
      </w:pPr>
      <w:r>
        <w:rPr>
          <w:rFonts w:ascii="Times New Roman" w:hAnsi="Times New Roman" w:eastAsia="Times New Roman"/>
          <w:color w:val="000000"/>
          <w:sz w:val="24"/>
        </w:rPr>
        <w:t>3. The Europeans still dominated the executive council.</w:t>
      </w:r>
    </w:p>
    <w:p>
      <w:pPr>
        <w:spacing w:line="259" w:lineRule="auto" w:after="100"/>
        <w:jc w:val="both"/>
      </w:pPr>
      <w:r>
        <w:rPr>
          <w:rFonts w:ascii="Times New Roman" w:hAnsi="Times New Roman" w:eastAsia="Times New Roman"/>
          <w:color w:val="000000"/>
          <w:sz w:val="24"/>
        </w:rPr>
        <w:t>4. No Nigerian was found in the executive council.</w:t>
      </w:r>
    </w:p>
    <w:p>
      <w:pPr>
        <w:spacing w:line="259" w:lineRule="auto" w:after="100"/>
        <w:jc w:val="both"/>
      </w:pPr>
      <w:r>
        <w:rPr>
          <w:rFonts w:ascii="Times New Roman" w:hAnsi="Times New Roman" w:eastAsia="Times New Roman"/>
          <w:color w:val="000000"/>
          <w:sz w:val="24"/>
        </w:rPr>
        <w:t>5. The Richard’s constitution still continued with the elective principle which was difficult to operate.</w:t>
      </w:r>
    </w:p>
    <w:p>
      <w:pPr>
        <w:spacing w:line="259" w:lineRule="auto" w:after="100"/>
        <w:jc w:val="both"/>
      </w:pPr>
      <w:r>
        <w:rPr>
          <w:rFonts w:ascii="Times New Roman" w:hAnsi="Times New Roman" w:eastAsia="Times New Roman"/>
          <w:color w:val="000000"/>
          <w:sz w:val="24"/>
        </w:rPr>
        <w:t>1. Mention the advantages of Richard’s constitution of 1946.</w:t>
      </w:r>
    </w:p>
    <w:p>
      <w:pPr>
        <w:spacing w:line="259" w:lineRule="auto" w:after="100"/>
        <w:jc w:val="both"/>
      </w:pPr>
      <w:r>
        <w:rPr>
          <w:rFonts w:ascii="Times New Roman" w:hAnsi="Times New Roman" w:eastAsia="Times New Roman"/>
          <w:color w:val="000000"/>
          <w:sz w:val="24"/>
        </w:rPr>
        <w:t>2. What are the disadvantages of Richard’s constitution of 1946?</w:t>
      </w:r>
    </w:p>
    <w:p>
      <w:pPr>
        <w:spacing w:line="259" w:lineRule="auto" w:after="100"/>
        <w:jc w:val="both"/>
      </w:pPr>
      <w:r>
        <w:rPr>
          <w:rFonts w:ascii="Times New Roman" w:hAnsi="Times New Roman" w:eastAsia="Times New Roman"/>
          <w:color w:val="000000"/>
          <w:sz w:val="24"/>
        </w:rPr>
        <w:t>1. Identify the consequences of lack of contentment.</w:t>
      </w:r>
    </w:p>
    <w:p>
      <w:pPr>
        <w:spacing w:line="259" w:lineRule="auto" w:after="100"/>
        <w:jc w:val="both"/>
      </w:pPr>
      <w:r>
        <w:rPr>
          <w:rFonts w:ascii="Times New Roman" w:hAnsi="Times New Roman" w:eastAsia="Times New Roman"/>
          <w:color w:val="000000"/>
          <w:sz w:val="24"/>
        </w:rPr>
        <w:t>2. Explain the meaning of discipline.</w:t>
      </w:r>
    </w:p>
    <w:p>
      <w:pPr>
        <w:spacing w:line="259" w:lineRule="auto" w:after="100"/>
        <w:jc w:val="both"/>
      </w:pPr>
      <w:r>
        <w:rPr>
          <w:rFonts w:ascii="Times New Roman" w:hAnsi="Times New Roman" w:eastAsia="Times New Roman"/>
          <w:color w:val="000000"/>
          <w:sz w:val="24"/>
        </w:rPr>
        <w:t>3. Enumerate the attributes of a disciplined person.</w:t>
      </w:r>
    </w:p>
    <w:p>
      <w:pPr>
        <w:spacing w:line="259" w:lineRule="auto" w:after="100"/>
        <w:jc w:val="both"/>
      </w:pPr>
      <w:r>
        <w:rPr>
          <w:rFonts w:ascii="Times New Roman" w:hAnsi="Times New Roman" w:eastAsia="Times New Roman"/>
          <w:color w:val="000000"/>
          <w:sz w:val="24"/>
        </w:rPr>
        <w:t>4. State the benefits of disciplined behaviour.</w:t>
      </w:r>
    </w:p>
    <w:p>
      <w:pPr>
        <w:spacing w:line="259" w:lineRule="auto" w:after="100"/>
        <w:jc w:val="both"/>
      </w:pPr>
      <w:r>
        <w:rPr>
          <w:rFonts w:ascii="Times New Roman" w:hAnsi="Times New Roman" w:eastAsia="Times New Roman"/>
          <w:color w:val="000000"/>
          <w:sz w:val="24"/>
        </w:rPr>
        <w:t>5. Explain the meaning of courage.</w:t>
      </w:r>
    </w:p>
    <w:p>
      <w:pPr>
        <w:spacing w:line="259" w:lineRule="auto" w:after="100"/>
        <w:jc w:val="both"/>
      </w:pPr>
      <w:r>
        <w:rPr>
          <w:rFonts w:ascii="Times New Roman" w:hAnsi="Times New Roman" w:eastAsia="Times New Roman"/>
          <w:color w:val="000000"/>
          <w:sz w:val="24"/>
        </w:rPr>
        <w:t>1. ___ Constitution divided Nigeria into unequal parts A. Clifford’s B. Richard’s C. Presidential D. Independence.</w:t>
      </w:r>
    </w:p>
    <w:p>
      <w:pPr>
        <w:spacing w:line="259" w:lineRule="auto" w:after="100"/>
        <w:jc w:val="both"/>
      </w:pPr>
      <w:r>
        <w:rPr>
          <w:rFonts w:ascii="Times New Roman" w:hAnsi="Times New Roman" w:eastAsia="Times New Roman"/>
          <w:color w:val="000000"/>
          <w:sz w:val="24"/>
        </w:rPr>
        <w:t>2. ___ Constitution introduced elective principle into Nigeria. A. Richard’s B. Independence C. Presidential D. Clifford’s</w:t>
      </w:r>
    </w:p>
    <w:p>
      <w:pPr>
        <w:spacing w:line="259" w:lineRule="auto" w:after="100"/>
        <w:jc w:val="both"/>
      </w:pPr>
      <w:r>
        <w:rPr>
          <w:rFonts w:ascii="Times New Roman" w:hAnsi="Times New Roman" w:eastAsia="Times New Roman"/>
          <w:color w:val="000000"/>
          <w:sz w:val="24"/>
        </w:rPr>
        <w:t>3. ___ was the first political in Nigeria established in 1923. A. NNDP B. PDP C. APC D. APGA</w:t>
      </w:r>
    </w:p>
    <w:p>
      <w:pPr>
        <w:spacing w:line="259" w:lineRule="auto" w:after="100"/>
        <w:jc w:val="both"/>
      </w:pPr>
      <w:r>
        <w:rPr>
          <w:rFonts w:ascii="Times New Roman" w:hAnsi="Times New Roman" w:eastAsia="Times New Roman"/>
          <w:color w:val="000000"/>
          <w:sz w:val="24"/>
        </w:rPr>
        <w:t>4. ___ established the first political party in Nigeria. A. ObafemiAwolowo B. NnamdiAzikwe C. Herbert Macaulay D. TafawaBalewa.</w:t>
      </w:r>
    </w:p>
    <w:p>
      <w:pPr>
        <w:spacing w:line="259" w:lineRule="auto" w:after="100"/>
        <w:jc w:val="both"/>
      </w:pPr>
      <w:r>
        <w:rPr>
          <w:rFonts w:ascii="Times New Roman" w:hAnsi="Times New Roman" w:eastAsia="Times New Roman"/>
          <w:color w:val="000000"/>
          <w:sz w:val="24"/>
        </w:rPr>
        <w:t>5. How many Nigerians were found in the executive council of the Clifford’s Constitution of 1922? A. 5 B. 10 C. 15 D. None.</w:t>
      </w:r>
    </w:p>
    <w:p>
      <w:pPr>
        <w:spacing w:line="259" w:lineRule="auto" w:after="100"/>
        <w:jc w:val="both"/>
      </w:pPr>
      <w:r>
        <w:rPr>
          <w:rFonts w:ascii="Times New Roman" w:hAnsi="Times New Roman" w:eastAsia="Times New Roman"/>
          <w:color w:val="000000"/>
          <w:sz w:val="24"/>
        </w:rPr>
        <w:t>1. Mention the features of the Clifford’s Constitution of 1922.</w:t>
      </w:r>
    </w:p>
    <w:p>
      <w:pPr>
        <w:spacing w:line="259" w:lineRule="auto" w:after="100"/>
        <w:jc w:val="both"/>
      </w:pPr>
      <w:r>
        <w:rPr>
          <w:rFonts w:ascii="Times New Roman" w:hAnsi="Times New Roman" w:eastAsia="Times New Roman"/>
          <w:color w:val="000000"/>
          <w:sz w:val="24"/>
        </w:rPr>
        <w:t>2. Identify the advantages of Ricahrd’s Constitution of 1946.</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FEATURES FOR NIGERIA’S COLONIAL CONSTITUTION II</w:t>
      </w:r>
    </w:p>
    <w:p>
      <w:pPr>
        <w:spacing w:line="259" w:lineRule="auto" w:after="100"/>
        <w:jc w:val="left"/>
      </w:pPr>
      <w:r>
        <w:rPr>
          <w:rFonts w:ascii="Times New Roman" w:hAnsi="Times New Roman" w:eastAsia="Times New Roman"/>
          <w:b/>
          <w:color w:val="000000"/>
          <w:sz w:val="24"/>
        </w:rPr>
        <w:t>MACPHERSON CONSTITUTION OF 1951</w:t>
      </w:r>
    </w:p>
    <w:p>
      <w:pPr>
        <w:spacing w:line="259" w:lineRule="auto" w:after="100"/>
        <w:jc w:val="both"/>
      </w:pPr>
      <w:r>
        <w:rPr>
          <w:rFonts w:ascii="Times New Roman" w:hAnsi="Times New Roman" w:eastAsia="Times New Roman"/>
          <w:color w:val="000000"/>
          <w:sz w:val="24"/>
        </w:rPr>
        <w:t>This constitution was named after Sir John Macpherson who replaced Richard’s in 1951.</w:t>
      </w:r>
    </w:p>
    <w:p>
      <w:pPr>
        <w:spacing w:line="259" w:lineRule="auto" w:after="100"/>
        <w:jc w:val="left"/>
      </w:pPr>
      <w:r>
        <w:rPr>
          <w:rFonts w:ascii="Times New Roman" w:hAnsi="Times New Roman" w:eastAsia="Times New Roman"/>
          <w:b/>
          <w:color w:val="000000"/>
          <w:sz w:val="24"/>
        </w:rPr>
        <w:t>FEATURES OF MACPHERSON CONSTITUTION OF 1951</w:t>
      </w:r>
    </w:p>
    <w:p>
      <w:pPr>
        <w:spacing w:line="259" w:lineRule="auto" w:after="100"/>
        <w:jc w:val="both"/>
      </w:pPr>
      <w:r>
        <w:rPr>
          <w:rFonts w:ascii="Times New Roman" w:hAnsi="Times New Roman" w:eastAsia="Times New Roman"/>
          <w:color w:val="000000"/>
          <w:sz w:val="24"/>
        </w:rPr>
        <w:t>1. It created a central legislative council called House of Representatives.</w:t>
      </w:r>
    </w:p>
    <w:p>
      <w:pPr>
        <w:spacing w:line="259" w:lineRule="auto" w:after="100"/>
        <w:jc w:val="both"/>
      </w:pPr>
      <w:r>
        <w:rPr>
          <w:rFonts w:ascii="Times New Roman" w:hAnsi="Times New Roman" w:eastAsia="Times New Roman"/>
          <w:color w:val="000000"/>
          <w:sz w:val="24"/>
        </w:rPr>
        <w:t>2. Nigerians were appointed into the executive council as ministers (12 Ministers).</w:t>
      </w:r>
    </w:p>
    <w:p>
      <w:pPr>
        <w:spacing w:line="259" w:lineRule="auto" w:after="100"/>
        <w:jc w:val="both"/>
      </w:pPr>
      <w:r>
        <w:rPr>
          <w:rFonts w:ascii="Times New Roman" w:hAnsi="Times New Roman" w:eastAsia="Times New Roman"/>
          <w:color w:val="000000"/>
          <w:sz w:val="24"/>
        </w:rPr>
        <w:t>3. It created a central executive council.</w:t>
      </w:r>
    </w:p>
    <w:p>
      <w:pPr>
        <w:spacing w:line="259" w:lineRule="auto" w:after="100"/>
        <w:jc w:val="both"/>
      </w:pPr>
      <w:r>
        <w:rPr>
          <w:rFonts w:ascii="Times New Roman" w:hAnsi="Times New Roman" w:eastAsia="Times New Roman"/>
          <w:color w:val="000000"/>
          <w:sz w:val="24"/>
        </w:rPr>
        <w:t>4. It continued with the three unequal regions: East, West and North regions.</w:t>
      </w:r>
    </w:p>
    <w:p>
      <w:pPr>
        <w:spacing w:line="259" w:lineRule="auto" w:after="100"/>
        <w:jc w:val="both"/>
      </w:pPr>
      <w:r>
        <w:rPr>
          <w:rFonts w:ascii="Times New Roman" w:hAnsi="Times New Roman" w:eastAsia="Times New Roman"/>
          <w:color w:val="000000"/>
          <w:sz w:val="24"/>
        </w:rPr>
        <w:t>5. Each region had both legislative and executive councils.</w:t>
      </w:r>
    </w:p>
    <w:p>
      <w:pPr>
        <w:spacing w:line="259" w:lineRule="auto" w:after="100"/>
        <w:jc w:val="left"/>
      </w:pPr>
      <w:r>
        <w:rPr>
          <w:rFonts w:ascii="Times New Roman" w:hAnsi="Times New Roman" w:eastAsia="Times New Roman"/>
          <w:b/>
          <w:color w:val="000000"/>
          <w:sz w:val="24"/>
        </w:rPr>
        <w:t>ADVANTAGES OF MACPHERSON CONSTITUTION OF 1951</w:t>
      </w:r>
    </w:p>
    <w:p>
      <w:pPr>
        <w:spacing w:line="259" w:lineRule="auto" w:after="100"/>
        <w:jc w:val="both"/>
      </w:pPr>
      <w:r>
        <w:rPr>
          <w:rFonts w:ascii="Times New Roman" w:hAnsi="Times New Roman" w:eastAsia="Times New Roman"/>
          <w:color w:val="000000"/>
          <w:sz w:val="24"/>
        </w:rPr>
        <w:t>1. It created for the first time the House of Representatives.</w:t>
      </w:r>
    </w:p>
    <w:p>
      <w:pPr>
        <w:spacing w:line="259" w:lineRule="auto" w:after="100"/>
        <w:jc w:val="both"/>
      </w:pPr>
      <w:r>
        <w:rPr>
          <w:rFonts w:ascii="Times New Roman" w:hAnsi="Times New Roman" w:eastAsia="Times New Roman"/>
          <w:color w:val="000000"/>
          <w:sz w:val="24"/>
        </w:rPr>
        <w:t>2. It created bi-cameral legislature for both West and North regions.</w:t>
      </w:r>
    </w:p>
    <w:p>
      <w:pPr>
        <w:spacing w:line="259" w:lineRule="auto" w:after="100"/>
        <w:jc w:val="both"/>
      </w:pPr>
      <w:r>
        <w:rPr>
          <w:rFonts w:ascii="Times New Roman" w:hAnsi="Times New Roman" w:eastAsia="Times New Roman"/>
          <w:color w:val="000000"/>
          <w:sz w:val="24"/>
        </w:rPr>
        <w:t>3. It encouraged the formation of political parties in Nigeria.</w:t>
      </w:r>
    </w:p>
    <w:p>
      <w:pPr>
        <w:spacing w:line="259" w:lineRule="auto" w:after="100"/>
        <w:jc w:val="both"/>
      </w:pPr>
      <w:r>
        <w:rPr>
          <w:rFonts w:ascii="Times New Roman" w:hAnsi="Times New Roman" w:eastAsia="Times New Roman"/>
          <w:color w:val="000000"/>
          <w:sz w:val="24"/>
        </w:rPr>
        <w:t>4. It also retained the elective principle introduced by Clifford constitution in 1922.</w:t>
      </w:r>
    </w:p>
    <w:p>
      <w:pPr>
        <w:spacing w:line="259" w:lineRule="auto" w:after="100"/>
        <w:jc w:val="left"/>
      </w:pPr>
      <w:r>
        <w:rPr>
          <w:rFonts w:ascii="Times New Roman" w:hAnsi="Times New Roman" w:eastAsia="Times New Roman"/>
          <w:b/>
          <w:color w:val="000000"/>
          <w:sz w:val="24"/>
        </w:rPr>
        <w:t>DISADVANTAGES OF MACPHERSON CONSTITUTION OF 1951</w:t>
      </w:r>
    </w:p>
    <w:p>
      <w:pPr>
        <w:spacing w:line="259" w:lineRule="auto" w:after="100"/>
        <w:jc w:val="both"/>
      </w:pPr>
      <w:r>
        <w:rPr>
          <w:rFonts w:ascii="Times New Roman" w:hAnsi="Times New Roman" w:eastAsia="Times New Roman"/>
          <w:color w:val="000000"/>
          <w:sz w:val="24"/>
        </w:rPr>
        <w:t>1. The governor still had veto powers.</w:t>
      </w:r>
    </w:p>
    <w:p>
      <w:pPr>
        <w:spacing w:line="259" w:lineRule="auto" w:after="100"/>
        <w:jc w:val="both"/>
      </w:pPr>
      <w:r>
        <w:rPr>
          <w:rFonts w:ascii="Times New Roman" w:hAnsi="Times New Roman" w:eastAsia="Times New Roman"/>
          <w:color w:val="000000"/>
          <w:sz w:val="24"/>
        </w:rPr>
        <w:t>2. There was no provision for the office of the Prime Minister.</w:t>
      </w:r>
    </w:p>
    <w:p>
      <w:pPr>
        <w:spacing w:line="259" w:lineRule="auto" w:after="100"/>
        <w:jc w:val="both"/>
      </w:pPr>
      <w:r>
        <w:rPr>
          <w:rFonts w:ascii="Times New Roman" w:hAnsi="Times New Roman" w:eastAsia="Times New Roman"/>
          <w:color w:val="000000"/>
          <w:sz w:val="24"/>
        </w:rPr>
        <w:t>3. The existing political parties were regionally based.</w:t>
      </w:r>
    </w:p>
    <w:p>
      <w:pPr>
        <w:spacing w:line="259" w:lineRule="auto" w:after="100"/>
        <w:jc w:val="both"/>
      </w:pPr>
      <w:r>
        <w:rPr>
          <w:rFonts w:ascii="Times New Roman" w:hAnsi="Times New Roman" w:eastAsia="Times New Roman"/>
          <w:color w:val="000000"/>
          <w:sz w:val="24"/>
        </w:rPr>
        <w:t>4. It failed to make Nigeria a full federal structure.</w:t>
      </w:r>
    </w:p>
    <w:p>
      <w:pPr>
        <w:spacing w:line="259" w:lineRule="auto" w:after="100"/>
        <w:jc w:val="both"/>
      </w:pPr>
      <w:r>
        <w:rPr>
          <w:rFonts w:ascii="Times New Roman" w:hAnsi="Times New Roman" w:eastAsia="Times New Roman"/>
          <w:color w:val="000000"/>
          <w:sz w:val="24"/>
        </w:rPr>
        <w:t>1. Mention the features of Macpherson constitution.</w:t>
      </w:r>
    </w:p>
    <w:p>
      <w:pPr>
        <w:spacing w:line="259" w:lineRule="auto" w:after="100"/>
        <w:jc w:val="both"/>
      </w:pPr>
      <w:r>
        <w:rPr>
          <w:rFonts w:ascii="Times New Roman" w:hAnsi="Times New Roman" w:eastAsia="Times New Roman"/>
          <w:color w:val="000000"/>
          <w:sz w:val="24"/>
        </w:rPr>
        <w:t>2. State two disadvantages of the Macpherson constitution.</w:t>
      </w:r>
    </w:p>
    <w:p>
      <w:pPr>
        <w:spacing w:line="259" w:lineRule="auto" w:after="100"/>
        <w:jc w:val="left"/>
      </w:pPr>
      <w:r>
        <w:rPr>
          <w:rFonts w:ascii="Times New Roman" w:hAnsi="Times New Roman" w:eastAsia="Times New Roman"/>
          <w:b/>
          <w:color w:val="000000"/>
          <w:sz w:val="24"/>
        </w:rPr>
        <w:t>LYTTLETON CONSTITUTION OF 1954</w:t>
      </w:r>
    </w:p>
    <w:p>
      <w:pPr>
        <w:spacing w:line="259" w:lineRule="auto" w:after="100"/>
        <w:jc w:val="left"/>
      </w:pPr>
      <w:r>
        <w:rPr>
          <w:rFonts w:ascii="Times New Roman" w:hAnsi="Times New Roman" w:eastAsia="Times New Roman"/>
          <w:b/>
          <w:color w:val="000000"/>
          <w:sz w:val="24"/>
        </w:rPr>
        <w:t>FEATURES OF LYTTLETON CONSTITUTION</w:t>
      </w:r>
    </w:p>
    <w:p>
      <w:pPr>
        <w:spacing w:line="259" w:lineRule="auto" w:after="100"/>
        <w:jc w:val="both"/>
      </w:pPr>
      <w:r>
        <w:rPr>
          <w:rFonts w:ascii="Times New Roman" w:hAnsi="Times New Roman" w:eastAsia="Times New Roman"/>
          <w:color w:val="000000"/>
          <w:sz w:val="24"/>
        </w:rPr>
        <w:t>1. It established a federal system of government. It gave Nigeria a full federal structure.</w:t>
      </w:r>
    </w:p>
    <w:p>
      <w:pPr>
        <w:spacing w:line="259" w:lineRule="auto" w:after="100"/>
        <w:jc w:val="both"/>
      </w:pPr>
      <w:r>
        <w:rPr>
          <w:rFonts w:ascii="Times New Roman" w:hAnsi="Times New Roman" w:eastAsia="Times New Roman"/>
          <w:color w:val="000000"/>
          <w:sz w:val="24"/>
        </w:rPr>
        <w:t>2. It made provision for the post of a speaker of the House of Representatives.</w:t>
      </w:r>
    </w:p>
    <w:p>
      <w:pPr>
        <w:spacing w:line="259" w:lineRule="auto" w:after="100"/>
        <w:jc w:val="both"/>
      </w:pPr>
      <w:r>
        <w:rPr>
          <w:rFonts w:ascii="Times New Roman" w:hAnsi="Times New Roman" w:eastAsia="Times New Roman"/>
          <w:color w:val="000000"/>
          <w:sz w:val="24"/>
        </w:rPr>
        <w:t>3. It created the post of premier for each region.</w:t>
      </w:r>
    </w:p>
    <w:p>
      <w:pPr>
        <w:spacing w:line="259" w:lineRule="auto" w:after="100"/>
        <w:jc w:val="both"/>
      </w:pPr>
      <w:r>
        <w:rPr>
          <w:rFonts w:ascii="Times New Roman" w:hAnsi="Times New Roman" w:eastAsia="Times New Roman"/>
          <w:color w:val="000000"/>
          <w:sz w:val="24"/>
        </w:rPr>
        <w:t>4. Lagos was detached from western region and made the federal capital of Nigeria.</w:t>
      </w:r>
    </w:p>
    <w:p>
      <w:pPr>
        <w:spacing w:line="259" w:lineRule="auto" w:after="100"/>
        <w:jc w:val="both"/>
      </w:pPr>
      <w:r>
        <w:rPr>
          <w:rFonts w:ascii="Times New Roman" w:hAnsi="Times New Roman" w:eastAsia="Times New Roman"/>
          <w:color w:val="000000"/>
          <w:sz w:val="24"/>
        </w:rPr>
        <w:t>5. Lieutenant-Governor in the regions became governors and the governor became Governor General.</w:t>
      </w:r>
    </w:p>
    <w:p>
      <w:pPr>
        <w:spacing w:line="259" w:lineRule="auto" w:after="100"/>
        <w:jc w:val="left"/>
      </w:pPr>
      <w:r>
        <w:rPr>
          <w:rFonts w:ascii="Times New Roman" w:hAnsi="Times New Roman" w:eastAsia="Times New Roman"/>
          <w:b/>
          <w:color w:val="000000"/>
          <w:sz w:val="24"/>
        </w:rPr>
        <w:t>ADVANTAGES OF LYTTLETON CONSTITUTION</w:t>
      </w:r>
    </w:p>
    <w:p>
      <w:pPr>
        <w:spacing w:line="259" w:lineRule="auto" w:after="100"/>
        <w:jc w:val="both"/>
      </w:pPr>
      <w:r>
        <w:rPr>
          <w:rFonts w:ascii="Times New Roman" w:hAnsi="Times New Roman" w:eastAsia="Times New Roman"/>
          <w:color w:val="000000"/>
          <w:sz w:val="24"/>
        </w:rPr>
        <w:t>1. Each region had its own civil service and judiciary</w:t>
      </w:r>
    </w:p>
    <w:p>
      <w:pPr>
        <w:spacing w:line="259" w:lineRule="auto" w:after="100"/>
        <w:jc w:val="both"/>
      </w:pPr>
      <w:r>
        <w:rPr>
          <w:rFonts w:ascii="Times New Roman" w:hAnsi="Times New Roman" w:eastAsia="Times New Roman"/>
          <w:color w:val="000000"/>
          <w:sz w:val="24"/>
        </w:rPr>
        <w:t>2. It gave birth to federal system of government in Nigeria.</w:t>
      </w:r>
    </w:p>
    <w:p>
      <w:pPr>
        <w:spacing w:line="259" w:lineRule="auto" w:after="100"/>
        <w:jc w:val="both"/>
      </w:pPr>
      <w:r>
        <w:rPr>
          <w:rFonts w:ascii="Times New Roman" w:hAnsi="Times New Roman" w:eastAsia="Times New Roman"/>
          <w:color w:val="000000"/>
          <w:sz w:val="24"/>
        </w:rPr>
        <w:t>3. It established a federal capital territory (Lagos).</w:t>
      </w:r>
    </w:p>
    <w:p>
      <w:pPr>
        <w:spacing w:line="259" w:lineRule="auto" w:after="100"/>
        <w:jc w:val="both"/>
      </w:pPr>
      <w:r>
        <w:rPr>
          <w:rFonts w:ascii="Times New Roman" w:hAnsi="Times New Roman" w:eastAsia="Times New Roman"/>
          <w:color w:val="000000"/>
          <w:sz w:val="24"/>
        </w:rPr>
        <w:t>4. It established the post of a premier in each region.</w:t>
      </w:r>
    </w:p>
    <w:p>
      <w:pPr>
        <w:spacing w:line="259" w:lineRule="auto" w:after="100"/>
        <w:jc w:val="both"/>
      </w:pPr>
      <w:r>
        <w:rPr>
          <w:rFonts w:ascii="Times New Roman" w:hAnsi="Times New Roman" w:eastAsia="Times New Roman"/>
          <w:color w:val="000000"/>
          <w:sz w:val="24"/>
        </w:rPr>
        <w:t>5. It created the offices of a speaker and a deputy speaker in the regions.</w:t>
      </w:r>
    </w:p>
    <w:p>
      <w:pPr>
        <w:spacing w:line="259" w:lineRule="auto" w:after="100"/>
        <w:jc w:val="left"/>
      </w:pPr>
      <w:r>
        <w:rPr>
          <w:rFonts w:ascii="Times New Roman" w:hAnsi="Times New Roman" w:eastAsia="Times New Roman"/>
          <w:b/>
          <w:color w:val="000000"/>
          <w:sz w:val="24"/>
        </w:rPr>
        <w:t>DISADVANTAGES OF LYTTLETON CONSTITUTION</w:t>
      </w:r>
    </w:p>
    <w:p>
      <w:pPr>
        <w:spacing w:line="259" w:lineRule="auto" w:after="100"/>
        <w:jc w:val="both"/>
      </w:pPr>
      <w:r>
        <w:rPr>
          <w:rFonts w:ascii="Times New Roman" w:hAnsi="Times New Roman" w:eastAsia="Times New Roman"/>
          <w:color w:val="000000"/>
          <w:sz w:val="24"/>
        </w:rPr>
        <w:t>1. No provision was made for the post a prime Minister at the central level.</w:t>
      </w:r>
    </w:p>
    <w:p>
      <w:pPr>
        <w:spacing w:line="259" w:lineRule="auto" w:after="100"/>
        <w:jc w:val="both"/>
      </w:pPr>
      <w:r>
        <w:rPr>
          <w:rFonts w:ascii="Times New Roman" w:hAnsi="Times New Roman" w:eastAsia="Times New Roman"/>
          <w:color w:val="000000"/>
          <w:sz w:val="24"/>
        </w:rPr>
        <w:t>2. There was no uniform electoral system in all the regions.</w:t>
      </w:r>
    </w:p>
    <w:p>
      <w:pPr>
        <w:spacing w:line="259" w:lineRule="auto" w:after="100"/>
        <w:jc w:val="both"/>
      </w:pPr>
      <w:r>
        <w:rPr>
          <w:rFonts w:ascii="Times New Roman" w:hAnsi="Times New Roman" w:eastAsia="Times New Roman"/>
          <w:color w:val="000000"/>
          <w:sz w:val="24"/>
        </w:rPr>
        <w:t>3. The governor general still had veto power.</w:t>
      </w:r>
    </w:p>
    <w:p>
      <w:pPr>
        <w:spacing w:line="259" w:lineRule="auto" w:after="100"/>
        <w:jc w:val="both"/>
      </w:pPr>
      <w:r>
        <w:rPr>
          <w:rFonts w:ascii="Times New Roman" w:hAnsi="Times New Roman" w:eastAsia="Times New Roman"/>
          <w:color w:val="000000"/>
          <w:sz w:val="24"/>
        </w:rPr>
        <w:t>4. The ministers were loyal to the regions.</w:t>
      </w:r>
    </w:p>
    <w:p>
      <w:pPr>
        <w:spacing w:line="259" w:lineRule="auto" w:after="100"/>
        <w:jc w:val="both"/>
      </w:pPr>
      <w:r>
        <w:rPr>
          <w:rFonts w:ascii="Times New Roman" w:hAnsi="Times New Roman" w:eastAsia="Times New Roman"/>
          <w:color w:val="000000"/>
          <w:sz w:val="24"/>
        </w:rPr>
        <w:t>5. No provision was made for bi-cameral legislature at the centre.</w:t>
      </w:r>
    </w:p>
    <w:p>
      <w:pPr>
        <w:spacing w:line="259" w:lineRule="auto" w:after="100"/>
        <w:jc w:val="both"/>
      </w:pPr>
      <w:r>
        <w:rPr>
          <w:rFonts w:ascii="Times New Roman" w:hAnsi="Times New Roman" w:eastAsia="Times New Roman"/>
          <w:color w:val="000000"/>
          <w:sz w:val="24"/>
        </w:rPr>
        <w:t>1. Mention the feature of lyttleton constitution.</w:t>
      </w:r>
    </w:p>
    <w:p>
      <w:pPr>
        <w:spacing w:line="259" w:lineRule="auto" w:after="100"/>
        <w:jc w:val="both"/>
      </w:pPr>
      <w:r>
        <w:rPr>
          <w:rFonts w:ascii="Times New Roman" w:hAnsi="Times New Roman" w:eastAsia="Times New Roman"/>
          <w:color w:val="000000"/>
          <w:sz w:val="24"/>
        </w:rPr>
        <w:t>2. What were the disadvantages of lyttleton constitution of 1954?</w:t>
      </w:r>
    </w:p>
    <w:p>
      <w:pPr>
        <w:spacing w:line="259" w:lineRule="auto" w:after="100"/>
        <w:jc w:val="both"/>
      </w:pPr>
      <w:r>
        <w:rPr>
          <w:rFonts w:ascii="Times New Roman" w:hAnsi="Times New Roman" w:eastAsia="Times New Roman"/>
          <w:color w:val="000000"/>
          <w:sz w:val="24"/>
        </w:rPr>
        <w:t>1. Identify the types of courage.</w:t>
      </w:r>
    </w:p>
    <w:p>
      <w:pPr>
        <w:spacing w:line="259" w:lineRule="auto" w:after="100"/>
        <w:jc w:val="both"/>
      </w:pPr>
      <w:r>
        <w:rPr>
          <w:rFonts w:ascii="Times New Roman" w:hAnsi="Times New Roman" w:eastAsia="Times New Roman"/>
          <w:color w:val="000000"/>
          <w:sz w:val="24"/>
        </w:rPr>
        <w:t>2. State the attributes of a courageous individual.</w:t>
      </w:r>
    </w:p>
    <w:p>
      <w:pPr>
        <w:spacing w:line="259" w:lineRule="auto" w:after="100"/>
        <w:jc w:val="both"/>
      </w:pPr>
      <w:r>
        <w:rPr>
          <w:rFonts w:ascii="Times New Roman" w:hAnsi="Times New Roman" w:eastAsia="Times New Roman"/>
          <w:color w:val="000000"/>
          <w:sz w:val="24"/>
        </w:rPr>
        <w:t>3. Mention the types of court we have in Nigeria</w:t>
      </w:r>
    </w:p>
    <w:p>
      <w:pPr>
        <w:spacing w:line="259" w:lineRule="auto" w:after="100"/>
        <w:jc w:val="both"/>
      </w:pPr>
      <w:r>
        <w:rPr>
          <w:rFonts w:ascii="Times New Roman" w:hAnsi="Times New Roman" w:eastAsia="Times New Roman"/>
          <w:color w:val="000000"/>
          <w:sz w:val="24"/>
        </w:rPr>
        <w:t>4. Mention five former presidents of Nigeria</w:t>
      </w:r>
    </w:p>
    <w:p>
      <w:pPr>
        <w:spacing w:line="259" w:lineRule="auto" w:after="100"/>
        <w:jc w:val="both"/>
      </w:pPr>
      <w:r>
        <w:rPr>
          <w:rFonts w:ascii="Times New Roman" w:hAnsi="Times New Roman" w:eastAsia="Times New Roman"/>
          <w:color w:val="000000"/>
          <w:sz w:val="24"/>
        </w:rPr>
        <w:t>5. What are the qualities of a good Leader?</w:t>
      </w:r>
    </w:p>
    <w:p>
      <w:pPr>
        <w:spacing w:line="259" w:lineRule="auto" w:after="100"/>
        <w:jc w:val="both"/>
      </w:pPr>
      <w:r>
        <w:rPr>
          <w:rFonts w:ascii="Times New Roman" w:hAnsi="Times New Roman" w:eastAsia="Times New Roman"/>
          <w:color w:val="000000"/>
          <w:sz w:val="24"/>
        </w:rPr>
        <w:t>1. ___ constitution gave birth to a federal system of government in Nigeria A.</w:t>
      </w:r>
    </w:p>
    <w:p>
      <w:pPr>
        <w:spacing w:line="259" w:lineRule="auto" w:after="100"/>
        <w:jc w:val="both"/>
      </w:pPr>
      <w:r>
        <w:rPr>
          <w:rFonts w:ascii="Times New Roman" w:hAnsi="Times New Roman" w:eastAsia="Times New Roman"/>
          <w:color w:val="000000"/>
          <w:sz w:val="24"/>
        </w:rPr>
        <w:t>Clifford B. Richard C. Lyttleton D. Macpherson.</w:t>
      </w:r>
    </w:p>
    <w:p>
      <w:pPr>
        <w:spacing w:line="259" w:lineRule="auto" w:after="100"/>
        <w:jc w:val="both"/>
      </w:pPr>
      <w:r>
        <w:rPr>
          <w:rFonts w:ascii="Times New Roman" w:hAnsi="Times New Roman" w:eastAsia="Times New Roman"/>
          <w:color w:val="000000"/>
          <w:sz w:val="24"/>
        </w:rPr>
        <w:t>· ___constitution created for the first time the house of representative A. Richard B.Macpherson C. Clifford D. Lyttleton</w:t>
      </w:r>
    </w:p>
    <w:p>
      <w:pPr>
        <w:spacing w:line="259" w:lineRule="auto" w:after="100"/>
        <w:jc w:val="both"/>
      </w:pPr>
      <w:r>
        <w:rPr>
          <w:rFonts w:ascii="Times New Roman" w:hAnsi="Times New Roman" w:eastAsia="Times New Roman"/>
          <w:color w:val="000000"/>
          <w:sz w:val="24"/>
        </w:rPr>
        <w:t>· Constitution created civil service in each region A. Richard B. LyttetonC.Macpherson D. Clifford.</w:t>
      </w:r>
    </w:p>
    <w:p>
      <w:pPr>
        <w:spacing w:line="259" w:lineRule="auto" w:after="100"/>
        <w:jc w:val="both"/>
      </w:pPr>
      <w:r>
        <w:rPr>
          <w:rFonts w:ascii="Times New Roman" w:hAnsi="Times New Roman" w:eastAsia="Times New Roman"/>
          <w:color w:val="000000"/>
          <w:sz w:val="24"/>
        </w:rPr>
        <w:t>· ___ Constitution created the post of a premier in each region. A. Lyttleton B. Richard C. Clifford D. Macpherson</w:t>
      </w:r>
    </w:p>
    <w:p>
      <w:pPr>
        <w:spacing w:line="259" w:lineRule="auto" w:after="100"/>
        <w:jc w:val="both"/>
      </w:pPr>
      <w:r>
        <w:rPr>
          <w:rFonts w:ascii="Times New Roman" w:hAnsi="Times New Roman" w:eastAsia="Times New Roman"/>
          <w:color w:val="000000"/>
          <w:sz w:val="24"/>
        </w:rPr>
        <w:t>· Which of the following constitution created bi-cameral legislature for both West and North regions? A. Clifford B. Macpherson C. Richard D. Lyttleton</w:t>
      </w:r>
    </w:p>
    <w:p>
      <w:pPr>
        <w:spacing w:line="259" w:lineRule="auto" w:after="100"/>
        <w:jc w:val="both"/>
      </w:pPr>
      <w:r>
        <w:rPr>
          <w:rFonts w:ascii="Times New Roman" w:hAnsi="Times New Roman" w:eastAsia="Times New Roman"/>
          <w:color w:val="000000"/>
          <w:sz w:val="24"/>
        </w:rPr>
        <w:t>1. What are the features of Macpherson constitution of 1951?</w:t>
      </w:r>
    </w:p>
    <w:p>
      <w:pPr>
        <w:spacing w:line="259" w:lineRule="auto" w:after="100"/>
        <w:jc w:val="both"/>
      </w:pPr>
      <w:r>
        <w:rPr>
          <w:rFonts w:ascii="Times New Roman" w:hAnsi="Times New Roman" w:eastAsia="Times New Roman"/>
          <w:color w:val="000000"/>
          <w:sz w:val="24"/>
        </w:rPr>
        <w:t>2. Mention the advantages of Lyttleton constitution.</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1960 INDEPENDENCE CONSTITUTION</w:t>
      </w:r>
    </w:p>
    <w:p>
      <w:pPr>
        <w:spacing w:line="259" w:lineRule="auto" w:after="100"/>
        <w:jc w:val="left"/>
      </w:pPr>
      <w:r>
        <w:rPr>
          <w:rFonts w:ascii="Times New Roman" w:hAnsi="Times New Roman" w:eastAsia="Times New Roman"/>
          <w:b/>
          <w:color w:val="000000"/>
          <w:sz w:val="24"/>
        </w:rPr>
        <w:t>FEATURES OF 1960 INDEPENDENCE CONSTITUTION</w:t>
      </w:r>
    </w:p>
    <w:p>
      <w:pPr>
        <w:spacing w:line="259" w:lineRule="auto" w:after="100"/>
        <w:jc w:val="both"/>
      </w:pPr>
      <w:r>
        <w:rPr>
          <w:rFonts w:ascii="Times New Roman" w:hAnsi="Times New Roman" w:eastAsia="Times New Roman"/>
          <w:color w:val="000000"/>
          <w:sz w:val="24"/>
        </w:rPr>
        <w:t>1. The governor general was the ceremonial head of state.</w:t>
      </w:r>
    </w:p>
    <w:p>
      <w:pPr>
        <w:spacing w:line="259" w:lineRule="auto" w:after="100"/>
        <w:jc w:val="both"/>
      </w:pPr>
      <w:r>
        <w:rPr>
          <w:rFonts w:ascii="Times New Roman" w:hAnsi="Times New Roman" w:eastAsia="Times New Roman"/>
          <w:color w:val="000000"/>
          <w:sz w:val="24"/>
        </w:rPr>
        <w:t>2. The prime minister was the head of government and administration.</w:t>
      </w:r>
    </w:p>
    <w:p>
      <w:pPr>
        <w:spacing w:line="259" w:lineRule="auto" w:after="100"/>
        <w:jc w:val="both"/>
      </w:pPr>
      <w:r>
        <w:rPr>
          <w:rFonts w:ascii="Times New Roman" w:hAnsi="Times New Roman" w:eastAsia="Times New Roman"/>
          <w:color w:val="000000"/>
          <w:sz w:val="24"/>
        </w:rPr>
        <w:t>3. It provided for a parliamentary system of government.</w:t>
      </w:r>
    </w:p>
    <w:p>
      <w:pPr>
        <w:spacing w:line="259" w:lineRule="auto" w:after="100"/>
        <w:jc w:val="both"/>
      </w:pPr>
      <w:r>
        <w:rPr>
          <w:rFonts w:ascii="Times New Roman" w:hAnsi="Times New Roman" w:eastAsia="Times New Roman"/>
          <w:color w:val="000000"/>
          <w:sz w:val="24"/>
        </w:rPr>
        <w:t>4. Fundamental human rights were written in the constitution.</w:t>
      </w:r>
    </w:p>
    <w:p>
      <w:pPr>
        <w:spacing w:line="259" w:lineRule="auto" w:after="100"/>
        <w:jc w:val="both"/>
      </w:pPr>
      <w:r>
        <w:rPr>
          <w:rFonts w:ascii="Times New Roman" w:hAnsi="Times New Roman" w:eastAsia="Times New Roman"/>
          <w:color w:val="000000"/>
          <w:sz w:val="24"/>
        </w:rPr>
        <w:t>5. The constitution of 1960 was a rigid constitution.</w:t>
      </w:r>
    </w:p>
    <w:p>
      <w:pPr>
        <w:spacing w:line="259" w:lineRule="auto" w:after="100"/>
        <w:jc w:val="both"/>
      </w:pPr>
      <w:r>
        <w:rPr>
          <w:rFonts w:ascii="Times New Roman" w:hAnsi="Times New Roman" w:eastAsia="Times New Roman"/>
          <w:color w:val="000000"/>
          <w:sz w:val="24"/>
        </w:rPr>
        <w:t>6. It laid down procedures for the creation of regions.</w:t>
      </w:r>
    </w:p>
    <w:p>
      <w:pPr>
        <w:spacing w:line="259" w:lineRule="auto" w:after="100"/>
        <w:jc w:val="both"/>
      </w:pPr>
      <w:r>
        <w:rPr>
          <w:rFonts w:ascii="Times New Roman" w:hAnsi="Times New Roman" w:eastAsia="Times New Roman"/>
          <w:color w:val="000000"/>
          <w:sz w:val="24"/>
        </w:rPr>
        <w:t>Identify the features of the 1960 independence constitution</w:t>
      </w:r>
    </w:p>
    <w:p>
      <w:pPr>
        <w:spacing w:line="259" w:lineRule="auto" w:after="100"/>
        <w:jc w:val="left"/>
      </w:pPr>
      <w:r>
        <w:rPr>
          <w:rFonts w:ascii="Times New Roman" w:hAnsi="Times New Roman" w:eastAsia="Times New Roman"/>
          <w:b/>
          <w:color w:val="000000"/>
          <w:sz w:val="24"/>
        </w:rPr>
        <w:t>Advantages or Achievement of 1960 independence Constitution</w:t>
      </w:r>
    </w:p>
    <w:p>
      <w:pPr>
        <w:spacing w:line="259" w:lineRule="auto" w:after="100"/>
        <w:jc w:val="both"/>
      </w:pPr>
      <w:r>
        <w:rPr>
          <w:rFonts w:ascii="Times New Roman" w:hAnsi="Times New Roman" w:eastAsia="Times New Roman"/>
          <w:color w:val="000000"/>
          <w:sz w:val="24"/>
        </w:rPr>
        <w:t>1. It ushered independence for Nigeria.</w:t>
      </w:r>
    </w:p>
    <w:p>
      <w:pPr>
        <w:spacing w:line="259" w:lineRule="auto" w:after="100"/>
        <w:jc w:val="both"/>
      </w:pPr>
      <w:r>
        <w:rPr>
          <w:rFonts w:ascii="Times New Roman" w:hAnsi="Times New Roman" w:eastAsia="Times New Roman"/>
          <w:color w:val="000000"/>
          <w:sz w:val="24"/>
        </w:rPr>
        <w:t>2. It defined citizenship and how it can be acquired.</w:t>
      </w:r>
    </w:p>
    <w:p>
      <w:pPr>
        <w:spacing w:line="259" w:lineRule="auto" w:after="100"/>
        <w:jc w:val="both"/>
      </w:pPr>
      <w:r>
        <w:rPr>
          <w:rFonts w:ascii="Times New Roman" w:hAnsi="Times New Roman" w:eastAsia="Times New Roman"/>
          <w:color w:val="000000"/>
          <w:sz w:val="24"/>
        </w:rPr>
        <w:t>3. It made provision for human rights.</w:t>
      </w:r>
    </w:p>
    <w:p>
      <w:pPr>
        <w:spacing w:line="259" w:lineRule="auto" w:after="100"/>
        <w:jc w:val="both"/>
      </w:pPr>
      <w:r>
        <w:rPr>
          <w:rFonts w:ascii="Times New Roman" w:hAnsi="Times New Roman" w:eastAsia="Times New Roman"/>
          <w:color w:val="000000"/>
          <w:sz w:val="24"/>
        </w:rPr>
        <w:t>4. It provided the procedure for the appointment of Supreme Court judges.</w:t>
      </w:r>
    </w:p>
    <w:p>
      <w:pPr>
        <w:spacing w:line="259" w:lineRule="auto" w:after="100"/>
        <w:jc w:val="left"/>
      </w:pPr>
      <w:r>
        <w:rPr>
          <w:rFonts w:ascii="Times New Roman" w:hAnsi="Times New Roman" w:eastAsia="Times New Roman"/>
          <w:b/>
          <w:color w:val="000000"/>
          <w:sz w:val="24"/>
        </w:rPr>
        <w:t>DISADVANTAGES OR WEAKNESS OF 1960 INDEPENDENCE CONSTITUTION</w:t>
      </w:r>
    </w:p>
    <w:p>
      <w:pPr>
        <w:spacing w:line="259" w:lineRule="auto" w:after="100"/>
        <w:jc w:val="both"/>
      </w:pPr>
      <w:r>
        <w:rPr>
          <w:rFonts w:ascii="Times New Roman" w:hAnsi="Times New Roman" w:eastAsia="Times New Roman"/>
          <w:color w:val="000000"/>
          <w:sz w:val="24"/>
        </w:rPr>
        <w:t>1. It gave total sovereignty or independence to Nigeria</w:t>
      </w:r>
    </w:p>
    <w:p>
      <w:pPr>
        <w:spacing w:line="259" w:lineRule="auto" w:after="100"/>
        <w:jc w:val="both"/>
      </w:pPr>
      <w:r>
        <w:rPr>
          <w:rFonts w:ascii="Times New Roman" w:hAnsi="Times New Roman" w:eastAsia="Times New Roman"/>
          <w:color w:val="000000"/>
          <w:sz w:val="24"/>
        </w:rPr>
        <w:t>2. 1960 independence constitution was imposed on Nigerians. Nigerians did not take part in the writing of the constitution</w:t>
      </w:r>
    </w:p>
    <w:p>
      <w:pPr>
        <w:spacing w:line="259" w:lineRule="auto" w:after="100"/>
        <w:jc w:val="both"/>
      </w:pPr>
      <w:r>
        <w:rPr>
          <w:rFonts w:ascii="Times New Roman" w:hAnsi="Times New Roman" w:eastAsia="Times New Roman"/>
          <w:color w:val="000000"/>
          <w:sz w:val="24"/>
        </w:rPr>
        <w:t>3. The Privy Council in London was the highest court and not the Supreme Court.</w:t>
      </w:r>
    </w:p>
    <w:p>
      <w:pPr>
        <w:spacing w:line="259" w:lineRule="auto" w:after="100"/>
        <w:jc w:val="both"/>
      </w:pPr>
      <w:r>
        <w:rPr>
          <w:rFonts w:ascii="Times New Roman" w:hAnsi="Times New Roman" w:eastAsia="Times New Roman"/>
          <w:color w:val="000000"/>
          <w:sz w:val="24"/>
        </w:rPr>
        <w:t>4. The Queen of England was still the head of state and this gave room for interference</w:t>
      </w:r>
    </w:p>
    <w:p>
      <w:pPr>
        <w:spacing w:line="259" w:lineRule="auto" w:after="100"/>
        <w:jc w:val="both"/>
      </w:pPr>
      <w:r>
        <w:rPr>
          <w:rFonts w:ascii="Times New Roman" w:hAnsi="Times New Roman" w:eastAsia="Times New Roman"/>
          <w:color w:val="000000"/>
          <w:sz w:val="24"/>
        </w:rPr>
        <w:t>Mention the weakness of 1960 independence constitution</w:t>
      </w:r>
    </w:p>
    <w:p>
      <w:pPr>
        <w:spacing w:line="259" w:lineRule="auto" w:after="100"/>
        <w:jc w:val="both"/>
      </w:pPr>
      <w:r>
        <w:rPr>
          <w:rFonts w:ascii="Times New Roman" w:hAnsi="Times New Roman" w:eastAsia="Times New Roman"/>
          <w:color w:val="000000"/>
          <w:sz w:val="24"/>
        </w:rPr>
        <w:t>1. Identify five qualities of a good follower.</w:t>
      </w:r>
    </w:p>
    <w:p>
      <w:pPr>
        <w:spacing w:line="259" w:lineRule="auto" w:after="100"/>
        <w:jc w:val="both"/>
      </w:pPr>
      <w:r>
        <w:rPr>
          <w:rFonts w:ascii="Times New Roman" w:hAnsi="Times New Roman" w:eastAsia="Times New Roman"/>
          <w:color w:val="000000"/>
          <w:sz w:val="24"/>
        </w:rPr>
        <w:t>2. Mention three consequences of bad leadership.</w:t>
      </w:r>
    </w:p>
    <w:p>
      <w:pPr>
        <w:spacing w:line="259" w:lineRule="auto" w:after="100"/>
        <w:jc w:val="both"/>
      </w:pPr>
      <w:r>
        <w:rPr>
          <w:rFonts w:ascii="Times New Roman" w:hAnsi="Times New Roman" w:eastAsia="Times New Roman"/>
          <w:color w:val="000000"/>
          <w:sz w:val="24"/>
        </w:rPr>
        <w:t>3. Identify six offences people can be found guilty of and punished under the law.</w:t>
      </w:r>
    </w:p>
    <w:p>
      <w:pPr>
        <w:spacing w:line="259" w:lineRule="auto" w:after="100"/>
        <w:jc w:val="both"/>
      </w:pPr>
      <w:r>
        <w:rPr>
          <w:rFonts w:ascii="Times New Roman" w:hAnsi="Times New Roman" w:eastAsia="Times New Roman"/>
          <w:color w:val="000000"/>
          <w:sz w:val="24"/>
        </w:rPr>
        <w:t>4. What are the three organs of government?</w:t>
      </w:r>
    </w:p>
    <w:p>
      <w:pPr>
        <w:spacing w:line="259" w:lineRule="auto" w:after="100"/>
        <w:jc w:val="both"/>
      </w:pPr>
      <w:r>
        <w:rPr>
          <w:rFonts w:ascii="Times New Roman" w:hAnsi="Times New Roman" w:eastAsia="Times New Roman"/>
          <w:color w:val="000000"/>
          <w:sz w:val="24"/>
        </w:rPr>
        <w:t>5. Discuss the statement, “The law is no respecter of persons”.</w:t>
      </w:r>
    </w:p>
    <w:p>
      <w:pPr>
        <w:spacing w:line="259" w:lineRule="auto" w:after="100"/>
        <w:jc w:val="both"/>
      </w:pPr>
      <w:r>
        <w:rPr>
          <w:rFonts w:ascii="Times New Roman" w:hAnsi="Times New Roman" w:eastAsia="Times New Roman"/>
          <w:color w:val="000000"/>
          <w:sz w:val="24"/>
        </w:rPr>
        <w:t>1. ___ constitution defined citizenship and how it can be acquired A. Republican B. Independence C. Lyttleton D. Clifford</w:t>
      </w:r>
    </w:p>
    <w:p>
      <w:pPr>
        <w:spacing w:line="259" w:lineRule="auto" w:after="100"/>
        <w:jc w:val="both"/>
      </w:pPr>
      <w:r>
        <w:rPr>
          <w:rFonts w:ascii="Times New Roman" w:hAnsi="Times New Roman" w:eastAsia="Times New Roman"/>
          <w:color w:val="000000"/>
          <w:sz w:val="24"/>
        </w:rPr>
        <w:t>2. One of the weaknesses of ___ constitution was that the Queen of Britain was still the head of the state and this gave room to some interference A. Republican B. Presidential C. Parliamentary D. Independence</w:t>
      </w:r>
    </w:p>
    <w:p>
      <w:pPr>
        <w:spacing w:line="259" w:lineRule="auto" w:after="100"/>
        <w:jc w:val="both"/>
      </w:pPr>
      <w:r>
        <w:rPr>
          <w:rFonts w:ascii="Times New Roman" w:hAnsi="Times New Roman" w:eastAsia="Times New Roman"/>
          <w:color w:val="000000"/>
          <w:sz w:val="24"/>
        </w:rPr>
        <w:t>3. ___ was the highest court in Nigeria under the 1960 independence constitution A. High court B. Magistrate court C. Privy Council in London D. Supreme court</w:t>
      </w:r>
    </w:p>
    <w:p>
      <w:pPr>
        <w:spacing w:line="259" w:lineRule="auto" w:after="100"/>
        <w:jc w:val="both"/>
      </w:pPr>
      <w:r>
        <w:rPr>
          <w:rFonts w:ascii="Times New Roman" w:hAnsi="Times New Roman" w:eastAsia="Times New Roman"/>
          <w:color w:val="000000"/>
          <w:sz w:val="24"/>
        </w:rPr>
        <w:t>4. The 1960 independence constitution had the following features except A. it was rigid B. it was written C. it adopted federal structure D. it was flexible.</w:t>
      </w:r>
    </w:p>
    <w:p>
      <w:pPr>
        <w:spacing w:line="259" w:lineRule="auto" w:after="100"/>
        <w:jc w:val="both"/>
      </w:pPr>
      <w:r>
        <w:rPr>
          <w:rFonts w:ascii="Times New Roman" w:hAnsi="Times New Roman" w:eastAsia="Times New Roman"/>
          <w:color w:val="000000"/>
          <w:sz w:val="24"/>
        </w:rPr>
        <w:t>5. The 1960 independence constitution made provision for a ___ system of government A. Parliamentary B. Presidential C. Military D. Unitary</w:t>
      </w:r>
    </w:p>
    <w:p>
      <w:pPr>
        <w:spacing w:line="259" w:lineRule="auto" w:after="100"/>
        <w:jc w:val="both"/>
      </w:pPr>
      <w:r>
        <w:rPr>
          <w:rFonts w:ascii="Times New Roman" w:hAnsi="Times New Roman" w:eastAsia="Times New Roman"/>
          <w:color w:val="000000"/>
          <w:sz w:val="24"/>
        </w:rPr>
        <w:t>1. Mention the achievements of the 1960 independence constitution of Nigeria</w:t>
      </w:r>
    </w:p>
    <w:p>
      <w:pPr>
        <w:spacing w:line="259" w:lineRule="auto" w:after="100"/>
        <w:jc w:val="both"/>
      </w:pPr>
      <w:r>
        <w:rPr>
          <w:rFonts w:ascii="Times New Roman" w:hAnsi="Times New Roman" w:eastAsia="Times New Roman"/>
          <w:color w:val="000000"/>
          <w:sz w:val="24"/>
        </w:rPr>
        <w:t>2. What were the weaknesses of the 1960 independence constitution of Nigeria?</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POST 1960 CONSTITUTION: 1963 REPUBLICAN CONSTITUTION.</w:t>
      </w:r>
    </w:p>
    <w:p>
      <w:pPr>
        <w:spacing w:line="259" w:lineRule="auto" w:after="100"/>
        <w:jc w:val="left"/>
      </w:pPr>
      <w:r>
        <w:rPr>
          <w:rFonts w:ascii="Times New Roman" w:hAnsi="Times New Roman" w:eastAsia="Times New Roman"/>
          <w:b/>
          <w:color w:val="000000"/>
          <w:sz w:val="24"/>
        </w:rPr>
        <w:t>FEATURES OF 1963 REPUBLICAN CONSTITUTION</w:t>
      </w:r>
    </w:p>
    <w:p>
      <w:pPr>
        <w:spacing w:line="259" w:lineRule="auto" w:after="100"/>
        <w:jc w:val="both"/>
      </w:pPr>
      <w:r>
        <w:rPr>
          <w:rFonts w:ascii="Times New Roman" w:hAnsi="Times New Roman" w:eastAsia="Times New Roman"/>
          <w:color w:val="000000"/>
          <w:sz w:val="24"/>
        </w:rPr>
        <w:t>1. It retained parliamentary system of government.</w:t>
      </w:r>
    </w:p>
    <w:p>
      <w:pPr>
        <w:spacing w:line="259" w:lineRule="auto" w:after="100"/>
        <w:jc w:val="both"/>
      </w:pPr>
      <w:r>
        <w:rPr>
          <w:rFonts w:ascii="Times New Roman" w:hAnsi="Times New Roman" w:eastAsia="Times New Roman"/>
          <w:color w:val="000000"/>
          <w:sz w:val="24"/>
        </w:rPr>
        <w:t>2. The Queen of England was no longer the head of state.</w:t>
      </w:r>
    </w:p>
    <w:p>
      <w:pPr>
        <w:spacing w:line="259" w:lineRule="auto" w:after="100"/>
        <w:jc w:val="both"/>
      </w:pPr>
      <w:r>
        <w:rPr>
          <w:rFonts w:ascii="Times New Roman" w:hAnsi="Times New Roman" w:eastAsia="Times New Roman"/>
          <w:color w:val="000000"/>
          <w:sz w:val="24"/>
        </w:rPr>
        <w:t>3. The Prime Minister was the head of the government.</w:t>
      </w:r>
    </w:p>
    <w:p>
      <w:pPr>
        <w:spacing w:line="259" w:lineRule="auto" w:after="100"/>
        <w:jc w:val="both"/>
      </w:pPr>
      <w:r>
        <w:rPr>
          <w:rFonts w:ascii="Times New Roman" w:hAnsi="Times New Roman" w:eastAsia="Times New Roman"/>
          <w:color w:val="000000"/>
          <w:sz w:val="24"/>
        </w:rPr>
        <w:t>4. The Supreme Court was made the highest court of appeal instead of the Privy Council in London.</w:t>
      </w:r>
    </w:p>
    <w:p>
      <w:pPr>
        <w:spacing w:line="259" w:lineRule="auto" w:after="100"/>
        <w:jc w:val="both"/>
      </w:pPr>
      <w:r>
        <w:rPr>
          <w:rFonts w:ascii="Times New Roman" w:hAnsi="Times New Roman" w:eastAsia="Times New Roman"/>
          <w:color w:val="000000"/>
          <w:sz w:val="24"/>
        </w:rPr>
        <w:t>5. It abolished the judicial service commission.</w:t>
      </w:r>
    </w:p>
    <w:p>
      <w:pPr>
        <w:spacing w:line="259" w:lineRule="auto" w:after="100"/>
        <w:jc w:val="both"/>
      </w:pPr>
      <w:r>
        <w:rPr>
          <w:rFonts w:ascii="Times New Roman" w:hAnsi="Times New Roman" w:eastAsia="Times New Roman"/>
          <w:color w:val="000000"/>
          <w:sz w:val="24"/>
        </w:rPr>
        <w:t>What are the features of the 1963 Republican Constitution of 1963?</w:t>
      </w:r>
    </w:p>
    <w:p>
      <w:pPr>
        <w:spacing w:line="259" w:lineRule="auto" w:after="100"/>
        <w:jc w:val="left"/>
      </w:pPr>
      <w:r>
        <w:rPr>
          <w:rFonts w:ascii="Times New Roman" w:hAnsi="Times New Roman" w:eastAsia="Times New Roman"/>
          <w:b/>
          <w:color w:val="000000"/>
          <w:sz w:val="24"/>
        </w:rPr>
        <w:t>Advantages or Achievements of 1963 Republican Constitution</w:t>
      </w:r>
    </w:p>
    <w:p>
      <w:pPr>
        <w:spacing w:line="259" w:lineRule="auto" w:after="100"/>
        <w:jc w:val="both"/>
      </w:pPr>
      <w:r>
        <w:rPr>
          <w:rFonts w:ascii="Times New Roman" w:hAnsi="Times New Roman" w:eastAsia="Times New Roman"/>
          <w:color w:val="000000"/>
          <w:sz w:val="24"/>
        </w:rPr>
        <w:t>1. It gave Nigeria a republican form of government.</w:t>
      </w:r>
    </w:p>
    <w:p>
      <w:pPr>
        <w:spacing w:line="259" w:lineRule="auto" w:after="100"/>
        <w:jc w:val="both"/>
      </w:pPr>
      <w:r>
        <w:rPr>
          <w:rFonts w:ascii="Times New Roman" w:hAnsi="Times New Roman" w:eastAsia="Times New Roman"/>
          <w:color w:val="000000"/>
          <w:sz w:val="24"/>
        </w:rPr>
        <w:t>2. An elected head of state by the parliament replaced the Queen of England as the head of state.</w:t>
      </w:r>
    </w:p>
    <w:p>
      <w:pPr>
        <w:spacing w:line="259" w:lineRule="auto" w:after="100"/>
        <w:jc w:val="both"/>
      </w:pPr>
      <w:r>
        <w:rPr>
          <w:rFonts w:ascii="Times New Roman" w:hAnsi="Times New Roman" w:eastAsia="Times New Roman"/>
          <w:color w:val="000000"/>
          <w:sz w:val="24"/>
        </w:rPr>
        <w:t>3. It was the first constitution fully made by Nigerians.</w:t>
      </w:r>
    </w:p>
    <w:p>
      <w:pPr>
        <w:spacing w:line="259" w:lineRule="auto" w:after="100"/>
        <w:jc w:val="both"/>
      </w:pPr>
      <w:r>
        <w:rPr>
          <w:rFonts w:ascii="Times New Roman" w:hAnsi="Times New Roman" w:eastAsia="Times New Roman"/>
          <w:color w:val="000000"/>
          <w:sz w:val="24"/>
        </w:rPr>
        <w:t>4. It brought British political interference and influence in Nigeria to an end.</w:t>
      </w:r>
    </w:p>
    <w:p>
      <w:pPr>
        <w:spacing w:line="259" w:lineRule="auto" w:after="100"/>
        <w:jc w:val="left"/>
      </w:pPr>
      <w:r>
        <w:rPr>
          <w:rFonts w:ascii="Times New Roman" w:hAnsi="Times New Roman" w:eastAsia="Times New Roman"/>
          <w:b/>
          <w:color w:val="000000"/>
          <w:sz w:val="24"/>
        </w:rPr>
        <w:t>DISADVANTAGES/ PROBLEMS / WEAKNESS OF REPUBLICAN CONSTITUTION</w:t>
      </w:r>
    </w:p>
    <w:p>
      <w:pPr>
        <w:spacing w:line="259" w:lineRule="auto" w:after="100"/>
        <w:jc w:val="both"/>
      </w:pPr>
      <w:r>
        <w:rPr>
          <w:rFonts w:ascii="Times New Roman" w:hAnsi="Times New Roman" w:eastAsia="Times New Roman"/>
          <w:color w:val="000000"/>
          <w:sz w:val="24"/>
        </w:rPr>
        <w:t>1. No supremacy of the constitution but supremacy of the parliament.</w:t>
      </w:r>
    </w:p>
    <w:p>
      <w:pPr>
        <w:spacing w:line="259" w:lineRule="auto" w:after="100"/>
        <w:jc w:val="both"/>
      </w:pPr>
      <w:r>
        <w:rPr>
          <w:rFonts w:ascii="Times New Roman" w:hAnsi="Times New Roman" w:eastAsia="Times New Roman"/>
          <w:color w:val="000000"/>
          <w:sz w:val="24"/>
        </w:rPr>
        <w:t>2. No clear separation of power.</w:t>
      </w:r>
    </w:p>
    <w:p>
      <w:pPr>
        <w:spacing w:line="259" w:lineRule="auto" w:after="100"/>
        <w:jc w:val="both"/>
      </w:pPr>
      <w:r>
        <w:rPr>
          <w:rFonts w:ascii="Times New Roman" w:hAnsi="Times New Roman" w:eastAsia="Times New Roman"/>
          <w:color w:val="000000"/>
          <w:sz w:val="24"/>
        </w:rPr>
        <w:t>3. The prime minister was accountable to the parliament and not to the people.</w:t>
      </w:r>
    </w:p>
    <w:p>
      <w:pPr>
        <w:spacing w:line="259" w:lineRule="auto" w:after="100"/>
        <w:jc w:val="both"/>
      </w:pPr>
      <w:r>
        <w:rPr>
          <w:rFonts w:ascii="Times New Roman" w:hAnsi="Times New Roman" w:eastAsia="Times New Roman"/>
          <w:color w:val="000000"/>
          <w:sz w:val="24"/>
        </w:rPr>
        <w:t>1. What were the weaknesses of the 1963 Republican Constitution?</w:t>
      </w:r>
    </w:p>
    <w:p>
      <w:pPr>
        <w:spacing w:line="259" w:lineRule="auto" w:after="100"/>
        <w:jc w:val="both"/>
      </w:pPr>
      <w:r>
        <w:rPr>
          <w:rFonts w:ascii="Times New Roman" w:hAnsi="Times New Roman" w:eastAsia="Times New Roman"/>
          <w:color w:val="000000"/>
          <w:sz w:val="24"/>
        </w:rPr>
        <w:t>2. Mention the features of the 1963 Republican Constitution.</w:t>
      </w:r>
    </w:p>
    <w:p>
      <w:pPr>
        <w:spacing w:line="259" w:lineRule="auto" w:after="100"/>
        <w:jc w:val="both"/>
      </w:pPr>
      <w:r>
        <w:rPr>
          <w:rFonts w:ascii="Times New Roman" w:hAnsi="Times New Roman" w:eastAsia="Times New Roman"/>
          <w:color w:val="000000"/>
          <w:sz w:val="24"/>
        </w:rPr>
        <w:t>1. Mention five Nigerians that fought for our independence.</w:t>
      </w:r>
    </w:p>
    <w:p>
      <w:pPr>
        <w:spacing w:line="259" w:lineRule="auto" w:after="100"/>
        <w:jc w:val="both"/>
      </w:pPr>
      <w:r>
        <w:rPr>
          <w:rFonts w:ascii="Times New Roman" w:hAnsi="Times New Roman" w:eastAsia="Times New Roman"/>
          <w:color w:val="000000"/>
          <w:sz w:val="24"/>
        </w:rPr>
        <w:t>2. Who was the first prime minister of Nigeria?</w:t>
      </w:r>
    </w:p>
    <w:p>
      <w:pPr>
        <w:spacing w:line="259" w:lineRule="auto" w:after="100"/>
        <w:jc w:val="both"/>
      </w:pPr>
      <w:r>
        <w:rPr>
          <w:rFonts w:ascii="Times New Roman" w:hAnsi="Times New Roman" w:eastAsia="Times New Roman"/>
          <w:color w:val="000000"/>
          <w:sz w:val="24"/>
        </w:rPr>
        <w:t>3. What was the first capital of Nigeria?</w:t>
      </w:r>
    </w:p>
    <w:p>
      <w:pPr>
        <w:spacing w:line="259" w:lineRule="auto" w:after="100"/>
        <w:jc w:val="both"/>
      </w:pPr>
      <w:r>
        <w:rPr>
          <w:rFonts w:ascii="Times New Roman" w:hAnsi="Times New Roman" w:eastAsia="Times New Roman"/>
          <w:color w:val="000000"/>
          <w:sz w:val="24"/>
        </w:rPr>
        <w:t>4. Mention five political parties we have in Nigeria.</w:t>
      </w:r>
    </w:p>
    <w:p>
      <w:pPr>
        <w:spacing w:line="259" w:lineRule="auto" w:after="100"/>
        <w:jc w:val="both"/>
      </w:pPr>
      <w:r>
        <w:rPr>
          <w:rFonts w:ascii="Times New Roman" w:hAnsi="Times New Roman" w:eastAsia="Times New Roman"/>
          <w:color w:val="000000"/>
          <w:sz w:val="24"/>
        </w:rPr>
        <w:t>5. Identify five people of integrity in Nigeria.</w:t>
      </w:r>
    </w:p>
    <w:p>
      <w:pPr>
        <w:spacing w:line="259" w:lineRule="auto" w:after="100"/>
        <w:jc w:val="both"/>
      </w:pPr>
      <w:r>
        <w:rPr>
          <w:rFonts w:ascii="Times New Roman" w:hAnsi="Times New Roman" w:eastAsia="Times New Roman"/>
          <w:color w:val="000000"/>
          <w:sz w:val="24"/>
        </w:rPr>
        <w:t>1. ___ constitution was completely written by Nigerians A. Clifford B. Macpherson C. Independence D. Republican</w:t>
      </w:r>
    </w:p>
    <w:p>
      <w:pPr>
        <w:spacing w:line="259" w:lineRule="auto" w:after="100"/>
        <w:jc w:val="both"/>
      </w:pPr>
      <w:r>
        <w:rPr>
          <w:rFonts w:ascii="Times New Roman" w:hAnsi="Times New Roman" w:eastAsia="Times New Roman"/>
          <w:color w:val="000000"/>
          <w:sz w:val="24"/>
        </w:rPr>
        <w:t>2. ___ court became the highest court of appeal in the 1963 republican constitution of Nigeria A. Privy Council B. High C. Supreme D. Magistrate</w:t>
      </w:r>
    </w:p>
    <w:p>
      <w:pPr>
        <w:spacing w:line="259" w:lineRule="auto" w:after="100"/>
        <w:jc w:val="both"/>
      </w:pPr>
      <w:r>
        <w:rPr>
          <w:rFonts w:ascii="Times New Roman" w:hAnsi="Times New Roman" w:eastAsia="Times New Roman"/>
          <w:color w:val="000000"/>
          <w:sz w:val="24"/>
        </w:rPr>
        <w:t>3. Which of the following constitutions gave Nigeria a republican form of government? A. 1963 B. 1960 C. 1922 D. 1951</w:t>
      </w:r>
    </w:p>
    <w:p>
      <w:pPr>
        <w:spacing w:line="259" w:lineRule="auto" w:after="100"/>
        <w:jc w:val="both"/>
      </w:pPr>
      <w:r>
        <w:rPr>
          <w:rFonts w:ascii="Times New Roman" w:hAnsi="Times New Roman" w:eastAsia="Times New Roman"/>
          <w:color w:val="000000"/>
          <w:sz w:val="24"/>
        </w:rPr>
        <w:t>4. Who among the following replaced the Queen of England as the head of state in 1963 republican constitution? A. Governor B. Senate President C. Speaker D. An elected head of</w:t>
      </w:r>
    </w:p>
    <w:p>
      <w:pPr>
        <w:spacing w:line="259" w:lineRule="auto" w:after="100"/>
        <w:jc w:val="both"/>
      </w:pPr>
      <w:r>
        <w:rPr>
          <w:rFonts w:ascii="Times New Roman" w:hAnsi="Times New Roman" w:eastAsia="Times New Roman"/>
          <w:color w:val="000000"/>
          <w:sz w:val="24"/>
        </w:rPr>
        <w:t>state.</w:t>
      </w:r>
    </w:p>
    <w:p>
      <w:pPr>
        <w:spacing w:line="259" w:lineRule="auto" w:after="100"/>
        <w:jc w:val="both"/>
      </w:pPr>
      <w:r>
        <w:rPr>
          <w:rFonts w:ascii="Times New Roman" w:hAnsi="Times New Roman" w:eastAsia="Times New Roman"/>
          <w:color w:val="000000"/>
          <w:sz w:val="24"/>
        </w:rPr>
        <w:t>· The ___ was the head of government under the 1963 republican constitution. A. Prime Minister B. Queen of England C. Premier D. Governor General.</w:t>
      </w:r>
    </w:p>
    <w:p>
      <w:pPr>
        <w:spacing w:line="259" w:lineRule="auto" w:after="100"/>
        <w:jc w:val="both"/>
      </w:pPr>
      <w:r>
        <w:rPr>
          <w:rFonts w:ascii="Times New Roman" w:hAnsi="Times New Roman" w:eastAsia="Times New Roman"/>
          <w:color w:val="000000"/>
          <w:sz w:val="24"/>
        </w:rPr>
        <w:t>1. What are the weaknesses of the 1963 republican constitution?</w:t>
      </w:r>
    </w:p>
    <w:p>
      <w:pPr>
        <w:spacing w:line="259" w:lineRule="auto" w:after="100"/>
        <w:jc w:val="both"/>
      </w:pPr>
      <w:r>
        <w:rPr>
          <w:rFonts w:ascii="Times New Roman" w:hAnsi="Times New Roman" w:eastAsia="Times New Roman"/>
          <w:color w:val="000000"/>
          <w:sz w:val="24"/>
        </w:rPr>
        <w:t>2. Identify the achievements of the 1963 republican constitution.</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POST 1960 CONSTITUTION</w:t>
      </w:r>
    </w:p>
    <w:p>
      <w:pPr>
        <w:spacing w:line="259" w:lineRule="auto" w:after="100"/>
        <w:jc w:val="left"/>
      </w:pPr>
      <w:r>
        <w:rPr>
          <w:rFonts w:ascii="Times New Roman" w:hAnsi="Times New Roman" w:eastAsia="Times New Roman"/>
          <w:b/>
          <w:color w:val="000000"/>
          <w:sz w:val="24"/>
        </w:rPr>
        <w:t>FEATURES OF 1979 CONSTITUTION</w:t>
      </w:r>
    </w:p>
    <w:p>
      <w:pPr>
        <w:spacing w:line="259" w:lineRule="auto" w:after="100"/>
        <w:jc w:val="both"/>
      </w:pPr>
      <w:r>
        <w:rPr>
          <w:rFonts w:ascii="Times New Roman" w:hAnsi="Times New Roman" w:eastAsia="Times New Roman"/>
          <w:color w:val="000000"/>
          <w:sz w:val="24"/>
        </w:rPr>
        <w:t>1. It provided for the office of the executive president who was the head of state and commander in – chief of the Nigerian armed forces.</w:t>
      </w:r>
    </w:p>
    <w:p>
      <w:pPr>
        <w:spacing w:line="259" w:lineRule="auto" w:after="100"/>
        <w:jc w:val="both"/>
      </w:pPr>
      <w:r>
        <w:rPr>
          <w:rFonts w:ascii="Times New Roman" w:hAnsi="Times New Roman" w:eastAsia="Times New Roman"/>
          <w:color w:val="000000"/>
          <w:sz w:val="24"/>
        </w:rPr>
        <w:t>2. The executive president was both the head of state and head of government.</w:t>
      </w:r>
    </w:p>
    <w:p>
      <w:pPr>
        <w:spacing w:line="259" w:lineRule="auto" w:after="100"/>
        <w:jc w:val="both"/>
      </w:pPr>
      <w:r>
        <w:rPr>
          <w:rFonts w:ascii="Times New Roman" w:hAnsi="Times New Roman" w:eastAsia="Times New Roman"/>
          <w:color w:val="000000"/>
          <w:sz w:val="24"/>
        </w:rPr>
        <w:t>3. The 1979 constitution introduced the presidential system of government.</w:t>
      </w:r>
    </w:p>
    <w:p>
      <w:pPr>
        <w:spacing w:line="259" w:lineRule="auto" w:after="100"/>
        <w:jc w:val="both"/>
      </w:pPr>
      <w:r>
        <w:rPr>
          <w:rFonts w:ascii="Times New Roman" w:hAnsi="Times New Roman" w:eastAsia="Times New Roman"/>
          <w:color w:val="000000"/>
          <w:sz w:val="24"/>
        </w:rPr>
        <w:t>4. It provided for the office of the vice president.</w:t>
      </w:r>
    </w:p>
    <w:p>
      <w:pPr>
        <w:spacing w:line="259" w:lineRule="auto" w:after="100"/>
        <w:jc w:val="both"/>
      </w:pPr>
      <w:r>
        <w:rPr>
          <w:rFonts w:ascii="Times New Roman" w:hAnsi="Times New Roman" w:eastAsia="Times New Roman"/>
          <w:color w:val="000000"/>
          <w:sz w:val="24"/>
        </w:rPr>
        <w:t>5. The president has maximum of two terms of four years each.</w:t>
      </w:r>
    </w:p>
    <w:p>
      <w:pPr>
        <w:spacing w:line="259" w:lineRule="auto" w:after="100"/>
        <w:jc w:val="both"/>
      </w:pPr>
      <w:r>
        <w:rPr>
          <w:rFonts w:ascii="Times New Roman" w:hAnsi="Times New Roman" w:eastAsia="Times New Roman"/>
          <w:color w:val="000000"/>
          <w:sz w:val="24"/>
        </w:rPr>
        <w:t>6. There was a clear separation of powers among the organs of government.</w:t>
      </w:r>
    </w:p>
    <w:p>
      <w:pPr>
        <w:spacing w:line="259" w:lineRule="auto" w:after="100"/>
        <w:jc w:val="both"/>
      </w:pPr>
      <w:r>
        <w:rPr>
          <w:rFonts w:ascii="Times New Roman" w:hAnsi="Times New Roman" w:eastAsia="Times New Roman"/>
          <w:color w:val="000000"/>
          <w:sz w:val="24"/>
        </w:rPr>
        <w:t>7. Fundamental human rights were provided in the constitution.</w:t>
      </w:r>
    </w:p>
    <w:p>
      <w:pPr>
        <w:spacing w:line="259" w:lineRule="auto" w:after="100"/>
        <w:jc w:val="both"/>
      </w:pPr>
      <w:r>
        <w:rPr>
          <w:rFonts w:ascii="Times New Roman" w:hAnsi="Times New Roman" w:eastAsia="Times New Roman"/>
          <w:color w:val="000000"/>
          <w:sz w:val="24"/>
        </w:rPr>
        <w:t>8. It provided for election at the local government level.</w:t>
      </w:r>
    </w:p>
    <w:p>
      <w:pPr>
        <w:spacing w:line="259" w:lineRule="auto" w:after="100"/>
        <w:jc w:val="both"/>
      </w:pPr>
      <w:r>
        <w:rPr>
          <w:rFonts w:ascii="Times New Roman" w:hAnsi="Times New Roman" w:eastAsia="Times New Roman"/>
          <w:color w:val="000000"/>
          <w:sz w:val="24"/>
        </w:rPr>
        <w:t>9. It initiated the federal character principle.</w:t>
      </w:r>
    </w:p>
    <w:p>
      <w:pPr>
        <w:spacing w:line="259" w:lineRule="auto" w:after="100"/>
        <w:jc w:val="left"/>
      </w:pPr>
      <w:r>
        <w:rPr>
          <w:rFonts w:ascii="Times New Roman" w:hAnsi="Times New Roman" w:eastAsia="Times New Roman"/>
          <w:b/>
          <w:color w:val="000000"/>
          <w:sz w:val="24"/>
        </w:rPr>
        <w:t>ACHIEVEMENTS OF THE 1979 CONSTITUTION</w:t>
      </w:r>
    </w:p>
    <w:p>
      <w:pPr>
        <w:spacing w:line="259" w:lineRule="auto" w:after="100"/>
        <w:jc w:val="both"/>
      </w:pPr>
      <w:r>
        <w:rPr>
          <w:rFonts w:ascii="Times New Roman" w:hAnsi="Times New Roman" w:eastAsia="Times New Roman"/>
          <w:color w:val="000000"/>
          <w:sz w:val="24"/>
        </w:rPr>
        <w:t>1. It created the office of the executive president to be properly elected.</w:t>
      </w:r>
    </w:p>
    <w:p>
      <w:pPr>
        <w:spacing w:line="259" w:lineRule="auto" w:after="100"/>
        <w:jc w:val="both"/>
      </w:pPr>
      <w:r>
        <w:rPr>
          <w:rFonts w:ascii="Times New Roman" w:hAnsi="Times New Roman" w:eastAsia="Times New Roman"/>
          <w:color w:val="000000"/>
          <w:sz w:val="24"/>
        </w:rPr>
        <w:t>2. There was clear separation of powers and functions among the organs of government.</w:t>
      </w:r>
    </w:p>
    <w:p>
      <w:pPr>
        <w:spacing w:line="259" w:lineRule="auto" w:after="100"/>
        <w:jc w:val="both"/>
      </w:pPr>
      <w:r>
        <w:rPr>
          <w:rFonts w:ascii="Times New Roman" w:hAnsi="Times New Roman" w:eastAsia="Times New Roman"/>
          <w:color w:val="000000"/>
          <w:sz w:val="24"/>
        </w:rPr>
        <w:t>3. The 1979 constitution was supreme.</w:t>
      </w:r>
    </w:p>
    <w:p>
      <w:pPr>
        <w:spacing w:line="259" w:lineRule="auto" w:after="100"/>
        <w:jc w:val="both"/>
      </w:pPr>
      <w:r>
        <w:rPr>
          <w:rFonts w:ascii="Times New Roman" w:hAnsi="Times New Roman" w:eastAsia="Times New Roman"/>
          <w:color w:val="000000"/>
          <w:sz w:val="24"/>
        </w:rPr>
        <w:t>4. It provided for a new federal capital territory called Abuja.</w:t>
      </w:r>
    </w:p>
    <w:p>
      <w:pPr>
        <w:spacing w:line="259" w:lineRule="auto" w:after="100"/>
        <w:jc w:val="both"/>
      </w:pPr>
      <w:r>
        <w:rPr>
          <w:rFonts w:ascii="Times New Roman" w:hAnsi="Times New Roman" w:eastAsia="Times New Roman"/>
          <w:color w:val="000000"/>
          <w:sz w:val="24"/>
        </w:rPr>
        <w:t>5. It made provision for the rights of Nigerians.</w:t>
      </w:r>
    </w:p>
    <w:p>
      <w:pPr>
        <w:spacing w:line="259" w:lineRule="auto" w:after="100"/>
        <w:jc w:val="both"/>
      </w:pPr>
      <w:r>
        <w:rPr>
          <w:rFonts w:ascii="Times New Roman" w:hAnsi="Times New Roman" w:eastAsia="Times New Roman"/>
          <w:color w:val="000000"/>
          <w:sz w:val="24"/>
        </w:rPr>
        <w:t>1. Mention the features of the 1979 constitution.</w:t>
      </w:r>
    </w:p>
    <w:p>
      <w:pPr>
        <w:spacing w:line="259" w:lineRule="auto" w:after="100"/>
        <w:jc w:val="both"/>
      </w:pPr>
      <w:r>
        <w:rPr>
          <w:rFonts w:ascii="Times New Roman" w:hAnsi="Times New Roman" w:eastAsia="Times New Roman"/>
          <w:color w:val="000000"/>
          <w:sz w:val="24"/>
        </w:rPr>
        <w:t>2. What were the achievements of the 1979 constitution?</w:t>
      </w:r>
    </w:p>
    <w:p>
      <w:pPr>
        <w:spacing w:line="259" w:lineRule="auto" w:after="100"/>
        <w:jc w:val="left"/>
      </w:pPr>
      <w:r>
        <w:rPr>
          <w:rFonts w:ascii="Times New Roman" w:hAnsi="Times New Roman" w:eastAsia="Times New Roman"/>
          <w:b/>
          <w:color w:val="000000"/>
          <w:sz w:val="24"/>
        </w:rPr>
        <w:t>FEATURES OF THE 1989 CONSTITUTION</w:t>
      </w:r>
    </w:p>
    <w:p>
      <w:pPr>
        <w:spacing w:line="259" w:lineRule="auto" w:after="100"/>
        <w:jc w:val="both"/>
      </w:pPr>
      <w:r>
        <w:rPr>
          <w:rFonts w:ascii="Times New Roman" w:hAnsi="Times New Roman" w:eastAsia="Times New Roman"/>
          <w:color w:val="000000"/>
          <w:sz w:val="24"/>
        </w:rPr>
        <w:t>1. It introduced a two – party system.</w:t>
      </w:r>
    </w:p>
    <w:p>
      <w:pPr>
        <w:spacing w:line="259" w:lineRule="auto" w:after="100"/>
        <w:jc w:val="both"/>
      </w:pPr>
      <w:r>
        <w:rPr>
          <w:rFonts w:ascii="Times New Roman" w:hAnsi="Times New Roman" w:eastAsia="Times New Roman"/>
          <w:color w:val="000000"/>
          <w:sz w:val="24"/>
        </w:rPr>
        <w:t>2. Legislative houses were to be on part time.</w:t>
      </w:r>
    </w:p>
    <w:p>
      <w:pPr>
        <w:spacing w:line="259" w:lineRule="auto" w:after="100"/>
        <w:jc w:val="both"/>
      </w:pPr>
      <w:r>
        <w:rPr>
          <w:rFonts w:ascii="Times New Roman" w:hAnsi="Times New Roman" w:eastAsia="Times New Roman"/>
          <w:color w:val="000000"/>
          <w:sz w:val="24"/>
        </w:rPr>
        <w:t>3. It retained presidential system of government.</w:t>
      </w:r>
    </w:p>
    <w:p>
      <w:pPr>
        <w:spacing w:line="259" w:lineRule="auto" w:after="100"/>
        <w:jc w:val="both"/>
      </w:pPr>
      <w:r>
        <w:rPr>
          <w:rFonts w:ascii="Times New Roman" w:hAnsi="Times New Roman" w:eastAsia="Times New Roman"/>
          <w:color w:val="000000"/>
          <w:sz w:val="24"/>
        </w:rPr>
        <w:t>4. Fundamental human rights were provided in the constitution.</w:t>
      </w:r>
    </w:p>
    <w:p>
      <w:pPr>
        <w:spacing w:line="259" w:lineRule="auto" w:after="100"/>
        <w:jc w:val="both"/>
      </w:pPr>
      <w:r>
        <w:rPr>
          <w:rFonts w:ascii="Times New Roman" w:hAnsi="Times New Roman" w:eastAsia="Times New Roman"/>
          <w:color w:val="000000"/>
          <w:sz w:val="24"/>
        </w:rPr>
        <w:t>5. The minimum qualification for major political offices was school certificate.</w:t>
      </w:r>
    </w:p>
    <w:p>
      <w:pPr>
        <w:spacing w:line="259" w:lineRule="auto" w:after="100"/>
        <w:jc w:val="left"/>
      </w:pPr>
      <w:r>
        <w:rPr>
          <w:rFonts w:ascii="Times New Roman" w:hAnsi="Times New Roman" w:eastAsia="Times New Roman"/>
          <w:b/>
          <w:color w:val="000000"/>
          <w:sz w:val="24"/>
        </w:rPr>
        <w:t>FEATURES OF THE 1999 PRESIDENTIAL CONSTITUTION</w:t>
      </w:r>
    </w:p>
    <w:p>
      <w:pPr>
        <w:spacing w:line="259" w:lineRule="auto" w:after="100"/>
        <w:jc w:val="both"/>
      </w:pPr>
      <w:r>
        <w:rPr>
          <w:rFonts w:ascii="Times New Roman" w:hAnsi="Times New Roman" w:eastAsia="Times New Roman"/>
          <w:color w:val="000000"/>
          <w:sz w:val="24"/>
        </w:rPr>
        <w:t>1. It retained presidential system of government.</w:t>
      </w:r>
    </w:p>
    <w:p>
      <w:pPr>
        <w:spacing w:line="259" w:lineRule="auto" w:after="100"/>
        <w:jc w:val="both"/>
      </w:pPr>
      <w:r>
        <w:rPr>
          <w:rFonts w:ascii="Times New Roman" w:hAnsi="Times New Roman" w:eastAsia="Times New Roman"/>
          <w:color w:val="000000"/>
          <w:sz w:val="24"/>
        </w:rPr>
        <w:t>2. It provided for 36 states including the F.C.T. Abuja.</w:t>
      </w:r>
    </w:p>
    <w:p>
      <w:pPr>
        <w:spacing w:line="259" w:lineRule="auto" w:after="100"/>
        <w:jc w:val="both"/>
      </w:pPr>
      <w:r>
        <w:rPr>
          <w:rFonts w:ascii="Times New Roman" w:hAnsi="Times New Roman" w:eastAsia="Times New Roman"/>
          <w:color w:val="000000"/>
          <w:sz w:val="24"/>
        </w:rPr>
        <w:t>3. It provided for the independence of the judiciary.</w:t>
      </w:r>
    </w:p>
    <w:p>
      <w:pPr>
        <w:spacing w:line="259" w:lineRule="auto" w:after="100"/>
        <w:jc w:val="both"/>
      </w:pPr>
      <w:r>
        <w:rPr>
          <w:rFonts w:ascii="Times New Roman" w:hAnsi="Times New Roman" w:eastAsia="Times New Roman"/>
          <w:color w:val="000000"/>
          <w:sz w:val="24"/>
        </w:rPr>
        <w:t>4. It retained bi-cameral legislature, the house of senate and the House of Representatives.</w:t>
      </w:r>
    </w:p>
    <w:p>
      <w:pPr>
        <w:spacing w:line="259" w:lineRule="auto" w:after="100"/>
        <w:jc w:val="both"/>
      </w:pPr>
      <w:r>
        <w:rPr>
          <w:rFonts w:ascii="Times New Roman" w:hAnsi="Times New Roman" w:eastAsia="Times New Roman"/>
          <w:color w:val="000000"/>
          <w:sz w:val="24"/>
        </w:rPr>
        <w:t>5. Fundamental human rights were provided in the 1999 constitution.</w:t>
      </w:r>
    </w:p>
    <w:p>
      <w:pPr>
        <w:spacing w:line="259" w:lineRule="auto" w:after="100"/>
        <w:jc w:val="both"/>
      </w:pPr>
      <w:r>
        <w:rPr>
          <w:rFonts w:ascii="Times New Roman" w:hAnsi="Times New Roman" w:eastAsia="Times New Roman"/>
          <w:color w:val="000000"/>
          <w:sz w:val="24"/>
        </w:rPr>
        <w:t>1. What were the features of the 1989 constitution?</w:t>
      </w:r>
    </w:p>
    <w:p>
      <w:pPr>
        <w:spacing w:line="259" w:lineRule="auto" w:after="100"/>
        <w:jc w:val="both"/>
      </w:pPr>
      <w:r>
        <w:rPr>
          <w:rFonts w:ascii="Times New Roman" w:hAnsi="Times New Roman" w:eastAsia="Times New Roman"/>
          <w:color w:val="000000"/>
          <w:sz w:val="24"/>
        </w:rPr>
        <w:t>2. Mention the features of the 1999 presidential constitution.</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1. Mention five national symbols in Nigeria.</w:t>
      </w:r>
    </w:p>
    <w:p>
      <w:pPr>
        <w:spacing w:line="259" w:lineRule="auto" w:after="100"/>
        <w:jc w:val="both"/>
      </w:pPr>
      <w:r>
        <w:rPr>
          <w:rFonts w:ascii="Times New Roman" w:hAnsi="Times New Roman" w:eastAsia="Times New Roman"/>
          <w:color w:val="000000"/>
          <w:sz w:val="24"/>
        </w:rPr>
        <w:t>2. Identify the three organs of government.</w:t>
      </w:r>
    </w:p>
    <w:p>
      <w:pPr>
        <w:spacing w:line="259" w:lineRule="auto" w:after="100"/>
        <w:jc w:val="both"/>
      </w:pPr>
      <w:r>
        <w:rPr>
          <w:rFonts w:ascii="Times New Roman" w:hAnsi="Times New Roman" w:eastAsia="Times New Roman"/>
          <w:color w:val="000000"/>
          <w:sz w:val="24"/>
        </w:rPr>
        <w:t>3. What are the functions of the legislature?</w:t>
      </w:r>
    </w:p>
    <w:p>
      <w:pPr>
        <w:spacing w:line="259" w:lineRule="auto" w:after="100"/>
        <w:jc w:val="both"/>
      </w:pPr>
      <w:r>
        <w:rPr>
          <w:rFonts w:ascii="Times New Roman" w:hAnsi="Times New Roman" w:eastAsia="Times New Roman"/>
          <w:color w:val="000000"/>
          <w:sz w:val="24"/>
        </w:rPr>
        <w:t>4. What are the functions of the executive?</w:t>
      </w:r>
    </w:p>
    <w:p>
      <w:pPr>
        <w:spacing w:line="259" w:lineRule="auto" w:after="100"/>
        <w:jc w:val="both"/>
      </w:pPr>
      <w:r>
        <w:rPr>
          <w:rFonts w:ascii="Times New Roman" w:hAnsi="Times New Roman" w:eastAsia="Times New Roman"/>
          <w:color w:val="000000"/>
          <w:sz w:val="24"/>
        </w:rPr>
        <w:t>5. Identify the functions of the judiciary.</w:t>
      </w:r>
    </w:p>
    <w:p>
      <w:pPr>
        <w:spacing w:line="259" w:lineRule="auto" w:after="100"/>
        <w:jc w:val="both"/>
      </w:pPr>
      <w:r>
        <w:rPr>
          <w:rFonts w:ascii="Times New Roman" w:hAnsi="Times New Roman" w:eastAsia="Times New Roman"/>
          <w:color w:val="000000"/>
          <w:sz w:val="24"/>
        </w:rPr>
        <w:t>1. Nigeria started with the presidential system in A. 1960 B. 1963 C. 1989 D. 1979.</w:t>
      </w:r>
    </w:p>
    <w:p>
      <w:pPr>
        <w:spacing w:line="259" w:lineRule="auto" w:after="100"/>
        <w:jc w:val="both"/>
      </w:pPr>
      <w:r>
        <w:rPr>
          <w:rFonts w:ascii="Times New Roman" w:hAnsi="Times New Roman" w:eastAsia="Times New Roman"/>
          <w:color w:val="000000"/>
          <w:sz w:val="24"/>
        </w:rPr>
        <w:t>2. Who among the following was the first executive president of Nigeria? A. Shehu Shagari B. Obafemi Awolowo C. AbubakarBTafawa D. Nnamdi Azikiwe.</w:t>
      </w:r>
    </w:p>
    <w:p>
      <w:pPr>
        <w:spacing w:line="259" w:lineRule="auto" w:after="100"/>
        <w:jc w:val="both"/>
      </w:pPr>
      <w:r>
        <w:rPr>
          <w:rFonts w:ascii="Times New Roman" w:hAnsi="Times New Roman" w:eastAsia="Times New Roman"/>
          <w:color w:val="000000"/>
          <w:sz w:val="24"/>
        </w:rPr>
        <w:t>3. The 1989 constitution provided for a ___ party system A. multi B. one C. two D. zero.</w:t>
      </w:r>
    </w:p>
    <w:p>
      <w:pPr>
        <w:spacing w:line="259" w:lineRule="auto" w:after="100"/>
        <w:jc w:val="both"/>
      </w:pPr>
      <w:r>
        <w:rPr>
          <w:rFonts w:ascii="Times New Roman" w:hAnsi="Times New Roman" w:eastAsia="Times New Roman"/>
          <w:color w:val="000000"/>
          <w:sz w:val="24"/>
        </w:rPr>
        <w:t>4. All the following were the achievements of the 1979 constitution except A. It made provision for human rights B. The 1979 constitution was not supreme C. It made provision for a new Federal Capital Territory D. There was clear separation of powers.</w:t>
      </w:r>
    </w:p>
    <w:p>
      <w:pPr>
        <w:spacing w:line="259" w:lineRule="auto" w:after="100"/>
        <w:jc w:val="both"/>
      </w:pPr>
      <w:r>
        <w:rPr>
          <w:rFonts w:ascii="Times New Roman" w:hAnsi="Times New Roman" w:eastAsia="Times New Roman"/>
          <w:color w:val="000000"/>
          <w:sz w:val="24"/>
        </w:rPr>
        <w:t>5. The 1999 constitution retained __________ system of government in Nigeria</w:t>
      </w:r>
    </w:p>
    <w:p>
      <w:pPr>
        <w:spacing w:line="259" w:lineRule="auto" w:after="100"/>
        <w:jc w:val="both"/>
      </w:pPr>
      <w:r>
        <w:rPr>
          <w:rFonts w:ascii="Times New Roman" w:hAnsi="Times New Roman" w:eastAsia="Times New Roman"/>
          <w:color w:val="000000"/>
          <w:sz w:val="24"/>
        </w:rPr>
        <w:t>A. unitary B. military C. parliamentary D. presidential</w:t>
      </w:r>
    </w:p>
    <w:p>
      <w:pPr>
        <w:spacing w:line="259" w:lineRule="auto" w:after="100"/>
        <w:jc w:val="both"/>
      </w:pPr>
      <w:r>
        <w:rPr>
          <w:rFonts w:ascii="Times New Roman" w:hAnsi="Times New Roman" w:eastAsia="Times New Roman"/>
          <w:color w:val="000000"/>
          <w:sz w:val="24"/>
        </w:rPr>
        <w:t>1. What were the achievements of the 1979 constitution?</w:t>
      </w:r>
    </w:p>
    <w:p>
      <w:pPr>
        <w:spacing w:line="259" w:lineRule="auto" w:after="100"/>
        <w:jc w:val="both"/>
      </w:pPr>
      <w:r>
        <w:rPr>
          <w:rFonts w:ascii="Times New Roman" w:hAnsi="Times New Roman" w:eastAsia="Times New Roman"/>
          <w:color w:val="000000"/>
          <w:sz w:val="24"/>
        </w:rPr>
        <w:t>2. Identify the features of the 1999 constitution.</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SUPREMACY OF THE CONSTITUTION</w:t>
      </w:r>
    </w:p>
    <w:p>
      <w:pPr>
        <w:spacing w:line="259" w:lineRule="auto" w:after="100"/>
        <w:jc w:val="left"/>
      </w:pPr>
      <w:r>
        <w:rPr>
          <w:rFonts w:ascii="Times New Roman" w:hAnsi="Times New Roman" w:eastAsia="Times New Roman"/>
          <w:b/>
          <w:color w:val="000000"/>
          <w:sz w:val="24"/>
        </w:rPr>
        <w:t>MEANING OF THE SUPREMACY OF THE CONSTITUTION</w:t>
      </w:r>
    </w:p>
    <w:p>
      <w:pPr>
        <w:spacing w:line="259" w:lineRule="auto" w:after="100"/>
        <w:jc w:val="both"/>
      </w:pPr>
      <w:r>
        <w:rPr>
          <w:rFonts w:ascii="Times New Roman" w:hAnsi="Times New Roman" w:eastAsia="Times New Roman"/>
          <w:color w:val="000000"/>
          <w:sz w:val="24"/>
        </w:rPr>
        <w:t>Supremacy of the constitution simply means the constitution, which is the law of the land, is above everybody in the country. Supremacy of the constitution means that all political office holders such as the president, governors etc must act according to the provisions of the constitution. Supremacy of the constitution means there is only one constitution for the country, which is above anyone. Supremacy of the constitution is one of the basic principles of the rule of law.</w:t>
      </w:r>
    </w:p>
    <w:p>
      <w:pPr>
        <w:spacing w:line="259" w:lineRule="auto" w:after="100"/>
        <w:jc w:val="both"/>
      </w:pPr>
      <w:r>
        <w:rPr>
          <w:rFonts w:ascii="Times New Roman" w:hAnsi="Times New Roman" w:eastAsia="Times New Roman"/>
          <w:color w:val="000000"/>
          <w:sz w:val="24"/>
        </w:rPr>
        <w:t>What is the meaning of the supremacy of the constitution?</w:t>
      </w:r>
    </w:p>
    <w:p>
      <w:pPr>
        <w:spacing w:line="259" w:lineRule="auto" w:after="100"/>
        <w:jc w:val="left"/>
      </w:pPr>
      <w:r>
        <w:rPr>
          <w:rFonts w:ascii="Times New Roman" w:hAnsi="Times New Roman" w:eastAsia="Times New Roman"/>
          <w:b/>
          <w:color w:val="000000"/>
          <w:sz w:val="24"/>
        </w:rPr>
        <w:t>Reasons for the Supremacy of the Constitution</w:t>
      </w:r>
    </w:p>
    <w:p>
      <w:pPr>
        <w:spacing w:line="259" w:lineRule="auto" w:after="100"/>
        <w:jc w:val="both"/>
      </w:pPr>
      <w:r>
        <w:rPr>
          <w:rFonts w:ascii="Times New Roman" w:hAnsi="Times New Roman" w:eastAsia="Times New Roman"/>
          <w:color w:val="000000"/>
          <w:sz w:val="24"/>
        </w:rPr>
        <w:t>1. The political office holders derive their powers and functions from the constitution.</w:t>
      </w:r>
    </w:p>
    <w:p>
      <w:pPr>
        <w:spacing w:line="259" w:lineRule="auto" w:after="100"/>
        <w:jc w:val="both"/>
      </w:pPr>
      <w:r>
        <w:rPr>
          <w:rFonts w:ascii="Times New Roman" w:hAnsi="Times New Roman" w:eastAsia="Times New Roman"/>
          <w:color w:val="000000"/>
          <w:sz w:val="24"/>
        </w:rPr>
        <w:t>2. The constitution is supreme for smooth running of government in a country.</w:t>
      </w:r>
    </w:p>
    <w:p>
      <w:pPr>
        <w:spacing w:line="259" w:lineRule="auto" w:after="100"/>
        <w:jc w:val="both"/>
      </w:pPr>
      <w:r>
        <w:rPr>
          <w:rFonts w:ascii="Times New Roman" w:hAnsi="Times New Roman" w:eastAsia="Times New Roman"/>
          <w:color w:val="000000"/>
          <w:sz w:val="24"/>
        </w:rPr>
        <w:t>3. To ensure political stability.</w:t>
      </w:r>
    </w:p>
    <w:p>
      <w:pPr>
        <w:spacing w:line="259" w:lineRule="auto" w:after="100"/>
        <w:jc w:val="both"/>
      </w:pPr>
      <w:r>
        <w:rPr>
          <w:rFonts w:ascii="Times New Roman" w:hAnsi="Times New Roman" w:eastAsia="Times New Roman"/>
          <w:color w:val="000000"/>
          <w:sz w:val="24"/>
        </w:rPr>
        <w:t>4. To ensure that there is peace, unity, development and orderliness in the country.</w:t>
      </w:r>
    </w:p>
    <w:p>
      <w:pPr>
        <w:spacing w:line="259" w:lineRule="auto" w:after="100"/>
        <w:jc w:val="both"/>
      </w:pPr>
      <w:r>
        <w:rPr>
          <w:rFonts w:ascii="Times New Roman" w:hAnsi="Times New Roman" w:eastAsia="Times New Roman"/>
          <w:color w:val="000000"/>
          <w:sz w:val="24"/>
        </w:rPr>
        <w:t>5. To protect the interest of the minority groups in the country.</w:t>
      </w:r>
    </w:p>
    <w:p>
      <w:pPr>
        <w:spacing w:line="259" w:lineRule="auto" w:after="100"/>
        <w:jc w:val="both"/>
      </w:pPr>
      <w:r>
        <w:rPr>
          <w:rFonts w:ascii="Times New Roman" w:hAnsi="Times New Roman" w:eastAsia="Times New Roman"/>
          <w:color w:val="000000"/>
          <w:sz w:val="24"/>
        </w:rPr>
        <w:t>6. The constitution is the final authority over any matter in the country.</w:t>
      </w:r>
    </w:p>
    <w:p>
      <w:pPr>
        <w:spacing w:line="259" w:lineRule="auto" w:after="100"/>
        <w:jc w:val="both"/>
      </w:pPr>
      <w:r>
        <w:rPr>
          <w:rFonts w:ascii="Times New Roman" w:hAnsi="Times New Roman" w:eastAsia="Times New Roman"/>
          <w:color w:val="000000"/>
          <w:sz w:val="24"/>
        </w:rPr>
        <w:t>7. The three organs or arms of government such as the legislature, executive and judiciary derive their powers from the constitution.</w:t>
      </w:r>
    </w:p>
    <w:p>
      <w:pPr>
        <w:spacing w:line="259" w:lineRule="auto" w:after="100"/>
        <w:jc w:val="both"/>
      </w:pPr>
      <w:r>
        <w:rPr>
          <w:rFonts w:ascii="Times New Roman" w:hAnsi="Times New Roman" w:eastAsia="Times New Roman"/>
          <w:color w:val="000000"/>
          <w:sz w:val="24"/>
        </w:rPr>
        <w:t>Give reasons for the Supremacy of the Constitution.</w:t>
      </w:r>
    </w:p>
    <w:p>
      <w:pPr>
        <w:spacing w:line="259" w:lineRule="auto" w:after="100"/>
        <w:jc w:val="both"/>
      </w:pPr>
      <w:r>
        <w:rPr>
          <w:rFonts w:ascii="Times New Roman" w:hAnsi="Times New Roman" w:eastAsia="Times New Roman"/>
          <w:color w:val="000000"/>
          <w:sz w:val="24"/>
        </w:rPr>
        <w:t>1. Identify the colours of the national flag of Nigeria.</w:t>
      </w:r>
    </w:p>
    <w:p>
      <w:pPr>
        <w:spacing w:line="259" w:lineRule="auto" w:after="100"/>
        <w:jc w:val="both"/>
      </w:pPr>
      <w:r>
        <w:rPr>
          <w:rFonts w:ascii="Times New Roman" w:hAnsi="Times New Roman" w:eastAsia="Times New Roman"/>
          <w:color w:val="000000"/>
          <w:sz w:val="24"/>
        </w:rPr>
        <w:t>2. Who designed the national flag?</w:t>
      </w:r>
    </w:p>
    <w:p>
      <w:pPr>
        <w:spacing w:line="259" w:lineRule="auto" w:after="100"/>
        <w:jc w:val="both"/>
      </w:pPr>
      <w:r>
        <w:rPr>
          <w:rFonts w:ascii="Times New Roman" w:hAnsi="Times New Roman" w:eastAsia="Times New Roman"/>
          <w:color w:val="000000"/>
          <w:sz w:val="24"/>
        </w:rPr>
        <w:t>3. What do the colours of the national flag stand for?</w:t>
      </w:r>
    </w:p>
    <w:p>
      <w:pPr>
        <w:spacing w:line="259" w:lineRule="auto" w:after="100"/>
        <w:jc w:val="both"/>
      </w:pPr>
      <w:r>
        <w:rPr>
          <w:rFonts w:ascii="Times New Roman" w:hAnsi="Times New Roman" w:eastAsia="Times New Roman"/>
          <w:color w:val="000000"/>
          <w:sz w:val="24"/>
        </w:rPr>
        <w:t>4. Give the full meaning of the following:</w:t>
      </w:r>
    </w:p>
    <w:p>
      <w:pPr>
        <w:spacing w:line="259" w:lineRule="auto" w:after="100"/>
        <w:jc w:val="both"/>
      </w:pPr>
      <w:r>
        <w:rPr>
          <w:rFonts w:ascii="Times New Roman" w:hAnsi="Times New Roman" w:eastAsia="Times New Roman"/>
          <w:color w:val="000000"/>
          <w:sz w:val="24"/>
        </w:rPr>
        <w:t>5. ICPC ii. EFCC iii. NAFDAC iv. INEC</w:t>
      </w:r>
    </w:p>
    <w:p>
      <w:pPr>
        <w:spacing w:line="259" w:lineRule="auto" w:after="100"/>
        <w:jc w:val="both"/>
      </w:pPr>
      <w:r>
        <w:rPr>
          <w:rFonts w:ascii="Times New Roman" w:hAnsi="Times New Roman" w:eastAsia="Times New Roman"/>
          <w:color w:val="000000"/>
          <w:sz w:val="24"/>
        </w:rPr>
        <w:t>6. Mention three functions of the Nigeria Police Force.</w:t>
      </w:r>
    </w:p>
    <w:p>
      <w:pPr>
        <w:spacing w:line="259" w:lineRule="auto" w:after="100"/>
        <w:jc w:val="both"/>
      </w:pPr>
      <w:r>
        <w:rPr>
          <w:rFonts w:ascii="Times New Roman" w:hAnsi="Times New Roman" w:eastAsia="Times New Roman"/>
          <w:color w:val="000000"/>
          <w:sz w:val="24"/>
        </w:rPr>
        <w:t>1. When a leader displays high level of honesty particularly in financial matters. This is an act of A. Courage B. Fairness C. Fidelity D. probity</w:t>
      </w:r>
    </w:p>
    <w:p>
      <w:pPr>
        <w:spacing w:line="259" w:lineRule="auto" w:after="100"/>
        <w:jc w:val="both"/>
      </w:pPr>
      <w:r>
        <w:rPr>
          <w:rFonts w:ascii="Times New Roman" w:hAnsi="Times New Roman" w:eastAsia="Times New Roman"/>
          <w:color w:val="000000"/>
          <w:sz w:val="24"/>
        </w:rPr>
        <w:t>2. When a leader has the personality, which makes people to willingly follow him, he could be said to have one of the following A. Fairness B. Firmness C Charisma. Partiality.</w:t>
      </w:r>
    </w:p>
    <w:p>
      <w:pPr>
        <w:spacing w:line="259" w:lineRule="auto" w:after="100"/>
        <w:jc w:val="both"/>
      </w:pPr>
      <w:r>
        <w:rPr>
          <w:rFonts w:ascii="Times New Roman" w:hAnsi="Times New Roman" w:eastAsia="Times New Roman"/>
          <w:color w:val="000000"/>
          <w:sz w:val="24"/>
        </w:rPr>
        <w:t>3. When a leader works hard to ensure that set goals are achieved, he could be described as aA. Respected leader B. Diligent leader C. Disciplined leader D. Impartial leader.</w:t>
      </w:r>
    </w:p>
    <w:p>
      <w:pPr>
        <w:spacing w:line="259" w:lineRule="auto" w:after="100"/>
        <w:jc w:val="both"/>
      </w:pPr>
      <w:r>
        <w:rPr>
          <w:rFonts w:ascii="Times New Roman" w:hAnsi="Times New Roman" w:eastAsia="Times New Roman"/>
          <w:color w:val="000000"/>
          <w:sz w:val="24"/>
        </w:rPr>
        <w:t>4. A leader who can stand by his decision no matter what happens is said to be A. Fair B. Honest C. Firm D. Charismatic.</w:t>
      </w:r>
    </w:p>
    <w:p>
      <w:pPr>
        <w:spacing w:line="259" w:lineRule="auto" w:after="100"/>
        <w:jc w:val="both"/>
      </w:pPr>
      <w:r>
        <w:rPr>
          <w:rFonts w:ascii="Times New Roman" w:hAnsi="Times New Roman" w:eastAsia="Times New Roman"/>
          <w:color w:val="000000"/>
          <w:sz w:val="24"/>
        </w:rPr>
        <w:t>5. When a follower shows faithfulness to a leader and the set goals, he is said to be A. Committed B. Loyal C. Truthful D. Diligent.</w:t>
      </w:r>
    </w:p>
    <w:p>
      <w:pPr>
        <w:spacing w:line="259" w:lineRule="auto" w:after="100"/>
        <w:jc w:val="both"/>
      </w:pPr>
      <w:r>
        <w:rPr>
          <w:rFonts w:ascii="Times New Roman" w:hAnsi="Times New Roman" w:eastAsia="Times New Roman"/>
          <w:color w:val="000000"/>
          <w:sz w:val="24"/>
        </w:rPr>
        <w:t>1. What is the meaning of the supremacy of the constitution?</w:t>
      </w:r>
    </w:p>
    <w:p>
      <w:pPr>
        <w:spacing w:line="259" w:lineRule="auto" w:after="100"/>
        <w:jc w:val="both"/>
      </w:pPr>
      <w:r>
        <w:rPr>
          <w:rFonts w:ascii="Times New Roman" w:hAnsi="Times New Roman" w:eastAsia="Times New Roman"/>
          <w:color w:val="000000"/>
          <w:sz w:val="24"/>
        </w:rPr>
        <w:t>2. Give reasons for the supremacy of the constitution.</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ELECTIONS</w:t>
      </w:r>
    </w:p>
    <w:p>
      <w:pPr>
        <w:spacing w:line="259" w:lineRule="auto" w:after="100"/>
        <w:jc w:val="left"/>
      </w:pPr>
      <w:r>
        <w:rPr>
          <w:rFonts w:ascii="Times New Roman" w:hAnsi="Times New Roman" w:eastAsia="Times New Roman"/>
          <w:b/>
          <w:color w:val="000000"/>
          <w:sz w:val="24"/>
        </w:rPr>
        <w:t>MEANING OF ELECTIONS</w:t>
      </w:r>
    </w:p>
    <w:p>
      <w:pPr>
        <w:spacing w:line="259" w:lineRule="auto" w:after="100"/>
        <w:jc w:val="both"/>
      </w:pPr>
      <w:r>
        <w:rPr>
          <w:rFonts w:ascii="Times New Roman" w:hAnsi="Times New Roman" w:eastAsia="Times New Roman"/>
          <w:color w:val="000000"/>
          <w:sz w:val="24"/>
        </w:rPr>
        <w:t>Election can be defined as an act or process of voting for a candidate to represent the people of a country in various government positions. It is also defined as a process of choosing our political leaders. Examples of political office holders or leaders are president, governors, members of the houses of senate and representatives, Chairman and Counselors of local government areas. Election is a procedure that allows citizens of a country to choose their leaders or representatives.</w:t>
      </w:r>
    </w:p>
    <w:p>
      <w:pPr>
        <w:spacing w:line="259" w:lineRule="auto" w:after="100"/>
        <w:jc w:val="both"/>
      </w:pPr>
      <w:r>
        <w:rPr>
          <w:rFonts w:ascii="Times New Roman" w:hAnsi="Times New Roman" w:eastAsia="Times New Roman"/>
          <w:color w:val="000000"/>
          <w:sz w:val="24"/>
        </w:rPr>
        <w:t>1. Define elections.</w:t>
      </w:r>
    </w:p>
    <w:p>
      <w:pPr>
        <w:spacing w:line="259" w:lineRule="auto" w:after="100"/>
        <w:jc w:val="both"/>
      </w:pPr>
      <w:r>
        <w:rPr>
          <w:rFonts w:ascii="Times New Roman" w:hAnsi="Times New Roman" w:eastAsia="Times New Roman"/>
          <w:color w:val="000000"/>
          <w:sz w:val="24"/>
        </w:rPr>
        <w:t>2. Mention three political office holders.</w:t>
      </w:r>
    </w:p>
    <w:p>
      <w:pPr>
        <w:spacing w:line="259" w:lineRule="auto" w:after="100"/>
        <w:jc w:val="left"/>
      </w:pPr>
      <w:r>
        <w:rPr>
          <w:rFonts w:ascii="Times New Roman" w:hAnsi="Times New Roman" w:eastAsia="Times New Roman"/>
          <w:b/>
          <w:color w:val="000000"/>
          <w:sz w:val="24"/>
        </w:rPr>
        <w:t>TYPES OF ELECTIONS</w:t>
      </w:r>
    </w:p>
    <w:p>
      <w:pPr>
        <w:spacing w:line="259" w:lineRule="auto" w:after="100"/>
        <w:jc w:val="left"/>
      </w:pPr>
      <w:r>
        <w:rPr>
          <w:rFonts w:ascii="Times New Roman" w:hAnsi="Times New Roman" w:eastAsia="Times New Roman"/>
          <w:b/>
          <w:color w:val="000000"/>
          <w:sz w:val="24"/>
        </w:rPr>
        <w:t>THE TYPES OF ELECTIONS ARE AS FOLLOWS:</w:t>
      </w:r>
    </w:p>
    <w:p>
      <w:pPr>
        <w:spacing w:line="259" w:lineRule="auto" w:after="100"/>
        <w:jc w:val="both"/>
      </w:pPr>
      <w:r>
        <w:rPr>
          <w:rFonts w:ascii="Times New Roman" w:hAnsi="Times New Roman" w:eastAsia="Times New Roman"/>
          <w:color w:val="000000"/>
          <w:sz w:val="24"/>
        </w:rPr>
        <w:t>1. Direct election.</w:t>
      </w:r>
    </w:p>
    <w:p>
      <w:pPr>
        <w:spacing w:line="259" w:lineRule="auto" w:after="100"/>
        <w:jc w:val="both"/>
      </w:pPr>
      <w:r>
        <w:rPr>
          <w:rFonts w:ascii="Times New Roman" w:hAnsi="Times New Roman" w:eastAsia="Times New Roman"/>
          <w:color w:val="000000"/>
          <w:sz w:val="24"/>
        </w:rPr>
        <w:t>2. Indirect election.</w:t>
      </w:r>
    </w:p>
    <w:p>
      <w:pPr>
        <w:spacing w:line="259" w:lineRule="auto" w:after="100"/>
        <w:jc w:val="both"/>
      </w:pPr>
      <w:r>
        <w:rPr>
          <w:rFonts w:ascii="Times New Roman" w:hAnsi="Times New Roman" w:eastAsia="Times New Roman"/>
          <w:color w:val="000000"/>
          <w:sz w:val="24"/>
        </w:rPr>
        <w:t>3. By – election.</w:t>
      </w:r>
    </w:p>
    <w:p>
      <w:pPr>
        <w:spacing w:line="259" w:lineRule="auto" w:after="100"/>
        <w:jc w:val="both"/>
      </w:pPr>
      <w:r>
        <w:rPr>
          <w:rFonts w:ascii="Times New Roman" w:hAnsi="Times New Roman" w:eastAsia="Times New Roman"/>
          <w:color w:val="000000"/>
          <w:sz w:val="24"/>
        </w:rPr>
        <w:t>4. Run – off election.</w:t>
      </w:r>
    </w:p>
    <w:p>
      <w:pPr>
        <w:spacing w:line="259" w:lineRule="auto" w:after="100"/>
        <w:jc w:val="both"/>
      </w:pPr>
      <w:r>
        <w:rPr>
          <w:rFonts w:ascii="Times New Roman" w:hAnsi="Times New Roman" w:eastAsia="Times New Roman"/>
          <w:color w:val="000000"/>
          <w:sz w:val="24"/>
        </w:rPr>
        <w:t>5. Primary election.</w:t>
      </w:r>
    </w:p>
    <w:p>
      <w:pPr>
        <w:spacing w:line="259" w:lineRule="auto" w:after="100"/>
        <w:jc w:val="both"/>
      </w:pPr>
      <w:r>
        <w:rPr>
          <w:rFonts w:ascii="Times New Roman" w:hAnsi="Times New Roman" w:eastAsia="Times New Roman"/>
          <w:color w:val="000000"/>
          <w:sz w:val="24"/>
        </w:rPr>
        <w:t>· Direct Elections: Direct elections involve the electorates (voters) casting their votes directly in an election for candidates of their choice that will represent them in various government positions.</w:t>
      </w:r>
    </w:p>
    <w:p>
      <w:pPr>
        <w:spacing w:line="259" w:lineRule="auto" w:after="100"/>
        <w:jc w:val="both"/>
      </w:pPr>
      <w:r>
        <w:rPr>
          <w:rFonts w:ascii="Times New Roman" w:hAnsi="Times New Roman" w:eastAsia="Times New Roman"/>
          <w:color w:val="000000"/>
          <w:sz w:val="24"/>
        </w:rPr>
        <w:t>· Indirect Elections: This system involves the formation of an electoral college by the legislators. The members of the Electoral College will vote for the candidates of their choice on behalf of the citizens of the country.</w:t>
      </w:r>
    </w:p>
    <w:p>
      <w:pPr>
        <w:spacing w:line="259" w:lineRule="auto" w:after="100"/>
        <w:jc w:val="both"/>
      </w:pPr>
      <w:r>
        <w:rPr>
          <w:rFonts w:ascii="Times New Roman" w:hAnsi="Times New Roman" w:eastAsia="Times New Roman"/>
          <w:color w:val="000000"/>
          <w:sz w:val="24"/>
        </w:rPr>
        <w:t>The Americans elect the president through electoral college.</w:t>
      </w:r>
    </w:p>
    <w:p>
      <w:pPr>
        <w:spacing w:line="259" w:lineRule="auto" w:after="100"/>
        <w:jc w:val="both"/>
      </w:pPr>
      <w:r>
        <w:rPr>
          <w:rFonts w:ascii="Times New Roman" w:hAnsi="Times New Roman" w:eastAsia="Times New Roman"/>
          <w:color w:val="000000"/>
          <w:sz w:val="24"/>
        </w:rPr>
        <w:t>· By – Elections: This is an election that takes place to fill a vacant elective post as a result of disqualification, death or resignation of the individual holding a public office. The election takes place in that constituency where there has been a vacancy.</w:t>
      </w:r>
    </w:p>
    <w:p>
      <w:pPr>
        <w:spacing w:line="259" w:lineRule="auto" w:after="100"/>
        <w:jc w:val="both"/>
      </w:pPr>
      <w:r>
        <w:rPr>
          <w:rFonts w:ascii="Times New Roman" w:hAnsi="Times New Roman" w:eastAsia="Times New Roman"/>
          <w:color w:val="000000"/>
          <w:sz w:val="24"/>
        </w:rPr>
        <w:t>· Run – off Elections: When none of the candidates wins the election by absolute majority in a general election, another election would be conducted. In this final election, only the candidates with the highest votes are allowed to contest.</w:t>
      </w:r>
    </w:p>
    <w:p>
      <w:pPr>
        <w:spacing w:line="259" w:lineRule="auto" w:after="100"/>
        <w:jc w:val="both"/>
      </w:pPr>
      <w:r>
        <w:rPr>
          <w:rFonts w:ascii="Times New Roman" w:hAnsi="Times New Roman" w:eastAsia="Times New Roman"/>
          <w:color w:val="000000"/>
          <w:sz w:val="24"/>
        </w:rPr>
        <w:t>· Primary Election: This involves the political parties presenting candidates for any election in a country. It is an election conducted within a political party to choose candidates that can adequately represent the interests of the party in an election.</w:t>
      </w:r>
    </w:p>
    <w:p>
      <w:pPr>
        <w:spacing w:line="259" w:lineRule="auto" w:after="100"/>
        <w:jc w:val="both"/>
      </w:pPr>
      <w:r>
        <w:rPr>
          <w:rFonts w:ascii="Times New Roman" w:hAnsi="Times New Roman" w:eastAsia="Times New Roman"/>
          <w:color w:val="000000"/>
          <w:sz w:val="24"/>
        </w:rPr>
        <w:t>List and explain the various types of elections.</w:t>
      </w:r>
    </w:p>
    <w:p>
      <w:pPr>
        <w:spacing w:line="259" w:lineRule="auto" w:after="100"/>
        <w:jc w:val="both"/>
      </w:pPr>
      <w:r>
        <w:rPr>
          <w:rFonts w:ascii="Times New Roman" w:hAnsi="Times New Roman" w:eastAsia="Times New Roman"/>
          <w:color w:val="000000"/>
          <w:sz w:val="24"/>
        </w:rPr>
        <w:t>1. Define constitution.</w:t>
      </w:r>
    </w:p>
    <w:p>
      <w:pPr>
        <w:spacing w:line="259" w:lineRule="auto" w:after="100"/>
        <w:jc w:val="both"/>
      </w:pPr>
      <w:r>
        <w:rPr>
          <w:rFonts w:ascii="Times New Roman" w:hAnsi="Times New Roman" w:eastAsia="Times New Roman"/>
          <w:color w:val="000000"/>
          <w:sz w:val="24"/>
        </w:rPr>
        <w:t>2. Differentiate between written and unwritten constitutions.</w:t>
      </w:r>
    </w:p>
    <w:p>
      <w:pPr>
        <w:spacing w:line="259" w:lineRule="auto" w:after="100"/>
        <w:jc w:val="both"/>
      </w:pPr>
      <w:r>
        <w:rPr>
          <w:rFonts w:ascii="Times New Roman" w:hAnsi="Times New Roman" w:eastAsia="Times New Roman"/>
          <w:color w:val="000000"/>
          <w:sz w:val="24"/>
        </w:rPr>
        <w:t>3. Differentiate between rigid and flexible constitution.</w:t>
      </w:r>
    </w:p>
    <w:p>
      <w:pPr>
        <w:spacing w:line="259" w:lineRule="auto" w:after="100"/>
        <w:jc w:val="both"/>
      </w:pPr>
      <w:r>
        <w:rPr>
          <w:rFonts w:ascii="Times New Roman" w:hAnsi="Times New Roman" w:eastAsia="Times New Roman"/>
          <w:color w:val="000000"/>
          <w:sz w:val="24"/>
        </w:rPr>
        <w:t>4. Give three importance of constitution.</w:t>
      </w:r>
    </w:p>
    <w:p>
      <w:pPr>
        <w:spacing w:line="259" w:lineRule="auto" w:after="100"/>
        <w:jc w:val="both"/>
      </w:pPr>
      <w:r>
        <w:rPr>
          <w:rFonts w:ascii="Times New Roman" w:hAnsi="Times New Roman" w:eastAsia="Times New Roman"/>
          <w:color w:val="000000"/>
          <w:sz w:val="24"/>
        </w:rPr>
        <w:t>5. Explain federal and unitary constitutions.</w:t>
      </w:r>
    </w:p>
    <w:p>
      <w:pPr>
        <w:spacing w:line="259" w:lineRule="auto" w:after="100"/>
        <w:jc w:val="both"/>
      </w:pPr>
      <w:r>
        <w:rPr>
          <w:rFonts w:ascii="Times New Roman" w:hAnsi="Times New Roman" w:eastAsia="Times New Roman"/>
          <w:color w:val="000000"/>
          <w:sz w:val="24"/>
        </w:rPr>
        <w:t>1. Election conducted within a political party to choose candidates that will represent the interests of the party in a general election is called A. Primary election B. by – election C. run – off election D. direct election.</w:t>
      </w:r>
    </w:p>
    <w:p>
      <w:pPr>
        <w:spacing w:line="259" w:lineRule="auto" w:after="100"/>
        <w:jc w:val="both"/>
      </w:pPr>
      <w:r>
        <w:rPr>
          <w:rFonts w:ascii="Times New Roman" w:hAnsi="Times New Roman" w:eastAsia="Times New Roman"/>
          <w:color w:val="000000"/>
          <w:sz w:val="24"/>
        </w:rPr>
        <w:t>2. Election conducted to fill a vacant elective post as a result of death or resignation of the individual holding a public office is called A. Primary election B. run – off election C. direct election D. by – election.</w:t>
      </w:r>
    </w:p>
    <w:p>
      <w:pPr>
        <w:spacing w:line="259" w:lineRule="auto" w:after="100"/>
        <w:jc w:val="both"/>
      </w:pPr>
      <w:r>
        <w:rPr>
          <w:rFonts w:ascii="Times New Roman" w:hAnsi="Times New Roman" w:eastAsia="Times New Roman"/>
          <w:color w:val="000000"/>
          <w:sz w:val="24"/>
        </w:rPr>
        <w:t>3. All the following are political office holders in Nigeria except A. President B. Banker C. Governor D. Senator.</w:t>
      </w:r>
    </w:p>
    <w:p>
      <w:pPr>
        <w:spacing w:line="259" w:lineRule="auto" w:after="100"/>
        <w:jc w:val="both"/>
      </w:pPr>
      <w:r>
        <w:rPr>
          <w:rFonts w:ascii="Times New Roman" w:hAnsi="Times New Roman" w:eastAsia="Times New Roman"/>
          <w:color w:val="000000"/>
          <w:sz w:val="24"/>
        </w:rPr>
        <w:t>4. How many geo – political zones do we have in Nigeria? A. five B. ten C. six D. four.</w:t>
      </w:r>
    </w:p>
    <w:p>
      <w:pPr>
        <w:spacing w:line="259" w:lineRule="auto" w:after="100"/>
        <w:jc w:val="both"/>
      </w:pPr>
      <w:r>
        <w:rPr>
          <w:rFonts w:ascii="Times New Roman" w:hAnsi="Times New Roman" w:eastAsia="Times New Roman"/>
          <w:color w:val="000000"/>
          <w:sz w:val="24"/>
        </w:rPr>
        <w:t>5. Which geo – political zone in Nigeria has the least number of states? A. South West B. South – East C. South – South D. North – East.</w:t>
      </w:r>
    </w:p>
    <w:p>
      <w:pPr>
        <w:spacing w:line="259" w:lineRule="auto" w:after="100"/>
        <w:jc w:val="both"/>
      </w:pPr>
      <w:r>
        <w:rPr>
          <w:rFonts w:ascii="Times New Roman" w:hAnsi="Times New Roman" w:eastAsia="Times New Roman"/>
          <w:color w:val="000000"/>
          <w:sz w:val="24"/>
        </w:rPr>
        <w:t>1. Define election.</w:t>
      </w:r>
    </w:p>
    <w:p>
      <w:pPr>
        <w:spacing w:line="259" w:lineRule="auto" w:after="100"/>
        <w:jc w:val="both"/>
      </w:pPr>
      <w:r>
        <w:rPr>
          <w:rFonts w:ascii="Times New Roman" w:hAnsi="Times New Roman" w:eastAsia="Times New Roman"/>
          <w:color w:val="000000"/>
          <w:sz w:val="24"/>
        </w:rPr>
        <w:t>2. Mention five types of elections.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IMPORTANCE OF ELECTIONS IN A DEMOCRATIC SOCIETY</w:t>
      </w:r>
    </w:p>
    <w:p>
      <w:pPr>
        <w:spacing w:line="259" w:lineRule="auto" w:after="100"/>
        <w:jc w:val="both"/>
      </w:pPr>
      <w:r>
        <w:rPr>
          <w:rFonts w:ascii="Times New Roman" w:hAnsi="Times New Roman" w:eastAsia="Times New Roman"/>
          <w:color w:val="000000"/>
          <w:sz w:val="24"/>
        </w:rPr>
        <w:t>Elections take place in every democratic society. Without elections, democratic society cannot succeed.</w:t>
      </w:r>
    </w:p>
    <w:p>
      <w:pPr>
        <w:spacing w:line="259" w:lineRule="auto" w:after="100"/>
        <w:jc w:val="both"/>
      </w:pPr>
      <w:r>
        <w:rPr>
          <w:rFonts w:ascii="Times New Roman" w:hAnsi="Times New Roman" w:eastAsia="Times New Roman"/>
          <w:color w:val="000000"/>
          <w:sz w:val="24"/>
        </w:rPr>
        <w:t>The importance of elections are as follows:</w:t>
      </w:r>
    </w:p>
    <w:p>
      <w:pPr>
        <w:spacing w:line="259" w:lineRule="auto" w:after="100"/>
        <w:jc w:val="both"/>
      </w:pPr>
      <w:r>
        <w:rPr>
          <w:rFonts w:ascii="Times New Roman" w:hAnsi="Times New Roman" w:eastAsia="Times New Roman"/>
          <w:color w:val="000000"/>
          <w:sz w:val="24"/>
        </w:rPr>
        <w:t>1. Choice of Leaders: Elections give the people in a country the opportunity for choosing their leaders into different political offices such as president, governors, legislators etc.</w:t>
      </w:r>
    </w:p>
    <w:p>
      <w:pPr>
        <w:spacing w:line="259" w:lineRule="auto" w:after="100"/>
        <w:jc w:val="both"/>
      </w:pPr>
      <w:r>
        <w:rPr>
          <w:rFonts w:ascii="Times New Roman" w:hAnsi="Times New Roman" w:eastAsia="Times New Roman"/>
          <w:color w:val="000000"/>
          <w:sz w:val="24"/>
        </w:rPr>
        <w:t>2. Easy and peaceful change of government: Elections provide an opportunity for the masses to peacefully remove bad government from office and ensure peaceful change of government to another.</w:t>
      </w:r>
    </w:p>
    <w:p>
      <w:pPr>
        <w:spacing w:line="259" w:lineRule="auto" w:after="100"/>
        <w:jc w:val="both"/>
      </w:pPr>
      <w:r>
        <w:rPr>
          <w:rFonts w:ascii="Times New Roman" w:hAnsi="Times New Roman" w:eastAsia="Times New Roman"/>
          <w:color w:val="000000"/>
          <w:sz w:val="24"/>
        </w:rPr>
        <w:t>3. Promotes Democracy: Election is one of the pillars of democracy. Regular free and fair elections help in sustaining democracy in any country.</w:t>
      </w:r>
    </w:p>
    <w:p>
      <w:pPr>
        <w:spacing w:line="259" w:lineRule="auto" w:after="100"/>
        <w:jc w:val="both"/>
      </w:pPr>
      <w:r>
        <w:rPr>
          <w:rFonts w:ascii="Times New Roman" w:hAnsi="Times New Roman" w:eastAsia="Times New Roman"/>
          <w:color w:val="000000"/>
          <w:sz w:val="24"/>
        </w:rPr>
        <w:t>4. Provides opportunity for political education: Election provides opportunity for political parties to give political education to the people of a country. It is usually done through campaigns and rallies where political parties make their manifestos known to the people.</w:t>
      </w:r>
    </w:p>
    <w:p>
      <w:pPr>
        <w:spacing w:line="259" w:lineRule="auto" w:after="100"/>
        <w:jc w:val="both"/>
      </w:pPr>
      <w:r>
        <w:rPr>
          <w:rFonts w:ascii="Times New Roman" w:hAnsi="Times New Roman" w:eastAsia="Times New Roman"/>
          <w:color w:val="000000"/>
          <w:sz w:val="24"/>
        </w:rPr>
        <w:t>5. Provides opportunity for participation in government: Election gives the citizens of a country the opportunity of participating in government by casting votes for the candidates of their choice.</w:t>
      </w:r>
    </w:p>
    <w:p>
      <w:pPr>
        <w:spacing w:line="259" w:lineRule="auto" w:after="100"/>
        <w:jc w:val="both"/>
      </w:pPr>
      <w:r>
        <w:rPr>
          <w:rFonts w:ascii="Times New Roman" w:hAnsi="Times New Roman" w:eastAsia="Times New Roman"/>
          <w:color w:val="000000"/>
          <w:sz w:val="24"/>
        </w:rPr>
        <w:t>6. Elections act as basis for measuring the popularity of the government in power.</w:t>
      </w:r>
    </w:p>
    <w:p>
      <w:pPr>
        <w:spacing w:line="259" w:lineRule="auto" w:after="100"/>
        <w:jc w:val="both"/>
      </w:pPr>
      <w:r>
        <w:rPr>
          <w:rFonts w:ascii="Times New Roman" w:hAnsi="Times New Roman" w:eastAsia="Times New Roman"/>
          <w:color w:val="000000"/>
          <w:sz w:val="24"/>
        </w:rPr>
        <w:t>Give five importances of elections in a democratic society.</w:t>
      </w:r>
    </w:p>
    <w:p>
      <w:pPr>
        <w:spacing w:line="259" w:lineRule="auto" w:after="100"/>
        <w:jc w:val="both"/>
      </w:pPr>
      <w:r>
        <w:rPr>
          <w:rFonts w:ascii="Times New Roman" w:hAnsi="Times New Roman" w:eastAsia="Times New Roman"/>
          <w:color w:val="000000"/>
          <w:sz w:val="24"/>
        </w:rPr>
        <w:t>1. Identify the features of the Clifford Constitution of 1922.</w:t>
      </w:r>
    </w:p>
    <w:p>
      <w:pPr>
        <w:spacing w:line="259" w:lineRule="auto" w:after="100"/>
        <w:jc w:val="both"/>
      </w:pPr>
      <w:r>
        <w:rPr>
          <w:rFonts w:ascii="Times New Roman" w:hAnsi="Times New Roman" w:eastAsia="Times New Roman"/>
          <w:color w:val="000000"/>
          <w:sz w:val="24"/>
        </w:rPr>
        <w:t>2. What are the advantages of the Clifford Constitution of 1922?</w:t>
      </w:r>
    </w:p>
    <w:p>
      <w:pPr>
        <w:spacing w:line="259" w:lineRule="auto" w:after="100"/>
        <w:jc w:val="both"/>
      </w:pPr>
      <w:r>
        <w:rPr>
          <w:rFonts w:ascii="Times New Roman" w:hAnsi="Times New Roman" w:eastAsia="Times New Roman"/>
          <w:color w:val="000000"/>
          <w:sz w:val="24"/>
        </w:rPr>
        <w:t>3. What are the disadvantages of the Clifford Constitution of 1922?</w:t>
      </w:r>
    </w:p>
    <w:p>
      <w:pPr>
        <w:spacing w:line="259" w:lineRule="auto" w:after="100"/>
        <w:jc w:val="both"/>
      </w:pPr>
      <w:r>
        <w:rPr>
          <w:rFonts w:ascii="Times New Roman" w:hAnsi="Times New Roman" w:eastAsia="Times New Roman"/>
          <w:color w:val="000000"/>
          <w:sz w:val="24"/>
        </w:rPr>
        <w:t>4. How many members were in the executive Council of 1922 Clifford Constitution?</w:t>
      </w:r>
    </w:p>
    <w:p>
      <w:pPr>
        <w:spacing w:line="259" w:lineRule="auto" w:after="100"/>
        <w:jc w:val="both"/>
      </w:pPr>
      <w:r>
        <w:rPr>
          <w:rFonts w:ascii="Times New Roman" w:hAnsi="Times New Roman" w:eastAsia="Times New Roman"/>
          <w:color w:val="000000"/>
          <w:sz w:val="24"/>
        </w:rPr>
        <w:t>5. In what year was Nigeria National Democratic Party formed?</w:t>
      </w:r>
    </w:p>
    <w:p>
      <w:pPr>
        <w:spacing w:line="259" w:lineRule="auto" w:after="100"/>
        <w:jc w:val="both"/>
      </w:pPr>
      <w:r>
        <w:rPr>
          <w:rFonts w:ascii="Times New Roman" w:hAnsi="Times New Roman" w:eastAsia="Times New Roman"/>
          <w:color w:val="000000"/>
          <w:sz w:val="24"/>
        </w:rPr>
        <w:t>1. All the following are importance of elections except A. elections promote violence B. elections promote democracy C. elections enhance political participation D. elections ensure peaceful change of government.</w:t>
      </w:r>
    </w:p>
    <w:p>
      <w:pPr>
        <w:spacing w:line="259" w:lineRule="auto" w:after="100"/>
        <w:jc w:val="both"/>
      </w:pPr>
      <w:r>
        <w:rPr>
          <w:rFonts w:ascii="Times New Roman" w:hAnsi="Times New Roman" w:eastAsia="Times New Roman"/>
          <w:color w:val="000000"/>
          <w:sz w:val="24"/>
        </w:rPr>
        <w:t>2. In which geo – political zone is Edo state? A. South – East B. South – West C. South – South D. North – Central.</w:t>
      </w:r>
    </w:p>
    <w:p>
      <w:pPr>
        <w:spacing w:line="259" w:lineRule="auto" w:after="100"/>
        <w:jc w:val="both"/>
      </w:pPr>
      <w:r>
        <w:rPr>
          <w:rFonts w:ascii="Times New Roman" w:hAnsi="Times New Roman" w:eastAsia="Times New Roman"/>
          <w:color w:val="000000"/>
          <w:sz w:val="24"/>
        </w:rPr>
        <w:t>3. What is the slogan of Ondo State? A. pace setters B. sunshine state C. the state of harmony D. centre of commerce.</w:t>
      </w:r>
    </w:p>
    <w:p>
      <w:pPr>
        <w:spacing w:line="259" w:lineRule="auto" w:after="100"/>
        <w:jc w:val="both"/>
      </w:pPr>
      <w:r>
        <w:rPr>
          <w:rFonts w:ascii="Times New Roman" w:hAnsi="Times New Roman" w:eastAsia="Times New Roman"/>
          <w:color w:val="000000"/>
          <w:sz w:val="24"/>
        </w:rPr>
        <w:t>· How many Senators are in the house of senate? A. 108 B. 200 C. 109 D. 107</w:t>
      </w:r>
    </w:p>
    <w:p>
      <w:pPr>
        <w:spacing w:line="259" w:lineRule="auto" w:after="100"/>
        <w:jc w:val="both"/>
      </w:pPr>
      <w:r>
        <w:rPr>
          <w:rFonts w:ascii="Times New Roman" w:hAnsi="Times New Roman" w:eastAsia="Times New Roman"/>
          <w:color w:val="000000"/>
          <w:sz w:val="24"/>
        </w:rPr>
        <w:t>· How many people are in the house of representative? A. 340 B. 350 C. 355 D. 360.</w:t>
      </w:r>
    </w:p>
    <w:p>
      <w:pPr>
        <w:spacing w:line="259" w:lineRule="auto" w:after="100"/>
        <w:jc w:val="both"/>
      </w:pPr>
      <w:r>
        <w:rPr>
          <w:rFonts w:ascii="Times New Roman" w:hAnsi="Times New Roman" w:eastAsia="Times New Roman"/>
          <w:color w:val="000000"/>
          <w:sz w:val="24"/>
        </w:rPr>
        <w:t>2. Give five importance of election.</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ELECTORAL BODIES IN NIGERIA</w:t>
      </w:r>
    </w:p>
    <w:p>
      <w:pPr>
        <w:spacing w:line="259" w:lineRule="auto" w:after="100"/>
        <w:jc w:val="left"/>
      </w:pPr>
      <w:r>
        <w:rPr>
          <w:rFonts w:ascii="Times New Roman" w:hAnsi="Times New Roman" w:eastAsia="Times New Roman"/>
          <w:b/>
          <w:color w:val="000000"/>
          <w:sz w:val="24"/>
        </w:rPr>
        <w:t>TYPES OF ELECTORAL BODIES IN NIGERIA</w:t>
      </w:r>
    </w:p>
    <w:p>
      <w:pPr>
        <w:spacing w:line="259" w:lineRule="auto" w:after="100"/>
        <w:jc w:val="both"/>
      </w:pPr>
      <w:r>
        <w:rPr>
          <w:rFonts w:ascii="Times New Roman" w:hAnsi="Times New Roman" w:eastAsia="Times New Roman"/>
          <w:color w:val="000000"/>
          <w:sz w:val="24"/>
        </w:rPr>
        <w:t>There are two types of electoral bodies in Nigeria. They are</w:t>
      </w:r>
    </w:p>
    <w:p>
      <w:pPr>
        <w:spacing w:line="259" w:lineRule="auto" w:after="100"/>
        <w:jc w:val="both"/>
      </w:pPr>
      <w:r>
        <w:rPr>
          <w:rFonts w:ascii="Times New Roman" w:hAnsi="Times New Roman" w:eastAsia="Times New Roman"/>
          <w:color w:val="000000"/>
          <w:sz w:val="24"/>
        </w:rPr>
        <w:t>i. (INEC) Independent National Electoral Commission</w:t>
      </w:r>
    </w:p>
    <w:p>
      <w:pPr>
        <w:spacing w:line="259" w:lineRule="auto" w:after="100"/>
        <w:jc w:val="both"/>
      </w:pPr>
      <w:r>
        <w:rPr>
          <w:rFonts w:ascii="Times New Roman" w:hAnsi="Times New Roman" w:eastAsia="Times New Roman"/>
          <w:color w:val="000000"/>
          <w:sz w:val="24"/>
        </w:rPr>
        <w:t>ii. State Independent Electoral Commission (SIEC)</w:t>
      </w:r>
    </w:p>
    <w:p>
      <w:pPr>
        <w:spacing w:line="259" w:lineRule="auto" w:after="100"/>
        <w:jc w:val="both"/>
      </w:pPr>
      <w:r>
        <w:rPr>
          <w:rFonts w:ascii="Times New Roman" w:hAnsi="Times New Roman" w:eastAsia="Times New Roman"/>
          <w:color w:val="000000"/>
          <w:sz w:val="24"/>
        </w:rPr>
        <w:t>Mention the two types of electoral commission in Nigeria.</w:t>
      </w:r>
    </w:p>
    <w:p>
      <w:pPr>
        <w:spacing w:line="259" w:lineRule="auto" w:after="100"/>
        <w:jc w:val="both"/>
      </w:pPr>
      <w:r>
        <w:rPr>
          <w:rFonts w:ascii="Times New Roman" w:hAnsi="Times New Roman" w:eastAsia="Times New Roman"/>
          <w:color w:val="000000"/>
          <w:sz w:val="24"/>
        </w:rPr>
        <w:t>Composition and Roles of Electoral Bodies in Nigeria.</w:t>
      </w:r>
    </w:p>
    <w:p>
      <w:pPr>
        <w:spacing w:line="259" w:lineRule="auto" w:after="100"/>
        <w:jc w:val="both"/>
      </w:pPr>
      <w:r>
        <w:rPr>
          <w:rFonts w:ascii="Times New Roman" w:hAnsi="Times New Roman" w:eastAsia="Times New Roman"/>
          <w:color w:val="000000"/>
          <w:sz w:val="24"/>
        </w:rPr>
        <w:t>1. Independent National Electoral Commission (INEC): It is the main agent of democracy in Nigeria. INEC is a permanent body created by the constitution to organize federal and state elections in Nigeria. The overall head of INEC is called chairman. Every state in Nigeria has a resident electoral commissioner that supervises the conduct of elections in the states.</w:t>
      </w:r>
    </w:p>
    <w:p>
      <w:pPr>
        <w:spacing w:line="259" w:lineRule="auto" w:after="100"/>
        <w:jc w:val="both"/>
      </w:pPr>
      <w:r>
        <w:rPr>
          <w:rFonts w:ascii="Times New Roman" w:hAnsi="Times New Roman" w:eastAsia="Times New Roman"/>
          <w:color w:val="000000"/>
          <w:sz w:val="24"/>
        </w:rPr>
        <w:t>2. State Independent Electoral Commission: The State Independent Electoral Commission has power to:</w:t>
      </w:r>
    </w:p>
    <w:p>
      <w:pPr>
        <w:spacing w:line="259" w:lineRule="auto" w:after="100"/>
        <w:jc w:val="both"/>
      </w:pPr>
      <w:r>
        <w:rPr>
          <w:rFonts w:ascii="Times New Roman" w:hAnsi="Times New Roman" w:eastAsia="Times New Roman"/>
          <w:color w:val="000000"/>
          <w:sz w:val="24"/>
        </w:rPr>
        <w:t>3. Organize undertake and supervise all elections to local government councils within a state.</w:t>
      </w:r>
    </w:p>
    <w:p>
      <w:pPr>
        <w:spacing w:line="259" w:lineRule="auto" w:after="100"/>
        <w:jc w:val="both"/>
      </w:pPr>
      <w:r>
        <w:rPr>
          <w:rFonts w:ascii="Times New Roman" w:hAnsi="Times New Roman" w:eastAsia="Times New Roman"/>
          <w:color w:val="000000"/>
          <w:sz w:val="24"/>
        </w:rPr>
        <w:t>4. Advise INEC on the compilation of and the register of voters for local government election.</w:t>
      </w:r>
    </w:p>
    <w:p>
      <w:pPr>
        <w:spacing w:line="259" w:lineRule="auto" w:after="100"/>
        <w:jc w:val="left"/>
      </w:pPr>
      <w:r>
        <w:rPr>
          <w:rFonts w:ascii="Times New Roman" w:hAnsi="Times New Roman" w:eastAsia="Times New Roman"/>
          <w:b/>
          <w:color w:val="000000"/>
          <w:sz w:val="24"/>
        </w:rPr>
        <w:t>FUNCTIONS OF INDEPENDENT NATIONAL ELECTORAL COMMISSION (INEC)</w:t>
      </w:r>
    </w:p>
    <w:p>
      <w:pPr>
        <w:spacing w:line="259" w:lineRule="auto" w:after="100"/>
        <w:jc w:val="both"/>
      </w:pPr>
      <w:r>
        <w:rPr>
          <w:rFonts w:ascii="Times New Roman" w:hAnsi="Times New Roman" w:eastAsia="Times New Roman"/>
          <w:color w:val="000000"/>
          <w:sz w:val="24"/>
        </w:rPr>
        <w:t>1. Registration of political parties.</w:t>
      </w:r>
    </w:p>
    <w:p>
      <w:pPr>
        <w:spacing w:line="259" w:lineRule="auto" w:after="100"/>
        <w:jc w:val="both"/>
      </w:pPr>
      <w:r>
        <w:rPr>
          <w:rFonts w:ascii="Times New Roman" w:hAnsi="Times New Roman" w:eastAsia="Times New Roman"/>
          <w:color w:val="000000"/>
          <w:sz w:val="24"/>
        </w:rPr>
        <w:t>2. Registration of voters and provision of voters’ cards.</w:t>
      </w:r>
    </w:p>
    <w:p>
      <w:pPr>
        <w:spacing w:line="259" w:lineRule="auto" w:after="100"/>
        <w:jc w:val="both"/>
      </w:pPr>
      <w:r>
        <w:rPr>
          <w:rFonts w:ascii="Times New Roman" w:hAnsi="Times New Roman" w:eastAsia="Times New Roman"/>
          <w:color w:val="000000"/>
          <w:sz w:val="24"/>
        </w:rPr>
        <w:t>3. Registration of candidates for elections.</w:t>
      </w:r>
    </w:p>
    <w:p>
      <w:pPr>
        <w:spacing w:line="259" w:lineRule="auto" w:after="100"/>
        <w:jc w:val="both"/>
      </w:pPr>
      <w:r>
        <w:rPr>
          <w:rFonts w:ascii="Times New Roman" w:hAnsi="Times New Roman" w:eastAsia="Times New Roman"/>
          <w:color w:val="000000"/>
          <w:sz w:val="24"/>
        </w:rPr>
        <w:t>4. Provision of electoral materials such as ballot papers and ballot boxes.</w:t>
      </w:r>
    </w:p>
    <w:p>
      <w:pPr>
        <w:spacing w:line="259" w:lineRule="auto" w:after="100"/>
        <w:jc w:val="both"/>
      </w:pPr>
      <w:r>
        <w:rPr>
          <w:rFonts w:ascii="Times New Roman" w:hAnsi="Times New Roman" w:eastAsia="Times New Roman"/>
          <w:color w:val="000000"/>
          <w:sz w:val="24"/>
        </w:rPr>
        <w:t>5. Counting of votes after elections.</w:t>
      </w:r>
    </w:p>
    <w:p>
      <w:pPr>
        <w:spacing w:line="259" w:lineRule="auto" w:after="100"/>
        <w:jc w:val="both"/>
      </w:pPr>
      <w:r>
        <w:rPr>
          <w:rFonts w:ascii="Times New Roman" w:hAnsi="Times New Roman" w:eastAsia="Times New Roman"/>
          <w:color w:val="000000"/>
          <w:sz w:val="24"/>
        </w:rPr>
        <w:t>6. Announcement and declaration of winners.</w:t>
      </w:r>
    </w:p>
    <w:p>
      <w:pPr>
        <w:spacing w:line="259" w:lineRule="auto" w:after="100"/>
        <w:jc w:val="both"/>
      </w:pPr>
      <w:r>
        <w:rPr>
          <w:rFonts w:ascii="Times New Roman" w:hAnsi="Times New Roman" w:eastAsia="Times New Roman"/>
          <w:color w:val="000000"/>
          <w:sz w:val="24"/>
        </w:rPr>
        <w:t>7. To educate voters about democracy and electoral process in Nigeria.</w:t>
      </w:r>
    </w:p>
    <w:p>
      <w:pPr>
        <w:spacing w:line="259" w:lineRule="auto" w:after="100"/>
        <w:jc w:val="both"/>
      </w:pPr>
      <w:r>
        <w:rPr>
          <w:rFonts w:ascii="Times New Roman" w:hAnsi="Times New Roman" w:eastAsia="Times New Roman"/>
          <w:color w:val="000000"/>
          <w:sz w:val="24"/>
        </w:rPr>
        <w:t>8. To divide the country into constituencies or electoral districts.</w:t>
      </w:r>
    </w:p>
    <w:p>
      <w:pPr>
        <w:spacing w:line="259" w:lineRule="auto" w:after="100"/>
        <w:jc w:val="both"/>
      </w:pPr>
      <w:r>
        <w:rPr>
          <w:rFonts w:ascii="Times New Roman" w:hAnsi="Times New Roman" w:eastAsia="Times New Roman"/>
          <w:color w:val="000000"/>
          <w:sz w:val="24"/>
        </w:rPr>
        <w:t>1. Mention the functions of INEC.</w:t>
      </w:r>
    </w:p>
    <w:p>
      <w:pPr>
        <w:spacing w:line="259" w:lineRule="auto" w:after="100"/>
        <w:jc w:val="both"/>
      </w:pPr>
      <w:r>
        <w:rPr>
          <w:rFonts w:ascii="Times New Roman" w:hAnsi="Times New Roman" w:eastAsia="Times New Roman"/>
          <w:color w:val="000000"/>
          <w:sz w:val="24"/>
        </w:rPr>
        <w:t>2. Mention the functions of SIEC.</w:t>
      </w:r>
    </w:p>
    <w:p>
      <w:pPr>
        <w:spacing w:line="259" w:lineRule="auto" w:after="100"/>
        <w:jc w:val="both"/>
      </w:pPr>
      <w:r>
        <w:rPr>
          <w:rFonts w:ascii="Times New Roman" w:hAnsi="Times New Roman" w:eastAsia="Times New Roman"/>
          <w:color w:val="000000"/>
          <w:sz w:val="24"/>
        </w:rPr>
        <w:t>1. What were the features of Richards Constitution of 1946?</w:t>
      </w:r>
    </w:p>
    <w:p>
      <w:pPr>
        <w:spacing w:line="259" w:lineRule="auto" w:after="100"/>
        <w:jc w:val="both"/>
      </w:pPr>
      <w:r>
        <w:rPr>
          <w:rFonts w:ascii="Times New Roman" w:hAnsi="Times New Roman" w:eastAsia="Times New Roman"/>
          <w:color w:val="000000"/>
          <w:sz w:val="24"/>
        </w:rPr>
        <w:t>2. Mention four advantages of the Richard Constitution of 1946.</w:t>
      </w:r>
    </w:p>
    <w:p>
      <w:pPr>
        <w:spacing w:line="259" w:lineRule="auto" w:after="100"/>
        <w:jc w:val="both"/>
      </w:pPr>
      <w:r>
        <w:rPr>
          <w:rFonts w:ascii="Times New Roman" w:hAnsi="Times New Roman" w:eastAsia="Times New Roman"/>
          <w:color w:val="000000"/>
          <w:sz w:val="24"/>
        </w:rPr>
        <w:t>3. Mention four disadvantages of the Richards Constitution of 1946.</w:t>
      </w:r>
    </w:p>
    <w:p>
      <w:pPr>
        <w:spacing w:line="259" w:lineRule="auto" w:after="100"/>
        <w:jc w:val="both"/>
      </w:pPr>
      <w:r>
        <w:rPr>
          <w:rFonts w:ascii="Times New Roman" w:hAnsi="Times New Roman" w:eastAsia="Times New Roman"/>
          <w:color w:val="000000"/>
          <w:sz w:val="24"/>
        </w:rPr>
        <w:t>4. Which constitution divided Nigeria into three regions?</w:t>
      </w:r>
    </w:p>
    <w:p>
      <w:pPr>
        <w:spacing w:line="259" w:lineRule="auto" w:after="100"/>
        <w:jc w:val="both"/>
      </w:pPr>
      <w:r>
        <w:rPr>
          <w:rFonts w:ascii="Times New Roman" w:hAnsi="Times New Roman" w:eastAsia="Times New Roman"/>
          <w:color w:val="000000"/>
          <w:sz w:val="24"/>
        </w:rPr>
        <w:t>5. How many Nigerians were in the executive council of 1946 Richards constitution?</w:t>
      </w:r>
    </w:p>
    <w:p>
      <w:pPr>
        <w:spacing w:line="259" w:lineRule="auto" w:after="100"/>
        <w:jc w:val="both"/>
      </w:pPr>
      <w:r>
        <w:rPr>
          <w:rFonts w:ascii="Times New Roman" w:hAnsi="Times New Roman" w:eastAsia="Times New Roman"/>
          <w:color w:val="000000"/>
          <w:sz w:val="24"/>
        </w:rPr>
        <w:t>1. The overall head of INEC is called the A. Chairman B. President C. Governor D. Supervisor.</w:t>
      </w:r>
    </w:p>
    <w:p>
      <w:pPr>
        <w:spacing w:line="259" w:lineRule="auto" w:after="100"/>
        <w:jc w:val="both"/>
      </w:pPr>
      <w:r>
        <w:rPr>
          <w:rFonts w:ascii="Times New Roman" w:hAnsi="Times New Roman" w:eastAsia="Times New Roman"/>
          <w:color w:val="000000"/>
          <w:sz w:val="24"/>
        </w:rPr>
        <w:t>2. Electoral materials such as ballot box and ballot papers are provided by A. NAFDAC B. EFCC C. INEC D. NEMA.</w:t>
      </w:r>
    </w:p>
    <w:p>
      <w:pPr>
        <w:spacing w:line="259" w:lineRule="auto" w:after="100"/>
        <w:jc w:val="both"/>
      </w:pPr>
      <w:r>
        <w:rPr>
          <w:rFonts w:ascii="Times New Roman" w:hAnsi="Times New Roman" w:eastAsia="Times New Roman"/>
          <w:color w:val="000000"/>
          <w:sz w:val="24"/>
        </w:rPr>
        <w:t>3. The slogan of Ogun State is A. heart beat B. sunshine state C. treasure base D. gateway state.</w:t>
      </w:r>
    </w:p>
    <w:p>
      <w:pPr>
        <w:spacing w:line="259" w:lineRule="auto" w:after="100"/>
        <w:jc w:val="both"/>
      </w:pPr>
      <w:r>
        <w:rPr>
          <w:rFonts w:ascii="Times New Roman" w:hAnsi="Times New Roman" w:eastAsia="Times New Roman"/>
          <w:color w:val="000000"/>
          <w:sz w:val="24"/>
        </w:rPr>
        <w:t>4. The slogan of the Federal Capital territory of Nigeria is A. centre of unity B. centre of Excellence C. fountain knowledge D. treasure base.</w:t>
      </w:r>
    </w:p>
    <w:p>
      <w:pPr>
        <w:spacing w:line="259" w:lineRule="auto" w:after="100"/>
        <w:jc w:val="both"/>
      </w:pPr>
      <w:r>
        <w:rPr>
          <w:rFonts w:ascii="Times New Roman" w:hAnsi="Times New Roman" w:eastAsia="Times New Roman"/>
          <w:color w:val="000000"/>
          <w:sz w:val="24"/>
        </w:rPr>
        <w:t>5. Elections in Nigeria take place every A. five years B. six years C. ten years D. four years.</w:t>
      </w:r>
    </w:p>
    <w:p>
      <w:pPr>
        <w:spacing w:line="259" w:lineRule="auto" w:after="100"/>
        <w:jc w:val="both"/>
      </w:pPr>
      <w:r>
        <w:rPr>
          <w:rFonts w:ascii="Times New Roman" w:hAnsi="Times New Roman" w:eastAsia="Times New Roman"/>
          <w:color w:val="000000"/>
          <w:sz w:val="24"/>
        </w:rPr>
        <w:t>1. Mention the types of electoral commission in Nigeria.</w:t>
      </w:r>
    </w:p>
    <w:p>
      <w:pPr>
        <w:spacing w:line="259" w:lineRule="auto" w:after="100"/>
        <w:jc w:val="both"/>
      </w:pPr>
      <w:r>
        <w:rPr>
          <w:rFonts w:ascii="Times New Roman" w:hAnsi="Times New Roman" w:eastAsia="Times New Roman"/>
          <w:color w:val="000000"/>
          <w:sz w:val="24"/>
        </w:rPr>
        <w:t>2. Identify five functions of INEC.</w:t>
      </w:r>
    </w:p>
    <w:p>
      <w:pPr>
        <w:spacing w:line="259" w:lineRule="auto" w:after="100"/>
        <w:jc w:val="both"/>
      </w:pPr>
      <w:r>
        <w:rPr>
          <w:rFonts w:ascii="Times New Roman" w:hAnsi="Times New Roman" w:eastAsia="Times New Roman"/>
          <w:color w:val="000000"/>
          <w:sz w:val="24"/>
        </w:rP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