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Mathematics JSS3 –</w:t>
      </w:r>
    </w:p>
    <w:p>
      <w:pPr>
        <w:spacing w:line="259" w:lineRule="auto" w:after="100"/>
        <w:jc w:val="left"/>
      </w:pPr>
      <w:r>
        <w:rPr>
          <w:rFonts w:ascii="Times New Roman" w:hAnsi="Times New Roman" w:eastAsia="Times New Roman"/>
          <w:b/>
          <w:color w:val="000000"/>
          <w:sz w:val="24"/>
        </w:rPr>
        <w:t>FIRST TERM</w:t>
      </w:r>
    </w:p>
    <w:p>
      <w:pPr>
        <w:spacing w:line="259" w:lineRule="auto" w:after="100"/>
        <w:jc w:val="left"/>
      </w:pPr>
      <w:r>
        <w:rPr>
          <w:rFonts w:ascii="Times New Roman" w:hAnsi="Times New Roman" w:eastAsia="Times New Roman"/>
          <w:b/>
          <w:color w:val="000000"/>
          <w:sz w:val="24"/>
        </w:rPr>
        <w:t>SUBJECT: MATHEMATICS</w:t>
      </w:r>
    </w:p>
    <w:p>
      <w:pPr>
        <w:spacing w:line="259" w:lineRule="auto" w:after="100"/>
        <w:jc w:val="left"/>
      </w:pPr>
      <w:r>
        <w:rPr>
          <w:rFonts w:ascii="Times New Roman" w:hAnsi="Times New Roman" w:eastAsia="Times New Roman"/>
          <w:b/>
          <w:color w:val="000000"/>
          <w:sz w:val="24"/>
        </w:rPr>
        <w:t>CLASS: JSS3</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Whole numbers: Binary number system, translation of word problems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Whole numbers: Expressions involving brackets, direct and inverse proportion, application, compound interest.</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Addition and subtraction of numbers in base two</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Multiplication and division of numbers in base two</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Rational and non – rational numbers, Variations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Factorization</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Simple equations involving fractions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Change of subject of formulae</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Measure of central tendency</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Application of measures of central tendency</w:t>
      </w:r>
    </w:p>
    <w:p>
      <w:pPr>
        <w:spacing w:line="259" w:lineRule="auto" w:after="100"/>
        <w:jc w:val="left"/>
      </w:pPr>
      <w:r>
        <w:rPr>
          <w:rFonts w:ascii="Times New Roman" w:hAnsi="Times New Roman" w:eastAsia="Times New Roman"/>
          <w:b/>
          <w:color w:val="000000"/>
          <w:sz w:val="24"/>
        </w:rPr>
        <w:t>WEEK ONE ( NUMBER BASE CONVERSIONS)</w:t>
      </w:r>
    </w:p>
    <w:p>
      <w:pPr>
        <w:spacing w:line="259" w:lineRule="auto" w:after="100"/>
        <w:jc w:val="both"/>
      </w:pPr>
      <w:r>
        <w:rPr>
          <w:rFonts w:ascii="Times New Roman" w:hAnsi="Times New Roman" w:eastAsia="Times New Roman"/>
          <w:color w:val="000000"/>
          <w:sz w:val="24"/>
        </w:rPr>
        <w:t>People count in twos, fives, twenties etc. Also the days of the week can be counted in 24 hours. Generally people count in tens. The digits 0,1,2,3,4,5,6,7,8,9 are used to represent numbers. The place value of the digits is shown in the number example: 395:- 3 Hundreds, 9 Tens and 5 Units. i.e. 3X10 2 + 9 X 10 1 +5 X 10 0 .</w:t>
      </w:r>
    </w:p>
    <w:p>
      <w:pPr>
        <w:spacing w:line="259" w:lineRule="auto" w:after="100"/>
        <w:jc w:val="both"/>
      </w:pPr>
      <w:r>
        <w:rPr>
          <w:rFonts w:ascii="Times New Roman" w:hAnsi="Times New Roman" w:eastAsia="Times New Roman"/>
          <w:color w:val="000000"/>
          <w:sz w:val="24"/>
        </w:rPr>
        <w:t>Since the above number is based on the powers of tens it is called the base ten number system i.e. 300 + 90 + 5</w:t>
      </w:r>
    </w:p>
    <w:p>
      <w:pPr>
        <w:spacing w:line="259" w:lineRule="auto" w:after="100"/>
        <w:jc w:val="both"/>
      </w:pPr>
      <w:r>
        <w:rPr>
          <w:rFonts w:ascii="Times New Roman" w:hAnsi="Times New Roman" w:eastAsia="Times New Roman"/>
          <w:color w:val="000000"/>
          <w:sz w:val="24"/>
        </w:rPr>
        <w:t>Also 4075 =3D 4 Thousand 0 Hundred 7 Tens 5 Units i.e. 4 x 10 3 + 0 X 10 2 + 7 X 10 1 + 5 X 10 0 Other Number systems are sometimes used.</w:t>
      </w:r>
    </w:p>
    <w:p>
      <w:pPr>
        <w:spacing w:line="259" w:lineRule="auto" w:after="100"/>
        <w:jc w:val="both"/>
      </w:pPr>
      <w:r>
        <w:rPr>
          <w:rFonts w:ascii="Times New Roman" w:hAnsi="Times New Roman" w:eastAsia="Times New Roman"/>
          <w:color w:val="000000"/>
          <w:sz w:val="24"/>
        </w:rPr>
        <w:t>For Example: The base 8 system is based on the power of 8. For example: Expand 647 8 , 26523 7 , 1011012,</w:t>
      </w:r>
    </w:p>
    <w:p>
      <w:pPr>
        <w:spacing w:line="259" w:lineRule="auto" w:after="100"/>
        <w:jc w:val="both"/>
      </w:pPr>
      <w:r>
        <w:rPr>
          <w:rFonts w:ascii="Times New Roman" w:hAnsi="Times New Roman" w:eastAsia="Times New Roman"/>
          <w:color w:val="000000"/>
          <w:sz w:val="24"/>
        </w:rPr>
        <w:t>(a) 647 8 =3D 6 x 8 2 + 4 x 8 1 + 7 X 8 0 =3D6 x 64 + 4 x 8 + 7 x 1</w:t>
      </w:r>
    </w:p>
    <w:p>
      <w:pPr>
        <w:spacing w:line="259" w:lineRule="auto" w:after="100"/>
        <w:jc w:val="both"/>
      </w:pPr>
      <w:r>
        <w:rPr>
          <w:rFonts w:ascii="Times New Roman" w:hAnsi="Times New Roman" w:eastAsia="Times New Roman"/>
          <w:color w:val="000000"/>
          <w:sz w:val="24"/>
        </w:rPr>
        <w:t>(b) 26523 7 =3D2 x 7 4 + 6 x7 3 + 5 x 7 2 + 2x 7 1 + 3 x 7 0</w:t>
      </w:r>
    </w:p>
    <w:p>
      <w:pPr>
        <w:spacing w:line="259" w:lineRule="auto" w:after="100"/>
        <w:jc w:val="both"/>
      </w:pPr>
      <w:r>
        <w:rPr>
          <w:rFonts w:ascii="Times New Roman" w:hAnsi="Times New Roman" w:eastAsia="Times New Roman"/>
          <w:color w:val="000000"/>
          <w:sz w:val="24"/>
        </w:rPr>
        <w:t>(c) 101101 2 =3D 1 x 2 5 + 0 x 2 4 + 1 x 2 3 + 1 x 2 2 + 0 x2 1 + 1 x 2 0</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Expand The Following</w:t>
      </w:r>
    </w:p>
    <w:p>
      <w:pPr>
        <w:spacing w:line="259" w:lineRule="auto" w:after="100"/>
        <w:jc w:val="both"/>
      </w:pPr>
      <w:r>
        <w:rPr>
          <w:rFonts w:ascii="Times New Roman" w:hAnsi="Times New Roman" w:eastAsia="Times New Roman"/>
          <w:color w:val="000000"/>
          <w:sz w:val="24"/>
        </w:rPr>
        <w:t>1. 434 3 2. 101111 2</w:t>
      </w:r>
    </w:p>
    <w:p>
      <w:pPr>
        <w:spacing w:line="259" w:lineRule="auto" w:after="100"/>
        <w:jc w:val="left"/>
      </w:pPr>
      <w:r>
        <w:rPr>
          <w:rFonts w:ascii="Times New Roman" w:hAnsi="Times New Roman" w:eastAsia="Times New Roman"/>
          <w:b/>
          <w:color w:val="000000"/>
          <w:sz w:val="24"/>
        </w:rPr>
        <w:t>CONVERSION TO DENARY SCALE (BASE TEN)</w:t>
      </w:r>
    </w:p>
    <w:p>
      <w:pPr>
        <w:spacing w:line="259" w:lineRule="auto" w:after="100"/>
        <w:jc w:val="both"/>
      </w:pPr>
      <w:r>
        <w:rPr>
          <w:rFonts w:ascii="Times New Roman" w:hAnsi="Times New Roman" w:eastAsia="Times New Roman"/>
          <w:color w:val="000000"/>
          <w:sz w:val="24"/>
        </w:rPr>
        <w:t>When converting from other bases to base ten the number must be raised to the base and added.</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Convert the following to base 10 (a) 17 8 (b) 11011 2</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(a) 17 8 =3D 1 X 8 1 + 7 X 8 0 =3D 1 X 8 + 7 X 1 =3D 8 + 7 =3D 15</w:t>
      </w:r>
    </w:p>
    <w:p>
      <w:pPr>
        <w:spacing w:line="259" w:lineRule="auto" w:after="100"/>
        <w:jc w:val="both"/>
      </w:pPr>
      <w:r>
        <w:rPr>
          <w:rFonts w:ascii="Times New Roman" w:hAnsi="Times New Roman" w:eastAsia="Times New Roman"/>
          <w:color w:val="000000"/>
          <w:sz w:val="24"/>
        </w:rPr>
        <w:t>(b) 11011 2 =3D 1 X 2 4 + 1 X 2 3 + 0 X 2 2 + 1 X 2 1 + 1 X 2 0 =3D 1 X 16 + 1 X 8 + 0 X 4 + 1 X 2 + 1 X 1=3D 16 + 8 + 0 + 2 + 1 =3D 27</w:t>
      </w:r>
    </w:p>
    <w:p>
      <w:pPr>
        <w:spacing w:line="259" w:lineRule="auto" w:after="100"/>
        <w:jc w:val="both"/>
      </w:pPr>
      <w:r>
        <w:rPr>
          <w:rFonts w:ascii="Times New Roman" w:hAnsi="Times New Roman" w:eastAsia="Times New Roman"/>
          <w:color w:val="000000"/>
          <w:sz w:val="24"/>
        </w:rPr>
        <w:t>Convert The Following To Base Ten: (a) 10100 2 (b) 2120 3</w:t>
      </w:r>
    </w:p>
    <w:p>
      <w:pPr>
        <w:spacing w:line="259" w:lineRule="auto" w:after="100"/>
        <w:jc w:val="left"/>
      </w:pPr>
      <w:r>
        <w:rPr>
          <w:rFonts w:ascii="Times New Roman" w:hAnsi="Times New Roman" w:eastAsia="Times New Roman"/>
          <w:b/>
          <w:color w:val="000000"/>
          <w:sz w:val="24"/>
        </w:rPr>
        <w:t>CONVERSION FROM BASE TEN TO OTHER BASES</w:t>
      </w:r>
    </w:p>
    <w:p>
      <w:pPr>
        <w:spacing w:line="259" w:lineRule="auto" w:after="100"/>
        <w:jc w:val="both"/>
      </w:pPr>
      <w:r>
        <w:rPr>
          <w:rFonts w:ascii="Times New Roman" w:hAnsi="Times New Roman" w:eastAsia="Times New Roman"/>
          <w:color w:val="000000"/>
          <w:sz w:val="24"/>
        </w:rPr>
        <w:t>To change a number from base ten to another base</w:t>
      </w:r>
    </w:p>
    <w:p>
      <w:pPr>
        <w:spacing w:line="259" w:lineRule="auto" w:after="100"/>
        <w:jc w:val="both"/>
      </w:pPr>
      <w:r>
        <w:rPr>
          <w:rFonts w:ascii="Times New Roman" w:hAnsi="Times New Roman" w:eastAsia="Times New Roman"/>
          <w:color w:val="000000"/>
          <w:sz w:val="24"/>
        </w:rPr>
        <w:t>1. Divide the base ten number by the new base number.</w:t>
      </w:r>
    </w:p>
    <w:p>
      <w:pPr>
        <w:spacing w:line="259" w:lineRule="auto" w:after="100"/>
        <w:jc w:val="both"/>
      </w:pPr>
      <w:r>
        <w:rPr>
          <w:rFonts w:ascii="Times New Roman" w:hAnsi="Times New Roman" w:eastAsia="Times New Roman"/>
          <w:color w:val="000000"/>
          <w:sz w:val="24"/>
        </w:rPr>
        <w:t>2. Continue dividing until zero is reached</w:t>
      </w:r>
    </w:p>
    <w:p>
      <w:pPr>
        <w:spacing w:line="259" w:lineRule="auto" w:after="100"/>
        <w:jc w:val="both"/>
      </w:pPr>
      <w:r>
        <w:rPr>
          <w:rFonts w:ascii="Times New Roman" w:hAnsi="Times New Roman" w:eastAsia="Times New Roman"/>
          <w:color w:val="000000"/>
          <w:sz w:val="24"/>
        </w:rPr>
        <w:t>3. Write down the remainder each time</w:t>
      </w:r>
    </w:p>
    <w:p>
      <w:pPr>
        <w:spacing w:line="259" w:lineRule="auto" w:after="100"/>
        <w:jc w:val="both"/>
      </w:pPr>
      <w:r>
        <w:rPr>
          <w:rFonts w:ascii="Times New Roman" w:hAnsi="Times New Roman" w:eastAsia="Times New Roman"/>
          <w:color w:val="000000"/>
          <w:sz w:val="24"/>
        </w:rPr>
        <w:t>4. Start at the last remainder and read upwards to get the answer.</w:t>
      </w:r>
    </w:p>
    <w:p>
      <w:pPr>
        <w:spacing w:line="259" w:lineRule="auto" w:after="100"/>
        <w:jc w:val="both"/>
      </w:pPr>
      <w:r>
        <w:rPr>
          <w:rFonts w:ascii="Times New Roman" w:hAnsi="Times New Roman" w:eastAsia="Times New Roman"/>
          <w:color w:val="000000"/>
          <w:sz w:val="24"/>
        </w:rPr>
        <w:t>1. Convert 68 10 to base 6 answer =3D 152 6</w:t>
      </w:r>
    </w:p>
    <w:p>
      <w:pPr>
        <w:spacing w:line="259" w:lineRule="auto" w:after="100"/>
        <w:jc w:val="both"/>
      </w:pPr>
      <w:r>
        <w:rPr>
          <w:rFonts w:ascii="Times New Roman" w:hAnsi="Times New Roman" w:eastAsia="Times New Roman"/>
          <w:color w:val="000000"/>
          <w:sz w:val="24"/>
        </w:rPr>
        <w:t>2. Covert 129 10 to base 2 answer =3D 10000001 2</w:t>
      </w:r>
    </w:p>
    <w:p>
      <w:pPr>
        <w:spacing w:line="259" w:lineRule="auto" w:after="100"/>
        <w:jc w:val="both"/>
      </w:pPr>
      <w:r>
        <w:rPr>
          <w:rFonts w:ascii="Times New Roman" w:hAnsi="Times New Roman" w:eastAsia="Times New Roman"/>
          <w:color w:val="000000"/>
          <w:sz w:val="24"/>
        </w:rPr>
        <w:t>1. Convert 569 10 to base 8</w:t>
      </w:r>
    </w:p>
    <w:p>
      <w:pPr>
        <w:spacing w:line="259" w:lineRule="auto" w:after="100"/>
        <w:jc w:val="both"/>
      </w:pPr>
      <w:r>
        <w:rPr>
          <w:rFonts w:ascii="Times New Roman" w:hAnsi="Times New Roman" w:eastAsia="Times New Roman"/>
          <w:color w:val="000000"/>
          <w:sz w:val="24"/>
        </w:rPr>
        <w:t>2. Convert 100 10 to base 2</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Convert the following to base seven 1. 405 ten 2. 876 ten</w:t>
      </w:r>
    </w:p>
    <w:p>
      <w:pPr>
        <w:spacing w:line="259" w:lineRule="auto" w:after="100"/>
        <w:jc w:val="both"/>
      </w:pPr>
      <w:r>
        <w:rPr>
          <w:rFonts w:ascii="Times New Roman" w:hAnsi="Times New Roman" w:eastAsia="Times New Roman"/>
          <w:color w:val="000000"/>
          <w:sz w:val="24"/>
        </w:rPr>
        <w:t>Evaluate the following</w:t>
      </w:r>
    </w:p>
    <w:p>
      <w:pPr>
        <w:spacing w:line="259" w:lineRule="auto" w:after="100"/>
        <w:jc w:val="both"/>
      </w:pPr>
      <w:r>
        <w:rPr>
          <w:rFonts w:ascii="Times New Roman" w:hAnsi="Times New Roman" w:eastAsia="Times New Roman"/>
          <w:color w:val="000000"/>
          <w:sz w:val="24"/>
        </w:rPr>
        <w:t>3. 5 – 3 + 4</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Express 342 6 as number in base 10 (a) 134 (b) 341 (c) 143</w:t>
      </w:r>
    </w:p>
    <w:p>
      <w:pPr>
        <w:spacing w:line="259" w:lineRule="auto" w:after="100"/>
        <w:jc w:val="both"/>
      </w:pPr>
      <w:r>
        <w:rPr>
          <w:rFonts w:ascii="Times New Roman" w:hAnsi="Times New Roman" w:eastAsia="Times New Roman"/>
          <w:color w:val="000000"/>
          <w:sz w:val="24"/>
        </w:rPr>
        <w:t>2. Change the number 10010 2 to base 10 (a) 1001 (b) 40 (c) 18</w:t>
      </w:r>
    </w:p>
    <w:p>
      <w:pPr>
        <w:spacing w:line="259" w:lineRule="auto" w:after="100"/>
        <w:jc w:val="both"/>
      </w:pPr>
      <w:r>
        <w:rPr>
          <w:rFonts w:ascii="Times New Roman" w:hAnsi="Times New Roman" w:eastAsia="Times New Roman"/>
          <w:color w:val="000000"/>
          <w:sz w:val="24"/>
        </w:rPr>
        <w:t>3. Express in base 2, 100 10 (a) 100100 (b) 1100100 (c) 11001</w:t>
      </w:r>
    </w:p>
    <w:p>
      <w:pPr>
        <w:spacing w:line="259" w:lineRule="auto" w:after="100"/>
        <w:jc w:val="both"/>
      </w:pPr>
      <w:r>
        <w:rPr>
          <w:rFonts w:ascii="Times New Roman" w:hAnsi="Times New Roman" w:eastAsia="Times New Roman"/>
          <w:color w:val="000000"/>
          <w:sz w:val="24"/>
        </w:rPr>
        <w:t>4. Convert 120 base 10 to base 3 (a) 11110 3 (b) 1210 3 (c) 12110 3</w:t>
      </w:r>
    </w:p>
    <w:p>
      <w:pPr>
        <w:spacing w:line="259" w:lineRule="auto" w:after="100"/>
        <w:jc w:val="both"/>
      </w:pPr>
      <w:r>
        <w:rPr>
          <w:rFonts w:ascii="Times New Roman" w:hAnsi="Times New Roman" w:eastAsia="Times New Roman"/>
          <w:color w:val="000000"/>
          <w:sz w:val="24"/>
        </w:rPr>
        <w:t>5. Convert 25 base 10 to base 2 (a) 11001 2 (b) 1001 2 (c) 1100 2</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Convert 1264 8 to base 10 2. Convert 105 10 to base 2 WEEK TWO ( SOLVING EQUATION EXPRESSIONS) WORD PROBLEMS</w:t>
      </w:r>
    </w:p>
    <w:p>
      <w:pPr>
        <w:spacing w:line="259" w:lineRule="auto" w:after="100"/>
        <w:jc w:val="both"/>
      </w:pPr>
      <w:r>
        <w:rPr>
          <w:rFonts w:ascii="Times New Roman" w:hAnsi="Times New Roman" w:eastAsia="Times New Roman"/>
          <w:color w:val="000000"/>
          <w:sz w:val="24"/>
        </w:rPr>
        <w:t>1. Find 1/4 of the positive difference between 29 &amp; 11</w:t>
      </w:r>
    </w:p>
    <w:p>
      <w:pPr>
        <w:spacing w:line="259" w:lineRule="auto" w:after="100"/>
        <w:jc w:val="both"/>
      </w:pPr>
      <w:r>
        <w:rPr>
          <w:rFonts w:ascii="Times New Roman" w:hAnsi="Times New Roman" w:eastAsia="Times New Roman"/>
          <w:color w:val="000000"/>
          <w:sz w:val="24"/>
        </w:rPr>
        <w:t>2. The product of a certain number and 5 is equal to twice the number subtracted from 20. Find the number</w:t>
      </w:r>
    </w:p>
    <w:p>
      <w:pPr>
        <w:spacing w:line="259" w:lineRule="auto" w:after="100"/>
        <w:jc w:val="both"/>
      </w:pPr>
      <w:r>
        <w:rPr>
          <w:rFonts w:ascii="Times New Roman" w:hAnsi="Times New Roman" w:eastAsia="Times New Roman"/>
          <w:color w:val="000000"/>
          <w:sz w:val="24"/>
        </w:rPr>
        <w:t>3. The sum of 35 and a certain number is divided by 4 the result is equal to double the number. Find the number.</w:t>
      </w:r>
    </w:p>
    <w:p>
      <w:pPr>
        <w:spacing w:line="259" w:lineRule="auto" w:after="100"/>
        <w:jc w:val="both"/>
      </w:pPr>
      <w:r>
        <w:rPr>
          <w:rFonts w:ascii="Times New Roman" w:hAnsi="Times New Roman" w:eastAsia="Times New Roman"/>
          <w:color w:val="000000"/>
          <w:sz w:val="24"/>
        </w:rPr>
        <w:t>1. Positive Difference 29 – 11 =3D 18</w:t>
      </w:r>
    </w:p>
    <w:p>
      <w:pPr>
        <w:spacing w:line="259" w:lineRule="auto" w:after="100"/>
        <w:jc w:val="both"/>
      </w:pPr>
      <w:r>
        <w:rPr>
          <w:rFonts w:ascii="Times New Roman" w:hAnsi="Times New Roman" w:eastAsia="Times New Roman"/>
          <w:color w:val="000000"/>
          <w:sz w:val="24"/>
        </w:rPr>
        <w:t>1/4 of 18 =3D 4 2 /5</w:t>
      </w:r>
    </w:p>
    <w:p>
      <w:pPr>
        <w:spacing w:line="259" w:lineRule="auto" w:after="100"/>
        <w:jc w:val="both"/>
      </w:pPr>
      <w:r>
        <w:rPr>
          <w:rFonts w:ascii="Times New Roman" w:hAnsi="Times New Roman" w:eastAsia="Times New Roman"/>
          <w:color w:val="000000"/>
          <w:sz w:val="24"/>
        </w:rPr>
        <w:t>2. Let the number be x; Xx 5 =3D 20 – 2x</w:t>
      </w:r>
    </w:p>
    <w:p>
      <w:pPr>
        <w:spacing w:line="259" w:lineRule="auto" w:after="100"/>
        <w:jc w:val="both"/>
      </w:pPr>
      <w:r>
        <w:rPr>
          <w:rFonts w:ascii="Times New Roman" w:hAnsi="Times New Roman" w:eastAsia="Times New Roman"/>
          <w:color w:val="000000"/>
          <w:sz w:val="24"/>
        </w:rPr>
        <w:t>5x =3D 20 – 2x =3D 5x + 2x =3D 20</w:t>
      </w:r>
    </w:p>
    <w:p>
      <w:pPr>
        <w:spacing w:line="259" w:lineRule="auto" w:after="100"/>
        <w:jc w:val="both"/>
      </w:pPr>
      <w:r>
        <w:rPr>
          <w:rFonts w:ascii="Times New Roman" w:hAnsi="Times New Roman" w:eastAsia="Times New Roman"/>
          <w:color w:val="000000"/>
          <w:sz w:val="24"/>
        </w:rPr>
        <w:t>7x =3D 20</w:t>
      </w:r>
    </w:p>
    <w:p>
      <w:pPr>
        <w:spacing w:line="259" w:lineRule="auto" w:after="100"/>
        <w:jc w:val="both"/>
      </w:pPr>
      <w:r>
        <w:rPr>
          <w:rFonts w:ascii="Times New Roman" w:hAnsi="Times New Roman" w:eastAsia="Times New Roman"/>
          <w:color w:val="000000"/>
          <w:sz w:val="24"/>
        </w:rPr>
        <w:t>x =3D x =3D 2</w:t>
      </w:r>
    </w:p>
    <w:p>
      <w:pPr>
        <w:spacing w:line="259" w:lineRule="auto" w:after="100"/>
        <w:jc w:val="both"/>
      </w:pPr>
      <w:r>
        <w:rPr>
          <w:rFonts w:ascii="Times New Roman" w:hAnsi="Times New Roman" w:eastAsia="Times New Roman"/>
          <w:color w:val="000000"/>
          <w:sz w:val="24"/>
        </w:rPr>
        <w:t>3. Let the number be n then the sum of 35 and n divided by 4 =3D</w:t>
      </w:r>
    </w:p>
    <w:p>
      <w:pPr>
        <w:spacing w:line="259" w:lineRule="auto" w:after="100"/>
        <w:jc w:val="both"/>
      </w:pPr>
      <w:r>
        <w:rPr>
          <w:rFonts w:ascii="Times New Roman" w:hAnsi="Times New Roman" w:eastAsia="Times New Roman"/>
          <w:color w:val="000000"/>
          <w:sz w:val="24"/>
        </w:rPr>
        <w:t>result =3D 2 X n</w:t>
      </w:r>
    </w:p>
    <w:p>
      <w:pPr>
        <w:spacing w:line="259" w:lineRule="auto" w:after="100"/>
        <w:jc w:val="both"/>
      </w:pPr>
      <w:r>
        <w:rPr>
          <w:rFonts w:ascii="Times New Roman" w:hAnsi="Times New Roman" w:eastAsia="Times New Roman"/>
          <w:color w:val="000000"/>
          <w:sz w:val="24"/>
        </w:rPr>
        <w:t>therefore =3D 2n cross multiply</w:t>
      </w:r>
    </w:p>
    <w:p>
      <w:pPr>
        <w:spacing w:line="259" w:lineRule="auto" w:after="100"/>
        <w:jc w:val="both"/>
      </w:pPr>
      <w:r>
        <w:rPr>
          <w:rFonts w:ascii="Times New Roman" w:hAnsi="Times New Roman" w:eastAsia="Times New Roman"/>
          <w:color w:val="000000"/>
          <w:sz w:val="24"/>
        </w:rPr>
        <w:t>n + 35 =3D 8n CLT</w:t>
      </w:r>
    </w:p>
    <w:p>
      <w:pPr>
        <w:spacing w:line="259" w:lineRule="auto" w:after="100"/>
        <w:jc w:val="both"/>
      </w:pPr>
      <w:r>
        <w:rPr>
          <w:rFonts w:ascii="Times New Roman" w:hAnsi="Times New Roman" w:eastAsia="Times New Roman"/>
          <w:color w:val="000000"/>
          <w:sz w:val="24"/>
        </w:rPr>
        <w:t>8n – n =3D 35</w:t>
      </w:r>
    </w:p>
    <w:p>
      <w:pPr>
        <w:spacing w:line="259" w:lineRule="auto" w:after="100"/>
        <w:jc w:val="both"/>
      </w:pPr>
      <w:r>
        <w:rPr>
          <w:rFonts w:ascii="Times New Roman" w:hAnsi="Times New Roman" w:eastAsia="Times New Roman"/>
          <w:color w:val="000000"/>
          <w:sz w:val="24"/>
        </w:rPr>
        <w:t>7n =3D 35</w:t>
      </w:r>
    </w:p>
    <w:p>
      <w:pPr>
        <w:spacing w:line="259" w:lineRule="auto" w:after="100"/>
        <w:jc w:val="both"/>
      </w:pPr>
      <w:r>
        <w:rPr>
          <w:rFonts w:ascii="Times New Roman" w:hAnsi="Times New Roman" w:eastAsia="Times New Roman"/>
          <w:color w:val="000000"/>
          <w:sz w:val="24"/>
        </w:rPr>
        <w:t>n =3D =3D 5</w:t>
      </w:r>
    </w:p>
    <w:p>
      <w:pPr>
        <w:spacing w:line="259" w:lineRule="auto" w:after="100"/>
        <w:jc w:val="both"/>
      </w:pPr>
      <w:r>
        <w:rPr>
          <w:rFonts w:ascii="Times New Roman" w:hAnsi="Times New Roman" w:eastAsia="Times New Roman"/>
          <w:color w:val="000000"/>
          <w:sz w:val="24"/>
        </w:rPr>
        <w:t>1. From 50 subtract the sum of 3 &amp; 5 then divide the result by 6</w:t>
      </w:r>
    </w:p>
    <w:p>
      <w:pPr>
        <w:spacing w:line="259" w:lineRule="auto" w:after="100"/>
        <w:jc w:val="both"/>
      </w:pPr>
      <w:r>
        <w:rPr>
          <w:rFonts w:ascii="Times New Roman" w:hAnsi="Times New Roman" w:eastAsia="Times New Roman"/>
          <w:color w:val="000000"/>
          <w:sz w:val="24"/>
        </w:rPr>
        <w:t>2. The sum of 8 and a certain number is equal to the product of the number and 3 find</w:t>
      </w:r>
    </w:p>
    <w:p>
      <w:pPr>
        <w:spacing w:line="259" w:lineRule="auto" w:after="100"/>
        <w:jc w:val="both"/>
      </w:pPr>
      <w:r>
        <w:rPr>
          <w:rFonts w:ascii="Times New Roman" w:hAnsi="Times New Roman" w:eastAsia="Times New Roman"/>
          <w:color w:val="000000"/>
          <w:sz w:val="24"/>
        </w:rPr>
        <w:t>the number.</w:t>
      </w:r>
    </w:p>
    <w:p>
      <w:pPr>
        <w:spacing w:line="259" w:lineRule="auto" w:after="100"/>
        <w:jc w:val="left"/>
      </w:pPr>
      <w:r>
        <w:rPr>
          <w:rFonts w:ascii="Times New Roman" w:hAnsi="Times New Roman" w:eastAsia="Times New Roman"/>
          <w:b/>
          <w:color w:val="000000"/>
          <w:sz w:val="24"/>
        </w:rPr>
        <w:t>SOLVING EQUATION EXPRESSIONS WITH FRACTION</w:t>
      </w:r>
    </w:p>
    <w:p>
      <w:pPr>
        <w:spacing w:line="259" w:lineRule="auto" w:after="100"/>
        <w:jc w:val="both"/>
      </w:pPr>
      <w:r>
        <w:rPr>
          <w:rFonts w:ascii="Times New Roman" w:hAnsi="Times New Roman" w:eastAsia="Times New Roman"/>
          <w:color w:val="000000"/>
          <w:sz w:val="24"/>
        </w:rPr>
        <w:t>Always clear fractions before beginning to solve an equation.</w:t>
      </w:r>
    </w:p>
    <w:p>
      <w:pPr>
        <w:spacing w:line="259" w:lineRule="auto" w:after="100"/>
        <w:jc w:val="both"/>
      </w:pPr>
      <w:r>
        <w:rPr>
          <w:rFonts w:ascii="Times New Roman" w:hAnsi="Times New Roman" w:eastAsia="Times New Roman"/>
          <w:color w:val="000000"/>
          <w:sz w:val="24"/>
        </w:rPr>
        <w:t>To clear fractions, multiply each term in the equation by the LCM of the denominations of the fractions.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Solve the following</w:t>
      </w:r>
    </w:p>
    <w:p>
      <w:pPr>
        <w:spacing w:line="259" w:lineRule="auto" w:after="100"/>
        <w:jc w:val="both"/>
      </w:pPr>
      <w:r>
        <w:rPr>
          <w:rFonts w:ascii="Times New Roman" w:hAnsi="Times New Roman" w:eastAsia="Times New Roman"/>
          <w:color w:val="000000"/>
          <w:sz w:val="24"/>
        </w:rPr>
        <w:t>1. =3D 2 2. + =3D 0 3. 2x =3D +</w:t>
      </w:r>
    </w:p>
    <w:p>
      <w:pPr>
        <w:spacing w:line="259" w:lineRule="auto" w:after="100"/>
        <w:jc w:val="both"/>
      </w:pPr>
      <w:r>
        <w:rPr>
          <w:rFonts w:ascii="Times New Roman" w:hAnsi="Times New Roman" w:eastAsia="Times New Roman"/>
          <w:color w:val="000000"/>
          <w:sz w:val="24"/>
        </w:rPr>
        <w:t>Solutions :</w:t>
      </w:r>
    </w:p>
    <w:p>
      <w:pPr>
        <w:spacing w:line="259" w:lineRule="auto" w:after="100"/>
        <w:jc w:val="both"/>
      </w:pPr>
      <w:r>
        <w:rPr>
          <w:rFonts w:ascii="Times New Roman" w:hAnsi="Times New Roman" w:eastAsia="Times New Roman"/>
          <w:color w:val="000000"/>
          <w:sz w:val="24"/>
        </w:rPr>
        <w:t>1. =3D 2 Cross multiply</w:t>
      </w:r>
    </w:p>
    <w:p>
      <w:pPr>
        <w:spacing w:line="259" w:lineRule="auto" w:after="100"/>
        <w:jc w:val="both"/>
      </w:pPr>
      <w:r>
        <w:rPr>
          <w:rFonts w:ascii="Times New Roman" w:hAnsi="Times New Roman" w:eastAsia="Times New Roman"/>
          <w:color w:val="000000"/>
          <w:sz w:val="24"/>
        </w:rPr>
        <w:t>x =3D 18</w:t>
      </w:r>
    </w:p>
    <w:p>
      <w:pPr>
        <w:spacing w:line="259" w:lineRule="auto" w:after="100"/>
        <w:jc w:val="both"/>
      </w:pPr>
      <w:r>
        <w:rPr>
          <w:rFonts w:ascii="Times New Roman" w:hAnsi="Times New Roman" w:eastAsia="Times New Roman"/>
          <w:color w:val="000000"/>
          <w:sz w:val="24"/>
        </w:rPr>
        <w:t>2. + =3D 0 Multiply by the LCM (10)</w:t>
      </w:r>
    </w:p>
    <w:p>
      <w:pPr>
        <w:spacing w:line="259" w:lineRule="auto" w:after="100"/>
        <w:jc w:val="both"/>
      </w:pPr>
      <w:r>
        <w:rPr>
          <w:rFonts w:ascii="Times New Roman" w:hAnsi="Times New Roman" w:eastAsia="Times New Roman"/>
          <w:color w:val="000000"/>
          <w:sz w:val="24"/>
        </w:rPr>
        <w:t>10 x + x 10 =3D 0 X 10</w:t>
      </w:r>
    </w:p>
    <w:p>
      <w:pPr>
        <w:spacing w:line="259" w:lineRule="auto" w:after="100"/>
        <w:jc w:val="both"/>
      </w:pPr>
      <w:r>
        <w:rPr>
          <w:rFonts w:ascii="Times New Roman" w:hAnsi="Times New Roman" w:eastAsia="Times New Roman"/>
          <w:color w:val="000000"/>
          <w:sz w:val="24"/>
        </w:rPr>
        <w:t>2 (x + 9) + 5 (2 + x) =3D 0</w:t>
      </w:r>
    </w:p>
    <w:p>
      <w:pPr>
        <w:spacing w:line="259" w:lineRule="auto" w:after="100"/>
        <w:jc w:val="both"/>
      </w:pPr>
      <w:r>
        <w:rPr>
          <w:rFonts w:ascii="Times New Roman" w:hAnsi="Times New Roman" w:eastAsia="Times New Roman"/>
          <w:color w:val="000000"/>
          <w:sz w:val="24"/>
        </w:rPr>
        <w:t>2x + 18 + 10 + 5x =3D 0</w:t>
      </w:r>
    </w:p>
    <w:p>
      <w:pPr>
        <w:spacing w:line="259" w:lineRule="auto" w:after="100"/>
        <w:jc w:val="both"/>
      </w:pPr>
      <w:r>
        <w:rPr>
          <w:rFonts w:ascii="Times New Roman" w:hAnsi="Times New Roman" w:eastAsia="Times New Roman"/>
          <w:color w:val="000000"/>
          <w:sz w:val="24"/>
        </w:rPr>
        <w:t>2x + 5x + 28 =3D 0</w:t>
      </w:r>
    </w:p>
    <w:p>
      <w:pPr>
        <w:spacing w:line="259" w:lineRule="auto" w:after="100"/>
        <w:jc w:val="both"/>
      </w:pPr>
      <w:r>
        <w:rPr>
          <w:rFonts w:ascii="Times New Roman" w:hAnsi="Times New Roman" w:eastAsia="Times New Roman"/>
          <w:color w:val="000000"/>
          <w:sz w:val="24"/>
        </w:rPr>
        <w:t>7x =3D -28</w:t>
      </w:r>
    </w:p>
    <w:p>
      <w:pPr>
        <w:spacing w:line="259" w:lineRule="auto" w:after="100"/>
        <w:jc w:val="both"/>
      </w:pPr>
      <w:r>
        <w:rPr>
          <w:rFonts w:ascii="Times New Roman" w:hAnsi="Times New Roman" w:eastAsia="Times New Roman"/>
          <w:color w:val="000000"/>
          <w:sz w:val="24"/>
        </w:rPr>
        <w:t>x =3D =3D -4</w:t>
      </w:r>
    </w:p>
    <w:p>
      <w:pPr>
        <w:spacing w:line="259" w:lineRule="auto" w:after="100"/>
        <w:jc w:val="both"/>
      </w:pPr>
      <w:r>
        <w:rPr>
          <w:rFonts w:ascii="Times New Roman" w:hAnsi="Times New Roman" w:eastAsia="Times New Roman"/>
          <w:color w:val="000000"/>
          <w:sz w:val="24"/>
        </w:rPr>
        <w:t>3. 2x =3D + Multiply by the LCM (14)</w:t>
      </w:r>
    </w:p>
    <w:p>
      <w:pPr>
        <w:spacing w:line="259" w:lineRule="auto" w:after="100"/>
        <w:jc w:val="both"/>
      </w:pPr>
      <w:r>
        <w:rPr>
          <w:rFonts w:ascii="Times New Roman" w:hAnsi="Times New Roman" w:eastAsia="Times New Roman"/>
          <w:color w:val="000000"/>
          <w:sz w:val="24"/>
        </w:rPr>
        <w:t>14 x 2x =3D 14 x + x 14</w:t>
      </w:r>
    </w:p>
    <w:p>
      <w:pPr>
        <w:spacing w:line="259" w:lineRule="auto" w:after="100"/>
        <w:jc w:val="both"/>
      </w:pPr>
      <w:r>
        <w:rPr>
          <w:rFonts w:ascii="Times New Roman" w:hAnsi="Times New Roman" w:eastAsia="Times New Roman"/>
          <w:color w:val="000000"/>
          <w:sz w:val="24"/>
        </w:rPr>
        <w:t>28x =3D 2 (5x + 1) + 7 (3x – 5)</w:t>
      </w:r>
    </w:p>
    <w:p>
      <w:pPr>
        <w:spacing w:line="259" w:lineRule="auto" w:after="100"/>
        <w:jc w:val="both"/>
      </w:pPr>
      <w:r>
        <w:rPr>
          <w:rFonts w:ascii="Times New Roman" w:hAnsi="Times New Roman" w:eastAsia="Times New Roman"/>
          <w:color w:val="000000"/>
          <w:sz w:val="24"/>
        </w:rPr>
        <w:t>28x =3D 10x + 2 + 21x – 35</w:t>
      </w:r>
    </w:p>
    <w:p>
      <w:pPr>
        <w:spacing w:line="259" w:lineRule="auto" w:after="100"/>
        <w:jc w:val="both"/>
      </w:pPr>
      <w:r>
        <w:rPr>
          <w:rFonts w:ascii="Times New Roman" w:hAnsi="Times New Roman" w:eastAsia="Times New Roman"/>
          <w:color w:val="000000"/>
          <w:sz w:val="24"/>
        </w:rPr>
        <w:t>28x =3D 31x – 33</w:t>
      </w:r>
    </w:p>
    <w:p>
      <w:pPr>
        <w:spacing w:line="259" w:lineRule="auto" w:after="100"/>
        <w:jc w:val="both"/>
      </w:pPr>
      <w:r>
        <w:rPr>
          <w:rFonts w:ascii="Times New Roman" w:hAnsi="Times New Roman" w:eastAsia="Times New Roman"/>
          <w:color w:val="000000"/>
          <w:sz w:val="24"/>
        </w:rPr>
        <w:t>28x – 31x =3D -33</w:t>
      </w:r>
    </w:p>
    <w:p>
      <w:pPr>
        <w:spacing w:line="259" w:lineRule="auto" w:after="100"/>
        <w:jc w:val="both"/>
      </w:pPr>
      <w:r>
        <w:rPr>
          <w:rFonts w:ascii="Times New Roman" w:hAnsi="Times New Roman" w:eastAsia="Times New Roman"/>
          <w:color w:val="000000"/>
          <w:sz w:val="24"/>
        </w:rPr>
        <w:t>-3x =3D -33</w:t>
      </w:r>
    </w:p>
    <w:p>
      <w:pPr>
        <w:spacing w:line="259" w:lineRule="auto" w:after="100"/>
        <w:jc w:val="both"/>
      </w:pPr>
      <w:r>
        <w:rPr>
          <w:rFonts w:ascii="Times New Roman" w:hAnsi="Times New Roman" w:eastAsia="Times New Roman"/>
          <w:color w:val="000000"/>
          <w:sz w:val="24"/>
        </w:rPr>
        <w:t>x =3D =3D 11</w:t>
      </w:r>
    </w:p>
    <w:p>
      <w:pPr>
        <w:spacing w:line="259" w:lineRule="auto" w:after="100"/>
        <w:jc w:val="both"/>
      </w:pPr>
      <w:r>
        <w:rPr>
          <w:rFonts w:ascii="Times New Roman" w:hAnsi="Times New Roman" w:eastAsia="Times New Roman"/>
          <w:color w:val="000000"/>
          <w:sz w:val="24"/>
        </w:rPr>
        <w:t>Solve the following equations. 1. =3D 2. 3. - =3D 0</w:t>
      </w:r>
    </w:p>
    <w:p>
      <w:pPr>
        <w:spacing w:line="259" w:lineRule="auto" w:after="100"/>
        <w:jc w:val="both"/>
      </w:pPr>
      <w:r>
        <w:rPr>
          <w:rFonts w:ascii="Times New Roman" w:hAnsi="Times New Roman" w:eastAsia="Times New Roman"/>
          <w:color w:val="000000"/>
          <w:sz w:val="24"/>
        </w:rPr>
        <w:t>Furthermore, we can consider the word equations or expressions into:</w:t>
      </w:r>
    </w:p>
    <w:p>
      <w:pPr>
        <w:spacing w:line="259" w:lineRule="auto" w:after="100"/>
        <w:jc w:val="both"/>
      </w:pPr>
      <w:r>
        <w:rPr>
          <w:rFonts w:ascii="Times New Roman" w:hAnsi="Times New Roman" w:eastAsia="Times New Roman"/>
          <w:color w:val="000000"/>
          <w:sz w:val="24"/>
        </w:rPr>
        <w:t>· Sum &amp; Differences</w:t>
      </w:r>
    </w:p>
    <w:p>
      <w:pPr>
        <w:spacing w:line="259" w:lineRule="auto" w:after="100"/>
        <w:jc w:val="both"/>
      </w:pPr>
      <w:r>
        <w:rPr>
          <w:rFonts w:ascii="Times New Roman" w:hAnsi="Times New Roman" w:eastAsia="Times New Roman"/>
          <w:color w:val="000000"/>
          <w:sz w:val="24"/>
        </w:rPr>
        <w:t>· Products</w:t>
      </w:r>
    </w:p>
    <w:p>
      <w:pPr>
        <w:spacing w:line="259" w:lineRule="auto" w:after="100"/>
        <w:jc w:val="both"/>
      </w:pPr>
      <w:r>
        <w:rPr>
          <w:rFonts w:ascii="Times New Roman" w:hAnsi="Times New Roman" w:eastAsia="Times New Roman"/>
          <w:color w:val="000000"/>
          <w:sz w:val="24"/>
        </w:rPr>
        <w:t>· Expressions with fractions &amp; equations</w:t>
      </w:r>
    </w:p>
    <w:p>
      <w:pPr>
        <w:spacing w:line="259" w:lineRule="auto" w:after="100"/>
        <w:jc w:val="left"/>
      </w:pPr>
      <w:r>
        <w:rPr>
          <w:rFonts w:ascii="Times New Roman" w:hAnsi="Times New Roman" w:eastAsia="Times New Roman"/>
          <w:b/>
          <w:color w:val="000000"/>
          <w:sz w:val="24"/>
        </w:rPr>
        <w:t>SUM &amp; DIFFERENCES</w:t>
      </w:r>
    </w:p>
    <w:p>
      <w:pPr>
        <w:spacing w:line="259" w:lineRule="auto" w:after="100"/>
        <w:jc w:val="both"/>
      </w:pPr>
      <w:r>
        <w:rPr>
          <w:rFonts w:ascii="Times New Roman" w:hAnsi="Times New Roman" w:eastAsia="Times New Roman"/>
          <w:color w:val="000000"/>
          <w:sz w:val="24"/>
        </w:rPr>
        <w:t>The sum of a set of numbers is a result obtained when the numbers are added together. The difference between two numbers is a result of subtracting one number from the other.</w:t>
      </w:r>
    </w:p>
    <w:p>
      <w:pPr>
        <w:spacing w:line="259" w:lineRule="auto" w:after="100"/>
        <w:jc w:val="both"/>
      </w:pPr>
      <w:r>
        <w:rPr>
          <w:rFonts w:ascii="Times New Roman" w:hAnsi="Times New Roman" w:eastAsia="Times New Roman"/>
          <w:color w:val="000000"/>
          <w:sz w:val="24"/>
        </w:rPr>
        <w:t>1. Find the sum of -2 &amp; -3.4</w:t>
      </w:r>
    </w:p>
    <w:p>
      <w:pPr>
        <w:spacing w:line="259" w:lineRule="auto" w:after="100"/>
        <w:jc w:val="both"/>
      </w:pPr>
      <w:r>
        <w:rPr>
          <w:rFonts w:ascii="Times New Roman" w:hAnsi="Times New Roman" w:eastAsia="Times New Roman"/>
          <w:color w:val="000000"/>
          <w:sz w:val="24"/>
        </w:rPr>
        <w:t>2. Find the positive difference between 19 &amp; 8</w:t>
      </w:r>
    </w:p>
    <w:p>
      <w:pPr>
        <w:spacing w:line="259" w:lineRule="auto" w:after="100"/>
        <w:jc w:val="both"/>
      </w:pPr>
      <w:r>
        <w:rPr>
          <w:rFonts w:ascii="Times New Roman" w:hAnsi="Times New Roman" w:eastAsia="Times New Roman"/>
          <w:color w:val="000000"/>
          <w:sz w:val="24"/>
        </w:rPr>
        <w:t>3. The difference between two numbers is 7. If the smaller number is 7 find the other.</w:t>
      </w:r>
    </w:p>
    <w:p>
      <w:pPr>
        <w:spacing w:line="259" w:lineRule="auto" w:after="100"/>
        <w:jc w:val="both"/>
      </w:pPr>
      <w:r>
        <w:rPr>
          <w:rFonts w:ascii="Times New Roman" w:hAnsi="Times New Roman" w:eastAsia="Times New Roman"/>
          <w:color w:val="000000"/>
          <w:sz w:val="24"/>
        </w:rPr>
        <w:t>4. The difference between -3 and a number is 8, find the two possible values for the number.</w:t>
      </w:r>
    </w:p>
    <w:p>
      <w:pPr>
        <w:spacing w:line="259" w:lineRule="auto" w:after="100"/>
        <w:jc w:val="both"/>
      </w:pPr>
      <w:r>
        <w:rPr>
          <w:rFonts w:ascii="Times New Roman" w:hAnsi="Times New Roman" w:eastAsia="Times New Roman"/>
          <w:color w:val="000000"/>
          <w:sz w:val="24"/>
        </w:rPr>
        <w:t>5. Find the three consecutive numbers whose sum is 63.</w:t>
      </w:r>
    </w:p>
    <w:p>
      <w:pPr>
        <w:spacing w:line="259" w:lineRule="auto" w:after="100"/>
        <w:jc w:val="left"/>
      </w:pPr>
      <w:r>
        <w:rPr>
          <w:rFonts w:ascii="Times New Roman" w:hAnsi="Times New Roman" w:eastAsia="Times New Roman"/>
          <w:b/>
          <w:color w:val="000000"/>
          <w:sz w:val="24"/>
        </w:rPr>
        <w:t>1. -2 + -3.4 =3D -5.4 2. 19 – 8 =3D +11</w:t>
      </w:r>
    </w:p>
    <w:p>
      <w:pPr>
        <w:spacing w:line="259" w:lineRule="auto" w:after="100"/>
        <w:jc w:val="both"/>
      </w:pPr>
      <w:r>
        <w:rPr>
          <w:rFonts w:ascii="Times New Roman" w:hAnsi="Times New Roman" w:eastAsia="Times New Roman"/>
          <w:color w:val="000000"/>
          <w:sz w:val="24"/>
        </w:rPr>
        <w:t>3. let the number be Y i.e Y -7 =3D 7 i.e Y =3D 7 + 7 =3D 14</w:t>
      </w:r>
    </w:p>
    <w:p>
      <w:pPr>
        <w:spacing w:line="259" w:lineRule="auto" w:after="100"/>
        <w:jc w:val="both"/>
      </w:pPr>
      <w:r>
        <w:rPr>
          <w:rFonts w:ascii="Times New Roman" w:hAnsi="Times New Roman" w:eastAsia="Times New Roman"/>
          <w:color w:val="000000"/>
          <w:sz w:val="24"/>
        </w:rPr>
        <w:t>4. Let M represent the number</w:t>
      </w:r>
    </w:p>
    <w:p>
      <w:pPr>
        <w:spacing w:line="259" w:lineRule="auto" w:after="100"/>
        <w:jc w:val="left"/>
      </w:pPr>
      <w:r>
        <w:rPr>
          <w:rFonts w:ascii="Times New Roman" w:hAnsi="Times New Roman" w:eastAsia="Times New Roman"/>
          <w:b/>
          <w:color w:val="000000"/>
          <w:sz w:val="24"/>
        </w:rPr>
        <w:t>M – (-3) =3D 8</w:t>
      </w:r>
    </w:p>
    <w:p>
      <w:pPr>
        <w:spacing w:line="259" w:lineRule="auto" w:after="100"/>
        <w:jc w:val="both"/>
      </w:pPr>
      <w:r>
        <w:rPr>
          <w:rFonts w:ascii="Times New Roman" w:hAnsi="Times New Roman" w:eastAsia="Times New Roman"/>
          <w:color w:val="000000"/>
          <w:sz w:val="24"/>
        </w:rPr>
        <w:t>m + 3 =3D 8</w:t>
      </w:r>
    </w:p>
    <w:p>
      <w:pPr>
        <w:spacing w:line="259" w:lineRule="auto" w:after="100"/>
        <w:jc w:val="both"/>
      </w:pPr>
      <w:r>
        <w:rPr>
          <w:rFonts w:ascii="Times New Roman" w:hAnsi="Times New Roman" w:eastAsia="Times New Roman"/>
          <w:color w:val="000000"/>
          <w:sz w:val="24"/>
        </w:rPr>
        <w:t>m =3D 8 – 3</w:t>
      </w:r>
    </w:p>
    <w:p>
      <w:pPr>
        <w:spacing w:line="259" w:lineRule="auto" w:after="100"/>
        <w:jc w:val="both"/>
      </w:pPr>
      <w:r>
        <w:rPr>
          <w:rFonts w:ascii="Times New Roman" w:hAnsi="Times New Roman" w:eastAsia="Times New Roman"/>
          <w:color w:val="000000"/>
          <w:sz w:val="24"/>
        </w:rPr>
        <w:t>m =3D +5</w:t>
      </w:r>
    </w:p>
    <w:p>
      <w:pPr>
        <w:spacing w:line="259" w:lineRule="auto" w:after="100"/>
        <w:jc w:val="both"/>
      </w:pPr>
      <w:r>
        <w:rPr>
          <w:rFonts w:ascii="Times New Roman" w:hAnsi="Times New Roman" w:eastAsia="Times New Roman"/>
          <w:color w:val="000000"/>
          <w:sz w:val="24"/>
        </w:rPr>
        <w:t>also -3 – m =3D 8</w:t>
      </w:r>
    </w:p>
    <w:p>
      <w:pPr>
        <w:spacing w:line="259" w:lineRule="auto" w:after="100"/>
        <w:jc w:val="both"/>
      </w:pPr>
      <w:r>
        <w:rPr>
          <w:rFonts w:ascii="Times New Roman" w:hAnsi="Times New Roman" w:eastAsia="Times New Roman"/>
          <w:color w:val="000000"/>
          <w:sz w:val="24"/>
        </w:rPr>
        <w:t>-m =3D 8 + 3</w:t>
      </w:r>
    </w:p>
    <w:p>
      <w:pPr>
        <w:spacing w:line="259" w:lineRule="auto" w:after="100"/>
        <w:jc w:val="both"/>
      </w:pPr>
      <w:r>
        <w:rPr>
          <w:rFonts w:ascii="Times New Roman" w:hAnsi="Times New Roman" w:eastAsia="Times New Roman"/>
          <w:color w:val="000000"/>
          <w:sz w:val="24"/>
        </w:rPr>
        <w:t>-m =3D 11</w:t>
      </w:r>
    </w:p>
    <w:p>
      <w:pPr>
        <w:spacing w:line="259" w:lineRule="auto" w:after="100"/>
        <w:jc w:val="both"/>
      </w:pPr>
      <w:r>
        <w:rPr>
          <w:rFonts w:ascii="Times New Roman" w:hAnsi="Times New Roman" w:eastAsia="Times New Roman"/>
          <w:color w:val="000000"/>
          <w:sz w:val="24"/>
        </w:rPr>
        <w:t>m =3D -11</w:t>
      </w:r>
    </w:p>
    <w:p>
      <w:pPr>
        <w:spacing w:line="259" w:lineRule="auto" w:after="100"/>
        <w:jc w:val="both"/>
      </w:pPr>
      <w:r>
        <w:rPr>
          <w:rFonts w:ascii="Times New Roman" w:hAnsi="Times New Roman" w:eastAsia="Times New Roman"/>
          <w:color w:val="000000"/>
          <w:sz w:val="24"/>
        </w:rPr>
        <w:t>the possible values are +5 &amp; -11</w:t>
      </w:r>
    </w:p>
    <w:p>
      <w:pPr>
        <w:spacing w:line="259" w:lineRule="auto" w:after="100"/>
        <w:jc w:val="both"/>
      </w:pPr>
      <w:r>
        <w:rPr>
          <w:rFonts w:ascii="Times New Roman" w:hAnsi="Times New Roman" w:eastAsia="Times New Roman"/>
          <w:color w:val="000000"/>
          <w:sz w:val="24"/>
        </w:rPr>
        <w:t>5. Consecutive numbers are 1,2,3,4,5,6,………….. Consecutive odd numbers are</w:t>
      </w:r>
    </w:p>
    <w:p>
      <w:pPr>
        <w:spacing w:line="259" w:lineRule="auto" w:after="100"/>
        <w:jc w:val="both"/>
      </w:pPr>
      <w:r>
        <w:rPr>
          <w:rFonts w:ascii="Times New Roman" w:hAnsi="Times New Roman" w:eastAsia="Times New Roman"/>
          <w:color w:val="000000"/>
          <w:sz w:val="24"/>
        </w:rPr>
        <w:t>1,3,5,7,9……….. consecutive even numbers are 2, 4, 6, 8,10……….</w:t>
      </w:r>
    </w:p>
    <w:p>
      <w:pPr>
        <w:spacing w:line="259" w:lineRule="auto" w:after="100"/>
        <w:jc w:val="both"/>
      </w:pPr>
      <w:r>
        <w:rPr>
          <w:rFonts w:ascii="Times New Roman" w:hAnsi="Times New Roman" w:eastAsia="Times New Roman"/>
          <w:color w:val="000000"/>
          <w:sz w:val="24"/>
        </w:rPr>
        <w:t>Representing in terms of X, we have 2X, 2X + 2, 2X + 4, 2X + 6, 2X + 8, 2X + 10…………</w:t>
      </w:r>
    </w:p>
    <w:p>
      <w:pPr>
        <w:spacing w:line="259" w:lineRule="auto" w:after="100"/>
        <w:jc w:val="both"/>
      </w:pPr>
      <w:r>
        <w:rPr>
          <w:rFonts w:ascii="Times New Roman" w:hAnsi="Times New Roman" w:eastAsia="Times New Roman"/>
          <w:color w:val="000000"/>
          <w:sz w:val="24"/>
        </w:rPr>
        <w:t>for consecutive even numbers, we have X, X + 2, X + 4, X + 6…….</w:t>
      </w:r>
    </w:p>
    <w:p>
      <w:pPr>
        <w:spacing w:line="259" w:lineRule="auto" w:after="100"/>
        <w:jc w:val="both"/>
      </w:pPr>
      <w:r>
        <w:rPr>
          <w:rFonts w:ascii="Times New Roman" w:hAnsi="Times New Roman" w:eastAsia="Times New Roman"/>
          <w:color w:val="000000"/>
          <w:sz w:val="24"/>
        </w:rPr>
        <w:t>for consecutive odd numbers, we have X + 1, X + 2, X + 3, X + 4…</w:t>
      </w:r>
    </w:p>
    <w:p>
      <w:pPr>
        <w:spacing w:line="259" w:lineRule="auto" w:after="100"/>
        <w:jc w:val="both"/>
      </w:pPr>
      <w:r>
        <w:rPr>
          <w:rFonts w:ascii="Times New Roman" w:hAnsi="Times New Roman" w:eastAsia="Times New Roman"/>
          <w:color w:val="000000"/>
          <w:sz w:val="24"/>
        </w:rPr>
        <w:t>for consecutive numbers.</w:t>
      </w:r>
    </w:p>
    <w:p>
      <w:pPr>
        <w:spacing w:line="259" w:lineRule="auto" w:after="100"/>
        <w:jc w:val="both"/>
      </w:pPr>
      <w:r>
        <w:rPr>
          <w:rFonts w:ascii="Times New Roman" w:hAnsi="Times New Roman" w:eastAsia="Times New Roman"/>
          <w:color w:val="000000"/>
          <w:sz w:val="24"/>
        </w:rPr>
        <w:t>let the first number be x,</w:t>
      </w:r>
    </w:p>
    <w:p>
      <w:pPr>
        <w:spacing w:line="259" w:lineRule="auto" w:after="100"/>
        <w:jc w:val="both"/>
      </w:pPr>
      <w:r>
        <w:rPr>
          <w:rFonts w:ascii="Times New Roman" w:hAnsi="Times New Roman" w:eastAsia="Times New Roman"/>
          <w:color w:val="000000"/>
          <w:sz w:val="24"/>
        </w:rPr>
        <w:t>let the second number be x + 1</w:t>
      </w:r>
    </w:p>
    <w:p>
      <w:pPr>
        <w:spacing w:line="259" w:lineRule="auto" w:after="100"/>
        <w:jc w:val="both"/>
      </w:pPr>
      <w:r>
        <w:rPr>
          <w:rFonts w:ascii="Times New Roman" w:hAnsi="Times New Roman" w:eastAsia="Times New Roman"/>
          <w:color w:val="000000"/>
          <w:sz w:val="24"/>
        </w:rPr>
        <w:t>let the third number be x + 2</w:t>
      </w:r>
    </w:p>
    <w:p>
      <w:pPr>
        <w:spacing w:line="259" w:lineRule="auto" w:after="100"/>
        <w:jc w:val="both"/>
      </w:pPr>
      <w:r>
        <w:rPr>
          <w:rFonts w:ascii="Times New Roman" w:hAnsi="Times New Roman" w:eastAsia="Times New Roman"/>
          <w:color w:val="000000"/>
          <w:sz w:val="24"/>
        </w:rPr>
        <w:t>Therefore x + x + 1 + x + 2 =3D 63</w:t>
      </w:r>
    </w:p>
    <w:p>
      <w:pPr>
        <w:spacing w:line="259" w:lineRule="auto" w:after="100"/>
        <w:jc w:val="both"/>
      </w:pPr>
      <w:r>
        <w:rPr>
          <w:rFonts w:ascii="Times New Roman" w:hAnsi="Times New Roman" w:eastAsia="Times New Roman"/>
          <w:color w:val="000000"/>
          <w:sz w:val="24"/>
        </w:rPr>
        <w:t>3x + 3 =3D 63</w:t>
      </w:r>
    </w:p>
    <w:p>
      <w:pPr>
        <w:spacing w:line="259" w:lineRule="auto" w:after="100"/>
        <w:jc w:val="both"/>
      </w:pPr>
      <w:r>
        <w:rPr>
          <w:rFonts w:ascii="Times New Roman" w:hAnsi="Times New Roman" w:eastAsia="Times New Roman"/>
          <w:color w:val="000000"/>
          <w:sz w:val="24"/>
        </w:rPr>
        <w:t>3x =3D 63 – 3</w:t>
      </w:r>
    </w:p>
    <w:p>
      <w:pPr>
        <w:spacing w:line="259" w:lineRule="auto" w:after="100"/>
        <w:jc w:val="both"/>
      </w:pPr>
      <w:r>
        <w:rPr>
          <w:rFonts w:ascii="Times New Roman" w:hAnsi="Times New Roman" w:eastAsia="Times New Roman"/>
          <w:color w:val="000000"/>
          <w:sz w:val="24"/>
        </w:rPr>
        <w:t>3x =3D 60</w:t>
      </w:r>
    </w:p>
    <w:p>
      <w:pPr>
        <w:spacing w:line="259" w:lineRule="auto" w:after="100"/>
        <w:jc w:val="both"/>
      </w:pPr>
      <w:r>
        <w:rPr>
          <w:rFonts w:ascii="Times New Roman" w:hAnsi="Times New Roman" w:eastAsia="Times New Roman"/>
          <w:color w:val="000000"/>
          <w:sz w:val="24"/>
        </w:rPr>
        <w:t>x =3D , x =3D 20. The numbers are 20, 21, and 22.</w:t>
      </w:r>
    </w:p>
    <w:p>
      <w:pPr>
        <w:spacing w:line="259" w:lineRule="auto" w:after="100"/>
        <w:jc w:val="both"/>
      </w:pPr>
      <w:r>
        <w:rPr>
          <w:rFonts w:ascii="Times New Roman" w:hAnsi="Times New Roman" w:eastAsia="Times New Roman"/>
          <w:color w:val="000000"/>
          <w:sz w:val="24"/>
        </w:rPr>
        <w:t>1. Find the sum of all odd numbers between 10 and 20</w:t>
      </w:r>
    </w:p>
    <w:p>
      <w:pPr>
        <w:spacing w:line="259" w:lineRule="auto" w:after="100"/>
        <w:jc w:val="both"/>
      </w:pPr>
      <w:r>
        <w:rPr>
          <w:rFonts w:ascii="Times New Roman" w:hAnsi="Times New Roman" w:eastAsia="Times New Roman"/>
          <w:color w:val="000000"/>
          <w:sz w:val="24"/>
        </w:rPr>
        <w:t>2. The sum of four consecutive odd numbers is 80 find the numbers 3. The difference between 2 numbers is 9, the largest number is 32 find the numbers.</w:t>
      </w:r>
    </w:p>
    <w:p>
      <w:pPr>
        <w:spacing w:line="259" w:lineRule="auto" w:after="100"/>
        <w:jc w:val="left"/>
      </w:pPr>
      <w:r>
        <w:rPr>
          <w:rFonts w:ascii="Times New Roman" w:hAnsi="Times New Roman" w:eastAsia="Times New Roman"/>
          <w:b/>
          <w:color w:val="000000"/>
          <w:sz w:val="24"/>
        </w:rPr>
        <w:t>PRODUCTS</w:t>
      </w:r>
    </w:p>
    <w:p>
      <w:pPr>
        <w:spacing w:line="259" w:lineRule="auto" w:after="100"/>
        <w:jc w:val="both"/>
      </w:pPr>
      <w:r>
        <w:rPr>
          <w:rFonts w:ascii="Times New Roman" w:hAnsi="Times New Roman" w:eastAsia="Times New Roman"/>
          <w:color w:val="000000"/>
          <w:sz w:val="24"/>
        </w:rPr>
        <w:t>The product of two or more numbers is the result obtained when the numbers are multiplied together.</w:t>
      </w:r>
    </w:p>
    <w:p>
      <w:pPr>
        <w:spacing w:line="259" w:lineRule="auto" w:after="100"/>
        <w:jc w:val="both"/>
      </w:pPr>
      <w:r>
        <w:rPr>
          <w:rFonts w:ascii="Times New Roman" w:hAnsi="Times New Roman" w:eastAsia="Times New Roman"/>
          <w:color w:val="000000"/>
          <w:sz w:val="24"/>
        </w:rPr>
        <w:t>1. Find the product of – 6, 0.7, &amp;</w:t>
      </w:r>
    </w:p>
    <w:p>
      <w:pPr>
        <w:spacing w:line="259" w:lineRule="auto" w:after="100"/>
        <w:jc w:val="both"/>
      </w:pPr>
      <w:r>
        <w:rPr>
          <w:rFonts w:ascii="Times New Roman" w:hAnsi="Times New Roman" w:eastAsia="Times New Roman"/>
          <w:color w:val="000000"/>
          <w:sz w:val="24"/>
        </w:rPr>
        <w:t>2. The product of two numbers is 8 .If one of the numbers is 1/4 find the other.</w:t>
      </w:r>
    </w:p>
    <w:p>
      <w:pPr>
        <w:spacing w:line="259" w:lineRule="auto" w:after="100"/>
        <w:jc w:val="both"/>
      </w:pPr>
      <w:r>
        <w:rPr>
          <w:rFonts w:ascii="Times New Roman" w:hAnsi="Times New Roman" w:eastAsia="Times New Roman"/>
          <w:color w:val="000000"/>
          <w:sz w:val="24"/>
        </w:rPr>
        <w:t>3. Find the product of the sum of -2 &amp; 9 and the difference between -8 &amp; -5.</w:t>
      </w:r>
    </w:p>
    <w:p>
      <w:pPr>
        <w:spacing w:line="259" w:lineRule="auto" w:after="100"/>
        <w:jc w:val="both"/>
      </w:pPr>
      <w:r>
        <w:rPr>
          <w:rFonts w:ascii="Times New Roman" w:hAnsi="Times New Roman" w:eastAsia="Times New Roman"/>
          <w:color w:val="000000"/>
          <w:sz w:val="24"/>
        </w:rPr>
        <w:t>1. Products -6 x 0.7 x</w:t>
      </w:r>
    </w:p>
    <w:p>
      <w:pPr>
        <w:spacing w:line="259" w:lineRule="auto" w:after="100"/>
        <w:jc w:val="both"/>
      </w:pPr>
      <w:r>
        <w:rPr>
          <w:rFonts w:ascii="Times New Roman" w:hAnsi="Times New Roman" w:eastAsia="Times New Roman"/>
          <w:color w:val="000000"/>
          <w:sz w:val="24"/>
        </w:rPr>
        <w:t>-6 x x =3D</w:t>
      </w:r>
    </w:p>
    <w:p>
      <w:pPr>
        <w:spacing w:line="259" w:lineRule="auto" w:after="100"/>
        <w:jc w:val="both"/>
      </w:pPr>
      <w:r>
        <w:rPr>
          <w:rFonts w:ascii="Times New Roman" w:hAnsi="Times New Roman" w:eastAsia="Times New Roman"/>
          <w:color w:val="000000"/>
          <w:sz w:val="24"/>
        </w:rPr>
        <w:t>=3D -2 x 7 x 2 =3D -28</w:t>
      </w:r>
    </w:p>
    <w:p>
      <w:pPr>
        <w:spacing w:line="259" w:lineRule="auto" w:after="100"/>
        <w:jc w:val="both"/>
      </w:pPr>
      <w:r>
        <w:rPr>
          <w:rFonts w:ascii="Times New Roman" w:hAnsi="Times New Roman" w:eastAsia="Times New Roman"/>
          <w:color w:val="000000"/>
          <w:sz w:val="24"/>
        </w:rPr>
        <w:t>2. Let the number be x</w:t>
      </w:r>
    </w:p>
    <w:p>
      <w:pPr>
        <w:spacing w:line="259" w:lineRule="auto" w:after="100"/>
        <w:jc w:val="both"/>
      </w:pPr>
      <w:r>
        <w:rPr>
          <w:rFonts w:ascii="Times New Roman" w:hAnsi="Times New Roman" w:eastAsia="Times New Roman"/>
          <w:color w:val="000000"/>
          <w:sz w:val="24"/>
        </w:rPr>
        <w:t>X =3D 8 multiply both sides by 4, x =3D 8 x 4 =3D 33</w:t>
      </w:r>
    </w:p>
    <w:p>
      <w:pPr>
        <w:spacing w:line="259" w:lineRule="auto" w:after="100"/>
        <w:jc w:val="both"/>
      </w:pPr>
      <w:r>
        <w:rPr>
          <w:rFonts w:ascii="Times New Roman" w:hAnsi="Times New Roman" w:eastAsia="Times New Roman"/>
          <w:color w:val="000000"/>
          <w:sz w:val="24"/>
        </w:rPr>
        <w:t>3. Sum =3D -2 + 9 =3D 7</w:t>
      </w:r>
    </w:p>
    <w:p>
      <w:pPr>
        <w:spacing w:line="259" w:lineRule="auto" w:after="100"/>
        <w:jc w:val="both"/>
      </w:pPr>
      <w:r>
        <w:rPr>
          <w:rFonts w:ascii="Times New Roman" w:hAnsi="Times New Roman" w:eastAsia="Times New Roman"/>
          <w:color w:val="000000"/>
          <w:sz w:val="24"/>
        </w:rPr>
        <w:t>Difference =3D -5-(-8) =3D -5 + 8 =3D 3 Products=3D 7 x 3 =3D 21</w:t>
      </w:r>
    </w:p>
    <w:p>
      <w:pPr>
        <w:spacing w:line="259" w:lineRule="auto" w:after="100"/>
        <w:jc w:val="both"/>
      </w:pPr>
      <w:r>
        <w:rPr>
          <w:rFonts w:ascii="Times New Roman" w:hAnsi="Times New Roman" w:eastAsia="Times New Roman"/>
          <w:color w:val="000000"/>
          <w:sz w:val="24"/>
        </w:rPr>
        <w:t>1. The product of three numbers is 0.084 if two numbers are 0.7 &amp; 0.2 find the third number.</w:t>
      </w:r>
    </w:p>
    <w:p>
      <w:pPr>
        <w:spacing w:line="259" w:lineRule="auto" w:after="100"/>
        <w:jc w:val="both"/>
      </w:pPr>
      <w:r>
        <w:rPr>
          <w:rFonts w:ascii="Times New Roman" w:hAnsi="Times New Roman" w:eastAsia="Times New Roman"/>
          <w:color w:val="000000"/>
          <w:sz w:val="24"/>
        </w:rPr>
        <w:t>· Find the product of the difference between 2 &amp; 7 and the sum of 2 &amp; 7.</w:t>
      </w:r>
    </w:p>
    <w:p>
      <w:pPr>
        <w:spacing w:line="259" w:lineRule="auto" w:after="100"/>
        <w:jc w:val="both"/>
      </w:pPr>
      <w:r>
        <w:rPr>
          <w:rFonts w:ascii="Times New Roman" w:hAnsi="Times New Roman" w:eastAsia="Times New Roman"/>
          <w:color w:val="000000"/>
          <w:sz w:val="24"/>
        </w:rPr>
        <w:t>· From 50 subtract the sum of 3 &amp; 5 then divide the result by 6.</w:t>
      </w:r>
    </w:p>
    <w:p>
      <w:pPr>
        <w:spacing w:line="259" w:lineRule="auto" w:after="100"/>
        <w:jc w:val="both"/>
      </w:pPr>
      <w:r>
        <w:rPr>
          <w:rFonts w:ascii="Times New Roman" w:hAnsi="Times New Roman" w:eastAsia="Times New Roman"/>
          <w:color w:val="000000"/>
          <w:sz w:val="24"/>
        </w:rPr>
        <w:t>· The sum of 8 and a certain number is equal to the product of the number and 3 find</w:t>
      </w:r>
    </w:p>
    <w:p>
      <w:pPr>
        <w:spacing w:line="259" w:lineRule="auto" w:after="100"/>
        <w:jc w:val="left"/>
      </w:pPr>
      <w:r>
        <w:rPr>
          <w:rFonts w:ascii="Times New Roman" w:hAnsi="Times New Roman" w:eastAsia="Times New Roman"/>
          <w:b/>
          <w:color w:val="000000"/>
          <w:sz w:val="24"/>
        </w:rPr>
        <w:t>PROPORTION</w:t>
      </w:r>
    </w:p>
    <w:p>
      <w:pPr>
        <w:spacing w:line="259" w:lineRule="auto" w:after="100"/>
        <w:jc w:val="both"/>
      </w:pPr>
      <w:r>
        <w:rPr>
          <w:rFonts w:ascii="Times New Roman" w:hAnsi="Times New Roman" w:eastAsia="Times New Roman"/>
          <w:color w:val="000000"/>
          <w:sz w:val="24"/>
        </w:rPr>
        <w:t>Proportion can be solved either by unitary method or inverse method. When solving by unitary method, always</w:t>
      </w:r>
    </w:p>
    <w:p>
      <w:pPr>
        <w:spacing w:line="259" w:lineRule="auto" w:after="100"/>
        <w:jc w:val="both"/>
      </w:pPr>
      <w:r>
        <w:rPr>
          <w:rFonts w:ascii="Times New Roman" w:hAnsi="Times New Roman" w:eastAsia="Times New Roman"/>
          <w:color w:val="000000"/>
          <w:sz w:val="24"/>
        </w:rPr>
        <w:t>· Write in sentence the quantity to be found at the end.</w:t>
      </w:r>
    </w:p>
    <w:p>
      <w:pPr>
        <w:spacing w:line="259" w:lineRule="auto" w:after="100"/>
        <w:jc w:val="both"/>
      </w:pPr>
      <w:r>
        <w:rPr>
          <w:rFonts w:ascii="Times New Roman" w:hAnsi="Times New Roman" w:eastAsia="Times New Roman"/>
          <w:color w:val="000000"/>
          <w:sz w:val="24"/>
        </w:rPr>
        <w:t>· Decide whether the problem is either an example of direct or inverse method</w:t>
      </w:r>
    </w:p>
    <w:p>
      <w:pPr>
        <w:spacing w:line="259" w:lineRule="auto" w:after="100"/>
        <w:jc w:val="both"/>
      </w:pPr>
      <w:r>
        <w:rPr>
          <w:rFonts w:ascii="Times New Roman" w:hAnsi="Times New Roman" w:eastAsia="Times New Roman"/>
          <w:color w:val="000000"/>
          <w:sz w:val="24"/>
        </w:rPr>
        <w:t>· Find the rate for one unit before answering the problem.</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A worker gets N 900 for 10 days of work, find the amount for (a) 3 days (b) 24 days (c) x days</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For 1 day =3D N 900</w:t>
      </w:r>
    </w:p>
    <w:p>
      <w:pPr>
        <w:spacing w:line="259" w:lineRule="auto" w:after="100"/>
        <w:jc w:val="both"/>
      </w:pPr>
      <w:r>
        <w:rPr>
          <w:rFonts w:ascii="Times New Roman" w:hAnsi="Times New Roman" w:eastAsia="Times New Roman"/>
          <w:color w:val="000000"/>
          <w:sz w:val="24"/>
        </w:rPr>
        <w:t>1 day =3D 900/10 =3D N90</w:t>
      </w:r>
    </w:p>
    <w:p>
      <w:pPr>
        <w:spacing w:line="259" w:lineRule="auto" w:after="100"/>
        <w:jc w:val="both"/>
      </w:pPr>
      <w:r>
        <w:rPr>
          <w:rFonts w:ascii="Times New Roman" w:hAnsi="Times New Roman" w:eastAsia="Times New Roman"/>
          <w:color w:val="000000"/>
          <w:sz w:val="24"/>
        </w:rPr>
        <w:t>a. For 3 days =3D3 x 90 =3D 270</w:t>
      </w:r>
    </w:p>
    <w:p>
      <w:pPr>
        <w:spacing w:line="259" w:lineRule="auto" w:after="100"/>
        <w:jc w:val="both"/>
      </w:pPr>
      <w:r>
        <w:rPr>
          <w:rFonts w:ascii="Times New Roman" w:hAnsi="Times New Roman" w:eastAsia="Times New Roman"/>
          <w:color w:val="000000"/>
          <w:sz w:val="24"/>
        </w:rPr>
        <w:t>b. For 24 days =3D 24×90 =3D N 2,160</w:t>
      </w:r>
    </w:p>
    <w:p>
      <w:pPr>
        <w:spacing w:line="259" w:lineRule="auto" w:after="100"/>
        <w:jc w:val="both"/>
      </w:pPr>
      <w:r>
        <w:rPr>
          <w:rFonts w:ascii="Times New Roman" w:hAnsi="Times New Roman" w:eastAsia="Times New Roman"/>
          <w:color w:val="000000"/>
          <w:sz w:val="24"/>
        </w:rPr>
        <w:t>c. For x days =3DX x 90 =3D N 90 x</w:t>
      </w:r>
    </w:p>
    <w:p>
      <w:pPr>
        <w:spacing w:line="259" w:lineRule="auto" w:after="100"/>
        <w:jc w:val="both"/>
      </w:pPr>
      <w:r>
        <w:rPr>
          <w:rFonts w:ascii="Times New Roman" w:hAnsi="Times New Roman" w:eastAsia="Times New Roman"/>
          <w:color w:val="000000"/>
          <w:sz w:val="24"/>
        </w:rPr>
        <w:t>INVERSE PROPORTION ; Example</w:t>
      </w:r>
    </w:p>
    <w:p>
      <w:pPr>
        <w:spacing w:line="259" w:lineRule="auto" w:after="100"/>
        <w:jc w:val="both"/>
      </w:pPr>
      <w:r>
        <w:rPr>
          <w:rFonts w:ascii="Times New Roman" w:hAnsi="Times New Roman" w:eastAsia="Times New Roman"/>
          <w:color w:val="000000"/>
          <w:sz w:val="24"/>
        </w:rPr>
        <w:t>1. Seven workers dig a piece of ground in 10 days. How long will five workers take?</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For 7 workers =3D10 days</w:t>
      </w:r>
    </w:p>
    <w:p>
      <w:pPr>
        <w:spacing w:line="259" w:lineRule="auto" w:after="100"/>
        <w:jc w:val="both"/>
      </w:pPr>
      <w:r>
        <w:rPr>
          <w:rFonts w:ascii="Times New Roman" w:hAnsi="Times New Roman" w:eastAsia="Times New Roman"/>
          <w:color w:val="000000"/>
          <w:sz w:val="24"/>
        </w:rPr>
        <w:t>For 1 worker =3D7×10=3D70 days</w:t>
      </w:r>
    </w:p>
    <w:p>
      <w:pPr>
        <w:spacing w:line="259" w:lineRule="auto" w:after="100"/>
        <w:jc w:val="both"/>
      </w:pPr>
      <w:r>
        <w:rPr>
          <w:rFonts w:ascii="Times New Roman" w:hAnsi="Times New Roman" w:eastAsia="Times New Roman"/>
          <w:color w:val="000000"/>
          <w:sz w:val="24"/>
        </w:rPr>
        <w:t>For 5 workers=3D70/5 =3D14 days</w:t>
      </w:r>
    </w:p>
    <w:p>
      <w:pPr>
        <w:spacing w:line="259" w:lineRule="auto" w:after="100"/>
        <w:jc w:val="both"/>
      </w:pPr>
      <w:r>
        <w:rPr>
          <w:rFonts w:ascii="Times New Roman" w:hAnsi="Times New Roman" w:eastAsia="Times New Roman"/>
          <w:color w:val="000000"/>
          <w:sz w:val="24"/>
        </w:rPr>
        <w:t>2. 5 people took 8 days to plant 1,200 trees, How long will it take 10 people to plant the same number of trees; Solution :</w:t>
      </w:r>
    </w:p>
    <w:p>
      <w:pPr>
        <w:spacing w:line="259" w:lineRule="auto" w:after="100"/>
        <w:jc w:val="both"/>
      </w:pPr>
      <w:r>
        <w:rPr>
          <w:rFonts w:ascii="Times New Roman" w:hAnsi="Times New Roman" w:eastAsia="Times New Roman"/>
          <w:color w:val="000000"/>
          <w:sz w:val="24"/>
        </w:rPr>
        <w:t>For 5 people =3D8 days</w:t>
      </w:r>
    </w:p>
    <w:p>
      <w:pPr>
        <w:spacing w:line="259" w:lineRule="auto" w:after="100"/>
        <w:jc w:val="both"/>
      </w:pPr>
      <w:r>
        <w:rPr>
          <w:rFonts w:ascii="Times New Roman" w:hAnsi="Times New Roman" w:eastAsia="Times New Roman"/>
          <w:color w:val="000000"/>
          <w:sz w:val="24"/>
        </w:rPr>
        <w:t>For 1 person =3D8×5=3D40 days</w:t>
      </w:r>
    </w:p>
    <w:p>
      <w:pPr>
        <w:spacing w:line="259" w:lineRule="auto" w:after="100"/>
        <w:jc w:val="both"/>
      </w:pPr>
      <w:r>
        <w:rPr>
          <w:rFonts w:ascii="Times New Roman" w:hAnsi="Times New Roman" w:eastAsia="Times New Roman"/>
          <w:color w:val="000000"/>
          <w:sz w:val="24"/>
        </w:rPr>
        <w:t>For 10 people =3D40/10 =3D4 days</w:t>
      </w:r>
    </w:p>
    <w:p>
      <w:pPr>
        <w:spacing w:line="259" w:lineRule="auto" w:after="100"/>
        <w:jc w:val="left"/>
      </w:pPr>
      <w:r>
        <w:rPr>
          <w:rFonts w:ascii="Times New Roman" w:hAnsi="Times New Roman" w:eastAsia="Times New Roman"/>
          <w:b/>
          <w:color w:val="000000"/>
          <w:sz w:val="24"/>
        </w:rPr>
        <w:t>CLASS WORK</w:t>
      </w:r>
    </w:p>
    <w:p>
      <w:pPr>
        <w:spacing w:line="259" w:lineRule="auto" w:after="100"/>
        <w:jc w:val="both"/>
      </w:pPr>
      <w:r>
        <w:rPr>
          <w:rFonts w:ascii="Times New Roman" w:hAnsi="Times New Roman" w:eastAsia="Times New Roman"/>
          <w:color w:val="000000"/>
          <w:sz w:val="24"/>
        </w:rPr>
        <w:t>1. A woman is paid N 750 for 5 days, Find her pay for (a) 1 day (b) 22 days</w:t>
      </w:r>
    </w:p>
    <w:p>
      <w:pPr>
        <w:spacing w:line="259" w:lineRule="auto" w:after="100"/>
        <w:jc w:val="both"/>
      </w:pPr>
      <w:r>
        <w:rPr>
          <w:rFonts w:ascii="Times New Roman" w:hAnsi="Times New Roman" w:eastAsia="Times New Roman"/>
          <w:color w:val="000000"/>
          <w:sz w:val="24"/>
        </w:rPr>
        <w:t>2. A piece of land has enough grass to feed 15 cows for x days. How long will it last (a) 1 cow (b) y cows</w:t>
      </w:r>
    </w:p>
    <w:p>
      <w:pPr>
        <w:spacing w:line="259" w:lineRule="auto" w:after="100"/>
        <w:jc w:val="both"/>
      </w:pPr>
      <w:r>
        <w:rPr>
          <w:rFonts w:ascii="Times New Roman" w:hAnsi="Times New Roman" w:eastAsia="Times New Roman"/>
          <w:color w:val="000000"/>
          <w:sz w:val="24"/>
        </w:rPr>
        <w:t>3. A bag of rice feeds 15 students for 7 days .How long would the same bag feed 10 students</w:t>
      </w:r>
    </w:p>
    <w:p>
      <w:pPr>
        <w:spacing w:line="259" w:lineRule="auto" w:after="100"/>
        <w:jc w:val="both"/>
      </w:pPr>
      <w:r>
        <w:rPr>
          <w:rFonts w:ascii="Times New Roman" w:hAnsi="Times New Roman" w:eastAsia="Times New Roman"/>
          <w:color w:val="000000"/>
          <w:sz w:val="24"/>
        </w:rPr>
        <w:t>Note on direct proportion: this is an example of direct proportion .The less time worked (3 days) the less money paid (#270) the more time worked (24 days) the more money paid ( NN 2,160)</w:t>
      </w:r>
    </w:p>
    <w:p>
      <w:pPr>
        <w:spacing w:line="259" w:lineRule="auto" w:after="100"/>
        <w:jc w:val="left"/>
      </w:pPr>
      <w:r>
        <w:rPr>
          <w:rFonts w:ascii="Times New Roman" w:hAnsi="Times New Roman" w:eastAsia="Times New Roman"/>
          <w:b/>
          <w:color w:val="000000"/>
          <w:sz w:val="24"/>
        </w:rPr>
        <w:t>COMPOUND INTEREST</w:t>
      </w:r>
    </w:p>
    <w:p>
      <w:pPr>
        <w:spacing w:line="259" w:lineRule="auto" w:after="100"/>
        <w:jc w:val="both"/>
      </w:pPr>
      <w:r>
        <w:rPr>
          <w:rFonts w:ascii="Times New Roman" w:hAnsi="Times New Roman" w:eastAsia="Times New Roman"/>
          <w:color w:val="000000"/>
          <w:sz w:val="24"/>
        </w:rPr>
        <w:t>Interest is a payment given for saving or borrowing money. It can either be simple interest or compound interest. It is simple interest when the interest is calculated on the principal while it is compound interest if interest is calculated on the amount at the end of each period. Amount is the sum of the principal and the interest.</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Find the amount on borrowed for at simple interest.</w:t>
      </w:r>
    </w:p>
    <w:p>
      <w:pPr>
        <w:spacing w:line="259" w:lineRule="auto" w:after="100"/>
        <w:jc w:val="both"/>
      </w:pPr>
      <w:r>
        <w:rPr>
          <w:rFonts w:ascii="Times New Roman" w:hAnsi="Times New Roman" w:eastAsia="Times New Roman"/>
          <w:color w:val="000000"/>
          <w:sz w:val="24"/>
        </w:rPr>
        <w:t>and so that . Substituting the values, we will obtain</w:t>
      </w:r>
    </w:p>
    <w:p>
      <w:pPr>
        <w:spacing w:line="259" w:lineRule="auto" w:after="100"/>
        <w:jc w:val="both"/>
      </w:pPr>
      <w:r>
        <w:rPr>
          <w:rFonts w:ascii="Times New Roman" w:hAnsi="Times New Roman" w:eastAsia="Times New Roman"/>
          <w:color w:val="000000"/>
          <w:sz w:val="24"/>
        </w:rPr>
        <w:t>Find the amount that becomes if saved for at per annum simple interest.</w:t>
      </w:r>
    </w:p>
    <w:p>
      <w:pPr>
        <w:spacing w:line="259" w:lineRule="auto" w:after="100"/>
        <w:jc w:val="both"/>
      </w:pPr>
      <w:r>
        <w:rPr>
          <w:rFonts w:ascii="Times New Roman" w:hAnsi="Times New Roman" w:eastAsia="Times New Roman"/>
          <w:color w:val="000000"/>
          <w:sz w:val="24"/>
        </w:rPr>
        <w:t>1st year Principal interest</w:t>
      </w:r>
    </w:p>
    <w:p>
      <w:pPr>
        <w:spacing w:line="259" w:lineRule="auto" w:after="100"/>
        <w:jc w:val="both"/>
      </w:pPr>
      <w:r>
        <w:rPr>
          <w:rFonts w:ascii="Times New Roman" w:hAnsi="Times New Roman" w:eastAsia="Times New Roman"/>
          <w:color w:val="000000"/>
          <w:sz w:val="24"/>
        </w:rPr>
        <w:t>2nd year Principal interest</w:t>
      </w:r>
    </w:p>
    <w:p>
      <w:pPr>
        <w:spacing w:line="259" w:lineRule="auto" w:after="100"/>
        <w:jc w:val="both"/>
      </w:pPr>
      <w:r>
        <w:rPr>
          <w:rFonts w:ascii="Times New Roman" w:hAnsi="Times New Roman" w:eastAsia="Times New Roman"/>
          <w:color w:val="000000"/>
          <w:sz w:val="24"/>
        </w:rPr>
        <w:t>3rd year Principal interest</w:t>
      </w:r>
    </w:p>
    <w:p>
      <w:pPr>
        <w:spacing w:line="259" w:lineRule="auto" w:after="100"/>
        <w:jc w:val="left"/>
      </w:pPr>
      <w:r>
        <w:rPr>
          <w:rFonts w:ascii="Times New Roman" w:hAnsi="Times New Roman" w:eastAsia="Times New Roman"/>
          <w:b/>
          <w:color w:val="000000"/>
          <w:sz w:val="24"/>
        </w:rPr>
        <w:t>AMOUNT</w:t>
      </w:r>
    </w:p>
    <w:p>
      <w:pPr>
        <w:spacing w:line="259" w:lineRule="auto" w:after="100"/>
        <w:jc w:val="both"/>
      </w:pPr>
      <w:r>
        <w:rPr>
          <w:rFonts w:ascii="Times New Roman" w:hAnsi="Times New Roman" w:eastAsia="Times New Roman"/>
          <w:color w:val="000000"/>
          <w:sz w:val="24"/>
        </w:rPr>
        <w:t>Alternatively, we can also solve the question with the use of the formula where represent the time or duration.</w:t>
      </w:r>
    </w:p>
    <w:p>
      <w:pPr>
        <w:spacing w:line="259" w:lineRule="auto" w:after="100"/>
        <w:jc w:val="both"/>
      </w:pPr>
      <w:r>
        <w:rPr>
          <w:rFonts w:ascii="Times New Roman" w:hAnsi="Times New Roman" w:eastAsia="Times New Roman"/>
          <w:color w:val="000000"/>
          <w:sz w:val="24"/>
        </w:rPr>
        <w:t>Then, substituting into the formula, we can have</w:t>
      </w:r>
    </w:p>
    <w:p>
      <w:pPr>
        <w:spacing w:line="259" w:lineRule="auto" w:after="100"/>
        <w:jc w:val="both"/>
      </w:pPr>
      <w:r>
        <w:rPr>
          <w:rFonts w:ascii="Times New Roman" w:hAnsi="Times New Roman" w:eastAsia="Times New Roman"/>
          <w:color w:val="000000"/>
          <w:sz w:val="24"/>
        </w:rPr>
        <w:t>( )</w:t>
      </w:r>
    </w:p>
    <w:p>
      <w:pPr>
        <w:spacing w:line="259" w:lineRule="auto" w:after="100"/>
        <w:jc w:val="both"/>
      </w:pPr>
      <w:r>
        <w:rPr>
          <w:rFonts w:ascii="Times New Roman" w:hAnsi="Times New Roman" w:eastAsia="Times New Roman"/>
          <w:color w:val="000000"/>
          <w:sz w:val="24"/>
        </w:rPr>
        <w:t>1. What is simple interest?</w:t>
      </w:r>
    </w:p>
    <w:p>
      <w:pPr>
        <w:spacing w:line="259" w:lineRule="auto" w:after="100"/>
        <w:jc w:val="both"/>
      </w:pPr>
      <w:r>
        <w:rPr>
          <w:rFonts w:ascii="Times New Roman" w:hAnsi="Times New Roman" w:eastAsia="Times New Roman"/>
          <w:color w:val="000000"/>
          <w:sz w:val="24"/>
        </w:rPr>
        <w:t>2. Define compound interest.</w:t>
      </w:r>
    </w:p>
    <w:p>
      <w:pPr>
        <w:spacing w:line="259" w:lineRule="auto" w:after="100"/>
        <w:jc w:val="both"/>
      </w:pPr>
      <w:r>
        <w:rPr>
          <w:rFonts w:ascii="Times New Roman" w:hAnsi="Times New Roman" w:eastAsia="Times New Roman"/>
          <w:color w:val="000000"/>
          <w:sz w:val="24"/>
        </w:rPr>
        <w:t>3. Calculate of</w:t>
      </w:r>
    </w:p>
    <w:p>
      <w:pPr>
        <w:spacing w:line="259" w:lineRule="auto" w:after="100"/>
        <w:jc w:val="both"/>
      </w:pPr>
      <w:r>
        <w:rPr>
          <w:rFonts w:ascii="Times New Roman" w:hAnsi="Times New Roman" w:eastAsia="Times New Roman"/>
          <w:color w:val="000000"/>
          <w:sz w:val="24"/>
        </w:rPr>
        <w:t>1. Esther is 3 times as old as her sister Tolu, if the sum of their ages is 20 years. Find the difference between their ages.(a) 20 years (b) 8 years (C) 10 years</w:t>
      </w:r>
    </w:p>
    <w:p>
      <w:pPr>
        <w:spacing w:line="259" w:lineRule="auto" w:after="100"/>
        <w:jc w:val="both"/>
      </w:pPr>
      <w:r>
        <w:rPr>
          <w:rFonts w:ascii="Times New Roman" w:hAnsi="Times New Roman" w:eastAsia="Times New Roman"/>
          <w:color w:val="000000"/>
          <w:sz w:val="24"/>
        </w:rPr>
        <w:t>2. 9 was subtracted from a certain number and the result was divided by 4 if the final answer is 5 what was the original number? (a) 29 (b) 18 (c) 20</w:t>
      </w:r>
    </w:p>
    <w:p>
      <w:pPr>
        <w:spacing w:line="259" w:lineRule="auto" w:after="100"/>
        <w:jc w:val="both"/>
      </w:pPr>
      <w:r>
        <w:rPr>
          <w:rFonts w:ascii="Times New Roman" w:hAnsi="Times New Roman" w:eastAsia="Times New Roman"/>
          <w:color w:val="000000"/>
          <w:sz w:val="24"/>
        </w:rPr>
        <w:t>3. A woman is 4 times as old as her son. In five years time she will be 3 times as old as her son. How old is the woman (a) 50 yrs (b) 40 yrs (c) 45 yrs</w:t>
      </w:r>
    </w:p>
    <w:p>
      <w:pPr>
        <w:spacing w:line="259" w:lineRule="auto" w:after="100"/>
        <w:jc w:val="both"/>
      </w:pPr>
      <w:r>
        <w:rPr>
          <w:rFonts w:ascii="Times New Roman" w:hAnsi="Times New Roman" w:eastAsia="Times New Roman"/>
          <w:color w:val="000000"/>
          <w:sz w:val="24"/>
        </w:rPr>
        <w:t>4. Bayo is 4 times as old as his sister Tolu. If the sum of their ages is 20 years, find the difference between their ages. (a) 12 yrs (b) 15 yrs (c) 18 yrs</w:t>
      </w:r>
    </w:p>
    <w:p>
      <w:pPr>
        <w:spacing w:line="259" w:lineRule="auto" w:after="100"/>
        <w:jc w:val="both"/>
      </w:pPr>
      <w:r>
        <w:rPr>
          <w:rFonts w:ascii="Times New Roman" w:hAnsi="Times New Roman" w:eastAsia="Times New Roman"/>
          <w:color w:val="000000"/>
          <w:sz w:val="24"/>
        </w:rPr>
        <w:t>5. Subtract the square root of 4 from the square of 4 and divide the result by 2</w:t>
      </w:r>
    </w:p>
    <w:p>
      <w:pPr>
        <w:spacing w:line="259" w:lineRule="auto" w:after="100"/>
        <w:jc w:val="both"/>
      </w:pPr>
      <w:r>
        <w:rPr>
          <w:rFonts w:ascii="Times New Roman" w:hAnsi="Times New Roman" w:eastAsia="Times New Roman"/>
          <w:color w:val="000000"/>
          <w:sz w:val="24"/>
        </w:rPr>
        <w:t>(a) 2 (b) 4 (c) 7</w:t>
      </w:r>
    </w:p>
    <w:p>
      <w:pPr>
        <w:spacing w:line="259" w:lineRule="auto" w:after="100"/>
        <w:jc w:val="both"/>
      </w:pPr>
      <w:r>
        <w:rPr>
          <w:rFonts w:ascii="Times New Roman" w:hAnsi="Times New Roman" w:eastAsia="Times New Roman"/>
          <w:color w:val="000000"/>
          <w:sz w:val="24"/>
        </w:rPr>
        <w:t>1. Divide 36 by the difference between the product of 3 &amp; 6 and the square root of 36.</w:t>
      </w:r>
    </w:p>
    <w:p>
      <w:pPr>
        <w:spacing w:line="259" w:lineRule="auto" w:after="100"/>
        <w:jc w:val="both"/>
      </w:pPr>
      <w:r>
        <w:rPr>
          <w:rFonts w:ascii="Times New Roman" w:hAnsi="Times New Roman" w:eastAsia="Times New Roman"/>
          <w:color w:val="000000"/>
          <w:sz w:val="24"/>
        </w:rPr>
        <w:t>2. When I add 45 to a certain number, and divide the sum by 2, the result is the same as five times the number, what is the number?</w:t>
      </w:r>
    </w:p>
    <w:p>
      <w:pPr>
        <w:spacing w:line="259" w:lineRule="auto" w:after="100"/>
        <w:jc w:val="left"/>
      </w:pPr>
      <w:r>
        <w:rPr>
          <w:rFonts w:ascii="Times New Roman" w:hAnsi="Times New Roman" w:eastAsia="Times New Roman"/>
          <w:b/>
          <w:color w:val="000000"/>
          <w:sz w:val="24"/>
        </w:rPr>
        <w:t>WEEK THREE ; BINARY NUMBERS (BASE 2 NUMBERS)</w:t>
      </w:r>
    </w:p>
    <w:p>
      <w:pPr>
        <w:spacing w:line="259" w:lineRule="auto" w:after="100"/>
        <w:jc w:val="both"/>
      </w:pPr>
      <w:r>
        <w:rPr>
          <w:rFonts w:ascii="Times New Roman" w:hAnsi="Times New Roman" w:eastAsia="Times New Roman"/>
          <w:color w:val="000000"/>
          <w:sz w:val="24"/>
        </w:rPr>
        <w:t>· Addition in base 2</w:t>
      </w:r>
    </w:p>
    <w:p>
      <w:pPr>
        <w:spacing w:line="259" w:lineRule="auto" w:after="100"/>
        <w:jc w:val="both"/>
      </w:pPr>
      <w:r>
        <w:rPr>
          <w:rFonts w:ascii="Times New Roman" w:hAnsi="Times New Roman" w:eastAsia="Times New Roman"/>
          <w:color w:val="000000"/>
          <w:sz w:val="24"/>
        </w:rPr>
        <w:t>· Subtraction in base 2</w:t>
      </w:r>
    </w:p>
    <w:p>
      <w:pPr>
        <w:spacing w:line="259" w:lineRule="auto" w:after="100"/>
        <w:jc w:val="both"/>
      </w:pPr>
      <w:r>
        <w:rPr>
          <w:rFonts w:ascii="Times New Roman" w:hAnsi="Times New Roman" w:eastAsia="Times New Roman"/>
          <w:color w:val="000000"/>
          <w:sz w:val="24"/>
        </w:rPr>
        <w:t>· Multiplication &amp; Division in base 2</w:t>
      </w:r>
    </w:p>
    <w:p>
      <w:pPr>
        <w:spacing w:line="259" w:lineRule="auto" w:after="100"/>
        <w:jc w:val="left"/>
      </w:pPr>
      <w:r>
        <w:rPr>
          <w:rFonts w:ascii="Times New Roman" w:hAnsi="Times New Roman" w:eastAsia="Times New Roman"/>
          <w:b/>
          <w:color w:val="000000"/>
          <w:sz w:val="24"/>
        </w:rPr>
        <w:t>ADDITION IN BASE TWO</w:t>
      </w:r>
    </w:p>
    <w:p>
      <w:pPr>
        <w:spacing w:line="259" w:lineRule="auto" w:after="100"/>
        <w:jc w:val="both"/>
      </w:pPr>
      <w:r>
        <w:rPr>
          <w:rFonts w:ascii="Times New Roman" w:hAnsi="Times New Roman" w:eastAsia="Times New Roman"/>
          <w:color w:val="000000"/>
          <w:sz w:val="24"/>
        </w:rPr>
        <w:t>We can add binary numbers in the same way as we separate with ordinary base 10 numbers.</w:t>
      </w:r>
    </w:p>
    <w:p>
      <w:pPr>
        <w:spacing w:line="259" w:lineRule="auto" w:after="100"/>
        <w:jc w:val="both"/>
      </w:pPr>
      <w:r>
        <w:rPr>
          <w:rFonts w:ascii="Times New Roman" w:hAnsi="Times New Roman" w:eastAsia="Times New Roman"/>
          <w:color w:val="000000"/>
          <w:sz w:val="24"/>
        </w:rPr>
        <w:t>The identities to remember are:-</w:t>
      </w:r>
    </w:p>
    <w:p>
      <w:pPr>
        <w:spacing w:line="259" w:lineRule="auto" w:after="100"/>
        <w:jc w:val="both"/>
      </w:pPr>
      <w:r>
        <w:rPr>
          <w:rFonts w:ascii="Times New Roman" w:hAnsi="Times New Roman" w:eastAsia="Times New Roman"/>
          <w:color w:val="000000"/>
          <w:sz w:val="24"/>
        </w:rPr>
        <w:t>0 + 0 =3D 0, 0 + 1 =3D 1, 1 + 0 =3D 1, 1 + 1 =3D 10, 1 + 1 + 1 =3D 11, 1 + 1 + 1 + 1 =3D 100</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Simplify the following</w:t>
      </w:r>
    </w:p>
    <w:p>
      <w:pPr>
        <w:spacing w:line="259" w:lineRule="auto" w:after="100"/>
        <w:jc w:val="both"/>
      </w:pPr>
      <w:r>
        <w:rPr>
          <w:rFonts w:ascii="Times New Roman" w:hAnsi="Times New Roman" w:eastAsia="Times New Roman"/>
          <w:color w:val="000000"/>
          <w:sz w:val="24"/>
        </w:rPr>
        <w:t>1. 1110 + 1001 2. 1111 + 1101 + 101</w:t>
      </w:r>
    </w:p>
    <w:p>
      <w:pPr>
        <w:spacing w:line="259" w:lineRule="auto" w:after="100"/>
        <w:jc w:val="both"/>
      </w:pPr>
      <w:r>
        <w:rPr>
          <w:rFonts w:ascii="Times New Roman" w:hAnsi="Times New Roman" w:eastAsia="Times New Roman"/>
          <w:color w:val="000000"/>
          <w:sz w:val="24"/>
        </w:rPr>
        <w:t>1. 1110 2. 1111</w:t>
      </w:r>
    </w:p>
    <w:p>
      <w:pPr>
        <w:spacing w:line="259" w:lineRule="auto" w:after="100"/>
        <w:jc w:val="both"/>
      </w:pPr>
      <w:r>
        <w:rPr>
          <w:rFonts w:ascii="Times New Roman" w:hAnsi="Times New Roman" w:eastAsia="Times New Roman"/>
          <w:color w:val="000000"/>
          <w:sz w:val="24"/>
        </w:rPr>
        <w:t>+ 1001 + 1101</w:t>
      </w:r>
    </w:p>
    <w:p>
      <w:pPr>
        <w:spacing w:line="259" w:lineRule="auto" w:after="100"/>
        <w:jc w:val="both"/>
      </w:pPr>
      <w:r>
        <w:rPr>
          <w:rFonts w:ascii="Times New Roman" w:hAnsi="Times New Roman" w:eastAsia="Times New Roman"/>
          <w:color w:val="000000"/>
          <w:sz w:val="24"/>
        </w:rPr>
        <w:t>10111 101</w:t>
      </w:r>
    </w:p>
    <w:p>
      <w:pPr>
        <w:spacing w:line="259" w:lineRule="auto" w:after="100"/>
        <w:jc w:val="both"/>
      </w:pPr>
      <w:r>
        <w:rPr>
          <w:rFonts w:ascii="Times New Roman" w:hAnsi="Times New Roman" w:eastAsia="Times New Roman"/>
          <w:color w:val="000000"/>
          <w:sz w:val="24"/>
        </w:rPr>
        <w:t>100001</w:t>
      </w:r>
    </w:p>
    <w:p>
      <w:pPr>
        <w:spacing w:line="259" w:lineRule="auto" w:after="100"/>
        <w:jc w:val="both"/>
      </w:pPr>
      <w:r>
        <w:rPr>
          <w:rFonts w:ascii="Times New Roman" w:hAnsi="Times New Roman" w:eastAsia="Times New Roman"/>
          <w:color w:val="000000"/>
          <w:sz w:val="24"/>
        </w:rPr>
        <w:t>Note: 11 take 1 carry 1</w:t>
      </w:r>
    </w:p>
    <w:p>
      <w:pPr>
        <w:spacing w:line="259" w:lineRule="auto" w:after="100"/>
        <w:jc w:val="both"/>
      </w:pPr>
      <w:r>
        <w:rPr>
          <w:rFonts w:ascii="Times New Roman" w:hAnsi="Times New Roman" w:eastAsia="Times New Roman"/>
          <w:color w:val="000000"/>
          <w:sz w:val="24"/>
        </w:rPr>
        <w:t>10 take 0 carry1</w:t>
      </w:r>
    </w:p>
    <w:p>
      <w:pPr>
        <w:spacing w:line="259" w:lineRule="auto" w:after="100"/>
        <w:jc w:val="both"/>
      </w:pPr>
      <w:r>
        <w:rPr>
          <w:rFonts w:ascii="Times New Roman" w:hAnsi="Times New Roman" w:eastAsia="Times New Roman"/>
          <w:color w:val="000000"/>
          <w:sz w:val="24"/>
        </w:rPr>
        <w:t>100 take 0 carry 10</w:t>
      </w:r>
    </w:p>
    <w:p>
      <w:pPr>
        <w:spacing w:line="259" w:lineRule="auto" w:after="100"/>
        <w:jc w:val="both"/>
      </w:pPr>
      <w:r>
        <w:rPr>
          <w:rFonts w:ascii="Times New Roman" w:hAnsi="Times New Roman" w:eastAsia="Times New Roman"/>
          <w:color w:val="000000"/>
          <w:sz w:val="24"/>
        </w:rPr>
        <w:t>1. Simplify the following 101 + 101 +111 2. 10101 + 111</w:t>
      </w:r>
    </w:p>
    <w:p>
      <w:pPr>
        <w:spacing w:line="259" w:lineRule="auto" w:after="100"/>
        <w:jc w:val="left"/>
      </w:pPr>
      <w:r>
        <w:rPr>
          <w:rFonts w:ascii="Times New Roman" w:hAnsi="Times New Roman" w:eastAsia="Times New Roman"/>
          <w:b/>
          <w:color w:val="000000"/>
          <w:sz w:val="24"/>
        </w:rPr>
        <w:t>ADDITION IN BICIMALS</w:t>
      </w:r>
    </w:p>
    <w:p>
      <w:pPr>
        <w:spacing w:line="259" w:lineRule="auto" w:after="100"/>
        <w:jc w:val="both"/>
      </w:pPr>
      <w:r>
        <w:rPr>
          <w:rFonts w:ascii="Times New Roman" w:hAnsi="Times New Roman" w:eastAsia="Times New Roman"/>
          <w:color w:val="000000"/>
          <w:sz w:val="24"/>
        </w:rPr>
        <w:t>In bicimals, the binary point are placed underneath each other exactly the same way like ordinary decimals. Example:</w:t>
      </w:r>
    </w:p>
    <w:p>
      <w:pPr>
        <w:spacing w:line="259" w:lineRule="auto" w:after="100"/>
        <w:jc w:val="both"/>
      </w:pPr>
      <w:r>
        <w:rPr>
          <w:rFonts w:ascii="Times New Roman" w:hAnsi="Times New Roman" w:eastAsia="Times New Roman"/>
          <w:color w:val="000000"/>
          <w:sz w:val="24"/>
        </w:rPr>
        <w:t>1. 1.1011 two + 10.1001 two + 10.01 2. 10.001 two + 101.111</w:t>
      </w:r>
    </w:p>
    <w:p>
      <w:pPr>
        <w:spacing w:line="259" w:lineRule="auto" w:after="100"/>
        <w:jc w:val="both"/>
      </w:pPr>
      <w:r>
        <w:rPr>
          <w:rFonts w:ascii="Times New Roman" w:hAnsi="Times New Roman" w:eastAsia="Times New Roman"/>
          <w:color w:val="000000"/>
          <w:sz w:val="24"/>
        </w:rPr>
        <w:t>1. 1 . 1011 2. 101.111</w:t>
      </w:r>
    </w:p>
    <w:p>
      <w:pPr>
        <w:spacing w:line="259" w:lineRule="auto" w:after="100"/>
        <w:jc w:val="both"/>
      </w:pPr>
      <w:r>
        <w:rPr>
          <w:rFonts w:ascii="Times New Roman" w:hAnsi="Times New Roman" w:eastAsia="Times New Roman"/>
          <w:color w:val="000000"/>
          <w:sz w:val="24"/>
        </w:rPr>
        <w:t>10 . 1001 10.001</w:t>
      </w:r>
    </w:p>
    <w:p>
      <w:pPr>
        <w:spacing w:line="259" w:lineRule="auto" w:after="100"/>
        <w:jc w:val="both"/>
      </w:pPr>
      <w:r>
        <w:rPr>
          <w:rFonts w:ascii="Times New Roman" w:hAnsi="Times New Roman" w:eastAsia="Times New Roman"/>
          <w:color w:val="000000"/>
          <w:sz w:val="24"/>
        </w:rPr>
        <w:t>10 . 0100 1000.000 two</w:t>
      </w:r>
    </w:p>
    <w:p>
      <w:pPr>
        <w:spacing w:line="259" w:lineRule="auto" w:after="100"/>
        <w:jc w:val="both"/>
      </w:pPr>
      <w:r>
        <w:rPr>
          <w:rFonts w:ascii="Times New Roman" w:hAnsi="Times New Roman" w:eastAsia="Times New Roman"/>
          <w:color w:val="000000"/>
          <w:sz w:val="24"/>
        </w:rPr>
        <w:t>110. 1000 two</w:t>
      </w:r>
    </w:p>
    <w:p>
      <w:pPr>
        <w:spacing w:line="259" w:lineRule="auto" w:after="100"/>
        <w:jc w:val="left"/>
      </w:pPr>
      <w:r>
        <w:rPr>
          <w:rFonts w:ascii="Times New Roman" w:hAnsi="Times New Roman" w:eastAsia="Times New Roman"/>
          <w:b/>
          <w:color w:val="000000"/>
          <w:sz w:val="24"/>
        </w:rPr>
        <w:t>SUBTRACTION IN BASE TWO</w:t>
      </w:r>
    </w:p>
    <w:p>
      <w:pPr>
        <w:spacing w:line="259" w:lineRule="auto" w:after="100"/>
        <w:jc w:val="both"/>
      </w:pPr>
      <w:r>
        <w:rPr>
          <w:rFonts w:ascii="Times New Roman" w:hAnsi="Times New Roman" w:eastAsia="Times New Roman"/>
          <w:color w:val="000000"/>
          <w:sz w:val="24"/>
        </w:rPr>
        <w:t>The identities to remember on subtraction are: 0 – 0 =3D 0, 1 – 0 =3D 1, 10 – 1 =3D 1, 11 – 1 =3D 10, 100 – 1 =3D 11</w:t>
      </w:r>
    </w:p>
    <w:p>
      <w:pPr>
        <w:spacing w:line="259" w:lineRule="auto" w:after="100"/>
        <w:jc w:val="both"/>
      </w:pPr>
      <w:r>
        <w:rPr>
          <w:rFonts w:ascii="Times New Roman" w:hAnsi="Times New Roman" w:eastAsia="Times New Roman"/>
          <w:color w:val="000000"/>
          <w:sz w:val="24"/>
        </w:rPr>
        <w:t>Simplify the following:-</w:t>
      </w:r>
    </w:p>
    <w:p>
      <w:pPr>
        <w:spacing w:line="259" w:lineRule="auto" w:after="100"/>
        <w:jc w:val="both"/>
      </w:pPr>
      <w:r>
        <w:rPr>
          <w:rFonts w:ascii="Times New Roman" w:hAnsi="Times New Roman" w:eastAsia="Times New Roman"/>
          <w:color w:val="000000"/>
          <w:sz w:val="24"/>
        </w:rPr>
        <w:t>(a) 1110 – 1001 (b) 101010 – 111</w:t>
      </w:r>
    </w:p>
    <w:p>
      <w:pPr>
        <w:spacing w:line="259" w:lineRule="auto" w:after="100"/>
        <w:jc w:val="both"/>
      </w:pPr>
      <w:r>
        <w:rPr>
          <w:rFonts w:ascii="Times New Roman" w:hAnsi="Times New Roman" w:eastAsia="Times New Roman"/>
          <w:color w:val="000000"/>
          <w:sz w:val="24"/>
        </w:rPr>
        <w:t>(a) 1110 (b) 101010</w:t>
      </w:r>
    </w:p>
    <w:p>
      <w:pPr>
        <w:spacing w:line="259" w:lineRule="auto" w:after="100"/>
        <w:jc w:val="both"/>
      </w:pPr>
      <w:r>
        <w:rPr>
          <w:rFonts w:ascii="Times New Roman" w:hAnsi="Times New Roman" w:eastAsia="Times New Roman"/>
          <w:color w:val="000000"/>
          <w:sz w:val="24"/>
        </w:rPr>
        <w:t>– 1001 – 111</w:t>
      </w:r>
    </w:p>
    <w:p>
      <w:pPr>
        <w:spacing w:line="259" w:lineRule="auto" w:after="100"/>
        <w:jc w:val="both"/>
      </w:pPr>
      <w:r>
        <w:rPr>
          <w:rFonts w:ascii="Times New Roman" w:hAnsi="Times New Roman" w:eastAsia="Times New Roman"/>
          <w:color w:val="000000"/>
          <w:sz w:val="24"/>
        </w:rPr>
        <w:t>101 1110</w:t>
      </w:r>
    </w:p>
    <w:p>
      <w:pPr>
        <w:spacing w:line="259" w:lineRule="auto" w:after="100"/>
        <w:jc w:val="both"/>
      </w:pPr>
      <w:r>
        <w:rPr>
          <w:rFonts w:ascii="Times New Roman" w:hAnsi="Times New Roman" w:eastAsia="Times New Roman"/>
          <w:color w:val="000000"/>
          <w:sz w:val="24"/>
        </w:rPr>
        <w:t>SUBTRACTION IN BICIMAL ; Example</w:t>
      </w:r>
    </w:p>
    <w:p>
      <w:pPr>
        <w:spacing w:line="259" w:lineRule="auto" w:after="100"/>
        <w:jc w:val="both"/>
      </w:pPr>
      <w:r>
        <w:rPr>
          <w:rFonts w:ascii="Times New Roman" w:hAnsi="Times New Roman" w:eastAsia="Times New Roman"/>
          <w:color w:val="000000"/>
          <w:sz w:val="24"/>
        </w:rPr>
        <w:t>101.101 two – 11.011 two</w:t>
      </w:r>
    </w:p>
    <w:p>
      <w:pPr>
        <w:spacing w:line="259" w:lineRule="auto" w:after="100"/>
        <w:jc w:val="both"/>
      </w:pPr>
      <w:r>
        <w:rPr>
          <w:rFonts w:ascii="Times New Roman" w:hAnsi="Times New Roman" w:eastAsia="Times New Roman"/>
          <w:color w:val="000000"/>
          <w:sz w:val="24"/>
        </w:rPr>
        <w:t>101.101</w:t>
      </w:r>
    </w:p>
    <w:p>
      <w:pPr>
        <w:spacing w:line="259" w:lineRule="auto" w:after="100"/>
        <w:jc w:val="both"/>
      </w:pPr>
      <w:r>
        <w:rPr>
          <w:rFonts w:ascii="Times New Roman" w:hAnsi="Times New Roman" w:eastAsia="Times New Roman"/>
          <w:color w:val="000000"/>
          <w:sz w:val="24"/>
        </w:rPr>
        <w:t>11.011</w:t>
      </w:r>
    </w:p>
    <w:p>
      <w:pPr>
        <w:spacing w:line="259" w:lineRule="auto" w:after="100"/>
        <w:jc w:val="both"/>
      </w:pPr>
      <w:r>
        <w:rPr>
          <w:rFonts w:ascii="Times New Roman" w:hAnsi="Times New Roman" w:eastAsia="Times New Roman"/>
          <w:color w:val="000000"/>
          <w:sz w:val="24"/>
        </w:rPr>
        <w:t>10.010 two</w:t>
      </w:r>
    </w:p>
    <w:p>
      <w:pPr>
        <w:spacing w:line="259" w:lineRule="auto" w:after="100"/>
        <w:jc w:val="both"/>
      </w:pPr>
      <w:r>
        <w:rPr>
          <w:rFonts w:ascii="Times New Roman" w:hAnsi="Times New Roman" w:eastAsia="Times New Roman"/>
          <w:color w:val="000000"/>
          <w:sz w:val="24"/>
        </w:rPr>
        <w:t>1. 10111÷110 2. 10001 x 11</w:t>
      </w:r>
    </w:p>
    <w:p>
      <w:pPr>
        <w:spacing w:line="259" w:lineRule="auto" w:after="100"/>
        <w:jc w:val="both"/>
      </w:pPr>
      <w:r>
        <w:rPr>
          <w:rFonts w:ascii="Times New Roman" w:hAnsi="Times New Roman" w:eastAsia="Times New Roman"/>
          <w:color w:val="000000"/>
          <w:sz w:val="24"/>
        </w:rPr>
        <w:t>1. Express 342 6 as a number in base 10. (a) 342 (b) 3420 (c) 134</w:t>
      </w:r>
    </w:p>
    <w:p>
      <w:pPr>
        <w:spacing w:line="259" w:lineRule="auto" w:after="100"/>
        <w:jc w:val="both"/>
      </w:pPr>
      <w:r>
        <w:rPr>
          <w:rFonts w:ascii="Times New Roman" w:hAnsi="Times New Roman" w:eastAsia="Times New Roman"/>
          <w:color w:val="000000"/>
          <w:sz w:val="24"/>
        </w:rPr>
        <w:t>2. Change the number 10010 to base 10 (a) 18 (b) 34 (c) 40</w:t>
      </w:r>
    </w:p>
    <w:p>
      <w:pPr>
        <w:spacing w:line="259" w:lineRule="auto" w:after="100"/>
        <w:jc w:val="both"/>
      </w:pPr>
      <w:r>
        <w:rPr>
          <w:rFonts w:ascii="Times New Roman" w:hAnsi="Times New Roman" w:eastAsia="Times New Roman"/>
          <w:color w:val="000000"/>
          <w:sz w:val="24"/>
        </w:rPr>
        <w:t>3. Express in base two the square of 11 (a) 1001 (b) 1010 (c) 1011</w:t>
      </w:r>
    </w:p>
    <w:p>
      <w:pPr>
        <w:spacing w:line="259" w:lineRule="auto" w:after="100"/>
        <w:jc w:val="both"/>
      </w:pPr>
      <w:r>
        <w:rPr>
          <w:rFonts w:ascii="Times New Roman" w:hAnsi="Times New Roman" w:eastAsia="Times New Roman"/>
          <w:color w:val="000000"/>
          <w:sz w:val="24"/>
        </w:rPr>
        <w:t>4. Find the value of (101) 2 in base two (a) 1010 (b) 1111 (c) 1001</w:t>
      </w:r>
    </w:p>
    <w:p>
      <w:pPr>
        <w:spacing w:line="259" w:lineRule="auto" w:after="100"/>
        <w:jc w:val="both"/>
      </w:pPr>
      <w:r>
        <w:rPr>
          <w:rFonts w:ascii="Times New Roman" w:hAnsi="Times New Roman" w:eastAsia="Times New Roman"/>
          <w:color w:val="000000"/>
          <w:sz w:val="24"/>
        </w:rPr>
        <w:t>5. Multiply 100001 2 by 11 (a) 1001 (b) 1100011 (c) 10111</w:t>
      </w:r>
    </w:p>
    <w:p>
      <w:pPr>
        <w:spacing w:line="259" w:lineRule="auto" w:after="100"/>
        <w:jc w:val="both"/>
      </w:pPr>
      <w:r>
        <w:rPr>
          <w:rFonts w:ascii="Times New Roman" w:hAnsi="Times New Roman" w:eastAsia="Times New Roman"/>
          <w:color w:val="000000"/>
          <w:sz w:val="24"/>
        </w:rPr>
        <w:t>1. Calculate 110 2 x (1011 2 + 1001 2 – 101 2 ) 2. Convert 110111 to base five WEEK FOUR ( MULTIPLICATION AND DIVISION IN BASE TWO)</w:t>
      </w:r>
    </w:p>
    <w:p>
      <w:pPr>
        <w:spacing w:line="259" w:lineRule="auto" w:after="100"/>
        <w:jc w:val="both"/>
      </w:pPr>
      <w:r>
        <w:rPr>
          <w:rFonts w:ascii="Times New Roman" w:hAnsi="Times New Roman" w:eastAsia="Times New Roman"/>
          <w:color w:val="000000"/>
          <w:sz w:val="24"/>
        </w:rPr>
        <w:t>In multiplication, 0 x 0 =3D 0, 1 x 0 =3D 0, 1 x 1 =3D 1.</w:t>
      </w:r>
    </w:p>
    <w:p>
      <w:pPr>
        <w:spacing w:line="259" w:lineRule="auto" w:after="100"/>
        <w:jc w:val="both"/>
      </w:pPr>
      <w:r>
        <w:rPr>
          <w:rFonts w:ascii="Times New Roman" w:hAnsi="Times New Roman" w:eastAsia="Times New Roman"/>
          <w:color w:val="000000"/>
          <w:sz w:val="24"/>
        </w:rPr>
        <w:t>When there is long multiplication of binary numbers, the principle of addition can be used to derive the answer. Under division, the principle of subtraction can be used.</w:t>
      </w:r>
    </w:p>
    <w:p>
      <w:pPr>
        <w:spacing w:line="259" w:lineRule="auto" w:after="100"/>
        <w:jc w:val="both"/>
      </w:pPr>
      <w:r>
        <w:rPr>
          <w:rFonts w:ascii="Times New Roman" w:hAnsi="Times New Roman" w:eastAsia="Times New Roman"/>
          <w:color w:val="000000"/>
          <w:sz w:val="24"/>
        </w:rPr>
        <w:t>1. 1110 x 111 2. Multiply 11.01 by 1.1 in base two</w:t>
      </w:r>
    </w:p>
    <w:p>
      <w:pPr>
        <w:spacing w:line="259" w:lineRule="auto" w:after="100"/>
        <w:jc w:val="both"/>
      </w:pPr>
      <w:r>
        <w:rPr>
          <w:rFonts w:ascii="Times New Roman" w:hAnsi="Times New Roman" w:eastAsia="Times New Roman"/>
          <w:color w:val="000000"/>
          <w:sz w:val="24"/>
        </w:rPr>
        <w:t>1. 1110 2. 11.01</w:t>
      </w:r>
    </w:p>
    <w:p>
      <w:pPr>
        <w:spacing w:line="259" w:lineRule="auto" w:after="100"/>
        <w:jc w:val="both"/>
      </w:pPr>
      <w:r>
        <w:rPr>
          <w:rFonts w:ascii="Times New Roman" w:hAnsi="Times New Roman" w:eastAsia="Times New Roman"/>
          <w:color w:val="000000"/>
          <w:sz w:val="24"/>
        </w:rPr>
        <w:t>X 110 x 1.1</w:t>
      </w:r>
    </w:p>
    <w:p>
      <w:pPr>
        <w:spacing w:line="259" w:lineRule="auto" w:after="100"/>
        <w:jc w:val="both"/>
      </w:pPr>
      <w:r>
        <w:rPr>
          <w:rFonts w:ascii="Times New Roman" w:hAnsi="Times New Roman" w:eastAsia="Times New Roman"/>
          <w:color w:val="000000"/>
          <w:sz w:val="24"/>
        </w:rPr>
        <w:t>0000 1101</w:t>
      </w:r>
    </w:p>
    <w:p>
      <w:pPr>
        <w:spacing w:line="259" w:lineRule="auto" w:after="100"/>
        <w:jc w:val="both"/>
      </w:pPr>
      <w:r>
        <w:rPr>
          <w:rFonts w:ascii="Times New Roman" w:hAnsi="Times New Roman" w:eastAsia="Times New Roman"/>
          <w:color w:val="000000"/>
          <w:sz w:val="24"/>
        </w:rPr>
        <w:t>1110 1101</w:t>
      </w:r>
    </w:p>
    <w:p>
      <w:pPr>
        <w:spacing w:line="259" w:lineRule="auto" w:after="100"/>
        <w:jc w:val="both"/>
      </w:pPr>
      <w:r>
        <w:rPr>
          <w:rFonts w:ascii="Times New Roman" w:hAnsi="Times New Roman" w:eastAsia="Times New Roman"/>
          <w:color w:val="000000"/>
          <w:sz w:val="24"/>
        </w:rPr>
        <w:t>1110 100.111</w:t>
      </w:r>
    </w:p>
    <w:p>
      <w:pPr>
        <w:spacing w:line="259" w:lineRule="auto" w:after="100"/>
        <w:jc w:val="both"/>
      </w:pPr>
      <w:r>
        <w:rPr>
          <w:rFonts w:ascii="Times New Roman" w:hAnsi="Times New Roman" w:eastAsia="Times New Roman"/>
          <w:color w:val="000000"/>
          <w:sz w:val="24"/>
        </w:rPr>
        <w:t>1010100</w:t>
      </w:r>
    </w:p>
    <w:p>
      <w:pPr>
        <w:spacing w:line="259" w:lineRule="auto" w:after="100"/>
        <w:jc w:val="left"/>
      </w:pPr>
      <w:r>
        <w:rPr>
          <w:rFonts w:ascii="Times New Roman" w:hAnsi="Times New Roman" w:eastAsia="Times New Roman"/>
          <w:b/>
          <w:color w:val="000000"/>
          <w:sz w:val="24"/>
        </w:rPr>
        <w:t>DIVISION IN BASE TWO</w:t>
      </w:r>
    </w:p>
    <w:p>
      <w:pPr>
        <w:spacing w:line="259" w:lineRule="auto" w:after="100"/>
        <w:jc w:val="both"/>
      </w:pPr>
      <w:r>
        <w:rPr>
          <w:rFonts w:ascii="Times New Roman" w:hAnsi="Times New Roman" w:eastAsia="Times New Roman"/>
          <w:color w:val="000000"/>
          <w:sz w:val="24"/>
        </w:rPr>
        <w:t>Divide 110010101 by 1111</w:t>
      </w:r>
    </w:p>
    <w:p>
      <w:pPr>
        <w:spacing w:line="259" w:lineRule="auto" w:after="100"/>
        <w:jc w:val="left"/>
      </w:pPr>
      <w:r>
        <w:rPr>
          <w:rFonts w:ascii="Times New Roman" w:hAnsi="Times New Roman" w:eastAsia="Times New Roman"/>
          <w:b/>
          <w:color w:val="000000"/>
          <w:sz w:val="24"/>
        </w:rPr>
        <w:t>110010101 2 ÷ 1111 2 =3D 11011 2</w:t>
      </w:r>
    </w:p>
    <w:p>
      <w:pPr>
        <w:spacing w:line="259" w:lineRule="auto" w:after="100"/>
        <w:jc w:val="both"/>
      </w:pPr>
      <w:r>
        <w:rPr>
          <w:rFonts w:ascii="Times New Roman" w:hAnsi="Times New Roman" w:eastAsia="Times New Roman"/>
          <w:color w:val="000000"/>
          <w:sz w:val="24"/>
        </w:rPr>
        <w:t>Find the square root of 1010001 2</w:t>
      </w:r>
    </w:p>
    <w:p>
      <w:pPr>
        <w:spacing w:line="259" w:lineRule="auto" w:after="100"/>
        <w:jc w:val="both"/>
      </w:pPr>
      <w:r>
        <w:rPr>
          <w:rFonts w:ascii="Times New Roman" w:hAnsi="Times New Roman" w:eastAsia="Times New Roman"/>
          <w:color w:val="000000"/>
          <w:sz w:val="24"/>
        </w:rPr>
        <w:t>First convert it to base 10</w:t>
      </w:r>
    </w:p>
    <w:p>
      <w:pPr>
        <w:spacing w:line="259" w:lineRule="auto" w:after="100"/>
        <w:jc w:val="both"/>
      </w:pPr>
      <w:r>
        <w:rPr>
          <w:rFonts w:ascii="Times New Roman" w:hAnsi="Times New Roman" w:eastAsia="Times New Roman"/>
          <w:color w:val="000000"/>
          <w:sz w:val="24"/>
        </w:rPr>
        <w:t>10100012 =3D 1 x 2 6 + 0 + 1 x 2 4 + 0 + 0 + 0 + 1 x 2 0</w:t>
      </w:r>
    </w:p>
    <w:p>
      <w:pPr>
        <w:spacing w:line="259" w:lineRule="auto" w:after="100"/>
        <w:jc w:val="both"/>
      </w:pPr>
      <w:r>
        <w:rPr>
          <w:rFonts w:ascii="Times New Roman" w:hAnsi="Times New Roman" w:eastAsia="Times New Roman"/>
          <w:color w:val="000000"/>
          <w:sz w:val="24"/>
        </w:rPr>
        <w:t>=3D 64 + 16 + 1 =3D 81 ten</w:t>
      </w:r>
    </w:p>
    <w:p>
      <w:pPr>
        <w:spacing w:line="259" w:lineRule="auto" w:after="100"/>
        <w:jc w:val="both"/>
      </w:pPr>
      <w:r>
        <w:rPr>
          <w:rFonts w:ascii="Times New Roman" w:hAnsi="Times New Roman" w:eastAsia="Times New Roman"/>
          <w:color w:val="000000"/>
          <w:sz w:val="24"/>
        </w:rPr>
        <w:t>The square root of 81 =3D 9 ten</w:t>
      </w:r>
    </w:p>
    <w:p>
      <w:pPr>
        <w:spacing w:line="259" w:lineRule="auto" w:after="100"/>
        <w:jc w:val="both"/>
      </w:pPr>
      <w:r>
        <w:rPr>
          <w:rFonts w:ascii="Times New Roman" w:hAnsi="Times New Roman" w:eastAsia="Times New Roman"/>
          <w:color w:val="000000"/>
          <w:sz w:val="24"/>
        </w:rPr>
        <w:t>2 9 1</w:t>
      </w:r>
    </w:p>
    <w:p>
      <w:pPr>
        <w:spacing w:line="259" w:lineRule="auto" w:after="100"/>
        <w:jc w:val="both"/>
      </w:pPr>
      <w:r>
        <w:rPr>
          <w:rFonts w:ascii="Times New Roman" w:hAnsi="Times New Roman" w:eastAsia="Times New Roman"/>
          <w:color w:val="000000"/>
          <w:sz w:val="24"/>
        </w:rPr>
        <w:t>2 4 0</w:t>
      </w:r>
    </w:p>
    <w:p>
      <w:pPr>
        <w:spacing w:line="259" w:lineRule="auto" w:after="100"/>
        <w:jc w:val="both"/>
      </w:pPr>
      <w:r>
        <w:rPr>
          <w:rFonts w:ascii="Times New Roman" w:hAnsi="Times New Roman" w:eastAsia="Times New Roman"/>
          <w:color w:val="000000"/>
          <w:sz w:val="24"/>
        </w:rPr>
        <w:t>2 2 0</w:t>
      </w:r>
    </w:p>
    <w:p>
      <w:pPr>
        <w:spacing w:line="259" w:lineRule="auto" w:after="100"/>
        <w:jc w:val="both"/>
      </w:pPr>
      <w:r>
        <w:rPr>
          <w:rFonts w:ascii="Times New Roman" w:hAnsi="Times New Roman" w:eastAsia="Times New Roman"/>
          <w:color w:val="000000"/>
          <w:sz w:val="24"/>
        </w:rPr>
        <w:t>2 1 1</w:t>
      </w:r>
    </w:p>
    <w:p>
      <w:pPr>
        <w:spacing w:line="259" w:lineRule="auto" w:after="100"/>
        <w:jc w:val="left"/>
      </w:pPr>
      <w:r>
        <w:rPr>
          <w:rFonts w:ascii="Times New Roman" w:hAnsi="Times New Roman" w:eastAsia="Times New Roman"/>
          <w:b/>
          <w:color w:val="000000"/>
          <w:sz w:val="24"/>
        </w:rPr>
        <w:t>0 =3D 1001 2</w:t>
      </w:r>
    </w:p>
    <w:p>
      <w:pPr>
        <w:spacing w:line="259" w:lineRule="auto" w:after="100"/>
        <w:jc w:val="both"/>
      </w:pPr>
      <w:r>
        <w:rPr>
          <w:rFonts w:ascii="Times New Roman" w:hAnsi="Times New Roman" w:eastAsia="Times New Roman"/>
          <w:color w:val="000000"/>
          <w:sz w:val="24"/>
        </w:rPr>
        <w:t>1. Calculate 110 2 x (1011 2 + 1001 2 – 101 2 ) 2. Convert 110111 to base</w:t>
      </w:r>
    </w:p>
    <w:p>
      <w:pPr>
        <w:spacing w:line="259" w:lineRule="auto" w:after="100"/>
        <w:jc w:val="left"/>
      </w:pPr>
      <w:r>
        <w:rPr>
          <w:rFonts w:ascii="Times New Roman" w:hAnsi="Times New Roman" w:eastAsia="Times New Roman"/>
          <w:b/>
          <w:color w:val="000000"/>
          <w:sz w:val="24"/>
        </w:rPr>
        <w:t>WEEK FIVE ( RATIONAL AND NON-RATIONAL NUMBERS AND COMPOUND INTEREST)</w:t>
      </w:r>
    </w:p>
    <w:p>
      <w:pPr>
        <w:spacing w:line="259" w:lineRule="auto" w:after="100"/>
        <w:jc w:val="left"/>
      </w:pPr>
      <w:r>
        <w:rPr>
          <w:rFonts w:ascii="Times New Roman" w:hAnsi="Times New Roman" w:eastAsia="Times New Roman"/>
          <w:b/>
          <w:color w:val="000000"/>
          <w:sz w:val="24"/>
        </w:rPr>
        <w:t>RATIONAL AND NON-RATIONAL NUMBERS</w:t>
      </w:r>
    </w:p>
    <w:p>
      <w:pPr>
        <w:spacing w:line="259" w:lineRule="auto" w:after="100"/>
        <w:jc w:val="both"/>
      </w:pPr>
      <w:r>
        <w:rPr>
          <w:rFonts w:ascii="Times New Roman" w:hAnsi="Times New Roman" w:eastAsia="Times New Roman"/>
          <w:color w:val="000000"/>
          <w:sz w:val="24"/>
        </w:rPr>
        <w:t>Numbers which can be written as exact fractions or ratios in the form are called rational numbers . For example, we can write these numbers as</w:t>
      </w:r>
    </w:p>
    <w:p>
      <w:pPr>
        <w:spacing w:line="259" w:lineRule="auto" w:after="100"/>
        <w:jc w:val="both"/>
      </w:pPr>
      <w:r>
        <w:rPr>
          <w:rFonts w:ascii="Times New Roman" w:hAnsi="Times New Roman" w:eastAsia="Times New Roman"/>
          <w:color w:val="000000"/>
          <w:sz w:val="24"/>
        </w:rPr>
        <w:t>In addition, rational numbers are also numbers that can be written as recurring decimals, for instance: is equivalent respectively to the following:</w:t>
      </w:r>
    </w:p>
    <w:p>
      <w:pPr>
        <w:spacing w:line="259" w:lineRule="auto" w:after="100"/>
        <w:jc w:val="both"/>
      </w:pPr>
      <w:r>
        <w:rPr>
          <w:rFonts w:ascii="Times New Roman" w:hAnsi="Times New Roman" w:eastAsia="Times New Roman"/>
          <w:color w:val="000000"/>
          <w:sz w:val="24"/>
        </w:rPr>
        <w:t>We Numbers which cannot be written as exact fractions or recurring decimals are called non-rational numbers . Examples of non-rational numbers are</w:t>
      </w:r>
    </w:p>
    <w:p>
      <w:pPr>
        <w:spacing w:line="259" w:lineRule="auto" w:after="100"/>
        <w:jc w:val="left"/>
      </w:pPr>
      <w:r>
        <w:rPr>
          <w:rFonts w:ascii="Times New Roman" w:hAnsi="Times New Roman" w:eastAsia="Times New Roman"/>
          <w:b/>
          <w:color w:val="000000"/>
          <w:sz w:val="24"/>
        </w:rPr>
        <w:t>SQUARE ROOTS</w:t>
      </w:r>
    </w:p>
    <w:p>
      <w:pPr>
        <w:spacing w:line="259" w:lineRule="auto" w:after="100"/>
        <w:jc w:val="both"/>
      </w:pPr>
      <w:r>
        <w:rPr>
          <w:rFonts w:ascii="Times New Roman" w:hAnsi="Times New Roman" w:eastAsia="Times New Roman"/>
          <w:color w:val="000000"/>
          <w:sz w:val="24"/>
        </w:rPr>
        <w:t>Since rational numbers are not perfect squares, so their square roots cannot be obtained easily except by trial and error method or by the use of Table of Square Roots in the four-figure table.</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Find to three significant figures by the use of tables.</w:t>
      </w:r>
    </w:p>
    <w:p>
      <w:pPr>
        <w:spacing w:line="259" w:lineRule="auto" w:after="100"/>
        <w:jc w:val="both"/>
      </w:pPr>
      <w:r>
        <w:rPr>
          <w:rFonts w:ascii="Times New Roman" w:hAnsi="Times New Roman" w:eastAsia="Times New Roman"/>
          <w:color w:val="000000"/>
          <w:sz w:val="24"/>
        </w:rPr>
        <w:t>gives from the table. Hence, answer is to .</w:t>
      </w:r>
    </w:p>
    <w:p>
      <w:pPr>
        <w:spacing w:line="259" w:lineRule="auto" w:after="100"/>
        <w:jc w:val="both"/>
      </w:pPr>
      <w:r>
        <w:rPr>
          <w:rFonts w:ascii="Times New Roman" w:hAnsi="Times New Roman" w:eastAsia="Times New Roman"/>
          <w:color w:val="000000"/>
          <w:sz w:val="24"/>
        </w:rPr>
        <w:t>Example2:</w:t>
      </w:r>
    </w:p>
    <w:p>
      <w:pPr>
        <w:spacing w:line="259" w:lineRule="auto" w:after="100"/>
        <w:jc w:val="both"/>
      </w:pPr>
      <w:r>
        <w:rPr>
          <w:rFonts w:ascii="Times New Roman" w:hAnsi="Times New Roman" w:eastAsia="Times New Roman"/>
          <w:color w:val="000000"/>
          <w:sz w:val="24"/>
        </w:rPr>
        <w:t>Find to the nearest tenth by the use of tables.</w:t>
      </w:r>
    </w:p>
    <w:p>
      <w:pPr>
        <w:spacing w:line="259" w:lineRule="auto" w:after="100"/>
        <w:jc w:val="both"/>
      </w:pPr>
      <w:r>
        <w:rPr>
          <w:rFonts w:ascii="Times New Roman" w:hAnsi="Times New Roman" w:eastAsia="Times New Roman"/>
          <w:color w:val="000000"/>
          <w:sz w:val="24"/>
        </w:rPr>
        <w:t>is equivalent to . This is equal to . We can now look up from the table to give . So that .</w:t>
      </w:r>
    </w:p>
    <w:p>
      <w:pPr>
        <w:spacing w:line="259" w:lineRule="auto" w:after="100"/>
        <w:jc w:val="both"/>
      </w:pPr>
      <w:r>
        <w:rPr>
          <w:rFonts w:ascii="Times New Roman" w:hAnsi="Times New Roman" w:eastAsia="Times New Roman"/>
          <w:color w:val="000000"/>
          <w:sz w:val="24"/>
        </w:rPr>
        <w:t>Hence, answer is to the nearest tenth.</w:t>
      </w:r>
    </w:p>
    <w:p>
      <w:pPr>
        <w:spacing w:line="259" w:lineRule="auto" w:after="100"/>
        <w:jc w:val="both"/>
      </w:pPr>
      <w:r>
        <w:rPr>
          <w:rFonts w:ascii="Times New Roman" w:hAnsi="Times New Roman" w:eastAsia="Times New Roman"/>
          <w:color w:val="000000"/>
          <w:sz w:val="24"/>
        </w:rPr>
        <w:t>1. Which of the following is an irrational number?</w:t>
      </w:r>
    </w:p>
    <w:p>
      <w:pPr>
        <w:spacing w:line="259" w:lineRule="auto" w:after="100"/>
        <w:jc w:val="both"/>
      </w:pPr>
      <w:r>
        <w:rPr>
          <w:rFonts w:ascii="Times New Roman" w:hAnsi="Times New Roman" w:eastAsia="Times New Roman"/>
          <w:color w:val="000000"/>
          <w:sz w:val="24"/>
        </w:rPr>
        <w:t>2. Which of the following is a rational number?</w:t>
      </w:r>
    </w:p>
    <w:p>
      <w:pPr>
        <w:spacing w:line="259" w:lineRule="auto" w:after="100"/>
        <w:jc w:val="both"/>
      </w:pPr>
      <w:r>
        <w:rPr>
          <w:rFonts w:ascii="Times New Roman" w:hAnsi="Times New Roman" w:eastAsia="Times New Roman"/>
          <w:color w:val="000000"/>
          <w:sz w:val="24"/>
        </w:rPr>
        <w:t>3. Find the square root of , leaving your answer in one decimal place.</w:t>
      </w:r>
    </w:p>
    <w:p>
      <w:pPr>
        <w:spacing w:line="259" w:lineRule="auto" w:after="100"/>
        <w:jc w:val="left"/>
      </w:pPr>
      <w:r>
        <w:rPr>
          <w:rFonts w:ascii="Times New Roman" w:hAnsi="Times New Roman" w:eastAsia="Times New Roman"/>
          <w:b/>
          <w:color w:val="000000"/>
          <w:sz w:val="24"/>
        </w:rPr>
        <w:t>DIRECT AND INVERSE VARIATION</w:t>
      </w:r>
    </w:p>
    <w:p>
      <w:pPr>
        <w:spacing w:line="259" w:lineRule="auto" w:after="100"/>
        <w:jc w:val="left"/>
      </w:pPr>
      <w:r>
        <w:rPr>
          <w:rFonts w:ascii="Times New Roman" w:hAnsi="Times New Roman" w:eastAsia="Times New Roman"/>
          <w:b/>
          <w:color w:val="000000"/>
          <w:sz w:val="24"/>
        </w:rPr>
        <w:t>DIRECT VARIATION</w:t>
      </w:r>
    </w:p>
    <w:p>
      <w:pPr>
        <w:spacing w:line="259" w:lineRule="auto" w:after="100"/>
        <w:jc w:val="both"/>
      </w:pPr>
      <w:r>
        <w:rPr>
          <w:rFonts w:ascii="Times New Roman" w:hAnsi="Times New Roman" w:eastAsia="Times New Roman"/>
          <w:color w:val="000000"/>
          <w:sz w:val="24"/>
        </w:rPr>
        <w:t>This is used to describe quantities which vary in proportions to each other, such that as one increases the other increases, and as one decreases the other decreases. Thus, if P varies directly as R, then the expression symbolically becomes . The expression can now be written in equation form as</w:t>
      </w:r>
    </w:p>
    <w:p>
      <w:pPr>
        <w:spacing w:line="259" w:lineRule="auto" w:after="100"/>
        <w:jc w:val="both"/>
      </w:pPr>
      <w:r>
        <w:rPr>
          <w:rFonts w:ascii="Times New Roman" w:hAnsi="Times New Roman" w:eastAsia="Times New Roman"/>
          <w:color w:val="000000"/>
          <w:sz w:val="24"/>
        </w:rPr>
        <w:t>Where has been replaced by is a constant of variation. It can also be expressed as</w:t>
      </w:r>
    </w:p>
    <w:p>
      <w:pPr>
        <w:spacing w:line="259" w:lineRule="auto" w:after="100"/>
        <w:jc w:val="both"/>
      </w:pPr>
      <w:r>
        <w:rPr>
          <w:rFonts w:ascii="Times New Roman" w:hAnsi="Times New Roman" w:eastAsia="Times New Roman"/>
          <w:color w:val="000000"/>
          <w:sz w:val="24"/>
        </w:rPr>
        <w:t>The equation is the equation of variation.</w:t>
      </w:r>
    </w:p>
    <w:p>
      <w:pPr>
        <w:spacing w:line="259" w:lineRule="auto" w:after="100"/>
        <w:jc w:val="both"/>
      </w:pPr>
      <w:r>
        <w:rPr>
          <w:rFonts w:ascii="Times New Roman" w:hAnsi="Times New Roman" w:eastAsia="Times New Roman"/>
          <w:color w:val="000000"/>
          <w:sz w:val="24"/>
        </w:rPr>
        <w:t>If varies directly as the square of , find the law of variation between given that when Find the value of when and the value of</w:t>
      </w:r>
    </w:p>
    <w:p>
      <w:pPr>
        <w:spacing w:line="259" w:lineRule="auto" w:after="100"/>
        <w:jc w:val="both"/>
      </w:pPr>
      <w:r>
        <w:rPr>
          <w:rFonts w:ascii="Times New Roman" w:hAnsi="Times New Roman" w:eastAsia="Times New Roman"/>
          <w:color w:val="000000"/>
          <w:sz w:val="24"/>
        </w:rPr>
        <w:t>and the law of variation becomes</w:t>
      </w:r>
    </w:p>
    <w:p>
      <w:pPr>
        <w:spacing w:line="259" w:lineRule="auto" w:after="100"/>
        <w:jc w:val="both"/>
      </w:pPr>
      <w:r>
        <w:rPr>
          <w:rFonts w:ascii="Times New Roman" w:hAnsi="Times New Roman" w:eastAsia="Times New Roman"/>
          <w:color w:val="000000"/>
          <w:sz w:val="24"/>
        </w:rPr>
        <w:t>For substitution gives .</w:t>
      </w:r>
    </w:p>
    <w:p>
      <w:pPr>
        <w:spacing w:line="259" w:lineRule="auto" w:after="100"/>
        <w:jc w:val="both"/>
      </w:pPr>
      <w:r>
        <w:rPr>
          <w:rFonts w:ascii="Times New Roman" w:hAnsi="Times New Roman" w:eastAsia="Times New Roman"/>
          <w:color w:val="000000"/>
          <w:sz w:val="24"/>
        </w:rPr>
        <w:t>Then .</w:t>
      </w:r>
    </w:p>
    <w:p>
      <w:pPr>
        <w:spacing w:line="259" w:lineRule="auto" w:after="100"/>
        <w:jc w:val="both"/>
      </w:pPr>
      <w:r>
        <w:rPr>
          <w:rFonts w:ascii="Times New Roman" w:hAnsi="Times New Roman" w:eastAsia="Times New Roman"/>
          <w:color w:val="000000"/>
          <w:sz w:val="24"/>
        </w:rPr>
        <w:t>For substitution gives</w:t>
      </w:r>
    </w:p>
    <w:p>
      <w:pPr>
        <w:spacing w:line="259" w:lineRule="auto" w:after="100"/>
        <w:jc w:val="both"/>
      </w:pPr>
      <w:r>
        <w:rPr>
          <w:rFonts w:ascii="Times New Roman" w:hAnsi="Times New Roman" w:eastAsia="Times New Roman"/>
          <w:color w:val="000000"/>
          <w:sz w:val="24"/>
        </w:rPr>
        <w:t>such that</w:t>
      </w:r>
    </w:p>
    <w:p>
      <w:pPr>
        <w:spacing w:line="259" w:lineRule="auto" w:after="100"/>
        <w:jc w:val="both"/>
      </w:pPr>
      <w:r>
        <w:rPr>
          <w:rFonts w:ascii="Times New Roman" w:hAnsi="Times New Roman" w:eastAsia="Times New Roman"/>
          <w:color w:val="000000"/>
          <w:sz w:val="24"/>
        </w:rPr>
        <w:t>then</w:t>
      </w:r>
    </w:p>
    <w:p>
      <w:pPr>
        <w:spacing w:line="259" w:lineRule="auto" w:after="100"/>
        <w:jc w:val="left"/>
      </w:pPr>
      <w:r>
        <w:rPr>
          <w:rFonts w:ascii="Times New Roman" w:hAnsi="Times New Roman" w:eastAsia="Times New Roman"/>
          <w:b/>
          <w:color w:val="000000"/>
          <w:sz w:val="24"/>
        </w:rPr>
        <w:t>GRAPHICAL REPRESENTATION OF DIRECT VARIATION</w:t>
      </w:r>
    </w:p>
    <w:p>
      <w:pPr>
        <w:spacing w:line="259" w:lineRule="auto" w:after="100"/>
        <w:jc w:val="both"/>
      </w:pPr>
      <w:r>
        <w:rPr>
          <w:rFonts w:ascii="Times New Roman" w:hAnsi="Times New Roman" w:eastAsia="Times New Roman"/>
          <w:color w:val="000000"/>
          <w:sz w:val="24"/>
        </w:rPr>
        <w:t>Data collected from quantities that vary directly can be represented graphically. This will give a straight line graph through the origin as shown below.</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Given that distance varies directly with time, consider the table below and plot a graph for such relationship.</w:t>
      </w:r>
    </w:p>
    <w:p>
      <w:pPr>
        <w:spacing w:line="259" w:lineRule="auto" w:after="100"/>
        <w:jc w:val="both"/>
      </w:pPr>
      <w:r>
        <w:rPr>
          <w:rFonts w:ascii="Times New Roman" w:hAnsi="Times New Roman" w:eastAsia="Times New Roman"/>
          <w:color w:val="000000"/>
          <w:sz w:val="24"/>
        </w:rPr>
        <w:t>Distance</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20</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Time</w:t>
      </w:r>
    </w:p>
    <w:p>
      <w:pPr>
        <w:spacing w:line="259" w:lineRule="auto" w:after="100"/>
        <w:jc w:val="both"/>
      </w:pPr>
      <w:r>
        <w:rPr>
          <w:rFonts w:ascii="Times New Roman" w:hAnsi="Times New Roman" w:eastAsia="Times New Roman"/>
          <w:color w:val="000000"/>
          <w:sz w:val="24"/>
        </w:rPr>
        <w:t>1. varies directly as and when Find when</w:t>
      </w:r>
    </w:p>
    <w:p>
      <w:pPr>
        <w:spacing w:line="259" w:lineRule="auto" w:after="100"/>
        <w:jc w:val="both"/>
      </w:pPr>
      <w:r>
        <w:rPr>
          <w:rFonts w:ascii="Times New Roman" w:hAnsi="Times New Roman" w:eastAsia="Times New Roman"/>
          <w:color w:val="000000"/>
          <w:sz w:val="24"/>
        </w:rPr>
        <w:t>2. If increases by from question find the percentage change in .</w:t>
      </w:r>
    </w:p>
    <w:p>
      <w:pPr>
        <w:spacing w:line="259" w:lineRule="auto" w:after="100"/>
        <w:jc w:val="left"/>
      </w:pPr>
      <w:r>
        <w:rPr>
          <w:rFonts w:ascii="Times New Roman" w:hAnsi="Times New Roman" w:eastAsia="Times New Roman"/>
          <w:b/>
          <w:color w:val="000000"/>
          <w:sz w:val="24"/>
        </w:rPr>
        <w:t>INVERSE VARIATION</w:t>
      </w:r>
    </w:p>
    <w:p>
      <w:pPr>
        <w:spacing w:line="259" w:lineRule="auto" w:after="100"/>
        <w:jc w:val="both"/>
      </w:pPr>
      <w:r>
        <w:rPr>
          <w:rFonts w:ascii="Times New Roman" w:hAnsi="Times New Roman" w:eastAsia="Times New Roman"/>
          <w:color w:val="000000"/>
          <w:sz w:val="24"/>
        </w:rPr>
        <w:t>This variation means that related quantities vary inversely or as reciprocal to each other. Hence as one increases the other decreases; and as one decreases, the other increases. Thus if varies inversely as , symbolically this is written as .The expression can now be written in equation form as .</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Given that is inversely proportional to , and that , find the (a) relationship between and (b) value of when</w:t>
      </w:r>
    </w:p>
    <w:p>
      <w:pPr>
        <w:spacing w:line="259" w:lineRule="auto" w:after="100"/>
        <w:jc w:val="both"/>
      </w:pPr>
      <w:r>
        <w:rPr>
          <w:rFonts w:ascii="Times New Roman" w:hAnsi="Times New Roman" w:eastAsia="Times New Roman"/>
          <w:color w:val="000000"/>
          <w:sz w:val="24"/>
        </w:rPr>
        <w:t>such that and</w:t>
      </w:r>
    </w:p>
    <w:p>
      <w:pPr>
        <w:spacing w:line="259" w:lineRule="auto" w:after="100"/>
        <w:jc w:val="both"/>
      </w:pPr>
      <w:r>
        <w:rPr>
          <w:rFonts w:ascii="Times New Roman" w:hAnsi="Times New Roman" w:eastAsia="Times New Roman"/>
          <w:color w:val="000000"/>
          <w:sz w:val="24"/>
        </w:rPr>
        <w:t>(a) is the required relationship between and (b)</w:t>
      </w:r>
    </w:p>
    <w:p>
      <w:pPr>
        <w:spacing w:line="259" w:lineRule="auto" w:after="100"/>
        <w:jc w:val="both"/>
      </w:pPr>
      <w:r>
        <w:rPr>
          <w:rFonts w:ascii="Times New Roman" w:hAnsi="Times New Roman" w:eastAsia="Times New Roman"/>
          <w:color w:val="000000"/>
          <w:sz w:val="24"/>
        </w:rPr>
        <w:t>1. The current in in an electric circuit varies inversely with the resistance If a current of is produced by a resistance of what current will be produced by a resistance of ?</w:t>
      </w:r>
    </w:p>
    <w:p>
      <w:pPr>
        <w:spacing w:line="259" w:lineRule="auto" w:after="100"/>
        <w:jc w:val="both"/>
      </w:pPr>
      <w:r>
        <w:rPr>
          <w:rFonts w:ascii="Times New Roman" w:hAnsi="Times New Roman" w:eastAsia="Times New Roman"/>
          <w:color w:val="000000"/>
          <w:sz w:val="24"/>
        </w:rPr>
        <w:t>2. Find the percentage change in the current from question if the resistance is decreased by</w:t>
      </w:r>
    </w:p>
    <w:p>
      <w:pPr>
        <w:spacing w:line="259" w:lineRule="auto" w:after="100"/>
        <w:jc w:val="left"/>
      </w:pPr>
      <w:r>
        <w:rPr>
          <w:rFonts w:ascii="Times New Roman" w:hAnsi="Times New Roman" w:eastAsia="Times New Roman"/>
          <w:b/>
          <w:color w:val="000000"/>
          <w:sz w:val="24"/>
        </w:rPr>
        <w:t>GRAPHICAL REPRESENTATION OF INVERSE VARIATION</w:t>
      </w:r>
    </w:p>
    <w:p>
      <w:pPr>
        <w:spacing w:line="259" w:lineRule="auto" w:after="100"/>
        <w:jc w:val="both"/>
      </w:pPr>
      <w:r>
        <w:rPr>
          <w:rFonts w:ascii="Times New Roman" w:hAnsi="Times New Roman" w:eastAsia="Times New Roman"/>
          <w:color w:val="000000"/>
          <w:sz w:val="24"/>
        </w:rPr>
        <w:t>The graph here will not be a straight line from the origin instead it will give us a curve.</w:t>
      </w:r>
    </w:p>
    <w:p>
      <w:pPr>
        <w:spacing w:line="259" w:lineRule="auto" w:after="100"/>
        <w:jc w:val="both"/>
      </w:pPr>
      <w:r>
        <w:rPr>
          <w:rFonts w:ascii="Times New Roman" w:hAnsi="Times New Roman" w:eastAsia="Times New Roman"/>
          <w:color w:val="000000"/>
          <w:sz w:val="24"/>
        </w:rPr>
        <w:t>Speed</w:t>
      </w:r>
    </w:p>
    <w:p>
      <w:pPr>
        <w:spacing w:line="259" w:lineRule="auto" w:after="100"/>
        <w:jc w:val="both"/>
      </w:pPr>
      <w:r>
        <w:rPr>
          <w:rFonts w:ascii="Times New Roman" w:hAnsi="Times New Roman" w:eastAsia="Times New Roman"/>
          <w:color w:val="000000"/>
          <w:sz w:val="24"/>
        </w:rPr>
        <w:t>80</w:t>
      </w:r>
    </w:p>
    <w:p>
      <w:pPr>
        <w:spacing w:line="259" w:lineRule="auto" w:after="100"/>
        <w:jc w:val="both"/>
      </w:pPr>
      <w:r>
        <w:rPr>
          <w:rFonts w:ascii="Times New Roman" w:hAnsi="Times New Roman" w:eastAsia="Times New Roman"/>
          <w:color w:val="000000"/>
          <w:sz w:val="24"/>
        </w:rPr>
        <w:t>40</w:t>
      </w:r>
    </w:p>
    <w:p>
      <w:pPr>
        <w:spacing w:line="259" w:lineRule="auto" w:after="100"/>
        <w:jc w:val="both"/>
      </w:pPr>
      <w:r>
        <w:rPr>
          <w:rFonts w:ascii="Times New Roman" w:hAnsi="Times New Roman" w:eastAsia="Times New Roman"/>
          <w:color w:val="000000"/>
          <w:sz w:val="24"/>
        </w:rPr>
        <w:t>0.5</w:t>
      </w:r>
    </w:p>
    <w:p>
      <w:pPr>
        <w:spacing w:line="259" w:lineRule="auto" w:after="100"/>
        <w:jc w:val="both"/>
      </w:pPr>
      <w:r>
        <w:rPr>
          <w:rFonts w:ascii="Times New Roman" w:hAnsi="Times New Roman" w:eastAsia="Times New Roman"/>
          <w:color w:val="000000"/>
          <w:sz w:val="24"/>
        </w:rPr>
        <w:t>Example 4:Given that speed varies inversely to time use the below table to plot a graph of an inverse relationship between</w:t>
      </w:r>
    </w:p>
    <w:p>
      <w:pPr>
        <w:spacing w:line="259" w:lineRule="auto" w:after="100"/>
        <w:jc w:val="left"/>
      </w:pPr>
      <w:r>
        <w:rPr>
          <w:rFonts w:ascii="Times New Roman" w:hAnsi="Times New Roman" w:eastAsia="Times New Roman"/>
          <w:b/>
          <w:color w:val="000000"/>
          <w:sz w:val="24"/>
        </w:rPr>
        <w:t>JOINT AND PARTIAL VARIATION</w:t>
      </w:r>
    </w:p>
    <w:p>
      <w:pPr>
        <w:spacing w:line="259" w:lineRule="auto" w:after="100"/>
        <w:jc w:val="left"/>
      </w:pPr>
      <w:r>
        <w:rPr>
          <w:rFonts w:ascii="Times New Roman" w:hAnsi="Times New Roman" w:eastAsia="Times New Roman"/>
          <w:b/>
          <w:color w:val="000000"/>
          <w:sz w:val="24"/>
        </w:rPr>
        <w:t>JOINT VARIATION</w:t>
      </w:r>
    </w:p>
    <w:p>
      <w:pPr>
        <w:spacing w:line="259" w:lineRule="auto" w:after="100"/>
        <w:jc w:val="both"/>
      </w:pPr>
      <w:r>
        <w:rPr>
          <w:rFonts w:ascii="Times New Roman" w:hAnsi="Times New Roman" w:eastAsia="Times New Roman"/>
          <w:color w:val="000000"/>
          <w:sz w:val="24"/>
        </w:rPr>
        <w:t>Joint variation is obtained when a quantity varies with more than one other quantity either directly and/or inversely. For instance, is jointly proportional to both and as in . Also, is directly proportional to and inversely proportional to as in .</w:t>
      </w:r>
    </w:p>
    <w:p>
      <w:pPr>
        <w:spacing w:line="259" w:lineRule="auto" w:after="100"/>
        <w:jc w:val="both"/>
      </w:pPr>
      <w:r>
        <w:rPr>
          <w:rFonts w:ascii="Times New Roman" w:hAnsi="Times New Roman" w:eastAsia="Times New Roman"/>
          <w:color w:val="000000"/>
          <w:sz w:val="24"/>
        </w:rPr>
        <w:t>If .When</w:t>
      </w:r>
    </w:p>
    <w:p>
      <w:pPr>
        <w:spacing w:line="259" w:lineRule="auto" w:after="100"/>
        <w:jc w:val="both"/>
      </w:pPr>
      <w:r>
        <w:rPr>
          <w:rFonts w:ascii="Times New Roman" w:hAnsi="Times New Roman" w:eastAsia="Times New Roman"/>
          <w:color w:val="000000"/>
          <w:sz w:val="24"/>
        </w:rPr>
        <w:t>a. Find the relation between</w:t>
      </w:r>
    </w:p>
    <w:p>
      <w:pPr>
        <w:spacing w:line="259" w:lineRule="auto" w:after="100"/>
        <w:jc w:val="both"/>
      </w:pPr>
      <w:r>
        <w:rPr>
          <w:rFonts w:ascii="Times New Roman" w:hAnsi="Times New Roman" w:eastAsia="Times New Roman"/>
          <w:color w:val="000000"/>
          <w:sz w:val="24"/>
        </w:rPr>
        <w:t>b. Find when</w:t>
      </w:r>
    </w:p>
    <w:p>
      <w:pPr>
        <w:spacing w:line="259" w:lineRule="auto" w:after="100"/>
        <w:jc w:val="both"/>
      </w:pPr>
      <w:r>
        <w:rPr>
          <w:rFonts w:ascii="Times New Roman" w:hAnsi="Times New Roman" w:eastAsia="Times New Roman"/>
          <w:color w:val="000000"/>
          <w:sz w:val="24"/>
        </w:rPr>
        <w:t>a. and</w:t>
      </w:r>
    </w:p>
    <w:p>
      <w:pPr>
        <w:spacing w:line="259" w:lineRule="auto" w:after="100"/>
        <w:jc w:val="both"/>
      </w:pPr>
      <w:r>
        <w:rPr>
          <w:rFonts w:ascii="Times New Roman" w:hAnsi="Times New Roman" w:eastAsia="Times New Roman"/>
          <w:color w:val="000000"/>
          <w:sz w:val="24"/>
        </w:rPr>
        <w:t>After substituting, we have</w:t>
      </w:r>
    </w:p>
    <w:p>
      <w:pPr>
        <w:spacing w:line="259" w:lineRule="auto" w:after="100"/>
        <w:jc w:val="both"/>
      </w:pPr>
      <w:r>
        <w:rPr>
          <w:rFonts w:ascii="Times New Roman" w:hAnsi="Times New Roman" w:eastAsia="Times New Roman"/>
          <w:color w:val="000000"/>
          <w:sz w:val="24"/>
        </w:rPr>
        <w:t>The relation between them is given by</w:t>
      </w:r>
    </w:p>
    <w:p>
      <w:pPr>
        <w:spacing w:line="259" w:lineRule="auto" w:after="100"/>
        <w:jc w:val="both"/>
      </w:pPr>
      <w:r>
        <w:rPr>
          <w:rFonts w:ascii="Times New Roman" w:hAnsi="Times New Roman" w:eastAsia="Times New Roman"/>
          <w:color w:val="000000"/>
          <w:sz w:val="24"/>
        </w:rPr>
        <w:t>The universal gas law states that the volume of a given mass of an ideal gas varies directly with its absolute temperature and inversely with its pressure A certain mass of gas at an absolute temperature and pressure has a volume . Find:</w:t>
      </w:r>
    </w:p>
    <w:p>
      <w:pPr>
        <w:spacing w:line="259" w:lineRule="auto" w:after="100"/>
        <w:jc w:val="both"/>
      </w:pPr>
      <w:r>
        <w:rPr>
          <w:rFonts w:ascii="Times New Roman" w:hAnsi="Times New Roman" w:eastAsia="Times New Roman"/>
          <w:color w:val="000000"/>
          <w:sz w:val="24"/>
        </w:rPr>
        <w:t>a. the formula that connects .</w:t>
      </w:r>
    </w:p>
    <w:p>
      <w:pPr>
        <w:spacing w:line="259" w:lineRule="auto" w:after="100"/>
        <w:jc w:val="both"/>
      </w:pPr>
      <w:r>
        <w:rPr>
          <w:rFonts w:ascii="Times New Roman" w:hAnsi="Times New Roman" w:eastAsia="Times New Roman"/>
          <w:color w:val="000000"/>
          <w:sz w:val="24"/>
        </w:rPr>
        <w:t>b. the pressure of the gas when its absolute temperature is and its volume is 0.018m 3</w:t>
      </w:r>
    </w:p>
    <w:p>
      <w:pPr>
        <w:spacing w:line="259" w:lineRule="auto" w:after="100"/>
        <w:jc w:val="both"/>
      </w:pPr>
      <w:r>
        <w:rPr>
          <w:rFonts w:ascii="Times New Roman" w:hAnsi="Times New Roman" w:eastAsia="Times New Roman"/>
          <w:color w:val="000000"/>
          <w:sz w:val="24"/>
        </w:rPr>
        <w:t>a. and , such that</w:t>
      </w:r>
    </w:p>
    <w:p>
      <w:pPr>
        <w:spacing w:line="259" w:lineRule="auto" w:after="100"/>
        <w:jc w:val="both"/>
      </w:pPr>
      <w:r>
        <w:rPr>
          <w:rFonts w:ascii="Times New Roman" w:hAnsi="Times New Roman" w:eastAsia="Times New Roman"/>
          <w:color w:val="000000"/>
          <w:sz w:val="24"/>
        </w:rPr>
        <w:t>Substituting the values, becomes</w:t>
      </w:r>
    </w:p>
    <w:p>
      <w:pPr>
        <w:spacing w:line="259" w:lineRule="auto" w:after="100"/>
        <w:jc w:val="both"/>
      </w:pPr>
      <w:r>
        <w:rPr>
          <w:rFonts w:ascii="Times New Roman" w:hAnsi="Times New Roman" w:eastAsia="Times New Roman"/>
          <w:color w:val="000000"/>
          <w:sz w:val="24"/>
        </w:rPr>
        <w:t>and the relationship is</w:t>
      </w:r>
    </w:p>
    <w:p>
      <w:pPr>
        <w:spacing w:line="259" w:lineRule="auto" w:after="100"/>
        <w:jc w:val="both"/>
      </w:pPr>
      <w:r>
        <w:rPr>
          <w:rFonts w:ascii="Times New Roman" w:hAnsi="Times New Roman" w:eastAsia="Times New Roman"/>
          <w:color w:val="000000"/>
          <w:sz w:val="24"/>
        </w:rPr>
        <w:t>1. Suppose . When Find</w:t>
      </w:r>
    </w:p>
    <w:p>
      <w:pPr>
        <w:spacing w:line="259" w:lineRule="auto" w:after="100"/>
        <w:jc w:val="both"/>
      </w:pPr>
      <w:r>
        <w:rPr>
          <w:rFonts w:ascii="Times New Roman" w:hAnsi="Times New Roman" w:eastAsia="Times New Roman"/>
          <w:color w:val="000000"/>
          <w:sz w:val="24"/>
        </w:rPr>
        <w:t>2. Find the percentage change in when increases by and decreases by</w:t>
      </w:r>
    </w:p>
    <w:p>
      <w:pPr>
        <w:spacing w:line="259" w:lineRule="auto" w:after="100"/>
        <w:jc w:val="left"/>
      </w:pPr>
      <w:r>
        <w:rPr>
          <w:rFonts w:ascii="Times New Roman" w:hAnsi="Times New Roman" w:eastAsia="Times New Roman"/>
          <w:b/>
          <w:color w:val="000000"/>
          <w:sz w:val="24"/>
        </w:rPr>
        <w:t>PARTIAL VARIATION</w:t>
      </w:r>
    </w:p>
    <w:p>
      <w:pPr>
        <w:spacing w:line="259" w:lineRule="auto" w:after="100"/>
        <w:jc w:val="both"/>
      </w:pPr>
      <w:r>
        <w:rPr>
          <w:rFonts w:ascii="Times New Roman" w:hAnsi="Times New Roman" w:eastAsia="Times New Roman"/>
          <w:color w:val="000000"/>
          <w:sz w:val="24"/>
        </w:rPr>
        <w:t>Partial variation problems occur everywhere around us. Some examples are described below:</w:t>
      </w:r>
    </w:p>
    <w:p>
      <w:pPr>
        <w:spacing w:line="259" w:lineRule="auto" w:after="100"/>
        <w:jc w:val="both"/>
      </w:pPr>
      <w:r>
        <w:rPr>
          <w:rFonts w:ascii="Times New Roman" w:hAnsi="Times New Roman" w:eastAsia="Times New Roman"/>
          <w:color w:val="000000"/>
          <w:sz w:val="24"/>
        </w:rPr>
        <w:t>· When a hairdresser makes hair, the money he/she charges M , is dependent on both the cost of the wool (thread or weavon in some cases) C which is constant, and on the time T , taken to make the hair. The less the weaves, the less the time it will take to complete and the less the charges. We can write a partial equation for this as: , where are constants.</w:t>
      </w:r>
    </w:p>
    <w:p>
      <w:pPr>
        <w:spacing w:line="259" w:lineRule="auto" w:after="100"/>
        <w:jc w:val="both"/>
      </w:pPr>
      <w:r>
        <w:rPr>
          <w:rFonts w:ascii="Times New Roman" w:hAnsi="Times New Roman" w:eastAsia="Times New Roman"/>
          <w:color w:val="000000"/>
          <w:sz w:val="24"/>
        </w:rPr>
        <w:t>· Domestic electricity prepaid meter bills are prepared on two components which are rental charge (independent of the amount of power consumed) and consumption charges (dependent on the quantity of power consumed). We can also write the total bill T in partial equation as: , where are constants depending on the customer.</w:t>
      </w:r>
    </w:p>
    <w:p>
      <w:pPr>
        <w:spacing w:line="259" w:lineRule="auto" w:after="100"/>
        <w:jc w:val="both"/>
      </w:pPr>
      <w:r>
        <w:rPr>
          <w:rFonts w:ascii="Times New Roman" w:hAnsi="Times New Roman" w:eastAsia="Times New Roman"/>
          <w:color w:val="000000"/>
          <w:sz w:val="24"/>
        </w:rPr>
        <w:t>Thus, partial variation statements can come in these formats described below:</w:t>
      </w:r>
    </w:p>
    <w:p>
      <w:pPr>
        <w:spacing w:line="259" w:lineRule="auto" w:after="100"/>
        <w:jc w:val="both"/>
      </w:pPr>
      <w:r>
        <w:rPr>
          <w:rFonts w:ascii="Times New Roman" w:hAnsi="Times New Roman" w:eastAsia="Times New Roman"/>
          <w:color w:val="000000"/>
          <w:sz w:val="24"/>
        </w:rPr>
        <w:t>· is partly constant and partly varies as is interpreted as</w:t>
      </w:r>
    </w:p>
    <w:p>
      <w:pPr>
        <w:spacing w:line="259" w:lineRule="auto" w:after="100"/>
        <w:jc w:val="both"/>
      </w:pPr>
      <w:r>
        <w:rPr>
          <w:rFonts w:ascii="Times New Roman" w:hAnsi="Times New Roman" w:eastAsia="Times New Roman"/>
          <w:color w:val="000000"/>
          <w:sz w:val="24"/>
        </w:rPr>
        <w:t>· varies partly as and partly inversely as can also be interpreted as</w:t>
      </w:r>
    </w:p>
    <w:p>
      <w:pPr>
        <w:spacing w:line="259" w:lineRule="auto" w:after="100"/>
        <w:jc w:val="both"/>
      </w:pPr>
      <w:r>
        <w:rPr>
          <w:rFonts w:ascii="Times New Roman" w:hAnsi="Times New Roman" w:eastAsia="Times New Roman"/>
          <w:color w:val="000000"/>
          <w:sz w:val="24"/>
        </w:rPr>
        <w:t>In these cases, and are constants that can be obtained simultaneously.</w:t>
      </w:r>
    </w:p>
    <w:p>
      <w:pPr>
        <w:spacing w:line="259" w:lineRule="auto" w:after="100"/>
        <w:jc w:val="both"/>
      </w:pPr>
      <w:r>
        <w:rPr>
          <w:rFonts w:ascii="Times New Roman" w:hAnsi="Times New Roman" w:eastAsia="Times New Roman"/>
          <w:color w:val="000000"/>
          <w:sz w:val="24"/>
        </w:rPr>
        <w:t>is partly constant and partly varies as the square of Write an equation connecting and Given that when and when Write down the law of variation. Find when</w:t>
      </w:r>
    </w:p>
    <w:p>
      <w:pPr>
        <w:spacing w:line="259" w:lineRule="auto" w:after="100"/>
        <w:jc w:val="both"/>
      </w:pPr>
      <w:r>
        <w:rPr>
          <w:rFonts w:ascii="Times New Roman" w:hAnsi="Times New Roman" w:eastAsia="Times New Roman"/>
          <w:color w:val="000000"/>
          <w:sz w:val="24"/>
        </w:rPr>
        <w:t>The equation connecting and is , where and are constants.</w:t>
      </w:r>
    </w:p>
    <w:p>
      <w:pPr>
        <w:spacing w:line="259" w:lineRule="auto" w:after="100"/>
        <w:jc w:val="both"/>
      </w:pPr>
      <w:r>
        <w:rPr>
          <w:rFonts w:ascii="Times New Roman" w:hAnsi="Times New Roman" w:eastAsia="Times New Roman"/>
          <w:color w:val="000000"/>
          <w:sz w:val="24"/>
        </w:rPr>
        <w:t>When , becomes</w:t>
      </w:r>
    </w:p>
    <w:p>
      <w:pPr>
        <w:spacing w:line="259" w:lineRule="auto" w:after="100"/>
        <w:jc w:val="both"/>
      </w:pPr>
      <w:r>
        <w:rPr>
          <w:rFonts w:ascii="Times New Roman" w:hAnsi="Times New Roman" w:eastAsia="Times New Roman"/>
          <w:color w:val="000000"/>
          <w:sz w:val="24"/>
        </w:rPr>
        <w:t>When , we have becomes</w:t>
      </w:r>
    </w:p>
    <w:p>
      <w:pPr>
        <w:spacing w:line="259" w:lineRule="auto" w:after="100"/>
        <w:jc w:val="both"/>
      </w:pPr>
      <w:r>
        <w:rPr>
          <w:rFonts w:ascii="Times New Roman" w:hAnsi="Times New Roman" w:eastAsia="Times New Roman"/>
          <w:color w:val="000000"/>
          <w:sz w:val="24"/>
        </w:rPr>
        <w:t>Combining the two equations and solving simultaneously,</w:t>
      </w:r>
    </w:p>
    <w:p>
      <w:pPr>
        <w:spacing w:line="259" w:lineRule="auto" w:after="100"/>
        <w:jc w:val="both"/>
      </w:pPr>
      <w:r>
        <w:rPr>
          <w:rFonts w:ascii="Times New Roman" w:hAnsi="Times New Roman" w:eastAsia="Times New Roman"/>
          <w:color w:val="000000"/>
          <w:sz w:val="24"/>
        </w:rPr>
        <w:t>Subtracting: and</w:t>
      </w:r>
    </w:p>
    <w:p>
      <w:pPr>
        <w:spacing w:line="259" w:lineRule="auto" w:after="100"/>
        <w:jc w:val="both"/>
      </w:pPr>
      <w:r>
        <w:rPr>
          <w:rFonts w:ascii="Times New Roman" w:hAnsi="Times New Roman" w:eastAsia="Times New Roman"/>
          <w:color w:val="000000"/>
          <w:sz w:val="24"/>
        </w:rPr>
        <w:t>Substitute for into , so that</w:t>
      </w:r>
    </w:p>
    <w:p>
      <w:pPr>
        <w:spacing w:line="259" w:lineRule="auto" w:after="100"/>
        <w:jc w:val="both"/>
      </w:pPr>
      <w:r>
        <w:rPr>
          <w:rFonts w:ascii="Times New Roman" w:hAnsi="Times New Roman" w:eastAsia="Times New Roman"/>
          <w:color w:val="000000"/>
          <w:sz w:val="24"/>
        </w:rPr>
        <w:t>and . The law of variation becomes</w:t>
      </w:r>
    </w:p>
    <w:p>
      <w:pPr>
        <w:spacing w:line="259" w:lineRule="auto" w:after="100"/>
        <w:jc w:val="both"/>
      </w:pPr>
      <w:r>
        <w:rPr>
          <w:rFonts w:ascii="Times New Roman" w:hAnsi="Times New Roman" w:eastAsia="Times New Roman"/>
          <w:color w:val="000000"/>
          <w:sz w:val="24"/>
        </w:rPr>
        <w:t>When becomes</w:t>
      </w:r>
    </w:p>
    <w:p>
      <w:pPr>
        <w:spacing w:line="259" w:lineRule="auto" w:after="100"/>
        <w:jc w:val="both"/>
      </w:pPr>
      <w:r>
        <w:rPr>
          <w:rFonts w:ascii="Times New Roman" w:hAnsi="Times New Roman" w:eastAsia="Times New Roman"/>
          <w:color w:val="000000"/>
          <w:sz w:val="24"/>
        </w:rPr>
        <w:t>Example 4:</w:t>
      </w:r>
    </w:p>
    <w:p>
      <w:pPr>
        <w:spacing w:line="259" w:lineRule="auto" w:after="100"/>
        <w:jc w:val="both"/>
      </w:pPr>
      <w:r>
        <w:rPr>
          <w:rFonts w:ascii="Times New Roman" w:hAnsi="Times New Roman" w:eastAsia="Times New Roman"/>
          <w:color w:val="000000"/>
          <w:sz w:val="24"/>
        </w:rPr>
        <w:t>varies as partly as and partly as the cube of . When and when . Write the law connecting and . Find when</w:t>
      </w:r>
    </w:p>
    <w:p>
      <w:pPr>
        <w:spacing w:line="259" w:lineRule="auto" w:after="100"/>
        <w:jc w:val="both"/>
      </w:pPr>
      <w:r>
        <w:rPr>
          <w:rFonts w:ascii="Times New Roman" w:hAnsi="Times New Roman" w:eastAsia="Times New Roman"/>
          <w:color w:val="000000"/>
          <w:sz w:val="24"/>
        </w:rPr>
        <w:t>Combining the two equations and solving simultaneously to eliminate</w:t>
      </w:r>
    </w:p>
    <w:p>
      <w:pPr>
        <w:spacing w:line="259" w:lineRule="auto" w:after="100"/>
        <w:jc w:val="both"/>
      </w:pPr>
      <w:r>
        <w:rPr>
          <w:rFonts w:ascii="Times New Roman" w:hAnsi="Times New Roman" w:eastAsia="Times New Roman"/>
          <w:color w:val="000000"/>
          <w:sz w:val="24"/>
        </w:rPr>
        <w:t>Alternatively, dividing through by , gives and dividing through by , gives .</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Subtracting:</w:t>
      </w:r>
    </w:p>
    <w:p>
      <w:pPr>
        <w:spacing w:line="259" w:lineRule="auto" w:after="100"/>
        <w:jc w:val="both"/>
      </w:pPr>
      <w:r>
        <w:rPr>
          <w:rFonts w:ascii="Times New Roman" w:hAnsi="Times New Roman" w:eastAsia="Times New Roman"/>
          <w:color w:val="000000"/>
          <w:sz w:val="24"/>
        </w:rPr>
        <w:t>And as obtained above.</w:t>
      </w:r>
    </w:p>
    <w:p>
      <w:pPr>
        <w:spacing w:line="259" w:lineRule="auto" w:after="100"/>
        <w:jc w:val="both"/>
      </w:pPr>
      <w:r>
        <w:rPr>
          <w:rFonts w:ascii="Times New Roman" w:hAnsi="Times New Roman" w:eastAsia="Times New Roman"/>
          <w:color w:val="000000"/>
          <w:sz w:val="24"/>
        </w:rPr>
        <w:t>Substitute for into , so that and</w:t>
      </w:r>
    </w:p>
    <w:p>
      <w:pPr>
        <w:spacing w:line="259" w:lineRule="auto" w:after="100"/>
        <w:jc w:val="both"/>
      </w:pPr>
      <w:r>
        <w:rPr>
          <w:rFonts w:ascii="Times New Roman" w:hAnsi="Times New Roman" w:eastAsia="Times New Roman"/>
          <w:color w:val="000000"/>
          <w:sz w:val="24"/>
        </w:rPr>
        <w:t>So that . The law of variation becomes When becomes</w:t>
      </w:r>
    </w:p>
    <w:p>
      <w:pPr>
        <w:spacing w:line="259" w:lineRule="auto" w:after="100"/>
        <w:jc w:val="both"/>
      </w:pPr>
      <w:r>
        <w:rPr>
          <w:rFonts w:ascii="Times New Roman" w:hAnsi="Times New Roman" w:eastAsia="Times New Roman"/>
          <w:color w:val="000000"/>
          <w:sz w:val="24"/>
        </w:rPr>
        <w:t>Example 5:</w:t>
      </w:r>
    </w:p>
    <w:p>
      <w:pPr>
        <w:spacing w:line="259" w:lineRule="auto" w:after="100"/>
        <w:jc w:val="both"/>
      </w:pPr>
      <w:r>
        <w:rPr>
          <w:rFonts w:ascii="Times New Roman" w:hAnsi="Times New Roman" w:eastAsia="Times New Roman"/>
          <w:color w:val="000000"/>
          <w:sz w:val="24"/>
        </w:rPr>
        <w:t>The cost in naira of making a dress is partly constant and partly varies with the amount of time in hours it takes to make the dress. If the dress takes 3 hours to make, it costs N 2700, and if it takes 5 hours to make the dress, it costs N 3100. Find the cost if it takes hours to make the dress.</w:t>
      </w:r>
    </w:p>
    <w:p>
      <w:pPr>
        <w:spacing w:line="259" w:lineRule="auto" w:after="100"/>
        <w:jc w:val="both"/>
      </w:pPr>
      <w:r>
        <w:rPr>
          <w:rFonts w:ascii="Times New Roman" w:hAnsi="Times New Roman" w:eastAsia="Times New Roman"/>
          <w:color w:val="000000"/>
          <w:sz w:val="24"/>
        </w:rPr>
        <w:t>Using and to represent the cost and time respectively, we can proceed by writing</w:t>
      </w:r>
    </w:p>
    <w:p>
      <w:pPr>
        <w:spacing w:line="259" w:lineRule="auto" w:after="100"/>
        <w:jc w:val="both"/>
      </w:pPr>
      <w:r>
        <w:rPr>
          <w:rFonts w:ascii="Times New Roman" w:hAnsi="Times New Roman" w:eastAsia="Times New Roman"/>
          <w:color w:val="000000"/>
          <w:sz w:val="24"/>
        </w:rPr>
        <w:t>From first statement: From second statement:</w:t>
      </w:r>
    </w:p>
    <w:p>
      <w:pPr>
        <w:spacing w:line="259" w:lineRule="auto" w:after="100"/>
        <w:jc w:val="both"/>
      </w:pPr>
      <w:r>
        <w:rPr>
          <w:rFonts w:ascii="Times New Roman" w:hAnsi="Times New Roman" w:eastAsia="Times New Roman"/>
          <w:color w:val="000000"/>
          <w:sz w:val="24"/>
        </w:rPr>
        <w:t>Solving the simultaneously,</w:t>
      </w:r>
    </w:p>
    <w:p>
      <w:pPr>
        <w:spacing w:line="259" w:lineRule="auto" w:after="100"/>
        <w:jc w:val="both"/>
      </w:pPr>
      <w:r>
        <w:rPr>
          <w:rFonts w:ascii="Times New Roman" w:hAnsi="Times New Roman" w:eastAsia="Times New Roman"/>
          <w:color w:val="000000"/>
          <w:sz w:val="24"/>
        </w:rPr>
        <w:t>Substitute for into , so that and .</w:t>
      </w:r>
    </w:p>
    <w:p>
      <w:pPr>
        <w:spacing w:line="259" w:lineRule="auto" w:after="100"/>
        <w:jc w:val="both"/>
      </w:pPr>
      <w:r>
        <w:rPr>
          <w:rFonts w:ascii="Times New Roman" w:hAnsi="Times New Roman" w:eastAsia="Times New Roman"/>
          <w:color w:val="000000"/>
          <w:sz w:val="24"/>
        </w:rPr>
        <w:t>So that . The law of variation becomes If it takes to make the dress, the cost becomes</w:t>
      </w:r>
    </w:p>
    <w:p>
      <w:pPr>
        <w:spacing w:line="259" w:lineRule="auto" w:after="100"/>
        <w:jc w:val="both"/>
      </w:pPr>
      <w:r>
        <w:rPr>
          <w:rFonts w:ascii="Times New Roman" w:hAnsi="Times New Roman" w:eastAsia="Times New Roman"/>
          <w:color w:val="000000"/>
          <w:sz w:val="24"/>
        </w:rPr>
        <w:t>1. varies partly directly with and partly varies inversely with y. When and when . Find when</w:t>
      </w:r>
    </w:p>
    <w:p>
      <w:pPr>
        <w:spacing w:line="259" w:lineRule="auto" w:after="100"/>
        <w:jc w:val="both"/>
      </w:pPr>
      <w:r>
        <w:rPr>
          <w:rFonts w:ascii="Times New Roman" w:hAnsi="Times New Roman" w:eastAsia="Times New Roman"/>
          <w:color w:val="000000"/>
          <w:sz w:val="24"/>
        </w:rPr>
        <w:t>2. An examination fee is partly constant and partly varies with the number of subjects entered. When the examination fee is three subjects are entered. When the fee is , five subjects are entered. Find the number of subjects entered if the fee is</w:t>
      </w:r>
    </w:p>
    <w:p>
      <w:pPr>
        <w:spacing w:line="259" w:lineRule="auto" w:after="100"/>
        <w:jc w:val="both"/>
      </w:pPr>
      <w:r>
        <w:rPr>
          <w:rFonts w:ascii="Times New Roman" w:hAnsi="Times New Roman" w:eastAsia="Times New Roman"/>
          <w:color w:val="000000"/>
          <w:sz w:val="24"/>
        </w:rPr>
        <w:t>1. Express in tonnes.</w:t>
      </w:r>
    </w:p>
    <w:p>
      <w:pPr>
        <w:spacing w:line="259" w:lineRule="auto" w:after="100"/>
        <w:jc w:val="both"/>
      </w:pPr>
      <w:r>
        <w:rPr>
          <w:rFonts w:ascii="Times New Roman" w:hAnsi="Times New Roman" w:eastAsia="Times New Roman"/>
          <w:color w:val="000000"/>
          <w:sz w:val="24"/>
        </w:rPr>
        <w:t>2. Express in fraction in its lowest term.</w:t>
      </w:r>
    </w:p>
    <w:p>
      <w:pPr>
        <w:spacing w:line="259" w:lineRule="auto" w:after="100"/>
        <w:jc w:val="both"/>
      </w:pPr>
      <w:r>
        <w:rPr>
          <w:rFonts w:ascii="Times New Roman" w:hAnsi="Times New Roman" w:eastAsia="Times New Roman"/>
          <w:color w:val="000000"/>
          <w:sz w:val="24"/>
        </w:rPr>
        <w:t>3. What is the sum of and kobo expressed in kobo?</w:t>
      </w:r>
    </w:p>
    <w:p>
      <w:pPr>
        <w:spacing w:line="259" w:lineRule="auto" w:after="100"/>
        <w:jc w:val="both"/>
      </w:pPr>
      <w:r>
        <w:rPr>
          <w:rFonts w:ascii="Times New Roman" w:hAnsi="Times New Roman" w:eastAsia="Times New Roman"/>
          <w:color w:val="000000"/>
          <w:sz w:val="24"/>
        </w:rPr>
        <w:t>4. Factorize</w:t>
      </w:r>
    </w:p>
    <w:p>
      <w:pPr>
        <w:spacing w:line="259" w:lineRule="auto" w:after="100"/>
        <w:jc w:val="both"/>
      </w:pPr>
      <w:r>
        <w:rPr>
          <w:rFonts w:ascii="Times New Roman" w:hAnsi="Times New Roman" w:eastAsia="Times New Roman"/>
          <w:color w:val="000000"/>
          <w:sz w:val="24"/>
        </w:rPr>
        <w:t>A trader gives discount on an article in his kiosk marked. How much would a customer pay on such article?</w:t>
      </w:r>
    </w:p>
    <w:p>
      <w:pPr>
        <w:spacing w:line="259" w:lineRule="auto" w:after="100"/>
        <w:jc w:val="both"/>
      </w:pPr>
      <w:r>
        <w:rPr>
          <w:rFonts w:ascii="Times New Roman" w:hAnsi="Times New Roman" w:eastAsia="Times New Roman"/>
          <w:color w:val="000000"/>
          <w:sz w:val="24"/>
        </w:rPr>
        <w:t>· The charge for a pair of shoe is partly constant and partly varies as the number of pair of shoes. If pairs cost and the cost of pairs is Find the charges for pairs.</w:t>
      </w:r>
    </w:p>
    <w:p>
      <w:pPr>
        <w:spacing w:line="259" w:lineRule="auto" w:after="100"/>
        <w:jc w:val="both"/>
      </w:pPr>
      <w:r>
        <w:rPr>
          <w:rFonts w:ascii="Times New Roman" w:hAnsi="Times New Roman" w:eastAsia="Times New Roman"/>
          <w:color w:val="000000"/>
          <w:sz w:val="24"/>
        </w:rPr>
        <w:t>1. Make L the subject of the formula</w:t>
      </w:r>
    </w:p>
    <w:p>
      <w:pPr>
        <w:spacing w:line="259" w:lineRule="auto" w:after="100"/>
        <w:jc w:val="both"/>
      </w:pPr>
      <w:r>
        <w:rPr>
          <w:rFonts w:ascii="Times New Roman" w:hAnsi="Times New Roman" w:eastAsia="Times New Roman"/>
          <w:color w:val="000000"/>
          <w:sz w:val="24"/>
        </w:rPr>
        <w:t>2. Change 84 in base ten to a number in base two.</w:t>
      </w:r>
    </w:p>
    <w:p>
      <w:pPr>
        <w:spacing w:line="259" w:lineRule="auto" w:after="100"/>
        <w:jc w:val="both"/>
      </w:pPr>
      <w:r>
        <w:rPr>
          <w:rFonts w:ascii="Times New Roman" w:hAnsi="Times New Roman" w:eastAsia="Times New Roman"/>
          <w:color w:val="000000"/>
          <w:sz w:val="24"/>
        </w:rPr>
        <w:t>3. Represent on the number line.</w:t>
      </w:r>
    </w:p>
    <w:p>
      <w:pPr>
        <w:spacing w:line="259" w:lineRule="auto" w:after="100"/>
        <w:jc w:val="both"/>
      </w:pPr>
      <w:r>
        <w:rPr>
          <w:rFonts w:ascii="Times New Roman" w:hAnsi="Times New Roman" w:eastAsia="Times New Roman"/>
          <w:color w:val="000000"/>
          <w:sz w:val="24"/>
        </w:rPr>
        <w:t>4. Convert in a decimal number to an octal number.</w:t>
      </w:r>
    </w:p>
    <w:p>
      <w:pPr>
        <w:spacing w:line="259" w:lineRule="auto" w:after="100"/>
        <w:jc w:val="both"/>
      </w:pPr>
      <w:r>
        <w:rPr>
          <w:rFonts w:ascii="Times New Roman" w:hAnsi="Times New Roman" w:eastAsia="Times New Roman"/>
          <w:color w:val="000000"/>
          <w:sz w:val="24"/>
        </w:rPr>
        <w:t>5. A car travelled in minutes. What is the speed of the car in ?</w:t>
      </w:r>
    </w:p>
    <w:p>
      <w:pPr>
        <w:spacing w:line="259" w:lineRule="auto" w:after="100"/>
        <w:jc w:val="left"/>
      </w:pPr>
      <w:r>
        <w:rPr>
          <w:rFonts w:ascii="Times New Roman" w:hAnsi="Times New Roman" w:eastAsia="Times New Roman"/>
          <w:b/>
          <w:color w:val="000000"/>
          <w:sz w:val="24"/>
        </w:rPr>
        <w:t>WEEK SIX ; FACTORISATION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Factorisation of simple expression</w:t>
      </w:r>
    </w:p>
    <w:p>
      <w:pPr>
        <w:spacing w:line="259" w:lineRule="auto" w:after="100"/>
        <w:jc w:val="both"/>
      </w:pPr>
      <w:r>
        <w:rPr>
          <w:rFonts w:ascii="Times New Roman" w:hAnsi="Times New Roman" w:eastAsia="Times New Roman"/>
          <w:color w:val="000000"/>
          <w:sz w:val="24"/>
        </w:rPr>
        <w:t>· Difference of two squares</w:t>
      </w:r>
    </w:p>
    <w:p>
      <w:pPr>
        <w:spacing w:line="259" w:lineRule="auto" w:after="100"/>
        <w:jc w:val="both"/>
      </w:pPr>
      <w:r>
        <w:rPr>
          <w:rFonts w:ascii="Times New Roman" w:hAnsi="Times New Roman" w:eastAsia="Times New Roman"/>
          <w:color w:val="000000"/>
          <w:sz w:val="24"/>
        </w:rPr>
        <w:t>· Factorisation of quadratic expression</w:t>
      </w:r>
    </w:p>
    <w:p>
      <w:pPr>
        <w:spacing w:line="259" w:lineRule="auto" w:after="100"/>
        <w:jc w:val="left"/>
      </w:pPr>
      <w:r>
        <w:rPr>
          <w:rFonts w:ascii="Times New Roman" w:hAnsi="Times New Roman" w:eastAsia="Times New Roman"/>
          <w:b/>
          <w:color w:val="000000"/>
          <w:sz w:val="24"/>
        </w:rPr>
        <w:t>FACTORISATION OF SIMPLE EXPRESSION</w:t>
      </w:r>
    </w:p>
    <w:p>
      <w:pPr>
        <w:spacing w:line="259" w:lineRule="auto" w:after="100"/>
        <w:jc w:val="both"/>
      </w:pPr>
      <w:r>
        <w:rPr>
          <w:rFonts w:ascii="Times New Roman" w:hAnsi="Times New Roman" w:eastAsia="Times New Roman"/>
          <w:color w:val="000000"/>
          <w:sz w:val="24"/>
        </w:rPr>
        <w:t>To factorise an expression completely, take the HCFoutside the bracket and then divide each term with the HCF. Example:</w:t>
      </w:r>
    </w:p>
    <w:p>
      <w:pPr>
        <w:spacing w:line="259" w:lineRule="auto" w:after="100"/>
        <w:jc w:val="both"/>
      </w:pPr>
      <w:r>
        <w:rPr>
          <w:rFonts w:ascii="Times New Roman" w:hAnsi="Times New Roman" w:eastAsia="Times New Roman"/>
          <w:color w:val="000000"/>
          <w:sz w:val="24"/>
        </w:rPr>
        <w:t>Factorise the following completely. 1. 8xy + 4x 2 y 2. 6ab – 8a 2 b + 12ab</w:t>
      </w:r>
    </w:p>
    <w:p>
      <w:pPr>
        <w:spacing w:line="259" w:lineRule="auto" w:after="100"/>
        <w:jc w:val="both"/>
      </w:pPr>
      <w:r>
        <w:rPr>
          <w:rFonts w:ascii="Times New Roman" w:hAnsi="Times New Roman" w:eastAsia="Times New Roman"/>
          <w:color w:val="000000"/>
          <w:sz w:val="24"/>
        </w:rPr>
        <w:t>1. 8xy + 4x 2 y</w:t>
      </w:r>
    </w:p>
    <w:p>
      <w:pPr>
        <w:spacing w:line="259" w:lineRule="auto" w:after="100"/>
        <w:jc w:val="both"/>
      </w:pPr>
      <w:r>
        <w:rPr>
          <w:rFonts w:ascii="Times New Roman" w:hAnsi="Times New Roman" w:eastAsia="Times New Roman"/>
          <w:color w:val="000000"/>
          <w:sz w:val="24"/>
        </w:rPr>
        <w:t>8xy =3D 2 X 2 X 2 X xX y</w:t>
      </w:r>
    </w:p>
    <w:p>
      <w:pPr>
        <w:spacing w:line="259" w:lineRule="auto" w:after="100"/>
        <w:jc w:val="both"/>
      </w:pPr>
      <w:r>
        <w:rPr>
          <w:rFonts w:ascii="Times New Roman" w:hAnsi="Times New Roman" w:eastAsia="Times New Roman"/>
          <w:color w:val="000000"/>
          <w:sz w:val="24"/>
        </w:rPr>
        <w:t>4x2y =3D 2 X 2 X xXxX y</w:t>
      </w:r>
    </w:p>
    <w:p>
      <w:pPr>
        <w:spacing w:line="259" w:lineRule="auto" w:after="100"/>
        <w:jc w:val="both"/>
      </w:pPr>
      <w:r>
        <w:rPr>
          <w:rFonts w:ascii="Times New Roman" w:hAnsi="Times New Roman" w:eastAsia="Times New Roman"/>
          <w:color w:val="000000"/>
          <w:sz w:val="24"/>
        </w:rPr>
        <w:t>HCF =3D 4xy</w:t>
      </w:r>
    </w:p>
    <w:p>
      <w:pPr>
        <w:spacing w:line="259" w:lineRule="auto" w:after="100"/>
        <w:jc w:val="both"/>
      </w:pPr>
      <w:r>
        <w:rPr>
          <w:rFonts w:ascii="Times New Roman" w:hAnsi="Times New Roman" w:eastAsia="Times New Roman"/>
          <w:color w:val="000000"/>
          <w:sz w:val="24"/>
        </w:rPr>
        <w:t>8xy + 4x2y =3D 4xy( + )</w:t>
      </w:r>
    </w:p>
    <w:p>
      <w:pPr>
        <w:spacing w:line="259" w:lineRule="auto" w:after="100"/>
        <w:jc w:val="both"/>
      </w:pPr>
      <w:r>
        <w:rPr>
          <w:rFonts w:ascii="Times New Roman" w:hAnsi="Times New Roman" w:eastAsia="Times New Roman"/>
          <w:color w:val="000000"/>
          <w:sz w:val="24"/>
        </w:rPr>
        <w:t>=3D 4xy( 2 + x)</w:t>
      </w:r>
    </w:p>
    <w:p>
      <w:pPr>
        <w:spacing w:line="259" w:lineRule="auto" w:after="100"/>
        <w:jc w:val="both"/>
      </w:pPr>
      <w:r>
        <w:rPr>
          <w:rFonts w:ascii="Times New Roman" w:hAnsi="Times New Roman" w:eastAsia="Times New Roman"/>
          <w:color w:val="000000"/>
          <w:sz w:val="24"/>
        </w:rPr>
        <w:t>2. 9a 2 bc 3 – 12ab 2 c 2</w:t>
      </w:r>
    </w:p>
    <w:p>
      <w:pPr>
        <w:spacing w:line="259" w:lineRule="auto" w:after="100"/>
        <w:jc w:val="both"/>
      </w:pPr>
      <w:r>
        <w:rPr>
          <w:rFonts w:ascii="Times New Roman" w:hAnsi="Times New Roman" w:eastAsia="Times New Roman"/>
          <w:color w:val="000000"/>
          <w:sz w:val="24"/>
        </w:rPr>
        <w:t>9a 2 bc 3 =3D 3 X 3 X a X a X c X c X c</w:t>
      </w:r>
    </w:p>
    <w:p>
      <w:pPr>
        <w:spacing w:line="259" w:lineRule="auto" w:after="100"/>
        <w:jc w:val="both"/>
      </w:pPr>
      <w:r>
        <w:rPr>
          <w:rFonts w:ascii="Times New Roman" w:hAnsi="Times New Roman" w:eastAsia="Times New Roman"/>
          <w:color w:val="000000"/>
          <w:sz w:val="24"/>
        </w:rPr>
        <w:t>12ab 2 c 2 =3D 2 X 2 X 3 X b X b X c X c</w:t>
      </w:r>
    </w:p>
    <w:p>
      <w:pPr>
        <w:spacing w:line="259" w:lineRule="auto" w:after="100"/>
        <w:jc w:val="both"/>
      </w:pPr>
      <w:r>
        <w:rPr>
          <w:rFonts w:ascii="Times New Roman" w:hAnsi="Times New Roman" w:eastAsia="Times New Roman"/>
          <w:color w:val="000000"/>
          <w:sz w:val="24"/>
        </w:rPr>
        <w:t>HCF =3D 3abc 2</w:t>
      </w:r>
    </w:p>
    <w:p>
      <w:pPr>
        <w:spacing w:line="259" w:lineRule="auto" w:after="100"/>
        <w:jc w:val="both"/>
      </w:pPr>
      <w:r>
        <w:rPr>
          <w:rFonts w:ascii="Times New Roman" w:hAnsi="Times New Roman" w:eastAsia="Times New Roman"/>
          <w:color w:val="000000"/>
          <w:sz w:val="24"/>
        </w:rPr>
        <w:t>=3D 3abc 2 (3ac – 4b)</w:t>
      </w:r>
    </w:p>
    <w:p>
      <w:pPr>
        <w:spacing w:line="259" w:lineRule="auto" w:after="100"/>
        <w:jc w:val="both"/>
      </w:pPr>
      <w:r>
        <w:rPr>
          <w:rFonts w:ascii="Times New Roman" w:hAnsi="Times New Roman" w:eastAsia="Times New Roman"/>
          <w:color w:val="000000"/>
          <w:sz w:val="24"/>
        </w:rPr>
        <w:t>Factorise the following expression</w:t>
      </w:r>
    </w:p>
    <w:p>
      <w:pPr>
        <w:spacing w:line="259" w:lineRule="auto" w:after="100"/>
        <w:jc w:val="both"/>
      </w:pPr>
      <w:r>
        <w:rPr>
          <w:rFonts w:ascii="Times New Roman" w:hAnsi="Times New Roman" w:eastAsia="Times New Roman"/>
          <w:color w:val="000000"/>
          <w:sz w:val="24"/>
        </w:rPr>
        <w:t>1. 9x 2 yz 2 – 12x 3 z 3 2. 14cd + 35cd 2 f 3. 20m 2 n – 15mn 2</w:t>
      </w:r>
    </w:p>
    <w:p>
      <w:pPr>
        <w:spacing w:line="259" w:lineRule="auto" w:after="100"/>
        <w:jc w:val="left"/>
      </w:pPr>
      <w:r>
        <w:rPr>
          <w:rFonts w:ascii="Times New Roman" w:hAnsi="Times New Roman" w:eastAsia="Times New Roman"/>
          <w:b/>
          <w:color w:val="000000"/>
          <w:sz w:val="24"/>
        </w:rPr>
        <w:t>FACTORISATION BY GROUPING</w:t>
      </w:r>
    </w:p>
    <w:p>
      <w:pPr>
        <w:spacing w:line="259" w:lineRule="auto" w:after="100"/>
        <w:jc w:val="both"/>
      </w:pPr>
      <w:r>
        <w:rPr>
          <w:rFonts w:ascii="Times New Roman" w:hAnsi="Times New Roman" w:eastAsia="Times New Roman"/>
          <w:color w:val="000000"/>
          <w:sz w:val="24"/>
        </w:rPr>
        <w:t>To factorise an expression containing four terms, you need to group the terms into pairs.Then factorise each pair of terns.</w:t>
      </w:r>
    </w:p>
    <w:p>
      <w:pPr>
        <w:spacing w:line="259" w:lineRule="auto" w:after="100"/>
        <w:jc w:val="both"/>
      </w:pPr>
      <w:r>
        <w:rPr>
          <w:rFonts w:ascii="Times New Roman" w:hAnsi="Times New Roman" w:eastAsia="Times New Roman"/>
          <w:color w:val="000000"/>
          <w:sz w:val="24"/>
        </w:rPr>
        <w:t>Factorise ab – 2cb + 2cf – af</w:t>
      </w:r>
    </w:p>
    <w:p>
      <w:pPr>
        <w:spacing w:line="259" w:lineRule="auto" w:after="100"/>
        <w:jc w:val="both"/>
      </w:pPr>
      <w:r>
        <w:rPr>
          <w:rFonts w:ascii="Times New Roman" w:hAnsi="Times New Roman" w:eastAsia="Times New Roman"/>
          <w:color w:val="000000"/>
          <w:sz w:val="24"/>
        </w:rPr>
        <w:t>Group ab and af together and 2cb and 2cf together</w:t>
      </w:r>
    </w:p>
    <w:p>
      <w:pPr>
        <w:spacing w:line="259" w:lineRule="auto" w:after="100"/>
        <w:jc w:val="both"/>
      </w:pPr>
      <w:r>
        <w:rPr>
          <w:rFonts w:ascii="Times New Roman" w:hAnsi="Times New Roman" w:eastAsia="Times New Roman"/>
          <w:color w:val="000000"/>
          <w:sz w:val="24"/>
        </w:rPr>
        <w:t>i.eab – 2cb + 2cf –af =3D ab – af – 2cb + 2cf</w:t>
      </w:r>
    </w:p>
    <w:p>
      <w:pPr>
        <w:spacing w:line="259" w:lineRule="auto" w:after="100"/>
        <w:jc w:val="both"/>
      </w:pPr>
      <w:r>
        <w:rPr>
          <w:rFonts w:ascii="Times New Roman" w:hAnsi="Times New Roman" w:eastAsia="Times New Roman"/>
          <w:color w:val="000000"/>
          <w:sz w:val="24"/>
        </w:rPr>
        <w:t>=3D a( b – f ) -2c( b – f )</w:t>
      </w:r>
    </w:p>
    <w:p>
      <w:pPr>
        <w:spacing w:line="259" w:lineRule="auto" w:after="100"/>
        <w:jc w:val="both"/>
      </w:pPr>
      <w:r>
        <w:rPr>
          <w:rFonts w:ascii="Times New Roman" w:hAnsi="Times New Roman" w:eastAsia="Times New Roman"/>
          <w:color w:val="000000"/>
          <w:sz w:val="24"/>
        </w:rPr>
        <w:t>=3D (a – 2c)( b – f)</w:t>
      </w:r>
    </w:p>
    <w:p>
      <w:pPr>
        <w:spacing w:line="259" w:lineRule="auto" w:after="100"/>
        <w:jc w:val="both"/>
      </w:pPr>
      <w:r>
        <w:rPr>
          <w:rFonts w:ascii="Times New Roman" w:hAnsi="Times New Roman" w:eastAsia="Times New Roman"/>
          <w:color w:val="000000"/>
          <w:sz w:val="24"/>
        </w:rPr>
        <w:t>Factorise these expressions;</w:t>
      </w:r>
    </w:p>
    <w:p>
      <w:pPr>
        <w:spacing w:line="259" w:lineRule="auto" w:after="100"/>
        <w:jc w:val="both"/>
      </w:pPr>
      <w:r>
        <w:rPr>
          <w:rFonts w:ascii="Times New Roman" w:hAnsi="Times New Roman" w:eastAsia="Times New Roman"/>
          <w:color w:val="000000"/>
          <w:sz w:val="24"/>
        </w:rPr>
        <w:t>1. 16uv – 12vt + 20mu – 15mt 2. ap +aq +bq + bp 3. mn – pq-pn +mq</w:t>
      </w:r>
    </w:p>
    <w:p>
      <w:pPr>
        <w:spacing w:line="259" w:lineRule="auto" w:after="100"/>
        <w:jc w:val="left"/>
      </w:pPr>
      <w:r>
        <w:rPr>
          <w:rFonts w:ascii="Times New Roman" w:hAnsi="Times New Roman" w:eastAsia="Times New Roman"/>
          <w:b/>
          <w:color w:val="000000"/>
          <w:sz w:val="24"/>
        </w:rPr>
        <w:t>FACTORISATION OF QUADRATIC EXPRESSIONS</w:t>
      </w:r>
    </w:p>
    <w:p>
      <w:pPr>
        <w:spacing w:line="259" w:lineRule="auto" w:after="100"/>
        <w:jc w:val="both"/>
      </w:pPr>
      <w:r>
        <w:rPr>
          <w:rFonts w:ascii="Times New Roman" w:hAnsi="Times New Roman" w:eastAsia="Times New Roman"/>
          <w:color w:val="000000"/>
          <w:sz w:val="24"/>
        </w:rPr>
        <w:t>A quadratic expression has two (2) as its highest power; hence this at times is called a polynomial of the second order. The general representation of quadratic expression is ax 2 + bx + c where a ≠ 0. From above expression, a, b, and c stands for a number.</w:t>
      </w:r>
    </w:p>
    <w:p>
      <w:pPr>
        <w:spacing w:line="259" w:lineRule="auto" w:after="100"/>
        <w:jc w:val="left"/>
      </w:pPr>
      <w:r>
        <w:rPr>
          <w:rFonts w:ascii="Times New Roman" w:hAnsi="Times New Roman" w:eastAsia="Times New Roman"/>
          <w:b/>
          <w:color w:val="000000"/>
          <w:sz w:val="24"/>
        </w:rPr>
        <w:t>NOTE</w:t>
      </w:r>
    </w:p>
    <w:p>
      <w:pPr>
        <w:spacing w:line="259" w:lineRule="auto" w:after="100"/>
        <w:jc w:val="both"/>
      </w:pPr>
      <w:r>
        <w:rPr>
          <w:rFonts w:ascii="Times New Roman" w:hAnsi="Times New Roman" w:eastAsia="Times New Roman"/>
          <w:color w:val="000000"/>
          <w:sz w:val="24"/>
        </w:rPr>
        <w:t>· if ax 2 +bx + c=3D 0, this is known as quadratic equation</w:t>
      </w:r>
    </w:p>
    <w:p>
      <w:pPr>
        <w:spacing w:line="259" w:lineRule="auto" w:after="100"/>
        <w:jc w:val="both"/>
      </w:pPr>
      <w:r>
        <w:rPr>
          <w:rFonts w:ascii="Times New Roman" w:hAnsi="Times New Roman" w:eastAsia="Times New Roman"/>
          <w:color w:val="000000"/>
          <w:sz w:val="24"/>
        </w:rPr>
        <w:t>o a is coefficient of x 2 , b is coefficient of x and c is a constant term.</w:t>
      </w:r>
    </w:p>
    <w:p>
      <w:pPr>
        <w:spacing w:line="259" w:lineRule="auto" w:after="100"/>
        <w:jc w:val="both"/>
      </w:pPr>
      <w:r>
        <w:rPr>
          <w:rFonts w:ascii="Times New Roman" w:hAnsi="Times New Roman" w:eastAsia="Times New Roman"/>
          <w:color w:val="000000"/>
          <w:sz w:val="24"/>
        </w:rPr>
        <w:t>o When an expression contains three terms, it is known as trinomial.</w:t>
      </w:r>
    </w:p>
    <w:p>
      <w:pPr>
        <w:spacing w:line="259" w:lineRule="auto" w:after="100"/>
        <w:jc w:val="both"/>
      </w:pPr>
      <w:r>
        <w:rPr>
          <w:rFonts w:ascii="Times New Roman" w:hAnsi="Times New Roman" w:eastAsia="Times New Roman"/>
          <w:color w:val="000000"/>
          <w:sz w:val="24"/>
        </w:rPr>
        <w:t>o To be able to factorize trinomial, we need to convert it to contain four terms.</w:t>
      </w:r>
    </w:p>
    <w:p>
      <w:pPr>
        <w:spacing w:line="259" w:lineRule="auto" w:after="100"/>
        <w:jc w:val="both"/>
      </w:pPr>
      <w:r>
        <w:rPr>
          <w:rFonts w:ascii="Times New Roman" w:hAnsi="Times New Roman" w:eastAsia="Times New Roman"/>
          <w:color w:val="000000"/>
          <w:sz w:val="24"/>
        </w:rPr>
        <w:t>Examples: factorization of trinomial of the form x 2 +bx + c.</w:t>
      </w:r>
    </w:p>
    <w:p>
      <w:pPr>
        <w:spacing w:line="259" w:lineRule="auto" w:after="100"/>
        <w:jc w:val="both"/>
      </w:pPr>
      <w:r>
        <w:rPr>
          <w:rFonts w:ascii="Times New Roman" w:hAnsi="Times New Roman" w:eastAsia="Times New Roman"/>
          <w:color w:val="000000"/>
          <w:sz w:val="24"/>
        </w:rPr>
        <w:t>1. Factorise x 2 +7x +6</w:t>
      </w:r>
    </w:p>
    <w:p>
      <w:pPr>
        <w:spacing w:line="259" w:lineRule="auto" w:after="100"/>
        <w:jc w:val="both"/>
      </w:pPr>
      <w:r>
        <w:rPr>
          <w:rFonts w:ascii="Times New Roman" w:hAnsi="Times New Roman" w:eastAsia="Times New Roman"/>
          <w:color w:val="000000"/>
          <w:sz w:val="24"/>
        </w:rPr>
        <w:t>Steps:</w:t>
      </w:r>
    </w:p>
    <w:p>
      <w:pPr>
        <w:spacing w:line="259" w:lineRule="auto" w:after="100"/>
        <w:jc w:val="both"/>
      </w:pPr>
      <w:r>
        <w:rPr>
          <w:rFonts w:ascii="Times New Roman" w:hAnsi="Times New Roman" w:eastAsia="Times New Roman"/>
          <w:color w:val="000000"/>
          <w:sz w:val="24"/>
        </w:rPr>
        <w:t>· Multiply the 1 st and the last term (3rd term) of the expression.</w:t>
      </w:r>
    </w:p>
    <w:p>
      <w:pPr>
        <w:spacing w:line="259" w:lineRule="auto" w:after="100"/>
        <w:jc w:val="both"/>
      </w:pPr>
      <w:r>
        <w:rPr>
          <w:rFonts w:ascii="Times New Roman" w:hAnsi="Times New Roman" w:eastAsia="Times New Roman"/>
          <w:color w:val="000000"/>
          <w:sz w:val="24"/>
        </w:rPr>
        <w:t>· Find two factors of the above multiple such that if added gives the second term (middle) and when multiplied gives the result in step 1.</w:t>
      </w:r>
    </w:p>
    <w:p>
      <w:pPr>
        <w:spacing w:line="259" w:lineRule="auto" w:after="100"/>
        <w:jc w:val="both"/>
      </w:pPr>
      <w:r>
        <w:rPr>
          <w:rFonts w:ascii="Times New Roman" w:hAnsi="Times New Roman" w:eastAsia="Times New Roman"/>
          <w:color w:val="000000"/>
          <w:sz w:val="24"/>
        </w:rPr>
        <w:t>· Replace the middle term with these two numbers and factorise by grouping.</w:t>
      </w:r>
    </w:p>
    <w:p>
      <w:pPr>
        <w:spacing w:line="259" w:lineRule="auto" w:after="100"/>
        <w:jc w:val="both"/>
      </w:pPr>
      <w:r>
        <w:rPr>
          <w:rFonts w:ascii="Times New Roman" w:hAnsi="Times New Roman" w:eastAsia="Times New Roman"/>
          <w:color w:val="000000"/>
          <w:sz w:val="24"/>
        </w:rPr>
        <w:t>Solution to example:</w:t>
      </w:r>
    </w:p>
    <w:p>
      <w:pPr>
        <w:spacing w:line="259" w:lineRule="auto" w:after="100"/>
        <w:jc w:val="both"/>
      </w:pPr>
      <w:r>
        <w:rPr>
          <w:rFonts w:ascii="Times New Roman" w:hAnsi="Times New Roman" w:eastAsia="Times New Roman"/>
          <w:color w:val="000000"/>
          <w:sz w:val="24"/>
        </w:rPr>
        <w:t>X 2 x 6 =3D 6x 2</w:t>
      </w:r>
    </w:p>
    <w:p>
      <w:pPr>
        <w:spacing w:line="259" w:lineRule="auto" w:after="100"/>
        <w:jc w:val="both"/>
      </w:pPr>
      <w:r>
        <w:rPr>
          <w:rFonts w:ascii="Times New Roman" w:hAnsi="Times New Roman" w:eastAsia="Times New Roman"/>
          <w:color w:val="000000"/>
          <w:sz w:val="24"/>
        </w:rPr>
        <w:t>Factors: 6 and 1</w:t>
      </w:r>
    </w:p>
    <w:p>
      <w:pPr>
        <w:spacing w:line="259" w:lineRule="auto" w:after="100"/>
        <w:jc w:val="both"/>
      </w:pPr>
      <w:r>
        <w:rPr>
          <w:rFonts w:ascii="Times New Roman" w:hAnsi="Times New Roman" w:eastAsia="Times New Roman"/>
          <w:color w:val="000000"/>
          <w:sz w:val="24"/>
        </w:rPr>
        <w:t>X 2 + 6x + x + 6</w:t>
      </w:r>
    </w:p>
    <w:p>
      <w:pPr>
        <w:spacing w:line="259" w:lineRule="auto" w:after="100"/>
        <w:jc w:val="both"/>
      </w:pPr>
      <w:r>
        <w:rPr>
          <w:rFonts w:ascii="Times New Roman" w:hAnsi="Times New Roman" w:eastAsia="Times New Roman"/>
          <w:color w:val="000000"/>
          <w:sz w:val="24"/>
        </w:rPr>
        <w:t>X(x+6) +1(x+6)</w:t>
      </w:r>
    </w:p>
    <w:p>
      <w:pPr>
        <w:spacing w:line="259" w:lineRule="auto" w:after="100"/>
        <w:jc w:val="both"/>
      </w:pPr>
      <w:r>
        <w:rPr>
          <w:rFonts w:ascii="Times New Roman" w:hAnsi="Times New Roman" w:eastAsia="Times New Roman"/>
          <w:color w:val="000000"/>
          <w:sz w:val="24"/>
        </w:rPr>
        <w:t>(x+6)(x+1)</w:t>
      </w:r>
    </w:p>
    <w:p>
      <w:pPr>
        <w:spacing w:line="259" w:lineRule="auto" w:after="100"/>
        <w:jc w:val="both"/>
      </w:pPr>
      <w:r>
        <w:rPr>
          <w:rFonts w:ascii="Times New Roman" w:hAnsi="Times New Roman" w:eastAsia="Times New Roman"/>
          <w:color w:val="000000"/>
          <w:sz w:val="24"/>
        </w:rPr>
        <w:t>1. z 2 – 2z + 1 2. x 2 +10x – 24</w:t>
      </w:r>
    </w:p>
    <w:p>
      <w:pPr>
        <w:spacing w:line="259" w:lineRule="auto" w:after="100"/>
        <w:jc w:val="both"/>
      </w:pPr>
      <w:r>
        <w:rPr>
          <w:rFonts w:ascii="Times New Roman" w:hAnsi="Times New Roman" w:eastAsia="Times New Roman"/>
          <w:color w:val="000000"/>
          <w:sz w:val="24"/>
        </w:rPr>
        <w:t>FACTORISATION OF QUADRATIC EQUATIONS OF THE FORM ax 2 +bx +c</w:t>
      </w:r>
    </w:p>
    <w:p>
      <w:pPr>
        <w:spacing w:line="259" w:lineRule="auto" w:after="100"/>
        <w:jc w:val="both"/>
      </w:pPr>
      <w:r>
        <w:rPr>
          <w:rFonts w:ascii="Times New Roman" w:hAnsi="Times New Roman" w:eastAsia="Times New Roman"/>
          <w:i/>
          <w:color w:val="000000"/>
          <w:sz w:val="24"/>
        </w:rPr>
        <w:t>Example: 5x 2 -9x +4</w:t>
      </w:r>
    </w:p>
    <w:p>
      <w:pPr>
        <w:spacing w:line="259" w:lineRule="auto" w:after="100"/>
        <w:jc w:val="both"/>
      </w:pPr>
      <w:r>
        <w:rPr>
          <w:rFonts w:ascii="Times New Roman" w:hAnsi="Times New Roman" w:eastAsia="Times New Roman"/>
          <w:color w:val="000000"/>
          <w:sz w:val="24"/>
        </w:rPr>
        <w:t>Product: 5x 2 x 4 =3D 20x 2</w:t>
      </w:r>
    </w:p>
    <w:p>
      <w:pPr>
        <w:spacing w:line="259" w:lineRule="auto" w:after="100"/>
        <w:jc w:val="both"/>
      </w:pPr>
      <w:r>
        <w:rPr>
          <w:rFonts w:ascii="Times New Roman" w:hAnsi="Times New Roman" w:eastAsia="Times New Roman"/>
          <w:color w:val="000000"/>
          <w:sz w:val="24"/>
        </w:rPr>
        <w:t>Factors: -5 and -4</w:t>
      </w:r>
    </w:p>
    <w:p>
      <w:pPr>
        <w:spacing w:line="259" w:lineRule="auto" w:after="100"/>
        <w:jc w:val="both"/>
      </w:pPr>
      <w:r>
        <w:rPr>
          <w:rFonts w:ascii="Times New Roman" w:hAnsi="Times New Roman" w:eastAsia="Times New Roman"/>
          <w:color w:val="000000"/>
          <w:sz w:val="24"/>
        </w:rPr>
        <w:t>Sum: -5-4 =3D -9</w:t>
      </w:r>
    </w:p>
    <w:p>
      <w:pPr>
        <w:spacing w:line="259" w:lineRule="auto" w:after="100"/>
        <w:jc w:val="both"/>
      </w:pPr>
      <w:r>
        <w:rPr>
          <w:rFonts w:ascii="Times New Roman" w:hAnsi="Times New Roman" w:eastAsia="Times New Roman"/>
          <w:color w:val="000000"/>
          <w:sz w:val="24"/>
        </w:rPr>
        <w:t>Hence, 5x 2 – 9x + 4</w:t>
      </w:r>
    </w:p>
    <w:p>
      <w:pPr>
        <w:spacing w:line="259" w:lineRule="auto" w:after="100"/>
        <w:jc w:val="both"/>
      </w:pPr>
      <w:r>
        <w:rPr>
          <w:rFonts w:ascii="Times New Roman" w:hAnsi="Times New Roman" w:eastAsia="Times New Roman"/>
          <w:color w:val="000000"/>
          <w:sz w:val="24"/>
        </w:rPr>
        <w:t>5x 2 -5x -4x +4</w:t>
      </w:r>
    </w:p>
    <w:p>
      <w:pPr>
        <w:spacing w:line="259" w:lineRule="auto" w:after="100"/>
        <w:jc w:val="both"/>
      </w:pPr>
      <w:r>
        <w:rPr>
          <w:rFonts w:ascii="Times New Roman" w:hAnsi="Times New Roman" w:eastAsia="Times New Roman"/>
          <w:color w:val="000000"/>
          <w:sz w:val="24"/>
        </w:rPr>
        <w:t>5x(x-1)-4(x-1)</w:t>
      </w:r>
    </w:p>
    <w:p>
      <w:pPr>
        <w:spacing w:line="259" w:lineRule="auto" w:after="100"/>
        <w:jc w:val="both"/>
      </w:pPr>
      <w:r>
        <w:rPr>
          <w:rFonts w:ascii="Times New Roman" w:hAnsi="Times New Roman" w:eastAsia="Times New Roman"/>
          <w:color w:val="000000"/>
          <w:sz w:val="24"/>
        </w:rPr>
        <w:t>(5x-4)(x-1)</w:t>
      </w:r>
    </w:p>
    <w:p>
      <w:pPr>
        <w:spacing w:line="259" w:lineRule="auto" w:after="100"/>
        <w:jc w:val="both"/>
      </w:pPr>
      <w:r>
        <w:rPr>
          <w:rFonts w:ascii="Times New Roman" w:hAnsi="Times New Roman" w:eastAsia="Times New Roman"/>
          <w:color w:val="000000"/>
          <w:sz w:val="24"/>
        </w:rPr>
        <w:t>1. 2x 2 +13x +6 2. 13d 2 – 11d – 2</w:t>
      </w:r>
    </w:p>
    <w:p>
      <w:pPr>
        <w:spacing w:line="259" w:lineRule="auto" w:after="100"/>
        <w:jc w:val="left"/>
      </w:pPr>
      <w:r>
        <w:rPr>
          <w:rFonts w:ascii="Times New Roman" w:hAnsi="Times New Roman" w:eastAsia="Times New Roman"/>
          <w:b/>
          <w:color w:val="000000"/>
          <w:sz w:val="24"/>
        </w:rPr>
        <w:t>FACTORISATION OF TWO SQUARES</w:t>
      </w:r>
    </w:p>
    <w:p>
      <w:pPr>
        <w:spacing w:line="259" w:lineRule="auto" w:after="100"/>
        <w:jc w:val="both"/>
      </w:pPr>
      <w:r>
        <w:rPr>
          <w:rFonts w:ascii="Times New Roman" w:hAnsi="Times New Roman" w:eastAsia="Times New Roman"/>
          <w:color w:val="000000"/>
          <w:sz w:val="24"/>
        </w:rPr>
        <w:t>To factorise two squares with difference, we need to remember the law guiding difference of two squares i.e. x 2 – y 2 =3D (x + y) (x- y).</w:t>
      </w:r>
    </w:p>
    <w:p>
      <w:pPr>
        <w:spacing w:line="259" w:lineRule="auto" w:after="100"/>
        <w:jc w:val="both"/>
      </w:pPr>
      <w:r>
        <w:rPr>
          <w:rFonts w:ascii="Times New Roman" w:hAnsi="Times New Roman" w:eastAsia="Times New Roman"/>
          <w:color w:val="000000"/>
          <w:sz w:val="24"/>
        </w:rPr>
        <w:t>Examples :</w:t>
      </w:r>
    </w:p>
    <w:p>
      <w:pPr>
        <w:spacing w:line="259" w:lineRule="auto" w:after="100"/>
        <w:jc w:val="left"/>
      </w:pPr>
      <w:r>
        <w:rPr>
          <w:rFonts w:ascii="Times New Roman" w:hAnsi="Times New Roman" w:eastAsia="Times New Roman"/>
          <w:b/>
          <w:color w:val="000000"/>
          <w:sz w:val="24"/>
        </w:rPr>
        <w:t>1. P 2 – Q 2 =3D (P+Q) (P-Q)</w:t>
      </w:r>
    </w:p>
    <w:p>
      <w:pPr>
        <w:spacing w:line="259" w:lineRule="auto" w:after="100"/>
        <w:jc w:val="both"/>
      </w:pPr>
      <w:r>
        <w:rPr>
          <w:rFonts w:ascii="Times New Roman" w:hAnsi="Times New Roman" w:eastAsia="Times New Roman"/>
          <w:color w:val="000000"/>
          <w:sz w:val="24"/>
        </w:rPr>
        <w:t>2. 36y 2 – 1=3D 6 2 y 2 – 1 2</w:t>
      </w:r>
    </w:p>
    <w:p>
      <w:pPr>
        <w:spacing w:line="259" w:lineRule="auto" w:after="100"/>
        <w:jc w:val="both"/>
      </w:pPr>
      <w:r>
        <w:rPr>
          <w:rFonts w:ascii="Times New Roman" w:hAnsi="Times New Roman" w:eastAsia="Times New Roman"/>
          <w:color w:val="000000"/>
          <w:sz w:val="24"/>
        </w:rPr>
        <w:t>=3D (6y) 2 – 1 2 =3D ( 6y+1) (6y-1).</w:t>
      </w:r>
    </w:p>
    <w:p>
      <w:pPr>
        <w:spacing w:line="259" w:lineRule="auto" w:after="100"/>
        <w:jc w:val="both"/>
      </w:pPr>
      <w:r>
        <w:rPr>
          <w:rFonts w:ascii="Times New Roman" w:hAnsi="Times New Roman" w:eastAsia="Times New Roman"/>
          <w:color w:val="000000"/>
          <w:sz w:val="24"/>
        </w:rPr>
        <w:t>1. 121- y 2 2. x 2 y 2 – 4 2</w:t>
      </w:r>
    </w:p>
    <w:p>
      <w:pPr>
        <w:spacing w:line="259" w:lineRule="auto" w:after="100"/>
        <w:jc w:val="both"/>
      </w:pPr>
      <w:r>
        <w:rPr>
          <w:rFonts w:ascii="Times New Roman" w:hAnsi="Times New Roman" w:eastAsia="Times New Roman"/>
          <w:color w:val="000000"/>
          <w:sz w:val="24"/>
        </w:rPr>
        <w:t>1. The coefficient of x 2 in x 2 + 3x -5 is A. 3 B. 1 C. -5 D. 2</w:t>
      </w:r>
    </w:p>
    <w:p>
      <w:pPr>
        <w:spacing w:line="259" w:lineRule="auto" w:after="100"/>
        <w:jc w:val="both"/>
      </w:pPr>
      <w:r>
        <w:rPr>
          <w:rFonts w:ascii="Times New Roman" w:hAnsi="Times New Roman" w:eastAsia="Times New Roman"/>
          <w:color w:val="000000"/>
          <w:sz w:val="24"/>
        </w:rPr>
        <w:t>2. Simplify e 2 – f 2 A. (e+f)(e-f) B. (e+f)(f+e) C. (e-f)(f-e) D. e+f</w:t>
      </w:r>
    </w:p>
    <w:p>
      <w:pPr>
        <w:spacing w:line="259" w:lineRule="auto" w:after="100"/>
        <w:jc w:val="both"/>
      </w:pPr>
      <w:r>
        <w:rPr>
          <w:rFonts w:ascii="Times New Roman" w:hAnsi="Times New Roman" w:eastAsia="Times New Roman"/>
          <w:color w:val="000000"/>
          <w:sz w:val="24"/>
        </w:rPr>
        <w:t>3. Factorize x 2 +x -6 A. (x+3)(x+2) B. (x-2)(x+3) C. (x+1)(x+5) D. x + 2</w:t>
      </w:r>
    </w:p>
    <w:p>
      <w:pPr>
        <w:spacing w:line="259" w:lineRule="auto" w:after="100"/>
        <w:jc w:val="both"/>
      </w:pPr>
      <w:r>
        <w:rPr>
          <w:rFonts w:ascii="Times New Roman" w:hAnsi="Times New Roman" w:eastAsia="Times New Roman"/>
          <w:color w:val="000000"/>
          <w:sz w:val="24"/>
        </w:rPr>
        <w:t>4. Solve by grouping 5h 2 -20h + h – 4 A. (h-4)(5h+1) B. (h+4)(5h-1) C. (h+2)(h-5) D. h – 4</w:t>
      </w:r>
    </w:p>
    <w:p>
      <w:pPr>
        <w:spacing w:line="259" w:lineRule="auto" w:after="100"/>
        <w:jc w:val="both"/>
      </w:pPr>
      <w:r>
        <w:rPr>
          <w:rFonts w:ascii="Times New Roman" w:hAnsi="Times New Roman" w:eastAsia="Times New Roman"/>
          <w:color w:val="000000"/>
          <w:sz w:val="24"/>
        </w:rPr>
        <w:t>5. 49m 2 – 64n 2 when factorised will be A. (7m+8n)(8m+7n) B. (8m-7n)(8m+7n)</w:t>
      </w:r>
    </w:p>
    <w:p>
      <w:pPr>
        <w:spacing w:line="259" w:lineRule="auto" w:after="100"/>
        <w:jc w:val="both"/>
      </w:pPr>
      <w:r>
        <w:rPr>
          <w:rFonts w:ascii="Times New Roman" w:hAnsi="Times New Roman" w:eastAsia="Times New Roman"/>
          <w:color w:val="000000"/>
          <w:sz w:val="24"/>
        </w:rPr>
        <w:t>C. (7m-8n)(7m+8n) D. 7m – 8n</w:t>
      </w:r>
    </w:p>
    <w:p>
      <w:pPr>
        <w:spacing w:line="259" w:lineRule="auto" w:after="100"/>
        <w:jc w:val="both"/>
      </w:pPr>
      <w:r>
        <w:rPr>
          <w:rFonts w:ascii="Times New Roman" w:hAnsi="Times New Roman" w:eastAsia="Times New Roman"/>
          <w:color w:val="000000"/>
          <w:sz w:val="24"/>
        </w:rPr>
        <w:t>Factorise the following</w:t>
      </w:r>
    </w:p>
    <w:p>
      <w:pPr>
        <w:spacing w:line="259" w:lineRule="auto" w:after="100"/>
        <w:jc w:val="both"/>
      </w:pPr>
      <w:r>
        <w:rPr>
          <w:rFonts w:ascii="Times New Roman" w:hAnsi="Times New Roman" w:eastAsia="Times New Roman"/>
          <w:color w:val="000000"/>
          <w:sz w:val="24"/>
        </w:rPr>
        <w:t>1. 4p 2 – 12p +9q 2 2. f 2 – 2f + 1</w:t>
      </w:r>
    </w:p>
    <w:p>
      <w:pPr>
        <w:spacing w:line="259" w:lineRule="auto" w:after="100"/>
        <w:jc w:val="both"/>
      </w:pPr>
      <w:r>
        <w:rPr>
          <w:rFonts w:ascii="Times New Roman" w:hAnsi="Times New Roman" w:eastAsia="Times New Roman"/>
          <w:color w:val="000000"/>
          <w:sz w:val="24"/>
        </w:rPr>
        <w:t>Aquadratic expression has two (2) as its highest power; hence this at times is called a polynomial of the second order. The general representation of quadratic expression is ax 2 + bx + c where a ≠ 0. From above expression, a, b, and c stands for a number.</w:t>
      </w:r>
    </w:p>
    <w:p>
      <w:pPr>
        <w:spacing w:line="259" w:lineRule="auto" w:after="100"/>
        <w:jc w:val="both"/>
      </w:pPr>
      <w:r>
        <w:rPr>
          <w:rFonts w:ascii="Times New Roman" w:hAnsi="Times New Roman" w:eastAsia="Times New Roman"/>
          <w:color w:val="000000"/>
          <w:sz w:val="24"/>
        </w:rPr>
        <w:t>1. if ax 2 +bx + c=3D 0, this is known as quadratic equation</w:t>
      </w:r>
    </w:p>
    <w:p>
      <w:pPr>
        <w:spacing w:line="259" w:lineRule="auto" w:after="100"/>
        <w:jc w:val="both"/>
      </w:pPr>
      <w:r>
        <w:rPr>
          <w:rFonts w:ascii="Times New Roman" w:hAnsi="Times New Roman" w:eastAsia="Times New Roman"/>
          <w:color w:val="000000"/>
          <w:sz w:val="24"/>
        </w:rPr>
        <w:t>2. a is coefficient of x 2 , b is coefficient of x and c is a constant term.</w:t>
      </w:r>
    </w:p>
    <w:p>
      <w:pPr>
        <w:spacing w:line="259" w:lineRule="auto" w:after="100"/>
        <w:jc w:val="both"/>
      </w:pPr>
      <w:r>
        <w:rPr>
          <w:rFonts w:ascii="Times New Roman" w:hAnsi="Times New Roman" w:eastAsia="Times New Roman"/>
          <w:color w:val="000000"/>
          <w:sz w:val="24"/>
        </w:rPr>
        <w:t>3. When an expression contains three terms, it is known as trinomial.</w:t>
      </w:r>
    </w:p>
    <w:p>
      <w:pPr>
        <w:spacing w:line="259" w:lineRule="auto" w:after="100"/>
        <w:jc w:val="both"/>
      </w:pPr>
      <w:r>
        <w:rPr>
          <w:rFonts w:ascii="Times New Roman" w:hAnsi="Times New Roman" w:eastAsia="Times New Roman"/>
          <w:color w:val="000000"/>
          <w:sz w:val="24"/>
        </w:rPr>
        <w:t>4. To be able to factorize trinomial, we need to convert it to contain four terms.</w:t>
      </w:r>
    </w:p>
    <w:p>
      <w:pPr>
        <w:spacing w:line="259" w:lineRule="auto" w:after="100"/>
        <w:jc w:val="both"/>
      </w:pPr>
      <w:r>
        <w:rPr>
          <w:rFonts w:ascii="Times New Roman" w:hAnsi="Times New Roman" w:eastAsia="Times New Roman"/>
          <w:color w:val="000000"/>
          <w:sz w:val="24"/>
        </w:rPr>
        <w:t>2. Factorise x 2 +7x +6</w:t>
      </w:r>
    </w:p>
    <w:p>
      <w:pPr>
        <w:spacing w:line="259" w:lineRule="auto" w:after="100"/>
        <w:jc w:val="both"/>
      </w:pPr>
      <w:r>
        <w:rPr>
          <w:rFonts w:ascii="Times New Roman" w:hAnsi="Times New Roman" w:eastAsia="Times New Roman"/>
          <w:color w:val="000000"/>
          <w:sz w:val="24"/>
        </w:rPr>
        <w:t>Solution to example :</w:t>
      </w:r>
    </w:p>
    <w:p>
      <w:pPr>
        <w:spacing w:line="259" w:lineRule="auto" w:after="100"/>
        <w:jc w:val="left"/>
      </w:pPr>
      <w:r>
        <w:rPr>
          <w:rFonts w:ascii="Times New Roman" w:hAnsi="Times New Roman" w:eastAsia="Times New Roman"/>
          <w:b/>
          <w:color w:val="000000"/>
          <w:sz w:val="24"/>
        </w:rPr>
        <w:t>WEEK SEVEN ; SOLVING EQUATION EXPRESSIONS</w:t>
      </w:r>
    </w:p>
    <w:p>
      <w:pPr>
        <w:spacing w:line="259" w:lineRule="auto" w:after="100"/>
        <w:jc w:val="both"/>
      </w:pPr>
      <w:r>
        <w:rPr>
          <w:rFonts w:ascii="Times New Roman" w:hAnsi="Times New Roman" w:eastAsia="Times New Roman"/>
          <w:color w:val="000000"/>
          <w:sz w:val="24"/>
        </w:rPr>
        <w:t>WORD PROBLEMS ; Worked Examples:</w:t>
      </w:r>
    </w:p>
    <w:p>
      <w:pPr>
        <w:spacing w:line="259" w:lineRule="auto" w:after="100"/>
        <w:jc w:val="both"/>
      </w:pPr>
      <w:r>
        <w:rPr>
          <w:rFonts w:ascii="Times New Roman" w:hAnsi="Times New Roman" w:eastAsia="Times New Roman"/>
          <w:color w:val="000000"/>
          <w:sz w:val="24"/>
        </w:rPr>
        <w:t>3. The sum of 35 and a certain number is divided by 4 the result is equal to double the number. Find the number. Solution is in the previous weeks</w:t>
      </w:r>
    </w:p>
    <w:p>
      <w:pPr>
        <w:spacing w:line="259" w:lineRule="auto" w:after="100"/>
        <w:jc w:val="both"/>
      </w:pPr>
      <w:r>
        <w:rPr>
          <w:rFonts w:ascii="Times New Roman" w:hAnsi="Times New Roman" w:eastAsia="Times New Roman"/>
          <w:color w:val="000000"/>
          <w:sz w:val="24"/>
        </w:rPr>
        <w:t>1. The sum of 8 and a certain number is equal to the product of the number and 3 find the number</w:t>
      </w:r>
    </w:p>
    <w:p>
      <w:pPr>
        <w:spacing w:line="259" w:lineRule="auto" w:after="100"/>
        <w:jc w:val="both"/>
      </w:pPr>
      <w:r>
        <w:rPr>
          <w:rFonts w:ascii="Times New Roman" w:hAnsi="Times New Roman" w:eastAsia="Times New Roman"/>
          <w:color w:val="000000"/>
          <w:sz w:val="24"/>
        </w:rPr>
        <w:t>Always clear fractions before beginning to solve an equations: –</w:t>
      </w:r>
    </w:p>
    <w:p>
      <w:pPr>
        <w:spacing w:line="259" w:lineRule="auto" w:after="100"/>
        <w:jc w:val="both"/>
      </w:pPr>
      <w:r>
        <w:rPr>
          <w:rFonts w:ascii="Times New Roman" w:hAnsi="Times New Roman" w:eastAsia="Times New Roman"/>
          <w:color w:val="000000"/>
          <w:sz w:val="24"/>
        </w:rPr>
        <w:t>The products of two or more numbers is the result obtained when the numbers are multiplied together.</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-6 x 7/10 x 20/3 =3D -6 x 7 x 20</w:t>
      </w:r>
    </w:p>
    <w:p>
      <w:pPr>
        <w:spacing w:line="259" w:lineRule="auto" w:after="100"/>
        <w:jc w:val="both"/>
      </w:pPr>
      <w:r>
        <w:rPr>
          <w:rFonts w:ascii="Times New Roman" w:hAnsi="Times New Roman" w:eastAsia="Times New Roman"/>
          <w:color w:val="000000"/>
          <w:sz w:val="24"/>
        </w:rPr>
        <w:t>10 x 3</w:t>
      </w:r>
    </w:p>
    <w:p>
      <w:pPr>
        <w:spacing w:line="259" w:lineRule="auto" w:after="100"/>
        <w:jc w:val="both"/>
      </w:pPr>
      <w:r>
        <w:rPr>
          <w:rFonts w:ascii="Times New Roman" w:hAnsi="Times New Roman" w:eastAsia="Times New Roman"/>
          <w:color w:val="000000"/>
          <w:sz w:val="24"/>
        </w:rPr>
        <w:t>X x =3D 8 multiply both sides by 4</w:t>
      </w:r>
    </w:p>
    <w:p>
      <w:pPr>
        <w:spacing w:line="259" w:lineRule="auto" w:after="100"/>
        <w:jc w:val="both"/>
      </w:pPr>
      <w:r>
        <w:rPr>
          <w:rFonts w:ascii="Times New Roman" w:hAnsi="Times New Roman" w:eastAsia="Times New Roman"/>
          <w:color w:val="000000"/>
          <w:sz w:val="24"/>
        </w:rPr>
        <w:t>x =3D 8 x 4 =3D 33</w:t>
      </w:r>
    </w:p>
    <w:p>
      <w:pPr>
        <w:spacing w:line="259" w:lineRule="auto" w:after="100"/>
        <w:jc w:val="both"/>
      </w:pPr>
      <w:r>
        <w:rPr>
          <w:rFonts w:ascii="Times New Roman" w:hAnsi="Times New Roman" w:eastAsia="Times New Roman"/>
          <w:color w:val="000000"/>
          <w:sz w:val="24"/>
        </w:rPr>
        <w:t>Difference =3D -5-(-8) =3D -5 + 8 =3D 3</w:t>
      </w:r>
    </w:p>
    <w:p>
      <w:pPr>
        <w:spacing w:line="259" w:lineRule="auto" w:after="100"/>
        <w:jc w:val="both"/>
      </w:pPr>
      <w:r>
        <w:rPr>
          <w:rFonts w:ascii="Times New Roman" w:hAnsi="Times New Roman" w:eastAsia="Times New Roman"/>
          <w:color w:val="000000"/>
          <w:sz w:val="24"/>
        </w:rPr>
        <w:t>Products=3D 7 x 3 =3D 21</w:t>
      </w:r>
    </w:p>
    <w:p>
      <w:pPr>
        <w:spacing w:line="259" w:lineRule="auto" w:after="100"/>
        <w:jc w:val="both"/>
      </w:pPr>
      <w:r>
        <w:rPr>
          <w:rFonts w:ascii="Times New Roman" w:hAnsi="Times New Roman" w:eastAsia="Times New Roman"/>
          <w:color w:val="000000"/>
          <w:sz w:val="24"/>
        </w:rPr>
        <w:t>1. The product of three numbers is 0.084 if two numbers are 0.7 &amp; 0.2 find the third number</w:t>
      </w:r>
    </w:p>
    <w:p>
      <w:pPr>
        <w:spacing w:line="259" w:lineRule="auto" w:after="100"/>
        <w:jc w:val="both"/>
      </w:pPr>
      <w:r>
        <w:rPr>
          <w:rFonts w:ascii="Times New Roman" w:hAnsi="Times New Roman" w:eastAsia="Times New Roman"/>
          <w:color w:val="000000"/>
          <w:sz w:val="24"/>
        </w:rPr>
        <w:t>2. Find the product of the difference between 2 &amp; 7 and the sum of 2 &amp; 7</w:t>
      </w:r>
    </w:p>
    <w:p>
      <w:pPr>
        <w:spacing w:line="259" w:lineRule="auto" w:after="100"/>
        <w:jc w:val="both"/>
      </w:pPr>
      <w:r>
        <w:rPr>
          <w:rFonts w:ascii="Times New Roman" w:hAnsi="Times New Roman" w:eastAsia="Times New Roman"/>
          <w:color w:val="000000"/>
          <w:sz w:val="24"/>
        </w:rPr>
        <w:t>3. From 50 subtract the sum of 3 &amp; 5 then divide the result by 6</w:t>
      </w:r>
    </w:p>
    <w:p>
      <w:pPr>
        <w:spacing w:line="259" w:lineRule="auto" w:after="100"/>
        <w:jc w:val="both"/>
      </w:pPr>
      <w:r>
        <w:rPr>
          <w:rFonts w:ascii="Times New Roman" w:hAnsi="Times New Roman" w:eastAsia="Times New Roman"/>
          <w:color w:val="000000"/>
          <w:sz w:val="24"/>
        </w:rPr>
        <w:t>4. The sum of 8 and a certain number is equal to the product of the number and 3 find the number</w:t>
      </w:r>
    </w:p>
    <w:p>
      <w:pPr>
        <w:spacing w:line="259" w:lineRule="auto" w:after="100"/>
        <w:jc w:val="both"/>
      </w:pPr>
      <w:r>
        <w:rPr>
          <w:rFonts w:ascii="Times New Roman" w:hAnsi="Times New Roman" w:eastAsia="Times New Roman"/>
          <w:color w:val="000000"/>
          <w:sz w:val="24"/>
        </w:rPr>
        <w:t>1. Esther is 3 times as old as her sister Tolu, if the sum of their ages is 20 years. Find the difference between their ages. (a) 20 years (b) 8 years (C) 10 years</w:t>
      </w:r>
    </w:p>
    <w:p>
      <w:pPr>
        <w:spacing w:line="259" w:lineRule="auto" w:after="100"/>
        <w:jc w:val="both"/>
      </w:pPr>
      <w:r>
        <w:rPr>
          <w:rFonts w:ascii="Times New Roman" w:hAnsi="Times New Roman" w:eastAsia="Times New Roman"/>
          <w:color w:val="000000"/>
          <w:sz w:val="24"/>
        </w:rPr>
        <w:t>2. 9 was subtracted from a certain number and the result was divided by 4 if the final</w:t>
      </w:r>
    </w:p>
    <w:p>
      <w:pPr>
        <w:spacing w:line="259" w:lineRule="auto" w:after="100"/>
        <w:jc w:val="both"/>
      </w:pPr>
      <w:r>
        <w:rPr>
          <w:rFonts w:ascii="Times New Roman" w:hAnsi="Times New Roman" w:eastAsia="Times New Roman"/>
          <w:color w:val="000000"/>
          <w:sz w:val="24"/>
        </w:rPr>
        <w:t>answer is 5 what was the original number? (a) 29 (b) 18 (c) 20</w:t>
      </w:r>
    </w:p>
    <w:p>
      <w:pPr>
        <w:spacing w:line="259" w:lineRule="auto" w:after="100"/>
        <w:jc w:val="both"/>
      </w:pPr>
      <w:r>
        <w:rPr>
          <w:rFonts w:ascii="Times New Roman" w:hAnsi="Times New Roman" w:eastAsia="Times New Roman"/>
          <w:color w:val="000000"/>
          <w:sz w:val="24"/>
        </w:rPr>
        <w:t>4. Bayo is 4 times as old as his sister Tolu. If the sum of their ages is 20 years, find the</w:t>
      </w:r>
    </w:p>
    <w:p>
      <w:pPr>
        <w:spacing w:line="259" w:lineRule="auto" w:after="100"/>
        <w:jc w:val="both"/>
      </w:pPr>
      <w:r>
        <w:rPr>
          <w:rFonts w:ascii="Times New Roman" w:hAnsi="Times New Roman" w:eastAsia="Times New Roman"/>
          <w:color w:val="000000"/>
          <w:sz w:val="24"/>
        </w:rPr>
        <w:t>difference between their ages. (a) 12 yrs (b) 15 yrs (c) 18 yrs</w:t>
      </w:r>
    </w:p>
    <w:p>
      <w:pPr>
        <w:spacing w:line="259" w:lineRule="auto" w:after="100"/>
        <w:jc w:val="both"/>
      </w:pPr>
      <w:r>
        <w:rPr>
          <w:rFonts w:ascii="Times New Roman" w:hAnsi="Times New Roman" w:eastAsia="Times New Roman"/>
          <w:color w:val="000000"/>
          <w:sz w:val="24"/>
        </w:rPr>
        <w:t>5. Subtract the square root of 4 from the square of 4 and divide the result by 2 (a) 2 (b) 4 (c) 7</w:t>
      </w:r>
    </w:p>
    <w:p>
      <w:pPr>
        <w:spacing w:line="259" w:lineRule="auto" w:after="100"/>
        <w:jc w:val="both"/>
      </w:pPr>
      <w:r>
        <w:rPr>
          <w:rFonts w:ascii="Times New Roman" w:hAnsi="Times New Roman" w:eastAsia="Times New Roman"/>
          <w:color w:val="000000"/>
          <w:sz w:val="24"/>
        </w:rPr>
        <w:t>1.Divide 36 by the difference between the product of 3 &amp; 6 and the square root of 36.</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CHANGE OF SUBJECT OF FORMULA</w:t>
      </w:r>
    </w:p>
    <w:p>
      <w:pPr>
        <w:spacing w:line="259" w:lineRule="auto" w:after="100"/>
        <w:jc w:val="both"/>
      </w:pPr>
      <w:r>
        <w:rPr>
          <w:rFonts w:ascii="Times New Roman" w:hAnsi="Times New Roman" w:eastAsia="Times New Roman"/>
          <w:color w:val="000000"/>
          <w:sz w:val="24"/>
        </w:rPr>
        <w:t>A formula is a general equation involving two or more unknowns. An example is the formula a =3D ¶r 2 which gives the area of the circle in terms of its radius r. In this formula, a is called the subject of the formula.</w:t>
      </w:r>
    </w:p>
    <w:p>
      <w:pPr>
        <w:spacing w:line="259" w:lineRule="auto" w:after="100"/>
        <w:jc w:val="both"/>
      </w:pPr>
      <w:r>
        <w:rPr>
          <w:rFonts w:ascii="Times New Roman" w:hAnsi="Times New Roman" w:eastAsia="Times New Roman"/>
          <w:color w:val="000000"/>
          <w:sz w:val="24"/>
        </w:rPr>
        <w:t>Simplifying a formula by substitution</w:t>
      </w:r>
    </w:p>
    <w:p>
      <w:pPr>
        <w:spacing w:line="259" w:lineRule="auto" w:after="100"/>
        <w:jc w:val="both"/>
      </w:pPr>
      <w:r>
        <w:rPr>
          <w:rFonts w:ascii="Times New Roman" w:hAnsi="Times New Roman" w:eastAsia="Times New Roman"/>
          <w:i/>
          <w:color w:val="000000"/>
          <w:sz w:val="24"/>
        </w:rPr>
        <w:t>Example: Given mx+c=3Dy , express x in terms of m,c,and y. Find the value of x if y=3D10, c=3D2 and m is 4</w:t>
      </w:r>
    </w:p>
    <w:p>
      <w:pPr>
        <w:spacing w:line="259" w:lineRule="auto" w:after="100"/>
        <w:jc w:val="both"/>
      </w:pPr>
      <w:r>
        <w:rPr>
          <w:rFonts w:ascii="Times New Roman" w:hAnsi="Times New Roman" w:eastAsia="Times New Roman"/>
          <w:i/>
          <w:color w:val="000000"/>
          <w:sz w:val="24"/>
        </w:rPr>
        <w:t>Solution: mx+c=3D y, mx=3Dy-c</w:t>
      </w:r>
    </w:p>
    <w:p>
      <w:pPr>
        <w:spacing w:line="259" w:lineRule="auto" w:after="100"/>
        <w:jc w:val="both"/>
      </w:pPr>
      <w:r>
        <w:rPr>
          <w:rFonts w:ascii="Times New Roman" w:hAnsi="Times New Roman" w:eastAsia="Times New Roman"/>
          <w:color w:val="000000"/>
          <w:sz w:val="24"/>
        </w:rPr>
        <w:t>X=3D y-c</w:t>
      </w:r>
    </w:p>
    <w:p>
      <w:pPr>
        <w:spacing w:line="259" w:lineRule="auto" w:after="100"/>
        <w:jc w:val="left"/>
      </w:pPr>
      <w:r>
        <w:rPr>
          <w:rFonts w:ascii="Times New Roman" w:hAnsi="Times New Roman" w:eastAsia="Times New Roman"/>
          <w:b/>
          <w:color w:val="000000"/>
          <w:sz w:val="24"/>
        </w:rPr>
        <w:t>M</w:t>
      </w:r>
    </w:p>
    <w:p>
      <w:pPr>
        <w:spacing w:line="259" w:lineRule="auto" w:after="100"/>
        <w:jc w:val="both"/>
      </w:pPr>
      <w:r>
        <w:rPr>
          <w:rFonts w:ascii="Times New Roman" w:hAnsi="Times New Roman" w:eastAsia="Times New Roman"/>
          <w:color w:val="000000"/>
          <w:sz w:val="24"/>
        </w:rPr>
        <w:t>To find the value of X, X=3D 10-2</w:t>
      </w:r>
    </w:p>
    <w:p>
      <w:pPr>
        <w:spacing w:line="259" w:lineRule="auto" w:after="100"/>
        <w:jc w:val="left"/>
      </w:pPr>
      <w:r>
        <w:rPr>
          <w:rFonts w:ascii="Times New Roman" w:hAnsi="Times New Roman" w:eastAsia="Times New Roman"/>
          <w:b/>
          <w:color w:val="000000"/>
          <w:sz w:val="24"/>
        </w:rPr>
        <w:t>X=3D 8/4 =3D2</w:t>
      </w:r>
    </w:p>
    <w:p>
      <w:pPr>
        <w:spacing w:line="259" w:lineRule="auto" w:after="100"/>
        <w:jc w:val="left"/>
      </w:pPr>
      <w:r>
        <w:rPr>
          <w:rFonts w:ascii="Times New Roman" w:hAnsi="Times New Roman" w:eastAsia="Times New Roman"/>
          <w:b/>
          <w:color w:val="000000"/>
          <w:sz w:val="24"/>
        </w:rPr>
        <w:t>Evaluation: If I=3D PRT</w:t>
      </w:r>
    </w:p>
    <w:p>
      <w:pPr>
        <w:spacing w:line="259" w:lineRule="auto" w:after="100"/>
        <w:jc w:val="both"/>
      </w:pPr>
      <w:r>
        <w:rPr>
          <w:rFonts w:ascii="Times New Roman" w:hAnsi="Times New Roman" w:eastAsia="Times New Roman"/>
          <w:color w:val="000000"/>
          <w:sz w:val="24"/>
        </w:rPr>
        <w:t>1. makep the subject and find the value of p if I =3D 10, R=3D 4, and T=3D 5.</w:t>
      </w:r>
    </w:p>
    <w:p>
      <w:pPr>
        <w:spacing w:line="259" w:lineRule="auto" w:after="100"/>
        <w:jc w:val="left"/>
      </w:pPr>
      <w:r>
        <w:rPr>
          <w:rFonts w:ascii="Times New Roman" w:hAnsi="Times New Roman" w:eastAsia="Times New Roman"/>
          <w:b/>
          <w:color w:val="000000"/>
          <w:sz w:val="24"/>
        </w:rPr>
        <w:t>CHANGING THE SUBJECT OF A FORMULA</w:t>
      </w:r>
    </w:p>
    <w:p>
      <w:pPr>
        <w:spacing w:line="259" w:lineRule="auto" w:after="100"/>
        <w:jc w:val="both"/>
      </w:pPr>
      <w:r>
        <w:rPr>
          <w:rFonts w:ascii="Times New Roman" w:hAnsi="Times New Roman" w:eastAsia="Times New Roman"/>
          <w:color w:val="000000"/>
          <w:sz w:val="24"/>
        </w:rPr>
        <w:t>When a variable which forms a part of the formula is made subject, we say we have changed the subject of the formula.</w:t>
      </w:r>
    </w:p>
    <w:p>
      <w:pPr>
        <w:spacing w:line="259" w:lineRule="auto" w:after="100"/>
        <w:jc w:val="both"/>
      </w:pPr>
      <w:r>
        <w:rPr>
          <w:rFonts w:ascii="Times New Roman" w:hAnsi="Times New Roman" w:eastAsia="Times New Roman"/>
          <w:color w:val="000000"/>
          <w:sz w:val="24"/>
        </w:rPr>
        <w:t>1. In the formula S=3D2¶r(r+h), make h the subject.</w:t>
      </w:r>
    </w:p>
    <w:p>
      <w:pPr>
        <w:spacing w:line="259" w:lineRule="auto" w:after="100"/>
        <w:jc w:val="both"/>
      </w:pPr>
      <w:r>
        <w:rPr>
          <w:rFonts w:ascii="Times New Roman" w:hAnsi="Times New Roman" w:eastAsia="Times New Roman"/>
          <w:color w:val="000000"/>
          <w:sz w:val="24"/>
        </w:rPr>
        <w:t>1. Make m the subject if F=3D mv-mu</w:t>
      </w:r>
    </w:p>
    <w:p>
      <w:pPr>
        <w:spacing w:line="259" w:lineRule="auto" w:after="100"/>
        <w:jc w:val="left"/>
      </w:pPr>
      <w:r>
        <w:rPr>
          <w:rFonts w:ascii="Times New Roman" w:hAnsi="Times New Roman" w:eastAsia="Times New Roman"/>
          <w:b/>
          <w:color w:val="000000"/>
          <w:sz w:val="24"/>
        </w:rPr>
        <w:t>T</w:t>
      </w:r>
    </w:p>
    <w:p>
      <w:pPr>
        <w:spacing w:line="259" w:lineRule="auto" w:after="100"/>
        <w:jc w:val="both"/>
      </w:pPr>
      <w:r>
        <w:rPr>
          <w:rFonts w:ascii="Times New Roman" w:hAnsi="Times New Roman" w:eastAsia="Times New Roman"/>
          <w:i/>
          <w:color w:val="000000"/>
          <w:sz w:val="24"/>
        </w:rPr>
        <w:t>Solution: S=3D2¶r(r+h)</w:t>
      </w:r>
    </w:p>
    <w:p>
      <w:pPr>
        <w:spacing w:line="259" w:lineRule="auto" w:after="100"/>
        <w:jc w:val="both"/>
      </w:pPr>
      <w:r>
        <w:rPr>
          <w:rFonts w:ascii="Times New Roman" w:hAnsi="Times New Roman" w:eastAsia="Times New Roman"/>
          <w:color w:val="000000"/>
          <w:sz w:val="24"/>
        </w:rPr>
        <w:t>S=3D2¶r 2 +2¶rh</w:t>
      </w:r>
    </w:p>
    <w:p>
      <w:pPr>
        <w:spacing w:line="259" w:lineRule="auto" w:after="100"/>
        <w:jc w:val="both"/>
      </w:pPr>
      <w:r>
        <w:rPr>
          <w:rFonts w:ascii="Times New Roman" w:hAnsi="Times New Roman" w:eastAsia="Times New Roman"/>
          <w:color w:val="000000"/>
          <w:sz w:val="24"/>
        </w:rPr>
        <w:t>S- 2¶r 2 =3D2¶rh</w:t>
      </w:r>
    </w:p>
    <w:p>
      <w:pPr>
        <w:spacing w:line="259" w:lineRule="auto" w:after="100"/>
        <w:jc w:val="both"/>
      </w:pPr>
      <w:r>
        <w:rPr>
          <w:rFonts w:ascii="Times New Roman" w:hAnsi="Times New Roman" w:eastAsia="Times New Roman"/>
          <w:color w:val="000000"/>
          <w:sz w:val="24"/>
        </w:rPr>
        <w:t>S-2¶r 2 =3Dh</w:t>
      </w:r>
    </w:p>
    <w:p>
      <w:pPr>
        <w:spacing w:line="259" w:lineRule="auto" w:after="100"/>
        <w:jc w:val="both"/>
      </w:pPr>
      <w:r>
        <w:rPr>
          <w:rFonts w:ascii="Times New Roman" w:hAnsi="Times New Roman" w:eastAsia="Times New Roman"/>
          <w:color w:val="000000"/>
          <w:sz w:val="24"/>
        </w:rPr>
        <w:t>2¶r</w:t>
      </w:r>
    </w:p>
    <w:p>
      <w:pPr>
        <w:spacing w:line="259" w:lineRule="auto" w:after="100"/>
        <w:jc w:val="both"/>
      </w:pPr>
      <w:r>
        <w:rPr>
          <w:rFonts w:ascii="Times New Roman" w:hAnsi="Times New Roman" w:eastAsia="Times New Roman"/>
          <w:color w:val="000000"/>
          <w:sz w:val="24"/>
        </w:rPr>
        <w:t>2. F =3Dmv-mu</w:t>
      </w:r>
    </w:p>
    <w:p>
      <w:pPr>
        <w:spacing w:line="259" w:lineRule="auto" w:after="100"/>
        <w:jc w:val="both"/>
      </w:pPr>
      <w:r>
        <w:rPr>
          <w:rFonts w:ascii="Times New Roman" w:hAnsi="Times New Roman" w:eastAsia="Times New Roman"/>
          <w:color w:val="000000"/>
          <w:sz w:val="24"/>
        </w:rPr>
        <w:t>Cross multiply: FT =3Dmv-mu</w:t>
      </w:r>
    </w:p>
    <w:p>
      <w:pPr>
        <w:spacing w:line="259" w:lineRule="auto" w:after="100"/>
        <w:jc w:val="both"/>
      </w:pPr>
      <w:r>
        <w:rPr>
          <w:rFonts w:ascii="Times New Roman" w:hAnsi="Times New Roman" w:eastAsia="Times New Roman"/>
          <w:color w:val="000000"/>
          <w:sz w:val="24"/>
        </w:rPr>
        <w:t>FT =3Dm(v-u)</w:t>
      </w:r>
    </w:p>
    <w:p>
      <w:pPr>
        <w:spacing w:line="259" w:lineRule="auto" w:after="100"/>
        <w:jc w:val="left"/>
      </w:pPr>
      <w:r>
        <w:rPr>
          <w:rFonts w:ascii="Times New Roman" w:hAnsi="Times New Roman" w:eastAsia="Times New Roman"/>
          <w:b/>
          <w:color w:val="000000"/>
          <w:sz w:val="24"/>
        </w:rPr>
        <w:t>FT</w:t>
      </w:r>
    </w:p>
    <w:p>
      <w:pPr>
        <w:spacing w:line="259" w:lineRule="auto" w:after="100"/>
        <w:jc w:val="both"/>
      </w:pPr>
      <w:r>
        <w:rPr>
          <w:rFonts w:ascii="Times New Roman" w:hAnsi="Times New Roman" w:eastAsia="Times New Roman"/>
          <w:color w:val="000000"/>
          <w:sz w:val="24"/>
        </w:rPr>
        <w:t>v-u =3D m</w:t>
      </w:r>
    </w:p>
    <w:p>
      <w:pPr>
        <w:spacing w:line="259" w:lineRule="auto" w:after="100"/>
        <w:jc w:val="both"/>
      </w:pPr>
      <w:r>
        <w:rPr>
          <w:rFonts w:ascii="Times New Roman" w:hAnsi="Times New Roman" w:eastAsia="Times New Roman"/>
          <w:color w:val="000000"/>
          <w:sz w:val="24"/>
        </w:rPr>
        <w:t>1. Make r the subject if V =3D¶r 2 h</w:t>
      </w:r>
    </w:p>
    <w:p>
      <w:pPr>
        <w:spacing w:line="259" w:lineRule="auto" w:after="100"/>
        <w:jc w:val="both"/>
      </w:pPr>
      <w:r>
        <w:rPr>
          <w:rFonts w:ascii="Times New Roman" w:hAnsi="Times New Roman" w:eastAsia="Times New Roman"/>
          <w:color w:val="000000"/>
          <w:sz w:val="24"/>
        </w:rPr>
        <w:t>2. Make u the subject if 1/f =3D1/v + 1/u</w:t>
      </w:r>
    </w:p>
    <w:p>
      <w:pPr>
        <w:spacing w:line="259" w:lineRule="auto" w:after="100"/>
        <w:jc w:val="both"/>
      </w:pPr>
      <w:r>
        <w:rPr>
          <w:rFonts w:ascii="Times New Roman" w:hAnsi="Times New Roman" w:eastAsia="Times New Roman"/>
          <w:color w:val="000000"/>
          <w:sz w:val="24"/>
        </w:rPr>
        <w:t>1. Express a in terms of u, v, and t in v=3D u+at</w:t>
      </w:r>
    </w:p>
    <w:p>
      <w:pPr>
        <w:spacing w:line="259" w:lineRule="auto" w:after="100"/>
        <w:jc w:val="both"/>
      </w:pPr>
      <w:r>
        <w:rPr>
          <w:rFonts w:ascii="Times New Roman" w:hAnsi="Times New Roman" w:eastAsia="Times New Roman"/>
          <w:color w:val="000000"/>
          <w:sz w:val="24"/>
        </w:rPr>
        <w:t>1. a =3D vu-t (b) a=3D v-u (c) a =3D v+u</w:t>
      </w:r>
    </w:p>
    <w:p>
      <w:pPr>
        <w:spacing w:line="259" w:lineRule="auto" w:after="100"/>
        <w:jc w:val="both"/>
      </w:pPr>
      <w:r>
        <w:rPr>
          <w:rFonts w:ascii="Times New Roman" w:hAnsi="Times New Roman" w:eastAsia="Times New Roman"/>
          <w:color w:val="000000"/>
          <w:sz w:val="24"/>
        </w:rPr>
        <w:t>tt</w:t>
      </w:r>
    </w:p>
    <w:p>
      <w:pPr>
        <w:spacing w:line="259" w:lineRule="auto" w:after="100"/>
        <w:jc w:val="both"/>
      </w:pPr>
      <w:r>
        <w:rPr>
          <w:rFonts w:ascii="Times New Roman" w:hAnsi="Times New Roman" w:eastAsia="Times New Roman"/>
          <w:color w:val="000000"/>
          <w:sz w:val="24"/>
        </w:rPr>
        <w:t>2. If Z=3D2p +3, find the value of Z when p=3D1. (a) Z=3D2, (b) Z=3D 5, (c) Z =3D7</w:t>
      </w:r>
    </w:p>
    <w:p>
      <w:pPr>
        <w:spacing w:line="259" w:lineRule="auto" w:after="100"/>
        <w:jc w:val="both"/>
      </w:pPr>
      <w:r>
        <w:rPr>
          <w:rFonts w:ascii="Times New Roman" w:hAnsi="Times New Roman" w:eastAsia="Times New Roman"/>
          <w:color w:val="000000"/>
          <w:sz w:val="24"/>
        </w:rPr>
        <w:t>3. In the relation X =3D m – 6y , how would you write m in terms of x and y?</w:t>
      </w:r>
    </w:p>
    <w:p>
      <w:pPr>
        <w:spacing w:line="259" w:lineRule="auto" w:after="100"/>
        <w:jc w:val="both"/>
      </w:pPr>
      <w:r>
        <w:rPr>
          <w:rFonts w:ascii="Times New Roman" w:hAnsi="Times New Roman" w:eastAsia="Times New Roman"/>
          <w:color w:val="000000"/>
          <w:sz w:val="24"/>
        </w:rPr>
        <w:t>(a) m=3Dx-6 (b) m =3D 6x -6y (c) m =3D6x +6y</w:t>
      </w:r>
    </w:p>
    <w:p>
      <w:pPr>
        <w:spacing w:line="259" w:lineRule="auto" w:after="100"/>
        <w:jc w:val="both"/>
      </w:pPr>
      <w:r>
        <w:rPr>
          <w:rFonts w:ascii="Times New Roman" w:hAnsi="Times New Roman" w:eastAsia="Times New Roman"/>
          <w:color w:val="000000"/>
          <w:sz w:val="24"/>
        </w:rPr>
        <w:t>4. Express n in terms of s, a, and L if S=3Dn/2(a+L)</w:t>
      </w:r>
    </w:p>
    <w:p>
      <w:pPr>
        <w:spacing w:line="259" w:lineRule="auto" w:after="100"/>
        <w:jc w:val="both"/>
      </w:pPr>
      <w:r>
        <w:rPr>
          <w:rFonts w:ascii="Times New Roman" w:hAnsi="Times New Roman" w:eastAsia="Times New Roman"/>
          <w:color w:val="000000"/>
          <w:sz w:val="24"/>
        </w:rPr>
        <w:t>(a) n=3D2(a+L) (b) n=3D 2S (c) 2S-(a-L)</w:t>
      </w:r>
    </w:p>
    <w:p>
      <w:pPr>
        <w:spacing w:line="259" w:lineRule="auto" w:after="100"/>
        <w:jc w:val="both"/>
      </w:pPr>
      <w:r>
        <w:rPr>
          <w:rFonts w:ascii="Times New Roman" w:hAnsi="Times New Roman" w:eastAsia="Times New Roman"/>
          <w:color w:val="000000"/>
          <w:sz w:val="24"/>
        </w:rPr>
        <w:t>Sa+L</w:t>
      </w:r>
    </w:p>
    <w:p>
      <w:pPr>
        <w:spacing w:line="259" w:lineRule="auto" w:after="100"/>
        <w:jc w:val="both"/>
      </w:pPr>
      <w:r>
        <w:rPr>
          <w:rFonts w:ascii="Times New Roman" w:hAnsi="Times New Roman" w:eastAsia="Times New Roman"/>
          <w:color w:val="000000"/>
          <w:sz w:val="24"/>
        </w:rPr>
        <w:t>5. Make U the subject if V 2 =3D U 2 +2as.</w:t>
      </w:r>
    </w:p>
    <w:p>
      <w:pPr>
        <w:spacing w:line="259" w:lineRule="auto" w:after="100"/>
        <w:jc w:val="both"/>
      </w:pPr>
      <w:r>
        <w:rPr>
          <w:rFonts w:ascii="Times New Roman" w:hAnsi="Times New Roman" w:eastAsia="Times New Roman"/>
          <w:color w:val="000000"/>
          <w:sz w:val="24"/>
        </w:rPr>
        <w:t>(a) U=3D V 2 -2as (b) U =3D (V 2 -2as) 2 (c) V 2 – 2a</w:t>
      </w:r>
    </w:p>
    <w:p>
      <w:pPr>
        <w:spacing w:line="259" w:lineRule="auto" w:after="100"/>
        <w:jc w:val="both"/>
      </w:pPr>
      <w:r>
        <w:rPr>
          <w:rFonts w:ascii="Times New Roman" w:hAnsi="Times New Roman" w:eastAsia="Times New Roman"/>
          <w:color w:val="000000"/>
          <w:sz w:val="24"/>
        </w:rPr>
        <w:t>1. Given L =3D ar n-1 , make a the subject of the formula.</w:t>
      </w:r>
    </w:p>
    <w:p>
      <w:pPr>
        <w:spacing w:line="259" w:lineRule="auto" w:after="100"/>
        <w:jc w:val="both"/>
      </w:pPr>
      <w:r>
        <w:rPr>
          <w:rFonts w:ascii="Times New Roman" w:hAnsi="Times New Roman" w:eastAsia="Times New Roman"/>
          <w:color w:val="000000"/>
          <w:sz w:val="24"/>
        </w:rPr>
        <w:t>2. If S + 2t , make t the subject of the formula. Find the value of t if S=3D1, d=3D 2.</w:t>
      </w:r>
    </w:p>
    <w:p>
      <w:pPr>
        <w:spacing w:line="259" w:lineRule="auto" w:after="100"/>
        <w:jc w:val="both"/>
      </w:pPr>
      <w:r>
        <w:rPr>
          <w:rFonts w:ascii="Times New Roman" w:hAnsi="Times New Roman" w:eastAsia="Times New Roman"/>
          <w:color w:val="000000"/>
          <w:sz w:val="24"/>
        </w:rPr>
        <w:t>d</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MEASURE OF CENTRAL TENDENCY</w:t>
      </w:r>
    </w:p>
    <w:p>
      <w:pPr>
        <w:spacing w:line="259" w:lineRule="auto" w:after="100"/>
        <w:jc w:val="left"/>
      </w:pPr>
      <w:r>
        <w:rPr>
          <w:rFonts w:ascii="Times New Roman" w:hAnsi="Times New Roman" w:eastAsia="Times New Roman"/>
          <w:b/>
          <w:color w:val="000000"/>
          <w:sz w:val="24"/>
        </w:rPr>
        <w:t>CALCULATION OF RANGE, MEAN, MEDIAN AND MODE OF UNGROUPED DATA</w:t>
      </w:r>
    </w:p>
    <w:p>
      <w:pPr>
        <w:spacing w:line="259" w:lineRule="auto" w:after="100"/>
        <w:jc w:val="left"/>
      </w:pPr>
      <w:r>
        <w:rPr>
          <w:rFonts w:ascii="Times New Roman" w:hAnsi="Times New Roman" w:eastAsia="Times New Roman"/>
          <w:b/>
          <w:color w:val="000000"/>
          <w:sz w:val="24"/>
        </w:rPr>
        <w:t>RANGE</w:t>
      </w:r>
    </w:p>
    <w:p>
      <w:pPr>
        <w:spacing w:line="259" w:lineRule="auto" w:after="100"/>
        <w:jc w:val="both"/>
      </w:pPr>
      <w:r>
        <w:rPr>
          <w:rFonts w:ascii="Times New Roman" w:hAnsi="Times New Roman" w:eastAsia="Times New Roman"/>
          <w:color w:val="000000"/>
          <w:sz w:val="24"/>
        </w:rPr>
        <w:t>The range of a set of numbers is the difference between the largest and the smallest numbers.</w:t>
      </w:r>
    </w:p>
    <w:p>
      <w:pPr>
        <w:spacing w:line="259" w:lineRule="auto" w:after="100"/>
        <w:jc w:val="both"/>
      </w:pPr>
      <w:r>
        <w:rPr>
          <w:rFonts w:ascii="Times New Roman" w:hAnsi="Times New Roman" w:eastAsia="Times New Roman"/>
          <w:i/>
          <w:color w:val="000000"/>
          <w:sz w:val="24"/>
        </w:rPr>
        <w:t>Example: Find the range of the following set of scores: 79, 60, 52, 34, 58, 60.</w:t>
      </w:r>
    </w:p>
    <w:p>
      <w:pPr>
        <w:spacing w:line="259" w:lineRule="auto" w:after="100"/>
        <w:jc w:val="both"/>
      </w:pPr>
      <w:r>
        <w:rPr>
          <w:rFonts w:ascii="Times New Roman" w:hAnsi="Times New Roman" w:eastAsia="Times New Roman"/>
          <w:color w:val="000000"/>
          <w:sz w:val="24"/>
        </w:rPr>
        <w:t>Arrange the set in rank order: 79, 60, 60, 58, 52, 34</w:t>
      </w:r>
    </w:p>
    <w:p>
      <w:pPr>
        <w:spacing w:line="259" w:lineRule="auto" w:after="100"/>
        <w:jc w:val="both"/>
      </w:pPr>
      <w:r>
        <w:rPr>
          <w:rFonts w:ascii="Times New Roman" w:hAnsi="Times New Roman" w:eastAsia="Times New Roman"/>
          <w:color w:val="000000"/>
          <w:sz w:val="24"/>
        </w:rPr>
        <w:t>The range is 79 – 34 =3D 45</w:t>
      </w:r>
    </w:p>
    <w:p>
      <w:pPr>
        <w:spacing w:line="259" w:lineRule="auto" w:after="100"/>
        <w:jc w:val="left"/>
      </w:pPr>
      <w:r>
        <w:rPr>
          <w:rFonts w:ascii="Times New Roman" w:hAnsi="Times New Roman" w:eastAsia="Times New Roman"/>
          <w:b/>
          <w:color w:val="000000"/>
          <w:sz w:val="24"/>
        </w:rPr>
        <w:t>THE MEAN</w:t>
      </w:r>
    </w:p>
    <w:p>
      <w:pPr>
        <w:spacing w:line="259" w:lineRule="auto" w:after="100"/>
        <w:jc w:val="both"/>
      </w:pPr>
      <w:r>
        <w:rPr>
          <w:rFonts w:ascii="Times New Roman" w:hAnsi="Times New Roman" w:eastAsia="Times New Roman"/>
          <w:color w:val="000000"/>
          <w:sz w:val="24"/>
        </w:rPr>
        <w:t>There are many kinds of average. T hemean or arithmetic mean, is the most common kind. If there are n numbers in a set, then</w:t>
      </w:r>
    </w:p>
    <w:p>
      <w:pPr>
        <w:spacing w:line="259" w:lineRule="auto" w:after="100"/>
        <w:jc w:val="both"/>
      </w:pPr>
      <w:r>
        <w:rPr>
          <w:rFonts w:ascii="Times New Roman" w:hAnsi="Times New Roman" w:eastAsia="Times New Roman"/>
          <w:color w:val="000000"/>
          <w:sz w:val="24"/>
        </w:rPr>
        <w:t>Mean =3D sum of the numbers in the set/ n</w:t>
      </w:r>
    </w:p>
    <w:p>
      <w:pPr>
        <w:spacing w:line="259" w:lineRule="auto" w:after="100"/>
        <w:jc w:val="both"/>
      </w:pPr>
      <w:r>
        <w:rPr>
          <w:rFonts w:ascii="Times New Roman" w:hAnsi="Times New Roman" w:eastAsia="Times New Roman"/>
          <w:color w:val="000000"/>
          <w:sz w:val="24"/>
        </w:rPr>
        <w:t>1)Calculate the mean of the following set of numbers.</w:t>
      </w:r>
    </w:p>
    <w:p>
      <w:pPr>
        <w:spacing w:line="259" w:lineRule="auto" w:after="100"/>
        <w:jc w:val="both"/>
      </w:pPr>
      <w:r>
        <w:rPr>
          <w:rFonts w:ascii="Times New Roman" w:hAnsi="Times New Roman" w:eastAsia="Times New Roman"/>
          <w:color w:val="000000"/>
          <w:sz w:val="24"/>
        </w:rPr>
        <w:t>176 174 178 181 174</w:t>
      </w:r>
    </w:p>
    <w:p>
      <w:pPr>
        <w:spacing w:line="259" w:lineRule="auto" w:after="100"/>
        <w:jc w:val="both"/>
      </w:pPr>
      <w:r>
        <w:rPr>
          <w:rFonts w:ascii="Times New Roman" w:hAnsi="Times New Roman" w:eastAsia="Times New Roman"/>
          <w:color w:val="000000"/>
          <w:sz w:val="24"/>
        </w:rPr>
        <w:t>175 179 180 177 182</w:t>
      </w:r>
    </w:p>
    <w:p>
      <w:pPr>
        <w:spacing w:line="259" w:lineRule="auto" w:after="100"/>
        <w:jc w:val="both"/>
      </w:pPr>
      <w:r>
        <w:rPr>
          <w:rFonts w:ascii="Times New Roman" w:hAnsi="Times New Roman" w:eastAsia="Times New Roman"/>
          <w:color w:val="000000"/>
          <w:sz w:val="24"/>
        </w:rPr>
        <w:t>Mean =3D 176 + 174 + 178 + …. + 182/10</w:t>
      </w:r>
    </w:p>
    <w:p>
      <w:pPr>
        <w:spacing w:line="259" w:lineRule="auto" w:after="100"/>
        <w:jc w:val="left"/>
      </w:pPr>
      <w:r>
        <w:rPr>
          <w:rFonts w:ascii="Times New Roman" w:hAnsi="Times New Roman" w:eastAsia="Times New Roman"/>
          <w:b/>
          <w:color w:val="000000"/>
          <w:sz w:val="24"/>
        </w:rPr>
        <w:t>=3D 1776/10</w:t>
      </w:r>
    </w:p>
    <w:p>
      <w:pPr>
        <w:spacing w:line="259" w:lineRule="auto" w:after="100"/>
        <w:jc w:val="left"/>
      </w:pPr>
      <w:r>
        <w:rPr>
          <w:rFonts w:ascii="Times New Roman" w:hAnsi="Times New Roman" w:eastAsia="Times New Roman"/>
          <w:b/>
          <w:color w:val="000000"/>
          <w:sz w:val="24"/>
        </w:rPr>
        <w:t>=3D 177.6</w:t>
      </w:r>
    </w:p>
    <w:p>
      <w:pPr>
        <w:spacing w:line="259" w:lineRule="auto" w:after="100"/>
        <w:jc w:val="both"/>
      </w:pPr>
      <w:r>
        <w:rPr>
          <w:rFonts w:ascii="Times New Roman" w:hAnsi="Times New Roman" w:eastAsia="Times New Roman"/>
          <w:color w:val="000000"/>
          <w:sz w:val="24"/>
        </w:rPr>
        <w:t>2)Five children have an average age of 7 years 11 months . If the youngest child is not included, the average increares to 8 years 4 months. Find the age of the youngest child.</w:t>
      </w:r>
    </w:p>
    <w:p>
      <w:pPr>
        <w:spacing w:line="259" w:lineRule="auto" w:after="100"/>
        <w:jc w:val="both"/>
      </w:pPr>
      <w:r>
        <w:rPr>
          <w:rFonts w:ascii="Times New Roman" w:hAnsi="Times New Roman" w:eastAsia="Times New Roman"/>
          <w:color w:val="000000"/>
          <w:sz w:val="24"/>
        </w:rPr>
        <w:t>Total age of all five children</w:t>
      </w:r>
    </w:p>
    <w:p>
      <w:pPr>
        <w:spacing w:line="259" w:lineRule="auto" w:after="100"/>
        <w:jc w:val="both"/>
      </w:pPr>
      <w:r>
        <w:rPr>
          <w:rFonts w:ascii="Times New Roman" w:hAnsi="Times New Roman" w:eastAsia="Times New Roman"/>
          <w:color w:val="000000"/>
          <w:sz w:val="24"/>
        </w:rPr>
        <w:t>=3D 5 x 7 yr 11 mo</w:t>
      </w:r>
    </w:p>
    <w:p>
      <w:pPr>
        <w:spacing w:line="259" w:lineRule="auto" w:after="100"/>
        <w:jc w:val="both"/>
      </w:pPr>
      <w:r>
        <w:rPr>
          <w:rFonts w:ascii="Times New Roman" w:hAnsi="Times New Roman" w:eastAsia="Times New Roman"/>
          <w:color w:val="000000"/>
          <w:sz w:val="24"/>
        </w:rPr>
        <w:t>=3D 35 yr 55 mo</w:t>
      </w:r>
    </w:p>
    <w:p>
      <w:pPr>
        <w:spacing w:line="259" w:lineRule="auto" w:after="100"/>
        <w:jc w:val="both"/>
      </w:pPr>
      <w:r>
        <w:rPr>
          <w:rFonts w:ascii="Times New Roman" w:hAnsi="Times New Roman" w:eastAsia="Times New Roman"/>
          <w:color w:val="000000"/>
          <w:sz w:val="24"/>
        </w:rPr>
        <w:t>=3D 35 yr + 4 yr 7 mo</w:t>
      </w:r>
    </w:p>
    <w:p>
      <w:pPr>
        <w:spacing w:line="259" w:lineRule="auto" w:after="100"/>
        <w:jc w:val="both"/>
      </w:pPr>
      <w:r>
        <w:rPr>
          <w:rFonts w:ascii="Times New Roman" w:hAnsi="Times New Roman" w:eastAsia="Times New Roman"/>
          <w:color w:val="000000"/>
          <w:sz w:val="24"/>
        </w:rPr>
        <w:t>=3D 39 yr 7 mo</w:t>
      </w:r>
    </w:p>
    <w:p>
      <w:pPr>
        <w:spacing w:line="259" w:lineRule="auto" w:after="100"/>
        <w:jc w:val="both"/>
      </w:pPr>
      <w:r>
        <w:rPr>
          <w:rFonts w:ascii="Times New Roman" w:hAnsi="Times New Roman" w:eastAsia="Times New Roman"/>
          <w:color w:val="000000"/>
          <w:sz w:val="24"/>
        </w:rPr>
        <w:t>Total age of the four older children</w:t>
      </w:r>
    </w:p>
    <w:p>
      <w:pPr>
        <w:spacing w:line="259" w:lineRule="auto" w:after="100"/>
        <w:jc w:val="both"/>
      </w:pPr>
      <w:r>
        <w:rPr>
          <w:rFonts w:ascii="Times New Roman" w:hAnsi="Times New Roman" w:eastAsia="Times New Roman"/>
          <w:color w:val="000000"/>
          <w:sz w:val="24"/>
        </w:rPr>
        <w:t>=3D 4 x 8 yr 4 mo</w:t>
      </w:r>
    </w:p>
    <w:p>
      <w:pPr>
        <w:spacing w:line="259" w:lineRule="auto" w:after="100"/>
        <w:jc w:val="both"/>
      </w:pPr>
      <w:r>
        <w:rPr>
          <w:rFonts w:ascii="Times New Roman" w:hAnsi="Times New Roman" w:eastAsia="Times New Roman"/>
          <w:color w:val="000000"/>
          <w:sz w:val="24"/>
        </w:rPr>
        <w:t>=3D 32 yr 16 mo</w:t>
      </w:r>
    </w:p>
    <w:p>
      <w:pPr>
        <w:spacing w:line="259" w:lineRule="auto" w:after="100"/>
        <w:jc w:val="both"/>
      </w:pPr>
      <w:r>
        <w:rPr>
          <w:rFonts w:ascii="Times New Roman" w:hAnsi="Times New Roman" w:eastAsia="Times New Roman"/>
          <w:color w:val="000000"/>
          <w:sz w:val="24"/>
        </w:rPr>
        <w:t>=3D 32yr + 1 yr 4 mo</w:t>
      </w:r>
    </w:p>
    <w:p>
      <w:pPr>
        <w:spacing w:line="259" w:lineRule="auto" w:after="100"/>
        <w:jc w:val="both"/>
      </w:pPr>
      <w:r>
        <w:rPr>
          <w:rFonts w:ascii="Times New Roman" w:hAnsi="Times New Roman" w:eastAsia="Times New Roman"/>
          <w:color w:val="000000"/>
          <w:sz w:val="24"/>
        </w:rPr>
        <w:t>=3D 33 yr 4 mo</w:t>
      </w:r>
    </w:p>
    <w:p>
      <w:pPr>
        <w:spacing w:line="259" w:lineRule="auto" w:after="100"/>
        <w:jc w:val="both"/>
      </w:pPr>
      <w:r>
        <w:rPr>
          <w:rFonts w:ascii="Times New Roman" w:hAnsi="Times New Roman" w:eastAsia="Times New Roman"/>
          <w:color w:val="000000"/>
          <w:sz w:val="24"/>
        </w:rPr>
        <w:t>Age of youngest child</w:t>
      </w:r>
    </w:p>
    <w:p>
      <w:pPr>
        <w:spacing w:line="259" w:lineRule="auto" w:after="100"/>
        <w:jc w:val="both"/>
      </w:pPr>
      <w:r>
        <w:rPr>
          <w:rFonts w:ascii="Times New Roman" w:hAnsi="Times New Roman" w:eastAsia="Times New Roman"/>
          <w:color w:val="000000"/>
          <w:sz w:val="24"/>
        </w:rPr>
        <w:t>=3D 39yr 7 mo – 33 yr 4 mo</w:t>
      </w:r>
    </w:p>
    <w:p>
      <w:pPr>
        <w:spacing w:line="259" w:lineRule="auto" w:after="100"/>
        <w:jc w:val="both"/>
      </w:pPr>
      <w:r>
        <w:rPr>
          <w:rFonts w:ascii="Times New Roman" w:hAnsi="Times New Roman" w:eastAsia="Times New Roman"/>
          <w:color w:val="000000"/>
          <w:sz w:val="24"/>
        </w:rPr>
        <w:t>=3D 6 yr 3 mo</w:t>
      </w:r>
    </w:p>
    <w:p>
      <w:pPr>
        <w:spacing w:line="259" w:lineRule="auto" w:after="100"/>
        <w:jc w:val="both"/>
      </w:pPr>
      <w:r>
        <w:rPr>
          <w:rFonts w:ascii="Times New Roman" w:hAnsi="Times New Roman" w:eastAsia="Times New Roman"/>
          <w:color w:val="000000"/>
          <w:sz w:val="24"/>
        </w:rPr>
        <w:t>1)Find x if the mean of the numbers 13, 2x, 0, 5x and 11 is 9. Also find the range of the set of numbers.</w:t>
      </w:r>
    </w:p>
    <w:p>
      <w:pPr>
        <w:spacing w:line="259" w:lineRule="auto" w:after="100"/>
        <w:jc w:val="both"/>
      </w:pPr>
      <w:r>
        <w:rPr>
          <w:rFonts w:ascii="Times New Roman" w:hAnsi="Times New Roman" w:eastAsia="Times New Roman"/>
          <w:color w:val="000000"/>
          <w:sz w:val="24"/>
        </w:rPr>
        <w:t>2) A mother has seven children. The mean age of the children is 13 years 2 months. If the mother’s age is included, the mean age rises to 17 years 7 months. Calculate the age of mother.</w:t>
      </w:r>
    </w:p>
    <w:p>
      <w:pPr>
        <w:spacing w:line="259" w:lineRule="auto" w:after="100"/>
        <w:jc w:val="left"/>
      </w:pPr>
      <w:r>
        <w:rPr>
          <w:rFonts w:ascii="Times New Roman" w:hAnsi="Times New Roman" w:eastAsia="Times New Roman"/>
          <w:b/>
          <w:color w:val="000000"/>
          <w:sz w:val="24"/>
        </w:rPr>
        <w:t>MEDIAN AND MODE</w:t>
      </w:r>
    </w:p>
    <w:p>
      <w:pPr>
        <w:spacing w:line="259" w:lineRule="auto" w:after="100"/>
        <w:jc w:val="both"/>
      </w:pPr>
      <w:r>
        <w:rPr>
          <w:rFonts w:ascii="Times New Roman" w:hAnsi="Times New Roman" w:eastAsia="Times New Roman"/>
          <w:color w:val="000000"/>
          <w:sz w:val="24"/>
        </w:rPr>
        <w:t>MEDIAN: If a set of numbers is arranged in order of size, the middle term is called the median. If there is an even number of terms, the median is the arithmetic mean of the two middle terms.</w:t>
      </w:r>
    </w:p>
    <w:p>
      <w:pPr>
        <w:spacing w:line="259" w:lineRule="auto" w:after="100"/>
        <w:jc w:val="both"/>
      </w:pPr>
      <w:r>
        <w:rPr>
          <w:rFonts w:ascii="Times New Roman" w:hAnsi="Times New Roman" w:eastAsia="Times New Roman"/>
          <w:color w:val="000000"/>
          <w:sz w:val="24"/>
        </w:rPr>
        <w:t>Find the median of a) 15, 11, 8, 21, 17, 3, 8 b) 3.8, 2.1, 4.4, 8.3, 9.2, 5.0.</w:t>
      </w:r>
    </w:p>
    <w:p>
      <w:pPr>
        <w:spacing w:line="259" w:lineRule="auto" w:after="100"/>
        <w:jc w:val="both"/>
      </w:pPr>
      <w:r>
        <w:rPr>
          <w:rFonts w:ascii="Times New Roman" w:hAnsi="Times New Roman" w:eastAsia="Times New Roman"/>
          <w:color w:val="000000"/>
          <w:sz w:val="24"/>
        </w:rPr>
        <w:t>a)Arrange the numbers in rank order (i.e from highest to lowest).</w:t>
      </w:r>
    </w:p>
    <w:p>
      <w:pPr>
        <w:spacing w:line="259" w:lineRule="auto" w:after="100"/>
        <w:jc w:val="both"/>
      </w:pPr>
      <w:r>
        <w:rPr>
          <w:rFonts w:ascii="Times New Roman" w:hAnsi="Times New Roman" w:eastAsia="Times New Roman"/>
          <w:color w:val="000000"/>
          <w:sz w:val="24"/>
        </w:rPr>
        <w:t>21, 17, 15, 11, 8, 8, 3</w:t>
      </w:r>
    </w:p>
    <w:p>
      <w:pPr>
        <w:spacing w:line="259" w:lineRule="auto" w:after="100"/>
        <w:jc w:val="both"/>
      </w:pPr>
      <w:r>
        <w:rPr>
          <w:rFonts w:ascii="Times New Roman" w:hAnsi="Times New Roman" w:eastAsia="Times New Roman"/>
          <w:color w:val="000000"/>
          <w:sz w:val="24"/>
        </w:rPr>
        <w:t>There are seven numbers. The median is the 4 th number, 11 .</w:t>
      </w:r>
    </w:p>
    <w:p>
      <w:pPr>
        <w:spacing w:line="259" w:lineRule="auto" w:after="100"/>
        <w:jc w:val="both"/>
      </w:pPr>
      <w:r>
        <w:rPr>
          <w:rFonts w:ascii="Times New Roman" w:hAnsi="Times New Roman" w:eastAsia="Times New Roman"/>
          <w:color w:val="000000"/>
          <w:sz w:val="24"/>
        </w:rPr>
        <w:t>b)Arrange the numbers from the lowest to highest.</w:t>
      </w:r>
    </w:p>
    <w:p>
      <w:pPr>
        <w:spacing w:line="259" w:lineRule="auto" w:after="100"/>
        <w:jc w:val="both"/>
      </w:pPr>
      <w:r>
        <w:rPr>
          <w:rFonts w:ascii="Times New Roman" w:hAnsi="Times New Roman" w:eastAsia="Times New Roman"/>
          <w:color w:val="000000"/>
          <w:sz w:val="24"/>
        </w:rPr>
        <w:t>2.1, 3.8, 4.4, 5.0, 8.3, 9.2</w:t>
      </w:r>
    </w:p>
    <w:p>
      <w:pPr>
        <w:spacing w:line="259" w:lineRule="auto" w:after="100"/>
        <w:jc w:val="both"/>
      </w:pPr>
      <w:r>
        <w:rPr>
          <w:rFonts w:ascii="Times New Roman" w:hAnsi="Times New Roman" w:eastAsia="Times New Roman"/>
          <w:color w:val="000000"/>
          <w:sz w:val="24"/>
        </w:rPr>
        <w:t>There are six numbers. The median is the mean of the 3 rd and 4 th terms.</w:t>
      </w:r>
    </w:p>
    <w:p>
      <w:pPr>
        <w:spacing w:line="259" w:lineRule="auto" w:after="100"/>
        <w:jc w:val="both"/>
      </w:pPr>
      <w:r>
        <w:rPr>
          <w:rFonts w:ascii="Times New Roman" w:hAnsi="Times New Roman" w:eastAsia="Times New Roman"/>
          <w:color w:val="000000"/>
          <w:sz w:val="24"/>
        </w:rPr>
        <w:t>Median =3D (4.4 + 5.0) /2</w:t>
      </w:r>
    </w:p>
    <w:p>
      <w:pPr>
        <w:spacing w:line="259" w:lineRule="auto" w:after="100"/>
        <w:jc w:val="left"/>
      </w:pPr>
      <w:r>
        <w:rPr>
          <w:rFonts w:ascii="Times New Roman" w:hAnsi="Times New Roman" w:eastAsia="Times New Roman"/>
          <w:b/>
          <w:color w:val="000000"/>
          <w:sz w:val="24"/>
        </w:rPr>
        <w:t>=3D 4.7</w:t>
      </w:r>
    </w:p>
    <w:p>
      <w:pPr>
        <w:spacing w:line="259" w:lineRule="auto" w:after="100"/>
        <w:jc w:val="both"/>
      </w:pPr>
      <w:r>
        <w:rPr>
          <w:rFonts w:ascii="Times New Roman" w:hAnsi="Times New Roman" w:eastAsia="Times New Roman"/>
          <w:color w:val="000000"/>
          <w:sz w:val="24"/>
        </w:rPr>
        <w:t>MODE: The mode of a set of numbers is the number which appears most often, i.e. the number with the greatest frequency.</w:t>
      </w:r>
    </w:p>
    <w:p>
      <w:pPr>
        <w:spacing w:line="259" w:lineRule="auto" w:after="100"/>
        <w:jc w:val="both"/>
      </w:pPr>
      <w:r>
        <w:rPr>
          <w:rFonts w:ascii="Times New Roman" w:hAnsi="Times New Roman" w:eastAsia="Times New Roman"/>
          <w:i/>
          <w:color w:val="000000"/>
          <w:sz w:val="24"/>
        </w:rPr>
        <w:t>Example: Twenty-one students did an experiment to find the melting point of naphthalene. The table below shows their results. What was a) the modal temperature b) the median temperature?</w:t>
      </w:r>
    </w:p>
    <w:p>
      <w:pPr>
        <w:spacing w:line="259" w:lineRule="auto" w:after="100"/>
        <w:jc w:val="both"/>
      </w:pPr>
      <w:r>
        <w:rPr>
          <w:rFonts w:ascii="Times New Roman" w:hAnsi="Times New Roman" w:eastAsia="Times New Roman"/>
          <w:color w:val="000000"/>
          <w:sz w:val="24"/>
        </w:rPr>
        <w:t>temperature ( o C) 78 79 80 81 82 83 90</w:t>
      </w:r>
    </w:p>
    <w:p>
      <w:pPr>
        <w:spacing w:line="259" w:lineRule="auto" w:after="100"/>
        <w:jc w:val="both"/>
      </w:pPr>
      <w:r>
        <w:rPr>
          <w:rFonts w:ascii="Times New Roman" w:hAnsi="Times New Roman" w:eastAsia="Times New Roman"/>
          <w:color w:val="000000"/>
          <w:sz w:val="24"/>
        </w:rPr>
        <w:t>frequency 1 2 7 5 3 2 1</w:t>
      </w:r>
    </w:p>
    <w:p>
      <w:pPr>
        <w:spacing w:line="259" w:lineRule="auto" w:after="100"/>
        <w:jc w:val="both"/>
      </w:pPr>
      <w:r>
        <w:rPr>
          <w:rFonts w:ascii="Times New Roman" w:hAnsi="Times New Roman" w:eastAsia="Times New Roman"/>
          <w:color w:val="000000"/>
          <w:sz w:val="24"/>
        </w:rPr>
        <w:t>a)Seven students recorded a temperature of 80 o C. This was the most frequent result.</w:t>
      </w:r>
    </w:p>
    <w:p>
      <w:pPr>
        <w:spacing w:line="259" w:lineRule="auto" w:after="100"/>
        <w:jc w:val="both"/>
      </w:pPr>
      <w:r>
        <w:rPr>
          <w:rFonts w:ascii="Times New Roman" w:hAnsi="Times New Roman" w:eastAsia="Times New Roman"/>
          <w:color w:val="000000"/>
          <w:sz w:val="24"/>
        </w:rPr>
        <w:t>Mode =3D 80 o C</w:t>
      </w:r>
    </w:p>
    <w:p>
      <w:pPr>
        <w:spacing w:line="259" w:lineRule="auto" w:after="100"/>
        <w:jc w:val="both"/>
      </w:pPr>
      <w:r>
        <w:rPr>
          <w:rFonts w:ascii="Times New Roman" w:hAnsi="Times New Roman" w:eastAsia="Times New Roman"/>
          <w:color w:val="000000"/>
          <w:sz w:val="24"/>
        </w:rPr>
        <w:t>b)There were 21 students. The median is the 11 th temperature. If the temperatures were written down in order, there would be one of 78 o C, two of 79 o C, seven of 80 o C, and so on. Since 1 +2 + 7 =3D 10, the 11 th temperature is one of the five 81 o Cs.</w:t>
      </w:r>
    </w:p>
    <w:p>
      <w:pPr>
        <w:spacing w:line="259" w:lineRule="auto" w:after="100"/>
        <w:jc w:val="both"/>
      </w:pPr>
      <w:r>
        <w:rPr>
          <w:rFonts w:ascii="Times New Roman" w:hAnsi="Times New Roman" w:eastAsia="Times New Roman"/>
          <w:color w:val="000000"/>
          <w:sz w:val="24"/>
        </w:rPr>
        <w:t>Median =3D 81 o C.</w:t>
      </w:r>
    </w:p>
    <w:p>
      <w:pPr>
        <w:spacing w:line="259" w:lineRule="auto" w:after="100"/>
        <w:jc w:val="both"/>
      </w:pPr>
      <w:r>
        <w:rPr>
          <w:rFonts w:ascii="Times New Roman" w:hAnsi="Times New Roman" w:eastAsia="Times New Roman"/>
          <w:color w:val="000000"/>
          <w:sz w:val="24"/>
        </w:rPr>
        <w:t>For the following set of numbers:</w:t>
      </w:r>
    </w:p>
    <w:p>
      <w:pPr>
        <w:spacing w:line="259" w:lineRule="auto" w:after="100"/>
        <w:jc w:val="both"/>
      </w:pPr>
      <w:r>
        <w:rPr>
          <w:rFonts w:ascii="Times New Roman" w:hAnsi="Times New Roman" w:eastAsia="Times New Roman"/>
          <w:color w:val="000000"/>
          <w:sz w:val="24"/>
        </w:rPr>
        <w:t>13, 14, 14, 15, 18, 18, 19, 19, 19, 21</w:t>
      </w:r>
    </w:p>
    <w:p>
      <w:pPr>
        <w:spacing w:line="259" w:lineRule="auto" w:after="100"/>
        <w:jc w:val="both"/>
      </w:pPr>
      <w:r>
        <w:rPr>
          <w:rFonts w:ascii="Times New Roman" w:hAnsi="Times New Roman" w:eastAsia="Times New Roman"/>
          <w:color w:val="000000"/>
          <w:sz w:val="24"/>
        </w:rPr>
        <w:t>a)state the median, b) state the mode, c) calcilate the mean.</w:t>
      </w:r>
    </w:p>
    <w:p>
      <w:pPr>
        <w:spacing w:line="259" w:lineRule="auto" w:after="100"/>
        <w:jc w:val="both"/>
      </w:pPr>
      <w:r>
        <w:rPr>
          <w:rFonts w:ascii="Times New Roman" w:hAnsi="Times New Roman" w:eastAsia="Times New Roman"/>
          <w:color w:val="000000"/>
          <w:sz w:val="24"/>
        </w:rPr>
        <w:t>1)The number of goals scored by a team in nine handball matches are as follows:</w:t>
      </w:r>
    </w:p>
    <w:p>
      <w:pPr>
        <w:spacing w:line="259" w:lineRule="auto" w:after="100"/>
        <w:jc w:val="both"/>
      </w:pPr>
      <w:r>
        <w:rPr>
          <w:rFonts w:ascii="Times New Roman" w:hAnsi="Times New Roman" w:eastAsia="Times New Roman"/>
          <w:color w:val="000000"/>
          <w:sz w:val="24"/>
        </w:rPr>
        <w:t>3, 5, 7, 7, 8, 8, 8, 11, 15</w:t>
      </w:r>
    </w:p>
    <w:p>
      <w:pPr>
        <w:spacing w:line="259" w:lineRule="auto" w:after="100"/>
        <w:jc w:val="both"/>
      </w:pPr>
      <w:r>
        <w:rPr>
          <w:rFonts w:ascii="Times New Roman" w:hAnsi="Times New Roman" w:eastAsia="Times New Roman"/>
          <w:color w:val="000000"/>
          <w:sz w:val="24"/>
        </w:rPr>
        <w:t>Which of the following statements are true of these scores?</w:t>
      </w:r>
    </w:p>
    <w:p>
      <w:pPr>
        <w:spacing w:line="259" w:lineRule="auto" w:after="100"/>
        <w:jc w:val="both"/>
      </w:pPr>
      <w:r>
        <w:rPr>
          <w:rFonts w:ascii="Times New Roman" w:hAnsi="Times New Roman" w:eastAsia="Times New Roman"/>
          <w:color w:val="000000"/>
          <w:sz w:val="24"/>
        </w:rPr>
        <w:t>a)The mean is greater than the mode.</w:t>
      </w:r>
    </w:p>
    <w:p>
      <w:pPr>
        <w:spacing w:line="259" w:lineRule="auto" w:after="100"/>
        <w:jc w:val="both"/>
      </w:pPr>
      <w:r>
        <w:rPr>
          <w:rFonts w:ascii="Times New Roman" w:hAnsi="Times New Roman" w:eastAsia="Times New Roman"/>
          <w:color w:val="000000"/>
          <w:sz w:val="24"/>
        </w:rPr>
        <w:t>b)The mode and the median are equal.</w:t>
      </w:r>
    </w:p>
    <w:p>
      <w:pPr>
        <w:spacing w:line="259" w:lineRule="auto" w:after="100"/>
        <w:jc w:val="both"/>
      </w:pPr>
      <w:r>
        <w:rPr>
          <w:rFonts w:ascii="Times New Roman" w:hAnsi="Times New Roman" w:eastAsia="Times New Roman"/>
          <w:color w:val="000000"/>
          <w:sz w:val="24"/>
        </w:rPr>
        <w:t>c)The mean, median, and mode are all equal.</w:t>
      </w:r>
    </w:p>
    <w:p>
      <w:pPr>
        <w:spacing w:line="259" w:lineRule="auto" w:after="100"/>
        <w:jc w:val="both"/>
      </w:pPr>
      <w:r>
        <w:rPr>
          <w:rFonts w:ascii="Times New Roman" w:hAnsi="Times New Roman" w:eastAsia="Times New Roman"/>
          <w:color w:val="000000"/>
          <w:sz w:val="24"/>
        </w:rPr>
        <w:t>Use the table below to question 2-5</w:t>
      </w:r>
    </w:p>
    <w:p>
      <w:pPr>
        <w:spacing w:line="259" w:lineRule="auto" w:after="100"/>
        <w:jc w:val="both"/>
      </w:pPr>
      <w:r>
        <w:rPr>
          <w:rFonts w:ascii="Times New Roman" w:hAnsi="Times New Roman" w:eastAsia="Times New Roman"/>
          <w:color w:val="000000"/>
          <w:sz w:val="24"/>
        </w:rPr>
        <w:t>The table below shows the number of pupils (f) scoring a given mark (x) in attest.</w:t>
      </w:r>
    </w:p>
    <w:p>
      <w:pPr>
        <w:spacing w:line="259" w:lineRule="auto" w:after="100"/>
        <w:jc w:val="left"/>
      </w:pPr>
      <w:r>
        <w:rPr>
          <w:rFonts w:ascii="Times New Roman" w:hAnsi="Times New Roman" w:eastAsia="Times New Roman"/>
          <w:b/>
          <w:color w:val="000000"/>
          <w:sz w:val="24"/>
        </w:rPr>
        <w:t>X 2 3 4 5 6 7 8 9 10 11 12</w:t>
      </w:r>
    </w:p>
    <w:p>
      <w:pPr>
        <w:spacing w:line="259" w:lineRule="auto" w:after="100"/>
        <w:jc w:val="both"/>
      </w:pPr>
      <w:r>
        <w:rPr>
          <w:rFonts w:ascii="Times New Roman" w:hAnsi="Times New Roman" w:eastAsia="Times New Roman"/>
          <w:color w:val="000000"/>
          <w:sz w:val="24"/>
        </w:rPr>
        <w:t>f 3 8 7 10 13 16 15 15 6 2 5</w:t>
      </w:r>
    </w:p>
    <w:p>
      <w:pPr>
        <w:spacing w:line="259" w:lineRule="auto" w:after="100"/>
        <w:jc w:val="both"/>
      </w:pPr>
      <w:r>
        <w:rPr>
          <w:rFonts w:ascii="Times New Roman" w:hAnsi="Times New Roman" w:eastAsia="Times New Roman"/>
          <w:color w:val="000000"/>
          <w:sz w:val="24"/>
        </w:rPr>
        <w:t>2)Find the mode.</w:t>
      </w:r>
    </w:p>
    <w:p>
      <w:pPr>
        <w:spacing w:line="259" w:lineRule="auto" w:after="100"/>
        <w:jc w:val="both"/>
      </w:pPr>
      <w:r>
        <w:rPr>
          <w:rFonts w:ascii="Times New Roman" w:hAnsi="Times New Roman" w:eastAsia="Times New Roman"/>
          <w:color w:val="000000"/>
          <w:sz w:val="24"/>
        </w:rPr>
        <w:t>a)7 b) 8 c) 9 d) 10</w:t>
      </w:r>
    </w:p>
    <w:p>
      <w:pPr>
        <w:spacing w:line="259" w:lineRule="auto" w:after="100"/>
        <w:jc w:val="both"/>
      </w:pPr>
      <w:r>
        <w:rPr>
          <w:rFonts w:ascii="Times New Roman" w:hAnsi="Times New Roman" w:eastAsia="Times New Roman"/>
          <w:color w:val="000000"/>
          <w:sz w:val="24"/>
        </w:rPr>
        <w:t>3)Find the median.</w:t>
      </w:r>
    </w:p>
    <w:p>
      <w:pPr>
        <w:spacing w:line="259" w:lineRule="auto" w:after="100"/>
        <w:jc w:val="both"/>
      </w:pPr>
      <w:r>
        <w:rPr>
          <w:rFonts w:ascii="Times New Roman" w:hAnsi="Times New Roman" w:eastAsia="Times New Roman"/>
          <w:color w:val="000000"/>
          <w:sz w:val="24"/>
        </w:rPr>
        <w:t>a) 6 b) 7 c) 8 d) 9</w:t>
      </w:r>
    </w:p>
    <w:p>
      <w:pPr>
        <w:spacing w:line="259" w:lineRule="auto" w:after="100"/>
        <w:jc w:val="both"/>
      </w:pPr>
      <w:r>
        <w:rPr>
          <w:rFonts w:ascii="Times New Roman" w:hAnsi="Times New Roman" w:eastAsia="Times New Roman"/>
          <w:color w:val="000000"/>
          <w:sz w:val="24"/>
        </w:rPr>
        <w:t>4)Calculate the mean.</w:t>
      </w:r>
    </w:p>
    <w:p>
      <w:pPr>
        <w:spacing w:line="259" w:lineRule="auto" w:after="100"/>
        <w:jc w:val="both"/>
      </w:pPr>
      <w:r>
        <w:rPr>
          <w:rFonts w:ascii="Times New Roman" w:hAnsi="Times New Roman" w:eastAsia="Times New Roman"/>
          <w:color w:val="000000"/>
          <w:sz w:val="24"/>
        </w:rPr>
        <w:t>a) 6.7 b) 6.8 c) 6.9 d) 6.95</w:t>
      </w:r>
    </w:p>
    <w:p>
      <w:pPr>
        <w:spacing w:line="259" w:lineRule="auto" w:after="100"/>
        <w:jc w:val="both"/>
      </w:pPr>
      <w:r>
        <w:rPr>
          <w:rFonts w:ascii="Times New Roman" w:hAnsi="Times New Roman" w:eastAsia="Times New Roman"/>
          <w:color w:val="000000"/>
          <w:sz w:val="24"/>
        </w:rPr>
        <w:t>5)Find the range.</w:t>
      </w:r>
    </w:p>
    <w:p>
      <w:pPr>
        <w:spacing w:line="259" w:lineRule="auto" w:after="100"/>
        <w:jc w:val="both"/>
      </w:pPr>
      <w:r>
        <w:rPr>
          <w:rFonts w:ascii="Times New Roman" w:hAnsi="Times New Roman" w:eastAsia="Times New Roman"/>
          <w:color w:val="000000"/>
          <w:sz w:val="24"/>
        </w:rPr>
        <w:t>a) 10 b) 11 c) 9 d) 12</w:t>
      </w:r>
    </w:p>
    <w:p>
      <w:pPr>
        <w:spacing w:line="259" w:lineRule="auto" w:after="100"/>
        <w:jc w:val="both"/>
      </w:pPr>
      <w:r>
        <w:rPr>
          <w:rFonts w:ascii="Times New Roman" w:hAnsi="Times New Roman" w:eastAsia="Times New Roman"/>
          <w:color w:val="000000"/>
          <w:sz w:val="24"/>
        </w:rPr>
        <w:t>1)x, x, x, y represent four numbers. The mean of the numbers is 9,their median is 11. Find y</w:t>
      </w:r>
    </w:p>
    <w:p>
      <w:pPr>
        <w:spacing w:line="259" w:lineRule="auto" w:after="100"/>
        <w:jc w:val="both"/>
      </w:pPr>
      <w:r>
        <w:rPr>
          <w:rFonts w:ascii="Times New Roman" w:hAnsi="Times New Roman" w:eastAsia="Times New Roman"/>
          <w:color w:val="000000"/>
          <w:sz w:val="24"/>
        </w:rPr>
        <w:t>2)Students at a teacher training college are grouped by age as given in table below.</w:t>
      </w:r>
    </w:p>
    <w:p>
      <w:pPr>
        <w:spacing w:line="259" w:lineRule="auto" w:after="100"/>
        <w:jc w:val="both"/>
      </w:pPr>
      <w:r>
        <w:rPr>
          <w:rFonts w:ascii="Times New Roman" w:hAnsi="Times New Roman" w:eastAsia="Times New Roman"/>
          <w:color w:val="000000"/>
          <w:sz w:val="24"/>
        </w:rPr>
        <w:t>Age (years) 20 21 22 23 24 25</w:t>
      </w:r>
    </w:p>
    <w:p>
      <w:pPr>
        <w:spacing w:line="259" w:lineRule="auto" w:after="100"/>
        <w:jc w:val="both"/>
      </w:pPr>
      <w:r>
        <w:rPr>
          <w:rFonts w:ascii="Times New Roman" w:hAnsi="Times New Roman" w:eastAsia="Times New Roman"/>
          <w:color w:val="000000"/>
          <w:sz w:val="24"/>
        </w:rPr>
        <w:t>Frequency 4 5 10 16 12 3</w:t>
      </w:r>
    </w:p>
    <w:p>
      <w:pPr>
        <w:spacing w:line="259" w:lineRule="auto" w:after="100"/>
        <w:jc w:val="both"/>
      </w:pPr>
      <w:r>
        <w:rPr>
          <w:rFonts w:ascii="Times New Roman" w:hAnsi="Times New Roman" w:eastAsia="Times New Roman"/>
          <w:color w:val="000000"/>
          <w:sz w:val="24"/>
        </w:rPr>
        <w:t>a)Find the modal age.</w:t>
      </w:r>
    </w:p>
    <w:p>
      <w:pPr>
        <w:spacing w:line="259" w:lineRule="auto" w:after="100"/>
        <w:jc w:val="both"/>
      </w:pPr>
      <w:r>
        <w:rPr>
          <w:rFonts w:ascii="Times New Roman" w:hAnsi="Times New Roman" w:eastAsia="Times New Roman"/>
          <w:color w:val="000000"/>
          <w:sz w:val="24"/>
        </w:rPr>
        <w:t>b)Find the median age.</w:t>
      </w:r>
    </w:p>
    <w:p>
      <w:pPr>
        <w:spacing w:line="259" w:lineRule="auto" w:after="100"/>
        <w:jc w:val="both"/>
      </w:pPr>
      <w:r>
        <w:rPr>
          <w:rFonts w:ascii="Times New Roman" w:hAnsi="Times New Roman" w:eastAsia="Times New Roman"/>
          <w:color w:val="000000"/>
          <w:sz w:val="24"/>
        </w:rPr>
        <w:t>c)Calculate the mean age of the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