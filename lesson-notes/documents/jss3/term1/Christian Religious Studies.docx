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Christian Religious Studies (CRS) Lessons for JSS3 (Basic 9) First Term</w:t>
      </w:r>
    </w:p>
    <w:p>
      <w:pPr>
        <w:spacing w:line="259" w:lineRule="auto" w:after="100"/>
        <w:jc w:val="left"/>
      </w:pPr>
      <w:r>
        <w:rPr>
          <w:rFonts w:ascii="Times New Roman" w:hAnsi="Times New Roman" w:eastAsia="Times New Roman"/>
          <w:b/>
          <w:color w:val="000000"/>
          <w:sz w:val="24"/>
        </w:rPr>
        <w:t>SCHEME OF WORK CHRISTIAN RELIGIOUS KNOWLEDGE JSS3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The Promise of The Holy Spirit</w:t>
      </w:r>
    </w:p>
    <w:p>
      <w:pPr>
        <w:spacing w:line="259" w:lineRule="auto" w:after="100"/>
        <w:jc w:val="both"/>
      </w:pPr>
      <w:r>
        <w:rPr>
          <w:rFonts w:ascii="Times New Roman" w:hAnsi="Times New Roman" w:eastAsia="Times New Roman"/>
          <w:color w:val="000000"/>
          <w:sz w:val="24"/>
        </w:rPr>
        <w:t>2. The Coming of The Holy Spirit</w:t>
      </w:r>
    </w:p>
    <w:p>
      <w:pPr>
        <w:spacing w:line="259" w:lineRule="auto" w:after="100"/>
        <w:jc w:val="both"/>
      </w:pPr>
      <w:r>
        <w:rPr>
          <w:rFonts w:ascii="Times New Roman" w:hAnsi="Times New Roman" w:eastAsia="Times New Roman"/>
          <w:color w:val="000000"/>
          <w:sz w:val="24"/>
        </w:rPr>
        <w:t>3. The Effect of The Holy Spirit on The Early Believers</w:t>
      </w:r>
    </w:p>
    <w:p>
      <w:pPr>
        <w:spacing w:line="259" w:lineRule="auto" w:after="100"/>
        <w:jc w:val="both"/>
      </w:pPr>
      <w:r>
        <w:rPr>
          <w:rFonts w:ascii="Times New Roman" w:hAnsi="Times New Roman" w:eastAsia="Times New Roman"/>
          <w:color w:val="000000"/>
          <w:sz w:val="24"/>
        </w:rPr>
        <w:t>4. Fellowshipping in The Early Church</w:t>
      </w:r>
    </w:p>
    <w:p>
      <w:pPr>
        <w:spacing w:line="259" w:lineRule="auto" w:after="100"/>
        <w:jc w:val="both"/>
      </w:pPr>
      <w:r>
        <w:rPr>
          <w:rFonts w:ascii="Times New Roman" w:hAnsi="Times New Roman" w:eastAsia="Times New Roman"/>
          <w:color w:val="000000"/>
          <w:sz w:val="24"/>
        </w:rPr>
        <w:t>5. Early Days of The Church</w:t>
      </w:r>
    </w:p>
    <w:p>
      <w:pPr>
        <w:spacing w:line="259" w:lineRule="auto" w:after="100"/>
        <w:jc w:val="both"/>
      </w:pPr>
      <w:r>
        <w:rPr>
          <w:rFonts w:ascii="Times New Roman" w:hAnsi="Times New Roman" w:eastAsia="Times New Roman"/>
          <w:color w:val="000000"/>
          <w:sz w:val="24"/>
        </w:rPr>
        <w:t>6. Persecution</w:t>
      </w:r>
    </w:p>
    <w:p>
      <w:pPr>
        <w:spacing w:line="259" w:lineRule="auto" w:after="100"/>
        <w:jc w:val="both"/>
      </w:pPr>
      <w:r>
        <w:rPr>
          <w:rFonts w:ascii="Times New Roman" w:hAnsi="Times New Roman" w:eastAsia="Times New Roman"/>
          <w:color w:val="000000"/>
          <w:sz w:val="24"/>
        </w:rPr>
        <w:t>7. The Church in Samaria</w:t>
      </w:r>
    </w:p>
    <w:p>
      <w:pPr>
        <w:spacing w:line="259" w:lineRule="auto" w:after="100"/>
        <w:jc w:val="both"/>
      </w:pPr>
      <w:r>
        <w:rPr>
          <w:rFonts w:ascii="Times New Roman" w:hAnsi="Times New Roman" w:eastAsia="Times New Roman"/>
          <w:color w:val="000000"/>
          <w:sz w:val="24"/>
        </w:rPr>
        <w:t>8. The Church in Caeserea</w:t>
      </w:r>
    </w:p>
    <w:p>
      <w:pPr>
        <w:spacing w:line="259" w:lineRule="auto" w:after="100"/>
        <w:jc w:val="both"/>
      </w:pPr>
      <w:r>
        <w:rPr>
          <w:rFonts w:ascii="Times New Roman" w:hAnsi="Times New Roman" w:eastAsia="Times New Roman"/>
          <w:color w:val="000000"/>
          <w:sz w:val="24"/>
        </w:rPr>
        <w:t>9. Persecution of The Early Believers (1)</w:t>
      </w:r>
    </w:p>
    <w:p>
      <w:pPr>
        <w:spacing w:line="259" w:lineRule="auto" w:after="100"/>
        <w:jc w:val="both"/>
      </w:pPr>
      <w:r>
        <w:rPr>
          <w:rFonts w:ascii="Times New Roman" w:hAnsi="Times New Roman" w:eastAsia="Times New Roman"/>
          <w:color w:val="000000"/>
          <w:sz w:val="24"/>
        </w:rPr>
        <w:t>10. Persecution of The Early Believers (11)</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THE PROMISE OF THE HOLY SPIRIT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The Promise of The Holy Spirit (John 14: 15-28, 16: 5-16, Acts 1: 3-5)</w:t>
      </w:r>
    </w:p>
    <w:p>
      <w:pPr>
        <w:spacing w:line="259" w:lineRule="auto" w:after="100"/>
        <w:jc w:val="both"/>
      </w:pPr>
      <w:r>
        <w:rPr>
          <w:rFonts w:ascii="Times New Roman" w:hAnsi="Times New Roman" w:eastAsia="Times New Roman"/>
          <w:color w:val="000000"/>
          <w:sz w:val="24"/>
        </w:rPr>
        <w:t>The Ascension of Jesus Christ (Acts 1: 9-11)</w:t>
      </w:r>
    </w:p>
    <w:p>
      <w:pPr>
        <w:spacing w:line="259" w:lineRule="auto" w:after="100"/>
        <w:jc w:val="both"/>
      </w:pPr>
      <w:r>
        <w:rPr>
          <w:rFonts w:ascii="Times New Roman" w:hAnsi="Times New Roman" w:eastAsia="Times New Roman"/>
          <w:color w:val="000000"/>
          <w:sz w:val="24"/>
        </w:rPr>
        <w:t>Functions of The Holy Spirit</w:t>
      </w:r>
    </w:p>
    <w:p>
      <w:pPr>
        <w:spacing w:line="259" w:lineRule="auto" w:after="100"/>
        <w:jc w:val="both"/>
      </w:pPr>
      <w:r>
        <w:rPr>
          <w:rFonts w:ascii="Times New Roman" w:hAnsi="Times New Roman" w:eastAsia="Times New Roman"/>
          <w:color w:val="000000"/>
          <w:sz w:val="24"/>
        </w:rPr>
        <w:t>The Significance of The Holy Spirit</w:t>
      </w:r>
    </w:p>
    <w:p>
      <w:pPr>
        <w:spacing w:line="259" w:lineRule="auto" w:after="100"/>
        <w:jc w:val="left"/>
      </w:pPr>
      <w:r>
        <w:rPr>
          <w:rFonts w:ascii="Times New Roman" w:hAnsi="Times New Roman" w:eastAsia="Times New Roman"/>
          <w:b/>
          <w:color w:val="000000"/>
          <w:sz w:val="24"/>
        </w:rPr>
        <w:t>THE PROMISE OF THE HOLY SPIRIT</w:t>
      </w:r>
    </w:p>
    <w:p>
      <w:pPr>
        <w:spacing w:line="259" w:lineRule="auto" w:after="100"/>
        <w:jc w:val="both"/>
      </w:pPr>
      <w:r>
        <w:rPr>
          <w:rFonts w:ascii="Times New Roman" w:hAnsi="Times New Roman" w:eastAsia="Times New Roman"/>
          <w:color w:val="000000"/>
          <w:sz w:val="24"/>
        </w:rPr>
        <w:t>The Holy Spirit is the third personality of the Trinity. Before the ascension of Jesus, He promised to send the Holy Spirit to His disciples. He told them that when they are filled with the Holy Spirit they would be empowered and the Holy Spirit would teach them everything. Jesus prayed to God to give them the Spirit to make them continue in faith and He left them with the Great Commission of preaching the gospel around the nations of the world in the name of the Father and of the Son and of the Holy Spirit. He ordered them not to leave Jerusalem until the arrival of the Holy Spirit. When the Holy Spirit comes they would be filled with power to witness in Jerusalem, in all Judea and Samaria and to the end of the earth</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Who is the Holy Spirit?</w:t>
      </w:r>
    </w:p>
    <w:p>
      <w:pPr>
        <w:spacing w:line="259" w:lineRule="auto" w:after="100"/>
        <w:jc w:val="both"/>
      </w:pPr>
      <w:r>
        <w:rPr>
          <w:rFonts w:ascii="Times New Roman" w:hAnsi="Times New Roman" w:eastAsia="Times New Roman"/>
          <w:color w:val="000000"/>
          <w:sz w:val="24"/>
        </w:rPr>
        <w:t>Discuss the promise of the Holy Spirit.</w:t>
      </w:r>
    </w:p>
    <w:p>
      <w:pPr>
        <w:spacing w:line="259" w:lineRule="auto" w:after="100"/>
        <w:jc w:val="left"/>
      </w:pPr>
      <w:r>
        <w:rPr>
          <w:rFonts w:ascii="Times New Roman" w:hAnsi="Times New Roman" w:eastAsia="Times New Roman"/>
          <w:b/>
          <w:color w:val="000000"/>
          <w:sz w:val="24"/>
        </w:rPr>
        <w:t>THE ASCENSION OF JESUS CHRIST</w:t>
      </w:r>
    </w:p>
    <w:p>
      <w:pPr>
        <w:spacing w:line="259" w:lineRule="auto" w:after="100"/>
        <w:jc w:val="both"/>
      </w:pPr>
      <w:r>
        <w:rPr>
          <w:rFonts w:ascii="Times New Roman" w:hAnsi="Times New Roman" w:eastAsia="Times New Roman"/>
          <w:color w:val="000000"/>
          <w:sz w:val="24"/>
        </w:rPr>
        <w:t>At Mount Olive, after Jesus had promised the disciples of the coming of the Holy Spirit, He ascended into heaven. The heaven opened and Jesus was taken up into heaven. The disciples were filled with awe watching Him going to heaven until He was covered by the cloud. After that they returned to Jerusalem waiting for the coming of the Holy Spirit as promised by Jesus Christ.</w:t>
      </w:r>
    </w:p>
    <w:p>
      <w:pPr>
        <w:spacing w:line="259" w:lineRule="auto" w:after="100"/>
        <w:jc w:val="both"/>
      </w:pPr>
      <w:r>
        <w:rPr>
          <w:rFonts w:ascii="Times New Roman" w:hAnsi="Times New Roman" w:eastAsia="Times New Roman"/>
          <w:color w:val="000000"/>
          <w:sz w:val="24"/>
        </w:rPr>
        <w:t>Teaching</w:t>
      </w:r>
    </w:p>
    <w:p>
      <w:pPr>
        <w:spacing w:line="259" w:lineRule="auto" w:after="100"/>
        <w:jc w:val="both"/>
      </w:pPr>
      <w:r>
        <w:rPr>
          <w:rFonts w:ascii="Times New Roman" w:hAnsi="Times New Roman" w:eastAsia="Times New Roman"/>
          <w:color w:val="000000"/>
          <w:sz w:val="24"/>
        </w:rPr>
        <w:t>Guidance</w:t>
      </w:r>
    </w:p>
    <w:p>
      <w:pPr>
        <w:spacing w:line="259" w:lineRule="auto" w:after="100"/>
        <w:jc w:val="both"/>
      </w:pPr>
      <w:r>
        <w:rPr>
          <w:rFonts w:ascii="Times New Roman" w:hAnsi="Times New Roman" w:eastAsia="Times New Roman"/>
          <w:color w:val="000000"/>
          <w:sz w:val="24"/>
        </w:rPr>
        <w:t>Counseling</w:t>
      </w:r>
    </w:p>
    <w:p>
      <w:pPr>
        <w:spacing w:line="259" w:lineRule="auto" w:after="100"/>
        <w:jc w:val="both"/>
      </w:pPr>
      <w:r>
        <w:rPr>
          <w:rFonts w:ascii="Times New Roman" w:hAnsi="Times New Roman" w:eastAsia="Times New Roman"/>
          <w:color w:val="000000"/>
          <w:sz w:val="24"/>
        </w:rPr>
        <w:t>Comforting</w:t>
      </w:r>
    </w:p>
    <w:p>
      <w:pPr>
        <w:spacing w:line="259" w:lineRule="auto" w:after="100"/>
        <w:jc w:val="both"/>
      </w:pPr>
      <w:r>
        <w:rPr>
          <w:rFonts w:ascii="Times New Roman" w:hAnsi="Times New Roman" w:eastAsia="Times New Roman"/>
          <w:color w:val="000000"/>
          <w:sz w:val="24"/>
        </w:rPr>
        <w:t>Advocating</w:t>
      </w:r>
    </w:p>
    <w:p>
      <w:pPr>
        <w:spacing w:line="259" w:lineRule="auto" w:after="100"/>
        <w:jc w:val="both"/>
      </w:pPr>
      <w:r>
        <w:rPr>
          <w:rFonts w:ascii="Times New Roman" w:hAnsi="Times New Roman" w:eastAsia="Times New Roman"/>
          <w:color w:val="000000"/>
          <w:sz w:val="24"/>
        </w:rPr>
        <w:t>Discuss three functions of the Holy Spirit.</w:t>
      </w:r>
    </w:p>
    <w:p>
      <w:pPr>
        <w:spacing w:line="259" w:lineRule="auto" w:after="100"/>
        <w:jc w:val="both"/>
      </w:pPr>
      <w:r>
        <w:rPr>
          <w:rFonts w:ascii="Times New Roman" w:hAnsi="Times New Roman" w:eastAsia="Times New Roman"/>
          <w:color w:val="000000"/>
          <w:sz w:val="24"/>
        </w:rPr>
        <w:t>Explain the ascension of Jesus Christ.</w:t>
      </w:r>
    </w:p>
    <w:p>
      <w:pPr>
        <w:spacing w:line="259" w:lineRule="auto" w:after="100"/>
        <w:jc w:val="both"/>
      </w:pPr>
      <w:r>
        <w:rPr>
          <w:rFonts w:ascii="Times New Roman" w:hAnsi="Times New Roman" w:eastAsia="Times New Roman"/>
          <w:color w:val="000000"/>
          <w:sz w:val="24"/>
        </w:rPr>
        <w:t>The presence of the Holy Spirit creates awareness that man cannot go far with God without the power of the Holy Spirit.</w:t>
      </w:r>
    </w:p>
    <w:p>
      <w:pPr>
        <w:spacing w:line="259" w:lineRule="auto" w:after="100"/>
        <w:jc w:val="both"/>
      </w:pPr>
      <w:r>
        <w:rPr>
          <w:rFonts w:ascii="Times New Roman" w:hAnsi="Times New Roman" w:eastAsia="Times New Roman"/>
          <w:color w:val="000000"/>
          <w:sz w:val="24"/>
        </w:rPr>
        <w:t>Holy Spirit becomes the source of all provision to any man who wants to walk with God.</w:t>
      </w:r>
    </w:p>
    <w:p>
      <w:pPr>
        <w:spacing w:line="259" w:lineRule="auto" w:after="100"/>
        <w:jc w:val="both"/>
      </w:pPr>
      <w:r>
        <w:rPr>
          <w:rFonts w:ascii="Times New Roman" w:hAnsi="Times New Roman" w:eastAsia="Times New Roman"/>
          <w:color w:val="000000"/>
          <w:sz w:val="24"/>
        </w:rPr>
        <w:t>The Holy Spirit is man’s vehicle of inspiration for guiding man into all truth.</w:t>
      </w:r>
    </w:p>
    <w:p>
      <w:pPr>
        <w:spacing w:line="259" w:lineRule="auto" w:after="100"/>
        <w:jc w:val="both"/>
      </w:pPr>
      <w:r>
        <w:rPr>
          <w:rFonts w:ascii="Times New Roman" w:hAnsi="Times New Roman" w:eastAsia="Times New Roman"/>
          <w:color w:val="000000"/>
          <w:sz w:val="24"/>
        </w:rPr>
        <w:t>The Holy Spirit is the facilitator of evangelism, the spread of the message of God.</w:t>
      </w:r>
    </w:p>
    <w:p>
      <w:pPr>
        <w:spacing w:line="259" w:lineRule="auto" w:after="100"/>
        <w:jc w:val="both"/>
      </w:pPr>
      <w:r>
        <w:rPr>
          <w:rFonts w:ascii="Times New Roman" w:hAnsi="Times New Roman" w:eastAsia="Times New Roman"/>
          <w:color w:val="000000"/>
          <w:sz w:val="24"/>
        </w:rPr>
        <w:t>The Holy Spirit is the one that propels man to thirst and hunger after God.</w:t>
      </w:r>
    </w:p>
    <w:p>
      <w:pPr>
        <w:spacing w:line="259" w:lineRule="auto" w:after="100"/>
        <w:jc w:val="both"/>
      </w:pPr>
      <w:r>
        <w:rPr>
          <w:rFonts w:ascii="Times New Roman" w:hAnsi="Times New Roman" w:eastAsia="Times New Roman"/>
          <w:color w:val="000000"/>
          <w:sz w:val="24"/>
        </w:rPr>
        <w:t>The Holy Spirit is the deliverer of man in this wicked world.</w:t>
      </w:r>
    </w:p>
    <w:p>
      <w:pPr>
        <w:spacing w:line="259" w:lineRule="auto" w:after="100"/>
        <w:jc w:val="both"/>
      </w:pPr>
      <w:r>
        <w:rPr>
          <w:rFonts w:ascii="Times New Roman" w:hAnsi="Times New Roman" w:eastAsia="Times New Roman"/>
          <w:color w:val="000000"/>
          <w:sz w:val="24"/>
        </w:rPr>
        <w:t>Highlight five major importance of the Holy Spirit.</w:t>
      </w:r>
    </w:p>
    <w:p>
      <w:pPr>
        <w:spacing w:line="259" w:lineRule="auto" w:after="100"/>
        <w:jc w:val="both"/>
      </w:pPr>
      <w:r>
        <w:rPr>
          <w:rFonts w:ascii="Times New Roman" w:hAnsi="Times New Roman" w:eastAsia="Times New Roman"/>
          <w:color w:val="000000"/>
          <w:sz w:val="24"/>
        </w:rPr>
        <w:t>How does the Holy Spirit relate with man?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Mention six fruits of the Holy Spirit.</w:t>
      </w:r>
    </w:p>
    <w:p>
      <w:pPr>
        <w:spacing w:line="259" w:lineRule="auto" w:after="100"/>
        <w:jc w:val="both"/>
      </w:pPr>
      <w:r>
        <w:rPr>
          <w:rFonts w:ascii="Times New Roman" w:hAnsi="Times New Roman" w:eastAsia="Times New Roman"/>
          <w:color w:val="000000"/>
          <w:sz w:val="24"/>
        </w:rPr>
        <w:t>Mention four things that Holy Spirit does not like.</w:t>
      </w:r>
    </w:p>
    <w:p>
      <w:pPr>
        <w:spacing w:line="259" w:lineRule="auto" w:after="100"/>
        <w:jc w:val="both"/>
      </w:pPr>
      <w:r>
        <w:rPr>
          <w:rFonts w:ascii="Times New Roman" w:hAnsi="Times New Roman" w:eastAsia="Times New Roman"/>
          <w:color w:val="000000"/>
          <w:sz w:val="24"/>
        </w:rPr>
        <w:t>Highlight five things Holy Spirit will not do in the lives of believers.</w:t>
      </w:r>
    </w:p>
    <w:p>
      <w:pPr>
        <w:spacing w:line="259" w:lineRule="auto" w:after="100"/>
        <w:jc w:val="both"/>
      </w:pPr>
      <w:r>
        <w:rPr>
          <w:rFonts w:ascii="Times New Roman" w:hAnsi="Times New Roman" w:eastAsia="Times New Roman"/>
          <w:color w:val="000000"/>
          <w:sz w:val="24"/>
        </w:rPr>
        <w:t>How does Holy Spirit work in the lives of believers?</w:t>
      </w:r>
    </w:p>
    <w:p>
      <w:pPr>
        <w:spacing w:line="259" w:lineRule="auto" w:after="100"/>
        <w:jc w:val="both"/>
      </w:pPr>
      <w:r>
        <w:rPr>
          <w:rFonts w:ascii="Times New Roman" w:hAnsi="Times New Roman" w:eastAsia="Times New Roman"/>
          <w:color w:val="000000"/>
          <w:sz w:val="24"/>
        </w:rPr>
        <w:t>How can a person contact Holy Spirit?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The Holy Spirit is the (a) first person of the Trinity (b) spirit that controls man (c) third personality of the Trinity (d) falling spirit of God</w:t>
      </w:r>
    </w:p>
    <w:p>
      <w:pPr>
        <w:spacing w:line="259" w:lineRule="auto" w:after="100"/>
        <w:jc w:val="both"/>
      </w:pPr>
      <w:r>
        <w:rPr>
          <w:rFonts w:ascii="Times New Roman" w:hAnsi="Times New Roman" w:eastAsia="Times New Roman"/>
          <w:color w:val="000000"/>
          <w:sz w:val="24"/>
        </w:rPr>
        <w:t>Which of these is not a function of the Holy Spirit (a) advocating for man (b) counseling man (c) parading man (d) teaching man</w:t>
      </w:r>
    </w:p>
    <w:p>
      <w:pPr>
        <w:spacing w:line="259" w:lineRule="auto" w:after="100"/>
        <w:jc w:val="both"/>
      </w:pPr>
      <w:r>
        <w:rPr>
          <w:rFonts w:ascii="Times New Roman" w:hAnsi="Times New Roman" w:eastAsia="Times New Roman"/>
          <w:color w:val="000000"/>
          <w:sz w:val="24"/>
        </w:rPr>
        <w:t>The first set of people to experience the Holy Spirit are the (a) Gentiles (b) disciples (c) Jews (d) Romans</w:t>
      </w:r>
    </w:p>
    <w:p>
      <w:pPr>
        <w:spacing w:line="259" w:lineRule="auto" w:after="100"/>
        <w:jc w:val="both"/>
      </w:pPr>
      <w:r>
        <w:rPr>
          <w:rFonts w:ascii="Times New Roman" w:hAnsi="Times New Roman" w:eastAsia="Times New Roman"/>
          <w:color w:val="000000"/>
          <w:sz w:val="24"/>
        </w:rPr>
        <w:t>Which of the following precedes power that Jesus promised the disciples (a) temptation (b) Holy Ghost (c) feast of Passover (d) meeting in the upper room</w:t>
      </w:r>
    </w:p>
    <w:p>
      <w:pPr>
        <w:spacing w:line="259" w:lineRule="auto" w:after="100"/>
        <w:jc w:val="both"/>
      </w:pPr>
      <w:r>
        <w:rPr>
          <w:rFonts w:ascii="Times New Roman" w:hAnsi="Times New Roman" w:eastAsia="Times New Roman"/>
          <w:color w:val="000000"/>
          <w:sz w:val="24"/>
        </w:rPr>
        <w:t>Jesus last speech to His disciples was at Mount (a) Horeb (b) Sinai (c) Olive (d) Carmel</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Discuss the essence of the Great Commission.</w:t>
      </w:r>
    </w:p>
    <w:p>
      <w:pPr>
        <w:spacing w:line="259" w:lineRule="auto" w:after="100"/>
        <w:jc w:val="left"/>
      </w:pPr>
      <w:r>
        <w:rPr>
          <w:rFonts w:ascii="Times New Roman" w:hAnsi="Times New Roman" w:eastAsia="Times New Roman"/>
          <w:b/>
          <w:color w:val="000000"/>
          <w:sz w:val="24"/>
        </w:rPr>
        <w:t>WEEK TWO ; TOPIC: THE COMING OF THE HOLY SPIRIT</w:t>
      </w:r>
    </w:p>
    <w:p>
      <w:pPr>
        <w:spacing w:line="259" w:lineRule="auto" w:after="100"/>
        <w:jc w:val="both"/>
      </w:pPr>
      <w:r>
        <w:rPr>
          <w:rFonts w:ascii="Times New Roman" w:hAnsi="Times New Roman" w:eastAsia="Times New Roman"/>
          <w:color w:val="000000"/>
          <w:sz w:val="24"/>
        </w:rPr>
        <w:t>The Coming of The Holy Spirit (Acts 2: 1-39)</w:t>
      </w:r>
    </w:p>
    <w:p>
      <w:pPr>
        <w:spacing w:line="259" w:lineRule="auto" w:after="100"/>
        <w:jc w:val="both"/>
      </w:pPr>
      <w:r>
        <w:rPr>
          <w:rFonts w:ascii="Times New Roman" w:hAnsi="Times New Roman" w:eastAsia="Times New Roman"/>
          <w:color w:val="000000"/>
          <w:sz w:val="24"/>
        </w:rPr>
        <w:t>Significance of The Coming of The Holy Spirit</w:t>
      </w:r>
    </w:p>
    <w:p>
      <w:pPr>
        <w:spacing w:line="259" w:lineRule="auto" w:after="100"/>
        <w:jc w:val="left"/>
      </w:pPr>
      <w:r>
        <w:rPr>
          <w:rFonts w:ascii="Times New Roman" w:hAnsi="Times New Roman" w:eastAsia="Times New Roman"/>
          <w:b/>
          <w:color w:val="000000"/>
          <w:sz w:val="24"/>
        </w:rPr>
        <w:t>THE COMING OF THE HOLY SPIRIT</w:t>
      </w:r>
    </w:p>
    <w:p>
      <w:pPr>
        <w:spacing w:line="259" w:lineRule="auto" w:after="100"/>
        <w:jc w:val="both"/>
      </w:pPr>
      <w:r>
        <w:rPr>
          <w:rFonts w:ascii="Times New Roman" w:hAnsi="Times New Roman" w:eastAsia="Times New Roman"/>
          <w:color w:val="000000"/>
          <w:sz w:val="24"/>
        </w:rPr>
        <w:t>On the day of Pentecost, the disciples of Jesus Christ were in the upper room in Jerusalem praying when the Holy Ghost came upon them. While they were together praying, a sound suddenly came from heaven like the rush of a mighty wind and filled the house. Then the Holy Spirit descended like a tongue of fire and rested on each of them. Consequently, they were filled with the Holy Spirit and they began to speak in different languages.</w:t>
      </w:r>
    </w:p>
    <w:p>
      <w:pPr>
        <w:spacing w:line="259" w:lineRule="auto" w:after="100"/>
        <w:jc w:val="both"/>
      </w:pPr>
      <w:r>
        <w:rPr>
          <w:rFonts w:ascii="Times New Roman" w:hAnsi="Times New Roman" w:eastAsia="Times New Roman"/>
          <w:color w:val="000000"/>
          <w:sz w:val="24"/>
        </w:rPr>
        <w:t>At that time, the Jews and many other people from various culture, countries and languages were living in Jerusalem. Each of these people was able to hear the disciples speaking his own language. Some were amazed and mistook the disciples for drunkards. They were amazed about how the disciples who were Galileans could be speaking in so many languages including the languages of the Parthians, Medes, Elemites, Phrygia, Egypt and parts of Libya belonging to Cyrene. These were all visitors from Rome, Crete and Arabia who were undoubtedly overwhelmed and were marveled at the wonderful work of God.</w:t>
      </w:r>
    </w:p>
    <w:p>
      <w:pPr>
        <w:spacing w:line="259" w:lineRule="auto" w:after="100"/>
        <w:jc w:val="both"/>
      </w:pPr>
      <w:r>
        <w:rPr>
          <w:rFonts w:ascii="Times New Roman" w:hAnsi="Times New Roman" w:eastAsia="Times New Roman"/>
          <w:color w:val="000000"/>
          <w:sz w:val="24"/>
        </w:rPr>
        <w:t>The coming of the Holy Spirit greatly influenced the disciples who were now called the apostles. They gained boldness and were filled with extraordinary power and courage to witness Jesus Christ without fear and trembling. Peter was the first to address the people. He explained to them that the apostles were not drunk and that it was just the third hour of the day. He went further by saying that what they saw was the fulfillment of the prophecy of Prophet Joel.</w:t>
      </w:r>
    </w:p>
    <w:p>
      <w:pPr>
        <w:spacing w:line="259" w:lineRule="auto" w:after="100"/>
        <w:jc w:val="both"/>
      </w:pPr>
      <w:r>
        <w:rPr>
          <w:rFonts w:ascii="Times New Roman" w:hAnsi="Times New Roman" w:eastAsia="Times New Roman"/>
          <w:color w:val="000000"/>
          <w:sz w:val="24"/>
        </w:rPr>
        <w:t>Peter thereafter preached the gospel of Jesus Christ and about three thousand people gave their lives to Christ and became members of the church.</w:t>
      </w:r>
    </w:p>
    <w:p>
      <w:pPr>
        <w:spacing w:line="259" w:lineRule="auto" w:after="100"/>
        <w:jc w:val="both"/>
      </w:pPr>
      <w:r>
        <w:rPr>
          <w:rFonts w:ascii="Times New Roman" w:hAnsi="Times New Roman" w:eastAsia="Times New Roman"/>
          <w:color w:val="000000"/>
          <w:sz w:val="24"/>
        </w:rPr>
        <w:t>Explain the coming of the Holy Spirit on the day of Pentecost as it occurred in stages.</w:t>
      </w:r>
    </w:p>
    <w:p>
      <w:pPr>
        <w:spacing w:line="259" w:lineRule="auto" w:after="100"/>
        <w:jc w:val="both"/>
      </w:pPr>
      <w:r>
        <w:rPr>
          <w:rFonts w:ascii="Times New Roman" w:hAnsi="Times New Roman" w:eastAsia="Times New Roman"/>
          <w:color w:val="000000"/>
          <w:sz w:val="24"/>
        </w:rPr>
        <w:t>Discus the changes that occurred in the lives of the apostles after the coming of the Holy Spirit.</w:t>
      </w:r>
    </w:p>
    <w:p>
      <w:pPr>
        <w:spacing w:line="259" w:lineRule="auto" w:after="100"/>
        <w:jc w:val="left"/>
      </w:pPr>
      <w:r>
        <w:rPr>
          <w:rFonts w:ascii="Times New Roman" w:hAnsi="Times New Roman" w:eastAsia="Times New Roman"/>
          <w:b/>
          <w:color w:val="000000"/>
          <w:sz w:val="24"/>
        </w:rPr>
        <w:t>THE SIGNIFICANCE OF THE COMING OF THE HOLY SPIRIT</w:t>
      </w:r>
    </w:p>
    <w:p>
      <w:pPr>
        <w:spacing w:line="259" w:lineRule="auto" w:after="100"/>
        <w:jc w:val="both"/>
      </w:pPr>
      <w:r>
        <w:rPr>
          <w:rFonts w:ascii="Times New Roman" w:hAnsi="Times New Roman" w:eastAsia="Times New Roman"/>
          <w:color w:val="000000"/>
          <w:sz w:val="24"/>
        </w:rPr>
        <w:t>It showed that God is faithful to keep to His promise.</w:t>
      </w:r>
    </w:p>
    <w:p>
      <w:pPr>
        <w:spacing w:line="259" w:lineRule="auto" w:after="100"/>
        <w:jc w:val="both"/>
      </w:pPr>
      <w:r>
        <w:rPr>
          <w:rFonts w:ascii="Times New Roman" w:hAnsi="Times New Roman" w:eastAsia="Times New Roman"/>
          <w:color w:val="000000"/>
          <w:sz w:val="24"/>
        </w:rPr>
        <w:t>The coming of the Holy Spirit changed the perspectives of the apostles about their believe.</w:t>
      </w:r>
    </w:p>
    <w:p>
      <w:pPr>
        <w:spacing w:line="259" w:lineRule="auto" w:after="100"/>
        <w:jc w:val="both"/>
      </w:pPr>
      <w:r>
        <w:rPr>
          <w:rFonts w:ascii="Times New Roman" w:hAnsi="Times New Roman" w:eastAsia="Times New Roman"/>
          <w:color w:val="000000"/>
          <w:sz w:val="24"/>
        </w:rPr>
        <w:t>The Holy Spirit empowered them to preached the gospel.</w:t>
      </w:r>
    </w:p>
    <w:p>
      <w:pPr>
        <w:spacing w:line="259" w:lineRule="auto" w:after="100"/>
        <w:jc w:val="both"/>
      </w:pPr>
      <w:r>
        <w:rPr>
          <w:rFonts w:ascii="Times New Roman" w:hAnsi="Times New Roman" w:eastAsia="Times New Roman"/>
          <w:color w:val="000000"/>
          <w:sz w:val="24"/>
        </w:rPr>
        <w:t>The Holy Spirit gave them boldness and courage’</w:t>
      </w:r>
    </w:p>
    <w:p>
      <w:pPr>
        <w:spacing w:line="259" w:lineRule="auto" w:after="100"/>
        <w:jc w:val="both"/>
      </w:pPr>
      <w:r>
        <w:rPr>
          <w:rFonts w:ascii="Times New Roman" w:hAnsi="Times New Roman" w:eastAsia="Times New Roman"/>
          <w:color w:val="000000"/>
          <w:sz w:val="24"/>
        </w:rPr>
        <w:t>He came to power, credibility and relevance to the church of Jesus Christ in the collective relationship with God.</w:t>
      </w:r>
    </w:p>
    <w:p>
      <w:pPr>
        <w:spacing w:line="259" w:lineRule="auto" w:after="100"/>
        <w:jc w:val="both"/>
      </w:pPr>
      <w:r>
        <w:rPr>
          <w:rFonts w:ascii="Times New Roman" w:hAnsi="Times New Roman" w:eastAsia="Times New Roman"/>
          <w:color w:val="000000"/>
          <w:sz w:val="24"/>
        </w:rPr>
        <w:t>He came to give spiritual gifts to the body of Christ.</w:t>
      </w:r>
    </w:p>
    <w:p>
      <w:pPr>
        <w:spacing w:line="259" w:lineRule="auto" w:after="100"/>
        <w:jc w:val="both"/>
      </w:pPr>
      <w:r>
        <w:rPr>
          <w:rFonts w:ascii="Times New Roman" w:hAnsi="Times New Roman" w:eastAsia="Times New Roman"/>
          <w:color w:val="000000"/>
          <w:sz w:val="24"/>
        </w:rPr>
        <w:t>The coming of the Holy Spirit marked the beginning of the Church of Jesus Christ.</w:t>
      </w:r>
    </w:p>
    <w:p>
      <w:pPr>
        <w:spacing w:line="259" w:lineRule="auto" w:after="100"/>
        <w:jc w:val="both"/>
      </w:pPr>
      <w:r>
        <w:rPr>
          <w:rFonts w:ascii="Times New Roman" w:hAnsi="Times New Roman" w:eastAsia="Times New Roman"/>
          <w:color w:val="000000"/>
          <w:sz w:val="24"/>
        </w:rPr>
        <w:t>It showed that without Holy Spirit Christians are nothing.</w:t>
      </w:r>
    </w:p>
    <w:p>
      <w:pPr>
        <w:spacing w:line="259" w:lineRule="auto" w:after="100"/>
        <w:jc w:val="both"/>
      </w:pPr>
      <w:r>
        <w:rPr>
          <w:rFonts w:ascii="Times New Roman" w:hAnsi="Times New Roman" w:eastAsia="Times New Roman"/>
          <w:color w:val="000000"/>
          <w:sz w:val="24"/>
        </w:rPr>
        <w:t>He brought the presence of God to mankind.</w:t>
      </w:r>
    </w:p>
    <w:p>
      <w:pPr>
        <w:spacing w:line="259" w:lineRule="auto" w:after="100"/>
        <w:jc w:val="both"/>
      </w:pPr>
      <w:r>
        <w:rPr>
          <w:rFonts w:ascii="Times New Roman" w:hAnsi="Times New Roman" w:eastAsia="Times New Roman"/>
          <w:color w:val="000000"/>
          <w:sz w:val="24"/>
        </w:rPr>
        <w:t>He brought restoration of lost hope to mankind.</w:t>
      </w:r>
    </w:p>
    <w:p>
      <w:pPr>
        <w:spacing w:line="259" w:lineRule="auto" w:after="100"/>
        <w:jc w:val="both"/>
      </w:pPr>
      <w:r>
        <w:rPr>
          <w:rFonts w:ascii="Times New Roman" w:hAnsi="Times New Roman" w:eastAsia="Times New Roman"/>
          <w:color w:val="000000"/>
          <w:sz w:val="24"/>
        </w:rPr>
        <w:t>Discuss five significance of the Holy Spirit.</w:t>
      </w:r>
    </w:p>
    <w:p>
      <w:pPr>
        <w:spacing w:line="259" w:lineRule="auto" w:after="100"/>
        <w:jc w:val="both"/>
      </w:pPr>
      <w:r>
        <w:rPr>
          <w:rFonts w:ascii="Times New Roman" w:hAnsi="Times New Roman" w:eastAsia="Times New Roman"/>
          <w:color w:val="000000"/>
          <w:sz w:val="24"/>
        </w:rPr>
        <w:t>Mention five things the Holy Spirit will never do.</w:t>
      </w:r>
    </w:p>
    <w:p>
      <w:pPr>
        <w:spacing w:line="259" w:lineRule="auto" w:after="100"/>
        <w:jc w:val="both"/>
      </w:pPr>
      <w:r>
        <w:rPr>
          <w:rFonts w:ascii="Times New Roman" w:hAnsi="Times New Roman" w:eastAsia="Times New Roman"/>
          <w:color w:val="000000"/>
          <w:sz w:val="24"/>
        </w:rPr>
        <w:t>Discuss the work of the Holy Spirit to modern Christian.</w:t>
      </w:r>
    </w:p>
    <w:p>
      <w:pPr>
        <w:spacing w:line="259" w:lineRule="auto" w:after="100"/>
        <w:jc w:val="both"/>
      </w:pPr>
      <w:r>
        <w:rPr>
          <w:rFonts w:ascii="Times New Roman" w:hAnsi="Times New Roman" w:eastAsia="Times New Roman"/>
          <w:color w:val="000000"/>
          <w:sz w:val="24"/>
        </w:rPr>
        <w:t>Explain the promise of the coming of the Holy Spirit by Prophet Joel.</w:t>
      </w:r>
    </w:p>
    <w:p>
      <w:pPr>
        <w:spacing w:line="259" w:lineRule="auto" w:after="100"/>
        <w:jc w:val="both"/>
      </w:pPr>
      <w:r>
        <w:rPr>
          <w:rFonts w:ascii="Times New Roman" w:hAnsi="Times New Roman" w:eastAsia="Times New Roman"/>
          <w:color w:val="000000"/>
          <w:sz w:val="24"/>
        </w:rPr>
        <w:t>Discuss the relevance of the Pentecost and the feast of Passover to the early believers.</w:t>
      </w:r>
    </w:p>
    <w:p>
      <w:pPr>
        <w:spacing w:line="259" w:lineRule="auto" w:after="100"/>
        <w:jc w:val="both"/>
      </w:pPr>
      <w:r>
        <w:rPr>
          <w:rFonts w:ascii="Times New Roman" w:hAnsi="Times New Roman" w:eastAsia="Times New Roman"/>
          <w:color w:val="000000"/>
          <w:sz w:val="24"/>
        </w:rPr>
        <w:t>How did the non-believers react to the coming of the Holy Spirit on the day of Pentecost?</w:t>
      </w:r>
    </w:p>
    <w:p>
      <w:pPr>
        <w:spacing w:line="259" w:lineRule="auto" w:after="100"/>
        <w:jc w:val="both"/>
      </w:pPr>
      <w:r>
        <w:rPr>
          <w:rFonts w:ascii="Times New Roman" w:hAnsi="Times New Roman" w:eastAsia="Times New Roman"/>
          <w:color w:val="000000"/>
          <w:sz w:val="24"/>
        </w:rPr>
        <w:t>The coming of the Holy Spirit was on day of (a) Passover (b) Papacy (c) Pentecost (d) Power</w:t>
      </w:r>
    </w:p>
    <w:p>
      <w:pPr>
        <w:spacing w:line="259" w:lineRule="auto" w:after="100"/>
        <w:jc w:val="both"/>
      </w:pPr>
      <w:r>
        <w:rPr>
          <w:rFonts w:ascii="Times New Roman" w:hAnsi="Times New Roman" w:eastAsia="Times New Roman"/>
          <w:color w:val="000000"/>
          <w:sz w:val="24"/>
        </w:rPr>
        <w:t>The apostles spoke in different tongues because (a) they were with filled the joy of the coming of the Holy Spirit (b) they were filled with the Holy tongues (c) they were filled with Holy Spirit (d) they were filled with new Spirit</w:t>
      </w:r>
    </w:p>
    <w:p>
      <w:pPr>
        <w:spacing w:line="259" w:lineRule="auto" w:after="100"/>
        <w:jc w:val="both"/>
      </w:pPr>
      <w:r>
        <w:rPr>
          <w:rFonts w:ascii="Times New Roman" w:hAnsi="Times New Roman" w:eastAsia="Times New Roman"/>
          <w:color w:val="000000"/>
          <w:sz w:val="24"/>
        </w:rPr>
        <w:t>How many days after the feast of Passover was the Pentecost? (a) 40 (b) 50 (c) 60 (d) 12</w:t>
      </w:r>
    </w:p>
    <w:p>
      <w:pPr>
        <w:spacing w:line="259" w:lineRule="auto" w:after="100"/>
        <w:jc w:val="both"/>
      </w:pPr>
      <w:r>
        <w:rPr>
          <w:rFonts w:ascii="Times New Roman" w:hAnsi="Times New Roman" w:eastAsia="Times New Roman"/>
          <w:color w:val="000000"/>
          <w:sz w:val="24"/>
        </w:rPr>
        <w:t>How many disciples were in the upper room? (a) 12 (b) 11 (c) about 120 (d) 500</w:t>
      </w:r>
    </w:p>
    <w:p>
      <w:pPr>
        <w:spacing w:line="259" w:lineRule="auto" w:after="100"/>
        <w:jc w:val="both"/>
      </w:pPr>
      <w:r>
        <w:rPr>
          <w:rFonts w:ascii="Times New Roman" w:hAnsi="Times New Roman" w:eastAsia="Times New Roman"/>
          <w:color w:val="000000"/>
          <w:sz w:val="24"/>
        </w:rPr>
        <w:t>Most of the apostles were from city of (a) Galilee (b) Cyrene (c) Greece (d) Judea</w:t>
      </w:r>
    </w:p>
    <w:p>
      <w:pPr>
        <w:spacing w:line="259" w:lineRule="auto" w:after="100"/>
        <w:jc w:val="both"/>
      </w:pPr>
      <w:r>
        <w:rPr>
          <w:rFonts w:ascii="Times New Roman" w:hAnsi="Times New Roman" w:eastAsia="Times New Roman"/>
          <w:color w:val="000000"/>
          <w:sz w:val="24"/>
        </w:rPr>
        <w:t>Highlight five things the Holy Spirit can do in the life of a Christian.</w:t>
      </w:r>
    </w:p>
    <w:p>
      <w:pPr>
        <w:spacing w:line="259" w:lineRule="auto" w:after="100"/>
        <w:jc w:val="both"/>
      </w:pPr>
      <w:r>
        <w:rPr>
          <w:rFonts w:ascii="Times New Roman" w:hAnsi="Times New Roman" w:eastAsia="Times New Roman"/>
          <w:color w:val="000000"/>
          <w:sz w:val="24"/>
        </w:rPr>
        <w:t>How does the Holy Spirit help Christians to overpower the devil?</w:t>
      </w:r>
    </w:p>
    <w:p>
      <w:pPr>
        <w:spacing w:line="259" w:lineRule="auto" w:after="100"/>
        <w:jc w:val="left"/>
      </w:pPr>
      <w:r>
        <w:rPr>
          <w:rFonts w:ascii="Times New Roman" w:hAnsi="Times New Roman" w:eastAsia="Times New Roman"/>
          <w:b/>
          <w:color w:val="000000"/>
          <w:sz w:val="24"/>
        </w:rPr>
        <w:t>WEEK THREE ; TOPIC: THE EFFECTS OF THE HOLY SPIRIT ON THE EARLY DISCIPLES</w:t>
      </w:r>
    </w:p>
    <w:p>
      <w:pPr>
        <w:spacing w:line="259" w:lineRule="auto" w:after="100"/>
        <w:jc w:val="both"/>
      </w:pPr>
      <w:r>
        <w:rPr>
          <w:rFonts w:ascii="Times New Roman" w:hAnsi="Times New Roman" w:eastAsia="Times New Roman"/>
          <w:color w:val="000000"/>
          <w:sz w:val="24"/>
        </w:rPr>
        <w:t>The Effects of The Holy Spirit on The Early disciples (Acts 3: 1-11)</w:t>
      </w:r>
    </w:p>
    <w:p>
      <w:pPr>
        <w:spacing w:line="259" w:lineRule="auto" w:after="100"/>
        <w:jc w:val="both"/>
      </w:pPr>
      <w:r>
        <w:rPr>
          <w:rFonts w:ascii="Times New Roman" w:hAnsi="Times New Roman" w:eastAsia="Times New Roman"/>
          <w:color w:val="000000"/>
          <w:sz w:val="24"/>
        </w:rPr>
        <w:t>Moral Lessons</w:t>
      </w:r>
    </w:p>
    <w:p>
      <w:pPr>
        <w:spacing w:line="259" w:lineRule="auto" w:after="100"/>
        <w:jc w:val="left"/>
      </w:pPr>
      <w:r>
        <w:rPr>
          <w:rFonts w:ascii="Times New Roman" w:hAnsi="Times New Roman" w:eastAsia="Times New Roman"/>
          <w:b/>
          <w:color w:val="000000"/>
          <w:sz w:val="24"/>
        </w:rPr>
        <w:t>THE EFFECTS OF THE HOLY SPIRIT ON THE EARLY DISCIPLES</w:t>
      </w:r>
    </w:p>
    <w:p>
      <w:pPr>
        <w:spacing w:line="259" w:lineRule="auto" w:after="100"/>
        <w:jc w:val="both"/>
      </w:pPr>
      <w:r>
        <w:rPr>
          <w:rFonts w:ascii="Times New Roman" w:hAnsi="Times New Roman" w:eastAsia="Times New Roman"/>
          <w:color w:val="000000"/>
          <w:sz w:val="24"/>
        </w:rPr>
        <w:t>The presence of the Holy Spirit in the lives of the early disciples was so significant that it was impossible for people to deny the power of God. The followings were so glaring that generations after the disciples are still referring to them as points of reference.</w:t>
      </w:r>
    </w:p>
    <w:p>
      <w:pPr>
        <w:spacing w:line="259" w:lineRule="auto" w:after="100"/>
        <w:jc w:val="both"/>
      </w:pPr>
      <w:r>
        <w:rPr>
          <w:rFonts w:ascii="Times New Roman" w:hAnsi="Times New Roman" w:eastAsia="Times New Roman"/>
          <w:color w:val="000000"/>
          <w:sz w:val="24"/>
        </w:rPr>
        <w:t>The disciples were empowered to speak in new tongues. This had never happened before, so people were amazed and critical about it.</w:t>
      </w:r>
    </w:p>
    <w:p>
      <w:pPr>
        <w:spacing w:line="259" w:lineRule="auto" w:after="100"/>
        <w:jc w:val="both"/>
      </w:pPr>
      <w:r>
        <w:rPr>
          <w:rFonts w:ascii="Times New Roman" w:hAnsi="Times New Roman" w:eastAsia="Times New Roman"/>
          <w:color w:val="000000"/>
          <w:sz w:val="24"/>
        </w:rPr>
        <w:t>The apostles became so bold in defending the gospel even to the point of death.</w:t>
      </w:r>
    </w:p>
    <w:p>
      <w:pPr>
        <w:spacing w:line="259" w:lineRule="auto" w:after="100"/>
        <w:jc w:val="both"/>
      </w:pPr>
      <w:r>
        <w:rPr>
          <w:rFonts w:ascii="Times New Roman" w:hAnsi="Times New Roman" w:eastAsia="Times New Roman"/>
          <w:color w:val="000000"/>
          <w:sz w:val="24"/>
        </w:rPr>
        <w:t>Signs and miracles began to follow them. The healing of the lame man at the beautiful gate was the first demonstration of the power of God by the apostles.</w:t>
      </w:r>
    </w:p>
    <w:p>
      <w:pPr>
        <w:spacing w:line="259" w:lineRule="auto" w:after="100"/>
        <w:jc w:val="both"/>
      </w:pPr>
      <w:r>
        <w:rPr>
          <w:rFonts w:ascii="Times New Roman" w:hAnsi="Times New Roman" w:eastAsia="Times New Roman"/>
          <w:color w:val="000000"/>
          <w:sz w:val="24"/>
        </w:rPr>
        <w:t>Death and authority could no longer scare them. The trial and death of Stephen was a major confirmation of this. Stephen was one of the seven deacons that were ordained by the apostles to take care of the sharing of foods and other items among the believers. He was full of power and wisdom of God and he performed many miracles. He was summoned before the high priest and was condemned to death. He was stoned to death, yet he prayed for his accusers.</w:t>
      </w:r>
    </w:p>
    <w:p>
      <w:pPr>
        <w:spacing w:line="259" w:lineRule="auto" w:after="100"/>
        <w:jc w:val="both"/>
      </w:pPr>
      <w:r>
        <w:rPr>
          <w:rFonts w:ascii="Times New Roman" w:hAnsi="Times New Roman" w:eastAsia="Times New Roman"/>
          <w:color w:val="000000"/>
          <w:sz w:val="24"/>
        </w:rPr>
        <w:t>The Holy Spirit enabled the disciples to continue in faith and their service to God in the midst of stiff opposition and severe persecution. This religion (Christianity) would have died if not for the backing of the Holy Spirit.</w:t>
      </w:r>
    </w:p>
    <w:p>
      <w:pPr>
        <w:spacing w:line="259" w:lineRule="auto" w:after="100"/>
        <w:jc w:val="both"/>
      </w:pPr>
      <w:r>
        <w:rPr>
          <w:rFonts w:ascii="Times New Roman" w:hAnsi="Times New Roman" w:eastAsia="Times New Roman"/>
          <w:color w:val="000000"/>
          <w:sz w:val="24"/>
        </w:rPr>
        <w:t>The Holy Spirit empowered them with different spiritual gifts to enabled to carry on with the divine assignment.</w:t>
      </w:r>
    </w:p>
    <w:p>
      <w:pPr>
        <w:spacing w:line="259" w:lineRule="auto" w:after="100"/>
        <w:jc w:val="both"/>
      </w:pPr>
      <w:r>
        <w:rPr>
          <w:rFonts w:ascii="Times New Roman" w:hAnsi="Times New Roman" w:eastAsia="Times New Roman"/>
          <w:color w:val="000000"/>
          <w:sz w:val="24"/>
        </w:rPr>
        <w:t>The Holy Spirit increased them in number. People began to give their lives to Jesus and became members of the church.</w:t>
      </w:r>
    </w:p>
    <w:p>
      <w:pPr>
        <w:spacing w:line="259" w:lineRule="auto" w:after="100"/>
        <w:jc w:val="both"/>
      </w:pPr>
      <w:r>
        <w:rPr>
          <w:rFonts w:ascii="Times New Roman" w:hAnsi="Times New Roman" w:eastAsia="Times New Roman"/>
          <w:color w:val="000000"/>
          <w:sz w:val="24"/>
        </w:rPr>
        <w:t>Holy Spirit made provision for them. And there was love, peace and unity among them.</w:t>
      </w:r>
    </w:p>
    <w:p>
      <w:pPr>
        <w:spacing w:line="259" w:lineRule="auto" w:after="100"/>
        <w:jc w:val="both"/>
      </w:pPr>
      <w:r>
        <w:rPr>
          <w:rFonts w:ascii="Times New Roman" w:hAnsi="Times New Roman" w:eastAsia="Times New Roman"/>
          <w:color w:val="000000"/>
          <w:sz w:val="24"/>
        </w:rPr>
        <w:t>Discuss what would have been the experience of the disciples if Holy Spirit did not assist</w:t>
      </w:r>
    </w:p>
    <w:p>
      <w:pPr>
        <w:spacing w:line="259" w:lineRule="auto" w:after="100"/>
        <w:jc w:val="both"/>
      </w:pPr>
      <w:r>
        <w:rPr>
          <w:rFonts w:ascii="Times New Roman" w:hAnsi="Times New Roman" w:eastAsia="Times New Roman"/>
          <w:color w:val="000000"/>
          <w:sz w:val="24"/>
        </w:rPr>
        <w:t>them.</w:t>
      </w:r>
    </w:p>
    <w:p>
      <w:pPr>
        <w:spacing w:line="259" w:lineRule="auto" w:after="100"/>
        <w:jc w:val="both"/>
      </w:pPr>
      <w:r>
        <w:rPr>
          <w:rFonts w:ascii="Times New Roman" w:hAnsi="Times New Roman" w:eastAsia="Times New Roman"/>
          <w:color w:val="000000"/>
          <w:sz w:val="24"/>
        </w:rPr>
        <w:t>Mention any other effects of the Holy Spirit on the disciples that were not mentioned above.</w:t>
      </w:r>
    </w:p>
    <w:p>
      <w:pPr>
        <w:spacing w:line="259" w:lineRule="auto" w:after="100"/>
        <w:jc w:val="both"/>
      </w:pPr>
      <w:r>
        <w:rPr>
          <w:rFonts w:ascii="Times New Roman" w:hAnsi="Times New Roman" w:eastAsia="Times New Roman"/>
          <w:color w:val="000000"/>
          <w:sz w:val="24"/>
        </w:rPr>
        <w:t>Christians should learn from these effects that if they repent of their sins and allow the Holy Spirit to work in them, God can do the same things in their lives as He did in the lives of the apostles.</w:t>
      </w:r>
    </w:p>
    <w:p>
      <w:pPr>
        <w:spacing w:line="259" w:lineRule="auto" w:after="100"/>
        <w:jc w:val="both"/>
      </w:pPr>
      <w:r>
        <w:rPr>
          <w:rFonts w:ascii="Times New Roman" w:hAnsi="Times New Roman" w:eastAsia="Times New Roman"/>
          <w:color w:val="000000"/>
          <w:sz w:val="24"/>
        </w:rPr>
        <w:t>The Scriptures identify the Holy Spirit as third Divine Personality in the Godhead or the Trinity. So we must see the Holy Spirit as God dwelling In the midst of men.</w:t>
      </w:r>
    </w:p>
    <w:p>
      <w:pPr>
        <w:spacing w:line="259" w:lineRule="auto" w:after="100"/>
        <w:jc w:val="both"/>
      </w:pPr>
      <w:r>
        <w:rPr>
          <w:rFonts w:ascii="Times New Roman" w:hAnsi="Times New Roman" w:eastAsia="Times New Roman"/>
          <w:color w:val="000000"/>
          <w:sz w:val="24"/>
        </w:rPr>
        <w:t>God’s promise is very certain, Christians must be rest assured whenever God promise of a thing that He will surely fulfil it. God is not a man that He should lie, whatever He says, He will do.</w:t>
      </w:r>
    </w:p>
    <w:p>
      <w:pPr>
        <w:spacing w:line="259" w:lineRule="auto" w:after="100"/>
        <w:jc w:val="both"/>
      </w:pPr>
      <w:r>
        <w:rPr>
          <w:rFonts w:ascii="Times New Roman" w:hAnsi="Times New Roman" w:eastAsia="Times New Roman"/>
          <w:color w:val="000000"/>
          <w:sz w:val="24"/>
        </w:rPr>
        <w:t>Christians must strive to appreciate the significance of the ascension of Jesus Christ and the presence of the Holy Spirit.</w:t>
      </w:r>
    </w:p>
    <w:p>
      <w:pPr>
        <w:spacing w:line="259" w:lineRule="auto" w:after="100"/>
        <w:jc w:val="both"/>
      </w:pPr>
      <w:r>
        <w:rPr>
          <w:rFonts w:ascii="Times New Roman" w:hAnsi="Times New Roman" w:eastAsia="Times New Roman"/>
          <w:color w:val="000000"/>
          <w:sz w:val="24"/>
        </w:rPr>
        <w:t>Christians should the Holy Spirit knowing fully that Holy Spirit is backing them up just the same way He assisted the early disciples.</w:t>
      </w:r>
    </w:p>
    <w:p>
      <w:pPr>
        <w:spacing w:line="259" w:lineRule="auto" w:after="100"/>
        <w:jc w:val="both"/>
      </w:pPr>
      <w:r>
        <w:rPr>
          <w:rFonts w:ascii="Times New Roman" w:hAnsi="Times New Roman" w:eastAsia="Times New Roman"/>
          <w:color w:val="000000"/>
          <w:sz w:val="24"/>
        </w:rPr>
        <w:t>State two reasons why the Holy Spirit is still dwelling among the believers now.</w:t>
      </w:r>
    </w:p>
    <w:p>
      <w:pPr>
        <w:spacing w:line="259" w:lineRule="auto" w:after="100"/>
        <w:jc w:val="both"/>
      </w:pPr>
      <w:r>
        <w:rPr>
          <w:rFonts w:ascii="Times New Roman" w:hAnsi="Times New Roman" w:eastAsia="Times New Roman"/>
          <w:color w:val="000000"/>
          <w:sz w:val="24"/>
        </w:rPr>
        <w:t>Mention three works the Holy Spirit can do in the lives of believers now.</w:t>
      </w:r>
    </w:p>
    <w:p>
      <w:pPr>
        <w:spacing w:line="259" w:lineRule="auto" w:after="100"/>
        <w:jc w:val="both"/>
      </w:pPr>
      <w:r>
        <w:rPr>
          <w:rFonts w:ascii="Times New Roman" w:hAnsi="Times New Roman" w:eastAsia="Times New Roman"/>
          <w:color w:val="000000"/>
          <w:sz w:val="24"/>
        </w:rPr>
        <w:t>Highlight five effects of the Holy Spirit on the early disciples.</w:t>
      </w:r>
    </w:p>
    <w:p>
      <w:pPr>
        <w:spacing w:line="259" w:lineRule="auto" w:after="100"/>
        <w:jc w:val="both"/>
      </w:pPr>
      <w:r>
        <w:rPr>
          <w:rFonts w:ascii="Times New Roman" w:hAnsi="Times New Roman" w:eastAsia="Times New Roman"/>
          <w:color w:val="000000"/>
          <w:sz w:val="24"/>
        </w:rPr>
        <w:t>What is the relationship between the work of the Holy Spirit in the lives of the early disciples and the Christians nowadays?</w:t>
      </w:r>
    </w:p>
    <w:p>
      <w:pPr>
        <w:spacing w:line="259" w:lineRule="auto" w:after="100"/>
        <w:jc w:val="both"/>
      </w:pPr>
      <w:r>
        <w:rPr>
          <w:rFonts w:ascii="Times New Roman" w:hAnsi="Times New Roman" w:eastAsia="Times New Roman"/>
          <w:color w:val="000000"/>
          <w:sz w:val="24"/>
        </w:rPr>
        <w:t>What is the personality of the Holy Spirit in the Trinity?</w:t>
      </w:r>
    </w:p>
    <w:p>
      <w:pPr>
        <w:spacing w:line="259" w:lineRule="auto" w:after="100"/>
        <w:jc w:val="both"/>
      </w:pPr>
      <w:r>
        <w:rPr>
          <w:rFonts w:ascii="Times New Roman" w:hAnsi="Times New Roman" w:eastAsia="Times New Roman"/>
          <w:color w:val="000000"/>
          <w:sz w:val="24"/>
        </w:rPr>
        <w:t>Does Limitations exist in the realm of the spirit? Support your answers with points.</w:t>
      </w:r>
    </w:p>
    <w:p>
      <w:pPr>
        <w:spacing w:line="259" w:lineRule="auto" w:after="100"/>
        <w:jc w:val="both"/>
      </w:pPr>
      <w:r>
        <w:rPr>
          <w:rFonts w:ascii="Times New Roman" w:hAnsi="Times New Roman" w:eastAsia="Times New Roman"/>
          <w:color w:val="000000"/>
          <w:sz w:val="24"/>
        </w:rPr>
        <w:t>The Holy Spirit is not one of the following to the early disciples (a) comforter (b) teacher (c) adviser (d) prayer warrior.</w:t>
      </w:r>
    </w:p>
    <w:p>
      <w:pPr>
        <w:spacing w:line="259" w:lineRule="auto" w:after="100"/>
        <w:jc w:val="both"/>
      </w:pPr>
      <w:r>
        <w:rPr>
          <w:rFonts w:ascii="Times New Roman" w:hAnsi="Times New Roman" w:eastAsia="Times New Roman"/>
          <w:color w:val="000000"/>
          <w:sz w:val="24"/>
        </w:rPr>
        <w:t>The first miracle by the apostles was done by (a) James (b) Peter (c) Paul (d) John</w:t>
      </w:r>
    </w:p>
    <w:p>
      <w:pPr>
        <w:spacing w:line="259" w:lineRule="auto" w:after="100"/>
        <w:jc w:val="both"/>
      </w:pPr>
      <w:r>
        <w:rPr>
          <w:rFonts w:ascii="Times New Roman" w:hAnsi="Times New Roman" w:eastAsia="Times New Roman"/>
          <w:color w:val="000000"/>
          <w:sz w:val="24"/>
        </w:rPr>
        <w:t>The first miracle by the apostles was done on the ………. man at the beautiful gate (a) lame (b) blind (c) deaf (d) epileptic</w:t>
      </w:r>
    </w:p>
    <w:p>
      <w:pPr>
        <w:spacing w:line="259" w:lineRule="auto" w:after="100"/>
        <w:jc w:val="both"/>
      </w:pPr>
      <w:r>
        <w:rPr>
          <w:rFonts w:ascii="Times New Roman" w:hAnsi="Times New Roman" w:eastAsia="Times New Roman"/>
          <w:color w:val="000000"/>
          <w:sz w:val="24"/>
        </w:rPr>
        <w:t>Which of these is not an effect of the Holy Spirit on the early disciples (a) boldness (b) eloquence (c) courage (d) power</w:t>
      </w:r>
    </w:p>
    <w:p>
      <w:pPr>
        <w:spacing w:line="259" w:lineRule="auto" w:after="100"/>
        <w:jc w:val="both"/>
      </w:pPr>
      <w:r>
        <w:rPr>
          <w:rFonts w:ascii="Times New Roman" w:hAnsi="Times New Roman" w:eastAsia="Times New Roman"/>
          <w:color w:val="000000"/>
          <w:sz w:val="24"/>
        </w:rPr>
        <w:t>The Holy Spirit did not appear as one of the following on the Pentecost day (a) tongue (b) wind (c) water (d) fire</w:t>
      </w:r>
    </w:p>
    <w:p>
      <w:pPr>
        <w:spacing w:line="259" w:lineRule="auto" w:after="100"/>
        <w:jc w:val="both"/>
      </w:pPr>
      <w:r>
        <w:rPr>
          <w:rFonts w:ascii="Times New Roman" w:hAnsi="Times New Roman" w:eastAsia="Times New Roman"/>
          <w:color w:val="000000"/>
          <w:sz w:val="24"/>
        </w:rPr>
        <w:t>Discuss the importance of the Holy Spirit on the early disciples.</w:t>
      </w:r>
    </w:p>
    <w:p>
      <w:pPr>
        <w:spacing w:line="259" w:lineRule="auto" w:after="100"/>
        <w:jc w:val="both"/>
      </w:pPr>
      <w:r>
        <w:rPr>
          <w:rFonts w:ascii="Times New Roman" w:hAnsi="Times New Roman" w:eastAsia="Times New Roman"/>
          <w:color w:val="000000"/>
          <w:sz w:val="24"/>
        </w:rPr>
        <w:t>What are the things that stop Holy Spirit from working among the believers.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FELLOW SHIPPING IN THE EARLY CHURCH</w:t>
      </w:r>
    </w:p>
    <w:p>
      <w:pPr>
        <w:spacing w:line="259" w:lineRule="auto" w:after="100"/>
        <w:jc w:val="both"/>
      </w:pPr>
      <w:r>
        <w:rPr>
          <w:rFonts w:ascii="Times New Roman" w:hAnsi="Times New Roman" w:eastAsia="Times New Roman"/>
          <w:color w:val="000000"/>
          <w:sz w:val="24"/>
        </w:rPr>
        <w:t>Peter’s Speech on Pentecost Day (Acts 2: 14-41)</w:t>
      </w:r>
    </w:p>
    <w:p>
      <w:pPr>
        <w:spacing w:line="259" w:lineRule="auto" w:after="100"/>
        <w:jc w:val="both"/>
      </w:pPr>
      <w:r>
        <w:rPr>
          <w:rFonts w:ascii="Times New Roman" w:hAnsi="Times New Roman" w:eastAsia="Times New Roman"/>
          <w:color w:val="000000"/>
          <w:sz w:val="24"/>
        </w:rPr>
        <w:t>Communal Life in the Early Church (Acts 2: 41-47, 4: 32-37)</w:t>
      </w:r>
    </w:p>
    <w:p>
      <w:pPr>
        <w:spacing w:line="259" w:lineRule="auto" w:after="100"/>
        <w:jc w:val="left"/>
      </w:pPr>
      <w:r>
        <w:rPr>
          <w:rFonts w:ascii="Times New Roman" w:hAnsi="Times New Roman" w:eastAsia="Times New Roman"/>
          <w:b/>
          <w:color w:val="000000"/>
          <w:sz w:val="24"/>
        </w:rPr>
        <w:t>PETER’S SPEECH ON PENTECOST DAY</w:t>
      </w:r>
    </w:p>
    <w:p>
      <w:pPr>
        <w:spacing w:line="259" w:lineRule="auto" w:after="100"/>
        <w:jc w:val="both"/>
      </w:pPr>
      <w:r>
        <w:rPr>
          <w:rFonts w:ascii="Times New Roman" w:hAnsi="Times New Roman" w:eastAsia="Times New Roman"/>
          <w:color w:val="000000"/>
          <w:sz w:val="24"/>
        </w:rPr>
        <w:t>The coming of the Holy Spirit made a great impact in the spiritual life and psyche of the apostles. They were filled boldness, courage and power to witness Christ to people. Peter who had been afraid and had denied Jesus before now demonstrated boldness and courage to defend the disciples against mockery of drunkenness. He was empowered by the Holy Spirit to speak to the multitude that the apostles were not drunk but were filled with the power of the Holy Ghost. He told them that the hour was in third hour (9 am) of the day. He made them to see that what they just experienced was the outpouring of the Holy Spirit and that their speaking in tongues was a fulfillment of the prophecy which was made by Prophet Joel. Peter then preach the gospel of Jesus to them and about three thousand people repented and gave their lives to Christ. Henceforth they all became members of the church.</w:t>
      </w:r>
    </w:p>
    <w:p>
      <w:pPr>
        <w:spacing w:line="259" w:lineRule="auto" w:after="100"/>
        <w:jc w:val="both"/>
      </w:pPr>
      <w:r>
        <w:rPr>
          <w:rFonts w:ascii="Times New Roman" w:hAnsi="Times New Roman" w:eastAsia="Times New Roman"/>
          <w:color w:val="000000"/>
          <w:sz w:val="24"/>
        </w:rPr>
        <w:t>Discuss the change in Peter’s confidence about his belief in Jesus.</w:t>
      </w:r>
    </w:p>
    <w:p>
      <w:pPr>
        <w:spacing w:line="259" w:lineRule="auto" w:after="100"/>
        <w:jc w:val="both"/>
      </w:pPr>
      <w:r>
        <w:rPr>
          <w:rFonts w:ascii="Times New Roman" w:hAnsi="Times New Roman" w:eastAsia="Times New Roman"/>
          <w:color w:val="000000"/>
          <w:sz w:val="24"/>
        </w:rPr>
        <w:t>Highlight the effect of Peter’s speech on the day of Pentecost.</w:t>
      </w:r>
    </w:p>
    <w:p>
      <w:pPr>
        <w:spacing w:line="259" w:lineRule="auto" w:after="100"/>
        <w:jc w:val="left"/>
      </w:pPr>
      <w:r>
        <w:rPr>
          <w:rFonts w:ascii="Times New Roman" w:hAnsi="Times New Roman" w:eastAsia="Times New Roman"/>
          <w:b/>
          <w:color w:val="000000"/>
          <w:sz w:val="24"/>
        </w:rPr>
        <w:t>COMMUNAL LIFE IN THE EARLY CHURCH</w:t>
      </w:r>
    </w:p>
    <w:p>
      <w:pPr>
        <w:spacing w:line="259" w:lineRule="auto" w:after="100"/>
        <w:jc w:val="both"/>
      </w:pPr>
      <w:r>
        <w:rPr>
          <w:rFonts w:ascii="Times New Roman" w:hAnsi="Times New Roman" w:eastAsia="Times New Roman"/>
          <w:color w:val="000000"/>
          <w:sz w:val="24"/>
        </w:rPr>
        <w:t>Jesus Christ established the church while He was here earth during His three and half years ministry on earth. Peter became the leader of the church and he was assisted by other apostles. The early believers stayed together as a family, praying and doing things together. The whole church devoted themselves to the teaching of the apostles on the kingdom of God. The communal living and strong fellowship was such that torched every area of their lives and interests. As a result of these they had everything in common. This meant that nobody claimed ownership of anything, it was a collective ownership of everything. Those that were rich ensured that nobody lacked food and necessities of life. The Bible says that they were increasing day by day.</w:t>
      </w:r>
    </w:p>
    <w:p>
      <w:pPr>
        <w:spacing w:line="259" w:lineRule="auto" w:after="100"/>
        <w:jc w:val="both"/>
      </w:pPr>
      <w:r>
        <w:rPr>
          <w:rFonts w:ascii="Times New Roman" w:hAnsi="Times New Roman" w:eastAsia="Times New Roman"/>
          <w:color w:val="000000"/>
          <w:sz w:val="24"/>
        </w:rPr>
        <w:t>What type of life did the early disciples live?</w:t>
      </w:r>
    </w:p>
    <w:p>
      <w:pPr>
        <w:spacing w:line="259" w:lineRule="auto" w:after="100"/>
        <w:jc w:val="both"/>
      </w:pPr>
      <w:r>
        <w:rPr>
          <w:rFonts w:ascii="Times New Roman" w:hAnsi="Times New Roman" w:eastAsia="Times New Roman"/>
          <w:color w:val="000000"/>
          <w:sz w:val="24"/>
        </w:rPr>
        <w:t>Discuss the possible problems that faced the early church.</w:t>
      </w:r>
    </w:p>
    <w:p>
      <w:pPr>
        <w:spacing w:line="259" w:lineRule="auto" w:after="100"/>
        <w:jc w:val="both"/>
      </w:pPr>
      <w:r>
        <w:rPr>
          <w:rFonts w:ascii="Times New Roman" w:hAnsi="Times New Roman" w:eastAsia="Times New Roman"/>
          <w:color w:val="000000"/>
          <w:sz w:val="24"/>
        </w:rPr>
        <w:t>What lessons are in the communal life of the early church for Christians to learn?</w:t>
      </w:r>
    </w:p>
    <w:p>
      <w:pPr>
        <w:spacing w:line="259" w:lineRule="auto" w:after="100"/>
        <w:jc w:val="both"/>
      </w:pPr>
      <w:r>
        <w:rPr>
          <w:rFonts w:ascii="Times New Roman" w:hAnsi="Times New Roman" w:eastAsia="Times New Roman"/>
          <w:color w:val="000000"/>
          <w:sz w:val="24"/>
        </w:rPr>
        <w:t>What are the forbidding attitudes among the early Christians?</w:t>
      </w:r>
    </w:p>
    <w:p>
      <w:pPr>
        <w:spacing w:line="259" w:lineRule="auto" w:after="100"/>
        <w:jc w:val="both"/>
      </w:pPr>
      <w:r>
        <w:rPr>
          <w:rFonts w:ascii="Times New Roman" w:hAnsi="Times New Roman" w:eastAsia="Times New Roman"/>
          <w:color w:val="000000"/>
          <w:sz w:val="24"/>
        </w:rPr>
        <w:t>Discuss the meaning of communal life.</w:t>
      </w:r>
    </w:p>
    <w:p>
      <w:pPr>
        <w:spacing w:line="259" w:lineRule="auto" w:after="100"/>
        <w:jc w:val="both"/>
      </w:pPr>
      <w:r>
        <w:rPr>
          <w:rFonts w:ascii="Times New Roman" w:hAnsi="Times New Roman" w:eastAsia="Times New Roman"/>
          <w:color w:val="000000"/>
          <w:sz w:val="24"/>
        </w:rPr>
        <w:t>How can Christians nowadays imbibe the communal lifestyle of the early disciples?</w:t>
      </w:r>
    </w:p>
    <w:p>
      <w:pPr>
        <w:spacing w:line="259" w:lineRule="auto" w:after="100"/>
        <w:jc w:val="both"/>
      </w:pPr>
      <w:r>
        <w:rPr>
          <w:rFonts w:ascii="Times New Roman" w:hAnsi="Times New Roman" w:eastAsia="Times New Roman"/>
          <w:color w:val="000000"/>
          <w:sz w:val="24"/>
        </w:rPr>
        <w:t>Who was the founder of the church? (a) Peter (b) Jesus (c) Paul (d) apostles</w:t>
      </w:r>
    </w:p>
    <w:p>
      <w:pPr>
        <w:spacing w:line="259" w:lineRule="auto" w:after="100"/>
        <w:jc w:val="both"/>
      </w:pPr>
      <w:r>
        <w:rPr>
          <w:rFonts w:ascii="Times New Roman" w:hAnsi="Times New Roman" w:eastAsia="Times New Roman"/>
          <w:color w:val="000000"/>
          <w:sz w:val="24"/>
        </w:rPr>
        <w:t>Who was the head of the early church? (a) Peter (b) Paul (c) James (d) apostles</w:t>
      </w:r>
    </w:p>
    <w:p>
      <w:pPr>
        <w:spacing w:line="259" w:lineRule="auto" w:after="100"/>
        <w:jc w:val="both"/>
      </w:pPr>
      <w:r>
        <w:rPr>
          <w:rFonts w:ascii="Times New Roman" w:hAnsi="Times New Roman" w:eastAsia="Times New Roman"/>
          <w:color w:val="000000"/>
          <w:sz w:val="24"/>
        </w:rPr>
        <w:t>What was the requisite for joining members of the early church? (a) righteousness (b) salvation (c) humility (d) patience</w:t>
      </w:r>
    </w:p>
    <w:p>
      <w:pPr>
        <w:spacing w:line="259" w:lineRule="auto" w:after="100"/>
        <w:jc w:val="both"/>
      </w:pPr>
      <w:r>
        <w:rPr>
          <w:rFonts w:ascii="Times New Roman" w:hAnsi="Times New Roman" w:eastAsia="Times New Roman"/>
          <w:color w:val="000000"/>
          <w:sz w:val="24"/>
        </w:rPr>
        <w:t>How many souls were added to the church after Peter’s speech on Pentecost day (a) 2000 (b) 3000 (c) 500 (d) 120</w:t>
      </w:r>
    </w:p>
    <w:p>
      <w:pPr>
        <w:spacing w:line="259" w:lineRule="auto" w:after="100"/>
        <w:jc w:val="both"/>
      </w:pPr>
      <w:r>
        <w:rPr>
          <w:rFonts w:ascii="Times New Roman" w:hAnsi="Times New Roman" w:eastAsia="Times New Roman"/>
          <w:color w:val="000000"/>
          <w:sz w:val="24"/>
        </w:rPr>
        <w:t>On Pentecost day, the disciples attracted people because they were (a) praying aloud (b) speaking in tongues (c) conversing with God (d) willing to show love to people.</w:t>
      </w:r>
    </w:p>
    <w:p>
      <w:pPr>
        <w:spacing w:line="259" w:lineRule="auto" w:after="100"/>
        <w:jc w:val="both"/>
      </w:pPr>
      <w:r>
        <w:rPr>
          <w:rFonts w:ascii="Times New Roman" w:hAnsi="Times New Roman" w:eastAsia="Times New Roman"/>
          <w:color w:val="000000"/>
          <w:sz w:val="24"/>
        </w:rPr>
        <w:t>Analytically discuss Peter’s speech on the day of Pentecost.</w:t>
      </w:r>
    </w:p>
    <w:p>
      <w:pPr>
        <w:spacing w:line="259" w:lineRule="auto" w:after="100"/>
        <w:jc w:val="both"/>
      </w:pPr>
      <w:r>
        <w:rPr>
          <w:rFonts w:ascii="Times New Roman" w:hAnsi="Times New Roman" w:eastAsia="Times New Roman"/>
          <w:color w:val="000000"/>
          <w:sz w:val="24"/>
        </w:rPr>
        <w:t>What were the reactions of the authority to gospel of Jesus by the apostles?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EARLY DAY OF THE CHURCH</w:t>
      </w:r>
    </w:p>
    <w:p>
      <w:pPr>
        <w:spacing w:line="259" w:lineRule="auto" w:after="100"/>
        <w:jc w:val="both"/>
      </w:pPr>
      <w:r>
        <w:rPr>
          <w:rFonts w:ascii="Times New Roman" w:hAnsi="Times New Roman" w:eastAsia="Times New Roman"/>
          <w:color w:val="000000"/>
          <w:sz w:val="24"/>
        </w:rPr>
        <w:t>Fraud in the Church (Acts 5: 1-11)</w:t>
      </w:r>
    </w:p>
    <w:p>
      <w:pPr>
        <w:spacing w:line="259" w:lineRule="auto" w:after="100"/>
        <w:jc w:val="both"/>
      </w:pPr>
      <w:r>
        <w:rPr>
          <w:rFonts w:ascii="Times New Roman" w:hAnsi="Times New Roman" w:eastAsia="Times New Roman"/>
          <w:color w:val="000000"/>
          <w:sz w:val="24"/>
        </w:rPr>
        <w:t>The Appointment of Seven Deacons (Acts 6: 1-7)</w:t>
      </w:r>
    </w:p>
    <w:p>
      <w:pPr>
        <w:spacing w:line="259" w:lineRule="auto" w:after="100"/>
        <w:jc w:val="left"/>
      </w:pPr>
      <w:r>
        <w:rPr>
          <w:rFonts w:ascii="Times New Roman" w:hAnsi="Times New Roman" w:eastAsia="Times New Roman"/>
          <w:b/>
          <w:color w:val="000000"/>
          <w:sz w:val="24"/>
        </w:rPr>
        <w:t>FRAUD IN THE CHURCH</w:t>
      </w:r>
    </w:p>
    <w:p>
      <w:pPr>
        <w:spacing w:line="259" w:lineRule="auto" w:after="100"/>
        <w:jc w:val="both"/>
      </w:pPr>
      <w:r>
        <w:rPr>
          <w:rFonts w:ascii="Times New Roman" w:hAnsi="Times New Roman" w:eastAsia="Times New Roman"/>
          <w:color w:val="000000"/>
          <w:sz w:val="24"/>
        </w:rPr>
        <w:t>There’s no human organisation without shortcomings, hence the early church had its challenges. There were people who wanted to take advantages of others because of the collective ownership of everything. In the early church the human errors and weaknesses shook the unity and peace of the church. But the apostles were able to manage the situations very well. The problems that confronted the early church include: dishonesty, falsehood, lack of commitment, deceit, fraud and household conspiracy, but the damage was quickly and decisively halted by the apostles.</w:t>
      </w:r>
    </w:p>
    <w:p>
      <w:pPr>
        <w:spacing w:line="259" w:lineRule="auto" w:after="100"/>
        <w:jc w:val="both"/>
      </w:pPr>
      <w:r>
        <w:rPr>
          <w:rFonts w:ascii="Times New Roman" w:hAnsi="Times New Roman" w:eastAsia="Times New Roman"/>
          <w:color w:val="000000"/>
          <w:sz w:val="24"/>
        </w:rPr>
        <w:t>The case of Ananias and Sapphira was an example of this problem. The couple, Ananias and Sapphira were anxious to receive honour but were not ready to give what it takes. They sold their land but unlike other donors, they conspired to keep to themselves part of the money and brought a part of it to the apostles. They pretended as if had they donated everything. But Peter gull of the Holy Spirit confronted Ananias for his dishonesty to the Holy Spirit. Peter rebuked him strongly for defrauding and deceiving them. Out of fear and shock, Ananias collapsed and died. Some members buried him instantly. Later his wife came in, not knowing what had happened to her husband, she also confirmed to the lie of her husband. She too fell down and died immediately and was buried beside her husband. The aftermath of this was fear among the believers, they became so afraid of the power of the Holy Spirit and were living in honesty among one another.</w:t>
      </w:r>
    </w:p>
    <w:p>
      <w:pPr>
        <w:spacing w:line="259" w:lineRule="auto" w:after="100"/>
        <w:jc w:val="both"/>
      </w:pPr>
      <w:r>
        <w:rPr>
          <w:rFonts w:ascii="Times New Roman" w:hAnsi="Times New Roman" w:eastAsia="Times New Roman"/>
          <w:color w:val="000000"/>
          <w:sz w:val="24"/>
        </w:rPr>
        <w:t>Analyse the issue that led to the death of Ananias and Sapphira.</w:t>
      </w:r>
    </w:p>
    <w:p>
      <w:pPr>
        <w:spacing w:line="259" w:lineRule="auto" w:after="100"/>
        <w:jc w:val="both"/>
      </w:pPr>
      <w:r>
        <w:rPr>
          <w:rFonts w:ascii="Times New Roman" w:hAnsi="Times New Roman" w:eastAsia="Times New Roman"/>
          <w:color w:val="000000"/>
          <w:sz w:val="24"/>
        </w:rPr>
        <w:t>Highlight the shortcomings of some believers in the early church.</w:t>
      </w:r>
    </w:p>
    <w:p>
      <w:pPr>
        <w:spacing w:line="259" w:lineRule="auto" w:after="100"/>
        <w:jc w:val="left"/>
      </w:pPr>
      <w:r>
        <w:rPr>
          <w:rFonts w:ascii="Times New Roman" w:hAnsi="Times New Roman" w:eastAsia="Times New Roman"/>
          <w:b/>
          <w:color w:val="000000"/>
          <w:sz w:val="24"/>
        </w:rPr>
        <w:t>THE APPOINTMENT OF SEVEN DEACONS</w:t>
      </w:r>
    </w:p>
    <w:p>
      <w:pPr>
        <w:spacing w:line="259" w:lineRule="auto" w:after="100"/>
        <w:jc w:val="both"/>
      </w:pPr>
      <w:r>
        <w:rPr>
          <w:rFonts w:ascii="Times New Roman" w:hAnsi="Times New Roman" w:eastAsia="Times New Roman"/>
          <w:color w:val="000000"/>
          <w:sz w:val="24"/>
        </w:rPr>
        <w:t>The next challenge that confronted the early church was that of inequitable distribution of food items. This was brought about by nepotism and favouritism on the part of the officers of the church charged with the responsibility of distributing food items. This accusation got to the apostles that some of the ethnic groups among the believers were agitating and murmuring against the Hebrews. They complained that the widows among the Greeks and their foreign counterparts were neglected in the daily distribution also got to the apostles.</w:t>
      </w:r>
    </w:p>
    <w:p>
      <w:pPr>
        <w:spacing w:line="259" w:lineRule="auto" w:after="100"/>
        <w:jc w:val="both"/>
      </w:pPr>
      <w:r>
        <w:rPr>
          <w:rFonts w:ascii="Times New Roman" w:hAnsi="Times New Roman" w:eastAsia="Times New Roman"/>
          <w:color w:val="000000"/>
          <w:sz w:val="24"/>
        </w:rPr>
        <w:t>The apostles took the matter very seriously. Consequently, they called a meeting of the community elders to resolve the issues decisively. This led to the appointment of seven deacons namely:</w:t>
      </w:r>
    </w:p>
    <w:p>
      <w:pPr>
        <w:spacing w:line="259" w:lineRule="auto" w:after="100"/>
        <w:jc w:val="both"/>
      </w:pPr>
      <w:r>
        <w:rPr>
          <w:rFonts w:ascii="Times New Roman" w:hAnsi="Times New Roman" w:eastAsia="Times New Roman"/>
          <w:color w:val="000000"/>
          <w:sz w:val="24"/>
        </w:rPr>
        <w:t>Stephen</w:t>
      </w:r>
    </w:p>
    <w:p>
      <w:pPr>
        <w:spacing w:line="259" w:lineRule="auto" w:after="100"/>
        <w:jc w:val="both"/>
      </w:pPr>
      <w:r>
        <w:rPr>
          <w:rFonts w:ascii="Times New Roman" w:hAnsi="Times New Roman" w:eastAsia="Times New Roman"/>
          <w:color w:val="000000"/>
          <w:sz w:val="24"/>
        </w:rPr>
        <w:t>Philip</w:t>
      </w:r>
    </w:p>
    <w:p>
      <w:pPr>
        <w:spacing w:line="259" w:lineRule="auto" w:after="100"/>
        <w:jc w:val="both"/>
      </w:pPr>
      <w:r>
        <w:rPr>
          <w:rFonts w:ascii="Times New Roman" w:hAnsi="Times New Roman" w:eastAsia="Times New Roman"/>
          <w:color w:val="000000"/>
          <w:sz w:val="24"/>
        </w:rPr>
        <w:t>Prochorus</w:t>
      </w:r>
    </w:p>
    <w:p>
      <w:pPr>
        <w:spacing w:line="259" w:lineRule="auto" w:after="100"/>
        <w:jc w:val="both"/>
      </w:pPr>
      <w:r>
        <w:rPr>
          <w:rFonts w:ascii="Times New Roman" w:hAnsi="Times New Roman" w:eastAsia="Times New Roman"/>
          <w:color w:val="000000"/>
          <w:sz w:val="24"/>
        </w:rPr>
        <w:t>Nicanor</w:t>
      </w:r>
    </w:p>
    <w:p>
      <w:pPr>
        <w:spacing w:line="259" w:lineRule="auto" w:after="100"/>
        <w:jc w:val="both"/>
      </w:pPr>
      <w:r>
        <w:rPr>
          <w:rFonts w:ascii="Times New Roman" w:hAnsi="Times New Roman" w:eastAsia="Times New Roman"/>
          <w:color w:val="000000"/>
          <w:sz w:val="24"/>
        </w:rPr>
        <w:t>Timon</w:t>
      </w:r>
    </w:p>
    <w:p>
      <w:pPr>
        <w:spacing w:line="259" w:lineRule="auto" w:after="100"/>
        <w:jc w:val="both"/>
      </w:pPr>
      <w:r>
        <w:rPr>
          <w:rFonts w:ascii="Times New Roman" w:hAnsi="Times New Roman" w:eastAsia="Times New Roman"/>
          <w:color w:val="000000"/>
          <w:sz w:val="24"/>
        </w:rPr>
        <w:t>Parmenas</w:t>
      </w:r>
    </w:p>
    <w:p>
      <w:pPr>
        <w:spacing w:line="259" w:lineRule="auto" w:after="100"/>
        <w:jc w:val="both"/>
      </w:pPr>
      <w:r>
        <w:rPr>
          <w:rFonts w:ascii="Times New Roman" w:hAnsi="Times New Roman" w:eastAsia="Times New Roman"/>
          <w:color w:val="000000"/>
          <w:sz w:val="24"/>
        </w:rPr>
        <w:t>Nicolas</w:t>
      </w:r>
    </w:p>
    <w:p>
      <w:pPr>
        <w:spacing w:line="259" w:lineRule="auto" w:after="100"/>
        <w:jc w:val="both"/>
      </w:pPr>
      <w:r>
        <w:rPr>
          <w:rFonts w:ascii="Times New Roman" w:hAnsi="Times New Roman" w:eastAsia="Times New Roman"/>
          <w:color w:val="000000"/>
          <w:sz w:val="24"/>
        </w:rPr>
        <w:t>These men were full of faith and the Holy Spirit and were fit for job they were appointed for. They were presented to the apostles who prayed and laid hands on them and commissioned them for the task. After this the church made progress because the problems of partiality, favouritism and nepotism were resolved.</w:t>
      </w:r>
    </w:p>
    <w:p>
      <w:pPr>
        <w:spacing w:line="259" w:lineRule="auto" w:after="100"/>
        <w:jc w:val="left"/>
      </w:pPr>
      <w:r>
        <w:rPr>
          <w:rFonts w:ascii="Times New Roman" w:hAnsi="Times New Roman" w:eastAsia="Times New Roman"/>
          <w:b/>
          <w:color w:val="000000"/>
          <w:sz w:val="24"/>
        </w:rPr>
        <w:t>QUALITIES OF A DEACON</w:t>
      </w:r>
    </w:p>
    <w:p>
      <w:pPr>
        <w:spacing w:line="259" w:lineRule="auto" w:after="100"/>
        <w:jc w:val="both"/>
      </w:pPr>
      <w:r>
        <w:rPr>
          <w:rFonts w:ascii="Times New Roman" w:hAnsi="Times New Roman" w:eastAsia="Times New Roman"/>
          <w:color w:val="000000"/>
          <w:sz w:val="24"/>
        </w:rPr>
        <w:t>A deacon is expected to be a strong believer in God and Jesus Christ the Son of God.</w:t>
      </w:r>
    </w:p>
    <w:p>
      <w:pPr>
        <w:spacing w:line="259" w:lineRule="auto" w:after="100"/>
        <w:jc w:val="both"/>
      </w:pPr>
      <w:r>
        <w:rPr>
          <w:rFonts w:ascii="Times New Roman" w:hAnsi="Times New Roman" w:eastAsia="Times New Roman"/>
          <w:color w:val="000000"/>
          <w:sz w:val="24"/>
        </w:rPr>
        <w:t>He or she must be full of faith and strong will.</w:t>
      </w:r>
    </w:p>
    <w:p>
      <w:pPr>
        <w:spacing w:line="259" w:lineRule="auto" w:after="100"/>
        <w:jc w:val="both"/>
      </w:pPr>
      <w:r>
        <w:rPr>
          <w:rFonts w:ascii="Times New Roman" w:hAnsi="Times New Roman" w:eastAsia="Times New Roman"/>
          <w:color w:val="000000"/>
          <w:sz w:val="24"/>
        </w:rPr>
        <w:t>He or she must be a person of virtues, dignity, credibility, and accountability.</w:t>
      </w:r>
    </w:p>
    <w:p>
      <w:pPr>
        <w:spacing w:line="259" w:lineRule="auto" w:after="100"/>
        <w:jc w:val="both"/>
      </w:pPr>
      <w:r>
        <w:rPr>
          <w:rFonts w:ascii="Times New Roman" w:hAnsi="Times New Roman" w:eastAsia="Times New Roman"/>
          <w:color w:val="000000"/>
          <w:sz w:val="24"/>
        </w:rPr>
        <w:t>He or she must be gentle, kind, lovable and humble.</w:t>
      </w:r>
    </w:p>
    <w:p>
      <w:pPr>
        <w:spacing w:line="259" w:lineRule="auto" w:after="100"/>
        <w:jc w:val="both"/>
      </w:pPr>
      <w:r>
        <w:rPr>
          <w:rFonts w:ascii="Times New Roman" w:hAnsi="Times New Roman" w:eastAsia="Times New Roman"/>
          <w:color w:val="000000"/>
          <w:sz w:val="24"/>
        </w:rPr>
        <w:t>The person must not be questionable in areas of money, sex and other social issues.</w:t>
      </w:r>
    </w:p>
    <w:p>
      <w:pPr>
        <w:spacing w:line="259" w:lineRule="auto" w:after="100"/>
        <w:jc w:val="both"/>
      </w:pPr>
      <w:r>
        <w:rPr>
          <w:rFonts w:ascii="Times New Roman" w:hAnsi="Times New Roman" w:eastAsia="Times New Roman"/>
          <w:color w:val="000000"/>
          <w:sz w:val="24"/>
        </w:rPr>
        <w:t>The person must be married and the marriage must be monogamous.</w:t>
      </w:r>
    </w:p>
    <w:p>
      <w:pPr>
        <w:spacing w:line="259" w:lineRule="auto" w:after="100"/>
        <w:jc w:val="both"/>
      </w:pPr>
      <w:r>
        <w:rPr>
          <w:rFonts w:ascii="Times New Roman" w:hAnsi="Times New Roman" w:eastAsia="Times New Roman"/>
          <w:color w:val="000000"/>
          <w:sz w:val="24"/>
        </w:rPr>
        <w:t>The person must be fully engaged in prayer, evangelism, church services and missions.</w:t>
      </w:r>
    </w:p>
    <w:p>
      <w:pPr>
        <w:spacing w:line="259" w:lineRule="auto" w:after="100"/>
        <w:jc w:val="both"/>
      </w:pPr>
      <w:r>
        <w:rPr>
          <w:rFonts w:ascii="Times New Roman" w:hAnsi="Times New Roman" w:eastAsia="Times New Roman"/>
          <w:color w:val="000000"/>
          <w:sz w:val="24"/>
        </w:rPr>
        <w:t>He or she must have sound knowledge of the word of God.</w:t>
      </w:r>
    </w:p>
    <w:p>
      <w:pPr>
        <w:spacing w:line="259" w:lineRule="auto" w:after="100"/>
        <w:jc w:val="both"/>
      </w:pPr>
      <w:r>
        <w:rPr>
          <w:rFonts w:ascii="Times New Roman" w:hAnsi="Times New Roman" w:eastAsia="Times New Roman"/>
          <w:color w:val="000000"/>
          <w:sz w:val="24"/>
        </w:rPr>
        <w:t>Name the seven deacons appointed by the apostles.</w:t>
      </w:r>
    </w:p>
    <w:p>
      <w:pPr>
        <w:spacing w:line="259" w:lineRule="auto" w:after="100"/>
        <w:jc w:val="both"/>
      </w:pPr>
      <w:r>
        <w:rPr>
          <w:rFonts w:ascii="Times New Roman" w:hAnsi="Times New Roman" w:eastAsia="Times New Roman"/>
          <w:color w:val="000000"/>
          <w:sz w:val="24"/>
        </w:rPr>
        <w:t>Highlight the qualities of a deacon.</w:t>
      </w:r>
    </w:p>
    <w:p>
      <w:pPr>
        <w:spacing w:line="259" w:lineRule="auto" w:after="100"/>
        <w:jc w:val="both"/>
      </w:pPr>
      <w:r>
        <w:rPr>
          <w:rFonts w:ascii="Times New Roman" w:hAnsi="Times New Roman" w:eastAsia="Times New Roman"/>
          <w:color w:val="000000"/>
          <w:sz w:val="24"/>
        </w:rPr>
        <w:t>Discuss the issue that led to appointment of the seven deacons.</w:t>
      </w:r>
    </w:p>
    <w:p>
      <w:pPr>
        <w:spacing w:line="259" w:lineRule="auto" w:after="100"/>
        <w:jc w:val="both"/>
      </w:pPr>
      <w:r>
        <w:rPr>
          <w:rFonts w:ascii="Times New Roman" w:hAnsi="Times New Roman" w:eastAsia="Times New Roman"/>
          <w:color w:val="000000"/>
          <w:sz w:val="24"/>
        </w:rPr>
        <w:t>Why didn’t the apostles be in charge of the distribution of foods items?</w:t>
      </w:r>
    </w:p>
    <w:p>
      <w:pPr>
        <w:spacing w:line="259" w:lineRule="auto" w:after="100"/>
        <w:jc w:val="both"/>
      </w:pPr>
      <w:r>
        <w:rPr>
          <w:rFonts w:ascii="Times New Roman" w:hAnsi="Times New Roman" w:eastAsia="Times New Roman"/>
          <w:color w:val="000000"/>
          <w:sz w:val="24"/>
        </w:rPr>
        <w:t>Explain the circumstance that led to the death of Ananias and Sapphira.</w:t>
      </w:r>
    </w:p>
    <w:p>
      <w:pPr>
        <w:spacing w:line="259" w:lineRule="auto" w:after="100"/>
        <w:jc w:val="both"/>
      </w:pPr>
      <w:r>
        <w:rPr>
          <w:rFonts w:ascii="Times New Roman" w:hAnsi="Times New Roman" w:eastAsia="Times New Roman"/>
          <w:color w:val="000000"/>
          <w:sz w:val="24"/>
        </w:rPr>
        <w:t>Why did Peter rebuke Ananias?</w:t>
      </w:r>
    </w:p>
    <w:p>
      <w:pPr>
        <w:spacing w:line="259" w:lineRule="auto" w:after="100"/>
        <w:jc w:val="both"/>
      </w:pPr>
      <w:r>
        <w:rPr>
          <w:rFonts w:ascii="Times New Roman" w:hAnsi="Times New Roman" w:eastAsia="Times New Roman"/>
          <w:color w:val="000000"/>
          <w:sz w:val="24"/>
        </w:rPr>
        <w:t>Mention five habits that are not expected from the deacons.</w:t>
      </w:r>
    </w:p>
    <w:p>
      <w:pPr>
        <w:spacing w:line="259" w:lineRule="auto" w:after="100"/>
        <w:jc w:val="both"/>
      </w:pPr>
      <w:r>
        <w:rPr>
          <w:rFonts w:ascii="Times New Roman" w:hAnsi="Times New Roman" w:eastAsia="Times New Roman"/>
          <w:color w:val="000000"/>
          <w:sz w:val="24"/>
        </w:rPr>
        <w:t>Which of the following was not a deacon? (a) Stephen (b) Peter (c) Parmenas (d) Philip</w:t>
      </w:r>
    </w:p>
    <w:p>
      <w:pPr>
        <w:spacing w:line="259" w:lineRule="auto" w:after="100"/>
        <w:jc w:val="both"/>
      </w:pPr>
      <w:r>
        <w:rPr>
          <w:rFonts w:ascii="Times New Roman" w:hAnsi="Times New Roman" w:eastAsia="Times New Roman"/>
          <w:color w:val="000000"/>
          <w:sz w:val="24"/>
        </w:rPr>
        <w:t>One of the following was not a feature for selecting the deacons. (a) faith (b) virtue (c) eloquence (d) prayer</w:t>
      </w:r>
    </w:p>
    <w:p>
      <w:pPr>
        <w:spacing w:line="259" w:lineRule="auto" w:after="100"/>
        <w:jc w:val="both"/>
      </w:pPr>
      <w:r>
        <w:rPr>
          <w:rFonts w:ascii="Times New Roman" w:hAnsi="Times New Roman" w:eastAsia="Times New Roman"/>
          <w:color w:val="000000"/>
          <w:sz w:val="24"/>
        </w:rPr>
        <w:t>The most prominent among the deacons was (a) Stephen (b) Philip (c) Timon (d) Parmenas</w:t>
      </w:r>
    </w:p>
    <w:p>
      <w:pPr>
        <w:spacing w:line="259" w:lineRule="auto" w:after="100"/>
        <w:jc w:val="both"/>
      </w:pPr>
      <w:r>
        <w:rPr>
          <w:rFonts w:ascii="Times New Roman" w:hAnsi="Times New Roman" w:eastAsia="Times New Roman"/>
          <w:color w:val="000000"/>
          <w:sz w:val="24"/>
        </w:rPr>
        <w:t>The sin of Ananias and Sapphira was (a) disobedience (b) lie and deceit (c) over confidence (d) Heresy</w:t>
      </w:r>
    </w:p>
    <w:p>
      <w:pPr>
        <w:spacing w:line="259" w:lineRule="auto" w:after="100"/>
        <w:jc w:val="both"/>
      </w:pPr>
      <w:r>
        <w:rPr>
          <w:rFonts w:ascii="Times New Roman" w:hAnsi="Times New Roman" w:eastAsia="Times New Roman"/>
          <w:color w:val="000000"/>
          <w:sz w:val="24"/>
        </w:rPr>
        <w:t>The accusation in the early church was directed against the (a) Greek (b) Hebrew (c) Gentile (d) Egyptian</w:t>
      </w:r>
    </w:p>
    <w:p>
      <w:pPr>
        <w:spacing w:line="259" w:lineRule="auto" w:after="100"/>
        <w:jc w:val="both"/>
      </w:pPr>
      <w:r>
        <w:rPr>
          <w:rFonts w:ascii="Times New Roman" w:hAnsi="Times New Roman" w:eastAsia="Times New Roman"/>
          <w:color w:val="000000"/>
          <w:sz w:val="24"/>
        </w:rPr>
        <w:t>What are the lessons for the modern Christians from the story of Ananias and Sapphira?</w:t>
      </w:r>
    </w:p>
    <w:p>
      <w:pPr>
        <w:spacing w:line="259" w:lineRule="auto" w:after="100"/>
        <w:jc w:val="both"/>
      </w:pPr>
      <w:r>
        <w:rPr>
          <w:rFonts w:ascii="Times New Roman" w:hAnsi="Times New Roman" w:eastAsia="Times New Roman"/>
          <w:color w:val="000000"/>
          <w:sz w:val="24"/>
        </w:rPr>
        <w:t>What are the differences between deacons appointed by the apostles and the present day deacons?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PERSECUTION</w:t>
      </w:r>
    </w:p>
    <w:p>
      <w:pPr>
        <w:spacing w:line="259" w:lineRule="auto" w:after="100"/>
        <w:jc w:val="both"/>
      </w:pPr>
      <w:r>
        <w:rPr>
          <w:rFonts w:ascii="Times New Roman" w:hAnsi="Times New Roman" w:eastAsia="Times New Roman"/>
          <w:color w:val="000000"/>
          <w:sz w:val="24"/>
        </w:rPr>
        <w:t>Meaning of Persecution</w:t>
      </w:r>
    </w:p>
    <w:p>
      <w:pPr>
        <w:spacing w:line="259" w:lineRule="auto" w:after="100"/>
        <w:jc w:val="both"/>
      </w:pPr>
      <w:r>
        <w:rPr>
          <w:rFonts w:ascii="Times New Roman" w:hAnsi="Times New Roman" w:eastAsia="Times New Roman"/>
          <w:color w:val="000000"/>
          <w:sz w:val="24"/>
        </w:rPr>
        <w:t>Reasons for Persecution of Christians (1 Peter 1: 3-17, 4: 2-19)</w:t>
      </w:r>
    </w:p>
    <w:p>
      <w:pPr>
        <w:spacing w:line="259" w:lineRule="auto" w:after="100"/>
        <w:jc w:val="both"/>
      </w:pPr>
      <w:r>
        <w:rPr>
          <w:rFonts w:ascii="Times New Roman" w:hAnsi="Times New Roman" w:eastAsia="Times New Roman"/>
          <w:color w:val="000000"/>
          <w:sz w:val="24"/>
        </w:rPr>
        <w:t>Ways to Curb Persecution</w:t>
      </w:r>
    </w:p>
    <w:p>
      <w:pPr>
        <w:spacing w:line="259" w:lineRule="auto" w:after="100"/>
        <w:jc w:val="both"/>
      </w:pPr>
      <w:r>
        <w:rPr>
          <w:rFonts w:ascii="Times New Roman" w:hAnsi="Times New Roman" w:eastAsia="Times New Roman"/>
          <w:color w:val="000000"/>
          <w:sz w:val="24"/>
        </w:rPr>
        <w:t>Persecution is an act of treating people in a cruel and unfair way especially because of their religion, race or political beliefs. In the case of the early church, persecution was the stiff opposition to the gospel of Christ in a severe manner to stop the propagation of the gospel. There were several acts of persecution against the early church. One of such was the killing of Stephen, a vibrant deacon in the days of the apostles. This persecution was basically from the religious class who were majorly the upper class in the society to stop the disciples from spreading the gospel. This religious class constitutes the priests and the scribes who didn’t want to lose their reputation and relevance in the society. Saul, one of the major persecutors was a scribe and he was the one who supervised the killing of Stephen. The disciples experienced terrible persecution in the early days of the church, some died and some had to run away from Jerusalem. Some were arrested and detained in prison, some were beaten mercilessly and left half dead. But to the glory of God they survived this and were able to pass Christianity to next generation.</w:t>
      </w:r>
    </w:p>
    <w:p>
      <w:pPr>
        <w:spacing w:line="259" w:lineRule="auto" w:after="100"/>
        <w:jc w:val="left"/>
      </w:pPr>
      <w:r>
        <w:rPr>
          <w:rFonts w:ascii="Times New Roman" w:hAnsi="Times New Roman" w:eastAsia="Times New Roman"/>
          <w:b/>
          <w:color w:val="000000"/>
          <w:sz w:val="24"/>
        </w:rPr>
        <w:t>REASONS FOR PERSECUTION OF CHRISTIANS</w:t>
      </w:r>
    </w:p>
    <w:p>
      <w:pPr>
        <w:spacing w:line="259" w:lineRule="auto" w:after="100"/>
        <w:jc w:val="both"/>
      </w:pPr>
      <w:r>
        <w:rPr>
          <w:rFonts w:ascii="Times New Roman" w:hAnsi="Times New Roman" w:eastAsia="Times New Roman"/>
          <w:color w:val="000000"/>
          <w:sz w:val="24"/>
        </w:rPr>
        <w:t>The religious and political leaders in Jerusalem did not want to lose their reputation and relevance in the society.</w:t>
      </w:r>
    </w:p>
    <w:p>
      <w:pPr>
        <w:spacing w:line="259" w:lineRule="auto" w:after="100"/>
        <w:jc w:val="both"/>
      </w:pPr>
      <w:r>
        <w:rPr>
          <w:rFonts w:ascii="Times New Roman" w:hAnsi="Times New Roman" w:eastAsia="Times New Roman"/>
          <w:color w:val="000000"/>
          <w:sz w:val="24"/>
        </w:rPr>
        <w:t>The Elites wanted to maintain status quo in their religious and political settings.</w:t>
      </w:r>
    </w:p>
    <w:p>
      <w:pPr>
        <w:spacing w:line="259" w:lineRule="auto" w:after="100"/>
        <w:jc w:val="both"/>
      </w:pPr>
      <w:r>
        <w:rPr>
          <w:rFonts w:ascii="Times New Roman" w:hAnsi="Times New Roman" w:eastAsia="Times New Roman"/>
          <w:color w:val="000000"/>
          <w:sz w:val="24"/>
        </w:rPr>
        <w:t>The leaders did not believe in Jesus Christ. They knew Him as the son of Joseph the carpenter and they also knew Mary as the wife of Joseph. To them, both parents were poor and were not significant in the society.</w:t>
      </w:r>
    </w:p>
    <w:p>
      <w:pPr>
        <w:spacing w:line="259" w:lineRule="auto" w:after="100"/>
        <w:jc w:val="both"/>
      </w:pPr>
      <w:r>
        <w:rPr>
          <w:rFonts w:ascii="Times New Roman" w:hAnsi="Times New Roman" w:eastAsia="Times New Roman"/>
          <w:color w:val="000000"/>
          <w:sz w:val="24"/>
        </w:rPr>
        <w:t>They were expecting a political and economic leader who would liberate Israel from the oppression of the mighty nations around them.</w:t>
      </w:r>
    </w:p>
    <w:p>
      <w:pPr>
        <w:spacing w:line="259" w:lineRule="auto" w:after="100"/>
        <w:jc w:val="both"/>
      </w:pPr>
      <w:r>
        <w:rPr>
          <w:rFonts w:ascii="Times New Roman" w:hAnsi="Times New Roman" w:eastAsia="Times New Roman"/>
          <w:color w:val="000000"/>
          <w:sz w:val="24"/>
        </w:rPr>
        <w:t>They also persecuted the Christians because of the financial gains they have being gaining from their present political and religious settings.</w:t>
      </w:r>
    </w:p>
    <w:p>
      <w:pPr>
        <w:spacing w:line="259" w:lineRule="auto" w:after="100"/>
        <w:jc w:val="both"/>
      </w:pPr>
      <w:r>
        <w:rPr>
          <w:rFonts w:ascii="Times New Roman" w:hAnsi="Times New Roman" w:eastAsia="Times New Roman"/>
          <w:color w:val="000000"/>
          <w:sz w:val="24"/>
        </w:rPr>
        <w:t>To oppose and stop the spread of the gospel of Jesus Christ.</w:t>
      </w:r>
    </w:p>
    <w:p>
      <w:pPr>
        <w:spacing w:line="259" w:lineRule="auto" w:after="100"/>
        <w:jc w:val="both"/>
      </w:pPr>
      <w:r>
        <w:rPr>
          <w:rFonts w:ascii="Times New Roman" w:hAnsi="Times New Roman" w:eastAsia="Times New Roman"/>
          <w:color w:val="000000"/>
          <w:sz w:val="24"/>
        </w:rPr>
        <w:t>To frustrate and intimidate the disciples.</w:t>
      </w:r>
    </w:p>
    <w:p>
      <w:pPr>
        <w:spacing w:line="259" w:lineRule="auto" w:after="100"/>
        <w:jc w:val="both"/>
      </w:pPr>
      <w:r>
        <w:rPr>
          <w:rFonts w:ascii="Times New Roman" w:hAnsi="Times New Roman" w:eastAsia="Times New Roman"/>
          <w:color w:val="000000"/>
          <w:sz w:val="24"/>
        </w:rPr>
        <w:t>To maintain the religious dominance of Judaism as the best and accepted religion by God over others.</w:t>
      </w:r>
    </w:p>
    <w:p>
      <w:pPr>
        <w:spacing w:line="259" w:lineRule="auto" w:after="100"/>
        <w:jc w:val="both"/>
      </w:pPr>
      <w:r>
        <w:rPr>
          <w:rFonts w:ascii="Times New Roman" w:hAnsi="Times New Roman" w:eastAsia="Times New Roman"/>
          <w:color w:val="000000"/>
          <w:sz w:val="24"/>
        </w:rPr>
        <w:t>The number one way to curb persecution is to have the mind of God towards others. To love people just the way God loves them.</w:t>
      </w:r>
    </w:p>
    <w:p>
      <w:pPr>
        <w:spacing w:line="259" w:lineRule="auto" w:after="100"/>
        <w:jc w:val="both"/>
      </w:pPr>
      <w:r>
        <w:rPr>
          <w:rFonts w:ascii="Times New Roman" w:hAnsi="Times New Roman" w:eastAsia="Times New Roman"/>
          <w:color w:val="000000"/>
          <w:sz w:val="24"/>
        </w:rPr>
        <w:t>Another way to curb persecution is to pray for the persecutors because the Bible says that we do not wrestle against blood and flesh.</w:t>
      </w:r>
    </w:p>
    <w:p>
      <w:pPr>
        <w:spacing w:line="259" w:lineRule="auto" w:after="100"/>
        <w:jc w:val="both"/>
      </w:pPr>
      <w:r>
        <w:rPr>
          <w:rFonts w:ascii="Times New Roman" w:hAnsi="Times New Roman" w:eastAsia="Times New Roman"/>
          <w:color w:val="000000"/>
          <w:sz w:val="24"/>
        </w:rPr>
        <w:t>Knowledge is an inevitable tool in curbing persecution.</w:t>
      </w:r>
    </w:p>
    <w:p>
      <w:pPr>
        <w:spacing w:line="259" w:lineRule="auto" w:after="100"/>
        <w:jc w:val="both"/>
      </w:pPr>
      <w:r>
        <w:rPr>
          <w:rFonts w:ascii="Times New Roman" w:hAnsi="Times New Roman" w:eastAsia="Times New Roman"/>
          <w:color w:val="000000"/>
          <w:sz w:val="24"/>
        </w:rPr>
        <w:t>Total submission to the will of God is a necessary tool to curb persecution.</w:t>
      </w:r>
    </w:p>
    <w:p>
      <w:pPr>
        <w:spacing w:line="259" w:lineRule="auto" w:after="100"/>
        <w:jc w:val="both"/>
      </w:pPr>
      <w:r>
        <w:rPr>
          <w:rFonts w:ascii="Times New Roman" w:hAnsi="Times New Roman" w:eastAsia="Times New Roman"/>
          <w:color w:val="000000"/>
          <w:sz w:val="24"/>
        </w:rPr>
        <w:t>What is persecution?</w:t>
      </w:r>
    </w:p>
    <w:p>
      <w:pPr>
        <w:spacing w:line="259" w:lineRule="auto" w:after="100"/>
        <w:jc w:val="both"/>
      </w:pPr>
      <w:r>
        <w:rPr>
          <w:rFonts w:ascii="Times New Roman" w:hAnsi="Times New Roman" w:eastAsia="Times New Roman"/>
          <w:color w:val="000000"/>
          <w:sz w:val="24"/>
        </w:rPr>
        <w:t>Explain the persecution against the early church.</w:t>
      </w:r>
    </w:p>
    <w:p>
      <w:pPr>
        <w:spacing w:line="259" w:lineRule="auto" w:after="100"/>
        <w:jc w:val="both"/>
      </w:pPr>
      <w:r>
        <w:rPr>
          <w:rFonts w:ascii="Times New Roman" w:hAnsi="Times New Roman" w:eastAsia="Times New Roman"/>
          <w:color w:val="000000"/>
          <w:sz w:val="24"/>
        </w:rPr>
        <w:t>Discuss three ways of checking persecution.</w:t>
      </w:r>
    </w:p>
    <w:p>
      <w:pPr>
        <w:spacing w:line="259" w:lineRule="auto" w:after="100"/>
        <w:jc w:val="both"/>
      </w:pPr>
      <w:r>
        <w:rPr>
          <w:rFonts w:ascii="Times New Roman" w:hAnsi="Times New Roman" w:eastAsia="Times New Roman"/>
          <w:color w:val="000000"/>
          <w:sz w:val="24"/>
        </w:rPr>
        <w:t>Highlight five reasons for persecuting the early Christians by the authority.</w:t>
      </w:r>
    </w:p>
    <w:p>
      <w:pPr>
        <w:spacing w:line="259" w:lineRule="auto" w:after="100"/>
        <w:jc w:val="both"/>
      </w:pPr>
      <w:r>
        <w:rPr>
          <w:rFonts w:ascii="Times New Roman" w:hAnsi="Times New Roman" w:eastAsia="Times New Roman"/>
          <w:color w:val="000000"/>
          <w:sz w:val="24"/>
        </w:rPr>
        <w:t>What two lessons are in the persecution of the early Christians for the present day Christians?</w:t>
      </w:r>
    </w:p>
    <w:p>
      <w:pPr>
        <w:spacing w:line="259" w:lineRule="auto" w:after="100"/>
        <w:jc w:val="both"/>
      </w:pPr>
      <w:r>
        <w:rPr>
          <w:rFonts w:ascii="Times New Roman" w:hAnsi="Times New Roman" w:eastAsia="Times New Roman"/>
          <w:color w:val="000000"/>
          <w:sz w:val="24"/>
        </w:rPr>
        <w:t>Discuss two issues to prove that persecution is still happening in recent time.</w:t>
      </w:r>
    </w:p>
    <w:p>
      <w:pPr>
        <w:spacing w:line="259" w:lineRule="auto" w:after="100"/>
        <w:jc w:val="both"/>
      </w:pPr>
      <w:r>
        <w:rPr>
          <w:rFonts w:ascii="Times New Roman" w:hAnsi="Times New Roman" w:eastAsia="Times New Roman"/>
          <w:color w:val="000000"/>
          <w:sz w:val="24"/>
        </w:rPr>
        <w:t>Persecution of the early Christians took place in (a) Jericho (b) Jerusalem (c) Jordan (d) Joppa</w:t>
      </w:r>
    </w:p>
    <w:p>
      <w:pPr>
        <w:spacing w:line="259" w:lineRule="auto" w:after="100"/>
        <w:jc w:val="both"/>
      </w:pPr>
      <w:r>
        <w:rPr>
          <w:rFonts w:ascii="Times New Roman" w:hAnsi="Times New Roman" w:eastAsia="Times New Roman"/>
          <w:color w:val="000000"/>
          <w:sz w:val="24"/>
        </w:rPr>
        <w:t>The first martyr of gospel was (a) Peter (b) Jesus (c) Stephen (d) Paul</w:t>
      </w:r>
    </w:p>
    <w:p>
      <w:pPr>
        <w:spacing w:line="259" w:lineRule="auto" w:after="100"/>
        <w:jc w:val="both"/>
      </w:pPr>
      <w:r>
        <w:rPr>
          <w:rFonts w:ascii="Times New Roman" w:hAnsi="Times New Roman" w:eastAsia="Times New Roman"/>
          <w:color w:val="000000"/>
          <w:sz w:val="24"/>
        </w:rPr>
        <w:t>The most significant person among the persecutors was (a) Saul (b) Pilate (c) Demas Aristophanes</w:t>
      </w:r>
    </w:p>
    <w:p>
      <w:pPr>
        <w:spacing w:line="259" w:lineRule="auto" w:after="100"/>
        <w:jc w:val="both"/>
      </w:pPr>
      <w:r>
        <w:rPr>
          <w:rFonts w:ascii="Times New Roman" w:hAnsi="Times New Roman" w:eastAsia="Times New Roman"/>
          <w:color w:val="000000"/>
          <w:sz w:val="24"/>
        </w:rPr>
        <w:t>Persecution was against the church for the following reasons except (a) continuation of the egoistic life of the leaders (b) sanity in the religious setting (c) to put a stop to the spread of the gospel (d) to continue to exploit the religious people of the land.</w:t>
      </w:r>
    </w:p>
    <w:p>
      <w:pPr>
        <w:spacing w:line="259" w:lineRule="auto" w:after="100"/>
        <w:jc w:val="both"/>
      </w:pPr>
      <w:r>
        <w:rPr>
          <w:rFonts w:ascii="Times New Roman" w:hAnsi="Times New Roman" w:eastAsia="Times New Roman"/>
          <w:color w:val="000000"/>
          <w:sz w:val="24"/>
        </w:rPr>
        <w:t>Christians need the following to curb persecution except (a) faith (b) money (c) prayer (d) ego</w:t>
      </w:r>
    </w:p>
    <w:p>
      <w:pPr>
        <w:spacing w:line="259" w:lineRule="auto" w:after="100"/>
        <w:jc w:val="both"/>
      </w:pPr>
      <w:r>
        <w:rPr>
          <w:rFonts w:ascii="Times New Roman" w:hAnsi="Times New Roman" w:eastAsia="Times New Roman"/>
          <w:color w:val="000000"/>
          <w:sz w:val="24"/>
        </w:rPr>
        <w:t>What are the differences between the persecution in the early church and the persecution in the present day?</w:t>
      </w:r>
    </w:p>
    <w:p>
      <w:pPr>
        <w:spacing w:line="259" w:lineRule="auto" w:after="100"/>
        <w:jc w:val="both"/>
      </w:pPr>
      <w:r>
        <w:rPr>
          <w:rFonts w:ascii="Times New Roman" w:hAnsi="Times New Roman" w:eastAsia="Times New Roman"/>
          <w:color w:val="000000"/>
          <w:sz w:val="24"/>
        </w:rPr>
        <w:t>Discuss five means Christians can adopt to avoid the spread of persecution.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THE CHURCH IN SAMARIA</w:t>
      </w:r>
    </w:p>
    <w:p>
      <w:pPr>
        <w:spacing w:line="259" w:lineRule="auto" w:after="100"/>
        <w:jc w:val="both"/>
      </w:pPr>
      <w:r>
        <w:rPr>
          <w:rFonts w:ascii="Times New Roman" w:hAnsi="Times New Roman" w:eastAsia="Times New Roman"/>
          <w:color w:val="000000"/>
          <w:sz w:val="24"/>
        </w:rPr>
        <w:t>The Church in Samaria (Acts 8: 4-25)</w:t>
      </w:r>
    </w:p>
    <w:p>
      <w:pPr>
        <w:spacing w:line="259" w:lineRule="auto" w:after="100"/>
        <w:jc w:val="both"/>
      </w:pPr>
      <w:r>
        <w:rPr>
          <w:rFonts w:ascii="Times New Roman" w:hAnsi="Times New Roman" w:eastAsia="Times New Roman"/>
          <w:color w:val="000000"/>
          <w:sz w:val="24"/>
        </w:rPr>
        <w:t>Philip and the Ethiopian Eunuch (Acts 8: 26-32)</w:t>
      </w:r>
    </w:p>
    <w:p>
      <w:pPr>
        <w:spacing w:line="259" w:lineRule="auto" w:after="100"/>
        <w:jc w:val="both"/>
      </w:pPr>
      <w:r>
        <w:rPr>
          <w:rFonts w:ascii="Times New Roman" w:hAnsi="Times New Roman" w:eastAsia="Times New Roman"/>
          <w:color w:val="000000"/>
          <w:sz w:val="24"/>
        </w:rPr>
        <w:t>The Church in Lydda and Joppa (Acts 9: 36-43)</w:t>
      </w:r>
    </w:p>
    <w:p>
      <w:pPr>
        <w:spacing w:line="259" w:lineRule="auto" w:after="100"/>
        <w:jc w:val="left"/>
      </w:pPr>
      <w:r>
        <w:rPr>
          <w:rFonts w:ascii="Times New Roman" w:hAnsi="Times New Roman" w:eastAsia="Times New Roman"/>
          <w:b/>
          <w:color w:val="000000"/>
          <w:sz w:val="24"/>
        </w:rPr>
        <w:t>THE CHURCH IN SAMARIA</w:t>
      </w:r>
    </w:p>
    <w:p>
      <w:pPr>
        <w:spacing w:line="259" w:lineRule="auto" w:after="100"/>
        <w:jc w:val="both"/>
      </w:pPr>
      <w:r>
        <w:rPr>
          <w:rFonts w:ascii="Times New Roman" w:hAnsi="Times New Roman" w:eastAsia="Times New Roman"/>
          <w:color w:val="000000"/>
          <w:sz w:val="24"/>
        </w:rPr>
        <w:t>Philip was the founder of the church in Samaria. His going to Samaria was as a result of the great persecution of the church in Jerusalem. After the death of Stephen, the members of the early church were persecuted severely and the church became disorganised. As a result, the members were scattered to different nations around Jerusalem. Some went to Judea, some to Samaria but the apostles remained in Jerusalem.</w:t>
      </w:r>
    </w:p>
    <w:p>
      <w:pPr>
        <w:spacing w:line="259" w:lineRule="auto" w:after="100"/>
        <w:jc w:val="both"/>
      </w:pPr>
      <w:r>
        <w:rPr>
          <w:rFonts w:ascii="Times New Roman" w:hAnsi="Times New Roman" w:eastAsia="Times New Roman"/>
          <w:color w:val="000000"/>
          <w:sz w:val="24"/>
        </w:rPr>
        <w:t>Philip went to Samaria and preached the gospel there, he also worked wonders among the people. He healed the sick and cast out demons. As a result, many of the people of Samaria accepted the gospel and were converted. He baptized them in the name of Christ, when the apostles in Jerusalem heard this, they were happy and sent Peter and John to join Philip in establishing the church. When Peter and John arrived, they laid hands on the believers and they all received Holy Spirit.</w:t>
      </w:r>
    </w:p>
    <w:p>
      <w:pPr>
        <w:spacing w:line="259" w:lineRule="auto" w:after="100"/>
        <w:jc w:val="both"/>
      </w:pPr>
      <w:r>
        <w:rPr>
          <w:rFonts w:ascii="Times New Roman" w:hAnsi="Times New Roman" w:eastAsia="Times New Roman"/>
          <w:color w:val="000000"/>
          <w:sz w:val="24"/>
        </w:rPr>
        <w:t>Discuss the relevance of Peter and John in Samaria.</w:t>
      </w:r>
    </w:p>
    <w:p>
      <w:pPr>
        <w:spacing w:line="259" w:lineRule="auto" w:after="100"/>
        <w:jc w:val="both"/>
      </w:pPr>
      <w:r>
        <w:rPr>
          <w:rFonts w:ascii="Times New Roman" w:hAnsi="Times New Roman" w:eastAsia="Times New Roman"/>
          <w:color w:val="000000"/>
          <w:sz w:val="24"/>
        </w:rPr>
        <w:t>Why did Philip go to Samaria?</w:t>
      </w:r>
    </w:p>
    <w:p>
      <w:pPr>
        <w:spacing w:line="259" w:lineRule="auto" w:after="100"/>
        <w:jc w:val="left"/>
      </w:pPr>
      <w:r>
        <w:rPr>
          <w:rFonts w:ascii="Times New Roman" w:hAnsi="Times New Roman" w:eastAsia="Times New Roman"/>
          <w:b/>
          <w:color w:val="000000"/>
          <w:sz w:val="24"/>
        </w:rPr>
        <w:t>PHILIP AND THE ETHIOPIAN EUNUCH</w:t>
      </w:r>
    </w:p>
    <w:p>
      <w:pPr>
        <w:spacing w:line="259" w:lineRule="auto" w:after="100"/>
        <w:jc w:val="both"/>
      </w:pPr>
      <w:r>
        <w:rPr>
          <w:rFonts w:ascii="Times New Roman" w:hAnsi="Times New Roman" w:eastAsia="Times New Roman"/>
          <w:color w:val="000000"/>
          <w:sz w:val="24"/>
        </w:rPr>
        <w:t>An angel of the Lord appeared unto Philip and instructed him to go south on the road of Jerusalem that led to Gaza and he did so. On his way, he met an Ethiopian Eunuch, an important official in charge of all the treasury of Candace, Queen of Ethiopians. The man was just coming from Jerusalem where he had gone to for worship. He sat in his chariot and was reading the book of Isaiah. The Spirit of the Lord told Philip to go to that chariot and stay near it. When he got to him, he asked if he understood the book he was reading. The man answered that he didn’t and that he needed someone to explain to him. Philip filled this gap and later baptized him. After this the Spirit of the Lord took Philip and he appeared in Azotus, he travelled about preaching the gospel in all the towns until he got to Caesarea.</w:t>
      </w:r>
    </w:p>
    <w:p>
      <w:pPr>
        <w:spacing w:line="259" w:lineRule="auto" w:after="100"/>
        <w:jc w:val="both"/>
      </w:pPr>
      <w:r>
        <w:rPr>
          <w:rFonts w:ascii="Times New Roman" w:hAnsi="Times New Roman" w:eastAsia="Times New Roman"/>
          <w:color w:val="000000"/>
          <w:sz w:val="24"/>
        </w:rPr>
        <w:t>How did Philip get to know about the Ethiopian Eunuch?</w:t>
      </w:r>
    </w:p>
    <w:p>
      <w:pPr>
        <w:spacing w:line="259" w:lineRule="auto" w:after="100"/>
        <w:jc w:val="both"/>
      </w:pPr>
      <w:r>
        <w:rPr>
          <w:rFonts w:ascii="Times New Roman" w:hAnsi="Times New Roman" w:eastAsia="Times New Roman"/>
          <w:color w:val="000000"/>
          <w:sz w:val="24"/>
        </w:rPr>
        <w:t>Explain the problem of this Eunuch.</w:t>
      </w:r>
    </w:p>
    <w:p>
      <w:pPr>
        <w:spacing w:line="259" w:lineRule="auto" w:after="100"/>
        <w:jc w:val="left"/>
      </w:pPr>
      <w:r>
        <w:rPr>
          <w:rFonts w:ascii="Times New Roman" w:hAnsi="Times New Roman" w:eastAsia="Times New Roman"/>
          <w:b/>
          <w:color w:val="000000"/>
          <w:sz w:val="24"/>
        </w:rPr>
        <w:t>THE CHURCH IN LYDDA AND JOPPA</w:t>
      </w:r>
    </w:p>
    <w:p>
      <w:pPr>
        <w:spacing w:line="259" w:lineRule="auto" w:after="100"/>
        <w:jc w:val="both"/>
      </w:pPr>
      <w:r>
        <w:rPr>
          <w:rFonts w:ascii="Times New Roman" w:hAnsi="Times New Roman" w:eastAsia="Times New Roman"/>
          <w:color w:val="000000"/>
          <w:sz w:val="24"/>
        </w:rPr>
        <w:t>Peter the head of the apostle was the founder of the church in Lydda as well as in Joppa. As the churches in Judea, Galilee and Samaria continued to grow, Peter also continued to move to the neighbouring towns and villages preaching the good news, converting and healing people. At Lydda, Peter healed a man called Aeneas who had been paralysed for eight years. As a result of this miracle, people of Lydda accepted the gospel and were baptized.</w:t>
      </w:r>
    </w:p>
    <w:p>
      <w:pPr>
        <w:spacing w:line="259" w:lineRule="auto" w:after="100"/>
        <w:jc w:val="both"/>
      </w:pPr>
      <w:r>
        <w:rPr>
          <w:rFonts w:ascii="Times New Roman" w:hAnsi="Times New Roman" w:eastAsia="Times New Roman"/>
          <w:color w:val="000000"/>
          <w:sz w:val="24"/>
        </w:rPr>
        <w:t>Peter again moved forward to the neighbouring town, Joppa. The visit was an invitation of a disciple to raise a woman who was dead. The disciples believed that if Peter could come the woman would be raised from dead. Peter came, prayed before the dead body of the woman and said to her “Tabitha rise” and immediately, Dorcas opened her eyes.</w:t>
      </w:r>
    </w:p>
    <w:p>
      <w:pPr>
        <w:spacing w:line="259" w:lineRule="auto" w:after="100"/>
        <w:jc w:val="both"/>
      </w:pPr>
      <w:r>
        <w:rPr>
          <w:rFonts w:ascii="Times New Roman" w:hAnsi="Times New Roman" w:eastAsia="Times New Roman"/>
          <w:color w:val="000000"/>
          <w:sz w:val="24"/>
        </w:rPr>
        <w:t>Why did Peter move to Lydda?</w:t>
      </w:r>
    </w:p>
    <w:p>
      <w:pPr>
        <w:spacing w:line="259" w:lineRule="auto" w:after="100"/>
        <w:jc w:val="both"/>
      </w:pPr>
      <w:r>
        <w:rPr>
          <w:rFonts w:ascii="Times New Roman" w:hAnsi="Times New Roman" w:eastAsia="Times New Roman"/>
          <w:color w:val="000000"/>
          <w:sz w:val="24"/>
        </w:rPr>
        <w:t>Why did the disciples call for Peter?</w:t>
      </w:r>
    </w:p>
    <w:p>
      <w:pPr>
        <w:spacing w:line="259" w:lineRule="auto" w:after="100"/>
        <w:jc w:val="both"/>
      </w:pPr>
      <w:r>
        <w:rPr>
          <w:rFonts w:ascii="Times New Roman" w:hAnsi="Times New Roman" w:eastAsia="Times New Roman"/>
          <w:color w:val="000000"/>
          <w:sz w:val="24"/>
        </w:rPr>
        <w:t>Explain the connection between Philip and the Ethiopian Eunuch.</w:t>
      </w:r>
    </w:p>
    <w:p>
      <w:pPr>
        <w:spacing w:line="259" w:lineRule="auto" w:after="100"/>
        <w:jc w:val="both"/>
      </w:pPr>
      <w:r>
        <w:rPr>
          <w:rFonts w:ascii="Times New Roman" w:hAnsi="Times New Roman" w:eastAsia="Times New Roman"/>
          <w:color w:val="000000"/>
          <w:sz w:val="24"/>
        </w:rPr>
        <w:t>Discuss the problem of the disciples in Joppa that prompted to call for Peter.</w:t>
      </w:r>
    </w:p>
    <w:p>
      <w:pPr>
        <w:spacing w:line="259" w:lineRule="auto" w:after="100"/>
        <w:jc w:val="both"/>
      </w:pPr>
      <w:r>
        <w:rPr>
          <w:rFonts w:ascii="Times New Roman" w:hAnsi="Times New Roman" w:eastAsia="Times New Roman"/>
          <w:color w:val="000000"/>
          <w:sz w:val="24"/>
        </w:rPr>
        <w:t>State two reasons why the Samaritans accepted the gospel.</w:t>
      </w:r>
    </w:p>
    <w:p>
      <w:pPr>
        <w:spacing w:line="259" w:lineRule="auto" w:after="100"/>
        <w:jc w:val="both"/>
      </w:pPr>
      <w:r>
        <w:rPr>
          <w:rFonts w:ascii="Times New Roman" w:hAnsi="Times New Roman" w:eastAsia="Times New Roman"/>
          <w:color w:val="000000"/>
          <w:sz w:val="24"/>
        </w:rPr>
        <w:t>Discuss the miracle that happened in Lydda</w:t>
      </w:r>
    </w:p>
    <w:p>
      <w:pPr>
        <w:spacing w:line="259" w:lineRule="auto" w:after="100"/>
        <w:jc w:val="both"/>
      </w:pPr>
      <w:r>
        <w:rPr>
          <w:rFonts w:ascii="Times New Roman" w:hAnsi="Times New Roman" w:eastAsia="Times New Roman"/>
          <w:color w:val="000000"/>
          <w:sz w:val="24"/>
        </w:rPr>
        <w:t>What led to the dissipation of the disciples in Jerusalem? (a) riot (b) persecution (c) aggression (d) desire</w:t>
      </w:r>
    </w:p>
    <w:p>
      <w:pPr>
        <w:spacing w:line="259" w:lineRule="auto" w:after="100"/>
        <w:jc w:val="both"/>
      </w:pPr>
      <w:r>
        <w:rPr>
          <w:rFonts w:ascii="Times New Roman" w:hAnsi="Times New Roman" w:eastAsia="Times New Roman"/>
          <w:color w:val="000000"/>
          <w:sz w:val="24"/>
        </w:rPr>
        <w:t>Which apostle moved to Samaria (a) Peter (b) Paul (c) Philip (d) John</w:t>
      </w:r>
    </w:p>
    <w:p>
      <w:pPr>
        <w:spacing w:line="259" w:lineRule="auto" w:after="100"/>
        <w:jc w:val="both"/>
      </w:pPr>
      <w:r>
        <w:rPr>
          <w:rFonts w:ascii="Times New Roman" w:hAnsi="Times New Roman" w:eastAsia="Times New Roman"/>
          <w:color w:val="000000"/>
          <w:sz w:val="24"/>
        </w:rPr>
        <w:t>…………… and …………… later joined the disciples in Samaria (a) Paul and Peter (b) Peter and John (c) Paul and Silas (d) Peter and James</w:t>
      </w:r>
    </w:p>
    <w:p>
      <w:pPr>
        <w:spacing w:line="259" w:lineRule="auto" w:after="100"/>
        <w:jc w:val="both"/>
      </w:pPr>
      <w:r>
        <w:rPr>
          <w:rFonts w:ascii="Times New Roman" w:hAnsi="Times New Roman" w:eastAsia="Times New Roman"/>
          <w:color w:val="000000"/>
          <w:sz w:val="24"/>
        </w:rPr>
        <w:t>What was the name of the woman that was raised from dead in Joppa (a) Mary (b) Tabitha (c) Demas (d) Martha</w:t>
      </w:r>
    </w:p>
    <w:p>
      <w:pPr>
        <w:spacing w:line="259" w:lineRule="auto" w:after="100"/>
        <w:jc w:val="both"/>
      </w:pPr>
      <w:r>
        <w:rPr>
          <w:rFonts w:ascii="Times New Roman" w:hAnsi="Times New Roman" w:eastAsia="Times New Roman"/>
          <w:color w:val="000000"/>
          <w:sz w:val="24"/>
        </w:rPr>
        <w:t>The man that was healed in Lydda was (a) Aeneas (b) Ananias (c) Andrew (d) Peter</w:t>
      </w:r>
    </w:p>
    <w:p>
      <w:pPr>
        <w:spacing w:line="259" w:lineRule="auto" w:after="100"/>
        <w:jc w:val="both"/>
      </w:pPr>
      <w:r>
        <w:rPr>
          <w:rFonts w:ascii="Times New Roman" w:hAnsi="Times New Roman" w:eastAsia="Times New Roman"/>
          <w:color w:val="000000"/>
          <w:sz w:val="24"/>
        </w:rPr>
        <w:t>Highlight two lessons from the story of Dorcas.</w:t>
      </w:r>
    </w:p>
    <w:p>
      <w:pPr>
        <w:spacing w:line="259" w:lineRule="auto" w:after="100"/>
        <w:jc w:val="both"/>
      </w:pPr>
      <w:r>
        <w:rPr>
          <w:rFonts w:ascii="Times New Roman" w:hAnsi="Times New Roman" w:eastAsia="Times New Roman"/>
          <w:color w:val="000000"/>
          <w:sz w:val="24"/>
        </w:rPr>
        <w:t>Discuss the power that was working for Peter.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THE CHURCH IN CAESAREA</w:t>
      </w:r>
    </w:p>
    <w:p>
      <w:pPr>
        <w:spacing w:line="259" w:lineRule="auto" w:after="100"/>
        <w:jc w:val="both"/>
      </w:pPr>
      <w:r>
        <w:rPr>
          <w:rFonts w:ascii="Times New Roman" w:hAnsi="Times New Roman" w:eastAsia="Times New Roman"/>
          <w:color w:val="000000"/>
          <w:sz w:val="24"/>
        </w:rPr>
        <w:t>Cornelius Calls for Peter (Acts 10: 1-41)</w:t>
      </w:r>
    </w:p>
    <w:p>
      <w:pPr>
        <w:spacing w:line="259" w:lineRule="auto" w:after="100"/>
        <w:jc w:val="both"/>
      </w:pPr>
      <w:r>
        <w:rPr>
          <w:rFonts w:ascii="Times New Roman" w:hAnsi="Times New Roman" w:eastAsia="Times New Roman"/>
          <w:color w:val="000000"/>
          <w:sz w:val="24"/>
        </w:rPr>
        <w:t>Peter’s Vision and His Presence in Cornelius’ House (Acts 10: 1-48)</w:t>
      </w:r>
    </w:p>
    <w:p>
      <w:pPr>
        <w:spacing w:line="259" w:lineRule="auto" w:after="100"/>
        <w:jc w:val="left"/>
      </w:pPr>
      <w:r>
        <w:rPr>
          <w:rFonts w:ascii="Times New Roman" w:hAnsi="Times New Roman" w:eastAsia="Times New Roman"/>
          <w:b/>
          <w:color w:val="000000"/>
          <w:sz w:val="24"/>
        </w:rPr>
        <w:t>CORNELIUS CALLS FOR PETER</w:t>
      </w:r>
    </w:p>
    <w:p>
      <w:pPr>
        <w:spacing w:line="259" w:lineRule="auto" w:after="100"/>
        <w:jc w:val="both"/>
      </w:pPr>
      <w:r>
        <w:rPr>
          <w:rFonts w:ascii="Times New Roman" w:hAnsi="Times New Roman" w:eastAsia="Times New Roman"/>
          <w:color w:val="000000"/>
          <w:sz w:val="24"/>
        </w:rPr>
        <w:t>The church in Caesarea started by the invitation Peter got from Cornelius to come to his house and preach the gospel. Peter was still on mission in Joppa when Cornelius sent for him. Cornelius was a Roman army officer living in Caesarea, he was a devout religious man and he worshiped God faithfully with all the members of his household. One day he had a vision in which an angel asked him to send for Simon Peter who was in Joppa at that time. After the vision, Cornelius sent his servants and soldiers to look for Peter.</w:t>
      </w:r>
    </w:p>
    <w:p>
      <w:pPr>
        <w:spacing w:line="259" w:lineRule="auto" w:after="100"/>
        <w:jc w:val="left"/>
      </w:pPr>
      <w:r>
        <w:rPr>
          <w:rFonts w:ascii="Times New Roman" w:hAnsi="Times New Roman" w:eastAsia="Times New Roman"/>
          <w:b/>
          <w:color w:val="000000"/>
          <w:sz w:val="24"/>
        </w:rPr>
        <w:t>PETER’S VISION AND HIS PRESENCE IN CORNELIUS’ HOUSE</w:t>
      </w:r>
    </w:p>
    <w:p>
      <w:pPr>
        <w:spacing w:line="259" w:lineRule="auto" w:after="100"/>
        <w:jc w:val="both"/>
      </w:pPr>
      <w:r>
        <w:rPr>
          <w:rFonts w:ascii="Times New Roman" w:hAnsi="Times New Roman" w:eastAsia="Times New Roman"/>
          <w:color w:val="000000"/>
          <w:sz w:val="24"/>
        </w:rPr>
        <w:t>While the messengers of Cornelius were still on their way to Joppa, Peter who was already hungry went into prayer and fell into trance. The heaven opened and he saw a vision of a vessel descending from heaven like a sheet and containing various kinds of animals. Then a voice said to him “Peter, kill and eat” Peter replied, “No Lord, for I have never eaten anything unclean.” The voice cautioned Peter not to call anything God has done unclean. This happened three times and the sheet disappeared unto heaven.</w:t>
      </w:r>
    </w:p>
    <w:p>
      <w:pPr>
        <w:spacing w:line="259" w:lineRule="auto" w:after="100"/>
        <w:jc w:val="both"/>
      </w:pPr>
      <w:r>
        <w:rPr>
          <w:rFonts w:ascii="Times New Roman" w:hAnsi="Times New Roman" w:eastAsia="Times New Roman"/>
          <w:color w:val="000000"/>
          <w:sz w:val="24"/>
        </w:rPr>
        <w:t>As Peter’s vision was over, the messenger also arrived Joppa and Peter went down to welcome them. In obedience to the Holy Spirit Peter and some brethren in Joppa went with them to Cornelius’ house in Caesarea. In Caesarea crowd was waiting to receive them and Cornelius came out to welcome him and they both narrated the vision they had. Peter prayed for Cornelius and his household and people that were present, many accepted Christ and were baptized. Peter laid hands on them and they received the Holy Spirit.</w:t>
      </w:r>
    </w:p>
    <w:p>
      <w:pPr>
        <w:spacing w:line="259" w:lineRule="auto" w:after="100"/>
        <w:jc w:val="both"/>
      </w:pPr>
      <w:r>
        <w:rPr>
          <w:rFonts w:ascii="Times New Roman" w:hAnsi="Times New Roman" w:eastAsia="Times New Roman"/>
          <w:color w:val="000000"/>
          <w:sz w:val="24"/>
        </w:rPr>
        <w:t>Examine Peter’s response to the voice in that vision.</w:t>
      </w:r>
    </w:p>
    <w:p>
      <w:pPr>
        <w:spacing w:line="259" w:lineRule="auto" w:after="100"/>
        <w:jc w:val="both"/>
      </w:pPr>
      <w:r>
        <w:rPr>
          <w:rFonts w:ascii="Times New Roman" w:hAnsi="Times New Roman" w:eastAsia="Times New Roman"/>
          <w:color w:val="000000"/>
          <w:sz w:val="24"/>
        </w:rPr>
        <w:t>Why did Cornelius call for Peter?</w:t>
      </w:r>
    </w:p>
    <w:p>
      <w:pPr>
        <w:spacing w:line="259" w:lineRule="auto" w:after="100"/>
        <w:jc w:val="both"/>
      </w:pPr>
      <w:r>
        <w:rPr>
          <w:rFonts w:ascii="Times New Roman" w:hAnsi="Times New Roman" w:eastAsia="Times New Roman"/>
          <w:color w:val="000000"/>
          <w:sz w:val="24"/>
        </w:rPr>
        <w:t>What brought about the crowd at Cornelius’ house?</w:t>
      </w:r>
    </w:p>
    <w:p>
      <w:pPr>
        <w:spacing w:line="259" w:lineRule="auto" w:after="100"/>
        <w:jc w:val="both"/>
      </w:pPr>
      <w:r>
        <w:rPr>
          <w:rFonts w:ascii="Times New Roman" w:hAnsi="Times New Roman" w:eastAsia="Times New Roman"/>
          <w:color w:val="000000"/>
          <w:sz w:val="24"/>
        </w:rPr>
        <w:t>Discuss the relevance of men of God in our society.</w:t>
      </w:r>
    </w:p>
    <w:p>
      <w:pPr>
        <w:spacing w:line="259" w:lineRule="auto" w:after="100"/>
        <w:jc w:val="both"/>
      </w:pPr>
      <w:r>
        <w:rPr>
          <w:rFonts w:ascii="Times New Roman" w:hAnsi="Times New Roman" w:eastAsia="Times New Roman"/>
          <w:color w:val="000000"/>
          <w:sz w:val="24"/>
        </w:rPr>
        <w:t>Why did Peter lay hand on them after baptism?</w:t>
      </w:r>
    </w:p>
    <w:p>
      <w:pPr>
        <w:spacing w:line="259" w:lineRule="auto" w:after="100"/>
        <w:jc w:val="both"/>
      </w:pPr>
      <w:r>
        <w:rPr>
          <w:rFonts w:ascii="Times New Roman" w:hAnsi="Times New Roman" w:eastAsia="Times New Roman"/>
          <w:color w:val="000000"/>
          <w:sz w:val="24"/>
        </w:rPr>
        <w:t>What is the importance of baptism?</w:t>
      </w:r>
    </w:p>
    <w:p>
      <w:pPr>
        <w:spacing w:line="259" w:lineRule="auto" w:after="100"/>
        <w:jc w:val="both"/>
      </w:pPr>
      <w:r>
        <w:rPr>
          <w:rFonts w:ascii="Times New Roman" w:hAnsi="Times New Roman" w:eastAsia="Times New Roman"/>
          <w:color w:val="000000"/>
          <w:sz w:val="24"/>
        </w:rPr>
        <w:t>The invitation for Peter was from ( a) Cornelius’ servants (b) Cornelius’ soldiers (c) Roman authority (d) Cornelius</w:t>
      </w:r>
    </w:p>
    <w:p>
      <w:pPr>
        <w:spacing w:line="259" w:lineRule="auto" w:after="100"/>
        <w:jc w:val="both"/>
      </w:pPr>
      <w:r>
        <w:rPr>
          <w:rFonts w:ascii="Times New Roman" w:hAnsi="Times New Roman" w:eastAsia="Times New Roman"/>
          <w:color w:val="000000"/>
          <w:sz w:val="24"/>
        </w:rPr>
        <w:t>Cornelius was a ………. officer (a) political (b) military (c) civil (d) government</w:t>
      </w:r>
    </w:p>
    <w:p>
      <w:pPr>
        <w:spacing w:line="259" w:lineRule="auto" w:after="100"/>
        <w:jc w:val="both"/>
      </w:pPr>
      <w:r>
        <w:rPr>
          <w:rFonts w:ascii="Times New Roman" w:hAnsi="Times New Roman" w:eastAsia="Times New Roman"/>
          <w:color w:val="000000"/>
          <w:sz w:val="24"/>
        </w:rPr>
        <w:t>Why didn’t Peter kill and eat in that vision? Because he was (a) unclean (b) holy (c) ignorant (d) meticulous of eating unclean animals</w:t>
      </w:r>
    </w:p>
    <w:p>
      <w:pPr>
        <w:spacing w:line="259" w:lineRule="auto" w:after="100"/>
        <w:jc w:val="both"/>
      </w:pPr>
      <w:r>
        <w:rPr>
          <w:rFonts w:ascii="Times New Roman" w:hAnsi="Times New Roman" w:eastAsia="Times New Roman"/>
          <w:color w:val="000000"/>
          <w:sz w:val="24"/>
        </w:rPr>
        <w:t>How many times did the voice persuaded Peter? (a) 5 (b) 3 (c) 2 (d) 7</w:t>
      </w:r>
    </w:p>
    <w:p>
      <w:pPr>
        <w:spacing w:line="259" w:lineRule="auto" w:after="100"/>
        <w:jc w:val="both"/>
      </w:pPr>
      <w:r>
        <w:rPr>
          <w:rFonts w:ascii="Times New Roman" w:hAnsi="Times New Roman" w:eastAsia="Times New Roman"/>
          <w:color w:val="000000"/>
          <w:sz w:val="24"/>
        </w:rPr>
        <w:t>Who instructed Peter to go to Cornelius (a) divine voice (b) Holy Spirit (c) angel (d) Pert himself</w:t>
      </w:r>
    </w:p>
    <w:p>
      <w:pPr>
        <w:spacing w:line="259" w:lineRule="auto" w:after="100"/>
        <w:jc w:val="both"/>
      </w:pPr>
      <w:r>
        <w:rPr>
          <w:rFonts w:ascii="Times New Roman" w:hAnsi="Times New Roman" w:eastAsia="Times New Roman"/>
          <w:color w:val="000000"/>
          <w:sz w:val="24"/>
        </w:rPr>
        <w:t>Discuss the relevance of Peter’s visitation to the church in Caesarea.</w:t>
      </w:r>
    </w:p>
    <w:p>
      <w:pPr>
        <w:spacing w:line="259" w:lineRule="auto" w:after="100"/>
        <w:jc w:val="both"/>
      </w:pPr>
      <w:r>
        <w:rPr>
          <w:rFonts w:ascii="Times New Roman" w:hAnsi="Times New Roman" w:eastAsia="Times New Roman"/>
          <w:color w:val="000000"/>
          <w:sz w:val="24"/>
        </w:rPr>
        <w:t>What two lessons can we derive from Peter’s vision?</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PERSECUTION OF THE EARLY BELIEVERS (1)</w:t>
      </w:r>
    </w:p>
    <w:p>
      <w:pPr>
        <w:spacing w:line="259" w:lineRule="auto" w:after="100"/>
        <w:jc w:val="both"/>
      </w:pPr>
      <w:r>
        <w:rPr>
          <w:rFonts w:ascii="Times New Roman" w:hAnsi="Times New Roman" w:eastAsia="Times New Roman"/>
          <w:color w:val="000000"/>
          <w:sz w:val="24"/>
        </w:rPr>
        <w:t>Arrest of Peter and John (Acts 4: 1-31)</w:t>
      </w:r>
    </w:p>
    <w:p>
      <w:pPr>
        <w:spacing w:line="259" w:lineRule="auto" w:after="100"/>
        <w:jc w:val="both"/>
      </w:pPr>
      <w:r>
        <w:rPr>
          <w:rFonts w:ascii="Times New Roman" w:hAnsi="Times New Roman" w:eastAsia="Times New Roman"/>
          <w:color w:val="000000"/>
          <w:sz w:val="24"/>
        </w:rPr>
        <w:t>Martyrdom of Stephen (Acts 6: 8, 7: 1-60)</w:t>
      </w:r>
    </w:p>
    <w:p>
      <w:pPr>
        <w:spacing w:line="259" w:lineRule="auto" w:after="100"/>
        <w:jc w:val="left"/>
      </w:pPr>
      <w:r>
        <w:rPr>
          <w:rFonts w:ascii="Times New Roman" w:hAnsi="Times New Roman" w:eastAsia="Times New Roman"/>
          <w:b/>
          <w:color w:val="000000"/>
          <w:sz w:val="24"/>
        </w:rPr>
        <w:t>ARREST OF PETER AND JOHN</w:t>
      </w:r>
    </w:p>
    <w:p>
      <w:pPr>
        <w:spacing w:line="259" w:lineRule="auto" w:after="100"/>
        <w:jc w:val="both"/>
      </w:pPr>
      <w:r>
        <w:rPr>
          <w:rFonts w:ascii="Times New Roman" w:hAnsi="Times New Roman" w:eastAsia="Times New Roman"/>
          <w:color w:val="000000"/>
          <w:sz w:val="24"/>
        </w:rPr>
        <w:t>After the Holy Spirit had descended upon the disciples, they preached the gospel with power and authority. They performed miracles in the name of Jesus Christ. One of the miracles was the healing of the lame man at the beautiful gate of the temple. When Peter and John got to the temple to pray the lame man gazed at them in expectation to receive alms. But Peter looked at him back and said, “Silver and gold, I have not but what I have I give you. In the name of Jesus stand up and walk.” Peter then grab the man and pulled him up. Immediately the man got up, limped and began to run.</w:t>
      </w:r>
    </w:p>
    <w:p>
      <w:pPr>
        <w:spacing w:line="259" w:lineRule="auto" w:after="100"/>
        <w:jc w:val="both"/>
      </w:pPr>
      <w:r>
        <w:rPr>
          <w:rFonts w:ascii="Times New Roman" w:hAnsi="Times New Roman" w:eastAsia="Times New Roman"/>
          <w:color w:val="000000"/>
          <w:sz w:val="24"/>
        </w:rPr>
        <w:t>The people who witnessed this miracle gathered together around Peter and John. Peter quickly used the opportunity to preach to them in the name of Jesus Christ. The authority got angry at the apostles’ preaching because they were preaching about the resurrection of Jesus. This made the religious leaders to arrest Peter and John and put them in prison for one night. Many people who received the message became Christian converts and their number increased to five thousand. The following day Peter and John were brought into the presence of the elders, the scribes, Annas, the high priest, Caiaphas, Alexander and members of the high priest family to face the charge brought against them. After serious questioning, Peter, full of the Holy Spirit, declared publicly that they performed the miracle in the name of Jesus Christ. The religious council, not knowing what to do and also seeing the man that was healed, they warned the apostles not to preach in the name of Jesus again. But Peter replied them whether it right to listen to man instead of God.</w:t>
      </w:r>
    </w:p>
    <w:p>
      <w:pPr>
        <w:spacing w:line="259" w:lineRule="auto" w:after="100"/>
        <w:jc w:val="both"/>
      </w:pPr>
      <w:r>
        <w:rPr>
          <w:rFonts w:ascii="Times New Roman" w:hAnsi="Times New Roman" w:eastAsia="Times New Roman"/>
          <w:color w:val="000000"/>
          <w:sz w:val="24"/>
        </w:rPr>
        <w:t>Discuss what led to the arrest of Peter and John.</w:t>
      </w:r>
    </w:p>
    <w:p>
      <w:pPr>
        <w:spacing w:line="259" w:lineRule="auto" w:after="100"/>
        <w:jc w:val="both"/>
      </w:pPr>
      <w:r>
        <w:rPr>
          <w:rFonts w:ascii="Times New Roman" w:hAnsi="Times New Roman" w:eastAsia="Times New Roman"/>
          <w:color w:val="000000"/>
          <w:sz w:val="24"/>
        </w:rPr>
        <w:t>Why was it difficult for the council to punish the apostles?</w:t>
      </w:r>
    </w:p>
    <w:p>
      <w:pPr>
        <w:spacing w:line="259" w:lineRule="auto" w:after="100"/>
        <w:jc w:val="left"/>
      </w:pPr>
      <w:r>
        <w:rPr>
          <w:rFonts w:ascii="Times New Roman" w:hAnsi="Times New Roman" w:eastAsia="Times New Roman"/>
          <w:b/>
          <w:color w:val="000000"/>
          <w:sz w:val="24"/>
        </w:rPr>
        <w:t>MARTYRDOM OF STEPHEN</w:t>
      </w:r>
    </w:p>
    <w:p>
      <w:pPr>
        <w:spacing w:line="259" w:lineRule="auto" w:after="100"/>
        <w:jc w:val="both"/>
      </w:pPr>
      <w:r>
        <w:rPr>
          <w:rFonts w:ascii="Times New Roman" w:hAnsi="Times New Roman" w:eastAsia="Times New Roman"/>
          <w:color w:val="000000"/>
          <w:sz w:val="24"/>
        </w:rPr>
        <w:t>Stephen, a man full of the power and wisdom of the Holy Spirit was one of the seven deacons appointed by the apostles to distribute food items and other materials. He preached the gospel with zeal and great power of God. But this displeased the Sadducees and some religious sectional leaders. They attacked him verbally but they were not able to silence him. When they could not flaw him, they accused him of the following:</w:t>
      </w:r>
    </w:p>
    <w:p>
      <w:pPr>
        <w:spacing w:line="259" w:lineRule="auto" w:after="100"/>
        <w:jc w:val="both"/>
      </w:pPr>
      <w:r>
        <w:rPr>
          <w:rFonts w:ascii="Times New Roman" w:hAnsi="Times New Roman" w:eastAsia="Times New Roman"/>
          <w:color w:val="000000"/>
          <w:sz w:val="24"/>
        </w:rPr>
        <w:t>Blasphemy against God and Moses.</w:t>
      </w:r>
    </w:p>
    <w:p>
      <w:pPr>
        <w:spacing w:line="259" w:lineRule="auto" w:after="100"/>
        <w:jc w:val="both"/>
      </w:pPr>
      <w:r>
        <w:rPr>
          <w:rFonts w:ascii="Times New Roman" w:hAnsi="Times New Roman" w:eastAsia="Times New Roman"/>
          <w:color w:val="000000"/>
          <w:sz w:val="24"/>
        </w:rPr>
        <w:t>Contradiction against the temple and the law.</w:t>
      </w:r>
    </w:p>
    <w:p>
      <w:pPr>
        <w:spacing w:line="259" w:lineRule="auto" w:after="100"/>
        <w:jc w:val="both"/>
      </w:pPr>
      <w:r>
        <w:rPr>
          <w:rFonts w:ascii="Times New Roman" w:hAnsi="Times New Roman" w:eastAsia="Times New Roman"/>
          <w:color w:val="000000"/>
          <w:sz w:val="24"/>
        </w:rPr>
        <w:t>Declaration that Jesus would destroy the temple in Jerusalem and change the laws of Moses.</w:t>
      </w:r>
    </w:p>
    <w:p>
      <w:pPr>
        <w:spacing w:line="259" w:lineRule="auto" w:after="100"/>
        <w:jc w:val="both"/>
      </w:pPr>
      <w:r>
        <w:rPr>
          <w:rFonts w:ascii="Times New Roman" w:hAnsi="Times New Roman" w:eastAsia="Times New Roman"/>
          <w:color w:val="000000"/>
          <w:sz w:val="24"/>
        </w:rPr>
        <w:t>In the law of Moses this is punishable and the penalty is death. But Stephen full of the power of God traced the long history of the Jews to the point of Jesus crucifixion. At this juncture the people became enraged and furious that they dragged Stephen out of the city and stoned him to death. Stephen demonstrated exceptional grace here as he prayed to God for the for the forgiveness of his accu sers.</w:t>
      </w:r>
    </w:p>
    <w:p>
      <w:pPr>
        <w:spacing w:line="259" w:lineRule="auto" w:after="100"/>
        <w:jc w:val="both"/>
      </w:pPr>
      <w:r>
        <w:rPr>
          <w:rFonts w:ascii="Times New Roman" w:hAnsi="Times New Roman" w:eastAsia="Times New Roman"/>
          <w:color w:val="000000"/>
          <w:sz w:val="24"/>
        </w:rPr>
        <w:t>Critically examine the controversy that led to the death of Stephen.</w:t>
      </w:r>
    </w:p>
    <w:p>
      <w:pPr>
        <w:spacing w:line="259" w:lineRule="auto" w:after="100"/>
        <w:jc w:val="both"/>
      </w:pPr>
      <w:r>
        <w:rPr>
          <w:rFonts w:ascii="Times New Roman" w:hAnsi="Times New Roman" w:eastAsia="Times New Roman"/>
          <w:color w:val="000000"/>
          <w:sz w:val="24"/>
        </w:rPr>
        <w:t>What advice will you give to Christians after considering the martyrdom of Stephen?</w:t>
      </w:r>
    </w:p>
    <w:p>
      <w:pPr>
        <w:spacing w:line="259" w:lineRule="auto" w:after="100"/>
        <w:jc w:val="both"/>
      </w:pPr>
      <w:r>
        <w:rPr>
          <w:rFonts w:ascii="Times New Roman" w:hAnsi="Times New Roman" w:eastAsia="Times New Roman"/>
          <w:color w:val="000000"/>
          <w:sz w:val="24"/>
        </w:rPr>
        <w:t>Critically examine the action of those that stoned Stephen to death.</w:t>
      </w:r>
    </w:p>
    <w:p>
      <w:pPr>
        <w:spacing w:line="259" w:lineRule="auto" w:after="100"/>
        <w:jc w:val="both"/>
      </w:pPr>
      <w:r>
        <w:rPr>
          <w:rFonts w:ascii="Times New Roman" w:hAnsi="Times New Roman" w:eastAsia="Times New Roman"/>
          <w:color w:val="000000"/>
          <w:sz w:val="24"/>
        </w:rPr>
        <w:t>Over 90% of martyrs were Christians! Why? Back up your points with biblical facts.</w:t>
      </w:r>
    </w:p>
    <w:p>
      <w:pPr>
        <w:spacing w:line="259" w:lineRule="auto" w:after="100"/>
        <w:jc w:val="both"/>
      </w:pPr>
      <w:r>
        <w:rPr>
          <w:rFonts w:ascii="Times New Roman" w:hAnsi="Times New Roman" w:eastAsia="Times New Roman"/>
          <w:color w:val="000000"/>
          <w:sz w:val="24"/>
        </w:rPr>
        <w:t>Why did Stephen pray for his assailants?</w:t>
      </w:r>
    </w:p>
    <w:p>
      <w:pPr>
        <w:spacing w:line="259" w:lineRule="auto" w:after="100"/>
        <w:jc w:val="both"/>
      </w:pPr>
      <w:r>
        <w:rPr>
          <w:rFonts w:ascii="Times New Roman" w:hAnsi="Times New Roman" w:eastAsia="Times New Roman"/>
          <w:color w:val="000000"/>
          <w:sz w:val="24"/>
        </w:rPr>
        <w:t>Examine the story of the arrest of Peter and John.</w:t>
      </w:r>
    </w:p>
    <w:p>
      <w:pPr>
        <w:spacing w:line="259" w:lineRule="auto" w:after="100"/>
        <w:jc w:val="both"/>
      </w:pPr>
      <w:r>
        <w:rPr>
          <w:rFonts w:ascii="Times New Roman" w:hAnsi="Times New Roman" w:eastAsia="Times New Roman"/>
          <w:color w:val="000000"/>
          <w:sz w:val="24"/>
        </w:rPr>
        <w:t>The first Christian martyr was (a) James (b) Peter (c) Stephen (d) Abel</w:t>
      </w:r>
    </w:p>
    <w:p>
      <w:pPr>
        <w:spacing w:line="259" w:lineRule="auto" w:after="100"/>
        <w:jc w:val="both"/>
      </w:pPr>
      <w:r>
        <w:rPr>
          <w:rFonts w:ascii="Times New Roman" w:hAnsi="Times New Roman" w:eastAsia="Times New Roman"/>
          <w:color w:val="000000"/>
          <w:sz w:val="24"/>
        </w:rPr>
        <w:t>Peter and John were arrested because they were (a) filled with the Holy Spirit (b) healed the lame man, (c) preached the gospel they so confident (d) disobeyed the laws of the land.</w:t>
      </w:r>
    </w:p>
    <w:p>
      <w:pPr>
        <w:spacing w:line="259" w:lineRule="auto" w:after="100"/>
        <w:jc w:val="both"/>
      </w:pPr>
      <w:r>
        <w:rPr>
          <w:rFonts w:ascii="Times New Roman" w:hAnsi="Times New Roman" w:eastAsia="Times New Roman"/>
          <w:color w:val="000000"/>
          <w:sz w:val="24"/>
        </w:rPr>
        <w:t>The leader of the church after the death of was (a) James (b) Peter (c) Stephen (d) Paul</w:t>
      </w:r>
    </w:p>
    <w:p>
      <w:pPr>
        <w:spacing w:line="259" w:lineRule="auto" w:after="100"/>
        <w:jc w:val="both"/>
      </w:pPr>
      <w:r>
        <w:rPr>
          <w:rFonts w:ascii="Times New Roman" w:hAnsi="Times New Roman" w:eastAsia="Times New Roman"/>
          <w:color w:val="000000"/>
          <w:sz w:val="24"/>
        </w:rPr>
        <w:t>Those who killed Stephen gathered cloth at feet of (a) Saul (b) James (c) Annas (d) Alexander</w:t>
      </w:r>
    </w:p>
    <w:p>
      <w:pPr>
        <w:spacing w:line="259" w:lineRule="auto" w:after="100"/>
        <w:jc w:val="both"/>
      </w:pPr>
      <w:r>
        <w:rPr>
          <w:rFonts w:ascii="Times New Roman" w:hAnsi="Times New Roman" w:eastAsia="Times New Roman"/>
          <w:color w:val="000000"/>
          <w:sz w:val="24"/>
        </w:rPr>
        <w:t>……… was healed at the beautiful gate (a) A paralytic man (b) A lame man (c) A blind man (d) A deaf man</w:t>
      </w:r>
    </w:p>
    <w:p>
      <w:pPr>
        <w:spacing w:line="259" w:lineRule="auto" w:after="100"/>
        <w:jc w:val="both"/>
      </w:pPr>
      <w:r>
        <w:rPr>
          <w:rFonts w:ascii="Times New Roman" w:hAnsi="Times New Roman" w:eastAsia="Times New Roman"/>
          <w:color w:val="000000"/>
          <w:sz w:val="24"/>
        </w:rPr>
        <w:t>State two lessons from the healing of the man at the beautiful.</w:t>
      </w:r>
    </w:p>
    <w:p>
      <w:pPr>
        <w:spacing w:line="259" w:lineRule="auto" w:after="100"/>
        <w:jc w:val="both"/>
      </w:pPr>
      <w:r>
        <w:rPr>
          <w:rFonts w:ascii="Times New Roman" w:hAnsi="Times New Roman" w:eastAsia="Times New Roman"/>
          <w:color w:val="000000"/>
          <w:sz w:val="24"/>
        </w:rPr>
        <w:t>State three lessons from the martyrdom of Stephen.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PERSECUTION OF THE EARLY BELIEVERS</w:t>
      </w:r>
    </w:p>
    <w:p>
      <w:pPr>
        <w:spacing w:line="259" w:lineRule="auto" w:after="100"/>
        <w:jc w:val="both"/>
      </w:pPr>
      <w:r>
        <w:rPr>
          <w:rFonts w:ascii="Times New Roman" w:hAnsi="Times New Roman" w:eastAsia="Times New Roman"/>
          <w:color w:val="000000"/>
          <w:sz w:val="24"/>
        </w:rPr>
        <w:t>Persecution of The Church by Saul (Acts 8: 1-3, 9: 1-30)</w:t>
      </w:r>
    </w:p>
    <w:p>
      <w:pPr>
        <w:spacing w:line="259" w:lineRule="auto" w:after="100"/>
        <w:jc w:val="both"/>
      </w:pPr>
      <w:r>
        <w:rPr>
          <w:rFonts w:ascii="Times New Roman" w:hAnsi="Times New Roman" w:eastAsia="Times New Roman"/>
          <w:color w:val="000000"/>
          <w:sz w:val="24"/>
        </w:rPr>
        <w:t>The Killing of James (Acts 12: 1-8)</w:t>
      </w:r>
    </w:p>
    <w:p>
      <w:pPr>
        <w:spacing w:line="259" w:lineRule="auto" w:after="100"/>
        <w:jc w:val="left"/>
      </w:pPr>
      <w:r>
        <w:rPr>
          <w:rFonts w:ascii="Times New Roman" w:hAnsi="Times New Roman" w:eastAsia="Times New Roman"/>
          <w:b/>
          <w:color w:val="000000"/>
          <w:sz w:val="24"/>
        </w:rPr>
        <w:t>PERSECUTION OF THE CHURCH BY SAUL</w:t>
      </w:r>
    </w:p>
    <w:p>
      <w:pPr>
        <w:spacing w:line="259" w:lineRule="auto" w:after="100"/>
        <w:jc w:val="both"/>
      </w:pPr>
      <w:r>
        <w:rPr>
          <w:rFonts w:ascii="Times New Roman" w:hAnsi="Times New Roman" w:eastAsia="Times New Roman"/>
          <w:color w:val="000000"/>
          <w:sz w:val="24"/>
        </w:rPr>
        <w:t>Saul was a Hebrew youth, adventurous and vibrant, a native of Tarsus, born of Jewish parents of the tribe of Benjamin. He was highly educated and studied law under Gamaliel, the great Hebrew teacher. He was also a Roman citizen by birth. He spent most of his life in Jerusalem and was a zealous member of the strictest Jewish religious party.</w:t>
      </w:r>
    </w:p>
    <w:p>
      <w:pPr>
        <w:spacing w:line="259" w:lineRule="auto" w:after="100"/>
        <w:jc w:val="both"/>
      </w:pPr>
      <w:r>
        <w:rPr>
          <w:rFonts w:ascii="Times New Roman" w:hAnsi="Times New Roman" w:eastAsia="Times New Roman"/>
          <w:color w:val="000000"/>
          <w:sz w:val="24"/>
        </w:rPr>
        <w:t>Saul was very active in the persecution of Christians in Jerusalem and cities around him. Stephen was stoned to death in his presence. After the death of Stephen, he moved from house to house forcing the Christians out of their hiding places and clamping them into prison. During his time, he crippled several activities of the Christians and caused lots of havoc to the Christian community. As a result of this, many believers were killed and lots more were insecure in Jerusalem which led to flight of many Christians out of Jerusalem to other places outside the region. Saul was so zealous to bind all Christians and put them in prison. This prompted him to obtain permission from the high priest to travel to Damascus to bind the Christians there and bring them to the council for crucial legal judgement. It was on his way to Damascus that he had an encounter with Jesus who struck him down. He became blind and this led to his arrest. On the third after his blindness, God used one of the disciples in Damascus named Ananias to minister to him. He regained his sight and subsequently was conscripted into the army of the Lord. He became an apostle who won many nations unto the Lord.</w:t>
      </w:r>
    </w:p>
    <w:p>
      <w:pPr>
        <w:spacing w:line="259" w:lineRule="auto" w:after="100"/>
        <w:jc w:val="both"/>
      </w:pPr>
      <w:r>
        <w:rPr>
          <w:rFonts w:ascii="Times New Roman" w:hAnsi="Times New Roman" w:eastAsia="Times New Roman"/>
          <w:color w:val="000000"/>
          <w:sz w:val="24"/>
        </w:rPr>
        <w:t>Examine the havoc Saul caused in the early church.</w:t>
      </w:r>
    </w:p>
    <w:p>
      <w:pPr>
        <w:spacing w:line="259" w:lineRule="auto" w:after="100"/>
        <w:jc w:val="both"/>
      </w:pPr>
      <w:r>
        <w:rPr>
          <w:rFonts w:ascii="Times New Roman" w:hAnsi="Times New Roman" w:eastAsia="Times New Roman"/>
          <w:color w:val="000000"/>
          <w:sz w:val="24"/>
        </w:rPr>
        <w:t>What was the mission of Saul in Damascus?</w:t>
      </w:r>
    </w:p>
    <w:p>
      <w:pPr>
        <w:spacing w:line="259" w:lineRule="auto" w:after="100"/>
        <w:jc w:val="left"/>
      </w:pPr>
      <w:r>
        <w:rPr>
          <w:rFonts w:ascii="Times New Roman" w:hAnsi="Times New Roman" w:eastAsia="Times New Roman"/>
          <w:b/>
          <w:color w:val="000000"/>
          <w:sz w:val="24"/>
        </w:rPr>
        <w:t>THE KILLING OF JAMES</w:t>
      </w:r>
    </w:p>
    <w:p>
      <w:pPr>
        <w:spacing w:line="259" w:lineRule="auto" w:after="100"/>
        <w:jc w:val="both"/>
      </w:pPr>
      <w:r>
        <w:rPr>
          <w:rFonts w:ascii="Times New Roman" w:hAnsi="Times New Roman" w:eastAsia="Times New Roman"/>
          <w:color w:val="000000"/>
          <w:sz w:val="24"/>
        </w:rPr>
        <w:t>Another thorn in the flesh of the disciples was King Herod (Aggripa 1). He was a Jew by birth and he was appointed king of the Jews by the Roman authority that governed the Jews at the time. He was one of the major persecutors of the church. Herod was so violent and aggressive in his opposition to the gospel and was ready to do anything to please the status quo of the religion of the Jews. He arrested and imprisoned James the brother of John (the sons of Zebedee). To satisfy the desire of his daughter, he killed James with the sword in a most gruesome manner. He beheaded him and released the head to his daughter as the birthday gift. He killed James in this manner purposely to intimidate the apostle and believers and to demonstrate to them the brutal way they would be killed if they continue in their belief. When Herod saw that, the Jews were happy that he killed James one of the key apostles of the gospel, he proceeded to arrest Peter and put him in prison. To ensure that Peter would not escape or that his companions would not rescue him he placed him under the surveillance of four squads of soldiers. Herod’s intention was to put him on trial before the Jewish authority after the feast of Passover.</w:t>
      </w:r>
    </w:p>
    <w:p>
      <w:pPr>
        <w:spacing w:line="259" w:lineRule="auto" w:after="100"/>
        <w:jc w:val="both"/>
      </w:pPr>
      <w:r>
        <w:rPr>
          <w:rFonts w:ascii="Times New Roman" w:hAnsi="Times New Roman" w:eastAsia="Times New Roman"/>
          <w:color w:val="000000"/>
          <w:sz w:val="24"/>
        </w:rPr>
        <w:t>Why did Herod kill James?</w:t>
      </w:r>
    </w:p>
    <w:p>
      <w:pPr>
        <w:spacing w:line="259" w:lineRule="auto" w:after="100"/>
        <w:jc w:val="both"/>
      </w:pPr>
      <w:r>
        <w:rPr>
          <w:rFonts w:ascii="Times New Roman" w:hAnsi="Times New Roman" w:eastAsia="Times New Roman"/>
          <w:color w:val="000000"/>
          <w:sz w:val="24"/>
        </w:rPr>
        <w:t>Discuss Herod’s brutality against the church.</w:t>
      </w:r>
    </w:p>
    <w:p>
      <w:pPr>
        <w:spacing w:line="259" w:lineRule="auto" w:after="100"/>
        <w:jc w:val="both"/>
      </w:pPr>
      <w:r>
        <w:rPr>
          <w:rFonts w:ascii="Times New Roman" w:hAnsi="Times New Roman" w:eastAsia="Times New Roman"/>
          <w:color w:val="000000"/>
          <w:sz w:val="24"/>
        </w:rPr>
        <w:t>State three reasons for the persecution of the church by Saul.</w:t>
      </w:r>
    </w:p>
    <w:p>
      <w:pPr>
        <w:spacing w:line="259" w:lineRule="auto" w:after="100"/>
        <w:jc w:val="both"/>
      </w:pPr>
      <w:r>
        <w:rPr>
          <w:rFonts w:ascii="Times New Roman" w:hAnsi="Times New Roman" w:eastAsia="Times New Roman"/>
          <w:color w:val="000000"/>
          <w:sz w:val="24"/>
        </w:rPr>
        <w:t>Highlight two reasons for the killing of James by King Herod</w:t>
      </w:r>
    </w:p>
    <w:p>
      <w:pPr>
        <w:spacing w:line="259" w:lineRule="auto" w:after="100"/>
        <w:jc w:val="both"/>
      </w:pPr>
      <w:r>
        <w:rPr>
          <w:rFonts w:ascii="Times New Roman" w:hAnsi="Times New Roman" w:eastAsia="Times New Roman"/>
          <w:color w:val="000000"/>
          <w:sz w:val="24"/>
        </w:rPr>
        <w:t>Discuss in details the arrest of Peter.</w:t>
      </w:r>
    </w:p>
    <w:p>
      <w:pPr>
        <w:spacing w:line="259" w:lineRule="auto" w:after="100"/>
        <w:jc w:val="both"/>
      </w:pPr>
      <w:r>
        <w:rPr>
          <w:rFonts w:ascii="Times New Roman" w:hAnsi="Times New Roman" w:eastAsia="Times New Roman"/>
          <w:color w:val="000000"/>
          <w:sz w:val="24"/>
        </w:rPr>
        <w:t>Write a short note on the conversion of Saul.</w:t>
      </w:r>
    </w:p>
    <w:p>
      <w:pPr>
        <w:spacing w:line="259" w:lineRule="auto" w:after="100"/>
        <w:jc w:val="both"/>
      </w:pPr>
      <w:r>
        <w:rPr>
          <w:rFonts w:ascii="Times New Roman" w:hAnsi="Times New Roman" w:eastAsia="Times New Roman"/>
          <w:color w:val="000000"/>
          <w:sz w:val="24"/>
        </w:rPr>
        <w:t>What was the disciples’ reaction to persecution?</w:t>
      </w:r>
    </w:p>
    <w:p>
      <w:pPr>
        <w:spacing w:line="259" w:lineRule="auto" w:after="100"/>
        <w:jc w:val="both"/>
      </w:pPr>
      <w:r>
        <w:rPr>
          <w:rFonts w:ascii="Times New Roman" w:hAnsi="Times New Roman" w:eastAsia="Times New Roman"/>
          <w:color w:val="000000"/>
          <w:sz w:val="24"/>
        </w:rPr>
        <w:t>The king who violently dealt with the believers was (a) Augustus (b) Herod (c) Caesar (d) Apollo</w:t>
      </w:r>
    </w:p>
    <w:p>
      <w:pPr>
        <w:spacing w:line="259" w:lineRule="auto" w:after="100"/>
        <w:jc w:val="both"/>
      </w:pPr>
      <w:r>
        <w:rPr>
          <w:rFonts w:ascii="Times New Roman" w:hAnsi="Times New Roman" w:eastAsia="Times New Roman"/>
          <w:color w:val="000000"/>
          <w:sz w:val="24"/>
        </w:rPr>
        <w:t>The best name to call the Jews is (a) Gentiles (b) Judaists (c) Unbelievers (d) Assailants</w:t>
      </w:r>
    </w:p>
    <w:p>
      <w:pPr>
        <w:spacing w:line="259" w:lineRule="auto" w:after="100"/>
        <w:jc w:val="both"/>
      </w:pPr>
      <w:r>
        <w:rPr>
          <w:rFonts w:ascii="Times New Roman" w:hAnsi="Times New Roman" w:eastAsia="Times New Roman"/>
          <w:color w:val="000000"/>
          <w:sz w:val="24"/>
        </w:rPr>
        <w:t>What was the offence of James (a) preaching the gospel (b) disobedience to the law (c) causing confusion in the temple (d) preaching heresy to the Jews</w:t>
      </w:r>
    </w:p>
    <w:p>
      <w:pPr>
        <w:spacing w:line="259" w:lineRule="auto" w:after="100"/>
        <w:jc w:val="both"/>
      </w:pPr>
      <w:r>
        <w:rPr>
          <w:rFonts w:ascii="Times New Roman" w:hAnsi="Times New Roman" w:eastAsia="Times New Roman"/>
          <w:color w:val="000000"/>
          <w:sz w:val="24"/>
        </w:rPr>
        <w:t>Peter was arrested because Herod wanted to (a) be promoted (b) satisfy the Jews (c) kill all the believers (d) put him in prison</w:t>
      </w:r>
    </w:p>
    <w:p>
      <w:pPr>
        <w:spacing w:line="259" w:lineRule="auto" w:after="100"/>
        <w:jc w:val="both"/>
      </w:pPr>
      <w:r>
        <w:rPr>
          <w:rFonts w:ascii="Times New Roman" w:hAnsi="Times New Roman" w:eastAsia="Times New Roman"/>
          <w:color w:val="000000"/>
          <w:sz w:val="24"/>
        </w:rPr>
        <w:t>Saul was on his way to Damascus to arrest all believers (a) from Jerusalem (b) in Damascus (c) in Jerusalem (d) around Damascus</w:t>
      </w:r>
    </w:p>
    <w:p>
      <w:pPr>
        <w:spacing w:line="259" w:lineRule="auto" w:after="100"/>
        <w:jc w:val="both"/>
      </w:pPr>
      <w:r>
        <w:rPr>
          <w:rFonts w:ascii="Times New Roman" w:hAnsi="Times New Roman" w:eastAsia="Times New Roman"/>
          <w:color w:val="000000"/>
          <w:sz w:val="24"/>
        </w:rPr>
        <w:t>How will you analyse the faith of Saul before his conversion?</w:t>
      </w:r>
    </w:p>
    <w:p>
      <w:pPr>
        <w:spacing w:line="259" w:lineRule="auto" w:after="100"/>
        <w:jc w:val="both"/>
      </w:pPr>
      <w:r>
        <w:rPr>
          <w:rFonts w:ascii="Times New Roman" w:hAnsi="Times New Roman" w:eastAsia="Times New Roman"/>
          <w:color w:val="000000"/>
          <w:sz w:val="24"/>
        </w:rPr>
        <w:t>Discuss the position of the believers to the death of James and Stephen.</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