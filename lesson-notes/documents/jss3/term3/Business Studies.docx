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BUSINESS STUDIES FOR J.S.S.3</w:t>
      </w:r>
    </w:p>
    <w:p>
      <w:pPr>
        <w:spacing w:line="259" w:lineRule="auto" w:after="100"/>
        <w:jc w:val="left"/>
      </w:pPr>
      <w:r>
        <w:rPr>
          <w:rFonts w:ascii="Times New Roman" w:hAnsi="Times New Roman" w:eastAsia="Times New Roman"/>
          <w:b/>
          <w:color w:val="000000"/>
          <w:sz w:val="24"/>
        </w:rPr>
        <w:t>SCHEME OF WORK FOR THIRD TERM</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left"/>
      </w:pPr>
      <w:r>
        <w:rPr>
          <w:rFonts w:ascii="Times New Roman" w:hAnsi="Times New Roman" w:eastAsia="Times New Roman"/>
          <w:b/>
          <w:color w:val="000000"/>
          <w:sz w:val="24"/>
        </w:rPr>
        <w:t>REVISION OF LAST TERM’S WORK</w:t>
      </w:r>
    </w:p>
    <w:p>
      <w:pPr>
        <w:spacing w:line="259" w:lineRule="auto" w:after="100"/>
        <w:jc w:val="both"/>
      </w:pPr>
      <w:r>
        <w:rPr>
          <w:rFonts w:ascii="Times New Roman" w:hAnsi="Times New Roman" w:eastAsia="Times New Roman"/>
          <w:color w:val="000000"/>
          <w:sz w:val="24"/>
        </w:rPr>
        <w:t>2</w:t>
      </w:r>
    </w:p>
    <w:p>
      <w:pPr>
        <w:spacing w:line="259" w:lineRule="auto" w:after="100"/>
        <w:jc w:val="left"/>
      </w:pPr>
      <w:r>
        <w:rPr>
          <w:rFonts w:ascii="Times New Roman" w:hAnsi="Times New Roman" w:eastAsia="Times New Roman"/>
          <w:b/>
          <w:color w:val="000000"/>
          <w:sz w:val="24"/>
        </w:rPr>
        <w:t>ERASING TECHNIQUES</w:t>
      </w:r>
    </w:p>
    <w:p>
      <w:pPr>
        <w:spacing w:line="259" w:lineRule="auto" w:after="100"/>
        <w:jc w:val="both"/>
      </w:pPr>
      <w:r>
        <w:rPr>
          <w:rFonts w:ascii="Times New Roman" w:hAnsi="Times New Roman" w:eastAsia="Times New Roman"/>
          <w:color w:val="000000"/>
          <w:sz w:val="24"/>
        </w:rPr>
        <w:t>3</w:t>
      </w:r>
    </w:p>
    <w:p>
      <w:pPr>
        <w:spacing w:line="259" w:lineRule="auto" w:after="100"/>
        <w:jc w:val="left"/>
      </w:pPr>
      <w:r>
        <w:rPr>
          <w:rFonts w:ascii="Times New Roman" w:hAnsi="Times New Roman" w:eastAsia="Times New Roman"/>
          <w:b/>
          <w:color w:val="000000"/>
          <w:sz w:val="24"/>
        </w:rPr>
        <w:t>MEMORANDUM</w:t>
      </w:r>
    </w:p>
    <w:p>
      <w:pPr>
        <w:spacing w:line="259" w:lineRule="auto" w:after="100"/>
        <w:jc w:val="both"/>
      </w:pPr>
      <w:r>
        <w:rPr>
          <w:rFonts w:ascii="Times New Roman" w:hAnsi="Times New Roman" w:eastAsia="Times New Roman"/>
          <w:color w:val="000000"/>
          <w:sz w:val="24"/>
        </w:rPr>
        <w:t>4</w:t>
      </w:r>
    </w:p>
    <w:p>
      <w:pPr>
        <w:spacing w:line="259" w:lineRule="auto" w:after="100"/>
        <w:jc w:val="left"/>
      </w:pPr>
      <w:r>
        <w:rPr>
          <w:rFonts w:ascii="Times New Roman" w:hAnsi="Times New Roman" w:eastAsia="Times New Roman"/>
          <w:b/>
          <w:color w:val="000000"/>
          <w:sz w:val="24"/>
        </w:rPr>
        <w:t>BUSINESS LETTER</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6</w:t>
      </w:r>
    </w:p>
    <w:p>
      <w:pPr>
        <w:spacing w:line="259" w:lineRule="auto" w:after="100"/>
        <w:jc w:val="left"/>
      </w:pPr>
      <w:r>
        <w:rPr>
          <w:rFonts w:ascii="Times New Roman" w:hAnsi="Times New Roman" w:eastAsia="Times New Roman"/>
          <w:b/>
          <w:color w:val="000000"/>
          <w:sz w:val="24"/>
        </w:rPr>
        <w:t>SIMPLE TABULATION</w:t>
      </w:r>
    </w:p>
    <w:p>
      <w:pPr>
        <w:spacing w:line="259" w:lineRule="auto" w:after="100"/>
        <w:jc w:val="both"/>
      </w:pPr>
      <w:r>
        <w:rPr>
          <w:rFonts w:ascii="Times New Roman" w:hAnsi="Times New Roman" w:eastAsia="Times New Roman"/>
          <w:color w:val="000000"/>
          <w:sz w:val="24"/>
        </w:rPr>
        <w:t>7</w:t>
      </w:r>
    </w:p>
    <w:p>
      <w:pPr>
        <w:spacing w:line="259" w:lineRule="auto" w:after="100"/>
        <w:jc w:val="left"/>
      </w:pPr>
      <w:r>
        <w:rPr>
          <w:rFonts w:ascii="Times New Roman" w:hAnsi="Times New Roman" w:eastAsia="Times New Roman"/>
          <w:b/>
          <w:color w:val="000000"/>
          <w:sz w:val="24"/>
        </w:rPr>
        <w:t>REVISION/EXAMINATION</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ERASING TECHNIQUES</w:t>
      </w:r>
    </w:p>
    <w:p>
      <w:pPr>
        <w:spacing w:line="259" w:lineRule="auto" w:after="100"/>
        <w:jc w:val="both"/>
      </w:pPr>
      <w:r>
        <w:rPr>
          <w:rFonts w:ascii="Times New Roman" w:hAnsi="Times New Roman" w:eastAsia="Times New Roman"/>
          <w:color w:val="000000"/>
          <w:sz w:val="24"/>
        </w:rPr>
        <w:t>Erase implies a scraping or rubbing out of something written or drawn, or figuratively, the removal of an impression.</w:t>
      </w:r>
    </w:p>
    <w:p>
      <w:pPr>
        <w:spacing w:line="259" w:lineRule="auto" w:after="100"/>
        <w:jc w:val="both"/>
      </w:pPr>
      <w:r>
        <w:rPr>
          <w:rFonts w:ascii="Times New Roman" w:hAnsi="Times New Roman" w:eastAsia="Times New Roman"/>
          <w:color w:val="000000"/>
          <w:sz w:val="24"/>
        </w:rPr>
        <w:t>Mistakes happen all the time. And that’s OK. Everyone makes mistakes. The important thing is to learn from them and erase them as soon as possible once you spot them</w:t>
      </w:r>
    </w:p>
    <w:p>
      <w:pPr>
        <w:spacing w:line="259" w:lineRule="auto" w:after="100"/>
        <w:jc w:val="left"/>
      </w:pPr>
      <w:r>
        <w:rPr>
          <w:rFonts w:ascii="Times New Roman" w:hAnsi="Times New Roman" w:eastAsia="Times New Roman"/>
          <w:b/>
          <w:color w:val="000000"/>
          <w:sz w:val="24"/>
        </w:rPr>
        <w:t>ERASING USING RUBBER</w:t>
      </w:r>
    </w:p>
    <w:p>
      <w:pPr>
        <w:spacing w:line="259" w:lineRule="auto" w:after="100"/>
        <w:jc w:val="both"/>
      </w:pPr>
      <w:r>
        <w:rPr>
          <w:rFonts w:ascii="Times New Roman" w:hAnsi="Times New Roman" w:eastAsia="Times New Roman"/>
          <w:color w:val="000000"/>
          <w:sz w:val="24"/>
        </w:rPr>
        <w:t>Before rubber erasers, tablets of wax were used to erase lead or charcoal marks from paper. Bits of rough stone such as</w:t>
      </w:r>
    </w:p>
    <w:p>
      <w:pPr>
        <w:spacing w:line="259" w:lineRule="auto" w:after="100"/>
        <w:jc w:val="left"/>
      </w:pPr>
      <w:r>
        <w:rPr>
          <w:rFonts w:ascii="Times New Roman" w:hAnsi="Times New Roman" w:eastAsia="Times New Roman"/>
          <w:b/>
          <w:color w:val="000000"/>
          <w:sz w:val="24"/>
        </w:rPr>
        <w:t>ERASER</w:t>
      </w:r>
    </w:p>
    <w:p>
      <w:pPr>
        <w:spacing w:line="259" w:lineRule="auto" w:after="100"/>
        <w:jc w:val="left"/>
      </w:pPr>
      <w:r>
        <w:rPr>
          <w:rFonts w:ascii="Times New Roman" w:hAnsi="Times New Roman" w:eastAsia="Times New Roman"/>
          <w:b/>
          <w:color w:val="000000"/>
          <w:sz w:val="24"/>
        </w:rPr>
        <w:t>ERASING USING CORRECTION FLUID</w:t>
      </w:r>
    </w:p>
    <w:p>
      <w:pPr>
        <w:spacing w:line="259" w:lineRule="auto" w:after="100"/>
        <w:jc w:val="both"/>
      </w:pPr>
      <w:r>
        <w:rPr>
          <w:rFonts w:ascii="Times New Roman" w:hAnsi="Times New Roman" w:eastAsia="Times New Roman"/>
          <w:color w:val="000000"/>
          <w:sz w:val="24"/>
        </w:rPr>
        <w:t>A correction fluid or white-out is an opaque, usually white fluid applied to paper to mask errors in text. Once dried, it can be written over. It is typically packaged in small bottles, and the lid has an attached brush (or a triangular piece of foam) which dips into the bottle.</w:t>
      </w:r>
    </w:p>
    <w:p>
      <w:pPr>
        <w:spacing w:line="259" w:lineRule="auto" w:after="100"/>
        <w:jc w:val="left"/>
      </w:pPr>
      <w:r>
        <w:rPr>
          <w:rFonts w:ascii="Times New Roman" w:hAnsi="Times New Roman" w:eastAsia="Times New Roman"/>
          <w:b/>
          <w:color w:val="000000"/>
          <w:sz w:val="24"/>
        </w:rPr>
        <w:t>CORRECTION FLUID</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Write short note on the following (a) erasing using correction fluid (b) erasing using rubber</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MEMORANDUM</w:t>
      </w:r>
    </w:p>
    <w:p>
      <w:pPr>
        <w:spacing w:line="259" w:lineRule="auto" w:after="100"/>
        <w:jc w:val="both"/>
      </w:pPr>
      <w:r>
        <w:rPr>
          <w:rFonts w:ascii="Times New Roman" w:hAnsi="Times New Roman" w:eastAsia="Times New Roman"/>
          <w:color w:val="000000"/>
          <w:sz w:val="24"/>
        </w:rPr>
        <w:t>A memorandum is a written that is for a person or in order to provide them with about a particular A memorandum can also be regarded as a short note that is by one person to another within the same or.</w:t>
      </w:r>
    </w:p>
    <w:p>
      <w:pPr>
        <w:spacing w:line="259" w:lineRule="auto" w:after="100"/>
        <w:jc w:val="left"/>
      </w:pPr>
      <w:r>
        <w:rPr>
          <w:rFonts w:ascii="Times New Roman" w:hAnsi="Times New Roman" w:eastAsia="Times New Roman"/>
          <w:b/>
          <w:color w:val="000000"/>
          <w:sz w:val="24"/>
        </w:rPr>
        <w:t>PURPOSE OF MEMORANDUM</w:t>
      </w:r>
    </w:p>
    <w:p>
      <w:pPr>
        <w:spacing w:line="259" w:lineRule="auto" w:after="100"/>
        <w:jc w:val="both"/>
      </w:pPr>
      <w:r>
        <w:rPr>
          <w:rFonts w:ascii="Times New Roman" w:hAnsi="Times New Roman" w:eastAsia="Times New Roman"/>
          <w:color w:val="000000"/>
          <w:sz w:val="24"/>
        </w:rPr>
        <w:t>The primary purpose of a memorandum is to support decision making – to “help (or sometimes influence) a decision-maker to make a better decision in a particular problem situation than he might otherwise have made without the analysis”. Other purposes that the briefing note can serve include: conveying information; informing decisions, making a request, providing a response to a question, making a suggestion, presenting an informal report, proposing a solution to a problem, or documenting a reference for future use.</w:t>
      </w:r>
    </w:p>
    <w:p>
      <w:pPr>
        <w:spacing w:line="259" w:lineRule="auto" w:after="100"/>
        <w:jc w:val="both"/>
      </w:pPr>
      <w:r>
        <w:rPr>
          <w:rFonts w:ascii="Times New Roman" w:hAnsi="Times New Roman" w:eastAsia="Times New Roman"/>
          <w:color w:val="000000"/>
          <w:sz w:val="24"/>
        </w:rPr>
        <w:t>Structure of memorandum</w:t>
      </w:r>
    </w:p>
    <w:p>
      <w:pPr>
        <w:spacing w:line="259" w:lineRule="auto" w:after="100"/>
        <w:jc w:val="both"/>
      </w:pPr>
      <w:r>
        <w:rPr>
          <w:rFonts w:ascii="Times New Roman" w:hAnsi="Times New Roman" w:eastAsia="Times New Roman"/>
          <w:color w:val="000000"/>
          <w:sz w:val="24"/>
        </w:rPr>
        <w:t>As the communication mechanism of the policy analysis process, the memorandum should provide a coherent synopsis of a policy problem; identify different policy options for addressing the problem, articulate opposing perspectives and advocate a recommended option. The typical structure for a memorandum includes: a description of the proposed policy; relevant background information; a discussion of key considerations (including implementation concerns, financial considerations, stakeholder impacts, and possible unanticipated consequences), a summary of arguments for and against the policy and a recommended decision. Policy documents that start with a proposal and assemble an argument that position are more accurately referred to as a government. A government which raises a policy option and is meant to open a dialogue on the proposal is more similar in tone to a briefing note than is.</w:t>
      </w:r>
    </w:p>
    <w:p>
      <w:pPr>
        <w:spacing w:line="259" w:lineRule="auto" w:after="100"/>
        <w:jc w:val="left"/>
      </w:pPr>
      <w:r>
        <w:rPr>
          <w:rFonts w:ascii="Times New Roman" w:hAnsi="Times New Roman" w:eastAsia="Times New Roman"/>
          <w:b/>
          <w:color w:val="000000"/>
          <w:sz w:val="24"/>
        </w:rPr>
        <w:t>TIPS TO WRITING A MEMORANDUM</w:t>
      </w:r>
    </w:p>
    <w:p>
      <w:pPr>
        <w:spacing w:line="259" w:lineRule="auto" w:after="100"/>
        <w:jc w:val="both"/>
      </w:pPr>
      <w:r>
        <w:rPr>
          <w:rFonts w:ascii="Times New Roman" w:hAnsi="Times New Roman" w:eastAsia="Times New Roman"/>
          <w:color w:val="000000"/>
          <w:sz w:val="24"/>
        </w:rPr>
        <w:t>• You should write memorandum letters in a brief and simple way. Be direct with the information you are sharing. Memos do not usually exceed a paragraph or two and is usually just bulleted list of information.</w:t>
      </w:r>
    </w:p>
    <w:p>
      <w:pPr>
        <w:spacing w:line="259" w:lineRule="auto" w:after="100"/>
        <w:jc w:val="both"/>
      </w:pPr>
      <w:r>
        <w:rPr>
          <w:rFonts w:ascii="Times New Roman" w:hAnsi="Times New Roman" w:eastAsia="Times New Roman"/>
          <w:color w:val="000000"/>
          <w:sz w:val="24"/>
        </w:rPr>
        <w:t>• If it is a formal memo that is issued, the first part of the paragraph should state the purpose of the memorandum and then proceed to enlist additional information.</w:t>
      </w:r>
    </w:p>
    <w:p>
      <w:pPr>
        <w:spacing w:line="259" w:lineRule="auto" w:after="100"/>
        <w:jc w:val="both"/>
      </w:pPr>
      <w:r>
        <w:rPr>
          <w:rFonts w:ascii="Times New Roman" w:hAnsi="Times New Roman" w:eastAsia="Times New Roman"/>
          <w:color w:val="000000"/>
          <w:sz w:val="24"/>
        </w:rPr>
        <w:t>• Maintain a professional tone and use easy-to-understand language in writing the memorandum, it is meant to be read by a number of people. Keep in mind that you should not include any personal statements.</w:t>
      </w:r>
    </w:p>
    <w:p>
      <w:pPr>
        <w:spacing w:line="259" w:lineRule="auto" w:after="100"/>
        <w:jc w:val="left"/>
      </w:pPr>
      <w:r>
        <w:rPr>
          <w:rFonts w:ascii="Times New Roman" w:hAnsi="Times New Roman" w:eastAsia="Times New Roman"/>
          <w:b/>
          <w:color w:val="000000"/>
          <w:sz w:val="24"/>
        </w:rPr>
        <w:t>– EXAMPLE OF A MEMORANDUM</w:t>
      </w:r>
    </w:p>
    <w:p>
      <w:pPr>
        <w:spacing w:line="259" w:lineRule="auto" w:after="100"/>
        <w:jc w:val="both"/>
      </w:pPr>
      <w:r>
        <w:rPr>
          <w:rFonts w:ascii="Times New Roman" w:hAnsi="Times New Roman" w:eastAsia="Times New Roman"/>
          <w:color w:val="000000"/>
          <w:sz w:val="24"/>
        </w:rPr>
        <w:t>1. Define memorandum</w:t>
      </w:r>
    </w:p>
    <w:p>
      <w:pPr>
        <w:spacing w:line="259" w:lineRule="auto" w:after="100"/>
        <w:jc w:val="both"/>
      </w:pPr>
      <w:r>
        <w:rPr>
          <w:rFonts w:ascii="Times New Roman" w:hAnsi="Times New Roman" w:eastAsia="Times New Roman"/>
          <w:color w:val="000000"/>
          <w:sz w:val="24"/>
        </w:rPr>
        <w:t>2. Outline 3 tips of writing a memorandum</w:t>
      </w:r>
    </w:p>
    <w:p>
      <w:pPr>
        <w:spacing w:line="259" w:lineRule="auto" w:after="100"/>
        <w:jc w:val="both"/>
      </w:pPr>
      <w:r>
        <w:rPr>
          <w:rFonts w:ascii="Times New Roman" w:hAnsi="Times New Roman" w:eastAsia="Times New Roman"/>
          <w:color w:val="000000"/>
          <w:sz w:val="24"/>
        </w:rPr>
        <w:t>3. Explain 2 purposes of memorandum</w:t>
      </w:r>
    </w:p>
    <w:p>
      <w:pPr>
        <w:spacing w:line="259" w:lineRule="auto" w:after="100"/>
        <w:jc w:val="left"/>
      </w:pPr>
      <w:r>
        <w:rPr>
          <w:rFonts w:ascii="Times New Roman" w:hAnsi="Times New Roman" w:eastAsia="Times New Roman"/>
          <w:b/>
          <w:color w:val="000000"/>
          <w:sz w:val="24"/>
        </w:rPr>
        <w:t>WEEK 4: BUSINESS LETTER</w:t>
      </w:r>
    </w:p>
    <w:p>
      <w:pPr>
        <w:spacing w:line="259" w:lineRule="auto" w:after="100"/>
        <w:jc w:val="both"/>
      </w:pPr>
      <w:r>
        <w:rPr>
          <w:rFonts w:ascii="Times New Roman" w:hAnsi="Times New Roman" w:eastAsia="Times New Roman"/>
          <w:color w:val="000000"/>
          <w:sz w:val="24"/>
        </w:rPr>
        <w:t>MEANING: A business letter is usually a letter from one company to another, or between such organizations and their customers, clients and other external parties. The overall style of letter depends on the relationship between the parties concerned. A business letter includes:</w:t>
      </w:r>
    </w:p>
    <w:p>
      <w:pPr>
        <w:spacing w:line="259" w:lineRule="auto" w:after="100"/>
        <w:jc w:val="both"/>
      </w:pPr>
      <w:r>
        <w:rPr>
          <w:rFonts w:ascii="Times New Roman" w:hAnsi="Times New Roman" w:eastAsia="Times New Roman"/>
          <w:color w:val="000000"/>
          <w:sz w:val="24"/>
        </w:rPr>
        <w:t>contact information,</w:t>
      </w:r>
    </w:p>
    <w:p>
      <w:pPr>
        <w:spacing w:line="259" w:lineRule="auto" w:after="100"/>
        <w:jc w:val="both"/>
      </w:pPr>
      <w:r>
        <w:rPr>
          <w:rFonts w:ascii="Times New Roman" w:hAnsi="Times New Roman" w:eastAsia="Times New Roman"/>
          <w:color w:val="000000"/>
          <w:sz w:val="24"/>
        </w:rPr>
        <w:t>a salutation,</w:t>
      </w:r>
    </w:p>
    <w:p>
      <w:pPr>
        <w:spacing w:line="259" w:lineRule="auto" w:after="100"/>
        <w:jc w:val="both"/>
      </w:pPr>
      <w:r>
        <w:rPr>
          <w:rFonts w:ascii="Times New Roman" w:hAnsi="Times New Roman" w:eastAsia="Times New Roman"/>
          <w:color w:val="000000"/>
          <w:sz w:val="24"/>
        </w:rPr>
        <w:t>the body of the letter ,</w:t>
      </w:r>
    </w:p>
    <w:p>
      <w:pPr>
        <w:spacing w:line="259" w:lineRule="auto" w:after="100"/>
        <w:jc w:val="both"/>
      </w:pPr>
      <w:r>
        <w:rPr>
          <w:rFonts w:ascii="Times New Roman" w:hAnsi="Times New Roman" w:eastAsia="Times New Roman"/>
          <w:color w:val="000000"/>
          <w:sz w:val="24"/>
        </w:rPr>
        <w:t>a complimentary close, and</w:t>
      </w:r>
    </w:p>
    <w:p>
      <w:pPr>
        <w:spacing w:line="259" w:lineRule="auto" w:after="100"/>
        <w:jc w:val="both"/>
      </w:pPr>
      <w:r>
        <w:rPr>
          <w:rFonts w:ascii="Times New Roman" w:hAnsi="Times New Roman" w:eastAsia="Times New Roman"/>
          <w:color w:val="000000"/>
          <w:sz w:val="24"/>
        </w:rPr>
        <w:t>a signature.</w:t>
      </w:r>
    </w:p>
    <w:p>
      <w:pPr>
        <w:spacing w:line="259" w:lineRule="auto" w:after="100"/>
        <w:jc w:val="both"/>
      </w:pPr>
      <w:r>
        <w:rPr>
          <w:rFonts w:ascii="Times New Roman" w:hAnsi="Times New Roman" w:eastAsia="Times New Roman"/>
          <w:color w:val="000000"/>
          <w:sz w:val="24"/>
        </w:rPr>
        <w:t>1. Define business letter</w:t>
      </w:r>
    </w:p>
    <w:p>
      <w:pPr>
        <w:spacing w:line="259" w:lineRule="auto" w:after="100"/>
        <w:jc w:val="both"/>
      </w:pPr>
      <w:r>
        <w:rPr>
          <w:rFonts w:ascii="Times New Roman" w:hAnsi="Times New Roman" w:eastAsia="Times New Roman"/>
          <w:color w:val="000000"/>
          <w:sz w:val="24"/>
        </w:rPr>
        <w:t>2. Write a complaint letter to the manufacturer of the faulty refrigerator you bought on the 24 th of March, 2018.</w:t>
      </w:r>
    </w:p>
    <w:p>
      <w:pPr>
        <w:spacing w:line="259" w:lineRule="auto" w:after="100"/>
        <w:jc w:val="left"/>
      </w:pPr>
      <w:r>
        <w:rPr>
          <w:rFonts w:ascii="Times New Roman" w:hAnsi="Times New Roman" w:eastAsia="Times New Roman"/>
          <w:b/>
          <w:color w:val="000000"/>
          <w:sz w:val="24"/>
        </w:rPr>
        <w:t>WEEK 5: BUSINESS LETTER (CONTINUATION)</w:t>
      </w:r>
    </w:p>
    <w:p>
      <w:pPr>
        <w:spacing w:line="259" w:lineRule="auto" w:after="100"/>
        <w:jc w:val="left"/>
      </w:pPr>
      <w:r>
        <w:rPr>
          <w:rFonts w:ascii="Times New Roman" w:hAnsi="Times New Roman" w:eastAsia="Times New Roman"/>
          <w:b/>
          <w:color w:val="000000"/>
          <w:sz w:val="24"/>
        </w:rPr>
        <w:t>TYPES OF BUSINESS LETTER</w:t>
      </w:r>
    </w:p>
    <w:p>
      <w:pPr>
        <w:spacing w:line="259" w:lineRule="auto" w:after="100"/>
        <w:jc w:val="both"/>
      </w:pPr>
      <w:r>
        <w:rPr>
          <w:rFonts w:ascii="Times New Roman" w:hAnsi="Times New Roman" w:eastAsia="Times New Roman"/>
          <w:color w:val="000000"/>
          <w:sz w:val="24"/>
        </w:rPr>
        <w:t>at work, plus examples of apology letters for employers and co-workers. Use these letters when you have , , or in other circumstances where you’ve messed up and need to apologize. Very often, feedback at work is dominated by the negative. If someone you work with closely does a great job, don’t miss the opportunity to give praise and positive feedback. Sending a letter is a nice way to let employees, co-workers, colleagues, clients, and others know how much you appreciate them. If someone does you a favor or helps you out in any way, always remember to send a thank you note. Browse this link for business thank you letter samples for a variety of business- and employment-related scenarios. When you are in charge of hiring, you will need to inform job applicants when they do not receive the position. Here is an example of a candidate rejection letter to send to an individual who was not selected for a job. Everybody loves to be recognized for their achievements, even if it’s just a quick email message or a handwritten note.</w:t>
      </w:r>
    </w:p>
    <w:p>
      <w:pPr>
        <w:spacing w:line="259" w:lineRule="auto" w:after="100"/>
        <w:jc w:val="both"/>
      </w:pPr>
      <w:r>
        <w:rPr>
          <w:rFonts w:ascii="Times New Roman" w:hAnsi="Times New Roman" w:eastAsia="Times New Roman"/>
          <w:color w:val="000000"/>
          <w:sz w:val="24"/>
        </w:rPr>
        <w:t>Review sample congratulation letters for, and other business-related endeavors. While it’s often nice to send a handwritten or printed out note in the mail, it’s more common these days to email. Here you’ll find business- and employment-related email message examples.</w:t>
      </w:r>
    </w:p>
    <w:p>
      <w:pPr>
        <w:spacing w:line="259" w:lineRule="auto" w:after="100"/>
        <w:jc w:val="both"/>
      </w:pPr>
      <w:r>
        <w:rPr>
          <w:rFonts w:ascii="Times New Roman" w:hAnsi="Times New Roman" w:eastAsia="Times New Roman"/>
          <w:color w:val="000000"/>
          <w:sz w:val="24"/>
        </w:rPr>
        <w:t>Review sample employee letters and letters for job applicants for employment including employee reference letters, job offer letters, appreciation and congratulation letters, and more letter examples. Employment verification letters are often requested by landlords to confirm that a person is employed at a company. See information on what should be included in the letter and a sample employment verification letter. Farewell message examples to let colleagues, clients, and your connections know that you are moving on.</w:t>
      </w:r>
    </w:p>
    <w:p>
      <w:pPr>
        <w:spacing w:line="259" w:lineRule="auto" w:after="100"/>
        <w:jc w:val="both"/>
      </w:pPr>
      <w:r>
        <w:rPr>
          <w:rFonts w:ascii="Times New Roman" w:hAnsi="Times New Roman" w:eastAsia="Times New Roman"/>
          <w:color w:val="000000"/>
          <w:sz w:val="24"/>
        </w:rPr>
        <w:t>Sending a farewell letter is a good way to update people with new contact information so you can keep in touch in the future. Use inquiry letters to request meetings and to inquire about job opportunities that haven’t been advertised. These letters are a way to get your foot in the door at a prospective employer who hasn’t publicly listed available jobs.</w:t>
      </w:r>
    </w:p>
    <w:p>
      <w:pPr>
        <w:spacing w:line="259" w:lineRule="auto" w:after="100"/>
        <w:jc w:val="both"/>
      </w:pPr>
      <w:r>
        <w:rPr>
          <w:rFonts w:ascii="Times New Roman" w:hAnsi="Times New Roman" w:eastAsia="Times New Roman"/>
          <w:color w:val="000000"/>
          <w:sz w:val="24"/>
        </w:rPr>
        <w:t>Examples of job offer letters, a counter offer letters, and more letters related to offers of employment. A job promotion letter gives information on the promotion, including the employee’s new title, salary, and the date the employee is transitioning into the new role. Sample job search and career networking letters including outreach letters. Sample welcome letter to send to a new employee, as well as details on the information to include in this type of letter. Sample email message notifying company employees about a promotion. See examples of reference letters, recommendation letters, personal references, professional references, character references, and academic references. Referral letter examples including letters and email messages requesting a referral, letters referring employees, a colleague, or an acquaintance for a job, and examples of referral cover letters and thank you letters. If you are planning on quitting a job, review these resignation letter and email examples. They can be used in a variety of situations, including resigning with notice, resigning over email, and resigning effective immediately. See letter examples for retirement announcements when you’re retiring, and congratulation letters and emails for connections who have retired. Sample termination letter terminating an employee from an organization.</w:t>
      </w:r>
    </w:p>
    <w:p>
      <w:pPr>
        <w:spacing w:line="259" w:lineRule="auto" w:after="100"/>
        <w:jc w:val="both"/>
      </w:pPr>
      <w:r>
        <w:rPr>
          <w:rFonts w:ascii="Times New Roman" w:hAnsi="Times New Roman" w:eastAsia="Times New Roman"/>
          <w:color w:val="000000"/>
          <w:sz w:val="24"/>
        </w:rPr>
        <w:t>Examples of welcome back letters for new employees and employees returning to work after a leave. When you need to write an employment letter, it can be helpful to start from a template. Microsoft Word templates are available for resumes, cover letters, resignation letters, reference letters, and interview letters.</w:t>
      </w:r>
    </w:p>
    <w:p>
      <w:pPr>
        <w:spacing w:line="259" w:lineRule="auto" w:after="100"/>
        <w:jc w:val="both"/>
      </w:pPr>
      <w:r>
        <w:rPr>
          <w:rFonts w:ascii="Times New Roman" w:hAnsi="Times New Roman" w:eastAsia="Times New Roman"/>
          <w:color w:val="000000"/>
          <w:sz w:val="24"/>
        </w:rPr>
        <w:t>Explain 5 types of business letter</w:t>
      </w:r>
    </w:p>
    <w:p>
      <w:pPr>
        <w:spacing w:line="259" w:lineRule="auto" w:after="100"/>
        <w:jc w:val="left"/>
      </w:pPr>
      <w:r>
        <w:rPr>
          <w:rFonts w:ascii="Times New Roman" w:hAnsi="Times New Roman" w:eastAsia="Times New Roman"/>
          <w:b/>
          <w:color w:val="000000"/>
          <w:sz w:val="24"/>
        </w:rPr>
        <w:t>WEEK 6: SIMPLE TABULATION</w:t>
      </w:r>
    </w:p>
    <w:p>
      <w:pPr>
        <w:spacing w:line="259" w:lineRule="auto" w:after="100"/>
        <w:jc w:val="both"/>
      </w:pPr>
      <w:r>
        <w:rPr>
          <w:rFonts w:ascii="Times New Roman" w:hAnsi="Times New Roman" w:eastAsia="Times New Roman"/>
          <w:color w:val="000000"/>
          <w:sz w:val="24"/>
        </w:rPr>
        <w:t>A table is an arrangement of data in rows and columns, or possibly in a more complex structure. Tables are widely used in communication, research, and data analysis. Tables appear in print media, handwritten notes, computer software, architectural ornamentation, traffic signs, and many other places.</w:t>
      </w:r>
    </w:p>
    <w:p>
      <w:pPr>
        <w:spacing w:line="259" w:lineRule="auto" w:after="100"/>
        <w:jc w:val="both"/>
      </w:pPr>
      <w:r>
        <w:rPr>
          <w:rFonts w:ascii="Times New Roman" w:hAnsi="Times New Roman" w:eastAsia="Times New Roman"/>
          <w:color w:val="000000"/>
          <w:sz w:val="24"/>
        </w:rPr>
        <w:t>To set up your table, do the following:</w:t>
      </w:r>
    </w:p>
    <w:p>
      <w:pPr>
        <w:spacing w:line="259" w:lineRule="auto" w:after="100"/>
        <w:jc w:val="both"/>
      </w:pPr>
      <w:r>
        <w:rPr>
          <w:rFonts w:ascii="Times New Roman" w:hAnsi="Times New Roman" w:eastAsia="Times New Roman"/>
          <w:color w:val="000000"/>
          <w:sz w:val="24"/>
        </w:rPr>
        <w:t>· Start a new word document</w:t>
      </w:r>
    </w:p>
    <w:p>
      <w:pPr>
        <w:spacing w:line="259" w:lineRule="auto" w:after="100"/>
        <w:jc w:val="both"/>
      </w:pPr>
      <w:r>
        <w:rPr>
          <w:rFonts w:ascii="Times New Roman" w:hAnsi="Times New Roman" w:eastAsia="Times New Roman"/>
          <w:color w:val="000000"/>
          <w:sz w:val="24"/>
        </w:rPr>
        <w:t>· From a menu bar, click on Table</w:t>
      </w:r>
    </w:p>
    <w:p>
      <w:pPr>
        <w:spacing w:line="259" w:lineRule="auto" w:after="100"/>
        <w:jc w:val="both"/>
      </w:pPr>
      <w:r>
        <w:rPr>
          <w:rFonts w:ascii="Times New Roman" w:hAnsi="Times New Roman" w:eastAsia="Times New Roman"/>
          <w:color w:val="000000"/>
          <w:sz w:val="24"/>
        </w:rPr>
        <w:t>· From the menu that drops down, click Insert</w:t>
      </w:r>
    </w:p>
    <w:p>
      <w:pPr>
        <w:spacing w:line="259" w:lineRule="auto" w:after="100"/>
        <w:jc w:val="both"/>
      </w:pPr>
      <w:r>
        <w:rPr>
          <w:rFonts w:ascii="Times New Roman" w:hAnsi="Times New Roman" w:eastAsia="Times New Roman"/>
          <w:color w:val="000000"/>
          <w:sz w:val="24"/>
        </w:rPr>
        <w:t>· A sub-menu appears and, from the sub-menu, click Table</w:t>
      </w:r>
    </w:p>
    <w:p>
      <w:pPr>
        <w:spacing w:line="259" w:lineRule="auto" w:after="100"/>
        <w:jc w:val="both"/>
      </w:pPr>
      <w:r>
        <w:rPr>
          <w:rFonts w:ascii="Times New Roman" w:hAnsi="Times New Roman" w:eastAsia="Times New Roman"/>
          <w:color w:val="000000"/>
          <w:sz w:val="24"/>
        </w:rPr>
        <w:t>The table above has 5 columns and 3 rows</w:t>
      </w:r>
    </w:p>
    <w:p>
      <w:pPr>
        <w:spacing w:line="259" w:lineRule="auto" w:after="100"/>
        <w:jc w:val="both"/>
      </w:pPr>
      <w:r>
        <w:rPr>
          <w:rFonts w:ascii="Times New Roman" w:hAnsi="Times New Roman" w:eastAsia="Times New Roman"/>
          <w:color w:val="000000"/>
          <w:sz w:val="24"/>
        </w:rPr>
        <w:t>Construct a table:</w:t>
      </w:r>
    </w:p>
    <w:p>
      <w:pPr>
        <w:spacing w:line="259" w:lineRule="auto" w:after="100"/>
        <w:jc w:val="both"/>
      </w:pPr>
      <w:r>
        <w:rPr>
          <w:rFonts w:ascii="Times New Roman" w:hAnsi="Times New Roman" w:eastAsia="Times New Roman"/>
          <w:color w:val="000000"/>
          <w:sz w:val="24"/>
        </w:rPr>
        <w:t>1. 6 columns and 4 rows</w:t>
      </w:r>
    </w:p>
    <w:p>
      <w:pPr>
        <w:spacing w:line="259" w:lineRule="auto" w:after="100"/>
        <w:jc w:val="both"/>
      </w:pPr>
      <w:r>
        <w:rPr>
          <w:rFonts w:ascii="Times New Roman" w:hAnsi="Times New Roman" w:eastAsia="Times New Roman"/>
          <w:color w:val="000000"/>
          <w:sz w:val="24"/>
        </w:rPr>
        <w:t>2. 10 columns and 4 rows</w:t>
      </w:r>
    </w:p>
    <w:p>
      <w:pPr>
        <w:spacing w:line="259" w:lineRule="auto" w:after="100"/>
        <w:jc w:val="both"/>
      </w:pPr>
      <w:r>
        <w:rPr>
          <w:rFonts w:ascii="Times New Roman" w:hAnsi="Times New Roman" w:eastAsia="Times New Roman"/>
          <w:color w:val="000000"/>
          <w:sz w:val="24"/>
        </w:rPr>
        <w:t>3. 5 columns and 5 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