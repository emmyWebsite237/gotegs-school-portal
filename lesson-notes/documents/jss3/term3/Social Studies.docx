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Lesson Notes on Social Studies JSS3 (Basic 9) Third Term</w:t>
      </w:r>
    </w:p>
    <w:p>
      <w:pPr>
        <w:spacing w:line="259" w:lineRule="auto" w:after="100"/>
        <w:jc w:val="left"/>
      </w:pPr>
      <w:r>
        <w:rPr>
          <w:rFonts w:ascii="Times New Roman" w:hAnsi="Times New Roman" w:eastAsia="Times New Roman"/>
          <w:b/>
          <w:color w:val="000000"/>
          <w:sz w:val="24"/>
        </w:rPr>
        <w:t>Social studies Lesson for junior secondary school – Edudelight.com</w:t>
      </w:r>
    </w:p>
    <w:p>
      <w:pPr>
        <w:spacing w:line="259" w:lineRule="auto" w:after="100"/>
        <w:jc w:val="left"/>
      </w:pPr>
      <w:r>
        <w:rPr>
          <w:rFonts w:ascii="Times New Roman" w:hAnsi="Times New Roman" w:eastAsia="Times New Roman"/>
          <w:b/>
          <w:color w:val="000000"/>
          <w:sz w:val="24"/>
        </w:rPr>
        <w:t>SCHEME OF WORK</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Revision of the last term’s work.</w:t>
      </w:r>
    </w:p>
    <w:p>
      <w:pPr>
        <w:spacing w:line="259" w:lineRule="auto" w:after="100"/>
        <w:jc w:val="both"/>
      </w:pPr>
      <w:r>
        <w:rPr>
          <w:rFonts w:ascii="Times New Roman" w:hAnsi="Times New Roman" w:eastAsia="Times New Roman"/>
          <w:color w:val="000000"/>
          <w:sz w:val="24"/>
        </w:rPr>
        <w:t>2. World transportation system: types of transportation ( road, water and air transport). Differentiate between the transportation systems.</w:t>
      </w:r>
    </w:p>
    <w:p>
      <w:pPr>
        <w:spacing w:line="259" w:lineRule="auto" w:after="100"/>
        <w:jc w:val="both"/>
      </w:pPr>
      <w:r>
        <w:rPr>
          <w:rFonts w:ascii="Times New Roman" w:hAnsi="Times New Roman" w:eastAsia="Times New Roman"/>
          <w:color w:val="000000"/>
          <w:sz w:val="24"/>
        </w:rPr>
        <w:t>3. World transportation system: advantages of each transport system and impact of science and technology on world transport systems.</w:t>
      </w:r>
    </w:p>
    <w:p>
      <w:pPr>
        <w:spacing w:line="259" w:lineRule="auto" w:after="100"/>
        <w:jc w:val="both"/>
      </w:pPr>
      <w:r>
        <w:rPr>
          <w:rFonts w:ascii="Times New Roman" w:hAnsi="Times New Roman" w:eastAsia="Times New Roman"/>
          <w:color w:val="000000"/>
          <w:sz w:val="24"/>
        </w:rPr>
        <w:t>4. Employment</w:t>
      </w:r>
    </w:p>
    <w:p>
      <w:pPr>
        <w:spacing w:line="259" w:lineRule="auto" w:after="100"/>
        <w:jc w:val="both"/>
      </w:pPr>
      <w:r>
        <w:rPr>
          <w:rFonts w:ascii="Times New Roman" w:hAnsi="Times New Roman" w:eastAsia="Times New Roman"/>
          <w:color w:val="000000"/>
          <w:sz w:val="24"/>
        </w:rPr>
        <w:t>5. International Economic Co-operation</w:t>
      </w:r>
    </w:p>
    <w:p>
      <w:pPr>
        <w:spacing w:line="259" w:lineRule="auto" w:after="100"/>
        <w:jc w:val="left"/>
      </w:pPr>
      <w:r>
        <w:rPr>
          <w:rFonts w:ascii="Times New Roman" w:hAnsi="Times New Roman" w:eastAsia="Times New Roman"/>
          <w:b/>
          <w:color w:val="000000"/>
          <w:sz w:val="24"/>
        </w:rPr>
        <w:t>Ø FESTAC</w:t>
      </w:r>
    </w:p>
    <w:p>
      <w:pPr>
        <w:spacing w:line="259" w:lineRule="auto" w:after="100"/>
        <w:jc w:val="both"/>
      </w:pPr>
      <w:r>
        <w:rPr>
          <w:rFonts w:ascii="Times New Roman" w:hAnsi="Times New Roman" w:eastAsia="Times New Roman"/>
          <w:color w:val="000000"/>
          <w:sz w:val="24"/>
        </w:rPr>
        <w:t>Ø Meaning and message</w:t>
      </w:r>
    </w:p>
    <w:p>
      <w:pPr>
        <w:spacing w:line="259" w:lineRule="auto" w:after="100"/>
        <w:jc w:val="both"/>
      </w:pPr>
      <w:r>
        <w:rPr>
          <w:rFonts w:ascii="Times New Roman" w:hAnsi="Times New Roman" w:eastAsia="Times New Roman"/>
          <w:color w:val="000000"/>
          <w:sz w:val="24"/>
        </w:rPr>
        <w:t>6. Revision</w:t>
      </w:r>
    </w:p>
    <w:p>
      <w:pPr>
        <w:spacing w:line="259" w:lineRule="auto" w:after="100"/>
        <w:jc w:val="both"/>
      </w:pPr>
      <w:r>
        <w:rPr>
          <w:rFonts w:ascii="Times New Roman" w:hAnsi="Times New Roman" w:eastAsia="Times New Roman"/>
          <w:color w:val="000000"/>
          <w:sz w:val="24"/>
        </w:rPr>
        <w:t>7. JSCE Examination</w:t>
      </w:r>
    </w:p>
    <w:p>
      <w:pPr>
        <w:spacing w:line="259" w:lineRule="auto" w:after="100"/>
        <w:jc w:val="left"/>
      </w:pPr>
      <w:r>
        <w:rPr>
          <w:rFonts w:ascii="Times New Roman" w:hAnsi="Times New Roman" w:eastAsia="Times New Roman"/>
          <w:b/>
          <w:color w:val="000000"/>
          <w:sz w:val="24"/>
        </w:rPr>
        <w:t>WEEK 1</w:t>
      </w:r>
    </w:p>
    <w:p>
      <w:pPr>
        <w:spacing w:line="259" w:lineRule="auto" w:after="100"/>
        <w:jc w:val="left"/>
      </w:pPr>
      <w:r>
        <w:rPr>
          <w:rFonts w:ascii="Times New Roman" w:hAnsi="Times New Roman" w:eastAsia="Times New Roman"/>
          <w:b/>
          <w:color w:val="000000"/>
          <w:sz w:val="24"/>
        </w:rPr>
        <w:t>REVISION OF LAST TERM’S WORK</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WORLD TRANSPORTATION SYSTEM</w:t>
      </w:r>
    </w:p>
    <w:p>
      <w:pPr>
        <w:spacing w:line="259" w:lineRule="auto" w:after="100"/>
        <w:jc w:val="left"/>
      </w:pPr>
      <w:r>
        <w:rPr>
          <w:rFonts w:ascii="Times New Roman" w:hAnsi="Times New Roman" w:eastAsia="Times New Roman"/>
          <w:b/>
          <w:color w:val="000000"/>
          <w:sz w:val="24"/>
        </w:rPr>
        <w:t>CONTENT :</w:t>
      </w:r>
    </w:p>
    <w:p>
      <w:pPr>
        <w:spacing w:line="259" w:lineRule="auto" w:after="100"/>
        <w:jc w:val="both"/>
      </w:pPr>
      <w:r>
        <w:rPr>
          <w:rFonts w:ascii="Times New Roman" w:hAnsi="Times New Roman" w:eastAsia="Times New Roman"/>
          <w:color w:val="000000"/>
          <w:sz w:val="24"/>
        </w:rPr>
        <w:t>1. Methods of transportation</w:t>
      </w:r>
    </w:p>
    <w:p>
      <w:pPr>
        <w:spacing w:line="259" w:lineRule="auto" w:after="100"/>
        <w:jc w:val="both"/>
      </w:pPr>
      <w:r>
        <w:rPr>
          <w:rFonts w:ascii="Times New Roman" w:hAnsi="Times New Roman" w:eastAsia="Times New Roman"/>
          <w:color w:val="000000"/>
          <w:sz w:val="24"/>
        </w:rPr>
        <w:t>2. Types of modern transportation</w:t>
      </w:r>
    </w:p>
    <w:p>
      <w:pPr>
        <w:spacing w:line="259" w:lineRule="auto" w:after="100"/>
        <w:jc w:val="left"/>
      </w:pPr>
      <w:r>
        <w:rPr>
          <w:rFonts w:ascii="Times New Roman" w:hAnsi="Times New Roman" w:eastAsia="Times New Roman"/>
          <w:b/>
          <w:color w:val="000000"/>
          <w:sz w:val="24"/>
        </w:rPr>
        <w:t>SUB TOPIC 1: METHODS OF TRANSPORTATION</w:t>
      </w:r>
    </w:p>
    <w:p>
      <w:pPr>
        <w:spacing w:line="259" w:lineRule="auto" w:after="100"/>
        <w:jc w:val="both"/>
      </w:pPr>
      <w:r>
        <w:rPr>
          <w:rFonts w:ascii="Times New Roman" w:hAnsi="Times New Roman" w:eastAsia="Times New Roman"/>
          <w:color w:val="000000"/>
          <w:sz w:val="24"/>
        </w:rPr>
        <w:t>Definition of transportation</w:t>
      </w:r>
    </w:p>
    <w:p>
      <w:pPr>
        <w:spacing w:line="259" w:lineRule="auto" w:after="100"/>
        <w:jc w:val="both"/>
      </w:pPr>
      <w:r>
        <w:rPr>
          <w:rFonts w:ascii="Times New Roman" w:hAnsi="Times New Roman" w:eastAsia="Times New Roman"/>
          <w:color w:val="000000"/>
          <w:sz w:val="24"/>
        </w:rPr>
        <w:t>Transportation is the movement of people and goods from one location to another either by land, air or by water.</w:t>
      </w:r>
    </w:p>
    <w:p>
      <w:pPr>
        <w:spacing w:line="259" w:lineRule="auto" w:after="100"/>
        <w:jc w:val="both"/>
      </w:pPr>
      <w:r>
        <w:rPr>
          <w:rFonts w:ascii="Times New Roman" w:hAnsi="Times New Roman" w:eastAsia="Times New Roman"/>
          <w:color w:val="000000"/>
          <w:sz w:val="24"/>
        </w:rPr>
        <w:t>Methods of transportation</w:t>
      </w:r>
    </w:p>
    <w:p>
      <w:pPr>
        <w:spacing w:line="259" w:lineRule="auto" w:after="100"/>
        <w:jc w:val="both"/>
      </w:pPr>
      <w:r>
        <w:rPr>
          <w:rFonts w:ascii="Times New Roman" w:hAnsi="Times New Roman" w:eastAsia="Times New Roman"/>
          <w:color w:val="000000"/>
          <w:sz w:val="24"/>
        </w:rPr>
        <w:t>There are basically two methods of transportation namely;</w:t>
      </w:r>
    </w:p>
    <w:p>
      <w:pPr>
        <w:spacing w:line="259" w:lineRule="auto" w:after="100"/>
        <w:jc w:val="both"/>
      </w:pPr>
      <w:r>
        <w:rPr>
          <w:rFonts w:ascii="Times New Roman" w:hAnsi="Times New Roman" w:eastAsia="Times New Roman"/>
          <w:color w:val="000000"/>
          <w:sz w:val="24"/>
        </w:rPr>
        <w:t>a. traditional method</w:t>
      </w:r>
    </w:p>
    <w:p>
      <w:pPr>
        <w:spacing w:line="259" w:lineRule="auto" w:after="100"/>
        <w:jc w:val="both"/>
      </w:pPr>
      <w:r>
        <w:rPr>
          <w:rFonts w:ascii="Times New Roman" w:hAnsi="Times New Roman" w:eastAsia="Times New Roman"/>
          <w:color w:val="000000"/>
          <w:sz w:val="24"/>
        </w:rPr>
        <w:t>b. modern method</w:t>
      </w:r>
    </w:p>
    <w:p>
      <w:pPr>
        <w:spacing w:line="259" w:lineRule="auto" w:after="100"/>
        <w:jc w:val="both"/>
      </w:pPr>
      <w:r>
        <w:rPr>
          <w:rFonts w:ascii="Times New Roman" w:hAnsi="Times New Roman" w:eastAsia="Times New Roman"/>
          <w:color w:val="000000"/>
          <w:sz w:val="24"/>
        </w:rPr>
        <w:t>Traditional method</w:t>
      </w:r>
    </w:p>
    <w:p>
      <w:pPr>
        <w:spacing w:line="259" w:lineRule="auto" w:after="100"/>
        <w:jc w:val="both"/>
      </w:pPr>
      <w:r>
        <w:rPr>
          <w:rFonts w:ascii="Times New Roman" w:hAnsi="Times New Roman" w:eastAsia="Times New Roman"/>
          <w:color w:val="000000"/>
          <w:sz w:val="24"/>
        </w:rPr>
        <w:t>The traditional method takes forms such as</w:t>
      </w:r>
    </w:p>
    <w:p>
      <w:pPr>
        <w:spacing w:line="259" w:lineRule="auto" w:after="100"/>
        <w:jc w:val="both"/>
      </w:pPr>
      <w:r>
        <w:rPr>
          <w:rFonts w:ascii="Times New Roman" w:hAnsi="Times New Roman" w:eastAsia="Times New Roman"/>
          <w:color w:val="000000"/>
          <w:sz w:val="24"/>
        </w:rPr>
        <w:t>· Human-powered transportation – this involves carrying goods either on the head, shoulder or back from one place to another. It is usually cost- saving and also a means of exercising the body physically, especially in under developed communities.</w:t>
      </w:r>
    </w:p>
    <w:p>
      <w:pPr>
        <w:spacing w:line="259" w:lineRule="auto" w:after="100"/>
        <w:jc w:val="both"/>
      </w:pPr>
      <w:r>
        <w:rPr>
          <w:rFonts w:ascii="Times New Roman" w:hAnsi="Times New Roman" w:eastAsia="Times New Roman"/>
          <w:color w:val="000000"/>
          <w:sz w:val="24"/>
        </w:rPr>
        <w:t>· Beast of burden/ animal- powered transportation – this is the use of working animals to carry goods and people from one place to another.</w:t>
      </w:r>
    </w:p>
    <w:p>
      <w:pPr>
        <w:spacing w:line="259" w:lineRule="auto" w:after="100"/>
        <w:jc w:val="both"/>
      </w:pPr>
      <w:r>
        <w:rPr>
          <w:rFonts w:ascii="Times New Roman" w:hAnsi="Times New Roman" w:eastAsia="Times New Roman"/>
          <w:color w:val="000000"/>
          <w:sz w:val="24"/>
        </w:rPr>
        <w:t>Types of modern method of transportation</w:t>
      </w:r>
    </w:p>
    <w:p>
      <w:pPr>
        <w:spacing w:line="259" w:lineRule="auto" w:after="100"/>
        <w:jc w:val="both"/>
      </w:pPr>
      <w:r>
        <w:rPr>
          <w:rFonts w:ascii="Times New Roman" w:hAnsi="Times New Roman" w:eastAsia="Times New Roman"/>
          <w:color w:val="000000"/>
          <w:sz w:val="24"/>
        </w:rPr>
        <w:t>The modern methods of transportation are our key focus in this lesson. These modern methods include:</w:t>
      </w:r>
    </w:p>
    <w:p>
      <w:pPr>
        <w:spacing w:line="259" w:lineRule="auto" w:after="100"/>
        <w:jc w:val="both"/>
      </w:pPr>
      <w:r>
        <w:rPr>
          <w:rFonts w:ascii="Times New Roman" w:hAnsi="Times New Roman" w:eastAsia="Times New Roman"/>
          <w:color w:val="000000"/>
          <w:sz w:val="24"/>
        </w:rPr>
        <w:t>i. Land transport</w:t>
      </w:r>
    </w:p>
    <w:p>
      <w:pPr>
        <w:spacing w:line="259" w:lineRule="auto" w:after="100"/>
        <w:jc w:val="both"/>
      </w:pPr>
      <w:r>
        <w:rPr>
          <w:rFonts w:ascii="Times New Roman" w:hAnsi="Times New Roman" w:eastAsia="Times New Roman"/>
          <w:color w:val="000000"/>
          <w:sz w:val="24"/>
        </w:rPr>
        <w:t>ii) water transport</w:t>
      </w:r>
    </w:p>
    <w:p>
      <w:pPr>
        <w:spacing w:line="259" w:lineRule="auto" w:after="100"/>
        <w:jc w:val="both"/>
      </w:pPr>
      <w:r>
        <w:rPr>
          <w:rFonts w:ascii="Times New Roman" w:hAnsi="Times New Roman" w:eastAsia="Times New Roman"/>
          <w:color w:val="000000"/>
          <w:sz w:val="24"/>
        </w:rPr>
        <w:t>iii) air transport</w:t>
      </w:r>
    </w:p>
    <w:p>
      <w:pPr>
        <w:spacing w:line="259" w:lineRule="auto" w:after="100"/>
        <w:jc w:val="left"/>
      </w:pPr>
      <w:r>
        <w:rPr>
          <w:rFonts w:ascii="Times New Roman" w:hAnsi="Times New Roman" w:eastAsia="Times New Roman"/>
          <w:b/>
          <w:color w:val="000000"/>
          <w:sz w:val="24"/>
        </w:rPr>
        <w:t>A MODERN TRAIN- RAIL TRANSPORTATION</w:t>
      </w:r>
    </w:p>
    <w:p>
      <w:pPr>
        <w:spacing w:line="259" w:lineRule="auto" w:after="100"/>
        <w:jc w:val="left"/>
      </w:pPr>
      <w:r>
        <w:rPr>
          <w:rFonts w:ascii="Times New Roman" w:hAnsi="Times New Roman" w:eastAsia="Times New Roman"/>
          <w:b/>
          <w:color w:val="000000"/>
          <w:sz w:val="24"/>
        </w:rPr>
        <w:t>A BOAT: WATER TRANSPORTATION.</w:t>
      </w:r>
    </w:p>
    <w:p>
      <w:pPr>
        <w:spacing w:line="259" w:lineRule="auto" w:after="100"/>
        <w:jc w:val="left"/>
      </w:pPr>
      <w:r>
        <w:rPr>
          <w:rFonts w:ascii="Times New Roman" w:hAnsi="Times New Roman" w:eastAsia="Times New Roman"/>
          <w:b/>
          <w:color w:val="000000"/>
          <w:sz w:val="24"/>
        </w:rPr>
        <w:t>PIPELINE: PIPELINE TRANSPORTATION.</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transportation.</w:t>
      </w:r>
    </w:p>
    <w:p>
      <w:pPr>
        <w:spacing w:line="259" w:lineRule="auto" w:after="100"/>
        <w:jc w:val="both"/>
      </w:pPr>
      <w:r>
        <w:rPr>
          <w:rFonts w:ascii="Times New Roman" w:hAnsi="Times New Roman" w:eastAsia="Times New Roman"/>
          <w:color w:val="000000"/>
          <w:sz w:val="24"/>
        </w:rPr>
        <w:t>2. What are the two traditional methods of transportation?</w:t>
      </w:r>
    </w:p>
    <w:p>
      <w:pPr>
        <w:spacing w:line="259" w:lineRule="auto" w:after="100"/>
        <w:jc w:val="both"/>
      </w:pPr>
      <w:r>
        <w:rPr>
          <w:rFonts w:ascii="Times New Roman" w:hAnsi="Times New Roman" w:eastAsia="Times New Roman"/>
          <w:color w:val="000000"/>
          <w:sz w:val="24"/>
        </w:rPr>
        <w:t>3. Explain the human-powered form of traditional transportation.</w:t>
      </w:r>
    </w:p>
    <w:p>
      <w:pPr>
        <w:spacing w:line="259" w:lineRule="auto" w:after="100"/>
        <w:jc w:val="both"/>
      </w:pPr>
      <w:r>
        <w:rPr>
          <w:rFonts w:ascii="Times New Roman" w:hAnsi="Times New Roman" w:eastAsia="Times New Roman"/>
          <w:color w:val="000000"/>
          <w:sz w:val="24"/>
        </w:rPr>
        <w:t>4. Mention the three main methods of modern transportation.</w:t>
      </w:r>
    </w:p>
    <w:p>
      <w:pPr>
        <w:spacing w:line="259" w:lineRule="auto" w:after="100"/>
        <w:jc w:val="left"/>
      </w:pPr>
      <w:r>
        <w:rPr>
          <w:rFonts w:ascii="Times New Roman" w:hAnsi="Times New Roman" w:eastAsia="Times New Roman"/>
          <w:b/>
          <w:color w:val="000000"/>
          <w:sz w:val="24"/>
        </w:rPr>
        <w:t>SUB-TOPIC 2 – MODERN TRANSPORTATION (CONT’D)</w:t>
      </w:r>
    </w:p>
    <w:p>
      <w:pPr>
        <w:spacing w:line="259" w:lineRule="auto" w:after="100"/>
        <w:jc w:val="both"/>
      </w:pPr>
      <w:r>
        <w:rPr>
          <w:rFonts w:ascii="Times New Roman" w:hAnsi="Times New Roman" w:eastAsia="Times New Roman"/>
          <w:color w:val="000000"/>
          <w:sz w:val="24"/>
        </w:rPr>
        <w:t>Land Transport</w:t>
      </w:r>
    </w:p>
    <w:p>
      <w:pPr>
        <w:spacing w:line="259" w:lineRule="auto" w:after="100"/>
        <w:jc w:val="both"/>
      </w:pPr>
      <w:r>
        <w:rPr>
          <w:rFonts w:ascii="Times New Roman" w:hAnsi="Times New Roman" w:eastAsia="Times New Roman"/>
          <w:color w:val="000000"/>
          <w:sz w:val="24"/>
        </w:rPr>
        <w:t>Transportation by land involves the movement of people and goods from one place to another on land.</w:t>
      </w:r>
    </w:p>
    <w:p>
      <w:pPr>
        <w:spacing w:line="259" w:lineRule="auto" w:after="100"/>
        <w:jc w:val="both"/>
      </w:pPr>
      <w:r>
        <w:rPr>
          <w:rFonts w:ascii="Times New Roman" w:hAnsi="Times New Roman" w:eastAsia="Times New Roman"/>
          <w:color w:val="000000"/>
          <w:sz w:val="24"/>
        </w:rPr>
        <w:t>It can come in the form of Road or Rail transport. For road transport, automobiles such as buses, car, trunks, motor cycles, and lorries etc convey people and goods on the trunk A, B, C of the Nigerian roads. The trunk A roads are maintained by the federal government, trunk B roads by the state government and trunk C roads by the local government.</w:t>
      </w:r>
    </w:p>
    <w:p>
      <w:pPr>
        <w:spacing w:line="259" w:lineRule="auto" w:after="100"/>
        <w:jc w:val="both"/>
      </w:pPr>
      <w:r>
        <w:rPr>
          <w:rFonts w:ascii="Times New Roman" w:hAnsi="Times New Roman" w:eastAsia="Times New Roman"/>
          <w:color w:val="000000"/>
          <w:sz w:val="24"/>
        </w:rPr>
        <w:t>Rail transport employs the use of trains which are usually powered by locomotive engines using steam, diesel or electricity. A train can also be powered by cables, horses, gas turbines and gravity pneumatics. Rail transport is the lowest and cheaper means of land transport.</w:t>
      </w:r>
    </w:p>
    <w:p>
      <w:pPr>
        <w:spacing w:line="259" w:lineRule="auto" w:after="100"/>
        <w:jc w:val="both"/>
      </w:pPr>
      <w:r>
        <w:rPr>
          <w:rFonts w:ascii="Times New Roman" w:hAnsi="Times New Roman" w:eastAsia="Times New Roman"/>
          <w:color w:val="000000"/>
          <w:sz w:val="24"/>
        </w:rPr>
        <w:t>Going by history, the first railway line in the world was opened in England in 1825 and is located between Darlington and Stockton. Many countries have since then developed their rail system and Russia owns the world’s longest single railway line between Vladivostok and Moscow.</w:t>
      </w:r>
    </w:p>
    <w:p>
      <w:pPr>
        <w:spacing w:line="259" w:lineRule="auto" w:after="100"/>
        <w:jc w:val="both"/>
      </w:pPr>
      <w:r>
        <w:rPr>
          <w:rFonts w:ascii="Times New Roman" w:hAnsi="Times New Roman" w:eastAsia="Times New Roman"/>
          <w:color w:val="000000"/>
          <w:sz w:val="24"/>
        </w:rPr>
        <w:t>In Nigeria however, there were two major railway lines before now. These are</w:t>
      </w:r>
    </w:p>
    <w:p>
      <w:pPr>
        <w:spacing w:line="259" w:lineRule="auto" w:after="100"/>
        <w:jc w:val="both"/>
      </w:pPr>
      <w:r>
        <w:rPr>
          <w:rFonts w:ascii="Times New Roman" w:hAnsi="Times New Roman" w:eastAsia="Times New Roman"/>
          <w:color w:val="000000"/>
          <w:sz w:val="24"/>
        </w:rPr>
        <w:t>a. The western railway line from Lagos to Kano and Guru in Yobe state.</w:t>
      </w:r>
    </w:p>
    <w:p>
      <w:pPr>
        <w:spacing w:line="259" w:lineRule="auto" w:after="100"/>
        <w:jc w:val="both"/>
      </w:pPr>
      <w:r>
        <w:rPr>
          <w:rFonts w:ascii="Times New Roman" w:hAnsi="Times New Roman" w:eastAsia="Times New Roman"/>
          <w:color w:val="000000"/>
          <w:sz w:val="24"/>
        </w:rPr>
        <w:t>b. The eastern railway line from Port Harcourt to Maiduguri.</w:t>
      </w:r>
    </w:p>
    <w:p>
      <w:pPr>
        <w:spacing w:line="259" w:lineRule="auto" w:after="100"/>
        <w:jc w:val="left"/>
      </w:pPr>
      <w:r>
        <w:rPr>
          <w:rFonts w:ascii="Times New Roman" w:hAnsi="Times New Roman" w:eastAsia="Times New Roman"/>
          <w:b/>
          <w:color w:val="000000"/>
          <w:sz w:val="24"/>
        </w:rPr>
        <w:t>WATER TRANSPORTATION</w:t>
      </w:r>
    </w:p>
    <w:p>
      <w:pPr>
        <w:spacing w:line="259" w:lineRule="auto" w:after="100"/>
        <w:jc w:val="both"/>
      </w:pPr>
      <w:r>
        <w:rPr>
          <w:rFonts w:ascii="Times New Roman" w:hAnsi="Times New Roman" w:eastAsia="Times New Roman"/>
          <w:color w:val="000000"/>
          <w:sz w:val="24"/>
        </w:rPr>
        <w:t>Water transportation is the process of moving people &amp; goods from one place to another using water craft, such as boat ,ship, ferries, etc causes or a body of water .water transport encourages intra- national and international trade. The body organization that manages our water transport in Nigeria is the Nigeria Port Authority (NPA).</w:t>
      </w:r>
    </w:p>
    <w:p>
      <w:pPr>
        <w:spacing w:line="259" w:lineRule="auto" w:after="100"/>
        <w:jc w:val="left"/>
      </w:pPr>
      <w:r>
        <w:rPr>
          <w:rFonts w:ascii="Times New Roman" w:hAnsi="Times New Roman" w:eastAsia="Times New Roman"/>
          <w:b/>
          <w:color w:val="000000"/>
          <w:sz w:val="24"/>
        </w:rPr>
        <w:t>TYPES OF WATER TRANSPORT</w:t>
      </w:r>
    </w:p>
    <w:p>
      <w:pPr>
        <w:spacing w:line="259" w:lineRule="auto" w:after="100"/>
        <w:jc w:val="both"/>
      </w:pPr>
      <w:r>
        <w:rPr>
          <w:rFonts w:ascii="Times New Roman" w:hAnsi="Times New Roman" w:eastAsia="Times New Roman"/>
          <w:color w:val="000000"/>
          <w:sz w:val="24"/>
        </w:rPr>
        <w:t>There are two basic type of water transport system namely.</w:t>
      </w:r>
    </w:p>
    <w:p>
      <w:pPr>
        <w:spacing w:line="259" w:lineRule="auto" w:after="100"/>
        <w:jc w:val="both"/>
      </w:pPr>
      <w:r>
        <w:rPr>
          <w:rFonts w:ascii="Times New Roman" w:hAnsi="Times New Roman" w:eastAsia="Times New Roman"/>
          <w:color w:val="000000"/>
          <w:sz w:val="24"/>
        </w:rPr>
        <w:t>1. The ocean navigation nor is by ship on ocean or sea.</w:t>
      </w:r>
    </w:p>
    <w:p>
      <w:pPr>
        <w:spacing w:line="259" w:lineRule="auto" w:after="100"/>
        <w:jc w:val="both"/>
      </w:pPr>
      <w:r>
        <w:rPr>
          <w:rFonts w:ascii="Times New Roman" w:hAnsi="Times New Roman" w:eastAsia="Times New Roman"/>
          <w:color w:val="000000"/>
          <w:sz w:val="24"/>
        </w:rPr>
        <w:t>2. The inland water ways.</w:t>
      </w:r>
    </w:p>
    <w:p>
      <w:pPr>
        <w:spacing w:line="259" w:lineRule="auto" w:after="100"/>
        <w:jc w:val="both"/>
      </w:pPr>
      <w:r>
        <w:rPr>
          <w:rFonts w:ascii="Times New Roman" w:hAnsi="Times New Roman" w:eastAsia="Times New Roman"/>
          <w:color w:val="000000"/>
          <w:sz w:val="24"/>
        </w:rPr>
        <w:t>Movement of goods and people is through creeks, canals, lagoons and lake within a nation’s</w:t>
      </w:r>
    </w:p>
    <w:p>
      <w:pPr>
        <w:spacing w:line="259" w:lineRule="auto" w:after="100"/>
        <w:jc w:val="both"/>
      </w:pPr>
      <w:r>
        <w:rPr>
          <w:rFonts w:ascii="Times New Roman" w:hAnsi="Times New Roman" w:eastAsia="Times New Roman"/>
          <w:color w:val="000000"/>
          <w:sz w:val="24"/>
        </w:rPr>
        <w:t>Boarder using canoes and boats. They are not deep enough for ships to travel on.</w:t>
      </w:r>
    </w:p>
    <w:p>
      <w:pPr>
        <w:spacing w:line="259" w:lineRule="auto" w:after="100"/>
        <w:jc w:val="both"/>
      </w:pPr>
      <w:r>
        <w:rPr>
          <w:rFonts w:ascii="Times New Roman" w:hAnsi="Times New Roman" w:eastAsia="Times New Roman"/>
          <w:color w:val="000000"/>
          <w:sz w:val="24"/>
        </w:rPr>
        <w:t>The Nigeria water has remained underdeveloped and under-utilized.</w:t>
      </w:r>
    </w:p>
    <w:p>
      <w:pPr>
        <w:spacing w:line="259" w:lineRule="auto" w:after="100"/>
        <w:jc w:val="left"/>
      </w:pPr>
      <w:r>
        <w:rPr>
          <w:rFonts w:ascii="Times New Roman" w:hAnsi="Times New Roman" w:eastAsia="Times New Roman"/>
          <w:b/>
          <w:color w:val="000000"/>
          <w:sz w:val="24"/>
        </w:rPr>
        <w:t>TYPE OF SHIPS</w:t>
      </w:r>
    </w:p>
    <w:p>
      <w:pPr>
        <w:spacing w:line="259" w:lineRule="auto" w:after="100"/>
        <w:jc w:val="both"/>
      </w:pPr>
      <w:r>
        <w:rPr>
          <w:rFonts w:ascii="Times New Roman" w:hAnsi="Times New Roman" w:eastAsia="Times New Roman"/>
          <w:color w:val="000000"/>
          <w:sz w:val="24"/>
        </w:rPr>
        <w:t>1. Cargo ships – they carry bulky goods</w:t>
      </w:r>
    </w:p>
    <w:p>
      <w:pPr>
        <w:spacing w:line="259" w:lineRule="auto" w:after="100"/>
        <w:jc w:val="both"/>
      </w:pPr>
      <w:r>
        <w:rPr>
          <w:rFonts w:ascii="Times New Roman" w:hAnsi="Times New Roman" w:eastAsia="Times New Roman"/>
          <w:color w:val="000000"/>
          <w:sz w:val="24"/>
        </w:rPr>
        <w:t>2. Tanker ship for carrying only crude oil.</w:t>
      </w:r>
    </w:p>
    <w:p>
      <w:pPr>
        <w:spacing w:line="259" w:lineRule="auto" w:after="100"/>
        <w:jc w:val="both"/>
      </w:pPr>
      <w:r>
        <w:rPr>
          <w:rFonts w:ascii="Times New Roman" w:hAnsi="Times New Roman" w:eastAsia="Times New Roman"/>
          <w:color w:val="000000"/>
          <w:sz w:val="24"/>
        </w:rPr>
        <w:t>3. Passenger ship for carrying humans</w:t>
      </w:r>
    </w:p>
    <w:p>
      <w:pPr>
        <w:spacing w:line="259" w:lineRule="auto" w:after="100"/>
        <w:jc w:val="both"/>
      </w:pPr>
      <w:r>
        <w:rPr>
          <w:rFonts w:ascii="Times New Roman" w:hAnsi="Times New Roman" w:eastAsia="Times New Roman"/>
          <w:color w:val="000000"/>
          <w:sz w:val="24"/>
        </w:rPr>
        <w:t>4. General ship for carrying different types of goods apart from liquids and frozen foods.</w:t>
      </w:r>
    </w:p>
    <w:p>
      <w:pPr>
        <w:spacing w:line="259" w:lineRule="auto" w:after="100"/>
        <w:jc w:val="both"/>
      </w:pPr>
      <w:r>
        <w:rPr>
          <w:rFonts w:ascii="Times New Roman" w:hAnsi="Times New Roman" w:eastAsia="Times New Roman"/>
          <w:color w:val="000000"/>
          <w:sz w:val="24"/>
        </w:rPr>
        <w:t>5. Refrigerator ships for carrying only frozen foods such as fish, fruits, meat and vegetables.</w:t>
      </w:r>
    </w:p>
    <w:p>
      <w:pPr>
        <w:spacing w:line="259" w:lineRule="auto" w:after="100"/>
        <w:jc w:val="both"/>
      </w:pPr>
      <w:r>
        <w:rPr>
          <w:rFonts w:ascii="Times New Roman" w:hAnsi="Times New Roman" w:eastAsia="Times New Roman"/>
          <w:color w:val="000000"/>
          <w:sz w:val="24"/>
        </w:rPr>
        <w:t>6. Multi- purpose ships for all kinds of goods.</w:t>
      </w:r>
    </w:p>
    <w:p>
      <w:pPr>
        <w:spacing w:line="259" w:lineRule="auto" w:after="100"/>
        <w:jc w:val="both"/>
      </w:pPr>
      <w:r>
        <w:rPr>
          <w:rFonts w:ascii="Times New Roman" w:hAnsi="Times New Roman" w:eastAsia="Times New Roman"/>
          <w:color w:val="000000"/>
          <w:sz w:val="24"/>
        </w:rPr>
        <w:t>Water transport is advantageous in the sense that it is not as expensive as air transport and bulky goods are conveniently transported.</w:t>
      </w:r>
    </w:p>
    <w:p>
      <w:pPr>
        <w:spacing w:line="259" w:lineRule="auto" w:after="100"/>
        <w:jc w:val="left"/>
      </w:pPr>
      <w:r>
        <w:rPr>
          <w:rFonts w:ascii="Times New Roman" w:hAnsi="Times New Roman" w:eastAsia="Times New Roman"/>
          <w:b/>
          <w:color w:val="000000"/>
          <w:sz w:val="24"/>
        </w:rPr>
        <w:t>AIR TRANSPORT</w:t>
      </w:r>
    </w:p>
    <w:p>
      <w:pPr>
        <w:spacing w:line="259" w:lineRule="auto" w:after="100"/>
        <w:jc w:val="both"/>
      </w:pPr>
      <w:r>
        <w:rPr>
          <w:rFonts w:ascii="Times New Roman" w:hAnsi="Times New Roman" w:eastAsia="Times New Roman"/>
          <w:color w:val="000000"/>
          <w:sz w:val="24"/>
        </w:rPr>
        <w:t>This is a system of transport that allows goods and passengers to be moved through the use of aircraft such as aeroplanes, jets, helicopters. Aircraft is the second fastest means of transport after the rocket.Aeroplane was invented and flown in 1903 by the Wright brothers, Orville and Wilbur of The United State of America but the world’s First airline was started in 1914 by Tonny James.</w:t>
      </w:r>
    </w:p>
    <w:p>
      <w:pPr>
        <w:spacing w:line="259" w:lineRule="auto" w:after="100"/>
        <w:jc w:val="both"/>
      </w:pPr>
      <w:r>
        <w:rPr>
          <w:rFonts w:ascii="Times New Roman" w:hAnsi="Times New Roman" w:eastAsia="Times New Roman"/>
          <w:color w:val="000000"/>
          <w:sz w:val="24"/>
        </w:rPr>
        <w:t>It can be said that air transportation is very fast, comfortable but expensive.The places specially built for airplanes to land or take off are called airports or aerodromes. In Nigeria, we have both local and international airport and many organizations are responsible for the management of our air transport operation. These organizations are: Federal Airport Authority of Nigeria (FAAN), Nigerian Airspace Management Agency (NAMA), NCAA (Nigeria Civil Aviation Authority), Nigerian Metrological Services.</w:t>
      </w:r>
    </w:p>
    <w:p>
      <w:pPr>
        <w:spacing w:line="259" w:lineRule="auto" w:after="100"/>
        <w:jc w:val="both"/>
      </w:pPr>
      <w:r>
        <w:rPr>
          <w:rFonts w:ascii="Times New Roman" w:hAnsi="Times New Roman" w:eastAsia="Times New Roman"/>
          <w:color w:val="000000"/>
          <w:sz w:val="24"/>
        </w:rPr>
        <w:t>It should be borne in mind however that apart from the air transport methods discussed above, we also have pipeline transportation which involves the conveyance of liquids, oil and gases through pipelines which are laid or constructed underground.</w:t>
      </w:r>
    </w:p>
    <w:p>
      <w:pPr>
        <w:spacing w:line="259" w:lineRule="auto" w:after="100"/>
        <w:jc w:val="both"/>
      </w:pPr>
      <w:r>
        <w:rPr>
          <w:rFonts w:ascii="Times New Roman" w:hAnsi="Times New Roman" w:eastAsia="Times New Roman"/>
          <w:color w:val="000000"/>
          <w:sz w:val="24"/>
        </w:rPr>
        <w:t>Weekend assignment:</w:t>
      </w:r>
    </w:p>
    <w:p>
      <w:pPr>
        <w:spacing w:line="259" w:lineRule="auto" w:after="100"/>
        <w:jc w:val="left"/>
      </w:pPr>
      <w:r>
        <w:rPr>
          <w:rFonts w:ascii="Times New Roman" w:hAnsi="Times New Roman" w:eastAsia="Times New Roman"/>
          <w:b/>
          <w:color w:val="000000"/>
          <w:sz w:val="24"/>
        </w:rPr>
        <w:t>Objective Test:</w:t>
      </w:r>
    </w:p>
    <w:p>
      <w:pPr>
        <w:spacing w:line="259" w:lineRule="auto" w:after="100"/>
        <w:jc w:val="both"/>
      </w:pPr>
      <w:r>
        <w:rPr>
          <w:rFonts w:ascii="Times New Roman" w:hAnsi="Times New Roman" w:eastAsia="Times New Roman"/>
          <w:color w:val="000000"/>
          <w:sz w:val="24"/>
        </w:rPr>
        <w:t>1. _________ and _________ are the two main methods of transportation.</w:t>
      </w:r>
    </w:p>
    <w:p>
      <w:pPr>
        <w:spacing w:line="259" w:lineRule="auto" w:after="100"/>
        <w:jc w:val="both"/>
      </w:pPr>
      <w:r>
        <w:rPr>
          <w:rFonts w:ascii="Times New Roman" w:hAnsi="Times New Roman" w:eastAsia="Times New Roman"/>
          <w:color w:val="000000"/>
          <w:sz w:val="24"/>
        </w:rPr>
        <w:t>2. Land and road (b) traditional and modern (c) gas and turbines (d) locomotive and aerodromes.</w:t>
      </w:r>
    </w:p>
    <w:p>
      <w:pPr>
        <w:spacing w:line="259" w:lineRule="auto" w:after="100"/>
        <w:jc w:val="both"/>
      </w:pPr>
      <w:r>
        <w:rPr>
          <w:rFonts w:ascii="Times New Roman" w:hAnsi="Times New Roman" w:eastAsia="Times New Roman"/>
          <w:color w:val="000000"/>
          <w:sz w:val="24"/>
        </w:rPr>
        <w:t>3. The three types of transportation are ________, ________ and ________</w:t>
      </w:r>
    </w:p>
    <w:p>
      <w:pPr>
        <w:spacing w:line="259" w:lineRule="auto" w:after="100"/>
        <w:jc w:val="both"/>
      </w:pPr>
      <w:r>
        <w:rPr>
          <w:rFonts w:ascii="Times New Roman" w:hAnsi="Times New Roman" w:eastAsia="Times New Roman"/>
          <w:color w:val="000000"/>
          <w:sz w:val="24"/>
        </w:rPr>
        <w:t>4. Land, water and air transport (b) road, canal and jungle transport (c) road, land and rail transport (d) air, sky and water transport.</w:t>
      </w:r>
    </w:p>
    <w:p>
      <w:pPr>
        <w:spacing w:line="259" w:lineRule="auto" w:after="100"/>
        <w:jc w:val="both"/>
      </w:pPr>
      <w:r>
        <w:rPr>
          <w:rFonts w:ascii="Times New Roman" w:hAnsi="Times New Roman" w:eastAsia="Times New Roman"/>
          <w:color w:val="000000"/>
          <w:sz w:val="24"/>
        </w:rPr>
        <w:t>5. The transport system that involves the movement of goods and people through creeks, lagoons, canals and lakes within a nation’s boarder using canoes, boat etc is called _________</w:t>
      </w:r>
    </w:p>
    <w:p>
      <w:pPr>
        <w:spacing w:line="259" w:lineRule="auto" w:after="100"/>
        <w:jc w:val="both"/>
      </w:pPr>
      <w:r>
        <w:rPr>
          <w:rFonts w:ascii="Times New Roman" w:hAnsi="Times New Roman" w:eastAsia="Times New Roman"/>
          <w:color w:val="000000"/>
          <w:sz w:val="24"/>
        </w:rPr>
        <w:t>6. Human- powered transport</w:t>
      </w:r>
    </w:p>
    <w:p>
      <w:pPr>
        <w:spacing w:line="259" w:lineRule="auto" w:after="100"/>
        <w:jc w:val="both"/>
      </w:pPr>
      <w:r>
        <w:rPr>
          <w:rFonts w:ascii="Times New Roman" w:hAnsi="Times New Roman" w:eastAsia="Times New Roman"/>
          <w:color w:val="000000"/>
          <w:sz w:val="24"/>
        </w:rPr>
        <w:t>7. Animal- powered transport</w:t>
      </w:r>
    </w:p>
    <w:p>
      <w:pPr>
        <w:spacing w:line="259" w:lineRule="auto" w:after="100"/>
        <w:jc w:val="both"/>
      </w:pPr>
      <w:r>
        <w:rPr>
          <w:rFonts w:ascii="Times New Roman" w:hAnsi="Times New Roman" w:eastAsia="Times New Roman"/>
          <w:color w:val="000000"/>
          <w:sz w:val="24"/>
        </w:rPr>
        <w:t>8. Water transport</w:t>
      </w:r>
    </w:p>
    <w:p>
      <w:pPr>
        <w:spacing w:line="259" w:lineRule="auto" w:after="100"/>
        <w:jc w:val="both"/>
      </w:pPr>
      <w:r>
        <w:rPr>
          <w:rFonts w:ascii="Times New Roman" w:hAnsi="Times New Roman" w:eastAsia="Times New Roman"/>
          <w:color w:val="000000"/>
          <w:sz w:val="24"/>
        </w:rPr>
        <w:t>9. The inland water ways.</w:t>
      </w:r>
    </w:p>
    <w:p>
      <w:pPr>
        <w:spacing w:line="259" w:lineRule="auto" w:after="100"/>
        <w:jc w:val="both"/>
      </w:pPr>
      <w:r>
        <w:rPr>
          <w:rFonts w:ascii="Times New Roman" w:hAnsi="Times New Roman" w:eastAsia="Times New Roman"/>
          <w:color w:val="000000"/>
          <w:sz w:val="24"/>
        </w:rPr>
        <w:t>10. Cargo ships convey</w:t>
      </w:r>
    </w:p>
    <w:p>
      <w:pPr>
        <w:spacing w:line="259" w:lineRule="auto" w:after="100"/>
        <w:jc w:val="both"/>
      </w:pPr>
      <w:r>
        <w:rPr>
          <w:rFonts w:ascii="Times New Roman" w:hAnsi="Times New Roman" w:eastAsia="Times New Roman"/>
          <w:color w:val="000000"/>
          <w:sz w:val="24"/>
        </w:rPr>
        <w:t>11. Goats (b) rams (c) bulky goods (d) human</w:t>
      </w:r>
    </w:p>
    <w:p>
      <w:pPr>
        <w:spacing w:line="259" w:lineRule="auto" w:after="100"/>
        <w:jc w:val="both"/>
      </w:pPr>
      <w:r>
        <w:rPr>
          <w:rFonts w:ascii="Times New Roman" w:hAnsi="Times New Roman" w:eastAsia="Times New Roman"/>
          <w:color w:val="000000"/>
          <w:sz w:val="24"/>
        </w:rPr>
        <w:t>12. The fastest of the three types of transportation is</w:t>
      </w:r>
    </w:p>
    <w:p>
      <w:pPr>
        <w:spacing w:line="259" w:lineRule="auto" w:after="100"/>
        <w:jc w:val="both"/>
      </w:pPr>
      <w:r>
        <w:rPr>
          <w:rFonts w:ascii="Times New Roman" w:hAnsi="Times New Roman" w:eastAsia="Times New Roman"/>
          <w:color w:val="000000"/>
          <w:sz w:val="24"/>
        </w:rPr>
        <w:t>13. Road transport (b) water transport (c) air transport (d) marine transport</w:t>
      </w:r>
    </w:p>
    <w:p>
      <w:pPr>
        <w:spacing w:line="259" w:lineRule="auto" w:after="100"/>
        <w:jc w:val="both"/>
      </w:pPr>
      <w:r>
        <w:rPr>
          <w:rFonts w:ascii="Times New Roman" w:hAnsi="Times New Roman" w:eastAsia="Times New Roman"/>
          <w:color w:val="000000"/>
          <w:sz w:val="24"/>
        </w:rPr>
        <w:t>14. Aeroplane was invented by ________ in ________</w:t>
      </w:r>
    </w:p>
    <w:p>
      <w:pPr>
        <w:spacing w:line="259" w:lineRule="auto" w:after="100"/>
        <w:jc w:val="both"/>
      </w:pPr>
      <w:r>
        <w:rPr>
          <w:rFonts w:ascii="Times New Roman" w:hAnsi="Times New Roman" w:eastAsia="Times New Roman"/>
          <w:color w:val="000000"/>
          <w:sz w:val="24"/>
        </w:rPr>
        <w:t>15. Boyles and Charles in 1903 (b) Le’ Chartelia in 1807 (c) the Wright brothers in 1903 (d) Obasanjo and Goodluck in 1997.</w:t>
      </w:r>
    </w:p>
    <w:p>
      <w:pPr>
        <w:spacing w:line="259" w:lineRule="auto" w:after="100"/>
        <w:jc w:val="both"/>
      </w:pPr>
      <w:r>
        <w:rPr>
          <w:rFonts w:ascii="Times New Roman" w:hAnsi="Times New Roman" w:eastAsia="Times New Roman"/>
          <w:color w:val="000000"/>
          <w:sz w:val="24"/>
        </w:rPr>
        <w:t>16. Pipeline transportation conveys __________</w:t>
      </w:r>
    </w:p>
    <w:p>
      <w:pPr>
        <w:spacing w:line="259" w:lineRule="auto" w:after="100"/>
        <w:jc w:val="both"/>
      </w:pPr>
      <w:r>
        <w:rPr>
          <w:rFonts w:ascii="Times New Roman" w:hAnsi="Times New Roman" w:eastAsia="Times New Roman"/>
          <w:color w:val="000000"/>
          <w:sz w:val="24"/>
        </w:rPr>
        <w:t>17. Cargo (b) human (c) gases, oil and other liquids (d) books and stationeries.</w:t>
      </w:r>
    </w:p>
    <w:p>
      <w:pPr>
        <w:spacing w:line="259" w:lineRule="auto" w:after="100"/>
        <w:jc w:val="both"/>
      </w:pPr>
      <w:r>
        <w:rPr>
          <w:rFonts w:ascii="Times New Roman" w:hAnsi="Times New Roman" w:eastAsia="Times New Roman"/>
          <w:color w:val="000000"/>
          <w:sz w:val="24"/>
        </w:rPr>
        <w:t>18. The trunk A roads in Nigeria are managed by ____________ (a) the states (b) the local government (c) private organizations (d) the federal government.</w:t>
      </w:r>
    </w:p>
    <w:p>
      <w:pPr>
        <w:spacing w:line="259" w:lineRule="auto" w:after="100"/>
        <w:jc w:val="both"/>
      </w:pPr>
      <w:r>
        <w:rPr>
          <w:rFonts w:ascii="Times New Roman" w:hAnsi="Times New Roman" w:eastAsia="Times New Roman"/>
          <w:color w:val="000000"/>
          <w:sz w:val="24"/>
        </w:rPr>
        <w:t>19. Land transportations include _________ and _________ (a) main roads and bushes (b) road and rail transport (c) bicycles and tricycles (d) ocean and inland ways.</w:t>
      </w:r>
    </w:p>
    <w:p>
      <w:pPr>
        <w:spacing w:line="259" w:lineRule="auto" w:after="100"/>
        <w:jc w:val="both"/>
      </w:pPr>
      <w:r>
        <w:rPr>
          <w:rFonts w:ascii="Times New Roman" w:hAnsi="Times New Roman" w:eastAsia="Times New Roman"/>
          <w:color w:val="000000"/>
          <w:sz w:val="24"/>
        </w:rPr>
        <w:t>20. ___________ is the movement of goods and people from one location to another.</w:t>
      </w:r>
    </w:p>
    <w:p>
      <w:pPr>
        <w:spacing w:line="259" w:lineRule="auto" w:after="100"/>
        <w:jc w:val="both"/>
      </w:pPr>
      <w:r>
        <w:rPr>
          <w:rFonts w:ascii="Times New Roman" w:hAnsi="Times New Roman" w:eastAsia="Times New Roman"/>
          <w:color w:val="000000"/>
          <w:sz w:val="24"/>
        </w:rPr>
        <w:t>Essay Test:</w:t>
      </w:r>
    </w:p>
    <w:p>
      <w:pPr>
        <w:spacing w:line="259" w:lineRule="auto" w:after="100"/>
        <w:jc w:val="both"/>
      </w:pPr>
      <w:r>
        <w:rPr>
          <w:rFonts w:ascii="Times New Roman" w:hAnsi="Times New Roman" w:eastAsia="Times New Roman"/>
          <w:color w:val="000000"/>
          <w:sz w:val="24"/>
        </w:rPr>
        <w:t>1. Mention 5 (five) seaports in Nigeria</w:t>
      </w:r>
    </w:p>
    <w:p>
      <w:pPr>
        <w:spacing w:line="259" w:lineRule="auto" w:after="100"/>
        <w:jc w:val="both"/>
      </w:pPr>
      <w:r>
        <w:rPr>
          <w:rFonts w:ascii="Times New Roman" w:hAnsi="Times New Roman" w:eastAsia="Times New Roman"/>
          <w:color w:val="000000"/>
          <w:sz w:val="24"/>
        </w:rPr>
        <w:t>2. List 5 (five) airlines operating in Nigeria</w:t>
      </w:r>
    </w:p>
    <w:p>
      <w:pPr>
        <w:spacing w:line="259" w:lineRule="auto" w:after="100"/>
        <w:jc w:val="both"/>
      </w:pPr>
      <w:r>
        <w:rPr>
          <w:rFonts w:ascii="Times New Roman" w:hAnsi="Times New Roman" w:eastAsia="Times New Roman"/>
          <w:color w:val="000000"/>
          <w:sz w:val="24"/>
        </w:rPr>
        <w:t>3. When was the first air route (Lagos – Kano) in Nigeria established?</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WORLD TRANSPORTATION SYSTEM (cont’d)</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1. Advantages and Disadvantages of the transport systems</w:t>
      </w:r>
    </w:p>
    <w:p>
      <w:pPr>
        <w:spacing w:line="259" w:lineRule="auto" w:after="100"/>
        <w:jc w:val="both"/>
      </w:pPr>
      <w:r>
        <w:rPr>
          <w:rFonts w:ascii="Times New Roman" w:hAnsi="Times New Roman" w:eastAsia="Times New Roman"/>
          <w:color w:val="000000"/>
          <w:sz w:val="24"/>
        </w:rPr>
        <w:t>2.Impact of science and technology on world’s transport system</w:t>
      </w:r>
    </w:p>
    <w:p>
      <w:pPr>
        <w:spacing w:line="259" w:lineRule="auto" w:after="100"/>
        <w:jc w:val="both"/>
      </w:pPr>
      <w:r>
        <w:rPr>
          <w:rFonts w:ascii="Times New Roman" w:hAnsi="Times New Roman" w:eastAsia="Times New Roman"/>
          <w:color w:val="000000"/>
          <w:sz w:val="24"/>
        </w:rPr>
        <w:t>Sub-Topic 1 : Advantages of Transportation Systems</w:t>
      </w:r>
    </w:p>
    <w:p>
      <w:pPr>
        <w:spacing w:line="259" w:lineRule="auto" w:after="100"/>
        <w:jc w:val="left"/>
      </w:pPr>
      <w:r>
        <w:rPr>
          <w:rFonts w:ascii="Times New Roman" w:hAnsi="Times New Roman" w:eastAsia="Times New Roman"/>
          <w:b/>
          <w:color w:val="000000"/>
          <w:sz w:val="24"/>
        </w:rPr>
        <w:t>ADVANTAGES OF ROAD TRANSPORT</w:t>
      </w:r>
    </w:p>
    <w:p>
      <w:pPr>
        <w:spacing w:line="259" w:lineRule="auto" w:after="100"/>
        <w:jc w:val="both"/>
      </w:pPr>
      <w:r>
        <w:rPr>
          <w:rFonts w:ascii="Times New Roman" w:hAnsi="Times New Roman" w:eastAsia="Times New Roman"/>
          <w:color w:val="000000"/>
          <w:sz w:val="24"/>
        </w:rPr>
        <w:t>a. It is the most universal means of transport</w:t>
      </w:r>
    </w:p>
    <w:p>
      <w:pPr>
        <w:spacing w:line="259" w:lineRule="auto" w:after="100"/>
        <w:jc w:val="both"/>
      </w:pPr>
      <w:r>
        <w:rPr>
          <w:rFonts w:ascii="Times New Roman" w:hAnsi="Times New Roman" w:eastAsia="Times New Roman"/>
          <w:color w:val="000000"/>
          <w:sz w:val="24"/>
        </w:rPr>
        <w:t>b. It compliments other means of transport</w:t>
      </w:r>
    </w:p>
    <w:p>
      <w:pPr>
        <w:spacing w:line="259" w:lineRule="auto" w:after="100"/>
        <w:jc w:val="both"/>
      </w:pPr>
      <w:r>
        <w:rPr>
          <w:rFonts w:ascii="Times New Roman" w:hAnsi="Times New Roman" w:eastAsia="Times New Roman"/>
          <w:color w:val="000000"/>
          <w:sz w:val="24"/>
        </w:rPr>
        <w:t>c. It employs a large number of people</w:t>
      </w:r>
    </w:p>
    <w:p>
      <w:pPr>
        <w:spacing w:line="259" w:lineRule="auto" w:after="100"/>
        <w:jc w:val="both"/>
      </w:pPr>
      <w:r>
        <w:rPr>
          <w:rFonts w:ascii="Times New Roman" w:hAnsi="Times New Roman" w:eastAsia="Times New Roman"/>
          <w:color w:val="000000"/>
          <w:sz w:val="24"/>
        </w:rPr>
        <w:t>d. It is the only means of transport that can take passengers to their doorsteps</w:t>
      </w:r>
    </w:p>
    <w:p>
      <w:pPr>
        <w:spacing w:line="259" w:lineRule="auto" w:after="100"/>
        <w:jc w:val="both"/>
      </w:pPr>
      <w:r>
        <w:rPr>
          <w:rFonts w:ascii="Times New Roman" w:hAnsi="Times New Roman" w:eastAsia="Times New Roman"/>
          <w:color w:val="000000"/>
          <w:sz w:val="24"/>
        </w:rPr>
        <w:t>e. It facilitates the movement of people within short distances</w:t>
      </w:r>
    </w:p>
    <w:p>
      <w:pPr>
        <w:spacing w:line="259" w:lineRule="auto" w:after="100"/>
        <w:jc w:val="both"/>
      </w:pPr>
      <w:r>
        <w:rPr>
          <w:rFonts w:ascii="Times New Roman" w:hAnsi="Times New Roman" w:eastAsia="Times New Roman"/>
          <w:color w:val="000000"/>
          <w:sz w:val="24"/>
        </w:rPr>
        <w:t>f. It connects places very well</w:t>
      </w:r>
    </w:p>
    <w:p>
      <w:pPr>
        <w:spacing w:line="259" w:lineRule="auto" w:after="100"/>
        <w:jc w:val="both"/>
      </w:pPr>
      <w:r>
        <w:rPr>
          <w:rFonts w:ascii="Times New Roman" w:hAnsi="Times New Roman" w:eastAsia="Times New Roman"/>
          <w:color w:val="000000"/>
          <w:sz w:val="24"/>
        </w:rPr>
        <w:t>g. Unlike air transport, road transport allows children to travel to school using a door to door service</w:t>
      </w:r>
    </w:p>
    <w:p>
      <w:pPr>
        <w:spacing w:line="259" w:lineRule="auto" w:after="100"/>
        <w:jc w:val="both"/>
      </w:pPr>
      <w:r>
        <w:rPr>
          <w:rFonts w:ascii="Times New Roman" w:hAnsi="Times New Roman" w:eastAsia="Times New Roman"/>
          <w:color w:val="000000"/>
          <w:sz w:val="24"/>
        </w:rPr>
        <w:t>h. Roads can be built to remote locations as well as to busy urban areas unlike rail and air routes</w:t>
      </w:r>
    </w:p>
    <w:p>
      <w:pPr>
        <w:spacing w:line="259" w:lineRule="auto" w:after="100"/>
        <w:jc w:val="both"/>
      </w:pPr>
      <w:r>
        <w:rPr>
          <w:rFonts w:ascii="Times New Roman" w:hAnsi="Times New Roman" w:eastAsia="Times New Roman"/>
          <w:color w:val="000000"/>
          <w:sz w:val="24"/>
        </w:rPr>
        <w:t>i. Road transport offers high flexibility in terms of transport jobs and changed plans.</w:t>
      </w:r>
    </w:p>
    <w:p>
      <w:pPr>
        <w:spacing w:line="259" w:lineRule="auto" w:after="100"/>
        <w:jc w:val="left"/>
      </w:pPr>
      <w:r>
        <w:rPr>
          <w:rFonts w:ascii="Times New Roman" w:hAnsi="Times New Roman" w:eastAsia="Times New Roman"/>
          <w:b/>
          <w:color w:val="000000"/>
          <w:sz w:val="24"/>
        </w:rPr>
        <w:t>ADVANTAGES OF RAIL TRANSPORT</w:t>
      </w:r>
    </w:p>
    <w:p>
      <w:pPr>
        <w:spacing w:line="259" w:lineRule="auto" w:after="100"/>
        <w:jc w:val="both"/>
      </w:pPr>
      <w:r>
        <w:rPr>
          <w:rFonts w:ascii="Times New Roman" w:hAnsi="Times New Roman" w:eastAsia="Times New Roman"/>
          <w:color w:val="000000"/>
          <w:sz w:val="24"/>
        </w:rPr>
        <w:t>1. Trains conveys more passengers than most vehicles</w:t>
      </w:r>
    </w:p>
    <w:p>
      <w:pPr>
        <w:spacing w:line="259" w:lineRule="auto" w:after="100"/>
        <w:jc w:val="both"/>
      </w:pPr>
      <w:r>
        <w:rPr>
          <w:rFonts w:ascii="Times New Roman" w:hAnsi="Times New Roman" w:eastAsia="Times New Roman"/>
          <w:color w:val="000000"/>
          <w:sz w:val="24"/>
        </w:rPr>
        <w:t>2. It is safe</w:t>
      </w:r>
    </w:p>
    <w:p>
      <w:pPr>
        <w:spacing w:line="259" w:lineRule="auto" w:after="100"/>
        <w:jc w:val="both"/>
      </w:pPr>
      <w:r>
        <w:rPr>
          <w:rFonts w:ascii="Times New Roman" w:hAnsi="Times New Roman" w:eastAsia="Times New Roman"/>
          <w:color w:val="000000"/>
          <w:sz w:val="24"/>
        </w:rPr>
        <w:t>3. It offers the cheapest and most convenient way of transporting bulky goods</w:t>
      </w:r>
    </w:p>
    <w:p>
      <w:pPr>
        <w:spacing w:line="259" w:lineRule="auto" w:after="100"/>
        <w:jc w:val="both"/>
      </w:pPr>
      <w:r>
        <w:rPr>
          <w:rFonts w:ascii="Times New Roman" w:hAnsi="Times New Roman" w:eastAsia="Times New Roman"/>
          <w:color w:val="000000"/>
          <w:sz w:val="24"/>
        </w:rPr>
        <w:t>4. It reduces road traffic congestion</w:t>
      </w:r>
    </w:p>
    <w:p>
      <w:pPr>
        <w:spacing w:line="259" w:lineRule="auto" w:after="100"/>
        <w:jc w:val="both"/>
      </w:pPr>
      <w:r>
        <w:rPr>
          <w:rFonts w:ascii="Times New Roman" w:hAnsi="Times New Roman" w:eastAsia="Times New Roman"/>
          <w:color w:val="000000"/>
          <w:sz w:val="24"/>
        </w:rPr>
        <w:t>5. It operates on schedule</w:t>
      </w:r>
    </w:p>
    <w:p>
      <w:pPr>
        <w:spacing w:line="259" w:lineRule="auto" w:after="100"/>
        <w:jc w:val="both"/>
      </w:pPr>
      <w:r>
        <w:rPr>
          <w:rFonts w:ascii="Times New Roman" w:hAnsi="Times New Roman" w:eastAsia="Times New Roman"/>
          <w:color w:val="000000"/>
          <w:sz w:val="24"/>
        </w:rPr>
        <w:t>6. Canteen services are provided</w:t>
      </w:r>
    </w:p>
    <w:p>
      <w:pPr>
        <w:spacing w:line="259" w:lineRule="auto" w:after="100"/>
        <w:jc w:val="left"/>
      </w:pPr>
      <w:r>
        <w:rPr>
          <w:rFonts w:ascii="Times New Roman" w:hAnsi="Times New Roman" w:eastAsia="Times New Roman"/>
          <w:b/>
          <w:color w:val="000000"/>
          <w:sz w:val="24"/>
        </w:rPr>
        <w:t>ADVANTAGES OF WATER TRANSPORT</w:t>
      </w:r>
    </w:p>
    <w:p>
      <w:pPr>
        <w:spacing w:line="259" w:lineRule="auto" w:after="100"/>
        <w:jc w:val="both"/>
      </w:pPr>
      <w:r>
        <w:rPr>
          <w:rFonts w:ascii="Times New Roman" w:hAnsi="Times New Roman" w:eastAsia="Times New Roman"/>
          <w:color w:val="000000"/>
          <w:sz w:val="24"/>
        </w:rPr>
        <w:t>1. The inland water ways promote easy transportation among communities in the riverine.</w:t>
      </w:r>
    </w:p>
    <w:p>
      <w:pPr>
        <w:spacing w:line="259" w:lineRule="auto" w:after="100"/>
        <w:jc w:val="both"/>
      </w:pPr>
      <w:r>
        <w:rPr>
          <w:rFonts w:ascii="Times New Roman" w:hAnsi="Times New Roman" w:eastAsia="Times New Roman"/>
          <w:color w:val="000000"/>
          <w:sz w:val="24"/>
        </w:rPr>
        <w:t>2. It also helps to convey bulky goods</w:t>
      </w:r>
    </w:p>
    <w:p>
      <w:pPr>
        <w:spacing w:line="259" w:lineRule="auto" w:after="100"/>
        <w:jc w:val="both"/>
      </w:pPr>
      <w:r>
        <w:rPr>
          <w:rFonts w:ascii="Times New Roman" w:hAnsi="Times New Roman" w:eastAsia="Times New Roman"/>
          <w:color w:val="000000"/>
          <w:sz w:val="24"/>
        </w:rPr>
        <w:t>3. It is not as expensive as air transport travel</w:t>
      </w:r>
    </w:p>
    <w:p>
      <w:pPr>
        <w:spacing w:line="259" w:lineRule="auto" w:after="100"/>
        <w:jc w:val="both"/>
      </w:pPr>
      <w:r>
        <w:rPr>
          <w:rFonts w:ascii="Times New Roman" w:hAnsi="Times New Roman" w:eastAsia="Times New Roman"/>
          <w:color w:val="000000"/>
          <w:sz w:val="24"/>
        </w:rPr>
        <w:t>4. It supports international trade</w:t>
      </w:r>
    </w:p>
    <w:p>
      <w:pPr>
        <w:spacing w:line="259" w:lineRule="auto" w:after="100"/>
        <w:jc w:val="both"/>
      </w:pPr>
      <w:r>
        <w:rPr>
          <w:rFonts w:ascii="Times New Roman" w:hAnsi="Times New Roman" w:eastAsia="Times New Roman"/>
          <w:color w:val="000000"/>
          <w:sz w:val="24"/>
        </w:rPr>
        <w:t>5. Accident is relatively low.</w:t>
      </w:r>
    </w:p>
    <w:p>
      <w:pPr>
        <w:spacing w:line="259" w:lineRule="auto" w:after="100"/>
        <w:jc w:val="left"/>
      </w:pPr>
      <w:r>
        <w:rPr>
          <w:rFonts w:ascii="Times New Roman" w:hAnsi="Times New Roman" w:eastAsia="Times New Roman"/>
          <w:b/>
          <w:color w:val="000000"/>
          <w:sz w:val="24"/>
        </w:rPr>
        <w:t>ADVANTAGES OF AIR TRANSPORT</w:t>
      </w:r>
    </w:p>
    <w:p>
      <w:pPr>
        <w:spacing w:line="259" w:lineRule="auto" w:after="100"/>
        <w:jc w:val="both"/>
      </w:pPr>
      <w:r>
        <w:rPr>
          <w:rFonts w:ascii="Times New Roman" w:hAnsi="Times New Roman" w:eastAsia="Times New Roman"/>
          <w:color w:val="000000"/>
          <w:sz w:val="24"/>
        </w:rPr>
        <w:t>1. It offers the fastest means of transport</w:t>
      </w:r>
    </w:p>
    <w:p>
      <w:pPr>
        <w:spacing w:line="259" w:lineRule="auto" w:after="100"/>
        <w:jc w:val="both"/>
      </w:pPr>
      <w:r>
        <w:rPr>
          <w:rFonts w:ascii="Times New Roman" w:hAnsi="Times New Roman" w:eastAsia="Times New Roman"/>
          <w:color w:val="000000"/>
          <w:sz w:val="24"/>
        </w:rPr>
        <w:t>2. Usually very reliable since travels are on schedule</w:t>
      </w:r>
    </w:p>
    <w:p>
      <w:pPr>
        <w:spacing w:line="259" w:lineRule="auto" w:after="100"/>
        <w:jc w:val="both"/>
      </w:pPr>
      <w:r>
        <w:rPr>
          <w:rFonts w:ascii="Times New Roman" w:hAnsi="Times New Roman" w:eastAsia="Times New Roman"/>
          <w:color w:val="000000"/>
          <w:sz w:val="24"/>
        </w:rPr>
        <w:t>3. It provides a very good means of long distance travel</w:t>
      </w:r>
    </w:p>
    <w:p>
      <w:pPr>
        <w:spacing w:line="259" w:lineRule="auto" w:after="100"/>
        <w:jc w:val="both"/>
      </w:pPr>
      <w:r>
        <w:rPr>
          <w:rFonts w:ascii="Times New Roman" w:hAnsi="Times New Roman" w:eastAsia="Times New Roman"/>
          <w:color w:val="000000"/>
          <w:sz w:val="24"/>
        </w:rPr>
        <w:t>4. It is a major contributor to global economic prosperity.</w:t>
      </w:r>
    </w:p>
    <w:p>
      <w:pPr>
        <w:spacing w:line="259" w:lineRule="auto" w:after="100"/>
        <w:jc w:val="both"/>
      </w:pPr>
      <w:r>
        <w:rPr>
          <w:rFonts w:ascii="Times New Roman" w:hAnsi="Times New Roman" w:eastAsia="Times New Roman"/>
          <w:color w:val="000000"/>
          <w:sz w:val="24"/>
        </w:rPr>
        <w:t>5. It is the most comfortable and luxurious means of transport</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Mention 5 (five) advantages of road transportation over the other means of transportation</w:t>
      </w:r>
    </w:p>
    <w:p>
      <w:pPr>
        <w:spacing w:line="259" w:lineRule="auto" w:after="100"/>
        <w:jc w:val="both"/>
      </w:pPr>
      <w:r>
        <w:rPr>
          <w:rFonts w:ascii="Times New Roman" w:hAnsi="Times New Roman" w:eastAsia="Times New Roman"/>
          <w:color w:val="000000"/>
          <w:sz w:val="24"/>
        </w:rPr>
        <w:t>2. List three major advantages of road transport</w:t>
      </w:r>
    </w:p>
    <w:p>
      <w:pPr>
        <w:spacing w:line="259" w:lineRule="auto" w:after="100"/>
        <w:jc w:val="both"/>
      </w:pPr>
      <w:r>
        <w:rPr>
          <w:rFonts w:ascii="Times New Roman" w:hAnsi="Times New Roman" w:eastAsia="Times New Roman"/>
          <w:color w:val="000000"/>
          <w:sz w:val="24"/>
        </w:rPr>
        <w:t>3. Water transport is very important. State three importance of water transport</w:t>
      </w:r>
    </w:p>
    <w:p>
      <w:pPr>
        <w:spacing w:line="259" w:lineRule="auto" w:after="100"/>
        <w:jc w:val="both"/>
      </w:pPr>
      <w:r>
        <w:rPr>
          <w:rFonts w:ascii="Times New Roman" w:hAnsi="Times New Roman" w:eastAsia="Times New Roman"/>
          <w:color w:val="000000"/>
          <w:sz w:val="24"/>
        </w:rPr>
        <w:t>4. One mode of transportation which offers the fastest means of conveyance over a long distance is ………..….</w:t>
      </w:r>
    </w:p>
    <w:p>
      <w:pPr>
        <w:spacing w:line="259" w:lineRule="auto" w:after="100"/>
        <w:jc w:val="both"/>
      </w:pPr>
      <w:r>
        <w:rPr>
          <w:rFonts w:ascii="Times New Roman" w:hAnsi="Times New Roman" w:eastAsia="Times New Roman"/>
          <w:color w:val="000000"/>
          <w:sz w:val="24"/>
        </w:rPr>
        <w:t>Sub-Topic 2 : Impact of Science and Technology on World’s</w:t>
      </w:r>
    </w:p>
    <w:p>
      <w:pPr>
        <w:spacing w:line="259" w:lineRule="auto" w:after="100"/>
        <w:jc w:val="both"/>
      </w:pPr>
      <w:r>
        <w:rPr>
          <w:rFonts w:ascii="Times New Roman" w:hAnsi="Times New Roman" w:eastAsia="Times New Roman"/>
          <w:color w:val="000000"/>
          <w:sz w:val="24"/>
        </w:rPr>
        <w:t>Transportation System</w:t>
      </w:r>
    </w:p>
    <w:p>
      <w:pPr>
        <w:spacing w:line="259" w:lineRule="auto" w:after="100"/>
        <w:jc w:val="both"/>
      </w:pPr>
      <w:r>
        <w:rPr>
          <w:rFonts w:ascii="Times New Roman" w:hAnsi="Times New Roman" w:eastAsia="Times New Roman"/>
          <w:color w:val="000000"/>
          <w:sz w:val="24"/>
        </w:rPr>
        <w:t>A. The modern means of transportation such as water craft, air craft’s, vehicles etc are manufactured and maintained through science and technology</w:t>
      </w:r>
    </w:p>
    <w:p>
      <w:pPr>
        <w:spacing w:line="259" w:lineRule="auto" w:after="100"/>
        <w:jc w:val="both"/>
      </w:pPr>
      <w:r>
        <w:rPr>
          <w:rFonts w:ascii="Times New Roman" w:hAnsi="Times New Roman" w:eastAsia="Times New Roman"/>
          <w:color w:val="000000"/>
          <w:sz w:val="24"/>
        </w:rPr>
        <w:t>B. The construction of good and motorable roads, railways, airways and bridges are the brain work of scientist and technologist.</w:t>
      </w:r>
    </w:p>
    <w:p>
      <w:pPr>
        <w:spacing w:line="259" w:lineRule="auto" w:after="100"/>
        <w:jc w:val="both"/>
      </w:pPr>
      <w:r>
        <w:rPr>
          <w:rFonts w:ascii="Times New Roman" w:hAnsi="Times New Roman" w:eastAsia="Times New Roman"/>
          <w:color w:val="000000"/>
          <w:sz w:val="24"/>
        </w:rPr>
        <w:t>C. Science and technology has improved air transport through fabrication of faster and bigger aircraft like airbus A380, Double- Decker Behemoth etc.</w:t>
      </w:r>
    </w:p>
    <w:p>
      <w:pPr>
        <w:spacing w:line="259" w:lineRule="auto" w:after="100"/>
        <w:jc w:val="both"/>
      </w:pPr>
      <w:r>
        <w:rPr>
          <w:rFonts w:ascii="Times New Roman" w:hAnsi="Times New Roman" w:eastAsia="Times New Roman"/>
          <w:color w:val="000000"/>
          <w:sz w:val="24"/>
        </w:rPr>
        <w:t>1. Mention two impacts of science and technology on world’s</w:t>
      </w:r>
    </w:p>
    <w:p>
      <w:pPr>
        <w:spacing w:line="259" w:lineRule="auto" w:after="100"/>
        <w:jc w:val="both"/>
      </w:pPr>
      <w:r>
        <w:rPr>
          <w:rFonts w:ascii="Times New Roman" w:hAnsi="Times New Roman" w:eastAsia="Times New Roman"/>
          <w:color w:val="000000"/>
          <w:sz w:val="24"/>
        </w:rPr>
        <w:t>Transportation system.</w:t>
      </w:r>
    </w:p>
    <w:p>
      <w:pPr>
        <w:spacing w:line="259" w:lineRule="auto" w:after="100"/>
        <w:jc w:val="both"/>
      </w:pPr>
      <w:r>
        <w:rPr>
          <w:rFonts w:ascii="Times New Roman" w:hAnsi="Times New Roman" w:eastAsia="Times New Roman"/>
          <w:color w:val="000000"/>
          <w:sz w:val="24"/>
        </w:rPr>
        <w:t>READING ASSIGNMENT: Read up your note from the beginning of the term to the end.</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following are advantages of road transportation except</w:t>
      </w:r>
    </w:p>
    <w:p>
      <w:pPr>
        <w:spacing w:line="259" w:lineRule="auto" w:after="100"/>
        <w:jc w:val="both"/>
      </w:pPr>
      <w:r>
        <w:rPr>
          <w:rFonts w:ascii="Times New Roman" w:hAnsi="Times New Roman" w:eastAsia="Times New Roman"/>
          <w:color w:val="000000"/>
          <w:sz w:val="24"/>
        </w:rPr>
        <w:t>a) It is the most universal means of transportation (b) It compliments other means of transport</w:t>
      </w:r>
    </w:p>
    <w:p>
      <w:pPr>
        <w:spacing w:line="259" w:lineRule="auto" w:after="100"/>
        <w:jc w:val="both"/>
      </w:pPr>
      <w:r>
        <w:rPr>
          <w:rFonts w:ascii="Times New Roman" w:hAnsi="Times New Roman" w:eastAsia="Times New Roman"/>
          <w:color w:val="000000"/>
          <w:sz w:val="24"/>
        </w:rPr>
        <w:t>(c)It is the fastest means of transportation (d) It is the only means of</w:t>
      </w:r>
    </w:p>
    <w:p>
      <w:pPr>
        <w:spacing w:line="259" w:lineRule="auto" w:after="100"/>
        <w:jc w:val="both"/>
      </w:pPr>
      <w:r>
        <w:rPr>
          <w:rFonts w:ascii="Times New Roman" w:hAnsi="Times New Roman" w:eastAsia="Times New Roman"/>
          <w:color w:val="000000"/>
          <w:sz w:val="24"/>
        </w:rPr>
        <w:t>Transport that can take passengers to their doorsteps</w:t>
      </w:r>
    </w:p>
    <w:p>
      <w:pPr>
        <w:spacing w:line="259" w:lineRule="auto" w:after="100"/>
        <w:jc w:val="both"/>
      </w:pPr>
      <w:r>
        <w:rPr>
          <w:rFonts w:ascii="Times New Roman" w:hAnsi="Times New Roman" w:eastAsia="Times New Roman"/>
          <w:color w:val="000000"/>
          <w:sz w:val="24"/>
        </w:rPr>
        <w:t>2. One of these is an advantage of air transport</w:t>
      </w:r>
    </w:p>
    <w:p>
      <w:pPr>
        <w:spacing w:line="259" w:lineRule="auto" w:after="100"/>
        <w:jc w:val="both"/>
      </w:pPr>
      <w:r>
        <w:rPr>
          <w:rFonts w:ascii="Times New Roman" w:hAnsi="Times New Roman" w:eastAsia="Times New Roman"/>
          <w:color w:val="000000"/>
          <w:sz w:val="24"/>
        </w:rPr>
        <w:t>a. It is the only means of transport that can take passengers to their doorsteps</w:t>
      </w:r>
    </w:p>
    <w:p>
      <w:pPr>
        <w:spacing w:line="259" w:lineRule="auto" w:after="100"/>
        <w:jc w:val="both"/>
      </w:pPr>
      <w:r>
        <w:rPr>
          <w:rFonts w:ascii="Times New Roman" w:hAnsi="Times New Roman" w:eastAsia="Times New Roman"/>
          <w:color w:val="000000"/>
          <w:sz w:val="24"/>
        </w:rPr>
        <w:t>b. It facilitates the movement of people within short distances</w:t>
      </w:r>
    </w:p>
    <w:p>
      <w:pPr>
        <w:spacing w:line="259" w:lineRule="auto" w:after="100"/>
        <w:jc w:val="both"/>
      </w:pPr>
      <w:r>
        <w:rPr>
          <w:rFonts w:ascii="Times New Roman" w:hAnsi="Times New Roman" w:eastAsia="Times New Roman"/>
          <w:color w:val="000000"/>
          <w:sz w:val="24"/>
        </w:rPr>
        <w:t>c. It promote easy transportation among communities in the riverine</w:t>
      </w:r>
    </w:p>
    <w:p>
      <w:pPr>
        <w:spacing w:line="259" w:lineRule="auto" w:after="100"/>
        <w:jc w:val="both"/>
      </w:pPr>
      <w:r>
        <w:rPr>
          <w:rFonts w:ascii="Times New Roman" w:hAnsi="Times New Roman" w:eastAsia="Times New Roman"/>
          <w:color w:val="000000"/>
          <w:sz w:val="24"/>
        </w:rPr>
        <w:t>d. It provides a very good means of long distance travel.</w:t>
      </w:r>
    </w:p>
    <w:p>
      <w:pPr>
        <w:spacing w:line="259" w:lineRule="auto" w:after="100"/>
        <w:jc w:val="both"/>
      </w:pPr>
      <w:r>
        <w:rPr>
          <w:rFonts w:ascii="Times New Roman" w:hAnsi="Times New Roman" w:eastAsia="Times New Roman"/>
          <w:color w:val="000000"/>
          <w:sz w:val="24"/>
        </w:rPr>
        <w:t>3. The means of transportation that offers the cheapest and most convenient way of transporting bulky goods is _________ (a) rail (b)air (c) water (d) wind</w:t>
      </w:r>
    </w:p>
    <w:p>
      <w:pPr>
        <w:spacing w:line="259" w:lineRule="auto" w:after="100"/>
        <w:jc w:val="both"/>
      </w:pPr>
      <w:r>
        <w:rPr>
          <w:rFonts w:ascii="Times New Roman" w:hAnsi="Times New Roman" w:eastAsia="Times New Roman"/>
          <w:color w:val="000000"/>
          <w:sz w:val="24"/>
        </w:rPr>
        <w:t>4. The most universal means of transportation is ________________</w:t>
      </w:r>
    </w:p>
    <w:p>
      <w:pPr>
        <w:spacing w:line="259" w:lineRule="auto" w:after="100"/>
        <w:jc w:val="both"/>
      </w:pPr>
      <w:r>
        <w:rPr>
          <w:rFonts w:ascii="Times New Roman" w:hAnsi="Times New Roman" w:eastAsia="Times New Roman"/>
          <w:color w:val="000000"/>
          <w:sz w:val="24"/>
        </w:rPr>
        <w:t>a) Road transport (b) air transport (c) water transport (d) rail transport</w:t>
      </w:r>
    </w:p>
    <w:p>
      <w:pPr>
        <w:spacing w:line="259" w:lineRule="auto" w:after="100"/>
        <w:jc w:val="both"/>
      </w:pPr>
      <w:r>
        <w:rPr>
          <w:rFonts w:ascii="Times New Roman" w:hAnsi="Times New Roman" w:eastAsia="Times New Roman"/>
          <w:color w:val="000000"/>
          <w:sz w:val="24"/>
        </w:rPr>
        <w:t>5. One of these is not an impact of science and technology on world’s transport</w:t>
      </w:r>
    </w:p>
    <w:p>
      <w:pPr>
        <w:spacing w:line="259" w:lineRule="auto" w:after="100"/>
        <w:jc w:val="both"/>
      </w:pPr>
      <w:r>
        <w:rPr>
          <w:rFonts w:ascii="Times New Roman" w:hAnsi="Times New Roman" w:eastAsia="Times New Roman"/>
          <w:color w:val="000000"/>
          <w:sz w:val="24"/>
        </w:rPr>
        <w:t>a. The modern means of transportation such as water craft, air crafts, vehicles etc are manufactured and maintained through science and technology.</w:t>
      </w:r>
    </w:p>
    <w:p>
      <w:pPr>
        <w:spacing w:line="259" w:lineRule="auto" w:after="100"/>
        <w:jc w:val="both"/>
      </w:pPr>
      <w:r>
        <w:rPr>
          <w:rFonts w:ascii="Times New Roman" w:hAnsi="Times New Roman" w:eastAsia="Times New Roman"/>
          <w:color w:val="000000"/>
          <w:sz w:val="24"/>
        </w:rPr>
        <w:t>b. Science and technology has created natural resources like petroleum used to fuel vehicles.</w:t>
      </w:r>
    </w:p>
    <w:p>
      <w:pPr>
        <w:spacing w:line="259" w:lineRule="auto" w:after="100"/>
        <w:jc w:val="both"/>
      </w:pPr>
      <w:r>
        <w:rPr>
          <w:rFonts w:ascii="Times New Roman" w:hAnsi="Times New Roman" w:eastAsia="Times New Roman"/>
          <w:color w:val="000000"/>
          <w:sz w:val="24"/>
        </w:rPr>
        <w:t>c. The construction of good and motorable roads, railways, airways and bridges are the brain work of scientist and technologist.</w:t>
      </w:r>
    </w:p>
    <w:p>
      <w:pPr>
        <w:spacing w:line="259" w:lineRule="auto" w:after="100"/>
        <w:jc w:val="both"/>
      </w:pPr>
      <w:r>
        <w:rPr>
          <w:rFonts w:ascii="Times New Roman" w:hAnsi="Times New Roman" w:eastAsia="Times New Roman"/>
          <w:color w:val="000000"/>
          <w:sz w:val="24"/>
        </w:rPr>
        <w:t>d. Science and technology has improved air transport through fabrication of faster and bigger aircrafts.</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EMPLOYMENT</w:t>
      </w:r>
    </w:p>
    <w:p>
      <w:pPr>
        <w:spacing w:line="259" w:lineRule="auto" w:after="100"/>
        <w:jc w:val="left"/>
      </w:pPr>
      <w:r>
        <w:rPr>
          <w:rFonts w:ascii="Times New Roman" w:hAnsi="Times New Roman" w:eastAsia="Times New Roman"/>
          <w:b/>
          <w:color w:val="000000"/>
          <w:sz w:val="24"/>
        </w:rPr>
        <w:t>CONTENT</w:t>
      </w:r>
    </w:p>
    <w:p>
      <w:pPr>
        <w:spacing w:line="259" w:lineRule="auto" w:after="100"/>
        <w:jc w:val="left"/>
      </w:pPr>
      <w:r>
        <w:rPr>
          <w:rFonts w:ascii="Times New Roman" w:hAnsi="Times New Roman" w:eastAsia="Times New Roman"/>
          <w:b/>
          <w:color w:val="000000"/>
          <w:sz w:val="24"/>
        </w:rPr>
        <w:t>MEANING OF EMPLOYMENT</w:t>
      </w:r>
    </w:p>
    <w:p>
      <w:pPr>
        <w:spacing w:line="259" w:lineRule="auto" w:after="100"/>
        <w:jc w:val="both"/>
      </w:pPr>
      <w:r>
        <w:rPr>
          <w:rFonts w:ascii="Times New Roman" w:hAnsi="Times New Roman" w:eastAsia="Times New Roman"/>
          <w:color w:val="000000"/>
          <w:sz w:val="24"/>
        </w:rPr>
        <w:t>Employment means having a job or work to do to earn a living. A person may do his or her own work or may work for other people, or even the government. If you are doing your own work, you are said to be self-employed. If you are working for government or other people, you are called an employee of those people or the government, and the people or government that employed you, are your employers.</w:t>
      </w:r>
    </w:p>
    <w:p>
      <w:pPr>
        <w:spacing w:line="259" w:lineRule="auto" w:after="100"/>
        <w:jc w:val="left"/>
      </w:pPr>
      <w:r>
        <w:rPr>
          <w:rFonts w:ascii="Times New Roman" w:hAnsi="Times New Roman" w:eastAsia="Times New Roman"/>
          <w:b/>
          <w:color w:val="000000"/>
          <w:sz w:val="24"/>
        </w:rPr>
        <w:t>JOBS OPEN TO PEOPLE IN THE LOCALITY</w:t>
      </w:r>
    </w:p>
    <w:p>
      <w:pPr>
        <w:spacing w:line="259" w:lineRule="auto" w:after="100"/>
        <w:jc w:val="both"/>
      </w:pPr>
      <w:r>
        <w:rPr>
          <w:rFonts w:ascii="Times New Roman" w:hAnsi="Times New Roman" w:eastAsia="Times New Roman"/>
          <w:color w:val="000000"/>
          <w:sz w:val="24"/>
        </w:rPr>
        <w:t>A job is work, for which payment is made when it is completed. Jobs that are open to people in our community include the following:</w:t>
      </w:r>
    </w:p>
    <w:p>
      <w:pPr>
        <w:spacing w:line="259" w:lineRule="auto" w:after="100"/>
        <w:jc w:val="both"/>
      </w:pPr>
      <w:r>
        <w:rPr>
          <w:rFonts w:ascii="Times New Roman" w:hAnsi="Times New Roman" w:eastAsia="Times New Roman"/>
          <w:color w:val="000000"/>
          <w:sz w:val="24"/>
        </w:rPr>
        <w:t>1. Trading</w:t>
      </w:r>
    </w:p>
    <w:p>
      <w:pPr>
        <w:spacing w:line="259" w:lineRule="auto" w:after="100"/>
        <w:jc w:val="both"/>
      </w:pPr>
      <w:r>
        <w:rPr>
          <w:rFonts w:ascii="Times New Roman" w:hAnsi="Times New Roman" w:eastAsia="Times New Roman"/>
          <w:color w:val="000000"/>
          <w:sz w:val="24"/>
        </w:rPr>
        <w:t>2. Carpentry or interior decoration</w:t>
      </w:r>
    </w:p>
    <w:p>
      <w:pPr>
        <w:spacing w:line="259" w:lineRule="auto" w:after="100"/>
        <w:jc w:val="both"/>
      </w:pPr>
      <w:r>
        <w:rPr>
          <w:rFonts w:ascii="Times New Roman" w:hAnsi="Times New Roman" w:eastAsia="Times New Roman"/>
          <w:color w:val="000000"/>
          <w:sz w:val="24"/>
        </w:rPr>
        <w:t>3. Tailoring/fashion designing</w:t>
      </w:r>
    </w:p>
    <w:p>
      <w:pPr>
        <w:spacing w:line="259" w:lineRule="auto" w:after="100"/>
        <w:jc w:val="both"/>
      </w:pPr>
      <w:r>
        <w:rPr>
          <w:rFonts w:ascii="Times New Roman" w:hAnsi="Times New Roman" w:eastAsia="Times New Roman"/>
          <w:color w:val="000000"/>
          <w:sz w:val="24"/>
        </w:rPr>
        <w:t>4. Farming</w:t>
      </w:r>
    </w:p>
    <w:p>
      <w:pPr>
        <w:spacing w:line="259" w:lineRule="auto" w:after="100"/>
        <w:jc w:val="both"/>
      </w:pPr>
      <w:r>
        <w:rPr>
          <w:rFonts w:ascii="Times New Roman" w:hAnsi="Times New Roman" w:eastAsia="Times New Roman"/>
          <w:color w:val="000000"/>
          <w:sz w:val="24"/>
        </w:rPr>
        <w:t>5. Shoemaking</w:t>
      </w:r>
    </w:p>
    <w:p>
      <w:pPr>
        <w:spacing w:line="259" w:lineRule="auto" w:after="100"/>
        <w:jc w:val="both"/>
      </w:pPr>
      <w:r>
        <w:rPr>
          <w:rFonts w:ascii="Times New Roman" w:hAnsi="Times New Roman" w:eastAsia="Times New Roman"/>
          <w:color w:val="000000"/>
          <w:sz w:val="24"/>
        </w:rPr>
        <w:t>6. Teaching</w:t>
      </w:r>
    </w:p>
    <w:p>
      <w:pPr>
        <w:spacing w:line="259" w:lineRule="auto" w:after="100"/>
        <w:jc w:val="both"/>
      </w:pPr>
      <w:r>
        <w:rPr>
          <w:rFonts w:ascii="Times New Roman" w:hAnsi="Times New Roman" w:eastAsia="Times New Roman"/>
          <w:color w:val="000000"/>
          <w:sz w:val="24"/>
        </w:rPr>
        <w:t>7. Nursing</w:t>
      </w:r>
    </w:p>
    <w:p>
      <w:pPr>
        <w:spacing w:line="259" w:lineRule="auto" w:after="100"/>
        <w:jc w:val="both"/>
      </w:pPr>
      <w:r>
        <w:rPr>
          <w:rFonts w:ascii="Times New Roman" w:hAnsi="Times New Roman" w:eastAsia="Times New Roman"/>
          <w:color w:val="000000"/>
          <w:sz w:val="24"/>
        </w:rPr>
        <w:t>8. Banking</w:t>
      </w:r>
    </w:p>
    <w:p>
      <w:pPr>
        <w:spacing w:line="259" w:lineRule="auto" w:after="100"/>
        <w:jc w:val="both"/>
      </w:pPr>
      <w:r>
        <w:rPr>
          <w:rFonts w:ascii="Times New Roman" w:hAnsi="Times New Roman" w:eastAsia="Times New Roman"/>
          <w:color w:val="000000"/>
          <w:sz w:val="24"/>
        </w:rPr>
        <w:t>9. Printing</w:t>
      </w:r>
    </w:p>
    <w:p>
      <w:pPr>
        <w:spacing w:line="259" w:lineRule="auto" w:after="100"/>
        <w:jc w:val="both"/>
      </w:pPr>
      <w:r>
        <w:rPr>
          <w:rFonts w:ascii="Times New Roman" w:hAnsi="Times New Roman" w:eastAsia="Times New Roman"/>
          <w:color w:val="000000"/>
          <w:sz w:val="24"/>
        </w:rPr>
        <w:t>10. Engineering</w:t>
      </w:r>
    </w:p>
    <w:p>
      <w:pPr>
        <w:spacing w:line="259" w:lineRule="auto" w:after="100"/>
        <w:jc w:val="both"/>
      </w:pPr>
      <w:r>
        <w:rPr>
          <w:rFonts w:ascii="Times New Roman" w:hAnsi="Times New Roman" w:eastAsia="Times New Roman"/>
          <w:color w:val="000000"/>
          <w:sz w:val="24"/>
        </w:rPr>
        <w:t>11. Catering and hotel management</w:t>
      </w:r>
    </w:p>
    <w:p>
      <w:pPr>
        <w:spacing w:line="259" w:lineRule="auto" w:after="100"/>
        <w:jc w:val="both"/>
      </w:pPr>
      <w:r>
        <w:rPr>
          <w:rFonts w:ascii="Times New Roman" w:hAnsi="Times New Roman" w:eastAsia="Times New Roman"/>
          <w:color w:val="000000"/>
          <w:sz w:val="24"/>
        </w:rPr>
        <w:t>12. Publishing</w:t>
      </w:r>
    </w:p>
    <w:p>
      <w:pPr>
        <w:spacing w:line="259" w:lineRule="auto" w:after="100"/>
        <w:jc w:val="both"/>
      </w:pPr>
      <w:r>
        <w:rPr>
          <w:rFonts w:ascii="Times New Roman" w:hAnsi="Times New Roman" w:eastAsia="Times New Roman"/>
          <w:color w:val="000000"/>
          <w:sz w:val="24"/>
        </w:rPr>
        <w:t>13. Medicine</w:t>
      </w:r>
    </w:p>
    <w:p>
      <w:pPr>
        <w:spacing w:line="259" w:lineRule="auto" w:after="100"/>
        <w:jc w:val="both"/>
      </w:pPr>
      <w:r>
        <w:rPr>
          <w:rFonts w:ascii="Times New Roman" w:hAnsi="Times New Roman" w:eastAsia="Times New Roman"/>
          <w:color w:val="000000"/>
          <w:sz w:val="24"/>
        </w:rPr>
        <w:t>Some people are self-employed while others are employed by other individuals and organisations.</w:t>
      </w:r>
    </w:p>
    <w:p>
      <w:pPr>
        <w:spacing w:line="259" w:lineRule="auto" w:after="100"/>
        <w:jc w:val="both"/>
      </w:pPr>
      <w:r>
        <w:rPr>
          <w:rFonts w:ascii="Times New Roman" w:hAnsi="Times New Roman" w:eastAsia="Times New Roman"/>
          <w:color w:val="000000"/>
          <w:sz w:val="24"/>
        </w:rPr>
        <w:t>People who is self-employed work for themselves, and whatever they produce becomes their own. They can use the products or sell them to those who need them.</w:t>
      </w:r>
    </w:p>
    <w:p>
      <w:pPr>
        <w:spacing w:line="259" w:lineRule="auto" w:after="100"/>
        <w:jc w:val="both"/>
      </w:pPr>
      <w:r>
        <w:rPr>
          <w:rFonts w:ascii="Times New Roman" w:hAnsi="Times New Roman" w:eastAsia="Times New Roman"/>
          <w:color w:val="000000"/>
          <w:sz w:val="24"/>
        </w:rPr>
        <w:t>A person who is employed by another person or an organisation works, and is paid a salary by his/her employer at the end of the month.</w:t>
      </w:r>
    </w:p>
    <w:p>
      <w:pPr>
        <w:spacing w:line="259" w:lineRule="auto" w:after="100"/>
        <w:jc w:val="both"/>
      </w:pPr>
      <w:r>
        <w:rPr>
          <w:rFonts w:ascii="Times New Roman" w:hAnsi="Times New Roman" w:eastAsia="Times New Roman"/>
          <w:color w:val="000000"/>
          <w:sz w:val="24"/>
        </w:rPr>
        <w:t>Why people should be employed</w:t>
      </w:r>
    </w:p>
    <w:p>
      <w:pPr>
        <w:spacing w:line="259" w:lineRule="auto" w:after="100"/>
        <w:jc w:val="both"/>
      </w:pPr>
      <w:r>
        <w:rPr>
          <w:rFonts w:ascii="Times New Roman" w:hAnsi="Times New Roman" w:eastAsia="Times New Roman"/>
          <w:color w:val="000000"/>
          <w:sz w:val="24"/>
        </w:rPr>
        <w:t>People should be employed for the following reasons:</w:t>
      </w:r>
    </w:p>
    <w:p>
      <w:pPr>
        <w:spacing w:line="259" w:lineRule="auto" w:after="100"/>
        <w:jc w:val="both"/>
      </w:pPr>
      <w:r>
        <w:rPr>
          <w:rFonts w:ascii="Times New Roman" w:hAnsi="Times New Roman" w:eastAsia="Times New Roman"/>
          <w:color w:val="000000"/>
          <w:sz w:val="24"/>
        </w:rPr>
        <w:t>1. So that they can earn a living.</w:t>
      </w:r>
    </w:p>
    <w:p>
      <w:pPr>
        <w:spacing w:line="259" w:lineRule="auto" w:after="100"/>
        <w:jc w:val="both"/>
      </w:pPr>
      <w:r>
        <w:rPr>
          <w:rFonts w:ascii="Times New Roman" w:hAnsi="Times New Roman" w:eastAsia="Times New Roman"/>
          <w:color w:val="000000"/>
          <w:sz w:val="24"/>
        </w:rPr>
        <w:t>2. To keep them busy and out of trouble.</w:t>
      </w:r>
    </w:p>
    <w:p>
      <w:pPr>
        <w:spacing w:line="259" w:lineRule="auto" w:after="100"/>
        <w:jc w:val="both"/>
      </w:pPr>
      <w:r>
        <w:rPr>
          <w:rFonts w:ascii="Times New Roman" w:hAnsi="Times New Roman" w:eastAsia="Times New Roman"/>
          <w:color w:val="000000"/>
          <w:sz w:val="24"/>
        </w:rPr>
        <w:t>3. So that they will contribute to the development of society.</w:t>
      </w:r>
    </w:p>
    <w:p>
      <w:pPr>
        <w:spacing w:line="259" w:lineRule="auto" w:after="100"/>
        <w:jc w:val="both"/>
      </w:pPr>
      <w:r>
        <w:rPr>
          <w:rFonts w:ascii="Times New Roman" w:hAnsi="Times New Roman" w:eastAsia="Times New Roman"/>
          <w:color w:val="000000"/>
          <w:sz w:val="24"/>
        </w:rPr>
        <w:t>4. So that they will be responsible members of society.</w:t>
      </w:r>
    </w:p>
    <w:p>
      <w:pPr>
        <w:spacing w:line="259" w:lineRule="auto" w:after="100"/>
        <w:jc w:val="both"/>
      </w:pPr>
      <w:r>
        <w:rPr>
          <w:rFonts w:ascii="Times New Roman" w:hAnsi="Times New Roman" w:eastAsia="Times New Roman"/>
          <w:color w:val="000000"/>
          <w:sz w:val="24"/>
        </w:rPr>
        <w:t>5. When people work and earn an income, they are happy.</w:t>
      </w:r>
    </w:p>
    <w:p>
      <w:pPr>
        <w:spacing w:line="259" w:lineRule="auto" w:after="100"/>
        <w:jc w:val="both"/>
      </w:pPr>
      <w:r>
        <w:rPr>
          <w:rFonts w:ascii="Times New Roman" w:hAnsi="Times New Roman" w:eastAsia="Times New Roman"/>
          <w:color w:val="000000"/>
          <w:sz w:val="24"/>
        </w:rPr>
        <w:t>The meaning of unemployment</w:t>
      </w:r>
    </w:p>
    <w:p>
      <w:pPr>
        <w:spacing w:line="259" w:lineRule="auto" w:after="100"/>
        <w:jc w:val="both"/>
      </w:pPr>
      <w:r>
        <w:rPr>
          <w:rFonts w:ascii="Times New Roman" w:hAnsi="Times New Roman" w:eastAsia="Times New Roman"/>
          <w:color w:val="000000"/>
          <w:sz w:val="24"/>
        </w:rPr>
        <w:t>Unemployment means not having a job to do. People who do not have a means of livelihood (i.e., of making money) or that are not engaged in a job are said to be unemployed. Some people have just left one job and they are yet to get another job. For example, a bricklayer may have just completed building one house, and may have to wait to be hired to build another. A person may have been sacked or removed from one job and is yet to get another one.</w:t>
      </w:r>
    </w:p>
    <w:p>
      <w:pPr>
        <w:spacing w:line="259" w:lineRule="auto" w:after="100"/>
        <w:jc w:val="both"/>
      </w:pPr>
      <w:r>
        <w:rPr>
          <w:rFonts w:ascii="Times New Roman" w:hAnsi="Times New Roman" w:eastAsia="Times New Roman"/>
          <w:color w:val="000000"/>
          <w:sz w:val="24"/>
        </w:rPr>
        <w:t>During this period of waiting, he or she is unemployed. A school leaver who is still searching for work is also unemployed.</w:t>
      </w:r>
    </w:p>
    <w:p>
      <w:pPr>
        <w:spacing w:line="259" w:lineRule="auto" w:after="100"/>
        <w:jc w:val="both"/>
      </w:pPr>
      <w:r>
        <w:rPr>
          <w:rFonts w:ascii="Times New Roman" w:hAnsi="Times New Roman" w:eastAsia="Times New Roman"/>
          <w:color w:val="000000"/>
          <w:sz w:val="24"/>
        </w:rPr>
        <w:t>Consequences (bad results) of unemployment in our society</w:t>
      </w:r>
    </w:p>
    <w:p>
      <w:pPr>
        <w:spacing w:line="259" w:lineRule="auto" w:after="100"/>
        <w:jc w:val="both"/>
      </w:pPr>
      <w:r>
        <w:rPr>
          <w:rFonts w:ascii="Times New Roman" w:hAnsi="Times New Roman" w:eastAsia="Times New Roman"/>
          <w:color w:val="000000"/>
          <w:sz w:val="24"/>
        </w:rPr>
        <w:t>The following are some of the consequences of unemployment in our society:</w:t>
      </w:r>
    </w:p>
    <w:p>
      <w:pPr>
        <w:spacing w:line="259" w:lineRule="auto" w:after="100"/>
        <w:jc w:val="both"/>
      </w:pPr>
      <w:r>
        <w:rPr>
          <w:rFonts w:ascii="Times New Roman" w:hAnsi="Times New Roman" w:eastAsia="Times New Roman"/>
          <w:color w:val="000000"/>
          <w:sz w:val="24"/>
        </w:rPr>
        <w:t>1. When people are unemployed, they become sad and idle, and may develop bad habits such as stealing or prostitution.</w:t>
      </w:r>
    </w:p>
    <w:p>
      <w:pPr>
        <w:spacing w:line="259" w:lineRule="auto" w:after="100"/>
        <w:jc w:val="both"/>
      </w:pPr>
      <w:r>
        <w:rPr>
          <w:rFonts w:ascii="Times New Roman" w:hAnsi="Times New Roman" w:eastAsia="Times New Roman"/>
          <w:color w:val="000000"/>
          <w:sz w:val="24"/>
        </w:rPr>
        <w:t>2. Some people who do not have work become unhappy and may begin to take hard drugs, such as Indian hemp and cocaine, thinking this would help them overcome the frustration of unemployment. Soon they become drug addicts and problems for themselves and society.</w:t>
      </w:r>
    </w:p>
    <w:p>
      <w:pPr>
        <w:spacing w:line="259" w:lineRule="auto" w:after="100"/>
        <w:jc w:val="both"/>
      </w:pPr>
      <w:r>
        <w:rPr>
          <w:rFonts w:ascii="Times New Roman" w:hAnsi="Times New Roman" w:eastAsia="Times New Roman"/>
          <w:color w:val="000000"/>
          <w:sz w:val="24"/>
        </w:rPr>
        <w:t>3. Some people who are unemployed may become frustrated and unhappy and after a while, begin to beg for money. This brings shame to them and their families.</w:t>
      </w:r>
    </w:p>
    <w:p>
      <w:pPr>
        <w:spacing w:line="259" w:lineRule="auto" w:after="100"/>
        <w:jc w:val="both"/>
      </w:pPr>
      <w:r>
        <w:rPr>
          <w:rFonts w:ascii="Times New Roman" w:hAnsi="Times New Roman" w:eastAsia="Times New Roman"/>
          <w:color w:val="000000"/>
          <w:sz w:val="24"/>
        </w:rPr>
        <w:t>4. School leavers who fail to get work turn to their parents for support. This may become a big burden and sorrow for the parents.</w:t>
      </w:r>
    </w:p>
    <w:p>
      <w:pPr>
        <w:spacing w:line="259" w:lineRule="auto" w:after="100"/>
        <w:jc w:val="both"/>
      </w:pPr>
      <w:r>
        <w:rPr>
          <w:rFonts w:ascii="Times New Roman" w:hAnsi="Times New Roman" w:eastAsia="Times New Roman"/>
          <w:color w:val="000000"/>
          <w:sz w:val="24"/>
        </w:rPr>
        <w:t>5. When people fail to get employment, they may not be able to provide their needs and solve their problems because they do not have money. They may begin to think about their problem and worry too much about their condition, and this may affect their health.</w:t>
      </w:r>
    </w:p>
    <w:p>
      <w:pPr>
        <w:spacing w:line="259" w:lineRule="auto" w:after="100"/>
        <w:jc w:val="both"/>
      </w:pPr>
      <w:r>
        <w:rPr>
          <w:rFonts w:ascii="Times New Roman" w:hAnsi="Times New Roman" w:eastAsia="Times New Roman"/>
          <w:color w:val="000000"/>
          <w:sz w:val="24"/>
        </w:rPr>
        <w:t>6. Unemployment makes big towns and large cities over-crowded, because most people who are unemployed go there, thinking they would get jobs.</w:t>
      </w:r>
    </w:p>
    <w:p>
      <w:pPr>
        <w:spacing w:line="259" w:lineRule="auto" w:after="100"/>
        <w:jc w:val="both"/>
      </w:pPr>
      <w:r>
        <w:rPr>
          <w:rFonts w:ascii="Times New Roman" w:hAnsi="Times New Roman" w:eastAsia="Times New Roman"/>
          <w:color w:val="000000"/>
          <w:sz w:val="24"/>
        </w:rPr>
        <w:t>7. Many youths marry late because they do not have jobs to provide for themselves and a new family.</w:t>
      </w:r>
    </w:p>
    <w:p>
      <w:pPr>
        <w:spacing w:line="259" w:lineRule="auto" w:after="100"/>
        <w:jc w:val="both"/>
      </w:pPr>
      <w:r>
        <w:rPr>
          <w:rFonts w:ascii="Times New Roman" w:hAnsi="Times New Roman" w:eastAsia="Times New Roman"/>
          <w:color w:val="000000"/>
          <w:sz w:val="24"/>
        </w:rPr>
        <w:t>Unemployment can be reduced in the following ways:</w:t>
      </w:r>
    </w:p>
    <w:p>
      <w:pPr>
        <w:spacing w:line="259" w:lineRule="auto" w:after="100"/>
        <w:jc w:val="both"/>
      </w:pPr>
      <w:r>
        <w:rPr>
          <w:rFonts w:ascii="Times New Roman" w:hAnsi="Times New Roman" w:eastAsia="Times New Roman"/>
          <w:color w:val="000000"/>
          <w:sz w:val="24"/>
        </w:rPr>
        <w:t>1. The government and rich people in our society should help create jobs by setting up factories, industries and business outfits, so that people can work in such places and be useful to themselves and society.</w:t>
      </w:r>
    </w:p>
    <w:p>
      <w:pPr>
        <w:spacing w:line="259" w:lineRule="auto" w:after="100"/>
        <w:jc w:val="both"/>
      </w:pPr>
      <w:r>
        <w:rPr>
          <w:rFonts w:ascii="Times New Roman" w:hAnsi="Times New Roman" w:eastAsia="Times New Roman"/>
          <w:color w:val="000000"/>
          <w:sz w:val="24"/>
        </w:rPr>
        <w:t>2. Banks should help people who are not employed to set up their own businesses by giving them loans under conditions that they can bear.</w:t>
      </w:r>
    </w:p>
    <w:p>
      <w:pPr>
        <w:spacing w:line="259" w:lineRule="auto" w:after="100"/>
        <w:jc w:val="both"/>
      </w:pPr>
      <w:r>
        <w:rPr>
          <w:rFonts w:ascii="Times New Roman" w:hAnsi="Times New Roman" w:eastAsia="Times New Roman"/>
          <w:color w:val="000000"/>
          <w:sz w:val="24"/>
        </w:rPr>
        <w:t>3. Young people should be advised to study subjects that will make it easy for them to get work, so that when they leave school, they can become self employed or easily get employed by others.</w:t>
      </w:r>
    </w:p>
    <w:p>
      <w:pPr>
        <w:spacing w:line="259" w:lineRule="auto" w:after="100"/>
        <w:jc w:val="both"/>
      </w:pPr>
      <w:r>
        <w:rPr>
          <w:rFonts w:ascii="Times New Roman" w:hAnsi="Times New Roman" w:eastAsia="Times New Roman"/>
          <w:color w:val="000000"/>
          <w:sz w:val="24"/>
        </w:rPr>
        <w:t>4. Government should encourage people who are looking for jobs to work on farm settlements or other similar government projects.</w:t>
      </w:r>
    </w:p>
    <w:p>
      <w:pPr>
        <w:spacing w:line="259" w:lineRule="auto" w:after="100"/>
        <w:jc w:val="both"/>
      </w:pPr>
      <w:r>
        <w:rPr>
          <w:rFonts w:ascii="Times New Roman" w:hAnsi="Times New Roman" w:eastAsia="Times New Roman"/>
          <w:color w:val="000000"/>
          <w:sz w:val="24"/>
        </w:rPr>
        <w:t>5. Government should set up training organisations to train people in different fields so as to make them self-employed. People can, for instance, train to make baskets and furniture, or train to be farmers and food producers.</w:t>
      </w:r>
    </w:p>
    <w:p>
      <w:pPr>
        <w:spacing w:line="259" w:lineRule="auto" w:after="100"/>
        <w:jc w:val="both"/>
      </w:pPr>
      <w:r>
        <w:rPr>
          <w:rFonts w:ascii="Times New Roman" w:hAnsi="Times New Roman" w:eastAsia="Times New Roman"/>
          <w:color w:val="000000"/>
          <w:sz w:val="24"/>
        </w:rPr>
        <w:t>6. Government should encourage farmers by making it easy for them to get farmland, farming equipment, fertilisers and electricity.</w:t>
      </w:r>
    </w:p>
    <w:p>
      <w:pPr>
        <w:spacing w:line="259" w:lineRule="auto" w:after="100"/>
        <w:jc w:val="both"/>
      </w:pPr>
      <w:r>
        <w:rPr>
          <w:rFonts w:ascii="Times New Roman" w:hAnsi="Times New Roman" w:eastAsia="Times New Roman"/>
          <w:color w:val="000000"/>
          <w:sz w:val="24"/>
        </w:rPr>
        <w:t>7. Government should construct good roads in the rural areas and provide constant electricity for all, so that people can establish workshops and industries and run such industries without difficulty.</w:t>
      </w:r>
    </w:p>
    <w:p>
      <w:pPr>
        <w:spacing w:line="259" w:lineRule="auto" w:after="100"/>
        <w:jc w:val="both"/>
      </w:pPr>
      <w:r>
        <w:rPr>
          <w:rFonts w:ascii="Times New Roman" w:hAnsi="Times New Roman" w:eastAsia="Times New Roman"/>
          <w:color w:val="000000"/>
          <w:sz w:val="24"/>
        </w:rPr>
        <w:t>8. Sometimes, wicked and unpatriotic people reserve employment opportunities</w:t>
      </w:r>
    </w:p>
    <w:p>
      <w:pPr>
        <w:spacing w:line="259" w:lineRule="auto" w:after="100"/>
        <w:jc w:val="both"/>
      </w:pPr>
      <w:r>
        <w:rPr>
          <w:rFonts w:ascii="Times New Roman" w:hAnsi="Times New Roman" w:eastAsia="Times New Roman"/>
          <w:color w:val="000000"/>
          <w:sz w:val="24"/>
        </w:rPr>
        <w:t>9. Only for their relations, some of which are still in school. When such people are caught, they should be punished severely.</w:t>
      </w:r>
    </w:p>
    <w:p>
      <w:pPr>
        <w:spacing w:line="259" w:lineRule="auto" w:after="100"/>
        <w:jc w:val="both"/>
      </w:pPr>
      <w:r>
        <w:rPr>
          <w:rFonts w:ascii="Times New Roman" w:hAnsi="Times New Roman" w:eastAsia="Times New Roman"/>
          <w:color w:val="000000"/>
          <w:sz w:val="24"/>
        </w:rPr>
        <w:t>1 define employment.</w:t>
      </w:r>
    </w:p>
    <w:p>
      <w:pPr>
        <w:spacing w:line="259" w:lineRule="auto" w:after="100"/>
        <w:jc w:val="both"/>
      </w:pPr>
      <w:r>
        <w:rPr>
          <w:rFonts w:ascii="Times New Roman" w:hAnsi="Times New Roman" w:eastAsia="Times New Roman"/>
          <w:color w:val="000000"/>
          <w:sz w:val="24"/>
        </w:rPr>
        <w:t>2 define unemployment.</w:t>
      </w:r>
    </w:p>
    <w:p>
      <w:pPr>
        <w:spacing w:line="259" w:lineRule="auto" w:after="100"/>
        <w:jc w:val="both"/>
      </w:pPr>
      <w:r>
        <w:rPr>
          <w:rFonts w:ascii="Times New Roman" w:hAnsi="Times New Roman" w:eastAsia="Times New Roman"/>
          <w:color w:val="000000"/>
          <w:sz w:val="24"/>
        </w:rPr>
        <w:t>Choose the best answers for the following questions.</w:t>
      </w:r>
    </w:p>
    <w:p>
      <w:pPr>
        <w:spacing w:line="259" w:lineRule="auto" w:after="100"/>
        <w:jc w:val="both"/>
      </w:pPr>
      <w:r>
        <w:rPr>
          <w:rFonts w:ascii="Times New Roman" w:hAnsi="Times New Roman" w:eastAsia="Times New Roman"/>
          <w:color w:val="000000"/>
          <w:sz w:val="24"/>
        </w:rPr>
        <w:t>1. ____________ means having a job or work to do to earn a living. A. Employment B. Occupation C. Working</w:t>
      </w:r>
    </w:p>
    <w:p>
      <w:pPr>
        <w:spacing w:line="259" w:lineRule="auto" w:after="100"/>
        <w:jc w:val="both"/>
      </w:pPr>
      <w:r>
        <w:rPr>
          <w:rFonts w:ascii="Times New Roman" w:hAnsi="Times New Roman" w:eastAsia="Times New Roman"/>
          <w:color w:val="000000"/>
          <w:sz w:val="24"/>
        </w:rPr>
        <w:t>2. We can be employed by working for ____________. A thugs B the government C nobody</w:t>
      </w:r>
    </w:p>
    <w:p>
      <w:pPr>
        <w:spacing w:line="259" w:lineRule="auto" w:after="100"/>
        <w:jc w:val="both"/>
      </w:pPr>
      <w:r>
        <w:rPr>
          <w:rFonts w:ascii="Times New Roman" w:hAnsi="Times New Roman" w:eastAsia="Times New Roman"/>
          <w:color w:val="000000"/>
          <w:sz w:val="24"/>
        </w:rPr>
        <w:t>3. One who works for others is known as ____________. A an employee B an employer C a messenger</w:t>
      </w:r>
    </w:p>
    <w:p>
      <w:pPr>
        <w:spacing w:line="259" w:lineRule="auto" w:after="100"/>
        <w:jc w:val="both"/>
      </w:pPr>
      <w:r>
        <w:rPr>
          <w:rFonts w:ascii="Times New Roman" w:hAnsi="Times New Roman" w:eastAsia="Times New Roman"/>
          <w:color w:val="000000"/>
          <w:sz w:val="24"/>
        </w:rPr>
        <w:t>4. One who does his own work and not for others is ____________. A self-reliant B self-employed C sufficient</w:t>
      </w:r>
    </w:p>
    <w:p>
      <w:pPr>
        <w:spacing w:line="259" w:lineRule="auto" w:after="100"/>
        <w:jc w:val="both"/>
      </w:pPr>
      <w:r>
        <w:rPr>
          <w:rFonts w:ascii="Times New Roman" w:hAnsi="Times New Roman" w:eastAsia="Times New Roman"/>
          <w:color w:val="000000"/>
          <w:sz w:val="24"/>
        </w:rPr>
        <w:t>5. When people work and earn a living, they are ________. A unhappy B happy C covetous</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Define employment.</w:t>
      </w:r>
    </w:p>
    <w:p>
      <w:pPr>
        <w:spacing w:line="259" w:lineRule="auto" w:after="100"/>
        <w:jc w:val="both"/>
      </w:pPr>
      <w:r>
        <w:rPr>
          <w:rFonts w:ascii="Times New Roman" w:hAnsi="Times New Roman" w:eastAsia="Times New Roman"/>
          <w:color w:val="000000"/>
          <w:sz w:val="24"/>
        </w:rPr>
        <w:t>2. Define unemployment.</w:t>
      </w:r>
    </w:p>
    <w:p>
      <w:pPr>
        <w:spacing w:line="259" w:lineRule="auto" w:after="100"/>
        <w:jc w:val="both"/>
      </w:pPr>
      <w:r>
        <w:rPr>
          <w:rFonts w:ascii="Times New Roman" w:hAnsi="Times New Roman" w:eastAsia="Times New Roman"/>
          <w:color w:val="000000"/>
          <w:sz w:val="24"/>
        </w:rPr>
        <w:t>3. Mention five consequences of unemployment in the society.</w:t>
      </w:r>
    </w:p>
    <w:p>
      <w:pPr>
        <w:spacing w:line="259" w:lineRule="auto" w:after="100"/>
        <w:jc w:val="both"/>
      </w:pPr>
      <w:r>
        <w:rPr>
          <w:rFonts w:ascii="Times New Roman" w:hAnsi="Times New Roman" w:eastAsia="Times New Roman"/>
          <w:color w:val="000000"/>
          <w:sz w:val="24"/>
        </w:rPr>
        <w:t>4. Mention four ways you can reduce unemployment.</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INTERNATIONAL ECONOMIC CO-OPERATION</w:t>
      </w:r>
    </w:p>
    <w:p>
      <w:pPr>
        <w:spacing w:line="259" w:lineRule="auto" w:after="100"/>
        <w:jc w:val="both"/>
      </w:pPr>
      <w:r>
        <w:rPr>
          <w:rFonts w:ascii="Times New Roman" w:hAnsi="Times New Roman" w:eastAsia="Times New Roman"/>
          <w:color w:val="000000"/>
          <w:sz w:val="24"/>
        </w:rPr>
        <w:t>FESTAC: Meaning and message. FESTAC means festival of Arts and culture. The second world black and African festival of Arts and culture was a very elaborate and all-embracing world cultural festival held in Lagos from 15 th January to 12 th February, 1977.</w:t>
      </w:r>
    </w:p>
    <w:p>
      <w:pPr>
        <w:spacing w:line="259" w:lineRule="auto" w:after="100"/>
        <w:jc w:val="both"/>
      </w:pPr>
      <w:r>
        <w:rPr>
          <w:rFonts w:ascii="Times New Roman" w:hAnsi="Times New Roman" w:eastAsia="Times New Roman"/>
          <w:color w:val="000000"/>
          <w:sz w:val="24"/>
        </w:rPr>
        <w:t>The festival was attended by thousands of people from 56 countries of the world. It was the biggest gathering of blacks from all over the world for cultural festival.</w:t>
      </w:r>
    </w:p>
    <w:p>
      <w:pPr>
        <w:spacing w:line="259" w:lineRule="auto" w:after="100"/>
        <w:jc w:val="left"/>
      </w:pPr>
      <w:r>
        <w:rPr>
          <w:rFonts w:ascii="Times New Roman" w:hAnsi="Times New Roman" w:eastAsia="Times New Roman"/>
          <w:b/>
          <w:color w:val="000000"/>
          <w:sz w:val="24"/>
        </w:rPr>
        <w:t>AIMS OF FESTAC’ 77</w:t>
      </w:r>
    </w:p>
    <w:p>
      <w:pPr>
        <w:spacing w:line="259" w:lineRule="auto" w:after="100"/>
        <w:jc w:val="both"/>
      </w:pPr>
      <w:r>
        <w:rPr>
          <w:rFonts w:ascii="Times New Roman" w:hAnsi="Times New Roman" w:eastAsia="Times New Roman"/>
          <w:color w:val="000000"/>
          <w:sz w:val="24"/>
        </w:rPr>
        <w:t>FESTAC ‘77 was held to help achieve the following particular aims.</w:t>
      </w:r>
    </w:p>
    <w:p>
      <w:pPr>
        <w:spacing w:line="259" w:lineRule="auto" w:after="100"/>
        <w:jc w:val="both"/>
      </w:pPr>
      <w:r>
        <w:rPr>
          <w:rFonts w:ascii="Times New Roman" w:hAnsi="Times New Roman" w:eastAsia="Times New Roman"/>
          <w:color w:val="000000"/>
          <w:sz w:val="24"/>
        </w:rPr>
        <w:t>1. To ensure the revival, propagation and promotion of black and Africa values, culture and civilization.</w:t>
      </w:r>
    </w:p>
    <w:p>
      <w:pPr>
        <w:spacing w:line="259" w:lineRule="auto" w:after="100"/>
        <w:jc w:val="both"/>
      </w:pPr>
      <w:r>
        <w:rPr>
          <w:rFonts w:ascii="Times New Roman" w:hAnsi="Times New Roman" w:eastAsia="Times New Roman"/>
          <w:color w:val="000000"/>
          <w:sz w:val="24"/>
        </w:rPr>
        <w:t>2. To present black and Africa culture in its highest and widest conception.</w:t>
      </w:r>
    </w:p>
    <w:p>
      <w:pPr>
        <w:spacing w:line="259" w:lineRule="auto" w:after="100"/>
        <w:jc w:val="both"/>
      </w:pPr>
      <w:r>
        <w:rPr>
          <w:rFonts w:ascii="Times New Roman" w:hAnsi="Times New Roman" w:eastAsia="Times New Roman"/>
          <w:color w:val="000000"/>
          <w:sz w:val="24"/>
        </w:rPr>
        <w:t>3. To bring to light the diverse contributions of black and Africa peoples to the universal currents of thoughts ad arts.</w:t>
      </w:r>
    </w:p>
    <w:p>
      <w:pPr>
        <w:spacing w:line="259" w:lineRule="auto" w:after="100"/>
        <w:jc w:val="both"/>
      </w:pPr>
      <w:r>
        <w:rPr>
          <w:rFonts w:ascii="Times New Roman" w:hAnsi="Times New Roman" w:eastAsia="Times New Roman"/>
          <w:color w:val="000000"/>
          <w:sz w:val="24"/>
        </w:rPr>
        <w:t>4. To promote black and African artists, performers and writers and facilitate their world acceptance and their access to world outlets.</w:t>
      </w:r>
    </w:p>
    <w:p>
      <w:pPr>
        <w:spacing w:line="259" w:lineRule="auto" w:after="100"/>
        <w:jc w:val="both"/>
      </w:pPr>
      <w:r>
        <w:rPr>
          <w:rFonts w:ascii="Times New Roman" w:hAnsi="Times New Roman" w:eastAsia="Times New Roman"/>
          <w:color w:val="000000"/>
          <w:sz w:val="24"/>
        </w:rPr>
        <w:t>5. To promote better international and inter-racial understanding.</w:t>
      </w:r>
    </w:p>
    <w:p>
      <w:pPr>
        <w:spacing w:line="259" w:lineRule="auto" w:after="100"/>
        <w:jc w:val="both"/>
      </w:pPr>
      <w:r>
        <w:rPr>
          <w:rFonts w:ascii="Times New Roman" w:hAnsi="Times New Roman" w:eastAsia="Times New Roman"/>
          <w:color w:val="000000"/>
          <w:sz w:val="24"/>
        </w:rPr>
        <w:t>6. To facilitate a periodic return to origin in Africa by black artists, writers and performers taken to other continents.</w:t>
      </w:r>
    </w:p>
    <w:p>
      <w:pPr>
        <w:spacing w:line="259" w:lineRule="auto" w:after="100"/>
        <w:jc w:val="left"/>
      </w:pPr>
      <w:r>
        <w:rPr>
          <w:rFonts w:ascii="Times New Roman" w:hAnsi="Times New Roman" w:eastAsia="Times New Roman"/>
          <w:b/>
          <w:color w:val="000000"/>
          <w:sz w:val="24"/>
        </w:rPr>
        <w:t>THE ACHIEVEMENTS OF THE FESTAC’ 77</w:t>
      </w:r>
    </w:p>
    <w:p>
      <w:pPr>
        <w:spacing w:line="259" w:lineRule="auto" w:after="100"/>
        <w:jc w:val="both"/>
      </w:pPr>
      <w:r>
        <w:rPr>
          <w:rFonts w:ascii="Times New Roman" w:hAnsi="Times New Roman" w:eastAsia="Times New Roman"/>
          <w:color w:val="000000"/>
          <w:sz w:val="24"/>
        </w:rPr>
        <w:t>1. FESTAC helped to bring together many representatives of all peoples of the black race who are scattered all over the world.</w:t>
      </w:r>
    </w:p>
    <w:p>
      <w:pPr>
        <w:spacing w:line="259" w:lineRule="auto" w:after="100"/>
        <w:jc w:val="both"/>
      </w:pPr>
      <w:r>
        <w:rPr>
          <w:rFonts w:ascii="Times New Roman" w:hAnsi="Times New Roman" w:eastAsia="Times New Roman"/>
          <w:color w:val="000000"/>
          <w:sz w:val="24"/>
        </w:rPr>
        <w:t>2. By coming together, they were able to appreciate their common origin, destiny and position in a world where they are despised and regarded as inferior to people of other races.</w:t>
      </w:r>
    </w:p>
    <w:p>
      <w:pPr>
        <w:spacing w:line="259" w:lineRule="auto" w:after="100"/>
        <w:jc w:val="both"/>
      </w:pPr>
      <w:r>
        <w:rPr>
          <w:rFonts w:ascii="Times New Roman" w:hAnsi="Times New Roman" w:eastAsia="Times New Roman"/>
          <w:color w:val="000000"/>
          <w:sz w:val="24"/>
        </w:rPr>
        <w:t>3. FESTAC enabled peoples of black race to pool their efforts and talents in the fields of poetry, music and fine and applied arts, so that the world could better recognize and appreciate their contributions to world civilization.</w:t>
      </w:r>
    </w:p>
    <w:p>
      <w:pPr>
        <w:spacing w:line="259" w:lineRule="auto" w:after="100"/>
        <w:jc w:val="both"/>
      </w:pPr>
      <w:r>
        <w:rPr>
          <w:rFonts w:ascii="Times New Roman" w:hAnsi="Times New Roman" w:eastAsia="Times New Roman"/>
          <w:color w:val="000000"/>
          <w:sz w:val="24"/>
        </w:rPr>
        <w:t>1. FESTAC’ 77 was held in ___ city of Nigeria (a) Ibadan (b) Enugu (c) Lagos (d) Port Harcourt.</w:t>
      </w:r>
    </w:p>
    <w:p>
      <w:pPr>
        <w:spacing w:line="259" w:lineRule="auto" w:after="100"/>
        <w:jc w:val="both"/>
      </w:pPr>
      <w:r>
        <w:rPr>
          <w:rFonts w:ascii="Times New Roman" w:hAnsi="Times New Roman" w:eastAsia="Times New Roman"/>
          <w:color w:val="000000"/>
          <w:sz w:val="24"/>
        </w:rPr>
        <w:t>2. FESTAC’ 77 was attended by ____ countries of the world (a) 56 (b) 36 (c) 26 (d) 60.</w:t>
      </w:r>
    </w:p>
    <w:p>
      <w:pPr>
        <w:spacing w:line="259" w:lineRule="auto" w:after="100"/>
        <w:jc w:val="both"/>
      </w:pPr>
      <w:r>
        <w:rPr>
          <w:rFonts w:ascii="Times New Roman" w:hAnsi="Times New Roman" w:eastAsia="Times New Roman"/>
          <w:color w:val="000000"/>
          <w:sz w:val="24"/>
        </w:rPr>
        <w:t>3. Which of these can cause conflict in the home (a) Faithfulness (b) Poverty (c) Understanding (d) Love.</w:t>
      </w:r>
    </w:p>
    <w:p>
      <w:pPr>
        <w:spacing w:line="259" w:lineRule="auto" w:after="100"/>
        <w:jc w:val="both"/>
      </w:pPr>
      <w:r>
        <w:rPr>
          <w:rFonts w:ascii="Times New Roman" w:hAnsi="Times New Roman" w:eastAsia="Times New Roman"/>
          <w:color w:val="000000"/>
          <w:sz w:val="24"/>
        </w:rPr>
        <w:t>4. Through communication we pass ___ from one person to another (a) Money (b) Gift (c) Information.</w:t>
      </w:r>
    </w:p>
    <w:p>
      <w:pPr>
        <w:spacing w:line="259" w:lineRule="auto" w:after="100"/>
        <w:jc w:val="both"/>
      </w:pPr>
      <w:r>
        <w:rPr>
          <w:rFonts w:ascii="Times New Roman" w:hAnsi="Times New Roman" w:eastAsia="Times New Roman"/>
          <w:color w:val="000000"/>
          <w:sz w:val="24"/>
        </w:rPr>
        <w:t>5. Specialized health center which cure for the teeth is ___ (a) Hospital (b) Maternity center (c) Clinic (d) Dental clinic.</w:t>
      </w:r>
    </w:p>
    <w:p>
      <w:pPr>
        <w:spacing w:line="259" w:lineRule="auto" w:after="100"/>
        <w:jc w:val="both"/>
      </w:pPr>
      <w:r>
        <w:rPr>
          <w:rFonts w:ascii="Times New Roman" w:hAnsi="Times New Roman" w:eastAsia="Times New Roman"/>
          <w:color w:val="000000"/>
          <w:sz w:val="24"/>
        </w:rPr>
        <w:t>1. Explain the aims of FESTAC’ 77.</w:t>
      </w:r>
    </w:p>
    <w:p>
      <w:pPr>
        <w:spacing w:line="259" w:lineRule="auto" w:after="100"/>
        <w:jc w:val="both"/>
      </w:pPr>
      <w:r>
        <w:rPr>
          <w:rFonts w:ascii="Times New Roman" w:hAnsi="Times New Roman" w:eastAsia="Times New Roman"/>
          <w:color w:val="000000"/>
          <w:sz w:val="24"/>
        </w:rPr>
        <w:t>2. Discuss the achievements of FESTAC’ 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