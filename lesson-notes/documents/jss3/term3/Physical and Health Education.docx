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 BLENDED BRITISH NIGERIAN CURRICULUM</w:t>
      </w:r>
    </w:p>
    <w:p>
      <w:pPr>
        <w:spacing w:line="259" w:lineRule="auto" w:after="100"/>
        <w:jc w:val="both"/>
      </w:pPr>
      <w:r>
        <w:rPr>
          <w:rFonts w:ascii="Times New Roman" w:hAnsi="Times New Roman" w:eastAsia="Times New Roman"/>
          <w:color w:val="000000"/>
          <w:sz w:val="24"/>
        </w:rPr>
        <w:t>· Primary School Lesson Notes for First, Second and Third Term Download</w:t>
      </w:r>
    </w:p>
    <w:p>
      <w:pPr>
        <w:spacing w:line="259" w:lineRule="auto" w:after="100"/>
        <w:jc w:val="both"/>
      </w:pPr>
      <w:r>
        <w:rPr>
          <w:rFonts w:ascii="Times New Roman" w:hAnsi="Times New Roman" w:eastAsia="Times New Roman"/>
          <w:color w:val="000000"/>
          <w:sz w:val="24"/>
        </w:rPr>
        <w:t>· Secondary School lesson notes for First, Second and Third Term Download</w:t>
      </w:r>
    </w:p>
    <w:p>
      <w:pPr>
        <w:spacing w:line="259" w:lineRule="auto" w:after="100"/>
        <w:jc w:val="left"/>
      </w:pPr>
      <w:r>
        <w:rPr>
          <w:rFonts w:ascii="Times New Roman" w:hAnsi="Times New Roman" w:eastAsia="Times New Roman"/>
          <w:b/>
          <w:color w:val="000000"/>
          <w:sz w:val="24"/>
        </w:rPr>
        <w:t>· COMMON ENTRANCE PAST QUESTIONS AND ANSWERS</w:t>
      </w:r>
    </w:p>
    <w:p>
      <w:pPr>
        <w:spacing w:line="259" w:lineRule="auto" w:after="100"/>
        <w:jc w:val="left"/>
      </w:pPr>
      <w:r>
        <w:rPr>
          <w:rFonts w:ascii="Times New Roman" w:hAnsi="Times New Roman" w:eastAsia="Times New Roman"/>
          <w:b/>
          <w:color w:val="000000"/>
          <w:sz w:val="24"/>
        </w:rPr>
        <w:t>· GRADUATION AND END OF SESSION CEREMONY PACKAGE</w:t>
      </w:r>
    </w:p>
    <w:p>
      <w:pPr>
        <w:spacing w:line="259" w:lineRule="auto" w:after="100"/>
        <w:jc w:val="left"/>
      </w:pPr>
      <w:r>
        <w:rPr>
          <w:rFonts w:ascii="Times New Roman" w:hAnsi="Times New Roman" w:eastAsia="Times New Roman"/>
          <w:b/>
          <w:color w:val="000000"/>
          <w:sz w:val="24"/>
        </w:rPr>
        <w:t>· SCHOOL MANAGEMENT GUIDE – SCHOOL UPGRADE</w:t>
      </w:r>
    </w:p>
    <w:p>
      <w:pPr>
        <w:spacing w:line="259" w:lineRule="auto" w:after="100"/>
        <w:jc w:val="both"/>
      </w:pPr>
      <w:r>
        <w:rPr>
          <w:rFonts w:ascii="Times New Roman" w:hAnsi="Times New Roman" w:eastAsia="Times New Roman"/>
          <w:color w:val="000000"/>
          <w:sz w:val="24"/>
        </w:rPr>
        <w:t>· TRCN Past Questions and Answers</w:t>
      </w:r>
    </w:p>
    <w:p>
      <w:pPr>
        <w:spacing w:line="259" w:lineRule="auto" w:after="100"/>
        <w:jc w:val="both"/>
      </w:pPr>
      <w:r>
        <w:rPr>
          <w:rFonts w:ascii="Times New Roman" w:hAnsi="Times New Roman" w:eastAsia="Times New Roman"/>
          <w:color w:val="000000"/>
          <w:sz w:val="24"/>
        </w:rPr>
        <w:t>· Lagos State Scheme of Work primary School Download</w:t>
      </w:r>
    </w:p>
    <w:p>
      <w:pPr>
        <w:spacing w:line="259" w:lineRule="auto" w:after="100"/>
        <w:jc w:val="both"/>
      </w:pPr>
      <w:r>
        <w:rPr>
          <w:rFonts w:ascii="Times New Roman" w:hAnsi="Times New Roman" w:eastAsia="Times New Roman"/>
          <w:color w:val="000000"/>
          <w:sz w:val="24"/>
        </w:rPr>
        <w:t>· Schemes of Work Download</w:t>
      </w:r>
    </w:p>
    <w:p>
      <w:pPr>
        <w:spacing w:line="259" w:lineRule="auto" w:after="100"/>
        <w:jc w:val="both"/>
      </w:pPr>
      <w:r>
        <w:rPr>
          <w:rFonts w:ascii="Times New Roman" w:hAnsi="Times New Roman" w:eastAsia="Times New Roman"/>
          <w:color w:val="000000"/>
          <w:sz w:val="24"/>
        </w:rPr>
        <w:t>· Examination Questions for all terms Download</w:t>
      </w:r>
    </w:p>
    <w:p>
      <w:pPr>
        <w:spacing w:line="259" w:lineRule="auto" w:after="100"/>
        <w:jc w:val="both"/>
      </w:pPr>
      <w:r>
        <w:rPr>
          <w:rFonts w:ascii="Times New Roman" w:hAnsi="Times New Roman" w:eastAsia="Times New Roman"/>
          <w:color w:val="000000"/>
          <w:sz w:val="24"/>
        </w:rPr>
        <w:t>· Early Childhood Care Education Curriculum -Lagos state</w:t>
      </w:r>
    </w:p>
    <w:p>
      <w:pPr>
        <w:spacing w:line="259" w:lineRule="auto" w:after="100"/>
        <w:jc w:val="both"/>
      </w:pPr>
      <w:r>
        <w:rPr>
          <w:rFonts w:ascii="Times New Roman" w:hAnsi="Times New Roman" w:eastAsia="Times New Roman"/>
          <w:color w:val="000000"/>
          <w:sz w:val="24"/>
        </w:rPr>
        <w:t>· Early Years Foundation Scheme of Work</w:t>
      </w:r>
    </w:p>
    <w:p>
      <w:pPr>
        <w:spacing w:line="259" w:lineRule="auto" w:after="100"/>
        <w:jc w:val="both"/>
      </w:pPr>
      <w:r>
        <w:rPr>
          <w:rFonts w:ascii="Times New Roman" w:hAnsi="Times New Roman" w:eastAsia="Times New Roman"/>
          <w:color w:val="000000"/>
          <w:sz w:val="24"/>
        </w:rPr>
        <w:t>· Nursery Scheme of work-(Nursery 1, 2, 3)</w:t>
      </w:r>
    </w:p>
    <w:p>
      <w:pPr>
        <w:spacing w:line="259" w:lineRule="auto" w:after="100"/>
        <w:jc w:val="both"/>
      </w:pPr>
      <w:r>
        <w:rPr>
          <w:rFonts w:ascii="Times New Roman" w:hAnsi="Times New Roman" w:eastAsia="Times New Roman"/>
          <w:color w:val="000000"/>
          <w:sz w:val="24"/>
        </w:rPr>
        <w:t>· Phonics and English Diction Scheme from Pre nursery, Nursery and Primary school</w:t>
      </w:r>
    </w:p>
    <w:p>
      <w:pPr>
        <w:spacing w:line="259" w:lineRule="auto" w:after="100"/>
        <w:jc w:val="left"/>
      </w:pPr>
      <w:r>
        <w:rPr>
          <w:rFonts w:ascii="Times New Roman" w:hAnsi="Times New Roman" w:eastAsia="Times New Roman"/>
          <w:b/>
          <w:color w:val="000000"/>
          <w:sz w:val="24"/>
        </w:rPr>
        <w:t>· COMMOM ENTRANCE PAST QUESTIONS AND ANSWERS</w:t>
      </w:r>
    </w:p>
    <w:p>
      <w:pPr>
        <w:spacing w:line="259" w:lineRule="auto" w:after="100"/>
        <w:jc w:val="both"/>
      </w:pPr>
      <w:r>
        <w:rPr>
          <w:rFonts w:ascii="Times New Roman" w:hAnsi="Times New Roman" w:eastAsia="Times New Roman"/>
          <w:color w:val="000000"/>
          <w:sz w:val="24"/>
        </w:rPr>
        <w:t>· National Early Childhood Education Curriculum - NERDC (Ages 0-5 Years)</w:t>
      </w:r>
    </w:p>
    <w:p>
      <w:pPr>
        <w:spacing w:line="259" w:lineRule="auto" w:after="100"/>
        <w:jc w:val="left"/>
      </w:pPr>
      <w:r>
        <w:rPr>
          <w:rFonts w:ascii="Times New Roman" w:hAnsi="Times New Roman" w:eastAsia="Times New Roman"/>
          <w:b/>
          <w:color w:val="000000"/>
          <w:sz w:val="24"/>
        </w:rPr>
        <w:t>· NERDC CURRICULUM FOR PRIMARY SCHOOL</w:t>
      </w:r>
    </w:p>
    <w:p>
      <w:pPr>
        <w:spacing w:line="259" w:lineRule="auto" w:after="100"/>
        <w:jc w:val="both"/>
      </w:pPr>
      <w:r>
        <w:rPr>
          <w:rFonts w:ascii="Times New Roman" w:hAnsi="Times New Roman" w:eastAsia="Times New Roman"/>
          <w:color w:val="000000"/>
          <w:sz w:val="24"/>
        </w:rPr>
        <w:t>· Toddler Scheme of Work for Montessori School</w:t>
      </w:r>
    </w:p>
    <w:p>
      <w:pPr>
        <w:spacing w:line="259" w:lineRule="auto" w:after="100"/>
        <w:jc w:val="left"/>
      </w:pPr>
      <w:r>
        <w:rPr>
          <w:rFonts w:ascii="Times New Roman" w:hAnsi="Times New Roman" w:eastAsia="Times New Roman"/>
          <w:b/>
          <w:color w:val="000000"/>
          <w:sz w:val="24"/>
        </w:rPr>
        <w:t>Physical and Health Education Lesson Note JSS3 Third Term</w:t>
      </w:r>
    </w:p>
    <w:p>
      <w:pPr>
        <w:spacing w:line="259" w:lineRule="auto" w:after="100"/>
        <w:jc w:val="left"/>
      </w:pPr>
      <w:r>
        <w:rPr>
          <w:rFonts w:ascii="Times New Roman" w:hAnsi="Times New Roman" w:eastAsia="Times New Roman"/>
          <w:b/>
          <w:color w:val="000000"/>
          <w:sz w:val="24"/>
        </w:rPr>
        <w:t>Physical and Health Education (PHE)</w:t>
      </w:r>
    </w:p>
    <w:p>
      <w:pPr>
        <w:spacing w:line="259" w:lineRule="auto" w:after="100"/>
        <w:jc w:val="left"/>
      </w:pPr>
      <w:r>
        <w:rPr>
          <w:rFonts w:ascii="Times New Roman" w:hAnsi="Times New Roman" w:eastAsia="Times New Roman"/>
          <w:b/>
          <w:color w:val="000000"/>
          <w:sz w:val="24"/>
        </w:rPr>
        <w:t>SCHEME OF WORK</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both"/>
      </w:pPr>
      <w:r>
        <w:rPr>
          <w:rFonts w:ascii="Times New Roman" w:hAnsi="Times New Roman" w:eastAsia="Times New Roman"/>
          <w:color w:val="000000"/>
          <w:sz w:val="24"/>
        </w:rPr>
        <w:t>1. Family Health: Diseases vector,</w:t>
      </w:r>
    </w:p>
    <w:p>
      <w:pPr>
        <w:spacing w:line="259" w:lineRule="auto" w:after="100"/>
        <w:jc w:val="both"/>
      </w:pPr>
      <w:r>
        <w:rPr>
          <w:rFonts w:ascii="Times New Roman" w:hAnsi="Times New Roman" w:eastAsia="Times New Roman"/>
          <w:color w:val="000000"/>
          <w:sz w:val="24"/>
        </w:rPr>
        <w:t>2. Taekwondo: History and development in Nigeria, Nature of Taekwondo, Equipment, Basic skills and techniques, importance, Rules and regulations, officials.</w:t>
      </w:r>
    </w:p>
    <w:p>
      <w:pPr>
        <w:spacing w:line="259" w:lineRule="auto" w:after="100"/>
        <w:jc w:val="both"/>
      </w:pPr>
      <w:r>
        <w:rPr>
          <w:rFonts w:ascii="Times New Roman" w:hAnsi="Times New Roman" w:eastAsia="Times New Roman"/>
          <w:color w:val="000000"/>
          <w:sz w:val="24"/>
        </w:rPr>
        <w:t>3. Practical of Taekwondo</w:t>
      </w:r>
    </w:p>
    <w:p>
      <w:pPr>
        <w:spacing w:line="259" w:lineRule="auto" w:after="100"/>
        <w:jc w:val="both"/>
      </w:pPr>
      <w:r>
        <w:rPr>
          <w:rFonts w:ascii="Times New Roman" w:hAnsi="Times New Roman" w:eastAsia="Times New Roman"/>
          <w:color w:val="000000"/>
          <w:sz w:val="24"/>
        </w:rPr>
        <w:t>4. Sexually Transmitted Diseases (STDs), HIV- Human immune-deficiency, [AIDS] acquired immune deficiency syndrome</w:t>
      </w:r>
    </w:p>
    <w:p>
      <w:pPr>
        <w:spacing w:line="259" w:lineRule="auto" w:after="100"/>
        <w:jc w:val="left"/>
      </w:pPr>
      <w:r>
        <w:rPr>
          <w:rFonts w:ascii="Times New Roman" w:hAnsi="Times New Roman" w:eastAsia="Times New Roman"/>
          <w:b/>
          <w:color w:val="000000"/>
          <w:sz w:val="24"/>
        </w:rPr>
        <w:t>5. BOXING</w:t>
      </w:r>
    </w:p>
    <w:p>
      <w:pPr>
        <w:spacing w:line="259" w:lineRule="auto" w:after="100"/>
        <w:jc w:val="left"/>
      </w:pPr>
      <w:r>
        <w:rPr>
          <w:rFonts w:ascii="Times New Roman" w:hAnsi="Times New Roman" w:eastAsia="Times New Roman"/>
          <w:b/>
          <w:color w:val="000000"/>
          <w:sz w:val="24"/>
        </w:rPr>
        <w:t>6. DRUG EDUCATION: USE, MIS USE AND ABUSE, DEFINATION, TYPES, SELF MEDICATION E.TC</w:t>
      </w:r>
    </w:p>
    <w:p>
      <w:pPr>
        <w:spacing w:line="259" w:lineRule="auto" w:after="100"/>
        <w:jc w:val="both"/>
      </w:pPr>
      <w:r>
        <w:rPr>
          <w:rFonts w:ascii="Times New Roman" w:hAnsi="Times New Roman" w:eastAsia="Times New Roman"/>
          <w:color w:val="000000"/>
          <w:sz w:val="24"/>
        </w:rPr>
        <w:t>7 &amp; 8. Revision and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FAMILY HEALTH</w:t>
      </w:r>
    </w:p>
    <w:p>
      <w:pPr>
        <w:spacing w:line="259" w:lineRule="auto" w:after="100"/>
        <w:jc w:val="both"/>
      </w:pPr>
      <w:r>
        <w:rPr>
          <w:rFonts w:ascii="Times New Roman" w:hAnsi="Times New Roman" w:eastAsia="Times New Roman"/>
          <w:color w:val="000000"/>
          <w:sz w:val="24"/>
        </w:rPr>
        <w:t>Sub – Topic: meaning of Diseases vector</w:t>
      </w:r>
    </w:p>
    <w:p>
      <w:pPr>
        <w:spacing w:line="259" w:lineRule="auto" w:after="100"/>
        <w:jc w:val="left"/>
      </w:pPr>
      <w:r>
        <w:rPr>
          <w:rFonts w:ascii="Times New Roman" w:hAnsi="Times New Roman" w:eastAsia="Times New Roman"/>
          <w:b/>
          <w:color w:val="000000"/>
          <w:sz w:val="24"/>
        </w:rPr>
        <w:t>DISEASES</w:t>
      </w:r>
    </w:p>
    <w:p>
      <w:pPr>
        <w:spacing w:line="259" w:lineRule="auto" w:after="100"/>
        <w:jc w:val="both"/>
      </w:pPr>
      <w:r>
        <w:rPr>
          <w:rFonts w:ascii="Times New Roman" w:hAnsi="Times New Roman" w:eastAsia="Times New Roman"/>
          <w:color w:val="000000"/>
          <w:sz w:val="24"/>
        </w:rPr>
        <w:t>Diseases simply refer to the illness or disorder of the body or mind.</w:t>
      </w:r>
    </w:p>
    <w:p>
      <w:pPr>
        <w:spacing w:line="259" w:lineRule="auto" w:after="100"/>
        <w:jc w:val="both"/>
      </w:pPr>
      <w:r>
        <w:rPr>
          <w:rFonts w:ascii="Times New Roman" w:hAnsi="Times New Roman" w:eastAsia="Times New Roman"/>
          <w:color w:val="000000"/>
          <w:sz w:val="24"/>
        </w:rPr>
        <w:t>The agent causing diseases are called pathogens. The science and the study of disease is called PATHOLOGY</w:t>
      </w:r>
    </w:p>
    <w:p>
      <w:pPr>
        <w:spacing w:line="259" w:lineRule="auto" w:after="100"/>
        <w:jc w:val="both"/>
      </w:pPr>
      <w:r>
        <w:rPr>
          <w:rFonts w:ascii="Times New Roman" w:hAnsi="Times New Roman" w:eastAsia="Times New Roman"/>
          <w:color w:val="000000"/>
          <w:sz w:val="24"/>
        </w:rPr>
        <w:t>Diseases causative agents are the following;</w:t>
      </w:r>
    </w:p>
    <w:p>
      <w:pPr>
        <w:spacing w:line="259" w:lineRule="auto" w:after="100"/>
        <w:jc w:val="both"/>
      </w:pPr>
      <w:r>
        <w:rPr>
          <w:rFonts w:ascii="Times New Roman" w:hAnsi="Times New Roman" w:eastAsia="Times New Roman"/>
          <w:color w:val="000000"/>
          <w:sz w:val="24"/>
        </w:rPr>
        <w:t>1. Viruses</w:t>
      </w:r>
    </w:p>
    <w:p>
      <w:pPr>
        <w:spacing w:line="259" w:lineRule="auto" w:after="100"/>
        <w:jc w:val="both"/>
      </w:pPr>
      <w:r>
        <w:rPr>
          <w:rFonts w:ascii="Times New Roman" w:hAnsi="Times New Roman" w:eastAsia="Times New Roman"/>
          <w:color w:val="000000"/>
          <w:sz w:val="24"/>
        </w:rPr>
        <w:t>2. Bacteria</w:t>
      </w:r>
    </w:p>
    <w:p>
      <w:pPr>
        <w:spacing w:line="259" w:lineRule="auto" w:after="100"/>
        <w:jc w:val="both"/>
      </w:pPr>
      <w:r>
        <w:rPr>
          <w:rFonts w:ascii="Times New Roman" w:hAnsi="Times New Roman" w:eastAsia="Times New Roman"/>
          <w:color w:val="000000"/>
          <w:sz w:val="24"/>
        </w:rPr>
        <w:t>3. Worms</w:t>
      </w:r>
    </w:p>
    <w:p>
      <w:pPr>
        <w:spacing w:line="259" w:lineRule="auto" w:after="100"/>
        <w:jc w:val="both"/>
      </w:pPr>
      <w:r>
        <w:rPr>
          <w:rFonts w:ascii="Times New Roman" w:hAnsi="Times New Roman" w:eastAsia="Times New Roman"/>
          <w:color w:val="000000"/>
          <w:sz w:val="24"/>
        </w:rPr>
        <w:t>4. Protozoa</w:t>
      </w:r>
    </w:p>
    <w:p>
      <w:pPr>
        <w:spacing w:line="259" w:lineRule="auto" w:after="100"/>
        <w:jc w:val="both"/>
      </w:pPr>
      <w:r>
        <w:rPr>
          <w:rFonts w:ascii="Times New Roman" w:hAnsi="Times New Roman" w:eastAsia="Times New Roman"/>
          <w:color w:val="000000"/>
          <w:sz w:val="24"/>
        </w:rPr>
        <w:t>5. Fungi</w:t>
      </w:r>
    </w:p>
    <w:p>
      <w:pPr>
        <w:spacing w:line="259" w:lineRule="auto" w:after="100"/>
        <w:jc w:val="both"/>
      </w:pPr>
      <w:r>
        <w:rPr>
          <w:rFonts w:ascii="Times New Roman" w:hAnsi="Times New Roman" w:eastAsia="Times New Roman"/>
          <w:color w:val="000000"/>
          <w:sz w:val="24"/>
        </w:rPr>
        <w:t>6. Spirochetes</w:t>
      </w:r>
    </w:p>
    <w:p>
      <w:pPr>
        <w:spacing w:line="259" w:lineRule="auto" w:after="100"/>
        <w:jc w:val="both"/>
      </w:pPr>
      <w:r>
        <w:rPr>
          <w:rFonts w:ascii="Times New Roman" w:hAnsi="Times New Roman" w:eastAsia="Times New Roman"/>
          <w:color w:val="000000"/>
          <w:sz w:val="24"/>
        </w:rPr>
        <w:t>7. Rickettsia</w:t>
      </w:r>
    </w:p>
    <w:p>
      <w:pPr>
        <w:spacing w:line="259" w:lineRule="auto" w:after="100"/>
        <w:jc w:val="both"/>
      </w:pPr>
      <w:r>
        <w:rPr>
          <w:rFonts w:ascii="Times New Roman" w:hAnsi="Times New Roman" w:eastAsia="Times New Roman"/>
          <w:color w:val="000000"/>
          <w:sz w:val="24"/>
        </w:rPr>
        <w:t>What are vectors?</w:t>
      </w:r>
    </w:p>
    <w:p>
      <w:pPr>
        <w:spacing w:line="259" w:lineRule="auto" w:after="100"/>
        <w:jc w:val="both"/>
      </w:pPr>
      <w:r>
        <w:rPr>
          <w:rFonts w:ascii="Times New Roman" w:hAnsi="Times New Roman" w:eastAsia="Times New Roman"/>
          <w:color w:val="000000"/>
          <w:sz w:val="24"/>
        </w:rPr>
        <w:t>Vectors are animals which transmit disease causing organisms (pathogens) from an infected person to an uninfected person without being infected. Examples are: mosquito, rat, house fly etc.</w:t>
      </w:r>
    </w:p>
    <w:p>
      <w:pPr>
        <w:spacing w:line="259" w:lineRule="auto" w:after="100"/>
        <w:jc w:val="both"/>
      </w:pPr>
      <w:r>
        <w:rPr>
          <w:rFonts w:ascii="Times New Roman" w:hAnsi="Times New Roman" w:eastAsia="Times New Roman"/>
          <w:color w:val="000000"/>
          <w:sz w:val="24"/>
        </w:rPr>
        <w:t>Type of vectors</w:t>
      </w:r>
    </w:p>
    <w:p>
      <w:pPr>
        <w:spacing w:line="259" w:lineRule="auto" w:after="100"/>
        <w:jc w:val="both"/>
      </w:pPr>
      <w:r>
        <w:rPr>
          <w:rFonts w:ascii="Times New Roman" w:hAnsi="Times New Roman" w:eastAsia="Times New Roman"/>
          <w:color w:val="000000"/>
          <w:sz w:val="24"/>
        </w:rPr>
        <w:t>There are two type of vector s these are:</w:t>
      </w:r>
    </w:p>
    <w:p>
      <w:pPr>
        <w:spacing w:line="259" w:lineRule="auto" w:after="100"/>
        <w:jc w:val="both"/>
      </w:pPr>
      <w:r>
        <w:rPr>
          <w:rFonts w:ascii="Times New Roman" w:hAnsi="Times New Roman" w:eastAsia="Times New Roman"/>
          <w:color w:val="000000"/>
          <w:sz w:val="24"/>
        </w:rPr>
        <w:t>1. Biological vector</w:t>
      </w:r>
    </w:p>
    <w:p>
      <w:pPr>
        <w:spacing w:line="259" w:lineRule="auto" w:after="100"/>
        <w:jc w:val="both"/>
      </w:pPr>
      <w:r>
        <w:rPr>
          <w:rFonts w:ascii="Times New Roman" w:hAnsi="Times New Roman" w:eastAsia="Times New Roman"/>
          <w:color w:val="000000"/>
          <w:sz w:val="24"/>
        </w:rPr>
        <w:t>2. Mechanical vector</w:t>
      </w:r>
    </w:p>
    <w:p>
      <w:pPr>
        <w:spacing w:line="259" w:lineRule="auto" w:after="100"/>
        <w:jc w:val="both"/>
      </w:pPr>
      <w:r>
        <w:rPr>
          <w:rFonts w:ascii="Times New Roman" w:hAnsi="Times New Roman" w:eastAsia="Times New Roman"/>
          <w:color w:val="000000"/>
          <w:sz w:val="24"/>
        </w:rPr>
        <w:t>Diseases can be grouped into two:-</w:t>
      </w:r>
    </w:p>
    <w:p>
      <w:pPr>
        <w:spacing w:line="259" w:lineRule="auto" w:after="100"/>
        <w:jc w:val="both"/>
      </w:pPr>
      <w:r>
        <w:rPr>
          <w:rFonts w:ascii="Times New Roman" w:hAnsi="Times New Roman" w:eastAsia="Times New Roman"/>
          <w:color w:val="000000"/>
          <w:sz w:val="24"/>
        </w:rPr>
        <w:t>(A) COMMUNICABLE DISEASES;- are the diseases that can be transmitted from one person to another. Mode of transmission can be through direct contact, infected air or vectors. Communicable diseases are also refers to infectious diseases</w:t>
      </w:r>
    </w:p>
    <w:p>
      <w:pPr>
        <w:spacing w:line="259" w:lineRule="auto" w:after="100"/>
        <w:jc w:val="both"/>
      </w:pPr>
      <w:r>
        <w:rPr>
          <w:rFonts w:ascii="Times New Roman" w:hAnsi="Times New Roman" w:eastAsia="Times New Roman"/>
          <w:color w:val="000000"/>
          <w:sz w:val="24"/>
        </w:rPr>
        <w:t>Types of disease and modes of transfer/ communicable diseases are the following</w:t>
      </w:r>
    </w:p>
    <w:p>
      <w:pPr>
        <w:spacing w:line="259" w:lineRule="auto" w:after="100"/>
        <w:jc w:val="both"/>
      </w:pPr>
      <w:r>
        <w:rPr>
          <w:rFonts w:ascii="Times New Roman" w:hAnsi="Times New Roman" w:eastAsia="Times New Roman"/>
          <w:color w:val="000000"/>
          <w:sz w:val="24"/>
        </w:rPr>
        <w:t>(a) Air-borne disease</w:t>
      </w:r>
    </w:p>
    <w:p>
      <w:pPr>
        <w:spacing w:line="259" w:lineRule="auto" w:after="100"/>
        <w:jc w:val="both"/>
      </w:pPr>
      <w:r>
        <w:rPr>
          <w:rFonts w:ascii="Times New Roman" w:hAnsi="Times New Roman" w:eastAsia="Times New Roman"/>
          <w:color w:val="000000"/>
          <w:sz w:val="24"/>
        </w:rPr>
        <w:t>(b) Food/Water-borne disease</w:t>
      </w:r>
    </w:p>
    <w:p>
      <w:pPr>
        <w:spacing w:line="259" w:lineRule="auto" w:after="100"/>
        <w:jc w:val="both"/>
      </w:pPr>
      <w:r>
        <w:rPr>
          <w:rFonts w:ascii="Times New Roman" w:hAnsi="Times New Roman" w:eastAsia="Times New Roman"/>
          <w:color w:val="000000"/>
          <w:sz w:val="24"/>
        </w:rPr>
        <w:t>(c) Contagious skin disease</w:t>
      </w:r>
    </w:p>
    <w:p>
      <w:pPr>
        <w:spacing w:line="259" w:lineRule="auto" w:after="100"/>
        <w:jc w:val="both"/>
      </w:pPr>
      <w:r>
        <w:rPr>
          <w:rFonts w:ascii="Times New Roman" w:hAnsi="Times New Roman" w:eastAsia="Times New Roman"/>
          <w:color w:val="000000"/>
          <w:sz w:val="24"/>
        </w:rPr>
        <w:t>(d) Animal/ insect bites disease</w:t>
      </w:r>
    </w:p>
    <w:p>
      <w:pPr>
        <w:spacing w:line="259" w:lineRule="auto" w:after="100"/>
        <w:jc w:val="both"/>
      </w:pPr>
      <w:r>
        <w:rPr>
          <w:rFonts w:ascii="Times New Roman" w:hAnsi="Times New Roman" w:eastAsia="Times New Roman"/>
          <w:color w:val="000000"/>
          <w:sz w:val="24"/>
        </w:rPr>
        <w:t>(e) Sexually – transmitted disease</w:t>
      </w:r>
    </w:p>
    <w:p>
      <w:pPr>
        <w:spacing w:line="259" w:lineRule="auto" w:after="100"/>
        <w:jc w:val="left"/>
      </w:pPr>
      <w:r>
        <w:rPr>
          <w:rFonts w:ascii="Times New Roman" w:hAnsi="Times New Roman" w:eastAsia="Times New Roman"/>
          <w:b/>
          <w:color w:val="000000"/>
          <w:sz w:val="24"/>
        </w:rPr>
        <w:t>WAYS OF ENTRY INTO THE BODY</w:t>
      </w:r>
    </w:p>
    <w:p>
      <w:pPr>
        <w:spacing w:line="259" w:lineRule="auto" w:after="100"/>
        <w:jc w:val="both"/>
      </w:pPr>
      <w:r>
        <w:rPr>
          <w:rFonts w:ascii="Times New Roman" w:hAnsi="Times New Roman" w:eastAsia="Times New Roman"/>
          <w:color w:val="000000"/>
          <w:sz w:val="24"/>
        </w:rPr>
        <w:t>(1) Through the mouth or nose</w:t>
      </w:r>
    </w:p>
    <w:p>
      <w:pPr>
        <w:spacing w:line="259" w:lineRule="auto" w:after="100"/>
        <w:jc w:val="both"/>
      </w:pPr>
      <w:r>
        <w:rPr>
          <w:rFonts w:ascii="Times New Roman" w:hAnsi="Times New Roman" w:eastAsia="Times New Roman"/>
          <w:color w:val="000000"/>
          <w:sz w:val="24"/>
        </w:rPr>
        <w:t>(2) Through the intestine</w:t>
      </w:r>
    </w:p>
    <w:p>
      <w:pPr>
        <w:spacing w:line="259" w:lineRule="auto" w:after="100"/>
        <w:jc w:val="both"/>
      </w:pPr>
      <w:r>
        <w:rPr>
          <w:rFonts w:ascii="Times New Roman" w:hAnsi="Times New Roman" w:eastAsia="Times New Roman"/>
          <w:color w:val="000000"/>
          <w:sz w:val="24"/>
        </w:rPr>
        <w:t>(3) Through the skin</w:t>
      </w:r>
    </w:p>
    <w:p>
      <w:pPr>
        <w:spacing w:line="259" w:lineRule="auto" w:after="100"/>
        <w:jc w:val="both"/>
      </w:pPr>
      <w:r>
        <w:rPr>
          <w:rFonts w:ascii="Times New Roman" w:hAnsi="Times New Roman" w:eastAsia="Times New Roman"/>
          <w:color w:val="000000"/>
          <w:sz w:val="24"/>
        </w:rPr>
        <w:t>Examples of common communicable diseases are the following</w:t>
      </w:r>
    </w:p>
    <w:p>
      <w:pPr>
        <w:spacing w:line="259" w:lineRule="auto" w:after="100"/>
        <w:jc w:val="both"/>
      </w:pPr>
      <w:r>
        <w:rPr>
          <w:rFonts w:ascii="Times New Roman" w:hAnsi="Times New Roman" w:eastAsia="Times New Roman"/>
          <w:color w:val="000000"/>
          <w:sz w:val="24"/>
        </w:rPr>
        <w:t>-Cough</w:t>
      </w:r>
    </w:p>
    <w:p>
      <w:pPr>
        <w:spacing w:line="259" w:lineRule="auto" w:after="100"/>
        <w:jc w:val="both"/>
      </w:pPr>
      <w:r>
        <w:rPr>
          <w:rFonts w:ascii="Times New Roman" w:hAnsi="Times New Roman" w:eastAsia="Times New Roman"/>
          <w:color w:val="000000"/>
          <w:sz w:val="24"/>
        </w:rPr>
        <w:t>-Tuberculosis</w:t>
      </w:r>
    </w:p>
    <w:p>
      <w:pPr>
        <w:spacing w:line="259" w:lineRule="auto" w:after="100"/>
        <w:jc w:val="both"/>
      </w:pPr>
      <w:r>
        <w:rPr>
          <w:rFonts w:ascii="Times New Roman" w:hAnsi="Times New Roman" w:eastAsia="Times New Roman"/>
          <w:color w:val="000000"/>
          <w:sz w:val="24"/>
        </w:rPr>
        <w:t>-Flu</w:t>
      </w:r>
    </w:p>
    <w:p>
      <w:pPr>
        <w:spacing w:line="259" w:lineRule="auto" w:after="100"/>
        <w:jc w:val="both"/>
      </w:pPr>
      <w:r>
        <w:rPr>
          <w:rFonts w:ascii="Times New Roman" w:hAnsi="Times New Roman" w:eastAsia="Times New Roman"/>
          <w:color w:val="000000"/>
          <w:sz w:val="24"/>
        </w:rPr>
        <w:t>-Malaria fever</w:t>
      </w:r>
    </w:p>
    <w:p>
      <w:pPr>
        <w:spacing w:line="259" w:lineRule="auto" w:after="100"/>
        <w:jc w:val="both"/>
      </w:pPr>
      <w:r>
        <w:rPr>
          <w:rFonts w:ascii="Times New Roman" w:hAnsi="Times New Roman" w:eastAsia="Times New Roman"/>
          <w:color w:val="000000"/>
          <w:sz w:val="24"/>
        </w:rPr>
        <w:t>-Typhoid fever</w:t>
      </w:r>
    </w:p>
    <w:p>
      <w:pPr>
        <w:spacing w:line="259" w:lineRule="auto" w:after="100"/>
        <w:jc w:val="both"/>
      </w:pPr>
      <w:r>
        <w:rPr>
          <w:rFonts w:ascii="Times New Roman" w:hAnsi="Times New Roman" w:eastAsia="Times New Roman"/>
          <w:color w:val="000000"/>
          <w:sz w:val="24"/>
        </w:rPr>
        <w:t>-Dysentery</w:t>
      </w:r>
    </w:p>
    <w:p>
      <w:pPr>
        <w:spacing w:line="259" w:lineRule="auto" w:after="100"/>
        <w:jc w:val="both"/>
      </w:pPr>
      <w:r>
        <w:rPr>
          <w:rFonts w:ascii="Times New Roman" w:hAnsi="Times New Roman" w:eastAsia="Times New Roman"/>
          <w:color w:val="000000"/>
          <w:sz w:val="24"/>
        </w:rPr>
        <w:t>-Measles</w:t>
      </w:r>
    </w:p>
    <w:p>
      <w:pPr>
        <w:spacing w:line="259" w:lineRule="auto" w:after="100"/>
        <w:jc w:val="both"/>
      </w:pPr>
      <w:r>
        <w:rPr>
          <w:rFonts w:ascii="Times New Roman" w:hAnsi="Times New Roman" w:eastAsia="Times New Roman"/>
          <w:color w:val="000000"/>
          <w:sz w:val="24"/>
        </w:rPr>
        <w:t>-Cold</w:t>
      </w:r>
    </w:p>
    <w:p>
      <w:pPr>
        <w:spacing w:line="259" w:lineRule="auto" w:after="100"/>
        <w:jc w:val="both"/>
      </w:pPr>
      <w:r>
        <w:rPr>
          <w:rFonts w:ascii="Times New Roman" w:hAnsi="Times New Roman" w:eastAsia="Times New Roman"/>
          <w:color w:val="000000"/>
          <w:sz w:val="24"/>
        </w:rPr>
        <w:t>-Gonorrhea</w:t>
      </w:r>
    </w:p>
    <w:p>
      <w:pPr>
        <w:spacing w:line="259" w:lineRule="auto" w:after="100"/>
        <w:jc w:val="both"/>
      </w:pPr>
      <w:r>
        <w:rPr>
          <w:rFonts w:ascii="Times New Roman" w:hAnsi="Times New Roman" w:eastAsia="Times New Roman"/>
          <w:color w:val="000000"/>
          <w:sz w:val="24"/>
        </w:rPr>
        <w:t>-Ringworm</w:t>
      </w:r>
    </w:p>
    <w:p>
      <w:pPr>
        <w:spacing w:line="259" w:lineRule="auto" w:after="100"/>
        <w:jc w:val="both"/>
      </w:pPr>
      <w:r>
        <w:rPr>
          <w:rFonts w:ascii="Times New Roman" w:hAnsi="Times New Roman" w:eastAsia="Times New Roman"/>
          <w:color w:val="000000"/>
          <w:sz w:val="24"/>
        </w:rPr>
        <w:t>-Scabies</w:t>
      </w:r>
    </w:p>
    <w:p>
      <w:pPr>
        <w:spacing w:line="259" w:lineRule="auto" w:after="100"/>
        <w:jc w:val="both"/>
      </w:pPr>
      <w:r>
        <w:rPr>
          <w:rFonts w:ascii="Times New Roman" w:hAnsi="Times New Roman" w:eastAsia="Times New Roman"/>
          <w:color w:val="000000"/>
          <w:sz w:val="24"/>
        </w:rPr>
        <w:t>-Sleeping sickness</w:t>
      </w:r>
    </w:p>
    <w:p>
      <w:pPr>
        <w:spacing w:line="259" w:lineRule="auto" w:after="100"/>
        <w:jc w:val="both"/>
      </w:pPr>
      <w:r>
        <w:rPr>
          <w:rFonts w:ascii="Times New Roman" w:hAnsi="Times New Roman" w:eastAsia="Times New Roman"/>
          <w:color w:val="000000"/>
          <w:sz w:val="24"/>
        </w:rPr>
        <w:t>-Hiv/Aids</w:t>
      </w:r>
    </w:p>
    <w:p>
      <w:pPr>
        <w:spacing w:line="259" w:lineRule="auto" w:after="100"/>
        <w:jc w:val="both"/>
      </w:pPr>
      <w:r>
        <w:rPr>
          <w:rFonts w:ascii="Times New Roman" w:hAnsi="Times New Roman" w:eastAsia="Times New Roman"/>
          <w:color w:val="000000"/>
          <w:sz w:val="24"/>
        </w:rPr>
        <w:t>-Syphills</w:t>
      </w:r>
    </w:p>
    <w:p>
      <w:pPr>
        <w:spacing w:line="259" w:lineRule="auto" w:after="100"/>
        <w:jc w:val="both"/>
      </w:pPr>
      <w:r>
        <w:rPr>
          <w:rFonts w:ascii="Times New Roman" w:hAnsi="Times New Roman" w:eastAsia="Times New Roman"/>
          <w:color w:val="000000"/>
          <w:sz w:val="24"/>
        </w:rPr>
        <w:t>-Small pox</w:t>
      </w:r>
    </w:p>
    <w:p>
      <w:pPr>
        <w:spacing w:line="259" w:lineRule="auto" w:after="100"/>
        <w:jc w:val="both"/>
      </w:pPr>
      <w:r>
        <w:rPr>
          <w:rFonts w:ascii="Times New Roman" w:hAnsi="Times New Roman" w:eastAsia="Times New Roman"/>
          <w:color w:val="000000"/>
          <w:sz w:val="24"/>
        </w:rPr>
        <w:t>-Cholera</w:t>
      </w:r>
    </w:p>
    <w:p>
      <w:pPr>
        <w:spacing w:line="259" w:lineRule="auto" w:after="100"/>
        <w:jc w:val="both"/>
      </w:pPr>
      <w:r>
        <w:rPr>
          <w:rFonts w:ascii="Times New Roman" w:hAnsi="Times New Roman" w:eastAsia="Times New Roman"/>
          <w:color w:val="000000"/>
          <w:sz w:val="24"/>
        </w:rPr>
        <w:t>-Influenza etc</w:t>
      </w:r>
    </w:p>
    <w:p>
      <w:pPr>
        <w:spacing w:line="259" w:lineRule="auto" w:after="100"/>
        <w:jc w:val="left"/>
      </w:pPr>
      <w:r>
        <w:rPr>
          <w:rFonts w:ascii="Times New Roman" w:hAnsi="Times New Roman" w:eastAsia="Times New Roman"/>
          <w:b/>
          <w:color w:val="000000"/>
          <w:sz w:val="24"/>
        </w:rPr>
        <w:t>GENERAL PREVENTION OF COMMUNICABLE DISEASE</w:t>
      </w:r>
    </w:p>
    <w:p>
      <w:pPr>
        <w:spacing w:line="259" w:lineRule="auto" w:after="100"/>
        <w:jc w:val="both"/>
      </w:pPr>
      <w:r>
        <w:rPr>
          <w:rFonts w:ascii="Times New Roman" w:hAnsi="Times New Roman" w:eastAsia="Times New Roman"/>
          <w:color w:val="000000"/>
          <w:sz w:val="24"/>
        </w:rPr>
        <w:t>(1) Wash the hands properly before eating and after using the toilet</w:t>
      </w:r>
    </w:p>
    <w:p>
      <w:pPr>
        <w:spacing w:line="259" w:lineRule="auto" w:after="100"/>
        <w:jc w:val="both"/>
      </w:pPr>
      <w:r>
        <w:rPr>
          <w:rFonts w:ascii="Times New Roman" w:hAnsi="Times New Roman" w:eastAsia="Times New Roman"/>
          <w:color w:val="000000"/>
          <w:sz w:val="24"/>
        </w:rPr>
        <w:t>(2) Ensure quarantine regulation</w:t>
      </w:r>
    </w:p>
    <w:p>
      <w:pPr>
        <w:spacing w:line="259" w:lineRule="auto" w:after="100"/>
        <w:jc w:val="both"/>
      </w:pPr>
      <w:r>
        <w:rPr>
          <w:rFonts w:ascii="Times New Roman" w:hAnsi="Times New Roman" w:eastAsia="Times New Roman"/>
          <w:color w:val="000000"/>
          <w:sz w:val="24"/>
        </w:rPr>
        <w:t>(3) Maintain personal cleanliness,</w:t>
      </w:r>
    </w:p>
    <w:p>
      <w:pPr>
        <w:spacing w:line="259" w:lineRule="auto" w:after="100"/>
        <w:jc w:val="both"/>
      </w:pPr>
      <w:r>
        <w:rPr>
          <w:rFonts w:ascii="Times New Roman" w:hAnsi="Times New Roman" w:eastAsia="Times New Roman"/>
          <w:color w:val="000000"/>
          <w:sz w:val="24"/>
        </w:rPr>
        <w:t>(4) Ensure good environmental sanitation in and around the house.</w:t>
      </w:r>
    </w:p>
    <w:p>
      <w:pPr>
        <w:spacing w:line="259" w:lineRule="auto" w:after="100"/>
        <w:jc w:val="both"/>
      </w:pPr>
      <w:r>
        <w:rPr>
          <w:rFonts w:ascii="Times New Roman" w:hAnsi="Times New Roman" w:eastAsia="Times New Roman"/>
          <w:color w:val="000000"/>
          <w:sz w:val="24"/>
        </w:rPr>
        <w:t>(5) Cook your foods well before you eat them</w:t>
      </w:r>
    </w:p>
    <w:p>
      <w:pPr>
        <w:spacing w:line="259" w:lineRule="auto" w:after="100"/>
        <w:jc w:val="both"/>
      </w:pPr>
      <w:r>
        <w:rPr>
          <w:rFonts w:ascii="Times New Roman" w:hAnsi="Times New Roman" w:eastAsia="Times New Roman"/>
          <w:color w:val="000000"/>
          <w:sz w:val="24"/>
        </w:rPr>
        <w:t>(6) Keep your fingers clean and cut short finger nails.</w:t>
      </w:r>
    </w:p>
    <w:p>
      <w:pPr>
        <w:spacing w:line="259" w:lineRule="auto" w:after="100"/>
        <w:jc w:val="both"/>
      </w:pPr>
      <w:r>
        <w:rPr>
          <w:rFonts w:ascii="Times New Roman" w:hAnsi="Times New Roman" w:eastAsia="Times New Roman"/>
          <w:color w:val="000000"/>
          <w:sz w:val="24"/>
        </w:rPr>
        <w:t>(7) Treat wounds and sores and never leave them exposed</w:t>
      </w:r>
    </w:p>
    <w:p>
      <w:pPr>
        <w:spacing w:line="259" w:lineRule="auto" w:after="100"/>
        <w:jc w:val="both"/>
      </w:pPr>
      <w:r>
        <w:rPr>
          <w:rFonts w:ascii="Times New Roman" w:hAnsi="Times New Roman" w:eastAsia="Times New Roman"/>
          <w:color w:val="000000"/>
          <w:sz w:val="24"/>
        </w:rPr>
        <w:t>(8) Fumigate your surroundings regularly</w:t>
      </w:r>
    </w:p>
    <w:p>
      <w:pPr>
        <w:spacing w:line="259" w:lineRule="auto" w:after="100"/>
        <w:jc w:val="both"/>
      </w:pPr>
      <w:r>
        <w:rPr>
          <w:rFonts w:ascii="Times New Roman" w:hAnsi="Times New Roman" w:eastAsia="Times New Roman"/>
          <w:color w:val="000000"/>
          <w:sz w:val="24"/>
        </w:rPr>
        <w:t>(9) Regular medical checkup is very important</w:t>
      </w:r>
    </w:p>
    <w:p>
      <w:pPr>
        <w:spacing w:line="259" w:lineRule="auto" w:after="100"/>
        <w:jc w:val="both"/>
      </w:pPr>
      <w:r>
        <w:rPr>
          <w:rFonts w:ascii="Times New Roman" w:hAnsi="Times New Roman" w:eastAsia="Times New Roman"/>
          <w:color w:val="000000"/>
          <w:sz w:val="24"/>
        </w:rPr>
        <w:t>(B ) Non-COMMUNICABLE DISEASES:- are diseases that cannot be transmitted from one person to another. They have many causes but are never caused by germs, bacteria or other living organisms that attack the body.</w:t>
      </w:r>
    </w:p>
    <w:p>
      <w:pPr>
        <w:spacing w:line="259" w:lineRule="auto" w:after="100"/>
        <w:jc w:val="both"/>
      </w:pPr>
      <w:r>
        <w:rPr>
          <w:rFonts w:ascii="Times New Roman" w:hAnsi="Times New Roman" w:eastAsia="Times New Roman"/>
          <w:color w:val="000000"/>
          <w:sz w:val="24"/>
        </w:rPr>
        <w:t>They are rather caused by;</w:t>
      </w:r>
    </w:p>
    <w:p>
      <w:pPr>
        <w:spacing w:line="259" w:lineRule="auto" w:after="100"/>
        <w:jc w:val="both"/>
      </w:pPr>
      <w:r>
        <w:rPr>
          <w:rFonts w:ascii="Times New Roman" w:hAnsi="Times New Roman" w:eastAsia="Times New Roman"/>
          <w:color w:val="000000"/>
          <w:sz w:val="24"/>
        </w:rPr>
        <w:t>i. Atomic fallouts</w:t>
      </w:r>
    </w:p>
    <w:p>
      <w:pPr>
        <w:spacing w:line="259" w:lineRule="auto" w:after="100"/>
        <w:jc w:val="both"/>
      </w:pPr>
      <w:r>
        <w:rPr>
          <w:rFonts w:ascii="Times New Roman" w:hAnsi="Times New Roman" w:eastAsia="Times New Roman"/>
          <w:color w:val="000000"/>
          <w:sz w:val="24"/>
        </w:rPr>
        <w:t>ii. Chemical fallout</w:t>
      </w:r>
    </w:p>
    <w:p>
      <w:pPr>
        <w:spacing w:line="259" w:lineRule="auto" w:after="100"/>
        <w:jc w:val="both"/>
      </w:pPr>
      <w:r>
        <w:rPr>
          <w:rFonts w:ascii="Times New Roman" w:hAnsi="Times New Roman" w:eastAsia="Times New Roman"/>
          <w:color w:val="000000"/>
          <w:sz w:val="24"/>
        </w:rPr>
        <w:t>iii. Physiological failures of the tissues</w:t>
      </w:r>
    </w:p>
    <w:p>
      <w:pPr>
        <w:spacing w:line="259" w:lineRule="auto" w:after="100"/>
        <w:jc w:val="both"/>
      </w:pPr>
      <w:r>
        <w:rPr>
          <w:rFonts w:ascii="Times New Roman" w:hAnsi="Times New Roman" w:eastAsia="Times New Roman"/>
          <w:color w:val="000000"/>
          <w:sz w:val="24"/>
        </w:rPr>
        <w:t>iv. Brain damage</w:t>
      </w:r>
    </w:p>
    <w:p>
      <w:pPr>
        <w:spacing w:line="259" w:lineRule="auto" w:after="100"/>
        <w:jc w:val="both"/>
      </w:pPr>
      <w:r>
        <w:rPr>
          <w:rFonts w:ascii="Times New Roman" w:hAnsi="Times New Roman" w:eastAsia="Times New Roman"/>
          <w:color w:val="000000"/>
          <w:sz w:val="24"/>
        </w:rPr>
        <w:t>v. Dietary imbalance</w:t>
      </w:r>
    </w:p>
    <w:p>
      <w:pPr>
        <w:spacing w:line="259" w:lineRule="auto" w:after="100"/>
        <w:jc w:val="both"/>
      </w:pPr>
      <w:r>
        <w:rPr>
          <w:rFonts w:ascii="Times New Roman" w:hAnsi="Times New Roman" w:eastAsia="Times New Roman"/>
          <w:color w:val="000000"/>
          <w:sz w:val="24"/>
        </w:rPr>
        <w:t>vi. Malnutrition</w:t>
      </w:r>
    </w:p>
    <w:p>
      <w:pPr>
        <w:spacing w:line="259" w:lineRule="auto" w:after="100"/>
        <w:jc w:val="both"/>
      </w:pPr>
      <w:r>
        <w:rPr>
          <w:rFonts w:ascii="Times New Roman" w:hAnsi="Times New Roman" w:eastAsia="Times New Roman"/>
          <w:color w:val="000000"/>
          <w:sz w:val="24"/>
        </w:rPr>
        <w:t>vii. Heredity</w:t>
      </w:r>
    </w:p>
    <w:p>
      <w:pPr>
        <w:spacing w:line="259" w:lineRule="auto" w:after="100"/>
        <w:jc w:val="left"/>
      </w:pPr>
      <w:r>
        <w:rPr>
          <w:rFonts w:ascii="Times New Roman" w:hAnsi="Times New Roman" w:eastAsia="Times New Roman"/>
          <w:b/>
          <w:color w:val="000000"/>
          <w:sz w:val="24"/>
        </w:rPr>
        <w:t>EXAMPLES OF NON-COMMUNICABLE DISEASES ARE THE FOLLOWING;</w:t>
      </w:r>
    </w:p>
    <w:p>
      <w:pPr>
        <w:spacing w:line="259" w:lineRule="auto" w:after="100"/>
        <w:jc w:val="both"/>
      </w:pPr>
      <w:r>
        <w:rPr>
          <w:rFonts w:ascii="Times New Roman" w:hAnsi="Times New Roman" w:eastAsia="Times New Roman"/>
          <w:color w:val="000000"/>
          <w:sz w:val="24"/>
        </w:rPr>
        <w:t>-Rheumatism</w:t>
      </w:r>
    </w:p>
    <w:p>
      <w:pPr>
        <w:spacing w:line="259" w:lineRule="auto" w:after="100"/>
        <w:jc w:val="both"/>
      </w:pPr>
      <w:r>
        <w:rPr>
          <w:rFonts w:ascii="Times New Roman" w:hAnsi="Times New Roman" w:eastAsia="Times New Roman"/>
          <w:color w:val="000000"/>
          <w:sz w:val="24"/>
        </w:rPr>
        <w:t>-Heart-attack</w:t>
      </w:r>
    </w:p>
    <w:p>
      <w:pPr>
        <w:spacing w:line="259" w:lineRule="auto" w:after="100"/>
        <w:jc w:val="both"/>
      </w:pPr>
      <w:r>
        <w:rPr>
          <w:rFonts w:ascii="Times New Roman" w:hAnsi="Times New Roman" w:eastAsia="Times New Roman"/>
          <w:color w:val="000000"/>
          <w:sz w:val="24"/>
        </w:rPr>
        <w:t>-Epileptic</w:t>
      </w:r>
    </w:p>
    <w:p>
      <w:pPr>
        <w:spacing w:line="259" w:lineRule="auto" w:after="100"/>
        <w:jc w:val="both"/>
      </w:pPr>
      <w:r>
        <w:rPr>
          <w:rFonts w:ascii="Times New Roman" w:hAnsi="Times New Roman" w:eastAsia="Times New Roman"/>
          <w:color w:val="000000"/>
          <w:sz w:val="24"/>
        </w:rPr>
        <w:t>-Stroke</w:t>
      </w:r>
    </w:p>
    <w:p>
      <w:pPr>
        <w:spacing w:line="259" w:lineRule="auto" w:after="100"/>
        <w:jc w:val="both"/>
      </w:pPr>
      <w:r>
        <w:rPr>
          <w:rFonts w:ascii="Times New Roman" w:hAnsi="Times New Roman" w:eastAsia="Times New Roman"/>
          <w:color w:val="000000"/>
          <w:sz w:val="24"/>
        </w:rPr>
        <w:t>-Cataract</w:t>
      </w:r>
    </w:p>
    <w:p>
      <w:pPr>
        <w:spacing w:line="259" w:lineRule="auto" w:after="100"/>
        <w:jc w:val="both"/>
      </w:pPr>
      <w:r>
        <w:rPr>
          <w:rFonts w:ascii="Times New Roman" w:hAnsi="Times New Roman" w:eastAsia="Times New Roman"/>
          <w:color w:val="000000"/>
          <w:sz w:val="24"/>
        </w:rPr>
        <w:t>-Cancer</w:t>
      </w:r>
    </w:p>
    <w:p>
      <w:pPr>
        <w:spacing w:line="259" w:lineRule="auto" w:after="100"/>
        <w:jc w:val="both"/>
      </w:pPr>
      <w:r>
        <w:rPr>
          <w:rFonts w:ascii="Times New Roman" w:hAnsi="Times New Roman" w:eastAsia="Times New Roman"/>
          <w:color w:val="000000"/>
          <w:sz w:val="24"/>
        </w:rPr>
        <w:t>-Snake-bite</w:t>
      </w:r>
    </w:p>
    <w:p>
      <w:pPr>
        <w:spacing w:line="259" w:lineRule="auto" w:after="100"/>
        <w:jc w:val="both"/>
      </w:pPr>
      <w:r>
        <w:rPr>
          <w:rFonts w:ascii="Times New Roman" w:hAnsi="Times New Roman" w:eastAsia="Times New Roman"/>
          <w:color w:val="000000"/>
          <w:sz w:val="24"/>
        </w:rPr>
        <w:t>-Ulcer</w:t>
      </w:r>
    </w:p>
    <w:p>
      <w:pPr>
        <w:spacing w:line="259" w:lineRule="auto" w:after="100"/>
        <w:jc w:val="both"/>
      </w:pPr>
      <w:r>
        <w:rPr>
          <w:rFonts w:ascii="Times New Roman" w:hAnsi="Times New Roman" w:eastAsia="Times New Roman"/>
          <w:color w:val="000000"/>
          <w:sz w:val="24"/>
        </w:rPr>
        <w:t>-Alcoholism</w:t>
      </w:r>
    </w:p>
    <w:p>
      <w:pPr>
        <w:spacing w:line="259" w:lineRule="auto" w:after="100"/>
        <w:jc w:val="both"/>
      </w:pPr>
      <w:r>
        <w:rPr>
          <w:rFonts w:ascii="Times New Roman" w:hAnsi="Times New Roman" w:eastAsia="Times New Roman"/>
          <w:color w:val="000000"/>
          <w:sz w:val="24"/>
        </w:rPr>
        <w:t>-Obesity</w:t>
      </w:r>
    </w:p>
    <w:p>
      <w:pPr>
        <w:spacing w:line="259" w:lineRule="auto" w:after="100"/>
        <w:jc w:val="both"/>
      </w:pPr>
      <w:r>
        <w:rPr>
          <w:rFonts w:ascii="Times New Roman" w:hAnsi="Times New Roman" w:eastAsia="Times New Roman"/>
          <w:color w:val="000000"/>
          <w:sz w:val="24"/>
        </w:rPr>
        <w:t>-Asthma</w:t>
      </w:r>
    </w:p>
    <w:p>
      <w:pPr>
        <w:spacing w:line="259" w:lineRule="auto" w:after="100"/>
        <w:jc w:val="both"/>
      </w:pPr>
      <w:r>
        <w:rPr>
          <w:rFonts w:ascii="Times New Roman" w:hAnsi="Times New Roman" w:eastAsia="Times New Roman"/>
          <w:color w:val="000000"/>
          <w:sz w:val="24"/>
        </w:rPr>
        <w:t>-Marasmus</w:t>
      </w:r>
    </w:p>
    <w:p>
      <w:pPr>
        <w:spacing w:line="259" w:lineRule="auto" w:after="100"/>
        <w:jc w:val="both"/>
      </w:pPr>
      <w:r>
        <w:rPr>
          <w:rFonts w:ascii="Times New Roman" w:hAnsi="Times New Roman" w:eastAsia="Times New Roman"/>
          <w:color w:val="000000"/>
          <w:sz w:val="24"/>
        </w:rPr>
        <w:t>-Anaemia</w:t>
      </w:r>
    </w:p>
    <w:p>
      <w:pPr>
        <w:spacing w:line="259" w:lineRule="auto" w:after="100"/>
        <w:jc w:val="both"/>
      </w:pPr>
      <w:r>
        <w:rPr>
          <w:rFonts w:ascii="Times New Roman" w:hAnsi="Times New Roman" w:eastAsia="Times New Roman"/>
          <w:color w:val="000000"/>
          <w:sz w:val="24"/>
        </w:rPr>
        <w:t>-Goitre</w:t>
      </w:r>
    </w:p>
    <w:p>
      <w:pPr>
        <w:spacing w:line="259" w:lineRule="auto" w:after="100"/>
        <w:jc w:val="both"/>
      </w:pPr>
      <w:r>
        <w:rPr>
          <w:rFonts w:ascii="Times New Roman" w:hAnsi="Times New Roman" w:eastAsia="Times New Roman"/>
          <w:color w:val="000000"/>
          <w:sz w:val="24"/>
        </w:rPr>
        <w:t>-Kwashiorkor</w:t>
      </w:r>
    </w:p>
    <w:p>
      <w:pPr>
        <w:spacing w:line="259" w:lineRule="auto" w:after="100"/>
        <w:jc w:val="both"/>
      </w:pPr>
      <w:r>
        <w:rPr>
          <w:rFonts w:ascii="Times New Roman" w:hAnsi="Times New Roman" w:eastAsia="Times New Roman"/>
          <w:color w:val="000000"/>
          <w:sz w:val="24"/>
        </w:rPr>
        <w:t>-Crossed eye</w:t>
      </w:r>
    </w:p>
    <w:p>
      <w:pPr>
        <w:spacing w:line="259" w:lineRule="auto" w:after="100"/>
        <w:jc w:val="both"/>
      </w:pPr>
      <w:r>
        <w:rPr>
          <w:rFonts w:ascii="Times New Roman" w:hAnsi="Times New Roman" w:eastAsia="Times New Roman"/>
          <w:color w:val="000000"/>
          <w:sz w:val="24"/>
        </w:rPr>
        <w:t>-Epilelepsy</w:t>
      </w:r>
    </w:p>
    <w:p>
      <w:pPr>
        <w:spacing w:line="259" w:lineRule="auto" w:after="100"/>
        <w:jc w:val="both"/>
      </w:pPr>
      <w:r>
        <w:rPr>
          <w:rFonts w:ascii="Times New Roman" w:hAnsi="Times New Roman" w:eastAsia="Times New Roman"/>
          <w:color w:val="000000"/>
          <w:sz w:val="24"/>
        </w:rPr>
        <w:t>-Retarded brain</w:t>
      </w:r>
    </w:p>
    <w:p>
      <w:pPr>
        <w:spacing w:line="259" w:lineRule="auto" w:after="100"/>
        <w:jc w:val="both"/>
      </w:pPr>
      <w:r>
        <w:rPr>
          <w:rFonts w:ascii="Times New Roman" w:hAnsi="Times New Roman" w:eastAsia="Times New Roman"/>
          <w:color w:val="000000"/>
          <w:sz w:val="24"/>
        </w:rPr>
        <w:t>-Neurosis</w:t>
      </w:r>
    </w:p>
    <w:p>
      <w:pPr>
        <w:spacing w:line="259" w:lineRule="auto" w:after="100"/>
        <w:jc w:val="both"/>
      </w:pPr>
      <w:r>
        <w:rPr>
          <w:rFonts w:ascii="Times New Roman" w:hAnsi="Times New Roman" w:eastAsia="Times New Roman"/>
          <w:color w:val="000000"/>
          <w:sz w:val="24"/>
        </w:rPr>
        <w:t>-Psychosis</w:t>
      </w:r>
    </w:p>
    <w:p>
      <w:pPr>
        <w:spacing w:line="259" w:lineRule="auto" w:after="100"/>
        <w:jc w:val="both"/>
      </w:pPr>
      <w:r>
        <w:rPr>
          <w:rFonts w:ascii="Times New Roman" w:hAnsi="Times New Roman" w:eastAsia="Times New Roman"/>
          <w:color w:val="000000"/>
          <w:sz w:val="24"/>
        </w:rPr>
        <w:t>-Birth mark etc</w:t>
      </w:r>
    </w:p>
    <w:p>
      <w:pPr>
        <w:spacing w:line="259" w:lineRule="auto" w:after="100"/>
        <w:jc w:val="left"/>
      </w:pPr>
      <w:r>
        <w:rPr>
          <w:rFonts w:ascii="Times New Roman" w:hAnsi="Times New Roman" w:eastAsia="Times New Roman"/>
          <w:b/>
          <w:color w:val="000000"/>
          <w:sz w:val="24"/>
        </w:rPr>
        <w:t>PREVENTION OF NON COMMUNICABLE DISEASES</w:t>
      </w:r>
    </w:p>
    <w:p>
      <w:pPr>
        <w:spacing w:line="259" w:lineRule="auto" w:after="100"/>
        <w:jc w:val="both"/>
      </w:pPr>
      <w:r>
        <w:rPr>
          <w:rFonts w:ascii="Times New Roman" w:hAnsi="Times New Roman" w:eastAsia="Times New Roman"/>
          <w:color w:val="000000"/>
          <w:sz w:val="24"/>
        </w:rPr>
        <w:t>I. By engaging in physical exercise</w:t>
      </w:r>
    </w:p>
    <w:p>
      <w:pPr>
        <w:spacing w:line="259" w:lineRule="auto" w:after="100"/>
        <w:jc w:val="both"/>
      </w:pPr>
      <w:r>
        <w:rPr>
          <w:rFonts w:ascii="Times New Roman" w:hAnsi="Times New Roman" w:eastAsia="Times New Roman"/>
          <w:color w:val="000000"/>
          <w:sz w:val="24"/>
        </w:rPr>
        <w:t>II. Eat balanced diet</w:t>
      </w:r>
    </w:p>
    <w:p>
      <w:pPr>
        <w:spacing w:line="259" w:lineRule="auto" w:after="100"/>
        <w:jc w:val="both"/>
      </w:pPr>
      <w:r>
        <w:rPr>
          <w:rFonts w:ascii="Times New Roman" w:hAnsi="Times New Roman" w:eastAsia="Times New Roman"/>
          <w:color w:val="000000"/>
          <w:sz w:val="24"/>
        </w:rPr>
        <w:t>III. Do not live in a dusty environment</w:t>
      </w:r>
    </w:p>
    <w:p>
      <w:pPr>
        <w:spacing w:line="259" w:lineRule="auto" w:after="100"/>
        <w:jc w:val="both"/>
      </w:pPr>
      <w:r>
        <w:rPr>
          <w:rFonts w:ascii="Times New Roman" w:hAnsi="Times New Roman" w:eastAsia="Times New Roman"/>
          <w:color w:val="000000"/>
          <w:sz w:val="24"/>
        </w:rPr>
        <w:t>IV. Live a healthy life-style</w:t>
      </w:r>
    </w:p>
    <w:p>
      <w:pPr>
        <w:spacing w:line="259" w:lineRule="auto" w:after="100"/>
        <w:jc w:val="both"/>
      </w:pPr>
      <w:r>
        <w:rPr>
          <w:rFonts w:ascii="Times New Roman" w:hAnsi="Times New Roman" w:eastAsia="Times New Roman"/>
          <w:color w:val="000000"/>
          <w:sz w:val="24"/>
        </w:rPr>
        <w:t>V. Do not be driven into stress</w:t>
      </w:r>
    </w:p>
    <w:p>
      <w:pPr>
        <w:spacing w:line="259" w:lineRule="auto" w:after="100"/>
        <w:jc w:val="both"/>
      </w:pPr>
      <w:r>
        <w:rPr>
          <w:rFonts w:ascii="Times New Roman" w:hAnsi="Times New Roman" w:eastAsia="Times New Roman"/>
          <w:color w:val="000000"/>
          <w:sz w:val="24"/>
        </w:rPr>
        <w:t>VI. Maintain personal cleanliness</w:t>
      </w:r>
    </w:p>
    <w:p>
      <w:pPr>
        <w:spacing w:line="259" w:lineRule="auto" w:after="100"/>
        <w:jc w:val="both"/>
      </w:pPr>
      <w:r>
        <w:rPr>
          <w:rFonts w:ascii="Times New Roman" w:hAnsi="Times New Roman" w:eastAsia="Times New Roman"/>
          <w:color w:val="000000"/>
          <w:sz w:val="24"/>
        </w:rPr>
        <w:t>VII. Have regular medical check-up</w:t>
      </w:r>
    </w:p>
    <w:p>
      <w:pPr>
        <w:spacing w:line="259" w:lineRule="auto" w:after="100"/>
        <w:jc w:val="both"/>
      </w:pPr>
      <w:r>
        <w:rPr>
          <w:rFonts w:ascii="Times New Roman" w:hAnsi="Times New Roman" w:eastAsia="Times New Roman"/>
          <w:color w:val="000000"/>
          <w:sz w:val="24"/>
        </w:rPr>
        <w:t>VIII. Avoid sedentary or careless life-style</w:t>
      </w:r>
    </w:p>
    <w:p>
      <w:pPr>
        <w:spacing w:line="259" w:lineRule="auto" w:after="100"/>
        <w:jc w:val="both"/>
      </w:pPr>
      <w:r>
        <w:rPr>
          <w:rFonts w:ascii="Times New Roman" w:hAnsi="Times New Roman" w:eastAsia="Times New Roman"/>
          <w:color w:val="000000"/>
          <w:sz w:val="24"/>
        </w:rPr>
        <w:t>IX. Avoid over-working self. Etc</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Differentiate between communicable diseases and non-communicable diseases</w:t>
      </w:r>
    </w:p>
    <w:p>
      <w:pPr>
        <w:spacing w:line="259" w:lineRule="auto" w:after="100"/>
        <w:jc w:val="both"/>
      </w:pPr>
      <w:r>
        <w:rPr>
          <w:rFonts w:ascii="Times New Roman" w:hAnsi="Times New Roman" w:eastAsia="Times New Roman"/>
          <w:color w:val="000000"/>
          <w:sz w:val="24"/>
        </w:rPr>
        <w:t>2. Define disease</w:t>
      </w:r>
    </w:p>
    <w:p>
      <w:pPr>
        <w:spacing w:line="259" w:lineRule="auto" w:after="100"/>
        <w:jc w:val="both"/>
      </w:pPr>
      <w:r>
        <w:rPr>
          <w:rFonts w:ascii="Times New Roman" w:hAnsi="Times New Roman" w:eastAsia="Times New Roman"/>
          <w:color w:val="000000"/>
          <w:sz w:val="24"/>
        </w:rPr>
        <w:t>3. Outline (7) diseases causative agent</w:t>
      </w:r>
    </w:p>
    <w:p>
      <w:pPr>
        <w:spacing w:line="259" w:lineRule="auto" w:after="100"/>
        <w:jc w:val="both"/>
      </w:pPr>
      <w:r>
        <w:rPr>
          <w:rFonts w:ascii="Times New Roman" w:hAnsi="Times New Roman" w:eastAsia="Times New Roman"/>
          <w:color w:val="000000"/>
          <w:sz w:val="24"/>
        </w:rPr>
        <w:t>4. Outline (5) ways of preventing communicable from spreading</w:t>
      </w:r>
    </w:p>
    <w:p>
      <w:pPr>
        <w:spacing w:line="259" w:lineRule="auto" w:after="100"/>
        <w:jc w:val="left"/>
      </w:pPr>
      <w:r>
        <w:rPr>
          <w:rFonts w:ascii="Times New Roman" w:hAnsi="Times New Roman" w:eastAsia="Times New Roman"/>
          <w:b/>
          <w:color w:val="000000"/>
          <w:sz w:val="24"/>
        </w:rPr>
        <w:t>ASSIGNMENT</w:t>
      </w:r>
    </w:p>
    <w:p>
      <w:pPr>
        <w:spacing w:line="259" w:lineRule="auto" w:after="100"/>
        <w:jc w:val="both"/>
      </w:pPr>
      <w:r>
        <w:rPr>
          <w:rFonts w:ascii="Times New Roman" w:hAnsi="Times New Roman" w:eastAsia="Times New Roman"/>
          <w:color w:val="000000"/>
          <w:sz w:val="24"/>
        </w:rPr>
        <w:t>• Find out the meaning of the following non-communicable diseases</w:t>
      </w:r>
    </w:p>
    <w:p>
      <w:pPr>
        <w:spacing w:line="259" w:lineRule="auto" w:after="100"/>
        <w:jc w:val="both"/>
      </w:pPr>
      <w:r>
        <w:rPr>
          <w:rFonts w:ascii="Times New Roman" w:hAnsi="Times New Roman" w:eastAsia="Times New Roman"/>
          <w:color w:val="000000"/>
          <w:sz w:val="24"/>
        </w:rPr>
        <w:t>Neurosis</w:t>
      </w:r>
    </w:p>
    <w:p>
      <w:pPr>
        <w:spacing w:line="259" w:lineRule="auto" w:after="100"/>
        <w:jc w:val="both"/>
      </w:pPr>
      <w:r>
        <w:rPr>
          <w:rFonts w:ascii="Times New Roman" w:hAnsi="Times New Roman" w:eastAsia="Times New Roman"/>
          <w:color w:val="000000"/>
          <w:sz w:val="24"/>
        </w:rPr>
        <w:t>Stroke</w:t>
      </w:r>
    </w:p>
    <w:p>
      <w:pPr>
        <w:spacing w:line="259" w:lineRule="auto" w:after="100"/>
        <w:jc w:val="both"/>
      </w:pPr>
      <w:r>
        <w:rPr>
          <w:rFonts w:ascii="Times New Roman" w:hAnsi="Times New Roman" w:eastAsia="Times New Roman"/>
          <w:color w:val="000000"/>
          <w:sz w:val="24"/>
        </w:rPr>
        <w:t>Asthma</w:t>
      </w:r>
    </w:p>
    <w:p>
      <w:pPr>
        <w:spacing w:line="259" w:lineRule="auto" w:after="100"/>
        <w:jc w:val="both"/>
      </w:pPr>
      <w:r>
        <w:rPr>
          <w:rFonts w:ascii="Times New Roman" w:hAnsi="Times New Roman" w:eastAsia="Times New Roman"/>
          <w:color w:val="000000"/>
          <w:sz w:val="24"/>
        </w:rPr>
        <w:t>Cancer</w:t>
      </w:r>
    </w:p>
    <w:p>
      <w:pPr>
        <w:spacing w:line="259" w:lineRule="auto" w:after="100"/>
        <w:jc w:val="both"/>
      </w:pPr>
      <w:r>
        <w:rPr>
          <w:rFonts w:ascii="Times New Roman" w:hAnsi="Times New Roman" w:eastAsia="Times New Roman"/>
          <w:color w:val="000000"/>
          <w:sz w:val="24"/>
        </w:rPr>
        <w:t>Cataract</w:t>
      </w:r>
    </w:p>
    <w:p>
      <w:pPr>
        <w:spacing w:line="259" w:lineRule="auto" w:after="100"/>
        <w:jc w:val="both"/>
      </w:pPr>
      <w:r>
        <w:rPr>
          <w:rFonts w:ascii="Times New Roman" w:hAnsi="Times New Roman" w:eastAsia="Times New Roman"/>
          <w:color w:val="000000"/>
          <w:sz w:val="24"/>
        </w:rPr>
        <w:t>Rhematism</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TAEKWONDO</w:t>
      </w:r>
    </w:p>
    <w:p>
      <w:pPr>
        <w:spacing w:line="259" w:lineRule="auto" w:after="100"/>
        <w:jc w:val="both"/>
      </w:pPr>
      <w:r>
        <w:rPr>
          <w:rFonts w:ascii="Times New Roman" w:hAnsi="Times New Roman" w:eastAsia="Times New Roman"/>
          <w:color w:val="000000"/>
          <w:sz w:val="24"/>
        </w:rPr>
        <w:t>SUB-TOPIC: HISTORY AND DEVELOPMENT IN NIGERIA, NATURE OF TAEKWONDO, EQUIPMENT, BASIC SKILLS, IMPORTANCE.</w:t>
      </w:r>
    </w:p>
    <w:p>
      <w:pPr>
        <w:spacing w:line="259" w:lineRule="auto" w:after="100"/>
        <w:jc w:val="left"/>
      </w:pPr>
      <w:r>
        <w:rPr>
          <w:rFonts w:ascii="Times New Roman" w:hAnsi="Times New Roman" w:eastAsia="Times New Roman"/>
          <w:b/>
          <w:color w:val="000000"/>
          <w:sz w:val="24"/>
        </w:rPr>
        <w:t>TAEKWONDO</w:t>
      </w:r>
    </w:p>
    <w:p>
      <w:pPr>
        <w:spacing w:line="259" w:lineRule="auto" w:after="100"/>
        <w:jc w:val="left"/>
      </w:pPr>
      <w:r>
        <w:rPr>
          <w:rFonts w:ascii="Times New Roman" w:hAnsi="Times New Roman" w:eastAsia="Times New Roman"/>
          <w:b/>
          <w:color w:val="000000"/>
          <w:sz w:val="24"/>
        </w:rPr>
        <w:t>HISTORY</w:t>
      </w:r>
    </w:p>
    <w:p>
      <w:pPr>
        <w:spacing w:line="259" w:lineRule="auto" w:after="100"/>
        <w:jc w:val="both"/>
      </w:pPr>
      <w:r>
        <w:rPr>
          <w:rFonts w:ascii="Times New Roman" w:hAnsi="Times New Roman" w:eastAsia="Times New Roman"/>
          <w:color w:val="000000"/>
          <w:sz w:val="24"/>
        </w:rPr>
        <w:t>Taekwondo is a Korean national sport. Taek means to “Kick or destroy with the foot” Kwon means “to punch with eh fist” and “do” means “way of art”. Hence Taekwondo is loosely translated as the art of “Kicking and punching or the way of the foot and the fist”.</w:t>
      </w:r>
    </w:p>
    <w:p>
      <w:pPr>
        <w:spacing w:line="259" w:lineRule="auto" w:after="100"/>
        <w:jc w:val="both"/>
      </w:pPr>
      <w:r>
        <w:rPr>
          <w:rFonts w:ascii="Times New Roman" w:hAnsi="Times New Roman" w:eastAsia="Times New Roman"/>
          <w:color w:val="000000"/>
          <w:sz w:val="24"/>
        </w:rPr>
        <w:t>Father of modern taekwondo General Choi Hong Hi taught a combination of Karate and taekyon to his soldiers. He founded international Taekwondo Federation Canada (ITF) in 1966.</w:t>
      </w:r>
    </w:p>
    <w:p>
      <w:pPr>
        <w:spacing w:line="259" w:lineRule="auto" w:after="100"/>
        <w:jc w:val="both"/>
      </w:pPr>
      <w:r>
        <w:rPr>
          <w:rFonts w:ascii="Times New Roman" w:hAnsi="Times New Roman" w:eastAsia="Times New Roman"/>
          <w:color w:val="000000"/>
          <w:sz w:val="24"/>
        </w:rPr>
        <w:t>The world Taekwondo Federation (WTF) was founded in 1973 by South Korea to rival international Taekwondo Federation (ITF) with the first World Taekwondo Championship in May 1973.</w:t>
      </w:r>
    </w:p>
    <w:p>
      <w:pPr>
        <w:spacing w:line="259" w:lineRule="auto" w:after="100"/>
        <w:jc w:val="both"/>
      </w:pPr>
      <w:r>
        <w:rPr>
          <w:rFonts w:ascii="Times New Roman" w:hAnsi="Times New Roman" w:eastAsia="Times New Roman"/>
          <w:color w:val="000000"/>
          <w:sz w:val="24"/>
        </w:rPr>
        <w:t>General Choi Hang Hi died in 2002. Since his death, the international Taekwondo Federation (ITF) has splintered into three major groups:</w:t>
      </w:r>
    </w:p>
    <w:p>
      <w:pPr>
        <w:spacing w:line="259" w:lineRule="auto" w:after="100"/>
        <w:jc w:val="both"/>
      </w:pPr>
      <w:r>
        <w:rPr>
          <w:rFonts w:ascii="Times New Roman" w:hAnsi="Times New Roman" w:eastAsia="Times New Roman"/>
          <w:color w:val="000000"/>
          <w:sz w:val="24"/>
        </w:rPr>
        <w:t>ITF Canada, ITF Austria and ITF North Korea.</w:t>
      </w:r>
    </w:p>
    <w:p>
      <w:pPr>
        <w:spacing w:line="259" w:lineRule="auto" w:after="100"/>
        <w:jc w:val="both"/>
      </w:pPr>
      <w:r>
        <w:rPr>
          <w:rFonts w:ascii="Times New Roman" w:hAnsi="Times New Roman" w:eastAsia="Times New Roman"/>
          <w:color w:val="000000"/>
          <w:sz w:val="24"/>
        </w:rPr>
        <w:t>Taekwondo in Nigeria</w:t>
      </w:r>
    </w:p>
    <w:p>
      <w:pPr>
        <w:spacing w:line="259" w:lineRule="auto" w:after="100"/>
        <w:jc w:val="both"/>
      </w:pPr>
      <w:r>
        <w:rPr>
          <w:rFonts w:ascii="Times New Roman" w:hAnsi="Times New Roman" w:eastAsia="Times New Roman"/>
          <w:color w:val="000000"/>
          <w:sz w:val="24"/>
        </w:rPr>
        <w:t>Taekwondo was introduced into Nigeria by the avorian Master Aikpa Aime in 1975 and was embraced by many people. Two associations later evolved in Nigeria the NNTA and UNTA.</w:t>
      </w:r>
    </w:p>
    <w:p>
      <w:pPr>
        <w:spacing w:line="259" w:lineRule="auto" w:after="100"/>
        <w:jc w:val="both"/>
      </w:pPr>
      <w:r>
        <w:rPr>
          <w:rFonts w:ascii="Times New Roman" w:hAnsi="Times New Roman" w:eastAsia="Times New Roman"/>
          <w:color w:val="000000"/>
          <w:sz w:val="24"/>
        </w:rPr>
        <w:t>In 1986 Taekwondo Association of Nigeria (T. A. N) was formed.</w:t>
      </w:r>
    </w:p>
    <w:p>
      <w:pPr>
        <w:spacing w:line="259" w:lineRule="auto" w:after="100"/>
        <w:jc w:val="left"/>
      </w:pPr>
      <w:r>
        <w:rPr>
          <w:rFonts w:ascii="Times New Roman" w:hAnsi="Times New Roman" w:eastAsia="Times New Roman"/>
          <w:b/>
          <w:color w:val="000000"/>
          <w:sz w:val="24"/>
        </w:rPr>
        <w:t>NATURE OF TAEKWONDO</w:t>
      </w:r>
    </w:p>
    <w:p>
      <w:pPr>
        <w:spacing w:line="259" w:lineRule="auto" w:after="100"/>
        <w:jc w:val="both"/>
      </w:pPr>
      <w:r>
        <w:rPr>
          <w:rFonts w:ascii="Times New Roman" w:hAnsi="Times New Roman" w:eastAsia="Times New Roman"/>
          <w:color w:val="000000"/>
          <w:sz w:val="24"/>
        </w:rPr>
        <w:t>Taekwondo as a sport and exercise is popular with people of both sexes and of many ages. Physical Taekwondo develops strength, speed balance, flexibility and stamina.</w:t>
      </w:r>
    </w:p>
    <w:p>
      <w:pPr>
        <w:spacing w:line="259" w:lineRule="auto" w:after="100"/>
        <w:jc w:val="both"/>
      </w:pPr>
      <w:r>
        <w:rPr>
          <w:rFonts w:ascii="Times New Roman" w:hAnsi="Times New Roman" w:eastAsia="Times New Roman"/>
          <w:color w:val="000000"/>
          <w:sz w:val="24"/>
        </w:rPr>
        <w:t>The five tenets of Taekwondo are (courtesy, integrity, self-control, indomitable spirit) reflect that taekwondo is a mental discipline as well as a physical one.</w:t>
      </w:r>
    </w:p>
    <w:p>
      <w:pPr>
        <w:spacing w:line="259" w:lineRule="auto" w:after="100"/>
        <w:jc w:val="left"/>
      </w:pPr>
      <w:r>
        <w:rPr>
          <w:rFonts w:ascii="Times New Roman" w:hAnsi="Times New Roman" w:eastAsia="Times New Roman"/>
          <w:b/>
          <w:color w:val="000000"/>
          <w:sz w:val="24"/>
        </w:rPr>
        <w:t>EQUIPMENT AND FACILITIES</w:t>
      </w:r>
    </w:p>
    <w:p>
      <w:pPr>
        <w:spacing w:line="259" w:lineRule="auto" w:after="100"/>
        <w:jc w:val="both"/>
      </w:pPr>
      <w:r>
        <w:rPr>
          <w:rFonts w:ascii="Times New Roman" w:hAnsi="Times New Roman" w:eastAsia="Times New Roman"/>
          <w:color w:val="000000"/>
          <w:sz w:val="24"/>
        </w:rPr>
        <w:t>2. Competition area measures 10m by 10m</w:t>
      </w:r>
    </w:p>
    <w:p>
      <w:pPr>
        <w:spacing w:line="259" w:lineRule="auto" w:after="100"/>
        <w:jc w:val="both"/>
      </w:pPr>
      <w:r>
        <w:rPr>
          <w:rFonts w:ascii="Times New Roman" w:hAnsi="Times New Roman" w:eastAsia="Times New Roman"/>
          <w:color w:val="000000"/>
          <w:sz w:val="24"/>
        </w:rPr>
        <w:t>3. Trunk protector (hogu)</w:t>
      </w:r>
    </w:p>
    <w:p>
      <w:pPr>
        <w:spacing w:line="259" w:lineRule="auto" w:after="100"/>
        <w:jc w:val="both"/>
      </w:pPr>
      <w:r>
        <w:rPr>
          <w:rFonts w:ascii="Times New Roman" w:hAnsi="Times New Roman" w:eastAsia="Times New Roman"/>
          <w:color w:val="000000"/>
          <w:sz w:val="24"/>
        </w:rPr>
        <w:t>4. Head protector</w:t>
      </w:r>
    </w:p>
    <w:p>
      <w:pPr>
        <w:spacing w:line="259" w:lineRule="auto" w:after="100"/>
        <w:jc w:val="both"/>
      </w:pPr>
      <w:r>
        <w:rPr>
          <w:rFonts w:ascii="Times New Roman" w:hAnsi="Times New Roman" w:eastAsia="Times New Roman"/>
          <w:color w:val="000000"/>
          <w:sz w:val="24"/>
        </w:rPr>
        <w:t>5. Groin guard</w:t>
      </w:r>
    </w:p>
    <w:p>
      <w:pPr>
        <w:spacing w:line="259" w:lineRule="auto" w:after="100"/>
        <w:jc w:val="both"/>
      </w:pPr>
      <w:r>
        <w:rPr>
          <w:rFonts w:ascii="Times New Roman" w:hAnsi="Times New Roman" w:eastAsia="Times New Roman"/>
          <w:color w:val="000000"/>
          <w:sz w:val="24"/>
        </w:rPr>
        <w:t>6. Fore-arm guard</w:t>
      </w:r>
    </w:p>
    <w:p>
      <w:pPr>
        <w:spacing w:line="259" w:lineRule="auto" w:after="100"/>
        <w:jc w:val="both"/>
      </w:pPr>
      <w:r>
        <w:rPr>
          <w:rFonts w:ascii="Times New Roman" w:hAnsi="Times New Roman" w:eastAsia="Times New Roman"/>
          <w:color w:val="000000"/>
          <w:sz w:val="24"/>
        </w:rPr>
        <w:t>7. Shin guard</w:t>
      </w:r>
    </w:p>
    <w:p>
      <w:pPr>
        <w:spacing w:line="259" w:lineRule="auto" w:after="100"/>
        <w:jc w:val="both"/>
      </w:pPr>
      <w:r>
        <w:rPr>
          <w:rFonts w:ascii="Times New Roman" w:hAnsi="Times New Roman" w:eastAsia="Times New Roman"/>
          <w:color w:val="000000"/>
          <w:sz w:val="24"/>
        </w:rPr>
        <w:t>8. Mouth piece</w:t>
      </w:r>
    </w:p>
    <w:p>
      <w:pPr>
        <w:spacing w:line="259" w:lineRule="auto" w:after="100"/>
        <w:jc w:val="both"/>
      </w:pPr>
      <w:r>
        <w:rPr>
          <w:rFonts w:ascii="Times New Roman" w:hAnsi="Times New Roman" w:eastAsia="Times New Roman"/>
          <w:color w:val="000000"/>
          <w:sz w:val="24"/>
        </w:rPr>
        <w:t>Basic skills and techniques</w:t>
      </w:r>
    </w:p>
    <w:p>
      <w:pPr>
        <w:spacing w:line="259" w:lineRule="auto" w:after="100"/>
        <w:jc w:val="both"/>
      </w:pPr>
      <w:r>
        <w:rPr>
          <w:rFonts w:ascii="Times New Roman" w:hAnsi="Times New Roman" w:eastAsia="Times New Roman"/>
          <w:color w:val="000000"/>
          <w:sz w:val="24"/>
        </w:rPr>
        <w:t>1. Stance: ready stance, riding/horse stance, frog/walking stance, back/L stance/ Fighting stance, Cat Stance</w:t>
      </w:r>
    </w:p>
    <w:p>
      <w:pPr>
        <w:spacing w:line="259" w:lineRule="auto" w:after="100"/>
        <w:jc w:val="both"/>
      </w:pPr>
      <w:r>
        <w:rPr>
          <w:rFonts w:ascii="Times New Roman" w:hAnsi="Times New Roman" w:eastAsia="Times New Roman"/>
          <w:color w:val="000000"/>
          <w:sz w:val="24"/>
        </w:rPr>
        <w:t>2. Hand attacks punches open hand technique</w:t>
      </w:r>
    </w:p>
    <w:p>
      <w:pPr>
        <w:spacing w:line="259" w:lineRule="auto" w:after="100"/>
        <w:jc w:val="both"/>
      </w:pPr>
      <w:r>
        <w:rPr>
          <w:rFonts w:ascii="Times New Roman" w:hAnsi="Times New Roman" w:eastAsia="Times New Roman"/>
          <w:color w:val="000000"/>
          <w:sz w:val="24"/>
        </w:rPr>
        <w:t>3. Kicks: jump kick, spin kick, spin kick, jump, spin kicks, multi-rotation spin, kicks or jump spin kick</w:t>
      </w:r>
    </w:p>
    <w:p>
      <w:pPr>
        <w:spacing w:line="259" w:lineRule="auto" w:after="100"/>
        <w:jc w:val="both"/>
      </w:pPr>
      <w:r>
        <w:rPr>
          <w:rFonts w:ascii="Times New Roman" w:hAnsi="Times New Roman" w:eastAsia="Times New Roman"/>
          <w:color w:val="000000"/>
          <w:sz w:val="24"/>
        </w:rPr>
        <w:t>4. Blocking</w:t>
      </w:r>
    </w:p>
    <w:p>
      <w:pPr>
        <w:spacing w:line="259" w:lineRule="auto" w:after="100"/>
        <w:jc w:val="both"/>
      </w:pPr>
      <w:r>
        <w:rPr>
          <w:rFonts w:ascii="Times New Roman" w:hAnsi="Times New Roman" w:eastAsia="Times New Roman"/>
          <w:color w:val="000000"/>
          <w:sz w:val="24"/>
        </w:rPr>
        <w:t>Taekwondo helps students develop and improve awareness, confidence, focus, discipline, memory and respect.</w:t>
      </w:r>
    </w:p>
    <w:p>
      <w:pPr>
        <w:spacing w:line="259" w:lineRule="auto" w:after="100"/>
        <w:jc w:val="both"/>
      </w:pPr>
      <w:r>
        <w:rPr>
          <w:rFonts w:ascii="Times New Roman" w:hAnsi="Times New Roman" w:eastAsia="Times New Roman"/>
          <w:color w:val="000000"/>
          <w:sz w:val="24"/>
        </w:rPr>
        <w:t>1. Briefly describe Taekwondo</w:t>
      </w:r>
    </w:p>
    <w:p>
      <w:pPr>
        <w:spacing w:line="259" w:lineRule="auto" w:after="100"/>
        <w:jc w:val="both"/>
      </w:pPr>
      <w:r>
        <w:rPr>
          <w:rFonts w:ascii="Times New Roman" w:hAnsi="Times New Roman" w:eastAsia="Times New Roman"/>
          <w:color w:val="000000"/>
          <w:sz w:val="24"/>
        </w:rPr>
        <w:t>2. Mention three equipment in Taekwondo</w:t>
      </w:r>
    </w:p>
    <w:p>
      <w:pPr>
        <w:spacing w:line="259" w:lineRule="auto" w:after="100"/>
        <w:jc w:val="both"/>
      </w:pPr>
      <w:r>
        <w:rPr>
          <w:rFonts w:ascii="Times New Roman" w:hAnsi="Times New Roman" w:eastAsia="Times New Roman"/>
          <w:color w:val="000000"/>
          <w:sz w:val="24"/>
        </w:rPr>
        <w:t>3. List three basic skills in Taekwondo</w:t>
      </w:r>
    </w:p>
    <w:p>
      <w:pPr>
        <w:spacing w:line="259" w:lineRule="auto" w:after="100"/>
        <w:jc w:val="both"/>
      </w:pPr>
      <w:r>
        <w:rPr>
          <w:rFonts w:ascii="Times New Roman" w:hAnsi="Times New Roman" w:eastAsia="Times New Roman"/>
          <w:color w:val="000000"/>
          <w:sz w:val="24"/>
        </w:rPr>
        <w:t>1. Taekwondo is a …………………. National sport</w:t>
      </w:r>
    </w:p>
    <w:p>
      <w:pPr>
        <w:spacing w:line="259" w:lineRule="auto" w:after="100"/>
        <w:jc w:val="both"/>
      </w:pPr>
      <w:r>
        <w:rPr>
          <w:rFonts w:ascii="Times New Roman" w:hAnsi="Times New Roman" w:eastAsia="Times New Roman"/>
          <w:color w:val="000000"/>
          <w:sz w:val="24"/>
        </w:rPr>
        <w:t>2. State any three rules and regulations in Taekwondo</w:t>
      </w:r>
    </w:p>
    <w:p>
      <w:pPr>
        <w:spacing w:line="259" w:lineRule="auto" w:after="100"/>
        <w:jc w:val="both"/>
      </w:pPr>
      <w:r>
        <w:rPr>
          <w:rFonts w:ascii="Times New Roman" w:hAnsi="Times New Roman" w:eastAsia="Times New Roman"/>
          <w:color w:val="000000"/>
          <w:sz w:val="24"/>
        </w:rPr>
        <w:t>3. Give the officials in Taekwondo</w:t>
      </w:r>
    </w:p>
    <w:p>
      <w:pPr>
        <w:spacing w:line="259" w:lineRule="auto" w:after="100"/>
        <w:jc w:val="both"/>
      </w:pPr>
      <w:r>
        <w:rPr>
          <w:rFonts w:ascii="Times New Roman" w:hAnsi="Times New Roman" w:eastAsia="Times New Roman"/>
          <w:color w:val="000000"/>
          <w:sz w:val="24"/>
        </w:rPr>
        <w:t>4. The father of modern Taekwondo is called…………….</w:t>
      </w:r>
    </w:p>
    <w:p>
      <w:pPr>
        <w:spacing w:line="259" w:lineRule="auto" w:after="100"/>
        <w:jc w:val="both"/>
      </w:pPr>
      <w:r>
        <w:rPr>
          <w:rFonts w:ascii="Times New Roman" w:hAnsi="Times New Roman" w:eastAsia="Times New Roman"/>
          <w:color w:val="000000"/>
          <w:sz w:val="24"/>
        </w:rPr>
        <w:t>5. The art of kicking and punching is called? ……………..</w:t>
      </w:r>
    </w:p>
    <w:p>
      <w:pPr>
        <w:spacing w:line="259" w:lineRule="auto" w:after="100"/>
        <w:jc w:val="left"/>
      </w:pPr>
      <w:r>
        <w:rPr>
          <w:rFonts w:ascii="Times New Roman" w:hAnsi="Times New Roman" w:eastAsia="Times New Roman"/>
          <w:b/>
          <w:color w:val="000000"/>
          <w:sz w:val="24"/>
        </w:rPr>
        <w:t>WEEK THREE</w:t>
      </w:r>
    </w:p>
    <w:p>
      <w:pPr>
        <w:spacing w:line="259" w:lineRule="auto" w:after="100"/>
        <w:jc w:val="both"/>
      </w:pPr>
      <w:r>
        <w:rPr>
          <w:rFonts w:ascii="Times New Roman" w:hAnsi="Times New Roman" w:eastAsia="Times New Roman"/>
          <w:color w:val="000000"/>
          <w:sz w:val="24"/>
        </w:rPr>
        <w:t>Practical on Taekwondo</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Sexually Transmitted Diseases (STDs)</w:t>
      </w:r>
    </w:p>
    <w:p>
      <w:pPr>
        <w:spacing w:line="259" w:lineRule="auto" w:after="100"/>
        <w:jc w:val="both"/>
      </w:pPr>
      <w:r>
        <w:rPr>
          <w:rFonts w:ascii="Times New Roman" w:hAnsi="Times New Roman" w:eastAsia="Times New Roman"/>
          <w:color w:val="000000"/>
          <w:sz w:val="24"/>
        </w:rPr>
        <w:t>Sexually transmitted diseases (STDs) are diseases that are spread through sexual intercourse. There are many STDs that affect both male and female. The germs that causes STD could be protozoa, fungi or viruses</w:t>
      </w:r>
    </w:p>
    <w:p>
      <w:pPr>
        <w:spacing w:line="259" w:lineRule="auto" w:after="100"/>
        <w:jc w:val="both"/>
      </w:pPr>
      <w:r>
        <w:rPr>
          <w:rFonts w:ascii="Times New Roman" w:hAnsi="Times New Roman" w:eastAsia="Times New Roman"/>
          <w:color w:val="000000"/>
          <w:sz w:val="24"/>
        </w:rPr>
        <w:t>In Nigeria, syphilis and gonorrhea are common. Majority of the STDs can be cured if treated early, but AlDS cannot be cured once a person has been infected.</w:t>
      </w:r>
    </w:p>
    <w:p>
      <w:pPr>
        <w:spacing w:line="259" w:lineRule="auto" w:after="100"/>
        <w:jc w:val="both"/>
      </w:pPr>
      <w:r>
        <w:rPr>
          <w:rFonts w:ascii="Times New Roman" w:hAnsi="Times New Roman" w:eastAsia="Times New Roman"/>
          <w:color w:val="000000"/>
          <w:sz w:val="24"/>
        </w:rPr>
        <w:t>HIV means human immune-deficiency virus</w:t>
      </w:r>
    </w:p>
    <w:p>
      <w:pPr>
        <w:spacing w:line="259" w:lineRule="auto" w:after="100"/>
        <w:jc w:val="both"/>
      </w:pPr>
      <w:r>
        <w:rPr>
          <w:rFonts w:ascii="Times New Roman" w:hAnsi="Times New Roman" w:eastAsia="Times New Roman"/>
          <w:color w:val="000000"/>
          <w:sz w:val="24"/>
        </w:rPr>
        <w:t>AIDS means acquired immune deficiency syndrome</w:t>
      </w:r>
    </w:p>
    <w:p>
      <w:pPr>
        <w:spacing w:line="259" w:lineRule="auto" w:after="100"/>
        <w:jc w:val="left"/>
      </w:pPr>
      <w:r>
        <w:rPr>
          <w:rFonts w:ascii="Times New Roman" w:hAnsi="Times New Roman" w:eastAsia="Times New Roman"/>
          <w:b/>
          <w:color w:val="000000"/>
          <w:sz w:val="24"/>
        </w:rPr>
        <w:t>DEFINITION OF HIV</w:t>
      </w:r>
    </w:p>
    <w:p>
      <w:pPr>
        <w:spacing w:line="259" w:lineRule="auto" w:after="100"/>
        <w:jc w:val="both"/>
      </w:pPr>
      <w:r>
        <w:rPr>
          <w:rFonts w:ascii="Times New Roman" w:hAnsi="Times New Roman" w:eastAsia="Times New Roman"/>
          <w:color w:val="000000"/>
          <w:sz w:val="24"/>
        </w:rPr>
        <w:t>HIV- Human immunodeficiency virus [HIV] is a virus that lives in the human body and produce new copies of itself. It does not lives in a lower animals, insects or water. It lives within the host and multiply.</w:t>
      </w:r>
    </w:p>
    <w:p>
      <w:pPr>
        <w:spacing w:line="259" w:lineRule="auto" w:after="100"/>
        <w:jc w:val="both"/>
      </w:pPr>
      <w:r>
        <w:rPr>
          <w:rFonts w:ascii="Times New Roman" w:hAnsi="Times New Roman" w:eastAsia="Times New Roman"/>
          <w:color w:val="000000"/>
          <w:sz w:val="24"/>
        </w:rPr>
        <w:t>A virus is a very small germ that cannot be seen with the naked eyes. Once HIV gets into human body system it cannot be removed.</w:t>
      </w:r>
    </w:p>
    <w:p>
      <w:pPr>
        <w:spacing w:line="259" w:lineRule="auto" w:after="100"/>
        <w:jc w:val="both"/>
      </w:pPr>
      <w:r>
        <w:rPr>
          <w:rFonts w:ascii="Times New Roman" w:hAnsi="Times New Roman" w:eastAsia="Times New Roman"/>
          <w:color w:val="000000"/>
          <w:sz w:val="24"/>
        </w:rPr>
        <w:t>[Human immune deficiency virus] causes acquired immune deficiency syndrome [AIDS]</w:t>
      </w:r>
    </w:p>
    <w:p>
      <w:pPr>
        <w:spacing w:line="259" w:lineRule="auto" w:after="100"/>
        <w:jc w:val="both"/>
      </w:pPr>
      <w:r>
        <w:rPr>
          <w:rFonts w:ascii="Times New Roman" w:hAnsi="Times New Roman" w:eastAsia="Times New Roman"/>
          <w:color w:val="000000"/>
          <w:sz w:val="24"/>
        </w:rPr>
        <w:t>HIV attacks the immune system, weakens it and exposes the body to infections. HIV is detected through the anti-bodies present in the body of the affected person</w:t>
      </w:r>
    </w:p>
    <w:p>
      <w:pPr>
        <w:spacing w:line="259" w:lineRule="auto" w:after="100"/>
        <w:jc w:val="left"/>
      </w:pPr>
      <w:r>
        <w:rPr>
          <w:rFonts w:ascii="Times New Roman" w:hAnsi="Times New Roman" w:eastAsia="Times New Roman"/>
          <w:b/>
          <w:color w:val="000000"/>
          <w:sz w:val="24"/>
        </w:rPr>
        <w:t>DEFINITION OF AIDS</w:t>
      </w:r>
    </w:p>
    <w:p>
      <w:pPr>
        <w:spacing w:line="259" w:lineRule="auto" w:after="100"/>
        <w:jc w:val="both"/>
      </w:pPr>
      <w:r>
        <w:rPr>
          <w:rFonts w:ascii="Times New Roman" w:hAnsi="Times New Roman" w:eastAsia="Times New Roman"/>
          <w:color w:val="000000"/>
          <w:sz w:val="24"/>
        </w:rPr>
        <w:t>[AIDS] acquired immune deficiency syndrome, is a condition when the immune system In the body of a person has become weak or in effective given to a development of signs and symptoms [called syndrome].</w:t>
      </w:r>
    </w:p>
    <w:p>
      <w:pPr>
        <w:spacing w:line="259" w:lineRule="auto" w:after="100"/>
        <w:jc w:val="both"/>
      </w:pPr>
      <w:r>
        <w:rPr>
          <w:rFonts w:ascii="Times New Roman" w:hAnsi="Times New Roman" w:eastAsia="Times New Roman"/>
          <w:color w:val="000000"/>
          <w:sz w:val="24"/>
        </w:rPr>
        <w:t>When this happens, the doctors might decide to perform series of test for HIV.</w:t>
      </w:r>
    </w:p>
    <w:p>
      <w:pPr>
        <w:spacing w:line="259" w:lineRule="auto" w:after="100"/>
        <w:jc w:val="left"/>
      </w:pPr>
      <w:r>
        <w:rPr>
          <w:rFonts w:ascii="Times New Roman" w:hAnsi="Times New Roman" w:eastAsia="Times New Roman"/>
          <w:b/>
          <w:color w:val="000000"/>
          <w:sz w:val="24"/>
        </w:rPr>
        <w:t>SIGNS AND SYMTOMS OF AIDS</w:t>
      </w:r>
    </w:p>
    <w:p>
      <w:pPr>
        <w:spacing w:line="259" w:lineRule="auto" w:after="100"/>
        <w:jc w:val="both"/>
      </w:pPr>
      <w:r>
        <w:rPr>
          <w:rFonts w:ascii="Times New Roman" w:hAnsi="Times New Roman" w:eastAsia="Times New Roman"/>
          <w:color w:val="000000"/>
          <w:sz w:val="24"/>
        </w:rPr>
        <w:t>1. Coughing for more than one month</w:t>
      </w:r>
    </w:p>
    <w:p>
      <w:pPr>
        <w:spacing w:line="259" w:lineRule="auto" w:after="100"/>
        <w:jc w:val="both"/>
      </w:pPr>
      <w:r>
        <w:rPr>
          <w:rFonts w:ascii="Times New Roman" w:hAnsi="Times New Roman" w:eastAsia="Times New Roman"/>
          <w:color w:val="000000"/>
          <w:sz w:val="24"/>
        </w:rPr>
        <w:t>2. Itching skin itches, swollen glands at two or more sites</w:t>
      </w:r>
    </w:p>
    <w:p>
      <w:pPr>
        <w:spacing w:line="259" w:lineRule="auto" w:after="100"/>
        <w:jc w:val="both"/>
      </w:pPr>
      <w:r>
        <w:rPr>
          <w:rFonts w:ascii="Times New Roman" w:hAnsi="Times New Roman" w:eastAsia="Times New Roman"/>
          <w:color w:val="000000"/>
          <w:sz w:val="24"/>
        </w:rPr>
        <w:t>3. Tiredness, fever that has refused to go away</w:t>
      </w:r>
    </w:p>
    <w:p>
      <w:pPr>
        <w:spacing w:line="259" w:lineRule="auto" w:after="100"/>
        <w:jc w:val="both"/>
      </w:pPr>
      <w:r>
        <w:rPr>
          <w:rFonts w:ascii="Times New Roman" w:hAnsi="Times New Roman" w:eastAsia="Times New Roman"/>
          <w:color w:val="000000"/>
          <w:sz w:val="24"/>
        </w:rPr>
        <w:t>4. Rapid unexplained weight loss</w:t>
      </w:r>
    </w:p>
    <w:p>
      <w:pPr>
        <w:spacing w:line="259" w:lineRule="auto" w:after="100"/>
        <w:jc w:val="both"/>
      </w:pPr>
      <w:r>
        <w:rPr>
          <w:rFonts w:ascii="Times New Roman" w:hAnsi="Times New Roman" w:eastAsia="Times New Roman"/>
          <w:color w:val="000000"/>
          <w:sz w:val="24"/>
        </w:rPr>
        <w:t>5. Diarrhea [on and off or all the time]</w:t>
      </w:r>
    </w:p>
    <w:p>
      <w:pPr>
        <w:spacing w:line="259" w:lineRule="auto" w:after="100"/>
        <w:jc w:val="both"/>
      </w:pPr>
      <w:r>
        <w:rPr>
          <w:rFonts w:ascii="Times New Roman" w:hAnsi="Times New Roman" w:eastAsia="Times New Roman"/>
          <w:color w:val="000000"/>
          <w:sz w:val="24"/>
        </w:rPr>
        <w:t>6. Prolonged malaria</w:t>
      </w:r>
    </w:p>
    <w:p>
      <w:pPr>
        <w:spacing w:line="259" w:lineRule="auto" w:after="100"/>
        <w:jc w:val="both"/>
      </w:pPr>
      <w:r>
        <w:rPr>
          <w:rFonts w:ascii="Times New Roman" w:hAnsi="Times New Roman" w:eastAsia="Times New Roman"/>
          <w:color w:val="000000"/>
          <w:sz w:val="24"/>
        </w:rPr>
        <w:t>7. Loss of appetite</w:t>
      </w:r>
    </w:p>
    <w:p>
      <w:pPr>
        <w:spacing w:line="259" w:lineRule="auto" w:after="100"/>
        <w:jc w:val="both"/>
      </w:pPr>
      <w:r>
        <w:rPr>
          <w:rFonts w:ascii="Times New Roman" w:hAnsi="Times New Roman" w:eastAsia="Times New Roman"/>
          <w:color w:val="000000"/>
          <w:sz w:val="24"/>
        </w:rPr>
        <w:t>8. Blisters on the mouth or private parts</w:t>
      </w:r>
    </w:p>
    <w:p>
      <w:pPr>
        <w:spacing w:line="259" w:lineRule="auto" w:after="100"/>
        <w:jc w:val="left"/>
      </w:pPr>
      <w:r>
        <w:rPr>
          <w:rFonts w:ascii="Times New Roman" w:hAnsi="Times New Roman" w:eastAsia="Times New Roman"/>
          <w:b/>
          <w:color w:val="000000"/>
          <w:sz w:val="24"/>
        </w:rPr>
        <w:t>MODES OF TRANSMISSION</w:t>
      </w:r>
    </w:p>
    <w:p>
      <w:pPr>
        <w:spacing w:line="259" w:lineRule="auto" w:after="100"/>
        <w:jc w:val="both"/>
      </w:pPr>
      <w:r>
        <w:rPr>
          <w:rFonts w:ascii="Times New Roman" w:hAnsi="Times New Roman" w:eastAsia="Times New Roman"/>
          <w:color w:val="000000"/>
          <w:sz w:val="24"/>
        </w:rPr>
        <w:t>1. through unprotected sex</w:t>
      </w:r>
    </w:p>
    <w:p>
      <w:pPr>
        <w:spacing w:line="259" w:lineRule="auto" w:after="100"/>
        <w:jc w:val="both"/>
      </w:pPr>
      <w:r>
        <w:rPr>
          <w:rFonts w:ascii="Times New Roman" w:hAnsi="Times New Roman" w:eastAsia="Times New Roman"/>
          <w:color w:val="000000"/>
          <w:sz w:val="24"/>
        </w:rPr>
        <w:t>2. through infected mother to her baby</w:t>
      </w:r>
    </w:p>
    <w:p>
      <w:pPr>
        <w:spacing w:line="259" w:lineRule="auto" w:after="100"/>
        <w:jc w:val="both"/>
      </w:pPr>
      <w:r>
        <w:rPr>
          <w:rFonts w:ascii="Times New Roman" w:hAnsi="Times New Roman" w:eastAsia="Times New Roman"/>
          <w:color w:val="000000"/>
          <w:sz w:val="24"/>
        </w:rPr>
        <w:t>3. Through sharp cutting objects e.g. Knifes and razor blades</w:t>
      </w:r>
    </w:p>
    <w:p>
      <w:pPr>
        <w:spacing w:line="259" w:lineRule="auto" w:after="100"/>
        <w:jc w:val="both"/>
      </w:pPr>
      <w:r>
        <w:rPr>
          <w:rFonts w:ascii="Times New Roman" w:hAnsi="Times New Roman" w:eastAsia="Times New Roman"/>
          <w:color w:val="000000"/>
          <w:sz w:val="24"/>
        </w:rPr>
        <w:t>4. through infected blood</w:t>
      </w:r>
    </w:p>
    <w:p>
      <w:pPr>
        <w:spacing w:line="259" w:lineRule="auto" w:after="100"/>
        <w:jc w:val="left"/>
      </w:pPr>
      <w:r>
        <w:rPr>
          <w:rFonts w:ascii="Times New Roman" w:hAnsi="Times New Roman" w:eastAsia="Times New Roman"/>
          <w:b/>
          <w:color w:val="000000"/>
          <w:sz w:val="24"/>
        </w:rPr>
        <w:t>WAYS AIDS CANNOT BE SPREAD OR TRANSMITTED</w:t>
      </w:r>
    </w:p>
    <w:p>
      <w:pPr>
        <w:spacing w:line="259" w:lineRule="auto" w:after="100"/>
        <w:jc w:val="both"/>
      </w:pPr>
      <w:r>
        <w:rPr>
          <w:rFonts w:ascii="Times New Roman" w:hAnsi="Times New Roman" w:eastAsia="Times New Roman"/>
          <w:color w:val="000000"/>
          <w:sz w:val="24"/>
        </w:rPr>
        <w:t>Aids cannot be spread or transmitted when you participate in the following</w:t>
      </w:r>
    </w:p>
    <w:p>
      <w:pPr>
        <w:spacing w:line="259" w:lineRule="auto" w:after="100"/>
        <w:jc w:val="both"/>
      </w:pPr>
      <w:r>
        <w:rPr>
          <w:rFonts w:ascii="Times New Roman" w:hAnsi="Times New Roman" w:eastAsia="Times New Roman"/>
          <w:color w:val="000000"/>
          <w:sz w:val="24"/>
        </w:rPr>
        <w:t>1. through eating</w:t>
      </w:r>
    </w:p>
    <w:p>
      <w:pPr>
        <w:spacing w:line="259" w:lineRule="auto" w:after="100"/>
        <w:jc w:val="both"/>
      </w:pPr>
      <w:r>
        <w:rPr>
          <w:rFonts w:ascii="Times New Roman" w:hAnsi="Times New Roman" w:eastAsia="Times New Roman"/>
          <w:color w:val="000000"/>
          <w:sz w:val="24"/>
        </w:rPr>
        <w:t>2. Handshake</w:t>
      </w:r>
    </w:p>
    <w:p>
      <w:pPr>
        <w:spacing w:line="259" w:lineRule="auto" w:after="100"/>
        <w:jc w:val="both"/>
      </w:pPr>
      <w:r>
        <w:rPr>
          <w:rFonts w:ascii="Times New Roman" w:hAnsi="Times New Roman" w:eastAsia="Times New Roman"/>
          <w:color w:val="000000"/>
          <w:sz w:val="24"/>
        </w:rPr>
        <w:t>3. Sharing clothes</w:t>
      </w:r>
    </w:p>
    <w:p>
      <w:pPr>
        <w:spacing w:line="259" w:lineRule="auto" w:after="100"/>
        <w:jc w:val="both"/>
      </w:pPr>
      <w:r>
        <w:rPr>
          <w:rFonts w:ascii="Times New Roman" w:hAnsi="Times New Roman" w:eastAsia="Times New Roman"/>
          <w:color w:val="000000"/>
          <w:sz w:val="24"/>
        </w:rPr>
        <w:t>4. Swimming</w:t>
      </w:r>
    </w:p>
    <w:p>
      <w:pPr>
        <w:spacing w:line="259" w:lineRule="auto" w:after="100"/>
        <w:jc w:val="both"/>
      </w:pPr>
      <w:r>
        <w:rPr>
          <w:rFonts w:ascii="Times New Roman" w:hAnsi="Times New Roman" w:eastAsia="Times New Roman"/>
          <w:color w:val="000000"/>
          <w:sz w:val="24"/>
        </w:rPr>
        <w:t>5. Sleeping with family members or others in the same room</w:t>
      </w:r>
    </w:p>
    <w:p>
      <w:pPr>
        <w:spacing w:line="259" w:lineRule="auto" w:after="100"/>
        <w:jc w:val="both"/>
      </w:pPr>
      <w:r>
        <w:rPr>
          <w:rFonts w:ascii="Times New Roman" w:hAnsi="Times New Roman" w:eastAsia="Times New Roman"/>
          <w:color w:val="000000"/>
          <w:sz w:val="24"/>
        </w:rPr>
        <w:t>6. Sharing plates and cups</w:t>
      </w:r>
    </w:p>
    <w:p>
      <w:pPr>
        <w:spacing w:line="259" w:lineRule="auto" w:after="100"/>
        <w:jc w:val="both"/>
      </w:pPr>
      <w:r>
        <w:rPr>
          <w:rFonts w:ascii="Times New Roman" w:hAnsi="Times New Roman" w:eastAsia="Times New Roman"/>
          <w:color w:val="000000"/>
          <w:sz w:val="24"/>
        </w:rPr>
        <w:t>7. Sharing toilets and bedrooms</w:t>
      </w:r>
    </w:p>
    <w:p>
      <w:pPr>
        <w:spacing w:line="259" w:lineRule="auto" w:after="100"/>
        <w:jc w:val="left"/>
      </w:pPr>
      <w:r>
        <w:rPr>
          <w:rFonts w:ascii="Times New Roman" w:hAnsi="Times New Roman" w:eastAsia="Times New Roman"/>
          <w:b/>
          <w:color w:val="000000"/>
          <w:sz w:val="24"/>
        </w:rPr>
        <w:t>WAYS OF PREVENTING HIV/AIDS</w:t>
      </w:r>
    </w:p>
    <w:p>
      <w:pPr>
        <w:spacing w:line="259" w:lineRule="auto" w:after="100"/>
        <w:jc w:val="both"/>
      </w:pPr>
      <w:r>
        <w:rPr>
          <w:rFonts w:ascii="Times New Roman" w:hAnsi="Times New Roman" w:eastAsia="Times New Roman"/>
          <w:color w:val="000000"/>
          <w:sz w:val="24"/>
        </w:rPr>
        <w:t>1. Avoid sex before marriage or refuse sex outside marriage</w:t>
      </w:r>
    </w:p>
    <w:p>
      <w:pPr>
        <w:spacing w:line="259" w:lineRule="auto" w:after="100"/>
        <w:jc w:val="both"/>
      </w:pPr>
      <w:r>
        <w:rPr>
          <w:rFonts w:ascii="Times New Roman" w:hAnsi="Times New Roman" w:eastAsia="Times New Roman"/>
          <w:color w:val="000000"/>
          <w:sz w:val="24"/>
        </w:rPr>
        <w:t>2. Do not share needles or syringe with anyone</w:t>
      </w:r>
    </w:p>
    <w:p>
      <w:pPr>
        <w:spacing w:line="259" w:lineRule="auto" w:after="100"/>
        <w:jc w:val="both"/>
      </w:pPr>
      <w:r>
        <w:rPr>
          <w:rFonts w:ascii="Times New Roman" w:hAnsi="Times New Roman" w:eastAsia="Times New Roman"/>
          <w:color w:val="000000"/>
          <w:sz w:val="24"/>
        </w:rPr>
        <w:t>3. Accept a blood transfusion only when the blood has been tested and decleareded safe from HIV</w:t>
      </w:r>
    </w:p>
    <w:p>
      <w:pPr>
        <w:spacing w:line="259" w:lineRule="auto" w:after="100"/>
        <w:jc w:val="both"/>
      </w:pPr>
      <w:r>
        <w:rPr>
          <w:rFonts w:ascii="Times New Roman" w:hAnsi="Times New Roman" w:eastAsia="Times New Roman"/>
          <w:color w:val="000000"/>
          <w:sz w:val="24"/>
        </w:rPr>
        <w:t>4. Avoid sharing razor blades or other skin cutting objects e.g. nail cutting ,tribal markings ,dressing and circumcision</w:t>
      </w:r>
    </w:p>
    <w:p>
      <w:pPr>
        <w:spacing w:line="259" w:lineRule="auto" w:after="100"/>
        <w:jc w:val="both"/>
      </w:pPr>
      <w:r>
        <w:rPr>
          <w:rFonts w:ascii="Times New Roman" w:hAnsi="Times New Roman" w:eastAsia="Times New Roman"/>
          <w:color w:val="000000"/>
          <w:sz w:val="24"/>
        </w:rPr>
        <w:t>5. Always make use of hand gloves while treating a patient injury</w:t>
      </w:r>
    </w:p>
    <w:p>
      <w:pPr>
        <w:spacing w:line="259" w:lineRule="auto" w:after="100"/>
        <w:jc w:val="both"/>
      </w:pPr>
      <w:r>
        <w:rPr>
          <w:rFonts w:ascii="Times New Roman" w:hAnsi="Times New Roman" w:eastAsia="Times New Roman"/>
          <w:color w:val="000000"/>
          <w:sz w:val="24"/>
        </w:rPr>
        <w:t>6. Attend hospital for testing and counseling if you are worried about AIDs</w:t>
      </w:r>
    </w:p>
    <w:p>
      <w:pPr>
        <w:spacing w:line="259" w:lineRule="auto" w:after="100"/>
        <w:jc w:val="both"/>
      </w:pPr>
      <w:r>
        <w:rPr>
          <w:rFonts w:ascii="Times New Roman" w:hAnsi="Times New Roman" w:eastAsia="Times New Roman"/>
          <w:color w:val="000000"/>
          <w:sz w:val="24"/>
        </w:rPr>
        <w:t>7. Attend clinics and hospitals for testing and counseling if you are worried about AIDS especially when planning to marry</w:t>
      </w:r>
    </w:p>
    <w:p>
      <w:pPr>
        <w:spacing w:line="259" w:lineRule="auto" w:after="100"/>
        <w:jc w:val="both"/>
      </w:pPr>
      <w:r>
        <w:rPr>
          <w:rFonts w:ascii="Times New Roman" w:hAnsi="Times New Roman" w:eastAsia="Times New Roman"/>
          <w:color w:val="000000"/>
          <w:sz w:val="24"/>
        </w:rPr>
        <w:t>8. Do not be pregnant if you are an HIV/AIDS patient</w:t>
      </w:r>
    </w:p>
    <w:p>
      <w:pPr>
        <w:spacing w:line="259" w:lineRule="auto" w:after="100"/>
        <w:jc w:val="both"/>
      </w:pPr>
      <w:r>
        <w:rPr>
          <w:rFonts w:ascii="Times New Roman" w:hAnsi="Times New Roman" w:eastAsia="Times New Roman"/>
          <w:color w:val="000000"/>
          <w:sz w:val="24"/>
        </w:rPr>
        <w:t>9. Wear plastic gloves when treating a patient injury</w:t>
      </w:r>
    </w:p>
    <w:p>
      <w:pPr>
        <w:spacing w:line="259" w:lineRule="auto" w:after="100"/>
        <w:jc w:val="both"/>
      </w:pPr>
      <w:r>
        <w:rPr>
          <w:rFonts w:ascii="Times New Roman" w:hAnsi="Times New Roman" w:eastAsia="Times New Roman"/>
          <w:color w:val="000000"/>
          <w:sz w:val="24"/>
        </w:rPr>
        <w:t>10. Treat and cover with a waterproof dressing any wound sustained by the patient with AIDS</w:t>
      </w:r>
    </w:p>
    <w:p>
      <w:pPr>
        <w:spacing w:line="259" w:lineRule="auto" w:after="100"/>
        <w:jc w:val="both"/>
      </w:pPr>
      <w:r>
        <w:rPr>
          <w:rFonts w:ascii="Times New Roman" w:hAnsi="Times New Roman" w:eastAsia="Times New Roman"/>
          <w:color w:val="000000"/>
          <w:sz w:val="24"/>
        </w:rPr>
        <w:t>11. Provide persons living with AIDS spiritual counseling and pray for them</w:t>
      </w:r>
    </w:p>
    <w:p>
      <w:pPr>
        <w:spacing w:line="259" w:lineRule="auto" w:after="100"/>
        <w:jc w:val="both"/>
      </w:pPr>
      <w:r>
        <w:rPr>
          <w:rFonts w:ascii="Times New Roman" w:hAnsi="Times New Roman" w:eastAsia="Times New Roman"/>
          <w:color w:val="000000"/>
          <w:sz w:val="24"/>
        </w:rPr>
        <w:t>EFFECTS/CAUSEQUENCES OF CONTRACTING HIV/AIDs ON AN INDIVIDUAL</w:t>
      </w:r>
    </w:p>
    <w:p>
      <w:pPr>
        <w:spacing w:line="259" w:lineRule="auto" w:after="100"/>
        <w:jc w:val="both"/>
      </w:pPr>
      <w:r>
        <w:rPr>
          <w:rFonts w:ascii="Times New Roman" w:hAnsi="Times New Roman" w:eastAsia="Times New Roman"/>
          <w:color w:val="000000"/>
          <w:sz w:val="24"/>
        </w:rPr>
        <w:t>1. Weakens the body cell</w:t>
      </w:r>
    </w:p>
    <w:p>
      <w:pPr>
        <w:spacing w:line="259" w:lineRule="auto" w:after="100"/>
        <w:jc w:val="both"/>
      </w:pPr>
      <w:r>
        <w:rPr>
          <w:rFonts w:ascii="Times New Roman" w:hAnsi="Times New Roman" w:eastAsia="Times New Roman"/>
          <w:color w:val="000000"/>
          <w:sz w:val="24"/>
        </w:rPr>
        <w:t>2. Damages the body system</w:t>
      </w:r>
    </w:p>
    <w:p>
      <w:pPr>
        <w:spacing w:line="259" w:lineRule="auto" w:after="100"/>
        <w:jc w:val="both"/>
      </w:pPr>
      <w:r>
        <w:rPr>
          <w:rFonts w:ascii="Times New Roman" w:hAnsi="Times New Roman" w:eastAsia="Times New Roman"/>
          <w:color w:val="000000"/>
          <w:sz w:val="24"/>
        </w:rPr>
        <w:t>3. Causes untimely death</w:t>
      </w:r>
    </w:p>
    <w:p>
      <w:pPr>
        <w:spacing w:line="259" w:lineRule="auto" w:after="100"/>
        <w:jc w:val="both"/>
      </w:pPr>
      <w:r>
        <w:rPr>
          <w:rFonts w:ascii="Times New Roman" w:hAnsi="Times New Roman" w:eastAsia="Times New Roman"/>
          <w:color w:val="000000"/>
          <w:sz w:val="24"/>
        </w:rPr>
        <w:t>4. Damages the nervous system</w:t>
      </w:r>
    </w:p>
    <w:p>
      <w:pPr>
        <w:spacing w:line="259" w:lineRule="auto" w:after="100"/>
        <w:jc w:val="both"/>
      </w:pPr>
      <w:r>
        <w:rPr>
          <w:rFonts w:ascii="Times New Roman" w:hAnsi="Times New Roman" w:eastAsia="Times New Roman"/>
          <w:color w:val="000000"/>
          <w:sz w:val="24"/>
        </w:rPr>
        <w:t>5. Doesn’t allow the body to fight infections in the body</w:t>
      </w:r>
    </w:p>
    <w:p>
      <w:pPr>
        <w:spacing w:line="259" w:lineRule="auto" w:after="100"/>
        <w:jc w:val="both"/>
      </w:pPr>
      <w:r>
        <w:rPr>
          <w:rFonts w:ascii="Times New Roman" w:hAnsi="Times New Roman" w:eastAsia="Times New Roman"/>
          <w:color w:val="000000"/>
          <w:sz w:val="24"/>
        </w:rPr>
        <w:t>6. Brings about chronic diarrhea</w:t>
      </w:r>
    </w:p>
    <w:p>
      <w:pPr>
        <w:spacing w:line="259" w:lineRule="auto" w:after="100"/>
        <w:jc w:val="both"/>
      </w:pPr>
      <w:r>
        <w:rPr>
          <w:rFonts w:ascii="Times New Roman" w:hAnsi="Times New Roman" w:eastAsia="Times New Roman"/>
          <w:color w:val="000000"/>
          <w:sz w:val="24"/>
        </w:rPr>
        <w:t>1. Give the full meaning meaning of HIV, STI, STDs &amp; AIDS</w:t>
      </w:r>
    </w:p>
    <w:p>
      <w:pPr>
        <w:spacing w:line="259" w:lineRule="auto" w:after="100"/>
        <w:jc w:val="both"/>
      </w:pPr>
      <w:r>
        <w:rPr>
          <w:rFonts w:ascii="Times New Roman" w:hAnsi="Times New Roman" w:eastAsia="Times New Roman"/>
          <w:color w:val="000000"/>
          <w:sz w:val="24"/>
        </w:rPr>
        <w:t>2. Mention four signs and symptoms of AIDs</w:t>
      </w:r>
    </w:p>
    <w:p>
      <w:pPr>
        <w:spacing w:line="259" w:lineRule="auto" w:after="100"/>
        <w:jc w:val="both"/>
      </w:pPr>
      <w:r>
        <w:rPr>
          <w:rFonts w:ascii="Times New Roman" w:hAnsi="Times New Roman" w:eastAsia="Times New Roman"/>
          <w:color w:val="000000"/>
          <w:sz w:val="24"/>
        </w:rPr>
        <w:t>3. Outline four ways of helping people infected with AIDs</w:t>
      </w:r>
    </w:p>
    <w:p>
      <w:pPr>
        <w:spacing w:line="259" w:lineRule="auto" w:after="100"/>
        <w:jc w:val="both"/>
      </w:pPr>
      <w:r>
        <w:rPr>
          <w:rFonts w:ascii="Times New Roman" w:hAnsi="Times New Roman" w:eastAsia="Times New Roman"/>
          <w:color w:val="000000"/>
          <w:sz w:val="24"/>
        </w:rPr>
        <w:t>4. State three effects of HIV/AIDs</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BOXING</w:t>
      </w:r>
    </w:p>
    <w:p>
      <w:pPr>
        <w:spacing w:line="259" w:lineRule="auto" w:after="100"/>
        <w:jc w:val="both"/>
      </w:pPr>
      <w:r>
        <w:rPr>
          <w:rFonts w:ascii="Times New Roman" w:hAnsi="Times New Roman" w:eastAsia="Times New Roman"/>
          <w:color w:val="000000"/>
          <w:sz w:val="24"/>
        </w:rPr>
        <w:t>Boxing is mainly art of self-defense .it is a sport in which two competitors try to hit each other with their glove enclosed fists while trying to avoid each other blow.</w:t>
      </w:r>
    </w:p>
    <w:p>
      <w:pPr>
        <w:spacing w:line="259" w:lineRule="auto" w:after="100"/>
        <w:jc w:val="both"/>
      </w:pPr>
      <w:r>
        <w:rPr>
          <w:rFonts w:ascii="Times New Roman" w:hAnsi="Times New Roman" w:eastAsia="Times New Roman"/>
          <w:color w:val="000000"/>
          <w:sz w:val="24"/>
        </w:rPr>
        <w:t>Fist fighting was first organized in Olympic games in about 688b.c .only one fist is wrapped. Punches are directed mostly to the face with the wrapped fist, the free hand used as a shield for defense.</w:t>
      </w:r>
    </w:p>
    <w:p>
      <w:pPr>
        <w:spacing w:line="259" w:lineRule="auto" w:after="100"/>
        <w:jc w:val="both"/>
      </w:pPr>
      <w:r>
        <w:rPr>
          <w:rFonts w:ascii="Times New Roman" w:hAnsi="Times New Roman" w:eastAsia="Times New Roman"/>
          <w:color w:val="000000"/>
          <w:sz w:val="24"/>
        </w:rPr>
        <w:t>Boxing in the past result in bloody clash but was revived in the 18th century in England .Boxing became a workman sport and prize fight in which attracted participants and spectators from the working class. Modern boxing started in 1866 when MARQUEES OF QUEEN BERRY gave new set of rules of [3]minutes rounds with one minute rest in between.</w:t>
      </w:r>
    </w:p>
    <w:p>
      <w:pPr>
        <w:spacing w:line="259" w:lineRule="auto" w:after="100"/>
        <w:jc w:val="both"/>
      </w:pPr>
      <w:r>
        <w:rPr>
          <w:rFonts w:ascii="Times New Roman" w:hAnsi="Times New Roman" w:eastAsia="Times New Roman"/>
          <w:color w:val="000000"/>
          <w:sz w:val="24"/>
        </w:rPr>
        <w:t>Boxing is supervised by a referee and is engaged during a series of one to three -minutes intervals called</w:t>
      </w:r>
    </w:p>
    <w:p>
      <w:pPr>
        <w:spacing w:line="259" w:lineRule="auto" w:after="100"/>
        <w:jc w:val="both"/>
      </w:pPr>
      <w:r>
        <w:rPr>
          <w:rFonts w:ascii="Times New Roman" w:hAnsi="Times New Roman" w:eastAsia="Times New Roman"/>
          <w:color w:val="000000"/>
          <w:sz w:val="24"/>
        </w:rPr>
        <w:t>ROUNDs</w:t>
      </w:r>
    </w:p>
    <w:p>
      <w:pPr>
        <w:spacing w:line="259" w:lineRule="auto" w:after="100"/>
        <w:jc w:val="both"/>
      </w:pPr>
      <w:r>
        <w:rPr>
          <w:rFonts w:ascii="Times New Roman" w:hAnsi="Times New Roman" w:eastAsia="Times New Roman"/>
          <w:color w:val="000000"/>
          <w:sz w:val="24"/>
        </w:rPr>
        <w:t>Victory is recorded if the opponent is knockdown and unable to get up before the referee counts to ten seconds, this is a knock-out or if the opponent is considered to be too injured to continue the bout, this is called Technical knockout.</w:t>
      </w:r>
    </w:p>
    <w:p>
      <w:pPr>
        <w:spacing w:line="259" w:lineRule="auto" w:after="100"/>
        <w:jc w:val="both"/>
      </w:pPr>
      <w:r>
        <w:rPr>
          <w:rFonts w:ascii="Times New Roman" w:hAnsi="Times New Roman" w:eastAsia="Times New Roman"/>
          <w:color w:val="000000"/>
          <w:sz w:val="24"/>
        </w:rPr>
        <w:t>If there is no stoppage of the fight before an agreed number of rounds, a winner is determined either by the referee’s decision or by judge’s scorecards.</w:t>
      </w:r>
    </w:p>
    <w:p>
      <w:pPr>
        <w:spacing w:line="259" w:lineRule="auto" w:after="100"/>
        <w:jc w:val="left"/>
      </w:pPr>
      <w:r>
        <w:rPr>
          <w:rFonts w:ascii="Times New Roman" w:hAnsi="Times New Roman" w:eastAsia="Times New Roman"/>
          <w:b/>
          <w:color w:val="000000"/>
          <w:sz w:val="24"/>
        </w:rPr>
        <w:t>TYPE OF BOXINGS</w:t>
      </w:r>
    </w:p>
    <w:p>
      <w:pPr>
        <w:spacing w:line="259" w:lineRule="auto" w:after="100"/>
        <w:jc w:val="both"/>
      </w:pPr>
      <w:r>
        <w:rPr>
          <w:rFonts w:ascii="Times New Roman" w:hAnsi="Times New Roman" w:eastAsia="Times New Roman"/>
          <w:color w:val="000000"/>
          <w:sz w:val="24"/>
        </w:rPr>
        <w:t>1. Amateur boxing</w:t>
      </w:r>
    </w:p>
    <w:p>
      <w:pPr>
        <w:spacing w:line="259" w:lineRule="auto" w:after="100"/>
        <w:jc w:val="both"/>
      </w:pPr>
      <w:r>
        <w:rPr>
          <w:rFonts w:ascii="Times New Roman" w:hAnsi="Times New Roman" w:eastAsia="Times New Roman"/>
          <w:color w:val="000000"/>
          <w:sz w:val="24"/>
        </w:rPr>
        <w:t>2. Professional boxing</w:t>
      </w:r>
    </w:p>
    <w:p>
      <w:pPr>
        <w:spacing w:line="259" w:lineRule="auto" w:after="100"/>
        <w:jc w:val="both"/>
      </w:pPr>
      <w:r>
        <w:rPr>
          <w:rFonts w:ascii="Times New Roman" w:hAnsi="Times New Roman" w:eastAsia="Times New Roman"/>
          <w:color w:val="000000"/>
          <w:sz w:val="24"/>
        </w:rPr>
        <w:t>PUNCHES – There are four basic punches in boxing</w:t>
      </w:r>
    </w:p>
    <w:p>
      <w:pPr>
        <w:spacing w:line="259" w:lineRule="auto" w:after="100"/>
        <w:jc w:val="both"/>
      </w:pPr>
      <w:r>
        <w:rPr>
          <w:rFonts w:ascii="Times New Roman" w:hAnsi="Times New Roman" w:eastAsia="Times New Roman"/>
          <w:color w:val="000000"/>
          <w:sz w:val="24"/>
        </w:rPr>
        <w:t>1. The jab</w:t>
      </w:r>
    </w:p>
    <w:p>
      <w:pPr>
        <w:spacing w:line="259" w:lineRule="auto" w:after="100"/>
        <w:jc w:val="both"/>
      </w:pPr>
      <w:r>
        <w:rPr>
          <w:rFonts w:ascii="Times New Roman" w:hAnsi="Times New Roman" w:eastAsia="Times New Roman"/>
          <w:color w:val="000000"/>
          <w:sz w:val="24"/>
        </w:rPr>
        <w:t>2. The cross</w:t>
      </w:r>
    </w:p>
    <w:p>
      <w:pPr>
        <w:spacing w:line="259" w:lineRule="auto" w:after="100"/>
        <w:jc w:val="both"/>
      </w:pPr>
      <w:r>
        <w:rPr>
          <w:rFonts w:ascii="Times New Roman" w:hAnsi="Times New Roman" w:eastAsia="Times New Roman"/>
          <w:color w:val="000000"/>
          <w:sz w:val="24"/>
        </w:rPr>
        <w:t>3. The hook</w:t>
      </w:r>
    </w:p>
    <w:p>
      <w:pPr>
        <w:spacing w:line="259" w:lineRule="auto" w:after="100"/>
        <w:jc w:val="both"/>
      </w:pPr>
      <w:r>
        <w:rPr>
          <w:rFonts w:ascii="Times New Roman" w:hAnsi="Times New Roman" w:eastAsia="Times New Roman"/>
          <w:color w:val="000000"/>
          <w:sz w:val="24"/>
        </w:rPr>
        <w:t>4. The uppercut</w:t>
      </w:r>
    </w:p>
    <w:p>
      <w:pPr>
        <w:spacing w:line="259" w:lineRule="auto" w:after="100"/>
        <w:jc w:val="both"/>
      </w:pPr>
      <w:r>
        <w:rPr>
          <w:rFonts w:ascii="Times New Roman" w:hAnsi="Times New Roman" w:eastAsia="Times New Roman"/>
          <w:color w:val="000000"/>
          <w:sz w:val="24"/>
        </w:rPr>
        <w:t>DEFENSE- There are several basic movements a boxer can use in order to block punches, these include;</w:t>
      </w:r>
    </w:p>
    <w:p>
      <w:pPr>
        <w:spacing w:line="259" w:lineRule="auto" w:after="100"/>
        <w:jc w:val="both"/>
      </w:pPr>
      <w:r>
        <w:rPr>
          <w:rFonts w:ascii="Times New Roman" w:hAnsi="Times New Roman" w:eastAsia="Times New Roman"/>
          <w:color w:val="000000"/>
          <w:sz w:val="24"/>
        </w:rPr>
        <w:t>1. Slipping</w:t>
      </w:r>
    </w:p>
    <w:p>
      <w:pPr>
        <w:spacing w:line="259" w:lineRule="auto" w:after="100"/>
        <w:jc w:val="both"/>
      </w:pPr>
      <w:r>
        <w:rPr>
          <w:rFonts w:ascii="Times New Roman" w:hAnsi="Times New Roman" w:eastAsia="Times New Roman"/>
          <w:color w:val="000000"/>
          <w:sz w:val="24"/>
        </w:rPr>
        <w:t>2. Bobbing</w:t>
      </w:r>
    </w:p>
    <w:p>
      <w:pPr>
        <w:spacing w:line="259" w:lineRule="auto" w:after="100"/>
        <w:jc w:val="both"/>
      </w:pPr>
      <w:r>
        <w:rPr>
          <w:rFonts w:ascii="Times New Roman" w:hAnsi="Times New Roman" w:eastAsia="Times New Roman"/>
          <w:color w:val="000000"/>
          <w:sz w:val="24"/>
        </w:rPr>
        <w:t>3. Blocking</w:t>
      </w:r>
    </w:p>
    <w:p>
      <w:pPr>
        <w:spacing w:line="259" w:lineRule="auto" w:after="100"/>
        <w:jc w:val="both"/>
      </w:pPr>
      <w:r>
        <w:rPr>
          <w:rFonts w:ascii="Times New Roman" w:hAnsi="Times New Roman" w:eastAsia="Times New Roman"/>
          <w:color w:val="000000"/>
          <w:sz w:val="24"/>
        </w:rPr>
        <w:t>4. Cover up (with the gloves)</w:t>
      </w:r>
    </w:p>
    <w:p>
      <w:pPr>
        <w:spacing w:line="259" w:lineRule="auto" w:after="100"/>
        <w:jc w:val="both"/>
      </w:pPr>
      <w:r>
        <w:rPr>
          <w:rFonts w:ascii="Times New Roman" w:hAnsi="Times New Roman" w:eastAsia="Times New Roman"/>
          <w:color w:val="000000"/>
          <w:sz w:val="24"/>
        </w:rPr>
        <w:t>5. Clinching</w:t>
      </w:r>
    </w:p>
    <w:p>
      <w:pPr>
        <w:spacing w:line="259" w:lineRule="auto" w:after="100"/>
        <w:jc w:val="both"/>
      </w:pPr>
      <w:r>
        <w:rPr>
          <w:rFonts w:ascii="Times New Roman" w:hAnsi="Times New Roman" w:eastAsia="Times New Roman"/>
          <w:color w:val="000000"/>
          <w:sz w:val="24"/>
        </w:rPr>
        <w:t>6. Guard – low guard</w:t>
      </w:r>
    </w:p>
    <w:p>
      <w:pPr>
        <w:spacing w:line="259" w:lineRule="auto" w:after="100"/>
        <w:jc w:val="both"/>
      </w:pPr>
      <w:r>
        <w:rPr>
          <w:rFonts w:ascii="Times New Roman" w:hAnsi="Times New Roman" w:eastAsia="Times New Roman"/>
          <w:color w:val="000000"/>
          <w:sz w:val="24"/>
        </w:rPr>
        <w:t>7. Footwork</w:t>
      </w:r>
    </w:p>
    <w:p>
      <w:pPr>
        <w:spacing w:line="259" w:lineRule="auto" w:after="100"/>
        <w:jc w:val="left"/>
      </w:pPr>
      <w:r>
        <w:rPr>
          <w:rFonts w:ascii="Times New Roman" w:hAnsi="Times New Roman" w:eastAsia="Times New Roman"/>
          <w:b/>
          <w:color w:val="000000"/>
          <w:sz w:val="24"/>
        </w:rPr>
        <w:t>FACILITIES AND EQUIPMENT OF BOXING ARE AS FOLLOWS</w:t>
      </w:r>
    </w:p>
    <w:p>
      <w:pPr>
        <w:spacing w:line="259" w:lineRule="auto" w:after="100"/>
        <w:jc w:val="both"/>
      </w:pPr>
      <w:r>
        <w:rPr>
          <w:rFonts w:ascii="Times New Roman" w:hAnsi="Times New Roman" w:eastAsia="Times New Roman"/>
          <w:color w:val="000000"/>
          <w:sz w:val="24"/>
        </w:rPr>
        <w:t>1. A square ring measuring 24ft [7.3m]</w:t>
      </w:r>
    </w:p>
    <w:p>
      <w:pPr>
        <w:spacing w:line="259" w:lineRule="auto" w:after="100"/>
        <w:jc w:val="both"/>
      </w:pPr>
      <w:r>
        <w:rPr>
          <w:rFonts w:ascii="Times New Roman" w:hAnsi="Times New Roman" w:eastAsia="Times New Roman"/>
          <w:color w:val="000000"/>
          <w:sz w:val="24"/>
        </w:rPr>
        <w:t>2. Boxing gloves</w:t>
      </w:r>
    </w:p>
    <w:p>
      <w:pPr>
        <w:spacing w:line="259" w:lineRule="auto" w:after="100"/>
        <w:jc w:val="both"/>
      </w:pPr>
      <w:r>
        <w:rPr>
          <w:rFonts w:ascii="Times New Roman" w:hAnsi="Times New Roman" w:eastAsia="Times New Roman"/>
          <w:color w:val="000000"/>
          <w:sz w:val="24"/>
        </w:rPr>
        <w:t>3. Medicine balls</w:t>
      </w:r>
    </w:p>
    <w:p>
      <w:pPr>
        <w:spacing w:line="259" w:lineRule="auto" w:after="100"/>
        <w:jc w:val="both"/>
      </w:pPr>
      <w:r>
        <w:rPr>
          <w:rFonts w:ascii="Times New Roman" w:hAnsi="Times New Roman" w:eastAsia="Times New Roman"/>
          <w:color w:val="000000"/>
          <w:sz w:val="24"/>
        </w:rPr>
        <w:t>4. Head gear</w:t>
      </w:r>
    </w:p>
    <w:p>
      <w:pPr>
        <w:spacing w:line="259" w:lineRule="auto" w:after="100"/>
        <w:jc w:val="both"/>
      </w:pPr>
      <w:r>
        <w:rPr>
          <w:rFonts w:ascii="Times New Roman" w:hAnsi="Times New Roman" w:eastAsia="Times New Roman"/>
          <w:color w:val="000000"/>
          <w:sz w:val="24"/>
        </w:rPr>
        <w:t>5. Boxing shoes</w:t>
      </w:r>
    </w:p>
    <w:p>
      <w:pPr>
        <w:spacing w:line="259" w:lineRule="auto" w:after="100"/>
        <w:jc w:val="both"/>
      </w:pPr>
      <w:r>
        <w:rPr>
          <w:rFonts w:ascii="Times New Roman" w:hAnsi="Times New Roman" w:eastAsia="Times New Roman"/>
          <w:color w:val="000000"/>
          <w:sz w:val="24"/>
        </w:rPr>
        <w:t>6. Boxing robes</w:t>
      </w:r>
    </w:p>
    <w:p>
      <w:pPr>
        <w:spacing w:line="259" w:lineRule="auto" w:after="100"/>
        <w:jc w:val="both"/>
      </w:pPr>
      <w:r>
        <w:rPr>
          <w:rFonts w:ascii="Times New Roman" w:hAnsi="Times New Roman" w:eastAsia="Times New Roman"/>
          <w:color w:val="000000"/>
          <w:sz w:val="24"/>
        </w:rPr>
        <w:t>7. Jump ropes</w:t>
      </w:r>
    </w:p>
    <w:p>
      <w:pPr>
        <w:spacing w:line="259" w:lineRule="auto" w:after="100"/>
        <w:jc w:val="both"/>
      </w:pPr>
      <w:r>
        <w:rPr>
          <w:rFonts w:ascii="Times New Roman" w:hAnsi="Times New Roman" w:eastAsia="Times New Roman"/>
          <w:color w:val="000000"/>
          <w:sz w:val="24"/>
        </w:rPr>
        <w:t>8. Hand wraps</w:t>
      </w:r>
    </w:p>
    <w:p>
      <w:pPr>
        <w:spacing w:line="259" w:lineRule="auto" w:after="100"/>
        <w:jc w:val="both"/>
      </w:pPr>
      <w:r>
        <w:rPr>
          <w:rFonts w:ascii="Times New Roman" w:hAnsi="Times New Roman" w:eastAsia="Times New Roman"/>
          <w:color w:val="000000"/>
          <w:sz w:val="24"/>
        </w:rPr>
        <w:t>9. Focus pads</w:t>
      </w:r>
    </w:p>
    <w:p>
      <w:pPr>
        <w:spacing w:line="259" w:lineRule="auto" w:after="100"/>
        <w:jc w:val="both"/>
      </w:pPr>
      <w:r>
        <w:rPr>
          <w:rFonts w:ascii="Times New Roman" w:hAnsi="Times New Roman" w:eastAsia="Times New Roman"/>
          <w:color w:val="000000"/>
          <w:sz w:val="24"/>
        </w:rPr>
        <w:t>10. Boxing shorts</w:t>
      </w:r>
    </w:p>
    <w:p>
      <w:pPr>
        <w:spacing w:line="259" w:lineRule="auto" w:after="100"/>
        <w:jc w:val="both"/>
      </w:pPr>
      <w:r>
        <w:rPr>
          <w:rFonts w:ascii="Times New Roman" w:hAnsi="Times New Roman" w:eastAsia="Times New Roman"/>
          <w:color w:val="000000"/>
          <w:sz w:val="24"/>
        </w:rPr>
        <w:t>11. Speed bag</w:t>
      </w:r>
    </w:p>
    <w:p>
      <w:pPr>
        <w:spacing w:line="259" w:lineRule="auto" w:after="100"/>
        <w:jc w:val="both"/>
      </w:pPr>
      <w:r>
        <w:rPr>
          <w:rFonts w:ascii="Times New Roman" w:hAnsi="Times New Roman" w:eastAsia="Times New Roman"/>
          <w:color w:val="000000"/>
          <w:sz w:val="24"/>
        </w:rPr>
        <w:t>12. Tooth guard</w:t>
      </w:r>
    </w:p>
    <w:p>
      <w:pPr>
        <w:spacing w:line="259" w:lineRule="auto" w:after="100"/>
        <w:jc w:val="left"/>
      </w:pPr>
      <w:r>
        <w:rPr>
          <w:rFonts w:ascii="Times New Roman" w:hAnsi="Times New Roman" w:eastAsia="Times New Roman"/>
          <w:b/>
          <w:color w:val="000000"/>
          <w:sz w:val="24"/>
        </w:rPr>
        <w:t>MAJOR CLASSES OF BOXERS</w:t>
      </w:r>
    </w:p>
    <w:p>
      <w:pPr>
        <w:spacing w:line="259" w:lineRule="auto" w:after="100"/>
        <w:jc w:val="both"/>
      </w:pPr>
      <w:r>
        <w:rPr>
          <w:rFonts w:ascii="Times New Roman" w:hAnsi="Times New Roman" w:eastAsia="Times New Roman"/>
          <w:color w:val="000000"/>
          <w:sz w:val="24"/>
        </w:rPr>
        <w:t>1. Fly weight up to 50kg</w:t>
      </w:r>
    </w:p>
    <w:p>
      <w:pPr>
        <w:spacing w:line="259" w:lineRule="auto" w:after="100"/>
        <w:jc w:val="both"/>
      </w:pPr>
      <w:r>
        <w:rPr>
          <w:rFonts w:ascii="Times New Roman" w:hAnsi="Times New Roman" w:eastAsia="Times New Roman"/>
          <w:color w:val="000000"/>
          <w:sz w:val="24"/>
        </w:rPr>
        <w:t>2. Bantam weight up to 53.5kg</w:t>
      </w:r>
    </w:p>
    <w:p>
      <w:pPr>
        <w:spacing w:line="259" w:lineRule="auto" w:after="100"/>
        <w:jc w:val="both"/>
      </w:pPr>
      <w:r>
        <w:rPr>
          <w:rFonts w:ascii="Times New Roman" w:hAnsi="Times New Roman" w:eastAsia="Times New Roman"/>
          <w:color w:val="000000"/>
          <w:sz w:val="24"/>
        </w:rPr>
        <w:t>3. Feather weight up to 57.2kg</w:t>
      </w:r>
    </w:p>
    <w:p>
      <w:pPr>
        <w:spacing w:line="259" w:lineRule="auto" w:after="100"/>
        <w:jc w:val="both"/>
      </w:pPr>
      <w:r>
        <w:rPr>
          <w:rFonts w:ascii="Times New Roman" w:hAnsi="Times New Roman" w:eastAsia="Times New Roman"/>
          <w:color w:val="000000"/>
          <w:sz w:val="24"/>
        </w:rPr>
        <w:t>4. Light weight up to 61.2kg</w:t>
      </w:r>
    </w:p>
    <w:p>
      <w:pPr>
        <w:spacing w:line="259" w:lineRule="auto" w:after="100"/>
        <w:jc w:val="both"/>
      </w:pPr>
      <w:r>
        <w:rPr>
          <w:rFonts w:ascii="Times New Roman" w:hAnsi="Times New Roman" w:eastAsia="Times New Roman"/>
          <w:color w:val="000000"/>
          <w:sz w:val="24"/>
        </w:rPr>
        <w:t>5. Welter weight up to 66.7kg</w:t>
      </w:r>
    </w:p>
    <w:p>
      <w:pPr>
        <w:spacing w:line="259" w:lineRule="auto" w:after="100"/>
        <w:jc w:val="both"/>
      </w:pPr>
      <w:r>
        <w:rPr>
          <w:rFonts w:ascii="Times New Roman" w:hAnsi="Times New Roman" w:eastAsia="Times New Roman"/>
          <w:color w:val="000000"/>
          <w:sz w:val="24"/>
        </w:rPr>
        <w:t>6. Middle weight up to 72.6kg</w:t>
      </w:r>
    </w:p>
    <w:p>
      <w:pPr>
        <w:spacing w:line="259" w:lineRule="auto" w:after="100"/>
        <w:jc w:val="both"/>
      </w:pPr>
      <w:r>
        <w:rPr>
          <w:rFonts w:ascii="Times New Roman" w:hAnsi="Times New Roman" w:eastAsia="Times New Roman"/>
          <w:color w:val="000000"/>
          <w:sz w:val="24"/>
        </w:rPr>
        <w:t>7. Light heavy weight up to 79.4kg</w:t>
      </w:r>
    </w:p>
    <w:p>
      <w:pPr>
        <w:spacing w:line="259" w:lineRule="auto" w:after="100"/>
        <w:jc w:val="both"/>
      </w:pPr>
      <w:r>
        <w:rPr>
          <w:rFonts w:ascii="Times New Roman" w:hAnsi="Times New Roman" w:eastAsia="Times New Roman"/>
          <w:color w:val="000000"/>
          <w:sz w:val="24"/>
        </w:rPr>
        <w:t>8. Heavy weight up to unlimited</w:t>
      </w:r>
    </w:p>
    <w:p>
      <w:pPr>
        <w:spacing w:line="259" w:lineRule="auto" w:after="100"/>
        <w:jc w:val="both"/>
      </w:pPr>
      <w:r>
        <w:rPr>
          <w:rFonts w:ascii="Times New Roman" w:hAnsi="Times New Roman" w:eastAsia="Times New Roman"/>
          <w:color w:val="000000"/>
          <w:sz w:val="24"/>
        </w:rPr>
        <w:t>The rules and regulations of boxing are as follows</w:t>
      </w:r>
    </w:p>
    <w:p>
      <w:pPr>
        <w:spacing w:line="259" w:lineRule="auto" w:after="100"/>
        <w:jc w:val="both"/>
      </w:pPr>
      <w:r>
        <w:rPr>
          <w:rFonts w:ascii="Times New Roman" w:hAnsi="Times New Roman" w:eastAsia="Times New Roman"/>
          <w:color w:val="000000"/>
          <w:sz w:val="24"/>
        </w:rPr>
        <w:t>1. The use of feet is not allowed</w:t>
      </w:r>
    </w:p>
    <w:p>
      <w:pPr>
        <w:spacing w:line="259" w:lineRule="auto" w:after="100"/>
        <w:jc w:val="both"/>
      </w:pPr>
      <w:r>
        <w:rPr>
          <w:rFonts w:ascii="Times New Roman" w:hAnsi="Times New Roman" w:eastAsia="Times New Roman"/>
          <w:color w:val="000000"/>
          <w:sz w:val="24"/>
        </w:rPr>
        <w:t>2. Injurious materials on the wraps is not allowed</w:t>
      </w:r>
    </w:p>
    <w:p>
      <w:pPr>
        <w:spacing w:line="259" w:lineRule="auto" w:after="100"/>
        <w:jc w:val="both"/>
      </w:pPr>
      <w:r>
        <w:rPr>
          <w:rFonts w:ascii="Times New Roman" w:hAnsi="Times New Roman" w:eastAsia="Times New Roman"/>
          <w:color w:val="000000"/>
          <w:sz w:val="24"/>
        </w:rPr>
        <w:t>3. Boxers are not allowed to use holding tactics to prevent their opponents</w:t>
      </w:r>
    </w:p>
    <w:p>
      <w:pPr>
        <w:spacing w:line="259" w:lineRule="auto" w:after="100"/>
        <w:jc w:val="both"/>
      </w:pPr>
      <w:r>
        <w:rPr>
          <w:rFonts w:ascii="Times New Roman" w:hAnsi="Times New Roman" w:eastAsia="Times New Roman"/>
          <w:color w:val="000000"/>
          <w:sz w:val="24"/>
        </w:rPr>
        <w:t>4. Holding an opponent repeatedly can lead to a boxer being disqualified.</w:t>
      </w:r>
    </w:p>
    <w:p>
      <w:pPr>
        <w:spacing w:line="259" w:lineRule="auto" w:after="100"/>
        <w:jc w:val="both"/>
      </w:pPr>
      <w:r>
        <w:rPr>
          <w:rFonts w:ascii="Times New Roman" w:hAnsi="Times New Roman" w:eastAsia="Times New Roman"/>
          <w:color w:val="000000"/>
          <w:sz w:val="24"/>
        </w:rPr>
        <w:t>5. A bout is stopped if the boxer is seriously injured</w:t>
      </w:r>
    </w:p>
    <w:p>
      <w:pPr>
        <w:spacing w:line="259" w:lineRule="auto" w:after="100"/>
        <w:jc w:val="both"/>
      </w:pPr>
      <w:r>
        <w:rPr>
          <w:rFonts w:ascii="Times New Roman" w:hAnsi="Times New Roman" w:eastAsia="Times New Roman"/>
          <w:color w:val="000000"/>
          <w:sz w:val="24"/>
        </w:rPr>
        <w:t>6. A punch that land on the head or torso is awarded a points</w:t>
      </w:r>
    </w:p>
    <w:p>
      <w:pPr>
        <w:spacing w:line="259" w:lineRule="auto" w:after="100"/>
        <w:jc w:val="both"/>
      </w:pPr>
      <w:r>
        <w:rPr>
          <w:rFonts w:ascii="Times New Roman" w:hAnsi="Times New Roman" w:eastAsia="Times New Roman"/>
          <w:color w:val="000000"/>
          <w:sz w:val="24"/>
        </w:rPr>
        <w:t>7. Boxers are not allowed to hit their opponents with their heads, shoulders,, forearms or elbows</w:t>
      </w:r>
    </w:p>
    <w:p>
      <w:pPr>
        <w:spacing w:line="259" w:lineRule="auto" w:after="100"/>
        <w:jc w:val="left"/>
      </w:pPr>
      <w:r>
        <w:rPr>
          <w:rFonts w:ascii="Times New Roman" w:hAnsi="Times New Roman" w:eastAsia="Times New Roman"/>
          <w:b/>
          <w:color w:val="000000"/>
          <w:sz w:val="24"/>
        </w:rPr>
        <w:t>THE OFFICIALS</w:t>
      </w:r>
    </w:p>
    <w:p>
      <w:pPr>
        <w:spacing w:line="259" w:lineRule="auto" w:after="100"/>
        <w:jc w:val="both"/>
      </w:pPr>
      <w:r>
        <w:rPr>
          <w:rFonts w:ascii="Times New Roman" w:hAnsi="Times New Roman" w:eastAsia="Times New Roman"/>
          <w:color w:val="000000"/>
          <w:sz w:val="24"/>
        </w:rPr>
        <w:t>1. Four officials</w:t>
      </w:r>
    </w:p>
    <w:p>
      <w:pPr>
        <w:spacing w:line="259" w:lineRule="auto" w:after="100"/>
        <w:jc w:val="both"/>
      </w:pPr>
      <w:r>
        <w:rPr>
          <w:rFonts w:ascii="Times New Roman" w:hAnsi="Times New Roman" w:eastAsia="Times New Roman"/>
          <w:color w:val="000000"/>
          <w:sz w:val="24"/>
        </w:rPr>
        <w:t>2. The references</w:t>
      </w:r>
    </w:p>
    <w:p>
      <w:pPr>
        <w:spacing w:line="259" w:lineRule="auto" w:after="100"/>
        <w:jc w:val="both"/>
      </w:pPr>
      <w:r>
        <w:rPr>
          <w:rFonts w:ascii="Times New Roman" w:hAnsi="Times New Roman" w:eastAsia="Times New Roman"/>
          <w:color w:val="000000"/>
          <w:sz w:val="24"/>
        </w:rPr>
        <w:t>3. The timekeepers</w:t>
      </w:r>
    </w:p>
    <w:p>
      <w:pPr>
        <w:spacing w:line="259" w:lineRule="auto" w:after="100"/>
        <w:jc w:val="both"/>
      </w:pPr>
      <w:r>
        <w:rPr>
          <w:rFonts w:ascii="Times New Roman" w:hAnsi="Times New Roman" w:eastAsia="Times New Roman"/>
          <w:color w:val="000000"/>
          <w:sz w:val="24"/>
        </w:rPr>
        <w:t>4. Two scorers</w:t>
      </w:r>
    </w:p>
    <w:p>
      <w:pPr>
        <w:spacing w:line="259" w:lineRule="auto" w:after="100"/>
        <w:jc w:val="both"/>
      </w:pPr>
      <w:r>
        <w:rPr>
          <w:rFonts w:ascii="Times New Roman" w:hAnsi="Times New Roman" w:eastAsia="Times New Roman"/>
          <w:color w:val="000000"/>
          <w:sz w:val="24"/>
        </w:rPr>
        <w:t>1. Differentiate between professionals and Amateur boxers</w:t>
      </w:r>
    </w:p>
    <w:p>
      <w:pPr>
        <w:spacing w:line="259" w:lineRule="auto" w:after="100"/>
        <w:jc w:val="both"/>
      </w:pPr>
      <w:r>
        <w:rPr>
          <w:rFonts w:ascii="Times New Roman" w:hAnsi="Times New Roman" w:eastAsia="Times New Roman"/>
          <w:color w:val="000000"/>
          <w:sz w:val="24"/>
        </w:rPr>
        <w:t>2. Which international body controls boxing?</w:t>
      </w:r>
    </w:p>
    <w:p>
      <w:pPr>
        <w:spacing w:line="259" w:lineRule="auto" w:after="100"/>
        <w:jc w:val="both"/>
      </w:pPr>
      <w:r>
        <w:rPr>
          <w:rFonts w:ascii="Times New Roman" w:hAnsi="Times New Roman" w:eastAsia="Times New Roman"/>
          <w:color w:val="000000"/>
          <w:sz w:val="24"/>
        </w:rPr>
        <w:t>1. Mention the basic skills and techniques of boxing</w:t>
      </w:r>
    </w:p>
    <w:p>
      <w:pPr>
        <w:spacing w:line="259" w:lineRule="auto" w:after="100"/>
        <w:jc w:val="both"/>
      </w:pPr>
      <w:r>
        <w:rPr>
          <w:rFonts w:ascii="Times New Roman" w:hAnsi="Times New Roman" w:eastAsia="Times New Roman"/>
          <w:color w:val="000000"/>
          <w:sz w:val="24"/>
        </w:rPr>
        <w:t>2. State three rule and regulation of boxing</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DRUG EDUCATION</w:t>
      </w:r>
    </w:p>
    <w:p>
      <w:pPr>
        <w:spacing w:line="259" w:lineRule="auto" w:after="100"/>
        <w:jc w:val="left"/>
      </w:pPr>
      <w:r>
        <w:rPr>
          <w:rFonts w:ascii="Times New Roman" w:hAnsi="Times New Roman" w:eastAsia="Times New Roman"/>
          <w:b/>
          <w:color w:val="000000"/>
          <w:sz w:val="24"/>
        </w:rPr>
        <w:t>SUB-TOPIC: USE, MIS USE AND ABUSE, DEFINATION, TYPES, SELF MEDICATION E.TC</w:t>
      </w:r>
    </w:p>
    <w:p>
      <w:pPr>
        <w:spacing w:line="259" w:lineRule="auto" w:after="100"/>
        <w:jc w:val="left"/>
      </w:pPr>
      <w:r>
        <w:rPr>
          <w:rFonts w:ascii="Times New Roman" w:hAnsi="Times New Roman" w:eastAsia="Times New Roman"/>
          <w:b/>
          <w:color w:val="000000"/>
          <w:sz w:val="24"/>
        </w:rPr>
        <w:t>DRUG EDUCATION</w:t>
      </w:r>
    </w:p>
    <w:p>
      <w:pPr>
        <w:spacing w:line="259" w:lineRule="auto" w:after="100"/>
        <w:jc w:val="both"/>
      </w:pPr>
      <w:r>
        <w:rPr>
          <w:rFonts w:ascii="Times New Roman" w:hAnsi="Times New Roman" w:eastAsia="Times New Roman"/>
          <w:color w:val="000000"/>
          <w:sz w:val="24"/>
        </w:rPr>
        <w:t>Drug refers to any biologically active substance that is foreign to the body which is deliberately introduced to affect its functioning.</w:t>
      </w:r>
    </w:p>
    <w:p>
      <w:pPr>
        <w:spacing w:line="259" w:lineRule="auto" w:after="100"/>
        <w:jc w:val="left"/>
      </w:pPr>
      <w:r>
        <w:rPr>
          <w:rFonts w:ascii="Times New Roman" w:hAnsi="Times New Roman" w:eastAsia="Times New Roman"/>
          <w:b/>
          <w:color w:val="000000"/>
          <w:sz w:val="24"/>
        </w:rPr>
        <w:t>DRUG USE</w:t>
      </w:r>
    </w:p>
    <w:p>
      <w:pPr>
        <w:spacing w:line="259" w:lineRule="auto" w:after="100"/>
        <w:jc w:val="both"/>
      </w:pPr>
      <w:r>
        <w:rPr>
          <w:rFonts w:ascii="Times New Roman" w:hAnsi="Times New Roman" w:eastAsia="Times New Roman"/>
          <w:color w:val="000000"/>
          <w:sz w:val="24"/>
        </w:rPr>
        <w:t>Drug use can be defined as the process of taking drugs in a way that the desired effects are attained with minimal or no health hazard.</w:t>
      </w:r>
    </w:p>
    <w:p>
      <w:pPr>
        <w:spacing w:line="259" w:lineRule="auto" w:after="100"/>
        <w:jc w:val="left"/>
      </w:pPr>
      <w:r>
        <w:rPr>
          <w:rFonts w:ascii="Times New Roman" w:hAnsi="Times New Roman" w:eastAsia="Times New Roman"/>
          <w:b/>
          <w:color w:val="000000"/>
          <w:sz w:val="24"/>
        </w:rPr>
        <w:t>DRUG MISUSE</w:t>
      </w:r>
    </w:p>
    <w:p>
      <w:pPr>
        <w:spacing w:line="259" w:lineRule="auto" w:after="100"/>
        <w:jc w:val="both"/>
      </w:pPr>
      <w:r>
        <w:rPr>
          <w:rFonts w:ascii="Times New Roman" w:hAnsi="Times New Roman" w:eastAsia="Times New Roman"/>
          <w:color w:val="000000"/>
          <w:sz w:val="24"/>
        </w:rPr>
        <w:t>Drug Misuse is using a prescribed drug for a purpose other than the one for which it was prescribed. Or this is taking of drug without doctor advice.</w:t>
      </w:r>
    </w:p>
    <w:p>
      <w:pPr>
        <w:spacing w:line="259" w:lineRule="auto" w:after="100"/>
        <w:jc w:val="left"/>
      </w:pPr>
      <w:r>
        <w:rPr>
          <w:rFonts w:ascii="Times New Roman" w:hAnsi="Times New Roman" w:eastAsia="Times New Roman"/>
          <w:b/>
          <w:color w:val="000000"/>
          <w:sz w:val="24"/>
        </w:rPr>
        <w:t>DRUG ABUSE</w:t>
      </w:r>
    </w:p>
    <w:p>
      <w:pPr>
        <w:spacing w:line="259" w:lineRule="auto" w:after="100"/>
        <w:jc w:val="both"/>
      </w:pPr>
      <w:r>
        <w:rPr>
          <w:rFonts w:ascii="Times New Roman" w:hAnsi="Times New Roman" w:eastAsia="Times New Roman"/>
          <w:color w:val="000000"/>
          <w:sz w:val="24"/>
        </w:rPr>
        <w:t>Drug Abuse: This is improper use of drug with regard to accepted medical practice.</w:t>
      </w:r>
    </w:p>
    <w:p>
      <w:pPr>
        <w:spacing w:line="259" w:lineRule="auto" w:after="100"/>
        <w:jc w:val="left"/>
      </w:pPr>
      <w:r>
        <w:rPr>
          <w:rFonts w:ascii="Times New Roman" w:hAnsi="Times New Roman" w:eastAsia="Times New Roman"/>
          <w:b/>
          <w:color w:val="000000"/>
          <w:sz w:val="24"/>
        </w:rPr>
        <w:t>TYPES OF DRUGS</w:t>
      </w:r>
    </w:p>
    <w:p>
      <w:pPr>
        <w:spacing w:line="259" w:lineRule="auto" w:after="100"/>
        <w:jc w:val="both"/>
      </w:pPr>
      <w:r>
        <w:rPr>
          <w:rFonts w:ascii="Times New Roman" w:hAnsi="Times New Roman" w:eastAsia="Times New Roman"/>
          <w:color w:val="000000"/>
          <w:sz w:val="24"/>
        </w:rPr>
        <w:t>These are</w:t>
      </w:r>
    </w:p>
    <w:p>
      <w:pPr>
        <w:spacing w:line="259" w:lineRule="auto" w:after="100"/>
        <w:jc w:val="both"/>
      </w:pPr>
      <w:r>
        <w:rPr>
          <w:rFonts w:ascii="Times New Roman" w:hAnsi="Times New Roman" w:eastAsia="Times New Roman"/>
          <w:color w:val="000000"/>
          <w:sz w:val="24"/>
        </w:rPr>
        <w:t>1. Stimulants</w:t>
      </w:r>
    </w:p>
    <w:p>
      <w:pPr>
        <w:spacing w:line="259" w:lineRule="auto" w:after="100"/>
        <w:jc w:val="both"/>
      </w:pPr>
      <w:r>
        <w:rPr>
          <w:rFonts w:ascii="Times New Roman" w:hAnsi="Times New Roman" w:eastAsia="Times New Roman"/>
          <w:color w:val="000000"/>
          <w:sz w:val="24"/>
        </w:rPr>
        <w:t>2. Depressants</w:t>
      </w:r>
    </w:p>
    <w:p>
      <w:pPr>
        <w:spacing w:line="259" w:lineRule="auto" w:after="100"/>
        <w:jc w:val="both"/>
      </w:pPr>
      <w:r>
        <w:rPr>
          <w:rFonts w:ascii="Times New Roman" w:hAnsi="Times New Roman" w:eastAsia="Times New Roman"/>
          <w:color w:val="000000"/>
          <w:sz w:val="24"/>
        </w:rPr>
        <w:t>3. Cannabis</w:t>
      </w:r>
    </w:p>
    <w:p>
      <w:pPr>
        <w:spacing w:line="259" w:lineRule="auto" w:after="100"/>
        <w:jc w:val="both"/>
      </w:pPr>
      <w:r>
        <w:rPr>
          <w:rFonts w:ascii="Times New Roman" w:hAnsi="Times New Roman" w:eastAsia="Times New Roman"/>
          <w:color w:val="000000"/>
          <w:sz w:val="24"/>
        </w:rPr>
        <w:t>4. Inhalants</w:t>
      </w:r>
    </w:p>
    <w:p>
      <w:pPr>
        <w:spacing w:line="259" w:lineRule="auto" w:after="100"/>
        <w:jc w:val="both"/>
      </w:pPr>
      <w:r>
        <w:rPr>
          <w:rFonts w:ascii="Times New Roman" w:hAnsi="Times New Roman" w:eastAsia="Times New Roman"/>
          <w:color w:val="000000"/>
          <w:sz w:val="24"/>
        </w:rPr>
        <w:t>5. Hallucinogens</w:t>
      </w:r>
    </w:p>
    <w:p>
      <w:pPr>
        <w:spacing w:line="259" w:lineRule="auto" w:after="100"/>
        <w:jc w:val="both"/>
      </w:pPr>
      <w:r>
        <w:rPr>
          <w:rFonts w:ascii="Times New Roman" w:hAnsi="Times New Roman" w:eastAsia="Times New Roman"/>
          <w:color w:val="000000"/>
          <w:sz w:val="24"/>
        </w:rPr>
        <w:t>6. Prescription drugs</w:t>
      </w:r>
    </w:p>
    <w:p>
      <w:pPr>
        <w:spacing w:line="259" w:lineRule="auto" w:after="100"/>
        <w:jc w:val="left"/>
      </w:pPr>
      <w:r>
        <w:rPr>
          <w:rFonts w:ascii="Times New Roman" w:hAnsi="Times New Roman" w:eastAsia="Times New Roman"/>
          <w:b/>
          <w:color w:val="000000"/>
          <w:sz w:val="24"/>
        </w:rPr>
        <w:t>SELF MEDICATION</w:t>
      </w:r>
    </w:p>
    <w:p>
      <w:pPr>
        <w:spacing w:line="259" w:lineRule="auto" w:after="100"/>
        <w:jc w:val="both"/>
      </w:pPr>
      <w:r>
        <w:rPr>
          <w:rFonts w:ascii="Times New Roman" w:hAnsi="Times New Roman" w:eastAsia="Times New Roman"/>
          <w:color w:val="000000"/>
          <w:sz w:val="24"/>
        </w:rPr>
        <w:t>It is the purchase and consumption of medicines/drugs without the prescription of a qualified medical doctor</w:t>
      </w:r>
    </w:p>
    <w:p>
      <w:pPr>
        <w:spacing w:line="259" w:lineRule="auto" w:after="100"/>
        <w:jc w:val="left"/>
      </w:pPr>
      <w:r>
        <w:rPr>
          <w:rFonts w:ascii="Times New Roman" w:hAnsi="Times New Roman" w:eastAsia="Times New Roman"/>
          <w:b/>
          <w:color w:val="000000"/>
          <w:sz w:val="24"/>
        </w:rPr>
        <w:t>DRUG ADDICTION</w:t>
      </w:r>
    </w:p>
    <w:p>
      <w:pPr>
        <w:spacing w:line="259" w:lineRule="auto" w:after="100"/>
        <w:jc w:val="both"/>
      </w:pPr>
      <w:r>
        <w:rPr>
          <w:rFonts w:ascii="Times New Roman" w:hAnsi="Times New Roman" w:eastAsia="Times New Roman"/>
          <w:color w:val="000000"/>
          <w:sz w:val="24"/>
        </w:rPr>
        <w:t>This is a situation where the use becomes physically dependent on a drug to the extent that he suffers physical discomfort if he is deprived of the drug.</w:t>
      </w:r>
    </w:p>
    <w:p>
      <w:pPr>
        <w:spacing w:line="259" w:lineRule="auto" w:after="100"/>
        <w:jc w:val="left"/>
      </w:pPr>
      <w:r>
        <w:rPr>
          <w:rFonts w:ascii="Times New Roman" w:hAnsi="Times New Roman" w:eastAsia="Times New Roman"/>
          <w:b/>
          <w:color w:val="000000"/>
          <w:sz w:val="24"/>
        </w:rPr>
        <w:t>WITHDRAWAL</w:t>
      </w:r>
    </w:p>
    <w:p>
      <w:pPr>
        <w:spacing w:line="259" w:lineRule="auto" w:after="100"/>
        <w:jc w:val="both"/>
      </w:pPr>
      <w:r>
        <w:rPr>
          <w:rFonts w:ascii="Times New Roman" w:hAnsi="Times New Roman" w:eastAsia="Times New Roman"/>
          <w:color w:val="000000"/>
          <w:sz w:val="24"/>
        </w:rPr>
        <w:t>This is a temporary physical illness that occurs when someone who is physically dependent on a drug no longer receives it.</w:t>
      </w:r>
    </w:p>
    <w:p>
      <w:pPr>
        <w:spacing w:line="259" w:lineRule="auto" w:after="100"/>
        <w:jc w:val="left"/>
      </w:pPr>
      <w:r>
        <w:rPr>
          <w:rFonts w:ascii="Times New Roman" w:hAnsi="Times New Roman" w:eastAsia="Times New Roman"/>
          <w:b/>
          <w:color w:val="000000"/>
          <w:sz w:val="24"/>
        </w:rPr>
        <w:t>TOLERANCE</w:t>
      </w:r>
    </w:p>
    <w:p>
      <w:pPr>
        <w:spacing w:line="259" w:lineRule="auto" w:after="100"/>
        <w:jc w:val="both"/>
      </w:pPr>
      <w:r>
        <w:rPr>
          <w:rFonts w:ascii="Times New Roman" w:hAnsi="Times New Roman" w:eastAsia="Times New Roman"/>
          <w:color w:val="000000"/>
          <w:sz w:val="24"/>
        </w:rPr>
        <w:t>This is the capacity for talking of drug in a large amount of drug with harmful effect.</w:t>
      </w:r>
    </w:p>
    <w:p>
      <w:pPr>
        <w:spacing w:line="259" w:lineRule="auto" w:after="100"/>
        <w:jc w:val="left"/>
      </w:pPr>
      <w:r>
        <w:rPr>
          <w:rFonts w:ascii="Times New Roman" w:hAnsi="Times New Roman" w:eastAsia="Times New Roman"/>
          <w:b/>
          <w:color w:val="000000"/>
          <w:sz w:val="24"/>
        </w:rPr>
        <w:t>RESONS WHY PEOPLE ABUSE DRUGS</w:t>
      </w:r>
    </w:p>
    <w:p>
      <w:pPr>
        <w:spacing w:line="259" w:lineRule="auto" w:after="100"/>
        <w:jc w:val="both"/>
      </w:pPr>
      <w:r>
        <w:rPr>
          <w:rFonts w:ascii="Times New Roman" w:hAnsi="Times New Roman" w:eastAsia="Times New Roman"/>
          <w:color w:val="000000"/>
          <w:sz w:val="24"/>
        </w:rPr>
        <w:t>1. Availability of the drug in the society</w:t>
      </w:r>
    </w:p>
    <w:p>
      <w:pPr>
        <w:spacing w:line="259" w:lineRule="auto" w:after="100"/>
        <w:jc w:val="both"/>
      </w:pPr>
      <w:r>
        <w:rPr>
          <w:rFonts w:ascii="Times New Roman" w:hAnsi="Times New Roman" w:eastAsia="Times New Roman"/>
          <w:color w:val="000000"/>
          <w:sz w:val="24"/>
        </w:rPr>
        <w:t>2. Pressure from friend and peer</w:t>
      </w:r>
    </w:p>
    <w:p>
      <w:pPr>
        <w:spacing w:line="259" w:lineRule="auto" w:after="100"/>
        <w:jc w:val="both"/>
      </w:pPr>
      <w:r>
        <w:rPr>
          <w:rFonts w:ascii="Times New Roman" w:hAnsi="Times New Roman" w:eastAsia="Times New Roman"/>
          <w:color w:val="000000"/>
          <w:sz w:val="24"/>
        </w:rPr>
        <w:t>3. Broken homes( e.g separation, divorce of parent)</w:t>
      </w:r>
    </w:p>
    <w:p>
      <w:pPr>
        <w:spacing w:line="259" w:lineRule="auto" w:after="100"/>
        <w:jc w:val="both"/>
      </w:pPr>
      <w:r>
        <w:rPr>
          <w:rFonts w:ascii="Times New Roman" w:hAnsi="Times New Roman" w:eastAsia="Times New Roman"/>
          <w:color w:val="000000"/>
          <w:sz w:val="24"/>
        </w:rPr>
        <w:t>4. Self medication</w:t>
      </w:r>
    </w:p>
    <w:p>
      <w:pPr>
        <w:spacing w:line="259" w:lineRule="auto" w:after="100"/>
        <w:jc w:val="both"/>
      </w:pPr>
      <w:r>
        <w:rPr>
          <w:rFonts w:ascii="Times New Roman" w:hAnsi="Times New Roman" w:eastAsia="Times New Roman"/>
          <w:color w:val="000000"/>
          <w:sz w:val="24"/>
        </w:rPr>
        <w:t>1. What are the differences between drug use, misuse and abuse?</w:t>
      </w:r>
    </w:p>
    <w:p>
      <w:pPr>
        <w:spacing w:line="259" w:lineRule="auto" w:after="100"/>
        <w:jc w:val="both"/>
      </w:pPr>
      <w:r>
        <w:rPr>
          <w:rFonts w:ascii="Times New Roman" w:hAnsi="Times New Roman" w:eastAsia="Times New Roman"/>
          <w:color w:val="000000"/>
          <w:sz w:val="24"/>
        </w:rPr>
        <w:t>2. Mention four types of drugs.</w:t>
      </w:r>
    </w:p>
    <w:p>
      <w:pPr>
        <w:spacing w:line="259" w:lineRule="auto" w:after="100"/>
        <w:jc w:val="both"/>
      </w:pPr>
      <w:r>
        <w:rPr>
          <w:rFonts w:ascii="Times New Roman" w:hAnsi="Times New Roman" w:eastAsia="Times New Roman"/>
          <w:color w:val="000000"/>
          <w:sz w:val="24"/>
        </w:rPr>
        <w:t>1. ………………………refers as any biologically active substance that is foreign to the body which deliberately introduced to affect its functioning</w:t>
      </w:r>
    </w:p>
    <w:p>
      <w:pPr>
        <w:spacing w:line="259" w:lineRule="auto" w:after="100"/>
        <w:jc w:val="both"/>
      </w:pPr>
      <w:r>
        <w:rPr>
          <w:rFonts w:ascii="Times New Roman" w:hAnsi="Times New Roman" w:eastAsia="Times New Roman"/>
          <w:color w:val="000000"/>
          <w:sz w:val="24"/>
        </w:rPr>
        <w:t>2. Highlight two dangers of self medication</w:t>
      </w:r>
    </w:p>
    <w:p>
      <w:pPr>
        <w:spacing w:line="259" w:lineRule="auto" w:after="100"/>
        <w:jc w:val="both"/>
      </w:pPr>
      <w:r>
        <w:rPr>
          <w:rFonts w:ascii="Times New Roman" w:hAnsi="Times New Roman" w:eastAsia="Times New Roman"/>
          <w:color w:val="000000"/>
          <w:sz w:val="24"/>
        </w:rPr>
        <w:t>3. ……………………are drugs that help to relieve anxiety</w:t>
      </w:r>
    </w:p>
    <w:p>
      <w:pPr>
        <w:spacing w:line="259" w:lineRule="auto" w:after="100"/>
        <w:jc w:val="both"/>
      </w:pPr>
      <w:r>
        <w:rPr>
          <w:rFonts w:ascii="Times New Roman" w:hAnsi="Times New Roman" w:eastAsia="Times New Roman"/>
          <w:color w:val="000000"/>
          <w:sz w:val="24"/>
        </w:rPr>
        <w:t>4. ………………are drugs used to relieve mid fatigue and keep the users awake</w:t>
      </w:r>
    </w:p>
    <w:p>
      <w:pPr>
        <w:spacing w:line="259" w:lineRule="auto" w:after="100"/>
        <w:jc w:val="both"/>
      </w:pPr>
      <w:r>
        <w:rPr>
          <w:rFonts w:ascii="Times New Roman" w:hAnsi="Times New Roman" w:eastAsia="Times New Roman"/>
          <w:color w:val="000000"/>
          <w:sz w:val="24"/>
        </w:rPr>
        <w:t>5. ………………….. is a situation where the body of a drug user becomes addicted to the regular uses and requires an ever ever-increasing doses to achieve the same response that smaller dose elicit</w:t>
      </w:r>
    </w:p>
    <w:p>
      <w:pPr>
        <w:spacing w:line="259" w:lineRule="auto" w:after="100"/>
        <w:jc w:val="left"/>
      </w:pPr>
      <w:r>
        <w:rPr>
          <w:rFonts w:ascii="Times New Roman" w:hAnsi="Times New Roman" w:eastAsia="Times New Roman"/>
          <w:b/>
          <w:color w:val="000000"/>
          <w:sz w:val="24"/>
        </w:rPr>
        <w:t>WEEKS SEVEN AND EIGHT</w:t>
      </w:r>
    </w:p>
    <w:p>
      <w:pPr>
        <w:spacing w:line="259" w:lineRule="auto" w:after="100"/>
        <w:jc w:val="left"/>
      </w:pPr>
      <w:r>
        <w:rPr>
          <w:rFonts w:ascii="Times New Roman" w:hAnsi="Times New Roman" w:eastAsia="Times New Roman"/>
          <w:b/>
          <w:color w:val="000000"/>
          <w:sz w:val="24"/>
        </w:rPr>
        <w:t>REVISON AND EXAMINATION</w:t>
      </w:r>
    </w:p>
    <w:p>
      <w:pPr>
        <w:spacing w:line="259" w:lineRule="auto" w:after="100"/>
        <w:jc w:val="both"/>
      </w:pPr>
      <w:r>
        <w:rPr>
          <w:rFonts w:ascii="Times New Roman" w:hAnsi="Times New Roman" w:eastAsia="Times New Roman"/>
          <w:color w:val="000000"/>
          <w:sz w:val="24"/>
        </w:rPr>
        <w:t>10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