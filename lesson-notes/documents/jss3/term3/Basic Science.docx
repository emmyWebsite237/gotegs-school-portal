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both"/>
      </w:pPr>
      <w:r>
        <w:rPr>
          <w:rFonts w:ascii="Times New Roman" w:hAnsi="Times New Roman" w:eastAsia="Times New Roman"/>
          <w:color w:val="000000"/>
          <w:sz w:val="24"/>
        </w:rPr>
        <w:t>· Menu</w:t>
      </w:r>
    </w:p>
    <w:p>
      <w:pPr>
        <w:spacing w:line="259" w:lineRule="auto" w:after="100"/>
        <w:jc w:val="left"/>
      </w:pPr>
      <w:r>
        <w:rPr>
          <w:rFonts w:ascii="Times New Roman" w:hAnsi="Times New Roman" w:eastAsia="Times New Roman"/>
          <w:b/>
          <w:color w:val="000000"/>
          <w:sz w:val="24"/>
        </w:rPr>
        <w:t>Lesson Note on Basic Science JSS 3 Third Term</w:t>
      </w:r>
    </w:p>
    <w:p>
      <w:pPr>
        <w:spacing w:line="259" w:lineRule="auto" w:after="100"/>
        <w:jc w:val="left"/>
      </w:pPr>
      <w:r>
        <w:rPr>
          <w:rFonts w:ascii="Times New Roman" w:hAnsi="Times New Roman" w:eastAsia="Times New Roman"/>
          <w:b/>
          <w:color w:val="000000"/>
          <w:sz w:val="24"/>
        </w:rPr>
        <w:t>SCHEME OF WORK BASIC SCIENCE JSS3</w:t>
      </w:r>
    </w:p>
    <w:p>
      <w:pPr>
        <w:spacing w:line="259" w:lineRule="auto" w:after="100"/>
        <w:jc w:val="left"/>
      </w:pPr>
      <w:r>
        <w:rPr>
          <w:rFonts w:ascii="Times New Roman" w:hAnsi="Times New Roman" w:eastAsia="Times New Roman"/>
          <w:b/>
          <w:color w:val="000000"/>
          <w:sz w:val="24"/>
        </w:rPr>
        <w:t>WEEKS TOPIC</w:t>
      </w:r>
    </w:p>
    <w:p>
      <w:pPr>
        <w:spacing w:line="259" w:lineRule="auto" w:after="100"/>
        <w:jc w:val="left"/>
      </w:pPr>
      <w:r>
        <w:rPr>
          <w:rFonts w:ascii="Times New Roman" w:hAnsi="Times New Roman" w:eastAsia="Times New Roman"/>
          <w:b/>
          <w:color w:val="000000"/>
          <w:sz w:val="24"/>
        </w:rPr>
        <w:t>1. REVISION</w:t>
      </w:r>
    </w:p>
    <w:p>
      <w:pPr>
        <w:spacing w:line="259" w:lineRule="auto" w:after="100"/>
        <w:jc w:val="left"/>
      </w:pPr>
      <w:r>
        <w:rPr>
          <w:rFonts w:ascii="Times New Roman" w:hAnsi="Times New Roman" w:eastAsia="Times New Roman"/>
          <w:b/>
          <w:color w:val="000000"/>
          <w:sz w:val="24"/>
        </w:rPr>
        <w:t>2. MAN IN SPACE</w:t>
      </w:r>
    </w:p>
    <w:p>
      <w:pPr>
        <w:spacing w:line="259" w:lineRule="auto" w:after="100"/>
        <w:jc w:val="left"/>
      </w:pPr>
      <w:r>
        <w:rPr>
          <w:rFonts w:ascii="Times New Roman" w:hAnsi="Times New Roman" w:eastAsia="Times New Roman"/>
          <w:b/>
          <w:color w:val="000000"/>
          <w:sz w:val="24"/>
        </w:rPr>
        <w:t>3. OUR DISAPPEARING FOREST</w:t>
      </w:r>
    </w:p>
    <w:p>
      <w:pPr>
        <w:spacing w:line="259" w:lineRule="auto" w:after="100"/>
        <w:jc w:val="left"/>
      </w:pPr>
      <w:r>
        <w:rPr>
          <w:rFonts w:ascii="Times New Roman" w:hAnsi="Times New Roman" w:eastAsia="Times New Roman"/>
          <w:b/>
          <w:color w:val="000000"/>
          <w:sz w:val="24"/>
        </w:rPr>
        <w:t>4. CONTROLLING THE WEATHER</w:t>
      </w:r>
    </w:p>
    <w:p>
      <w:pPr>
        <w:spacing w:line="259" w:lineRule="auto" w:after="100"/>
        <w:jc w:val="left"/>
      </w:pPr>
      <w:r>
        <w:rPr>
          <w:rFonts w:ascii="Times New Roman" w:hAnsi="Times New Roman" w:eastAsia="Times New Roman"/>
          <w:b/>
          <w:color w:val="000000"/>
          <w:sz w:val="24"/>
        </w:rPr>
        <w:t>5. FAMILY LIFE EDUCATION</w:t>
      </w:r>
    </w:p>
    <w:p>
      <w:pPr>
        <w:spacing w:line="259" w:lineRule="auto" w:after="100"/>
        <w:jc w:val="left"/>
      </w:pPr>
      <w:r>
        <w:rPr>
          <w:rFonts w:ascii="Times New Roman" w:hAnsi="Times New Roman" w:eastAsia="Times New Roman"/>
          <w:b/>
          <w:color w:val="000000"/>
          <w:sz w:val="24"/>
        </w:rPr>
        <w:t>6 – 13 REVISION AND EXAMINATION</w:t>
      </w:r>
    </w:p>
    <w:p>
      <w:pPr>
        <w:spacing w:line="259" w:lineRule="auto" w:after="100"/>
        <w:jc w:val="left"/>
      </w:pPr>
      <w:r>
        <w:rPr>
          <w:rFonts w:ascii="Times New Roman" w:hAnsi="Times New Roman" w:eastAsia="Times New Roman"/>
          <w:b/>
          <w:color w:val="000000"/>
          <w:sz w:val="24"/>
        </w:rPr>
        <w:t>WEEK 1</w:t>
      </w:r>
    </w:p>
    <w:p>
      <w:pPr>
        <w:spacing w:line="259" w:lineRule="auto" w:after="100"/>
        <w:jc w:val="left"/>
      </w:pPr>
      <w:r>
        <w:rPr>
          <w:rFonts w:ascii="Times New Roman" w:hAnsi="Times New Roman" w:eastAsia="Times New Roman"/>
          <w:b/>
          <w:color w:val="000000"/>
          <w:sz w:val="24"/>
        </w:rPr>
        <w:t>REVISION OF LAST TERM’S WORK</w:t>
      </w:r>
    </w:p>
    <w:p>
      <w:pPr>
        <w:spacing w:line="259" w:lineRule="auto" w:after="100"/>
        <w:jc w:val="left"/>
      </w:pPr>
      <w:r>
        <w:rPr>
          <w:rFonts w:ascii="Times New Roman" w:hAnsi="Times New Roman" w:eastAsia="Times New Roman"/>
          <w:b/>
          <w:color w:val="000000"/>
          <w:sz w:val="24"/>
        </w:rPr>
        <w:t>WEEK 2</w:t>
      </w:r>
    </w:p>
    <w:p>
      <w:pPr>
        <w:spacing w:line="259" w:lineRule="auto" w:after="100"/>
        <w:jc w:val="left"/>
      </w:pPr>
      <w:r>
        <w:rPr>
          <w:rFonts w:ascii="Times New Roman" w:hAnsi="Times New Roman" w:eastAsia="Times New Roman"/>
          <w:b/>
          <w:color w:val="000000"/>
          <w:sz w:val="24"/>
        </w:rPr>
        <w:t>TOPIC: MAN IN SPACE NOTE</w:t>
      </w:r>
    </w:p>
    <w:p>
      <w:pPr>
        <w:spacing w:line="259" w:lineRule="auto" w:after="100"/>
        <w:jc w:val="left"/>
      </w:pPr>
      <w:r>
        <w:rPr>
          <w:rFonts w:ascii="Times New Roman" w:hAnsi="Times New Roman" w:eastAsia="Times New Roman"/>
          <w:b/>
          <w:color w:val="000000"/>
          <w:sz w:val="24"/>
        </w:rPr>
        <w:t>FEELING OF MAN IN SPACE</w:t>
      </w:r>
    </w:p>
    <w:p>
      <w:pPr>
        <w:spacing w:line="259" w:lineRule="auto" w:after="100"/>
        <w:jc w:val="both"/>
      </w:pPr>
      <w:r>
        <w:rPr>
          <w:rFonts w:ascii="Times New Roman" w:hAnsi="Times New Roman" w:eastAsia="Times New Roman"/>
          <w:color w:val="000000"/>
          <w:sz w:val="24"/>
        </w:rPr>
        <w:t>When a man stands on the floor, his weight acts down on the floor and the floor acts back on the man with a reaction equal in magnitude to his weight. The man feels the reaction from the floor and this makes him aware of how heavy he is. He could actually read his weight by standing on a bathroom-weighing machine. The machine records the value of he reaction on him. If the man carries the machine into a lift and stand on it, the machine gives the same as before for his weight.</w:t>
      </w:r>
    </w:p>
    <w:p>
      <w:pPr>
        <w:spacing w:line="259" w:lineRule="auto" w:after="100"/>
        <w:jc w:val="both"/>
      </w:pPr>
      <w:r>
        <w:rPr>
          <w:rFonts w:ascii="Times New Roman" w:hAnsi="Times New Roman" w:eastAsia="Times New Roman"/>
          <w:color w:val="000000"/>
          <w:sz w:val="24"/>
        </w:rPr>
        <w:t>The earth is surrounded by a layer of air called atmosphere. This atmosphere is divided into about four regions namely troposphere, stratosphere, ionosphere, and exosphere. The place beyond the atmosphere which is extremely large is called space.</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What is the name given to a layer of air that surrounded the earth?</w:t>
      </w:r>
    </w:p>
    <w:p>
      <w:pPr>
        <w:spacing w:line="259" w:lineRule="auto" w:after="100"/>
        <w:jc w:val="both"/>
      </w:pPr>
      <w:r>
        <w:rPr>
          <w:rFonts w:ascii="Times New Roman" w:hAnsi="Times New Roman" w:eastAsia="Times New Roman"/>
          <w:color w:val="000000"/>
          <w:sz w:val="24"/>
        </w:rPr>
        <w:t>(2) What is the place beyond the atmosphere called?</w:t>
      </w:r>
    </w:p>
    <w:p>
      <w:pPr>
        <w:spacing w:line="259" w:lineRule="auto" w:after="100"/>
        <w:jc w:val="left"/>
      </w:pPr>
      <w:r>
        <w:rPr>
          <w:rFonts w:ascii="Times New Roman" w:hAnsi="Times New Roman" w:eastAsia="Times New Roman"/>
          <w:b/>
          <w:color w:val="000000"/>
          <w:sz w:val="24"/>
        </w:rPr>
        <w:t>SUBTOPIC: GRAVITATIONAL FORCE</w:t>
      </w:r>
    </w:p>
    <w:p>
      <w:pPr>
        <w:spacing w:line="259" w:lineRule="auto" w:after="100"/>
        <w:jc w:val="both"/>
      </w:pPr>
      <w:r>
        <w:rPr>
          <w:rFonts w:ascii="Times New Roman" w:hAnsi="Times New Roman" w:eastAsia="Times New Roman"/>
          <w:color w:val="000000"/>
          <w:sz w:val="24"/>
        </w:rPr>
        <w:t>Gravitational force is a force which attracts bodies towards the earth.</w:t>
      </w:r>
    </w:p>
    <w:p>
      <w:pPr>
        <w:spacing w:line="259" w:lineRule="auto" w:after="100"/>
        <w:jc w:val="both"/>
      </w:pPr>
      <w:r>
        <w:rPr>
          <w:rFonts w:ascii="Times New Roman" w:hAnsi="Times New Roman" w:eastAsia="Times New Roman"/>
          <w:color w:val="000000"/>
          <w:sz w:val="24"/>
        </w:rPr>
        <w:t>When you throw any object up, it is observed that the object is forced back to the ground. This also accounts for why fruits fall to the ground from the tree, and do not rise upwards again. The earth is behaving like a magnet</w:t>
      </w:r>
    </w:p>
    <w:p>
      <w:pPr>
        <w:spacing w:line="259" w:lineRule="auto" w:after="100"/>
        <w:jc w:val="both"/>
      </w:pPr>
      <w:r>
        <w:rPr>
          <w:rFonts w:ascii="Times New Roman" w:hAnsi="Times New Roman" w:eastAsia="Times New Roman"/>
          <w:color w:val="000000"/>
          <w:sz w:val="24"/>
        </w:rPr>
        <w:t>Gravity is the force with which the earth attracts objects towards its centre. Gravitation pull comes from this concept of gravity.</w:t>
      </w:r>
    </w:p>
    <w:p>
      <w:pPr>
        <w:spacing w:line="259" w:lineRule="auto" w:after="100"/>
        <w:jc w:val="both"/>
      </w:pPr>
      <w:r>
        <w:rPr>
          <w:rFonts w:ascii="Times New Roman" w:hAnsi="Times New Roman" w:eastAsia="Times New Roman"/>
          <w:color w:val="000000"/>
          <w:sz w:val="24"/>
        </w:rPr>
        <w:t>1. Define gravitational force</w:t>
      </w:r>
    </w:p>
    <w:p>
      <w:pPr>
        <w:spacing w:line="259" w:lineRule="auto" w:after="100"/>
        <w:jc w:val="both"/>
      </w:pPr>
      <w:r>
        <w:rPr>
          <w:rFonts w:ascii="Times New Roman" w:hAnsi="Times New Roman" w:eastAsia="Times New Roman"/>
          <w:color w:val="000000"/>
          <w:sz w:val="24"/>
        </w:rPr>
        <w:t>2. What is gravity?</w:t>
      </w:r>
    </w:p>
    <w:p>
      <w:pPr>
        <w:spacing w:line="259" w:lineRule="auto" w:after="100"/>
        <w:jc w:val="left"/>
      </w:pPr>
      <w:r>
        <w:rPr>
          <w:rFonts w:ascii="Times New Roman" w:hAnsi="Times New Roman" w:eastAsia="Times New Roman"/>
          <w:b/>
          <w:color w:val="000000"/>
          <w:sz w:val="24"/>
        </w:rPr>
        <w:t>SUB-TOPIC: THE GRAVITATIONAL PULL AND WEIGHT</w:t>
      </w:r>
    </w:p>
    <w:p>
      <w:pPr>
        <w:spacing w:line="259" w:lineRule="auto" w:after="100"/>
        <w:jc w:val="both"/>
      </w:pPr>
      <w:r>
        <w:rPr>
          <w:rFonts w:ascii="Times New Roman" w:hAnsi="Times New Roman" w:eastAsia="Times New Roman"/>
          <w:color w:val="000000"/>
          <w:sz w:val="24"/>
        </w:rPr>
        <w:t>The amount of force with which gravity pulls an object depends on three things namely:</w:t>
      </w:r>
    </w:p>
    <w:p>
      <w:pPr>
        <w:spacing w:line="259" w:lineRule="auto" w:after="100"/>
        <w:jc w:val="both"/>
      </w:pPr>
      <w:r>
        <w:rPr>
          <w:rFonts w:ascii="Times New Roman" w:hAnsi="Times New Roman" w:eastAsia="Times New Roman"/>
          <w:color w:val="000000"/>
          <w:sz w:val="24"/>
        </w:rPr>
        <w:t>· The mass of the object</w:t>
      </w:r>
    </w:p>
    <w:p>
      <w:pPr>
        <w:spacing w:line="259" w:lineRule="auto" w:after="100"/>
        <w:jc w:val="both"/>
      </w:pPr>
      <w:r>
        <w:rPr>
          <w:rFonts w:ascii="Times New Roman" w:hAnsi="Times New Roman" w:eastAsia="Times New Roman"/>
          <w:color w:val="000000"/>
          <w:sz w:val="24"/>
        </w:rPr>
        <w:t>· The mass of the earth</w:t>
      </w:r>
    </w:p>
    <w:p>
      <w:pPr>
        <w:spacing w:line="259" w:lineRule="auto" w:after="100"/>
        <w:jc w:val="both"/>
      </w:pPr>
      <w:r>
        <w:rPr>
          <w:rFonts w:ascii="Times New Roman" w:hAnsi="Times New Roman" w:eastAsia="Times New Roman"/>
          <w:color w:val="000000"/>
          <w:sz w:val="24"/>
        </w:rPr>
        <w:t>· The distance between the centre of the object and the earth</w:t>
      </w:r>
    </w:p>
    <w:p>
      <w:pPr>
        <w:spacing w:line="259" w:lineRule="auto" w:after="100"/>
        <w:jc w:val="both"/>
      </w:pPr>
      <w:r>
        <w:rPr>
          <w:rFonts w:ascii="Times New Roman" w:hAnsi="Times New Roman" w:eastAsia="Times New Roman"/>
          <w:color w:val="000000"/>
          <w:sz w:val="24"/>
        </w:rPr>
        <w:t>There is difference in weight when an object is weighed on the surface of the earth and when it is weighed high above the earth’s surface. The weight of an object can change as it is moved from one place to another whereas some mass does not change unless some amount of material is taken away from it or added to it.</w:t>
      </w:r>
    </w:p>
    <w:p>
      <w:pPr>
        <w:spacing w:line="259" w:lineRule="auto" w:after="100"/>
        <w:jc w:val="both"/>
      </w:pPr>
      <w:r>
        <w:rPr>
          <w:rFonts w:ascii="Times New Roman" w:hAnsi="Times New Roman" w:eastAsia="Times New Roman"/>
          <w:color w:val="000000"/>
          <w:sz w:val="24"/>
        </w:rPr>
        <w:t>1. Mention three factors by which the amount of force with which gravity pulls an object it depends on.</w:t>
      </w:r>
    </w:p>
    <w:p>
      <w:pPr>
        <w:spacing w:line="259" w:lineRule="auto" w:after="100"/>
        <w:jc w:val="left"/>
      </w:pPr>
      <w:r>
        <w:rPr>
          <w:rFonts w:ascii="Times New Roman" w:hAnsi="Times New Roman" w:eastAsia="Times New Roman"/>
          <w:b/>
          <w:color w:val="000000"/>
          <w:sz w:val="24"/>
        </w:rPr>
        <w:t>SUB-TOPIC: WEIGHTLESSNESS</w:t>
      </w:r>
    </w:p>
    <w:p>
      <w:pPr>
        <w:spacing w:line="259" w:lineRule="auto" w:after="100"/>
        <w:jc w:val="both"/>
      </w:pPr>
      <w:r>
        <w:rPr>
          <w:rFonts w:ascii="Times New Roman" w:hAnsi="Times New Roman" w:eastAsia="Times New Roman"/>
          <w:color w:val="000000"/>
          <w:sz w:val="24"/>
        </w:rPr>
        <w:t>Weightlessness is a feeling of being weightless. It does not mean having no weight. Weight is the force exerted by the earth on a body. A body is really never weightless of gravitational pull or another.</w:t>
      </w:r>
    </w:p>
    <w:p>
      <w:pPr>
        <w:spacing w:line="259" w:lineRule="auto" w:after="100"/>
        <w:jc w:val="left"/>
      </w:pPr>
      <w:r>
        <w:rPr>
          <w:rFonts w:ascii="Times New Roman" w:hAnsi="Times New Roman" w:eastAsia="Times New Roman"/>
          <w:b/>
          <w:color w:val="000000"/>
          <w:sz w:val="24"/>
        </w:rPr>
        <w:t>SPACE TRAVEL</w:t>
      </w:r>
    </w:p>
    <w:p>
      <w:pPr>
        <w:spacing w:line="259" w:lineRule="auto" w:after="100"/>
        <w:jc w:val="both"/>
      </w:pPr>
      <w:r>
        <w:rPr>
          <w:rFonts w:ascii="Times New Roman" w:hAnsi="Times New Roman" w:eastAsia="Times New Roman"/>
          <w:color w:val="000000"/>
          <w:sz w:val="24"/>
        </w:rPr>
        <w:t>The scientist are occupied with space travel in order to view the earth and to know how possible is life on the other planets</w:t>
      </w:r>
    </w:p>
    <w:p>
      <w:pPr>
        <w:spacing w:line="259" w:lineRule="auto" w:after="100"/>
        <w:jc w:val="both"/>
      </w:pPr>
      <w:r>
        <w:rPr>
          <w:rFonts w:ascii="Times New Roman" w:hAnsi="Times New Roman" w:eastAsia="Times New Roman"/>
          <w:color w:val="000000"/>
          <w:sz w:val="24"/>
        </w:rPr>
        <w:t>The force which keeps the body moving round the earth is called centrifugal force. Weightlessness makes object to float freely.</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The moon is called the satellite of the earth because ______</w:t>
      </w:r>
    </w:p>
    <w:p>
      <w:pPr>
        <w:spacing w:line="259" w:lineRule="auto" w:after="100"/>
        <w:jc w:val="both"/>
      </w:pPr>
      <w:r>
        <w:rPr>
          <w:rFonts w:ascii="Times New Roman" w:hAnsi="Times New Roman" w:eastAsia="Times New Roman"/>
          <w:color w:val="000000"/>
          <w:sz w:val="24"/>
        </w:rPr>
        <w:t>(a) it rotates round the earth</w:t>
      </w:r>
    </w:p>
    <w:p>
      <w:pPr>
        <w:spacing w:line="259" w:lineRule="auto" w:after="100"/>
        <w:jc w:val="both"/>
      </w:pPr>
      <w:r>
        <w:rPr>
          <w:rFonts w:ascii="Times New Roman" w:hAnsi="Times New Roman" w:eastAsia="Times New Roman"/>
          <w:color w:val="000000"/>
          <w:sz w:val="24"/>
        </w:rPr>
        <w:t>(b) It rotates round the sun</w:t>
      </w:r>
    </w:p>
    <w:p>
      <w:pPr>
        <w:spacing w:line="259" w:lineRule="auto" w:after="100"/>
        <w:jc w:val="both"/>
      </w:pPr>
      <w:r>
        <w:rPr>
          <w:rFonts w:ascii="Times New Roman" w:hAnsi="Times New Roman" w:eastAsia="Times New Roman"/>
          <w:color w:val="000000"/>
          <w:sz w:val="24"/>
        </w:rPr>
        <w:t>(c) It is close to the earth</w:t>
      </w:r>
    </w:p>
    <w:p>
      <w:pPr>
        <w:spacing w:line="259" w:lineRule="auto" w:after="100"/>
        <w:jc w:val="both"/>
      </w:pPr>
      <w:r>
        <w:rPr>
          <w:rFonts w:ascii="Times New Roman" w:hAnsi="Times New Roman" w:eastAsia="Times New Roman"/>
          <w:color w:val="000000"/>
          <w:sz w:val="24"/>
        </w:rPr>
        <w:t>(d) It is in the universe</w:t>
      </w:r>
    </w:p>
    <w:p>
      <w:pPr>
        <w:spacing w:line="259" w:lineRule="auto" w:after="100"/>
        <w:jc w:val="both"/>
      </w:pPr>
      <w:r>
        <w:rPr>
          <w:rFonts w:ascii="Times New Roman" w:hAnsi="Times New Roman" w:eastAsia="Times New Roman"/>
          <w:color w:val="000000"/>
          <w:sz w:val="24"/>
        </w:rPr>
        <w:t>2. The quantity of matter in a body is called (a) weight (b) mass (c) gravity (d) height</w:t>
      </w:r>
    </w:p>
    <w:p>
      <w:pPr>
        <w:spacing w:line="259" w:lineRule="auto" w:after="100"/>
        <w:jc w:val="both"/>
      </w:pPr>
      <w:r>
        <w:rPr>
          <w:rFonts w:ascii="Times New Roman" w:hAnsi="Times New Roman" w:eastAsia="Times New Roman"/>
          <w:color w:val="000000"/>
          <w:sz w:val="24"/>
        </w:rPr>
        <w:t>3. The earth is surrounded by these layers except (a) Locosphere (b) Exosphere (c) Stratosphere (c) Ionosphere</w:t>
      </w:r>
    </w:p>
    <w:p>
      <w:pPr>
        <w:spacing w:line="259" w:lineRule="auto" w:after="100"/>
        <w:jc w:val="both"/>
      </w:pPr>
      <w:r>
        <w:rPr>
          <w:rFonts w:ascii="Times New Roman" w:hAnsi="Times New Roman" w:eastAsia="Times New Roman"/>
          <w:color w:val="000000"/>
          <w:sz w:val="24"/>
        </w:rPr>
        <w:t>4. The place beyond the atmosphere which is extremely large is called ____ (a) space (b) mass (c) vacant (d) vacuum</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1. What is weightlessness?</w:t>
      </w:r>
    </w:p>
    <w:p>
      <w:pPr>
        <w:spacing w:line="259" w:lineRule="auto" w:after="100"/>
        <w:jc w:val="both"/>
      </w:pPr>
      <w:r>
        <w:rPr>
          <w:rFonts w:ascii="Times New Roman" w:hAnsi="Times New Roman" w:eastAsia="Times New Roman"/>
          <w:color w:val="000000"/>
          <w:sz w:val="24"/>
        </w:rPr>
        <w:t>2. What is centrifugal force?</w:t>
      </w:r>
    </w:p>
    <w:p>
      <w:pPr>
        <w:spacing w:line="259" w:lineRule="auto" w:after="100"/>
        <w:jc w:val="left"/>
      </w:pPr>
      <w:r>
        <w:rPr>
          <w:rFonts w:ascii="Times New Roman" w:hAnsi="Times New Roman" w:eastAsia="Times New Roman"/>
          <w:b/>
          <w:color w:val="000000"/>
          <w:sz w:val="24"/>
        </w:rPr>
        <w:t>WEEK 3</w:t>
      </w:r>
    </w:p>
    <w:p>
      <w:pPr>
        <w:spacing w:line="259" w:lineRule="auto" w:after="100"/>
        <w:jc w:val="left"/>
      </w:pPr>
      <w:r>
        <w:rPr>
          <w:rFonts w:ascii="Times New Roman" w:hAnsi="Times New Roman" w:eastAsia="Times New Roman"/>
          <w:b/>
          <w:color w:val="000000"/>
          <w:sz w:val="24"/>
        </w:rPr>
        <w:t>TOPIC: OUR DISAPPEARING FOREST</w:t>
      </w:r>
    </w:p>
    <w:p>
      <w:pPr>
        <w:spacing w:line="259" w:lineRule="auto" w:after="100"/>
        <w:jc w:val="both"/>
      </w:pPr>
      <w:r>
        <w:rPr>
          <w:rFonts w:ascii="Times New Roman" w:hAnsi="Times New Roman" w:eastAsia="Times New Roman"/>
          <w:color w:val="000000"/>
          <w:sz w:val="24"/>
        </w:rPr>
        <w:t>Human activities such as road construction, house building, siting of industries, burning of forests for farming and hunting, and burning of wood as fuel for cooking purposes reduce the number of large trees we have and so destroy the forests. And so our forest is disappearing.</w:t>
      </w:r>
    </w:p>
    <w:p>
      <w:pPr>
        <w:spacing w:line="259" w:lineRule="auto" w:after="100"/>
        <w:jc w:val="both"/>
      </w:pPr>
      <w:r>
        <w:rPr>
          <w:rFonts w:ascii="Times New Roman" w:hAnsi="Times New Roman" w:eastAsia="Times New Roman"/>
          <w:color w:val="000000"/>
          <w:sz w:val="24"/>
        </w:rPr>
        <w:t>Deforestation : is the cutting down of trees in our forest.</w:t>
      </w:r>
    </w:p>
    <w:p>
      <w:pPr>
        <w:spacing w:line="259" w:lineRule="auto" w:after="100"/>
        <w:jc w:val="both"/>
      </w:pPr>
      <w:r>
        <w:rPr>
          <w:rFonts w:ascii="Times New Roman" w:hAnsi="Times New Roman" w:eastAsia="Times New Roman"/>
          <w:color w:val="000000"/>
          <w:sz w:val="24"/>
        </w:rPr>
        <w:t>Afforestation : is the planting of trees where they have not existed before.</w:t>
      </w:r>
    </w:p>
    <w:p>
      <w:pPr>
        <w:spacing w:line="259" w:lineRule="auto" w:after="100"/>
        <w:jc w:val="both"/>
      </w:pPr>
      <w:r>
        <w:rPr>
          <w:rFonts w:ascii="Times New Roman" w:hAnsi="Times New Roman" w:eastAsia="Times New Roman"/>
          <w:color w:val="000000"/>
          <w:sz w:val="24"/>
        </w:rPr>
        <w:t>Reforestation : is the replanting of threes where they were originally before.</w:t>
      </w:r>
    </w:p>
    <w:p>
      <w:pPr>
        <w:spacing w:line="259" w:lineRule="auto" w:after="100"/>
        <w:jc w:val="left"/>
      </w:pPr>
      <w:r>
        <w:rPr>
          <w:rFonts w:ascii="Times New Roman" w:hAnsi="Times New Roman" w:eastAsia="Times New Roman"/>
          <w:b/>
          <w:color w:val="000000"/>
          <w:sz w:val="24"/>
        </w:rPr>
        <w:t>THE EFFECTS OF DEFORESTATION</w:t>
      </w:r>
    </w:p>
    <w:p>
      <w:pPr>
        <w:spacing w:line="259" w:lineRule="auto" w:after="100"/>
        <w:jc w:val="both"/>
      </w:pPr>
      <w:r>
        <w:rPr>
          <w:rFonts w:ascii="Times New Roman" w:hAnsi="Times New Roman" w:eastAsia="Times New Roman"/>
          <w:color w:val="000000"/>
          <w:sz w:val="24"/>
        </w:rPr>
        <w:t>i. Gradual disappearance of wild life in our environment.</w:t>
      </w:r>
    </w:p>
    <w:p>
      <w:pPr>
        <w:spacing w:line="259" w:lineRule="auto" w:after="100"/>
        <w:jc w:val="both"/>
      </w:pPr>
      <w:r>
        <w:rPr>
          <w:rFonts w:ascii="Times New Roman" w:hAnsi="Times New Roman" w:eastAsia="Times New Roman"/>
          <w:color w:val="000000"/>
          <w:sz w:val="24"/>
        </w:rPr>
        <w:t>ii. Our soil is exposed to flood erosion.</w:t>
      </w:r>
    </w:p>
    <w:p>
      <w:pPr>
        <w:spacing w:line="259" w:lineRule="auto" w:after="100"/>
        <w:jc w:val="both"/>
      </w:pPr>
      <w:r>
        <w:rPr>
          <w:rFonts w:ascii="Times New Roman" w:hAnsi="Times New Roman" w:eastAsia="Times New Roman"/>
          <w:color w:val="000000"/>
          <w:sz w:val="24"/>
        </w:rPr>
        <w:t>iii. Gradual disappearance of forest and the consequent high cost of fire wood, tuber, paper and other by products of wood.</w:t>
      </w:r>
    </w:p>
    <w:p>
      <w:pPr>
        <w:spacing w:line="259" w:lineRule="auto" w:after="100"/>
        <w:jc w:val="both"/>
      </w:pPr>
      <w:r>
        <w:rPr>
          <w:rFonts w:ascii="Times New Roman" w:hAnsi="Times New Roman" w:eastAsia="Times New Roman"/>
          <w:color w:val="000000"/>
          <w:sz w:val="24"/>
        </w:rPr>
        <w:t>1. What is Deforestation?</w:t>
      </w:r>
    </w:p>
    <w:p>
      <w:pPr>
        <w:spacing w:line="259" w:lineRule="auto" w:after="100"/>
        <w:jc w:val="both"/>
      </w:pPr>
      <w:r>
        <w:rPr>
          <w:rFonts w:ascii="Times New Roman" w:hAnsi="Times New Roman" w:eastAsia="Times New Roman"/>
          <w:color w:val="000000"/>
          <w:sz w:val="24"/>
        </w:rPr>
        <w:t>2. What are the effects of deforestation?</w:t>
      </w:r>
    </w:p>
    <w:p>
      <w:pPr>
        <w:spacing w:line="259" w:lineRule="auto" w:after="100"/>
        <w:jc w:val="left"/>
      </w:pPr>
      <w:r>
        <w:rPr>
          <w:rFonts w:ascii="Times New Roman" w:hAnsi="Times New Roman" w:eastAsia="Times New Roman"/>
          <w:b/>
          <w:color w:val="000000"/>
          <w:sz w:val="24"/>
        </w:rPr>
        <w:t>SUBTOPIC: CAUSES OF THE DISAPPEARANCE OF FORESTS.</w:t>
      </w:r>
    </w:p>
    <w:p>
      <w:pPr>
        <w:spacing w:line="259" w:lineRule="auto" w:after="100"/>
        <w:jc w:val="both"/>
      </w:pPr>
      <w:r>
        <w:rPr>
          <w:rFonts w:ascii="Times New Roman" w:hAnsi="Times New Roman" w:eastAsia="Times New Roman"/>
          <w:color w:val="000000"/>
          <w:sz w:val="24"/>
        </w:rPr>
        <w:t>1. Mature forests are almost non-existent in West Africa, today due to human activities.</w:t>
      </w:r>
    </w:p>
    <w:p>
      <w:pPr>
        <w:spacing w:line="259" w:lineRule="auto" w:after="100"/>
        <w:jc w:val="both"/>
      </w:pPr>
      <w:r>
        <w:rPr>
          <w:rFonts w:ascii="Times New Roman" w:hAnsi="Times New Roman" w:eastAsia="Times New Roman"/>
          <w:color w:val="000000"/>
          <w:sz w:val="24"/>
        </w:rPr>
        <w:t>2. Poor farming methods like shifting cultivation have led to deforestation.</w:t>
      </w:r>
    </w:p>
    <w:p>
      <w:pPr>
        <w:spacing w:line="259" w:lineRule="auto" w:after="100"/>
        <w:jc w:val="both"/>
      </w:pPr>
      <w:r>
        <w:rPr>
          <w:rFonts w:ascii="Times New Roman" w:hAnsi="Times New Roman" w:eastAsia="Times New Roman"/>
          <w:color w:val="000000"/>
          <w:sz w:val="24"/>
        </w:rPr>
        <w:t>3. Overgrazing by animal</w:t>
      </w:r>
    </w:p>
    <w:p>
      <w:pPr>
        <w:spacing w:line="259" w:lineRule="auto" w:after="100"/>
        <w:jc w:val="both"/>
      </w:pPr>
      <w:r>
        <w:rPr>
          <w:rFonts w:ascii="Times New Roman" w:hAnsi="Times New Roman" w:eastAsia="Times New Roman"/>
          <w:color w:val="000000"/>
          <w:sz w:val="24"/>
        </w:rPr>
        <w:t>4. Use of timber in building houses, furniture and bridges.</w:t>
      </w:r>
    </w:p>
    <w:p>
      <w:pPr>
        <w:spacing w:line="259" w:lineRule="auto" w:after="100"/>
        <w:jc w:val="both"/>
      </w:pPr>
      <w:r>
        <w:rPr>
          <w:rFonts w:ascii="Times New Roman" w:hAnsi="Times New Roman" w:eastAsia="Times New Roman"/>
          <w:color w:val="000000"/>
          <w:sz w:val="24"/>
        </w:rPr>
        <w:t>5. Most people in rural areas use firewood abundantly for cooking</w:t>
      </w:r>
    </w:p>
    <w:p>
      <w:pPr>
        <w:spacing w:line="259" w:lineRule="auto" w:after="100"/>
        <w:jc w:val="both"/>
      </w:pPr>
      <w:r>
        <w:rPr>
          <w:rFonts w:ascii="Times New Roman" w:hAnsi="Times New Roman" w:eastAsia="Times New Roman"/>
          <w:color w:val="000000"/>
          <w:sz w:val="24"/>
        </w:rPr>
        <w:t>6. Desert encroachment such as the Sahara Desert is due to climate factors.</w:t>
      </w:r>
    </w:p>
    <w:p>
      <w:pPr>
        <w:spacing w:line="259" w:lineRule="auto" w:after="100"/>
        <w:jc w:val="both"/>
      </w:pPr>
      <w:r>
        <w:rPr>
          <w:rFonts w:ascii="Times New Roman" w:hAnsi="Times New Roman" w:eastAsia="Times New Roman"/>
          <w:color w:val="000000"/>
          <w:sz w:val="24"/>
        </w:rPr>
        <w:t>1. Mention three causes of the disappearance of forest due to human activities.</w:t>
      </w:r>
    </w:p>
    <w:p>
      <w:pPr>
        <w:spacing w:line="259" w:lineRule="auto" w:after="100"/>
        <w:jc w:val="left"/>
      </w:pPr>
      <w:r>
        <w:rPr>
          <w:rFonts w:ascii="Times New Roman" w:hAnsi="Times New Roman" w:eastAsia="Times New Roman"/>
          <w:b/>
          <w:color w:val="000000"/>
          <w:sz w:val="24"/>
        </w:rPr>
        <w:t>SUBTOPIC: WAYS OF PRESERVING OUR FORESTS.</w:t>
      </w:r>
    </w:p>
    <w:p>
      <w:pPr>
        <w:spacing w:line="259" w:lineRule="auto" w:after="100"/>
        <w:jc w:val="both"/>
      </w:pPr>
      <w:r>
        <w:rPr>
          <w:rFonts w:ascii="Times New Roman" w:hAnsi="Times New Roman" w:eastAsia="Times New Roman"/>
          <w:color w:val="000000"/>
          <w:sz w:val="24"/>
        </w:rPr>
        <w:t>Reforestation i.e. our forest should be replanted.</w:t>
      </w:r>
    </w:p>
    <w:p>
      <w:pPr>
        <w:spacing w:line="259" w:lineRule="auto" w:after="100"/>
        <w:jc w:val="both"/>
      </w:pPr>
      <w:r>
        <w:rPr>
          <w:rFonts w:ascii="Times New Roman" w:hAnsi="Times New Roman" w:eastAsia="Times New Roman"/>
          <w:color w:val="000000"/>
          <w:sz w:val="24"/>
        </w:rPr>
        <w:t>Nomadic way of life in Nigeria should be avoided in order to prevent grazing.</w:t>
      </w:r>
    </w:p>
    <w:p>
      <w:pPr>
        <w:spacing w:line="259" w:lineRule="auto" w:after="100"/>
        <w:jc w:val="both"/>
      </w:pPr>
      <w:r>
        <w:rPr>
          <w:rFonts w:ascii="Times New Roman" w:hAnsi="Times New Roman" w:eastAsia="Times New Roman"/>
          <w:color w:val="000000"/>
          <w:sz w:val="24"/>
        </w:rPr>
        <w:t>Modern method of farming should be adopted and poor method of farming should be abolished.</w:t>
      </w:r>
    </w:p>
    <w:p>
      <w:pPr>
        <w:spacing w:line="259" w:lineRule="auto" w:after="100"/>
        <w:jc w:val="both"/>
      </w:pPr>
      <w:r>
        <w:rPr>
          <w:rFonts w:ascii="Times New Roman" w:hAnsi="Times New Roman" w:eastAsia="Times New Roman"/>
          <w:color w:val="000000"/>
          <w:sz w:val="24"/>
        </w:rPr>
        <w:t>Checking of desert encroachment by irrigation of the area and afforestation.</w:t>
      </w:r>
    </w:p>
    <w:p>
      <w:pPr>
        <w:spacing w:line="259" w:lineRule="auto" w:after="100"/>
        <w:jc w:val="both"/>
      </w:pPr>
      <w:r>
        <w:rPr>
          <w:rFonts w:ascii="Times New Roman" w:hAnsi="Times New Roman" w:eastAsia="Times New Roman"/>
          <w:color w:val="000000"/>
          <w:sz w:val="24"/>
        </w:rPr>
        <w:t>Other fuels such as kerosene, gas etc should mainly be used for cooking in order to minimize the quantity of firewood used annually.</w:t>
      </w:r>
    </w:p>
    <w:p>
      <w:pPr>
        <w:spacing w:line="259" w:lineRule="auto" w:after="100"/>
        <w:jc w:val="both"/>
      </w:pPr>
      <w:r>
        <w:rPr>
          <w:rFonts w:ascii="Times New Roman" w:hAnsi="Times New Roman" w:eastAsia="Times New Roman"/>
          <w:color w:val="000000"/>
          <w:sz w:val="24"/>
        </w:rPr>
        <w:t>1. Mention ways of preserving our forests.</w:t>
      </w:r>
    </w:p>
    <w:p>
      <w:pPr>
        <w:spacing w:line="259" w:lineRule="auto" w:after="100"/>
        <w:jc w:val="left"/>
      </w:pPr>
      <w:r>
        <w:rPr>
          <w:rFonts w:ascii="Times New Roman" w:hAnsi="Times New Roman" w:eastAsia="Times New Roman"/>
          <w:b/>
          <w:color w:val="000000"/>
          <w:sz w:val="24"/>
        </w:rPr>
        <w:t>SUBTOPIC: NITROGEN CYCLE NOTE</w:t>
      </w:r>
    </w:p>
    <w:p>
      <w:pPr>
        <w:spacing w:line="259" w:lineRule="auto" w:after="100"/>
        <w:jc w:val="both"/>
      </w:pPr>
      <w:r>
        <w:rPr>
          <w:rFonts w:ascii="Times New Roman" w:hAnsi="Times New Roman" w:eastAsia="Times New Roman"/>
          <w:color w:val="000000"/>
          <w:sz w:val="24"/>
        </w:rPr>
        <w:t>Nitrogen is an essential constituent of proteins, a group of substances found in all living cells. About 79% of air is made up of gaseous nitrogen. In nature, nitrogen is constantly being removed from the soil and returned to it via the nitrogen cycle. Nitrogen moves in cycle in the community just as water does.</w:t>
      </w:r>
    </w:p>
    <w:p>
      <w:pPr>
        <w:spacing w:line="259" w:lineRule="auto" w:after="100"/>
        <w:jc w:val="both"/>
      </w:pPr>
      <w:r>
        <w:rPr>
          <w:rFonts w:ascii="Times New Roman" w:hAnsi="Times New Roman" w:eastAsia="Times New Roman"/>
          <w:color w:val="000000"/>
          <w:sz w:val="24"/>
        </w:rPr>
        <w:t>1. The importance of our forest are the following except that forest</w:t>
      </w:r>
    </w:p>
    <w:p>
      <w:pPr>
        <w:spacing w:line="259" w:lineRule="auto" w:after="100"/>
        <w:jc w:val="both"/>
      </w:pPr>
      <w:r>
        <w:rPr>
          <w:rFonts w:ascii="Times New Roman" w:hAnsi="Times New Roman" w:eastAsia="Times New Roman"/>
          <w:color w:val="000000"/>
          <w:sz w:val="24"/>
        </w:rPr>
        <w:t>(a) Provides wood for building and furniture</w:t>
      </w:r>
    </w:p>
    <w:p>
      <w:pPr>
        <w:spacing w:line="259" w:lineRule="auto" w:after="100"/>
        <w:jc w:val="both"/>
      </w:pPr>
      <w:r>
        <w:rPr>
          <w:rFonts w:ascii="Times New Roman" w:hAnsi="Times New Roman" w:eastAsia="Times New Roman"/>
          <w:color w:val="000000"/>
          <w:sz w:val="24"/>
        </w:rPr>
        <w:t>(b) Provides pulp and paper</w:t>
      </w:r>
    </w:p>
    <w:p>
      <w:pPr>
        <w:spacing w:line="259" w:lineRule="auto" w:after="100"/>
        <w:jc w:val="both"/>
      </w:pPr>
      <w:r>
        <w:rPr>
          <w:rFonts w:ascii="Times New Roman" w:hAnsi="Times New Roman" w:eastAsia="Times New Roman"/>
          <w:color w:val="000000"/>
          <w:sz w:val="24"/>
        </w:rPr>
        <w:t>(c) It harbours animals that we eat and use their skins for making bags, drums, and dresses.</w:t>
      </w:r>
    </w:p>
    <w:p>
      <w:pPr>
        <w:spacing w:line="259" w:lineRule="auto" w:after="100"/>
        <w:jc w:val="both"/>
      </w:pPr>
      <w:r>
        <w:rPr>
          <w:rFonts w:ascii="Times New Roman" w:hAnsi="Times New Roman" w:eastAsia="Times New Roman"/>
          <w:color w:val="000000"/>
          <w:sz w:val="24"/>
        </w:rPr>
        <w:t>(d) All of the above are the uses forest</w:t>
      </w:r>
    </w:p>
    <w:p>
      <w:pPr>
        <w:spacing w:line="259" w:lineRule="auto" w:after="100"/>
        <w:jc w:val="both"/>
      </w:pPr>
      <w:r>
        <w:rPr>
          <w:rFonts w:ascii="Times New Roman" w:hAnsi="Times New Roman" w:eastAsia="Times New Roman"/>
          <w:color w:val="000000"/>
          <w:sz w:val="24"/>
        </w:rPr>
        <w:t>2. Paper is obtained from ____ (a) wood crops (b) textile crops (c) flower (d) leaves</w:t>
      </w:r>
    </w:p>
    <w:p>
      <w:pPr>
        <w:spacing w:line="259" w:lineRule="auto" w:after="100"/>
        <w:jc w:val="both"/>
      </w:pPr>
      <w:r>
        <w:rPr>
          <w:rFonts w:ascii="Times New Roman" w:hAnsi="Times New Roman" w:eastAsia="Times New Roman"/>
          <w:color w:val="000000"/>
          <w:sz w:val="24"/>
        </w:rPr>
        <w:t>3. What percentage is the gas that supports burning in the air? (a) 79% (b) 0.03% (c) 80% (d) 0.003%</w:t>
      </w:r>
    </w:p>
    <w:p>
      <w:pPr>
        <w:spacing w:line="259" w:lineRule="auto" w:after="100"/>
        <w:jc w:val="both"/>
      </w:pPr>
      <w:r>
        <w:rPr>
          <w:rFonts w:ascii="Times New Roman" w:hAnsi="Times New Roman" w:eastAsia="Times New Roman"/>
          <w:color w:val="000000"/>
          <w:sz w:val="24"/>
        </w:rPr>
        <w:t>4. Modern tools are better than the traditional tools for the following reasons except</w:t>
      </w:r>
    </w:p>
    <w:p>
      <w:pPr>
        <w:spacing w:line="259" w:lineRule="auto" w:after="100"/>
        <w:jc w:val="both"/>
      </w:pPr>
      <w:r>
        <w:rPr>
          <w:rFonts w:ascii="Times New Roman" w:hAnsi="Times New Roman" w:eastAsia="Times New Roman"/>
          <w:color w:val="000000"/>
          <w:sz w:val="24"/>
        </w:rPr>
        <w:t>(a) They are smaller and handy (b) Much human energy is needed</w:t>
      </w:r>
    </w:p>
    <w:p>
      <w:pPr>
        <w:spacing w:line="259" w:lineRule="auto" w:after="100"/>
        <w:jc w:val="both"/>
      </w:pPr>
      <w:r>
        <w:rPr>
          <w:rFonts w:ascii="Times New Roman" w:hAnsi="Times New Roman" w:eastAsia="Times New Roman"/>
          <w:color w:val="000000"/>
          <w:sz w:val="24"/>
        </w:rPr>
        <w:t>(c) Little human energy is needed.</w:t>
      </w:r>
    </w:p>
    <w:p>
      <w:pPr>
        <w:spacing w:line="259" w:lineRule="auto" w:after="100"/>
        <w:jc w:val="both"/>
      </w:pPr>
      <w:r>
        <w:rPr>
          <w:rFonts w:ascii="Times New Roman" w:hAnsi="Times New Roman" w:eastAsia="Times New Roman"/>
          <w:color w:val="000000"/>
          <w:sz w:val="24"/>
        </w:rPr>
        <w:t>(d) No human energy is needed.</w:t>
      </w:r>
    </w:p>
    <w:p>
      <w:pPr>
        <w:spacing w:line="259" w:lineRule="auto" w:after="100"/>
        <w:jc w:val="both"/>
      </w:pPr>
      <w:r>
        <w:rPr>
          <w:rFonts w:ascii="Times New Roman" w:hAnsi="Times New Roman" w:eastAsia="Times New Roman"/>
          <w:color w:val="000000"/>
          <w:sz w:val="24"/>
        </w:rPr>
        <w:t>1. What is (a) Reforestation/ (b) Afforestation?</w:t>
      </w:r>
    </w:p>
    <w:p>
      <w:pPr>
        <w:spacing w:line="259" w:lineRule="auto" w:after="100"/>
        <w:jc w:val="both"/>
      </w:pPr>
      <w:r>
        <w:rPr>
          <w:rFonts w:ascii="Times New Roman" w:hAnsi="Times New Roman" w:eastAsia="Times New Roman"/>
          <w:color w:val="000000"/>
          <w:sz w:val="24"/>
        </w:rPr>
        <w:t>2. Draw Nitrogen cycle</w:t>
      </w:r>
    </w:p>
    <w:p>
      <w:pPr>
        <w:spacing w:line="259" w:lineRule="auto" w:after="100"/>
        <w:jc w:val="left"/>
      </w:pPr>
      <w:r>
        <w:rPr>
          <w:rFonts w:ascii="Times New Roman" w:hAnsi="Times New Roman" w:eastAsia="Times New Roman"/>
          <w:b/>
          <w:color w:val="000000"/>
          <w:sz w:val="24"/>
        </w:rPr>
        <w:t>WEEK 4</w:t>
      </w:r>
    </w:p>
    <w:p>
      <w:pPr>
        <w:spacing w:line="259" w:lineRule="auto" w:after="100"/>
        <w:jc w:val="left"/>
      </w:pPr>
      <w:r>
        <w:rPr>
          <w:rFonts w:ascii="Times New Roman" w:hAnsi="Times New Roman" w:eastAsia="Times New Roman"/>
          <w:b/>
          <w:color w:val="000000"/>
          <w:sz w:val="24"/>
        </w:rPr>
        <w:t>TOPIC: CONTROLLING THE WEATHER</w:t>
      </w:r>
    </w:p>
    <w:p>
      <w:pPr>
        <w:spacing w:line="259" w:lineRule="auto" w:after="100"/>
        <w:jc w:val="both"/>
      </w:pPr>
      <w:r>
        <w:rPr>
          <w:rFonts w:ascii="Times New Roman" w:hAnsi="Times New Roman" w:eastAsia="Times New Roman"/>
          <w:color w:val="000000"/>
          <w:sz w:val="24"/>
        </w:rPr>
        <w:t>Weather is the state of condition of the atmosphere at a given time. It is a state of the atmosphere with regards to temperature, wind, precipitation, air pressure and other factors.</w:t>
      </w:r>
    </w:p>
    <w:p>
      <w:pPr>
        <w:spacing w:line="259" w:lineRule="auto" w:after="100"/>
        <w:jc w:val="both"/>
      </w:pPr>
      <w:r>
        <w:rPr>
          <w:rFonts w:ascii="Times New Roman" w:hAnsi="Times New Roman" w:eastAsia="Times New Roman"/>
          <w:color w:val="000000"/>
          <w:sz w:val="24"/>
        </w:rPr>
        <w:t>Meteorology is the scientific study of the atmosphere and the changes that take place in weather. Meteorologist forecast the future condition of weather by studying, observing, recording and analyzing the condition of the atmosphere.</w:t>
      </w:r>
    </w:p>
    <w:p>
      <w:pPr>
        <w:spacing w:line="259" w:lineRule="auto" w:after="100"/>
        <w:jc w:val="both"/>
      </w:pPr>
      <w:r>
        <w:rPr>
          <w:rFonts w:ascii="Times New Roman" w:hAnsi="Times New Roman" w:eastAsia="Times New Roman"/>
          <w:color w:val="000000"/>
          <w:sz w:val="24"/>
        </w:rPr>
        <w:t>1. What is meteorology?</w:t>
      </w:r>
    </w:p>
    <w:p>
      <w:pPr>
        <w:spacing w:line="259" w:lineRule="auto" w:after="100"/>
        <w:jc w:val="both"/>
      </w:pPr>
      <w:r>
        <w:rPr>
          <w:rFonts w:ascii="Times New Roman" w:hAnsi="Times New Roman" w:eastAsia="Times New Roman"/>
          <w:color w:val="000000"/>
          <w:sz w:val="24"/>
        </w:rPr>
        <w:t>2. Define weather.</w:t>
      </w:r>
    </w:p>
    <w:p>
      <w:pPr>
        <w:spacing w:line="259" w:lineRule="auto" w:after="100"/>
        <w:jc w:val="left"/>
      </w:pPr>
      <w:r>
        <w:rPr>
          <w:rFonts w:ascii="Times New Roman" w:hAnsi="Times New Roman" w:eastAsia="Times New Roman"/>
          <w:b/>
          <w:color w:val="000000"/>
          <w:sz w:val="24"/>
        </w:rPr>
        <w:t>SUBTOPIC: SIMPLE WEATHER CONDITION</w:t>
      </w:r>
    </w:p>
    <w:p>
      <w:pPr>
        <w:spacing w:line="259" w:lineRule="auto" w:after="100"/>
        <w:jc w:val="both"/>
      </w:pPr>
      <w:r>
        <w:rPr>
          <w:rFonts w:ascii="Times New Roman" w:hAnsi="Times New Roman" w:eastAsia="Times New Roman"/>
          <w:color w:val="000000"/>
          <w:sz w:val="24"/>
        </w:rPr>
        <w:t>1. Temperature : is the degree of hotness or coldness of a body. In weather observation, temperature is measured by an instrument called the maximum and minimum thermometer.</w:t>
      </w:r>
    </w:p>
    <w:p>
      <w:pPr>
        <w:spacing w:line="259" w:lineRule="auto" w:after="100"/>
        <w:jc w:val="both"/>
      </w:pPr>
      <w:r>
        <w:rPr>
          <w:rFonts w:ascii="Times New Roman" w:hAnsi="Times New Roman" w:eastAsia="Times New Roman"/>
          <w:color w:val="000000"/>
          <w:sz w:val="24"/>
        </w:rPr>
        <w:t>2. Rainfall : The amount of rainfall is measured by an instrument called the rain-gauge. After rainfall, the volume of water collected is measured using graduated cylinder.</w:t>
      </w:r>
    </w:p>
    <w:p>
      <w:pPr>
        <w:spacing w:line="259" w:lineRule="auto" w:after="100"/>
        <w:jc w:val="both"/>
      </w:pPr>
      <w:r>
        <w:rPr>
          <w:rFonts w:ascii="Times New Roman" w:hAnsi="Times New Roman" w:eastAsia="Times New Roman"/>
          <w:color w:val="000000"/>
          <w:sz w:val="24"/>
        </w:rPr>
        <w:t>3. Atmospheric Pressure : Pressure is defined as force per unit area. The bombardment of a surface by particles gives rise to pressure. The instrument used for measuring pressure is called the barometer.</w:t>
      </w:r>
    </w:p>
    <w:p>
      <w:pPr>
        <w:spacing w:line="259" w:lineRule="auto" w:after="100"/>
        <w:jc w:val="both"/>
      </w:pPr>
      <w:r>
        <w:rPr>
          <w:rFonts w:ascii="Times New Roman" w:hAnsi="Times New Roman" w:eastAsia="Times New Roman"/>
          <w:color w:val="000000"/>
          <w:sz w:val="24"/>
        </w:rPr>
        <w:t>4. Relative humidity : is the ratio of the amount of moisture in the air that could hold temperature if it were completely saturated. When air is saturated, relative humidity is high; rainfall is quite likely and vice versa. The instrument normally used to measure the amount of water vapour in the air is wet-and-dry bulb thermometer known as hygrometer.</w:t>
      </w:r>
    </w:p>
    <w:p>
      <w:pPr>
        <w:spacing w:line="259" w:lineRule="auto" w:after="100"/>
        <w:jc w:val="both"/>
      </w:pPr>
      <w:r>
        <w:rPr>
          <w:rFonts w:ascii="Times New Roman" w:hAnsi="Times New Roman" w:eastAsia="Times New Roman"/>
          <w:color w:val="000000"/>
          <w:sz w:val="24"/>
        </w:rPr>
        <w:t>5. Wind direction is measured by using wind vane.</w:t>
      </w:r>
    </w:p>
    <w:p>
      <w:pPr>
        <w:spacing w:line="259" w:lineRule="auto" w:after="100"/>
        <w:jc w:val="both"/>
      </w:pPr>
      <w:r>
        <w:rPr>
          <w:rFonts w:ascii="Times New Roman" w:hAnsi="Times New Roman" w:eastAsia="Times New Roman"/>
          <w:color w:val="000000"/>
          <w:sz w:val="24"/>
        </w:rPr>
        <w:t>6. Wind speed is measured by using anemometer.</w:t>
      </w:r>
    </w:p>
    <w:p>
      <w:pPr>
        <w:spacing w:line="259" w:lineRule="auto" w:after="100"/>
        <w:jc w:val="both"/>
      </w:pPr>
      <w:r>
        <w:rPr>
          <w:rFonts w:ascii="Times New Roman" w:hAnsi="Times New Roman" w:eastAsia="Times New Roman"/>
          <w:color w:val="000000"/>
          <w:sz w:val="24"/>
        </w:rPr>
        <w:t>1. What is relative humidity?</w:t>
      </w:r>
    </w:p>
    <w:p>
      <w:pPr>
        <w:spacing w:line="259" w:lineRule="auto" w:after="100"/>
        <w:jc w:val="both"/>
      </w:pPr>
      <w:r>
        <w:rPr>
          <w:rFonts w:ascii="Times New Roman" w:hAnsi="Times New Roman" w:eastAsia="Times New Roman"/>
          <w:color w:val="000000"/>
          <w:sz w:val="24"/>
        </w:rPr>
        <w:t>2. Name six important instruments for measuring weather</w:t>
      </w:r>
    </w:p>
    <w:p>
      <w:pPr>
        <w:spacing w:line="259" w:lineRule="auto" w:after="100"/>
        <w:jc w:val="left"/>
      </w:pPr>
      <w:r>
        <w:rPr>
          <w:rFonts w:ascii="Times New Roman" w:hAnsi="Times New Roman" w:eastAsia="Times New Roman"/>
          <w:b/>
          <w:color w:val="000000"/>
          <w:sz w:val="24"/>
        </w:rPr>
        <w:t>SUBTOPIC: EFFECT OF WEATHER ON HUMAN ACTIVITIES</w:t>
      </w:r>
    </w:p>
    <w:p>
      <w:pPr>
        <w:spacing w:line="259" w:lineRule="auto" w:after="100"/>
        <w:jc w:val="both"/>
      </w:pPr>
      <w:r>
        <w:rPr>
          <w:rFonts w:ascii="Times New Roman" w:hAnsi="Times New Roman" w:eastAsia="Times New Roman"/>
          <w:color w:val="000000"/>
          <w:sz w:val="24"/>
        </w:rPr>
        <w:t>Weather plays an important part in human activities. Weather changes constantly. One day it is dry and sunny, the next day cloudy and rainy. Farmers need good weather so that crops can grow and ripe.</w:t>
      </w:r>
    </w:p>
    <w:p>
      <w:pPr>
        <w:spacing w:line="259" w:lineRule="auto" w:after="100"/>
        <w:jc w:val="both"/>
      </w:pPr>
      <w:r>
        <w:rPr>
          <w:rFonts w:ascii="Times New Roman" w:hAnsi="Times New Roman" w:eastAsia="Times New Roman"/>
          <w:color w:val="000000"/>
          <w:sz w:val="24"/>
        </w:rPr>
        <w:t>Rainfall could have prevented you from coming to school or disturbed parts of your programme.</w:t>
      </w:r>
    </w:p>
    <w:p>
      <w:pPr>
        <w:spacing w:line="259" w:lineRule="auto" w:after="100"/>
        <w:jc w:val="both"/>
      </w:pPr>
      <w:r>
        <w:rPr>
          <w:rFonts w:ascii="Times New Roman" w:hAnsi="Times New Roman" w:eastAsia="Times New Roman"/>
          <w:color w:val="000000"/>
          <w:sz w:val="24"/>
        </w:rPr>
        <w:t>Weather sometimes affects sales in market places. Transportation and communication also suffer in bad weather.</w:t>
      </w:r>
    </w:p>
    <w:p>
      <w:pPr>
        <w:spacing w:line="259" w:lineRule="auto" w:after="100"/>
        <w:jc w:val="both"/>
      </w:pPr>
      <w:r>
        <w:rPr>
          <w:rFonts w:ascii="Times New Roman" w:hAnsi="Times New Roman" w:eastAsia="Times New Roman"/>
          <w:color w:val="000000"/>
          <w:sz w:val="24"/>
        </w:rPr>
        <w:t>Note:</w:t>
      </w:r>
    </w:p>
    <w:p>
      <w:pPr>
        <w:spacing w:line="259" w:lineRule="auto" w:after="100"/>
        <w:jc w:val="both"/>
      </w:pPr>
      <w:r>
        <w:rPr>
          <w:rFonts w:ascii="Times New Roman" w:hAnsi="Times New Roman" w:eastAsia="Times New Roman"/>
          <w:color w:val="000000"/>
          <w:sz w:val="24"/>
        </w:rPr>
        <w:t>1. The line on a chart joining all places having the same amount of rainfall is called isohyets</w:t>
      </w:r>
    </w:p>
    <w:p>
      <w:pPr>
        <w:spacing w:line="259" w:lineRule="auto" w:after="100"/>
        <w:jc w:val="both"/>
      </w:pPr>
      <w:r>
        <w:rPr>
          <w:rFonts w:ascii="Times New Roman" w:hAnsi="Times New Roman" w:eastAsia="Times New Roman"/>
          <w:color w:val="000000"/>
          <w:sz w:val="24"/>
        </w:rPr>
        <w:t>2. The line on a chart which joins all places having the same barometric pressure is called isobar</w:t>
      </w:r>
    </w:p>
    <w:p>
      <w:pPr>
        <w:spacing w:line="259" w:lineRule="auto" w:after="100"/>
        <w:jc w:val="both"/>
      </w:pPr>
      <w:r>
        <w:rPr>
          <w:rFonts w:ascii="Times New Roman" w:hAnsi="Times New Roman" w:eastAsia="Times New Roman"/>
          <w:color w:val="000000"/>
          <w:sz w:val="24"/>
        </w:rPr>
        <w:t>3. The line on a chart which joins all places having the same temperature is called isotherm.</w:t>
      </w:r>
    </w:p>
    <w:p>
      <w:pPr>
        <w:spacing w:line="259" w:lineRule="auto" w:after="100"/>
        <w:jc w:val="both"/>
      </w:pPr>
      <w:r>
        <w:rPr>
          <w:rFonts w:ascii="Times New Roman" w:hAnsi="Times New Roman" w:eastAsia="Times New Roman"/>
          <w:color w:val="000000"/>
          <w:sz w:val="24"/>
        </w:rPr>
        <w:t>1. The instrument used in measuring air pressure is ______(a) Anemometer (b) hygrometer (c) barometer (d) thermometer</w:t>
      </w:r>
    </w:p>
    <w:p>
      <w:pPr>
        <w:spacing w:line="259" w:lineRule="auto" w:after="100"/>
        <w:jc w:val="both"/>
      </w:pPr>
      <w:r>
        <w:rPr>
          <w:rFonts w:ascii="Times New Roman" w:hAnsi="Times New Roman" w:eastAsia="Times New Roman"/>
          <w:color w:val="000000"/>
          <w:sz w:val="24"/>
        </w:rPr>
        <w:t>2. The degree of distance to which things can be seen under certain weather conditions is called _____ (a) wind vane (b) visibility (c) feasibility (d) clouds</w:t>
      </w:r>
    </w:p>
    <w:p>
      <w:pPr>
        <w:spacing w:line="259" w:lineRule="auto" w:after="100"/>
        <w:jc w:val="both"/>
      </w:pPr>
      <w:r>
        <w:rPr>
          <w:rFonts w:ascii="Times New Roman" w:hAnsi="Times New Roman" w:eastAsia="Times New Roman"/>
          <w:color w:val="000000"/>
          <w:sz w:val="24"/>
        </w:rPr>
        <w:t>3. All the following affect the weather of a place except_____ (a) Wind (b) humidity (c) gravity (d) rainfall</w:t>
      </w:r>
    </w:p>
    <w:p>
      <w:pPr>
        <w:spacing w:line="259" w:lineRule="auto" w:after="100"/>
        <w:jc w:val="both"/>
      </w:pPr>
      <w:r>
        <w:rPr>
          <w:rFonts w:ascii="Times New Roman" w:hAnsi="Times New Roman" w:eastAsia="Times New Roman"/>
          <w:color w:val="000000"/>
          <w:sz w:val="24"/>
        </w:rPr>
        <w:t>4. The speed of the wind can be determined, using an instrument called ____ (a) wind vane (b) anemometer (c) barometer (d) rain gauge</w:t>
      </w:r>
    </w:p>
    <w:p>
      <w:pPr>
        <w:spacing w:line="259" w:lineRule="auto" w:after="100"/>
        <w:jc w:val="both"/>
      </w:pPr>
      <w:r>
        <w:rPr>
          <w:rFonts w:ascii="Times New Roman" w:hAnsi="Times New Roman" w:eastAsia="Times New Roman"/>
          <w:color w:val="000000"/>
          <w:sz w:val="24"/>
        </w:rPr>
        <w:t>1. What is weather?</w:t>
      </w:r>
    </w:p>
    <w:p>
      <w:pPr>
        <w:spacing w:line="259" w:lineRule="auto" w:after="100"/>
        <w:jc w:val="both"/>
      </w:pPr>
      <w:r>
        <w:rPr>
          <w:rFonts w:ascii="Times New Roman" w:hAnsi="Times New Roman" w:eastAsia="Times New Roman"/>
          <w:color w:val="000000"/>
          <w:sz w:val="24"/>
        </w:rPr>
        <w:t>2. Mention six factors that can affect weather.</w:t>
      </w:r>
    </w:p>
    <w:p>
      <w:pPr>
        <w:spacing w:line="259" w:lineRule="auto" w:after="100"/>
        <w:jc w:val="left"/>
      </w:pPr>
      <w:r>
        <w:rPr>
          <w:rFonts w:ascii="Times New Roman" w:hAnsi="Times New Roman" w:eastAsia="Times New Roman"/>
          <w:b/>
          <w:color w:val="000000"/>
          <w:sz w:val="24"/>
        </w:rPr>
        <w:t>WEEK 5</w:t>
      </w:r>
    </w:p>
    <w:p>
      <w:pPr>
        <w:spacing w:line="259" w:lineRule="auto" w:after="100"/>
        <w:jc w:val="left"/>
      </w:pPr>
      <w:r>
        <w:rPr>
          <w:rFonts w:ascii="Times New Roman" w:hAnsi="Times New Roman" w:eastAsia="Times New Roman"/>
          <w:b/>
          <w:color w:val="000000"/>
          <w:sz w:val="24"/>
        </w:rPr>
        <w:t>TOPIC: FAMILY LIFE EDUCATION</w:t>
      </w:r>
    </w:p>
    <w:p>
      <w:pPr>
        <w:spacing w:line="259" w:lineRule="auto" w:after="100"/>
        <w:jc w:val="both"/>
      </w:pPr>
      <w:r>
        <w:rPr>
          <w:rFonts w:ascii="Times New Roman" w:hAnsi="Times New Roman" w:eastAsia="Times New Roman"/>
          <w:color w:val="000000"/>
          <w:sz w:val="24"/>
        </w:rPr>
        <w:t>Teenage pregnancy refers to pregnancy in a girl between the ages of 10-19. Teenage pregnancy is usually unintended and unwanted. The fact that you are at pubertal age and can get pregnant physically does not mean that you are really mature to be pregnant socially, emotionally, educationally even financially.</w:t>
      </w:r>
    </w:p>
    <w:p>
      <w:pPr>
        <w:spacing w:line="259" w:lineRule="auto" w:after="100"/>
        <w:jc w:val="both"/>
      </w:pPr>
      <w:r>
        <w:rPr>
          <w:rFonts w:ascii="Times New Roman" w:hAnsi="Times New Roman" w:eastAsia="Times New Roman"/>
          <w:color w:val="000000"/>
          <w:sz w:val="24"/>
        </w:rPr>
        <w:t>Teenage pregnancy can be dangerous for both the mother and the unborn child. Complication at child birth, and unsafe abortion, usually result from teenage pregnancy.</w:t>
      </w:r>
    </w:p>
    <w:p>
      <w:pPr>
        <w:spacing w:line="259" w:lineRule="auto" w:after="100"/>
        <w:jc w:val="left"/>
      </w:pPr>
      <w:r>
        <w:rPr>
          <w:rFonts w:ascii="Times New Roman" w:hAnsi="Times New Roman" w:eastAsia="Times New Roman"/>
          <w:b/>
          <w:color w:val="000000"/>
          <w:sz w:val="24"/>
        </w:rPr>
        <w:t>SUBTOPIC: CONSEQUENCES OF TEENAGE PREGNANCY AND DELIVERY</w:t>
      </w:r>
    </w:p>
    <w:p>
      <w:pPr>
        <w:spacing w:line="259" w:lineRule="auto" w:after="100"/>
        <w:jc w:val="both"/>
      </w:pPr>
      <w:r>
        <w:rPr>
          <w:rFonts w:ascii="Times New Roman" w:hAnsi="Times New Roman" w:eastAsia="Times New Roman"/>
          <w:color w:val="000000"/>
          <w:sz w:val="24"/>
        </w:rPr>
        <w:t>The following are some of the consequences of a girl who got pregnant at the unripe age of teens.</w:t>
      </w:r>
    </w:p>
    <w:p>
      <w:pPr>
        <w:spacing w:line="259" w:lineRule="auto" w:after="100"/>
        <w:jc w:val="both"/>
      </w:pPr>
      <w:r>
        <w:rPr>
          <w:rFonts w:ascii="Times New Roman" w:hAnsi="Times New Roman" w:eastAsia="Times New Roman"/>
          <w:color w:val="000000"/>
          <w:sz w:val="24"/>
        </w:rPr>
        <w:t>1. Health Risks : Pregnancy induced hypertension, which can cause heart failure and death of both mother and the child. This type of pregnancy can lead to a condition whereby the girl’s pelvic opening is too small to allow the infants head to pass during delivery. This may cause tear between the vagina and the urinary tract or rectum. Caesarian section (C.S) may result because the hips are not widened enough for the baby to come through the pelvis.</w:t>
      </w:r>
    </w:p>
    <w:p>
      <w:pPr>
        <w:spacing w:line="259" w:lineRule="auto" w:after="100"/>
        <w:jc w:val="both"/>
      </w:pPr>
      <w:r>
        <w:rPr>
          <w:rFonts w:ascii="Times New Roman" w:hAnsi="Times New Roman" w:eastAsia="Times New Roman"/>
          <w:color w:val="000000"/>
          <w:sz w:val="24"/>
        </w:rPr>
        <w:t>2. Unsafe Abortion : Since teenage pregnancy is unwanted, they are likely to seek abortion from untrained health care providers or can go on self medication for self induced abortion.</w:t>
      </w:r>
    </w:p>
    <w:p>
      <w:pPr>
        <w:spacing w:line="259" w:lineRule="auto" w:after="100"/>
        <w:jc w:val="both"/>
      </w:pPr>
      <w:r>
        <w:rPr>
          <w:rFonts w:ascii="Times New Roman" w:hAnsi="Times New Roman" w:eastAsia="Times New Roman"/>
          <w:color w:val="000000"/>
          <w:sz w:val="24"/>
        </w:rPr>
        <w:t>3. Socio-economic :</w:t>
      </w:r>
    </w:p>
    <w:p>
      <w:pPr>
        <w:spacing w:line="259" w:lineRule="auto" w:after="100"/>
        <w:jc w:val="both"/>
      </w:pPr>
      <w:r>
        <w:rPr>
          <w:rFonts w:ascii="Times New Roman" w:hAnsi="Times New Roman" w:eastAsia="Times New Roman"/>
          <w:color w:val="000000"/>
          <w:sz w:val="24"/>
        </w:rPr>
        <w:t>i. Termination of education.</w:t>
      </w:r>
    </w:p>
    <w:p>
      <w:pPr>
        <w:spacing w:line="259" w:lineRule="auto" w:after="100"/>
        <w:jc w:val="both"/>
      </w:pPr>
      <w:r>
        <w:rPr>
          <w:rFonts w:ascii="Times New Roman" w:hAnsi="Times New Roman" w:eastAsia="Times New Roman"/>
          <w:color w:val="000000"/>
          <w:sz w:val="24"/>
        </w:rPr>
        <w:t>ii. Stigmatization</w:t>
      </w:r>
    </w:p>
    <w:p>
      <w:pPr>
        <w:spacing w:line="259" w:lineRule="auto" w:after="100"/>
        <w:jc w:val="both"/>
      </w:pPr>
      <w:r>
        <w:rPr>
          <w:rFonts w:ascii="Times New Roman" w:hAnsi="Times New Roman" w:eastAsia="Times New Roman"/>
          <w:color w:val="000000"/>
          <w:sz w:val="24"/>
        </w:rPr>
        <w:t>iii. Life span and career goals are disrupted</w:t>
      </w:r>
    </w:p>
    <w:p>
      <w:pPr>
        <w:spacing w:line="259" w:lineRule="auto" w:after="100"/>
        <w:jc w:val="both"/>
      </w:pPr>
      <w:r>
        <w:rPr>
          <w:rFonts w:ascii="Times New Roman" w:hAnsi="Times New Roman" w:eastAsia="Times New Roman"/>
          <w:color w:val="000000"/>
          <w:sz w:val="24"/>
        </w:rPr>
        <w:t>iv. Early marriage due to pregnancy</w:t>
      </w:r>
    </w:p>
    <w:p>
      <w:pPr>
        <w:spacing w:line="259" w:lineRule="auto" w:after="100"/>
        <w:jc w:val="both"/>
      </w:pPr>
      <w:r>
        <w:rPr>
          <w:rFonts w:ascii="Times New Roman" w:hAnsi="Times New Roman" w:eastAsia="Times New Roman"/>
          <w:color w:val="000000"/>
          <w:sz w:val="24"/>
        </w:rPr>
        <w:t>v. Isolation from peers and low self esteem</w:t>
      </w:r>
    </w:p>
    <w:p>
      <w:pPr>
        <w:spacing w:line="259" w:lineRule="auto" w:after="100"/>
        <w:jc w:val="both"/>
      </w:pPr>
      <w:r>
        <w:rPr>
          <w:rFonts w:ascii="Times New Roman" w:hAnsi="Times New Roman" w:eastAsia="Times New Roman"/>
          <w:color w:val="000000"/>
          <w:sz w:val="24"/>
        </w:rPr>
        <w:t>vi. Low income and economic dependence</w:t>
      </w:r>
    </w:p>
    <w:p>
      <w:pPr>
        <w:spacing w:line="259" w:lineRule="auto" w:after="100"/>
        <w:jc w:val="both"/>
      </w:pPr>
      <w:r>
        <w:rPr>
          <w:rFonts w:ascii="Times New Roman" w:hAnsi="Times New Roman" w:eastAsia="Times New Roman"/>
          <w:color w:val="000000"/>
          <w:sz w:val="24"/>
        </w:rPr>
        <w:t>vii. Force marriage</w:t>
      </w:r>
    </w:p>
    <w:p>
      <w:pPr>
        <w:spacing w:line="259" w:lineRule="auto" w:after="100"/>
        <w:jc w:val="both"/>
      </w:pPr>
      <w:r>
        <w:rPr>
          <w:rFonts w:ascii="Times New Roman" w:hAnsi="Times New Roman" w:eastAsia="Times New Roman"/>
          <w:color w:val="000000"/>
          <w:sz w:val="24"/>
        </w:rPr>
        <w:t>viii. Poverty</w:t>
      </w:r>
    </w:p>
    <w:p>
      <w:pPr>
        <w:spacing w:line="259" w:lineRule="auto" w:after="100"/>
        <w:jc w:val="both"/>
      </w:pPr>
      <w:r>
        <w:rPr>
          <w:rFonts w:ascii="Times New Roman" w:hAnsi="Times New Roman" w:eastAsia="Times New Roman"/>
          <w:color w:val="000000"/>
          <w:sz w:val="24"/>
        </w:rPr>
        <w:t>ix. Emotional feeling of guilt and fear</w:t>
      </w:r>
    </w:p>
    <w:p>
      <w:pPr>
        <w:spacing w:line="259" w:lineRule="auto" w:after="100"/>
        <w:jc w:val="both"/>
      </w:pPr>
      <w:r>
        <w:rPr>
          <w:rFonts w:ascii="Times New Roman" w:hAnsi="Times New Roman" w:eastAsia="Times New Roman"/>
          <w:color w:val="000000"/>
          <w:sz w:val="24"/>
        </w:rPr>
        <w:t>x. Loose of childhood and adopting to adulthood.</w:t>
      </w:r>
    </w:p>
    <w:p>
      <w:pPr>
        <w:spacing w:line="259" w:lineRule="auto" w:after="100"/>
        <w:jc w:val="both"/>
      </w:pPr>
      <w:r>
        <w:rPr>
          <w:rFonts w:ascii="Times New Roman" w:hAnsi="Times New Roman" w:eastAsia="Times New Roman"/>
          <w:color w:val="000000"/>
          <w:sz w:val="24"/>
        </w:rPr>
        <w:t>1. What is education?</w:t>
      </w:r>
    </w:p>
    <w:p>
      <w:pPr>
        <w:spacing w:line="259" w:lineRule="auto" w:after="100"/>
        <w:jc w:val="both"/>
      </w:pPr>
      <w:r>
        <w:rPr>
          <w:rFonts w:ascii="Times New Roman" w:hAnsi="Times New Roman" w:eastAsia="Times New Roman"/>
          <w:color w:val="000000"/>
          <w:sz w:val="24"/>
        </w:rPr>
        <w:t>2. Mention seven implications of teenage pregnancy</w:t>
      </w:r>
    </w:p>
    <w:p>
      <w:pPr>
        <w:spacing w:line="259" w:lineRule="auto" w:after="100"/>
        <w:jc w:val="left"/>
      </w:pPr>
      <w:r>
        <w:rPr>
          <w:rFonts w:ascii="Times New Roman" w:hAnsi="Times New Roman" w:eastAsia="Times New Roman"/>
          <w:b/>
          <w:color w:val="000000"/>
          <w:sz w:val="24"/>
        </w:rPr>
        <w:t>SUBTOPIC: MYTHS AND FACTS ABOUT PREGNANCY</w:t>
      </w:r>
    </w:p>
    <w:p>
      <w:pPr>
        <w:spacing w:line="259" w:lineRule="auto" w:after="100"/>
        <w:jc w:val="both"/>
      </w:pPr>
      <w:r>
        <w:rPr>
          <w:rFonts w:ascii="Times New Roman" w:hAnsi="Times New Roman" w:eastAsia="Times New Roman"/>
          <w:color w:val="000000"/>
          <w:sz w:val="24"/>
        </w:rPr>
        <w:t>1. Young girls should not use contraceptives: Girls should abstain from sexual intercourse so as to prevent themselves using contraceptives but some girls are smart, if they have sexual intercourse and use contraceptives. Thus contraceptives are for bad girls.</w:t>
      </w:r>
    </w:p>
    <w:p>
      <w:pPr>
        <w:spacing w:line="259" w:lineRule="auto" w:after="100"/>
        <w:jc w:val="both"/>
      </w:pPr>
      <w:r>
        <w:rPr>
          <w:rFonts w:ascii="Times New Roman" w:hAnsi="Times New Roman" w:eastAsia="Times New Roman"/>
          <w:color w:val="000000"/>
          <w:sz w:val="24"/>
        </w:rPr>
        <w:t>The contraceptives causes the following</w:t>
      </w:r>
    </w:p>
    <w:p>
      <w:pPr>
        <w:spacing w:line="259" w:lineRule="auto" w:after="100"/>
        <w:jc w:val="both"/>
      </w:pPr>
      <w:r>
        <w:rPr>
          <w:rFonts w:ascii="Times New Roman" w:hAnsi="Times New Roman" w:eastAsia="Times New Roman"/>
          <w:color w:val="000000"/>
          <w:sz w:val="24"/>
        </w:rPr>
        <w:t>v It destroys the womb</w:t>
      </w:r>
    </w:p>
    <w:p>
      <w:pPr>
        <w:spacing w:line="259" w:lineRule="auto" w:after="100"/>
        <w:jc w:val="both"/>
      </w:pPr>
      <w:r>
        <w:rPr>
          <w:rFonts w:ascii="Times New Roman" w:hAnsi="Times New Roman" w:eastAsia="Times New Roman"/>
          <w:color w:val="000000"/>
          <w:sz w:val="24"/>
        </w:rPr>
        <w:t>v It makes one infertile for life</w:t>
      </w:r>
    </w:p>
    <w:p>
      <w:pPr>
        <w:spacing w:line="259" w:lineRule="auto" w:after="100"/>
        <w:jc w:val="both"/>
      </w:pPr>
      <w:r>
        <w:rPr>
          <w:rFonts w:ascii="Times New Roman" w:hAnsi="Times New Roman" w:eastAsia="Times New Roman"/>
          <w:color w:val="000000"/>
          <w:sz w:val="24"/>
        </w:rPr>
        <w:t>v It makes one thin</w:t>
      </w:r>
    </w:p>
    <w:p>
      <w:pPr>
        <w:spacing w:line="259" w:lineRule="auto" w:after="100"/>
        <w:jc w:val="both"/>
      </w:pPr>
      <w:r>
        <w:rPr>
          <w:rFonts w:ascii="Times New Roman" w:hAnsi="Times New Roman" w:eastAsia="Times New Roman"/>
          <w:color w:val="000000"/>
          <w:sz w:val="24"/>
        </w:rPr>
        <w:t>v It reduces one’s breast size</w:t>
      </w:r>
    </w:p>
    <w:p>
      <w:pPr>
        <w:spacing w:line="259" w:lineRule="auto" w:after="100"/>
        <w:jc w:val="both"/>
      </w:pPr>
      <w:r>
        <w:rPr>
          <w:rFonts w:ascii="Times New Roman" w:hAnsi="Times New Roman" w:eastAsia="Times New Roman"/>
          <w:color w:val="000000"/>
          <w:sz w:val="24"/>
        </w:rPr>
        <w:t>2. The condom reduces sensitivity during sexual intercourse.</w:t>
      </w:r>
    </w:p>
    <w:p>
      <w:pPr>
        <w:spacing w:line="259" w:lineRule="auto" w:after="100"/>
        <w:jc w:val="both"/>
      </w:pPr>
      <w:r>
        <w:rPr>
          <w:rFonts w:ascii="Times New Roman" w:hAnsi="Times New Roman" w:eastAsia="Times New Roman"/>
          <w:color w:val="000000"/>
          <w:sz w:val="24"/>
        </w:rPr>
        <w:t>3. A woman can get pregnant as a result of kiss.</w:t>
      </w:r>
    </w:p>
    <w:p>
      <w:pPr>
        <w:spacing w:line="259" w:lineRule="auto" w:after="100"/>
        <w:jc w:val="both"/>
      </w:pPr>
      <w:r>
        <w:rPr>
          <w:rFonts w:ascii="Times New Roman" w:hAnsi="Times New Roman" w:eastAsia="Times New Roman"/>
          <w:color w:val="000000"/>
          <w:sz w:val="24"/>
        </w:rPr>
        <w:t>4. It is better for a woman to have children while still young as she can see them grow. The ideal age for pregnancy is between 25 and 35.</w:t>
      </w:r>
    </w:p>
    <w:p>
      <w:pPr>
        <w:spacing w:line="259" w:lineRule="auto" w:after="100"/>
        <w:jc w:val="both"/>
      </w:pPr>
      <w:r>
        <w:rPr>
          <w:rFonts w:ascii="Times New Roman" w:hAnsi="Times New Roman" w:eastAsia="Times New Roman"/>
          <w:color w:val="000000"/>
          <w:sz w:val="24"/>
        </w:rPr>
        <w:t>5. For a woman to obtain the love of a man, she must have child for him.</w:t>
      </w:r>
    </w:p>
    <w:p>
      <w:pPr>
        <w:spacing w:line="259" w:lineRule="auto" w:after="100"/>
        <w:jc w:val="both"/>
      </w:pPr>
      <w:r>
        <w:rPr>
          <w:rFonts w:ascii="Times New Roman" w:hAnsi="Times New Roman" w:eastAsia="Times New Roman"/>
          <w:color w:val="000000"/>
          <w:sz w:val="24"/>
        </w:rPr>
        <w:t>1. The female reproductive sex cells is (a) sperm (b) ovum (c) Testis (d) scrotum</w:t>
      </w:r>
    </w:p>
    <w:p>
      <w:pPr>
        <w:spacing w:line="259" w:lineRule="auto" w:after="100"/>
        <w:jc w:val="both"/>
      </w:pPr>
      <w:r>
        <w:rPr>
          <w:rFonts w:ascii="Times New Roman" w:hAnsi="Times New Roman" w:eastAsia="Times New Roman"/>
          <w:color w:val="000000"/>
          <w:sz w:val="24"/>
        </w:rPr>
        <w:t>2. The two types of family are (a) nuclear and extended family (b) Mother and father family (c) nuclear and niece family (d) Extended and nephew family</w:t>
      </w:r>
    </w:p>
    <w:p>
      <w:pPr>
        <w:spacing w:line="259" w:lineRule="auto" w:after="100"/>
        <w:jc w:val="both"/>
      </w:pPr>
      <w:r>
        <w:rPr>
          <w:rFonts w:ascii="Times New Roman" w:hAnsi="Times New Roman" w:eastAsia="Times New Roman"/>
          <w:color w:val="000000"/>
          <w:sz w:val="24"/>
        </w:rPr>
        <w:t>3. A nuclear family is ____ (a) is a family bombarded with nuclear weapon (b) Is a family that includes father, grandmother, and children? (c) Is a family that includes father, mother and children? (d) Is a family that includes father, mother and blood relations?</w:t>
      </w:r>
    </w:p>
    <w:p>
      <w:pPr>
        <w:spacing w:line="259" w:lineRule="auto" w:after="100"/>
        <w:jc w:val="both"/>
      </w:pPr>
      <w:r>
        <w:rPr>
          <w:rFonts w:ascii="Times New Roman" w:hAnsi="Times New Roman" w:eastAsia="Times New Roman"/>
          <w:color w:val="000000"/>
          <w:sz w:val="24"/>
        </w:rPr>
        <w:t>4. The specialized care or service given to a pregnant woman before she gives birth is called ______ (a) Post natal care (b) intra partum care (d) pregnancy care (d) pre natal care.</w:t>
      </w:r>
    </w:p>
    <w:p>
      <w:pPr>
        <w:spacing w:line="259" w:lineRule="auto" w:after="100"/>
        <w:jc w:val="both"/>
      </w:pPr>
      <w:r>
        <w:rPr>
          <w:rFonts w:ascii="Times New Roman" w:hAnsi="Times New Roman" w:eastAsia="Times New Roman"/>
          <w:color w:val="000000"/>
          <w:sz w:val="24"/>
        </w:rPr>
        <w:t>5. What type of reproduction does man perform? (a) Sexual (b) asexual (c) none of the above (d) all of the above</w:t>
      </w:r>
    </w:p>
    <w:p>
      <w:pPr>
        <w:spacing w:line="259" w:lineRule="auto" w:after="100"/>
        <w:jc w:val="both"/>
      </w:pPr>
      <w:r>
        <w:rPr>
          <w:rFonts w:ascii="Times New Roman" w:hAnsi="Times New Roman" w:eastAsia="Times New Roman"/>
          <w:color w:val="000000"/>
          <w:sz w:val="24"/>
        </w:rPr>
        <w:t>1. Mention five reasons why you will not engage in sexual intercourse now as a JSS 3 student.</w:t>
      </w:r>
    </w:p>
    <w:p>
      <w:pPr>
        <w:spacing w:line="259" w:lineRule="auto" w:after="100"/>
        <w:jc w:val="both"/>
      </w:pPr>
      <w:r>
        <w:rPr>
          <w:rFonts w:ascii="Times New Roman" w:hAnsi="Times New Roman" w:eastAsia="Times New Roman"/>
          <w:color w:val="000000"/>
          <w:sz w:val="24"/>
        </w:rPr>
        <w:t>9 minutes read</w:t>
      </w:r>
    </w:p>
    <w:p>
      <w:pPr>
        <w:spacing w:line="259" w:lineRule="auto" w:after="100"/>
        <w:jc w:val="both"/>
      </w:pPr>
      <w:r>
        <w:rPr>
          <w:rFonts w:ascii="Times New Roman" w:hAnsi="Times New Roman" w:eastAsia="Times New Roman"/>
          <w:color w:val="000000"/>
          <w:sz w:val="24"/>
        </w:rPr>
        <w:t>Sharing is caring</w:t>
      </w:r>
    </w:p>
    <w:p>
      <w:pPr>
        <w:spacing w:line="259" w:lineRule="auto" w:after="100"/>
        <w:jc w:val="both"/>
      </w:pPr>
      <w:r>
        <w:rPr>
          <w:rFonts w:ascii="Times New Roman" w:hAnsi="Times New Roman" w:eastAsia="Times New Roman"/>
          <w:color w:val="000000"/>
          <w:sz w:val="24"/>
        </w:rPr>
        <w:t>Facebook Messenger Messenger WhatsApp Telegram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