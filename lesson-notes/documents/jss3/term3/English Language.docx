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THIRD TERM JSS3 ENGLISH LANGUAGE SCHEME OF WORK</w:t>
      </w:r>
    </w:p>
    <w:p>
      <w:pPr>
        <w:spacing w:line="259" w:lineRule="auto" w:after="100"/>
        <w:jc w:val="left"/>
      </w:pPr>
      <w:r>
        <w:rPr>
          <w:rFonts w:ascii="Times New Roman" w:hAnsi="Times New Roman" w:eastAsia="Times New Roman"/>
          <w:b/>
          <w:color w:val="000000"/>
          <w:sz w:val="24"/>
        </w:rPr>
        <w:t>Week Aspect Topic</w:t>
      </w:r>
    </w:p>
    <w:p>
      <w:pPr>
        <w:spacing w:line="259" w:lineRule="auto" w:after="100"/>
        <w:jc w:val="both"/>
      </w:pPr>
      <w:r>
        <w:rPr>
          <w:rFonts w:ascii="Times New Roman" w:hAnsi="Times New Roman" w:eastAsia="Times New Roman"/>
          <w:color w:val="000000"/>
          <w:sz w:val="24"/>
        </w:rPr>
        <w:t>1. Speech work Story from Aludde’s Wealth</w:t>
      </w:r>
    </w:p>
    <w:p>
      <w:pPr>
        <w:spacing w:line="259" w:lineRule="auto" w:after="100"/>
        <w:jc w:val="both"/>
      </w:pPr>
      <w:r>
        <w:rPr>
          <w:rFonts w:ascii="Times New Roman" w:hAnsi="Times New Roman" w:eastAsia="Times New Roman"/>
          <w:color w:val="000000"/>
          <w:sz w:val="24"/>
        </w:rPr>
        <w:t>Structure Questions Tags</w:t>
      </w:r>
    </w:p>
    <w:p>
      <w:pPr>
        <w:spacing w:line="259" w:lineRule="auto" w:after="100"/>
        <w:jc w:val="both"/>
      </w:pPr>
      <w:r>
        <w:rPr>
          <w:rFonts w:ascii="Times New Roman" w:hAnsi="Times New Roman" w:eastAsia="Times New Roman"/>
          <w:color w:val="000000"/>
          <w:sz w:val="24"/>
        </w:rPr>
        <w:t>Writing Narrative Essay</w:t>
      </w:r>
    </w:p>
    <w:p>
      <w:pPr>
        <w:spacing w:line="259" w:lineRule="auto" w:after="100"/>
        <w:jc w:val="both"/>
      </w:pPr>
      <w:r>
        <w:rPr>
          <w:rFonts w:ascii="Times New Roman" w:hAnsi="Times New Roman" w:eastAsia="Times New Roman"/>
          <w:color w:val="000000"/>
          <w:sz w:val="24"/>
        </w:rPr>
        <w:t>2. Speech work Review of Monophthongs</w:t>
      </w:r>
    </w:p>
    <w:p>
      <w:pPr>
        <w:spacing w:line="259" w:lineRule="auto" w:after="100"/>
        <w:jc w:val="both"/>
      </w:pPr>
      <w:r>
        <w:rPr>
          <w:rFonts w:ascii="Times New Roman" w:hAnsi="Times New Roman" w:eastAsia="Times New Roman"/>
          <w:color w:val="000000"/>
          <w:sz w:val="24"/>
        </w:rPr>
        <w:t>Structure Review of Verbs and Adverbs</w:t>
      </w:r>
    </w:p>
    <w:p>
      <w:pPr>
        <w:spacing w:line="259" w:lineRule="auto" w:after="100"/>
        <w:jc w:val="both"/>
      </w:pPr>
      <w:r>
        <w:rPr>
          <w:rFonts w:ascii="Times New Roman" w:hAnsi="Times New Roman" w:eastAsia="Times New Roman"/>
          <w:color w:val="000000"/>
          <w:sz w:val="24"/>
        </w:rPr>
        <w:t>Writing Review of Descriptive Essay</w:t>
      </w:r>
    </w:p>
    <w:p>
      <w:pPr>
        <w:spacing w:line="259" w:lineRule="auto" w:after="100"/>
        <w:jc w:val="both"/>
      </w:pPr>
      <w:r>
        <w:rPr>
          <w:rFonts w:ascii="Times New Roman" w:hAnsi="Times New Roman" w:eastAsia="Times New Roman"/>
          <w:color w:val="000000"/>
          <w:sz w:val="24"/>
        </w:rPr>
        <w:t>3. Speech work Review of Diphthongs</w:t>
      </w:r>
    </w:p>
    <w:p>
      <w:pPr>
        <w:spacing w:line="259" w:lineRule="auto" w:after="100"/>
        <w:jc w:val="both"/>
      </w:pPr>
      <w:r>
        <w:rPr>
          <w:rFonts w:ascii="Times New Roman" w:hAnsi="Times New Roman" w:eastAsia="Times New Roman"/>
          <w:color w:val="000000"/>
          <w:sz w:val="24"/>
        </w:rPr>
        <w:t>Grammar Direct and Indirect Speech</w:t>
      </w:r>
    </w:p>
    <w:p>
      <w:pPr>
        <w:spacing w:line="259" w:lineRule="auto" w:after="100"/>
        <w:jc w:val="both"/>
      </w:pPr>
      <w:r>
        <w:rPr>
          <w:rFonts w:ascii="Times New Roman" w:hAnsi="Times New Roman" w:eastAsia="Times New Roman"/>
          <w:color w:val="000000"/>
          <w:sz w:val="24"/>
        </w:rPr>
        <w:t>Comprehension From children’s Britannica, vol.11</w:t>
      </w:r>
    </w:p>
    <w:p>
      <w:pPr>
        <w:spacing w:line="259" w:lineRule="auto" w:after="100"/>
        <w:jc w:val="both"/>
      </w:pPr>
      <w:r>
        <w:rPr>
          <w:rFonts w:ascii="Times New Roman" w:hAnsi="Times New Roman" w:eastAsia="Times New Roman"/>
          <w:color w:val="000000"/>
          <w:sz w:val="24"/>
        </w:rPr>
        <w:t>Structure Active and Passive Voices</w:t>
      </w:r>
    </w:p>
    <w:p>
      <w:pPr>
        <w:spacing w:line="259" w:lineRule="auto" w:after="100"/>
        <w:jc w:val="both"/>
      </w:pPr>
      <w:r>
        <w:rPr>
          <w:rFonts w:ascii="Times New Roman" w:hAnsi="Times New Roman" w:eastAsia="Times New Roman"/>
          <w:color w:val="000000"/>
          <w:sz w:val="24"/>
        </w:rPr>
        <w:t>4. Speech work Review of Consonant Sounds</w:t>
      </w:r>
    </w:p>
    <w:p>
      <w:pPr>
        <w:spacing w:line="259" w:lineRule="auto" w:after="100"/>
        <w:jc w:val="both"/>
      </w:pPr>
      <w:r>
        <w:rPr>
          <w:rFonts w:ascii="Times New Roman" w:hAnsi="Times New Roman" w:eastAsia="Times New Roman"/>
          <w:color w:val="000000"/>
          <w:sz w:val="24"/>
        </w:rPr>
        <w:t>Writing Informal, Formal and Semi-Formal Letters</w:t>
      </w:r>
    </w:p>
    <w:p>
      <w:pPr>
        <w:spacing w:line="259" w:lineRule="auto" w:after="100"/>
        <w:jc w:val="both"/>
      </w:pPr>
      <w:r>
        <w:rPr>
          <w:rFonts w:ascii="Times New Roman" w:hAnsi="Times New Roman" w:eastAsia="Times New Roman"/>
          <w:color w:val="000000"/>
          <w:sz w:val="24"/>
        </w:rPr>
        <w:t>Speech work Emphatic Stress</w:t>
      </w:r>
    </w:p>
    <w:p>
      <w:pPr>
        <w:spacing w:line="259" w:lineRule="auto" w:after="100"/>
        <w:jc w:val="both"/>
      </w:pPr>
      <w:r>
        <w:rPr>
          <w:rFonts w:ascii="Times New Roman" w:hAnsi="Times New Roman" w:eastAsia="Times New Roman"/>
          <w:color w:val="000000"/>
          <w:sz w:val="24"/>
        </w:rPr>
        <w:t>Literature Review of Literary Terms</w:t>
      </w:r>
    </w:p>
    <w:p>
      <w:pPr>
        <w:spacing w:line="259" w:lineRule="auto" w:after="100"/>
        <w:jc w:val="both"/>
      </w:pPr>
      <w:r>
        <w:rPr>
          <w:rFonts w:ascii="Times New Roman" w:hAnsi="Times New Roman" w:eastAsia="Times New Roman"/>
          <w:color w:val="000000"/>
          <w:sz w:val="24"/>
        </w:rPr>
        <w:t>5-10. Revision and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Comprehension: Story from Aludde’s Wealth</w:t>
      </w:r>
    </w:p>
    <w:p>
      <w:pPr>
        <w:spacing w:line="259" w:lineRule="auto" w:after="100"/>
        <w:jc w:val="both"/>
      </w:pPr>
      <w:r>
        <w:rPr>
          <w:rFonts w:ascii="Times New Roman" w:hAnsi="Times New Roman" w:eastAsia="Times New Roman"/>
          <w:color w:val="000000"/>
          <w:sz w:val="24"/>
        </w:rPr>
        <w:t>Content:</w:t>
      </w:r>
    </w:p>
    <w:p>
      <w:pPr>
        <w:spacing w:line="259" w:lineRule="auto" w:after="100"/>
        <w:jc w:val="both"/>
      </w:pPr>
      <w:r>
        <w:rPr>
          <w:rFonts w:ascii="Times New Roman" w:hAnsi="Times New Roman" w:eastAsia="Times New Roman"/>
          <w:color w:val="000000"/>
          <w:sz w:val="24"/>
        </w:rPr>
        <w:t>The passage is an extract from Khiddu Makubuya’s Aludde’s Wealth. The story narrates</w:t>
      </w:r>
    </w:p>
    <w:p>
      <w:pPr>
        <w:spacing w:line="259" w:lineRule="auto" w:after="100"/>
        <w:jc w:val="both"/>
      </w:pPr>
      <w:r>
        <w:rPr>
          <w:rFonts w:ascii="Times New Roman" w:hAnsi="Times New Roman" w:eastAsia="Times New Roman"/>
          <w:color w:val="000000"/>
          <w:sz w:val="24"/>
        </w:rPr>
        <w:t>how Kamula Aludde made a surprising announcement to his family. He told them how</w:t>
      </w:r>
    </w:p>
    <w:p>
      <w:pPr>
        <w:spacing w:line="259" w:lineRule="auto" w:after="100"/>
        <w:jc w:val="both"/>
      </w:pPr>
      <w:r>
        <w:rPr>
          <w:rFonts w:ascii="Times New Roman" w:hAnsi="Times New Roman" w:eastAsia="Times New Roman"/>
          <w:color w:val="000000"/>
          <w:sz w:val="24"/>
        </w:rPr>
        <w:t>their wealth was come by – from the soil. By that, Kamula meant that they worked the soil to get their money.</w:t>
      </w:r>
    </w:p>
    <w:p>
      <w:pPr>
        <w:spacing w:line="259" w:lineRule="auto" w:after="100"/>
        <w:jc w:val="left"/>
      </w:pPr>
      <w:r>
        <w:rPr>
          <w:rFonts w:ascii="Times New Roman" w:hAnsi="Times New Roman" w:eastAsia="Times New Roman"/>
          <w:b/>
          <w:color w:val="000000"/>
          <w:sz w:val="24"/>
        </w:rPr>
        <w:t>Topic: Question Tags (Revision)</w:t>
      </w:r>
    </w:p>
    <w:p>
      <w:pPr>
        <w:spacing w:line="259" w:lineRule="auto" w:after="100"/>
        <w:jc w:val="both"/>
      </w:pPr>
      <w:r>
        <w:rPr>
          <w:rFonts w:ascii="Times New Roman" w:hAnsi="Times New Roman" w:eastAsia="Times New Roman"/>
          <w:color w:val="000000"/>
          <w:sz w:val="24"/>
        </w:rPr>
        <w:t>In all types of questions, the verbs in both the question and the answer must be in the same tense, for example, if the verb in the question is in the present tense, the verb in the answer must also be in the present tense.</w:t>
      </w:r>
    </w:p>
    <w:p>
      <w:pPr>
        <w:spacing w:line="259" w:lineRule="auto" w:after="100"/>
        <w:jc w:val="both"/>
      </w:pPr>
      <w:r>
        <w:rPr>
          <w:rFonts w:ascii="Times New Roman" w:hAnsi="Times New Roman" w:eastAsia="Times New Roman"/>
          <w:color w:val="000000"/>
          <w:sz w:val="24"/>
        </w:rPr>
        <w:t>Question tags / tag questions are mostly used when you want your listener(s) to agree with you on something. There are rules governing tag questions and answers. They are:</w:t>
      </w:r>
    </w:p>
    <w:p>
      <w:pPr>
        <w:spacing w:line="259" w:lineRule="auto" w:after="100"/>
        <w:jc w:val="both"/>
      </w:pPr>
      <w:r>
        <w:rPr>
          <w:rFonts w:ascii="Times New Roman" w:hAnsi="Times New Roman" w:eastAsia="Times New Roman"/>
          <w:color w:val="000000"/>
          <w:sz w:val="24"/>
        </w:rPr>
        <w:t>1. Positive Statement, Negative Tag, Positive Answer</w:t>
      </w:r>
    </w:p>
    <w:p>
      <w:pPr>
        <w:spacing w:line="259" w:lineRule="auto" w:after="100"/>
        <w:jc w:val="both"/>
      </w:pPr>
      <w:r>
        <w:rPr>
          <w:rFonts w:ascii="Times New Roman" w:hAnsi="Times New Roman" w:eastAsia="Times New Roman"/>
          <w:color w:val="000000"/>
          <w:sz w:val="24"/>
        </w:rPr>
        <w:t>2. Negative Statement, Positive Tag, Negative Answer</w:t>
      </w:r>
    </w:p>
    <w:p>
      <w:pPr>
        <w:spacing w:line="259" w:lineRule="auto" w:after="100"/>
        <w:jc w:val="both"/>
      </w:pPr>
      <w:r>
        <w:rPr>
          <w:rFonts w:ascii="Times New Roman" w:hAnsi="Times New Roman" w:eastAsia="Times New Roman"/>
          <w:color w:val="000000"/>
          <w:sz w:val="24"/>
        </w:rPr>
        <w:t>3. An auxiliary verb repeats itself in the tag, but main verbs use the appropriate forms of verb “DO”</w:t>
      </w:r>
    </w:p>
    <w:p>
      <w:pPr>
        <w:spacing w:line="259" w:lineRule="auto" w:after="100"/>
        <w:jc w:val="both"/>
      </w:pPr>
      <w:r>
        <w:rPr>
          <w:rFonts w:ascii="Times New Roman" w:hAnsi="Times New Roman" w:eastAsia="Times New Roman"/>
          <w:color w:val="000000"/>
          <w:sz w:val="24"/>
        </w:rPr>
        <w:t>4. In a complex sentence, the tag is picked from the main clause.</w:t>
      </w:r>
    </w:p>
    <w:p>
      <w:pPr>
        <w:spacing w:line="259" w:lineRule="auto" w:after="100"/>
        <w:jc w:val="both"/>
      </w:pPr>
      <w:r>
        <w:rPr>
          <w:rFonts w:ascii="Times New Roman" w:hAnsi="Times New Roman" w:eastAsia="Times New Roman"/>
          <w:color w:val="000000"/>
          <w:sz w:val="24"/>
        </w:rPr>
        <w:t>5. Statements containing negators are regarded as negative statements</w:t>
      </w:r>
    </w:p>
    <w:p>
      <w:pPr>
        <w:spacing w:line="259" w:lineRule="auto" w:after="100"/>
        <w:jc w:val="both"/>
      </w:pPr>
      <w:r>
        <w:rPr>
          <w:rFonts w:ascii="Times New Roman" w:hAnsi="Times New Roman" w:eastAsia="Times New Roman"/>
          <w:color w:val="000000"/>
          <w:sz w:val="24"/>
        </w:rPr>
        <w:t>Now consider the examples below:</w:t>
      </w:r>
    </w:p>
    <w:p>
      <w:pPr>
        <w:spacing w:line="259" w:lineRule="auto" w:after="100"/>
        <w:jc w:val="both"/>
      </w:pPr>
      <w:r>
        <w:rPr>
          <w:rFonts w:ascii="Times New Roman" w:hAnsi="Times New Roman" w:eastAsia="Times New Roman"/>
          <w:color w:val="000000"/>
          <w:sz w:val="24"/>
        </w:rPr>
        <w:t>Statement Tag Answer</w:t>
      </w:r>
    </w:p>
    <w:p>
      <w:pPr>
        <w:spacing w:line="259" w:lineRule="auto" w:after="100"/>
        <w:jc w:val="both"/>
      </w:pPr>
      <w:r>
        <w:rPr>
          <w:rFonts w:ascii="Times New Roman" w:hAnsi="Times New Roman" w:eastAsia="Times New Roman"/>
          <w:color w:val="000000"/>
          <w:sz w:val="24"/>
        </w:rPr>
        <w:t>We are good friends, aren’t we? Yes, we are.</w:t>
      </w:r>
    </w:p>
    <w:p>
      <w:pPr>
        <w:spacing w:line="259" w:lineRule="auto" w:after="100"/>
        <w:jc w:val="both"/>
      </w:pPr>
      <w:r>
        <w:rPr>
          <w:rFonts w:ascii="Times New Roman" w:hAnsi="Times New Roman" w:eastAsia="Times New Roman"/>
          <w:color w:val="000000"/>
          <w:sz w:val="24"/>
        </w:rPr>
        <w:t>You will do the work, won’t you? Yes, I will.</w:t>
      </w:r>
    </w:p>
    <w:p>
      <w:pPr>
        <w:spacing w:line="259" w:lineRule="auto" w:after="100"/>
        <w:jc w:val="both"/>
      </w:pPr>
      <w:r>
        <w:rPr>
          <w:rFonts w:ascii="Times New Roman" w:hAnsi="Times New Roman" w:eastAsia="Times New Roman"/>
          <w:color w:val="000000"/>
          <w:sz w:val="24"/>
        </w:rPr>
        <w:t>She was there, wasn’t she? Yes, she was.</w:t>
      </w:r>
    </w:p>
    <w:p>
      <w:pPr>
        <w:spacing w:line="259" w:lineRule="auto" w:after="100"/>
        <w:jc w:val="both"/>
      </w:pPr>
      <w:r>
        <w:rPr>
          <w:rFonts w:ascii="Times New Roman" w:hAnsi="Times New Roman" w:eastAsia="Times New Roman"/>
          <w:color w:val="000000"/>
          <w:sz w:val="24"/>
        </w:rPr>
        <w:t>She didn’t send it, did she? No, she didn’t.</w:t>
      </w:r>
    </w:p>
    <w:p>
      <w:pPr>
        <w:spacing w:line="259" w:lineRule="auto" w:after="100"/>
        <w:jc w:val="both"/>
      </w:pPr>
      <w:r>
        <w:rPr>
          <w:rFonts w:ascii="Times New Roman" w:hAnsi="Times New Roman" w:eastAsia="Times New Roman"/>
          <w:color w:val="000000"/>
          <w:sz w:val="24"/>
        </w:rPr>
        <w:t>We went to the place, didn’t we? Yes, we did.</w:t>
      </w:r>
    </w:p>
    <w:p>
      <w:pPr>
        <w:spacing w:line="259" w:lineRule="auto" w:after="100"/>
        <w:jc w:val="both"/>
      </w:pPr>
      <w:r>
        <w:rPr>
          <w:rFonts w:ascii="Times New Roman" w:hAnsi="Times New Roman" w:eastAsia="Times New Roman"/>
          <w:color w:val="000000"/>
          <w:sz w:val="24"/>
        </w:rPr>
        <w:t>You have two pencils, don’t you? Yes, I do.</w:t>
      </w:r>
    </w:p>
    <w:p>
      <w:pPr>
        <w:spacing w:line="259" w:lineRule="auto" w:after="100"/>
        <w:jc w:val="both"/>
      </w:pPr>
      <w:r>
        <w:rPr>
          <w:rFonts w:ascii="Times New Roman" w:hAnsi="Times New Roman" w:eastAsia="Times New Roman"/>
          <w:color w:val="000000"/>
          <w:sz w:val="24"/>
        </w:rPr>
        <w:t>Your sister can sing very well when she is not tired can’t she? Yes, she can.</w:t>
      </w:r>
    </w:p>
    <w:p>
      <w:pPr>
        <w:spacing w:line="259" w:lineRule="auto" w:after="100"/>
        <w:jc w:val="both"/>
      </w:pPr>
      <w:r>
        <w:rPr>
          <w:rFonts w:ascii="Times New Roman" w:hAnsi="Times New Roman" w:eastAsia="Times New Roman"/>
          <w:color w:val="000000"/>
          <w:sz w:val="24"/>
        </w:rPr>
        <w:t>Although the rains have been good, the harvest this year is a poor one, isn’t it? Yes, it is.</w:t>
      </w:r>
    </w:p>
    <w:p>
      <w:pPr>
        <w:spacing w:line="259" w:lineRule="auto" w:after="100"/>
        <w:jc w:val="left"/>
      </w:pPr>
      <w:r>
        <w:rPr>
          <w:rFonts w:ascii="Times New Roman" w:hAnsi="Times New Roman" w:eastAsia="Times New Roman"/>
          <w:b/>
          <w:color w:val="000000"/>
          <w:sz w:val="24"/>
        </w:rPr>
        <w:t>Evaluation: Do practice 2 on pg 93 of Effective English Bk. 3.</w:t>
      </w:r>
    </w:p>
    <w:p>
      <w:pPr>
        <w:spacing w:line="259" w:lineRule="auto" w:after="100"/>
        <w:jc w:val="left"/>
      </w:pPr>
      <w:r>
        <w:rPr>
          <w:rFonts w:ascii="Times New Roman" w:hAnsi="Times New Roman" w:eastAsia="Times New Roman"/>
          <w:b/>
          <w:color w:val="000000"/>
          <w:sz w:val="24"/>
        </w:rPr>
        <w:t>Topic: Narrative Essay (Revision)</w:t>
      </w:r>
    </w:p>
    <w:p>
      <w:pPr>
        <w:spacing w:line="259" w:lineRule="auto" w:after="100"/>
        <w:jc w:val="both"/>
      </w:pPr>
      <w:r>
        <w:rPr>
          <w:rFonts w:ascii="Times New Roman" w:hAnsi="Times New Roman" w:eastAsia="Times New Roman"/>
          <w:color w:val="000000"/>
          <w:sz w:val="24"/>
        </w:rPr>
        <w:t>A narrative essay is one that requires you to relate an event or incident just as an eye witness would do. This is the art of story –telling, therefore, a wide experience in the reading of short stories, novels, etc is required.</w:t>
      </w:r>
    </w:p>
    <w:p>
      <w:pPr>
        <w:spacing w:line="259" w:lineRule="auto" w:after="100"/>
        <w:jc w:val="both"/>
      </w:pPr>
      <w:r>
        <w:rPr>
          <w:rFonts w:ascii="Times New Roman" w:hAnsi="Times New Roman" w:eastAsia="Times New Roman"/>
          <w:color w:val="000000"/>
          <w:sz w:val="24"/>
        </w:rPr>
        <w:t>Note:</w:t>
      </w:r>
    </w:p>
    <w:p>
      <w:pPr>
        <w:spacing w:line="259" w:lineRule="auto" w:after="100"/>
        <w:jc w:val="both"/>
      </w:pPr>
      <w:r>
        <w:rPr>
          <w:rFonts w:ascii="Times New Roman" w:hAnsi="Times New Roman" w:eastAsia="Times New Roman"/>
          <w:color w:val="000000"/>
          <w:sz w:val="24"/>
        </w:rPr>
        <w:t>– Your essay must be very interesting and convincing.</w:t>
      </w:r>
    </w:p>
    <w:p>
      <w:pPr>
        <w:spacing w:line="259" w:lineRule="auto" w:after="100"/>
        <w:jc w:val="both"/>
      </w:pPr>
      <w:r>
        <w:rPr>
          <w:rFonts w:ascii="Times New Roman" w:hAnsi="Times New Roman" w:eastAsia="Times New Roman"/>
          <w:color w:val="000000"/>
          <w:sz w:val="24"/>
        </w:rPr>
        <w:t>– The narrative should follow the order in which the events took place</w:t>
      </w:r>
    </w:p>
    <w:p>
      <w:pPr>
        <w:spacing w:line="259" w:lineRule="auto" w:after="100"/>
        <w:jc w:val="both"/>
      </w:pPr>
      <w:r>
        <w:rPr>
          <w:rFonts w:ascii="Times New Roman" w:hAnsi="Times New Roman" w:eastAsia="Times New Roman"/>
          <w:color w:val="000000"/>
          <w:sz w:val="24"/>
        </w:rPr>
        <w:t>– State the facts as they were</w:t>
      </w:r>
    </w:p>
    <w:p>
      <w:pPr>
        <w:spacing w:line="259" w:lineRule="auto" w:after="100"/>
        <w:jc w:val="both"/>
      </w:pPr>
      <w:r>
        <w:rPr>
          <w:rFonts w:ascii="Times New Roman" w:hAnsi="Times New Roman" w:eastAsia="Times New Roman"/>
          <w:color w:val="000000"/>
          <w:sz w:val="24"/>
        </w:rPr>
        <w:t>– The dominant tense used in the narrative essay is past simple tense.</w:t>
      </w:r>
    </w:p>
    <w:p>
      <w:pPr>
        <w:spacing w:line="259" w:lineRule="auto" w:after="100"/>
        <w:jc w:val="left"/>
      </w:pPr>
      <w:r>
        <w:rPr>
          <w:rFonts w:ascii="Times New Roman" w:hAnsi="Times New Roman" w:eastAsia="Times New Roman"/>
          <w:b/>
          <w:color w:val="000000"/>
          <w:sz w:val="24"/>
        </w:rPr>
        <w:t>Evaluation: Write an essay of about 250 words on the topic “My Most Memorable Day”</w:t>
      </w:r>
    </w:p>
    <w:p>
      <w:pPr>
        <w:spacing w:line="259" w:lineRule="auto" w:after="100"/>
        <w:jc w:val="both"/>
      </w:pPr>
      <w:r>
        <w:rPr>
          <w:rFonts w:ascii="Times New Roman" w:hAnsi="Times New Roman" w:eastAsia="Times New Roman"/>
          <w:color w:val="000000"/>
          <w:sz w:val="24"/>
        </w:rPr>
        <w:t>Reading Assignment: Read more on Narrative Essay from Exam Focus, pg18-19</w:t>
      </w:r>
    </w:p>
    <w:p>
      <w:pPr>
        <w:spacing w:line="259" w:lineRule="auto" w:after="100"/>
        <w:jc w:val="both"/>
      </w:pPr>
      <w:r>
        <w:rPr>
          <w:rFonts w:ascii="Times New Roman" w:hAnsi="Times New Roman" w:eastAsia="Times New Roman"/>
          <w:color w:val="000000"/>
          <w:sz w:val="24"/>
        </w:rPr>
        <w:t>References: Countdown English by Ogunsanwo et al, pg 5-7; Exam Focus for JSCE.</w:t>
      </w:r>
    </w:p>
    <w:p>
      <w:pPr>
        <w:spacing w:line="259" w:lineRule="auto" w:after="100"/>
        <w:jc w:val="left"/>
      </w:pPr>
      <w:r>
        <w:rPr>
          <w:rFonts w:ascii="Times New Roman" w:hAnsi="Times New Roman" w:eastAsia="Times New Roman"/>
          <w:b/>
          <w:color w:val="000000"/>
          <w:sz w:val="24"/>
        </w:rPr>
        <w:t>Topic: Review of Monophthongs</w:t>
      </w:r>
    </w:p>
    <w:p>
      <w:pPr>
        <w:spacing w:line="259" w:lineRule="auto" w:after="100"/>
        <w:jc w:val="both"/>
      </w:pPr>
      <w:r>
        <w:rPr>
          <w:rFonts w:ascii="Times New Roman" w:hAnsi="Times New Roman" w:eastAsia="Times New Roman"/>
          <w:color w:val="000000"/>
          <w:sz w:val="24"/>
        </w:rPr>
        <w:t>The English vowel sounds are twenty in number. These vowels consist of twelve monothongs and eight diphthongs. The monothongs can be sub-divided into long and short vowel sounds. Below are the sounds with examples.</w:t>
      </w:r>
    </w:p>
    <w:p>
      <w:pPr>
        <w:spacing w:line="259" w:lineRule="auto" w:after="100"/>
        <w:jc w:val="left"/>
      </w:pPr>
      <w:r>
        <w:rPr>
          <w:rFonts w:ascii="Times New Roman" w:hAnsi="Times New Roman" w:eastAsia="Times New Roman"/>
          <w:b/>
          <w:color w:val="000000"/>
          <w:sz w:val="24"/>
        </w:rPr>
        <w:t>Monophthongs</w:t>
      </w:r>
    </w:p>
    <w:p>
      <w:pPr>
        <w:spacing w:line="259" w:lineRule="auto" w:after="100"/>
        <w:jc w:val="both"/>
      </w:pPr>
      <w:r>
        <w:rPr>
          <w:rFonts w:ascii="Times New Roman" w:hAnsi="Times New Roman" w:eastAsia="Times New Roman"/>
          <w:color w:val="000000"/>
          <w:sz w:val="24"/>
        </w:rPr>
        <w:t>The short vowel sounds are seven (7). They are:</w:t>
      </w:r>
    </w:p>
    <w:p>
      <w:pPr>
        <w:spacing w:line="259" w:lineRule="auto" w:after="100"/>
        <w:jc w:val="left"/>
      </w:pPr>
      <w:r>
        <w:rPr>
          <w:rFonts w:ascii="Times New Roman" w:hAnsi="Times New Roman" w:eastAsia="Times New Roman"/>
          <w:b/>
          <w:color w:val="000000"/>
          <w:sz w:val="24"/>
        </w:rPr>
        <w:t>/ I /</w:t>
      </w:r>
    </w:p>
    <w:p>
      <w:pPr>
        <w:spacing w:line="259" w:lineRule="auto" w:after="100"/>
        <w:jc w:val="both"/>
      </w:pPr>
      <w:r>
        <w:rPr>
          <w:rFonts w:ascii="Times New Roman" w:hAnsi="Times New Roman" w:eastAsia="Times New Roman"/>
          <w:color w:val="000000"/>
          <w:sz w:val="24"/>
        </w:rPr>
        <w:t>‘a’ – village, adage</w:t>
      </w:r>
    </w:p>
    <w:p>
      <w:pPr>
        <w:spacing w:line="259" w:lineRule="auto" w:after="100"/>
        <w:jc w:val="both"/>
      </w:pPr>
      <w:r>
        <w:rPr>
          <w:rFonts w:ascii="Times New Roman" w:hAnsi="Times New Roman" w:eastAsia="Times New Roman"/>
          <w:color w:val="000000"/>
          <w:sz w:val="24"/>
        </w:rPr>
        <w:t>‘e’ – before, women, English</w:t>
      </w:r>
    </w:p>
    <w:p>
      <w:pPr>
        <w:spacing w:line="259" w:lineRule="auto" w:after="100"/>
        <w:jc w:val="both"/>
      </w:pPr>
      <w:r>
        <w:rPr>
          <w:rFonts w:ascii="Times New Roman" w:hAnsi="Times New Roman" w:eastAsia="Times New Roman"/>
          <w:color w:val="000000"/>
          <w:sz w:val="24"/>
        </w:rPr>
        <w:t>‘u’ – business, busy, minute</w:t>
      </w:r>
    </w:p>
    <w:p>
      <w:pPr>
        <w:spacing w:line="259" w:lineRule="auto" w:after="100"/>
        <w:jc w:val="both"/>
      </w:pPr>
      <w:r>
        <w:rPr>
          <w:rFonts w:ascii="Times New Roman" w:hAnsi="Times New Roman" w:eastAsia="Times New Roman"/>
          <w:color w:val="000000"/>
          <w:sz w:val="24"/>
        </w:rPr>
        <w:t>‘ei’ – foreign</w:t>
      </w:r>
    </w:p>
    <w:p>
      <w:pPr>
        <w:spacing w:line="259" w:lineRule="auto" w:after="100"/>
        <w:jc w:val="both"/>
      </w:pPr>
      <w:r>
        <w:rPr>
          <w:rFonts w:ascii="Times New Roman" w:hAnsi="Times New Roman" w:eastAsia="Times New Roman"/>
          <w:color w:val="000000"/>
          <w:sz w:val="24"/>
        </w:rPr>
        <w:t>‘ui’ – build, guilt</w:t>
      </w:r>
    </w:p>
    <w:p>
      <w:pPr>
        <w:spacing w:line="259" w:lineRule="auto" w:after="100"/>
        <w:jc w:val="both"/>
      </w:pPr>
      <w:r>
        <w:rPr>
          <w:rFonts w:ascii="Times New Roman" w:hAnsi="Times New Roman" w:eastAsia="Times New Roman"/>
          <w:color w:val="000000"/>
          <w:sz w:val="24"/>
        </w:rPr>
        <w:t>‘y’ – symbol, lynch, myth</w:t>
      </w:r>
    </w:p>
    <w:p>
      <w:pPr>
        <w:spacing w:line="259" w:lineRule="auto" w:after="100"/>
        <w:jc w:val="both"/>
      </w:pPr>
      <w:r>
        <w:rPr>
          <w:rFonts w:ascii="Times New Roman" w:hAnsi="Times New Roman" w:eastAsia="Times New Roman"/>
          <w:color w:val="000000"/>
          <w:sz w:val="24"/>
        </w:rPr>
        <w:t>‘O’ – women</w:t>
      </w:r>
    </w:p>
    <w:p>
      <w:pPr>
        <w:spacing w:line="259" w:lineRule="auto" w:after="100"/>
        <w:jc w:val="both"/>
      </w:pPr>
      <w:r>
        <w:rPr>
          <w:rFonts w:ascii="Times New Roman" w:hAnsi="Times New Roman" w:eastAsia="Times New Roman"/>
          <w:color w:val="000000"/>
          <w:sz w:val="24"/>
        </w:rPr>
        <w:t>‘I’ – sit, pig, big, pit, kid</w:t>
      </w:r>
    </w:p>
    <w:p>
      <w:pPr>
        <w:spacing w:line="259" w:lineRule="auto" w:after="100"/>
        <w:jc w:val="both"/>
      </w:pPr>
      <w:r>
        <w:rPr>
          <w:rFonts w:ascii="Times New Roman" w:hAnsi="Times New Roman" w:eastAsia="Times New Roman"/>
          <w:color w:val="000000"/>
          <w:sz w:val="24"/>
        </w:rPr>
        <w:t>/e/</w:t>
      </w:r>
    </w:p>
    <w:p>
      <w:pPr>
        <w:spacing w:line="259" w:lineRule="auto" w:after="100"/>
        <w:jc w:val="both"/>
      </w:pPr>
      <w:r>
        <w:rPr>
          <w:rFonts w:ascii="Times New Roman" w:hAnsi="Times New Roman" w:eastAsia="Times New Roman"/>
          <w:color w:val="000000"/>
          <w:sz w:val="24"/>
        </w:rPr>
        <w:t>‘a’ – many, any</w:t>
      </w:r>
    </w:p>
    <w:p>
      <w:pPr>
        <w:spacing w:line="259" w:lineRule="auto" w:after="100"/>
        <w:jc w:val="both"/>
      </w:pPr>
      <w:r>
        <w:rPr>
          <w:rFonts w:ascii="Times New Roman" w:hAnsi="Times New Roman" w:eastAsia="Times New Roman"/>
          <w:color w:val="000000"/>
          <w:sz w:val="24"/>
        </w:rPr>
        <w:t>‘ai’ – said</w:t>
      </w:r>
    </w:p>
    <w:p>
      <w:pPr>
        <w:spacing w:line="259" w:lineRule="auto" w:after="100"/>
        <w:jc w:val="both"/>
      </w:pPr>
      <w:r>
        <w:rPr>
          <w:rFonts w:ascii="Times New Roman" w:hAnsi="Times New Roman" w:eastAsia="Times New Roman"/>
          <w:color w:val="000000"/>
          <w:sz w:val="24"/>
        </w:rPr>
        <w:t>‘ay’ – says</w:t>
      </w:r>
    </w:p>
    <w:p>
      <w:pPr>
        <w:spacing w:line="259" w:lineRule="auto" w:after="100"/>
        <w:jc w:val="both"/>
      </w:pPr>
      <w:r>
        <w:rPr>
          <w:rFonts w:ascii="Times New Roman" w:hAnsi="Times New Roman" w:eastAsia="Times New Roman"/>
          <w:color w:val="000000"/>
          <w:sz w:val="24"/>
        </w:rPr>
        <w:t>‘e’ – bed, peg, egg, net.</w:t>
      </w:r>
    </w:p>
    <w:p>
      <w:pPr>
        <w:spacing w:line="259" w:lineRule="auto" w:after="100"/>
        <w:jc w:val="both"/>
      </w:pPr>
      <w:r>
        <w:rPr>
          <w:rFonts w:ascii="Times New Roman" w:hAnsi="Times New Roman" w:eastAsia="Times New Roman"/>
          <w:color w:val="000000"/>
          <w:sz w:val="24"/>
        </w:rPr>
        <w:t>‘ea’ – dead, bread, head</w:t>
      </w:r>
    </w:p>
    <w:p>
      <w:pPr>
        <w:spacing w:line="259" w:lineRule="auto" w:after="100"/>
        <w:jc w:val="both"/>
      </w:pPr>
      <w:r>
        <w:rPr>
          <w:rFonts w:ascii="Times New Roman" w:hAnsi="Times New Roman" w:eastAsia="Times New Roman"/>
          <w:color w:val="000000"/>
          <w:sz w:val="24"/>
        </w:rPr>
        <w:t>‘ue’ – guess, guest</w:t>
      </w:r>
    </w:p>
    <w:p>
      <w:pPr>
        <w:spacing w:line="259" w:lineRule="auto" w:after="100"/>
        <w:jc w:val="both"/>
      </w:pPr>
      <w:r>
        <w:rPr>
          <w:rFonts w:ascii="Times New Roman" w:hAnsi="Times New Roman" w:eastAsia="Times New Roman"/>
          <w:color w:val="000000"/>
          <w:sz w:val="24"/>
        </w:rPr>
        <w:t>‘eo’ – leopard, jeopardy, Geoffrey</w:t>
      </w:r>
    </w:p>
    <w:p>
      <w:pPr>
        <w:spacing w:line="259" w:lineRule="auto" w:after="100"/>
        <w:jc w:val="both"/>
      </w:pPr>
      <w:r>
        <w:rPr>
          <w:rFonts w:ascii="Times New Roman" w:hAnsi="Times New Roman" w:eastAsia="Times New Roman"/>
          <w:color w:val="000000"/>
          <w:sz w:val="24"/>
        </w:rPr>
        <w:t>‘ie’ – friend</w:t>
      </w:r>
    </w:p>
    <w:p>
      <w:pPr>
        <w:spacing w:line="259" w:lineRule="auto" w:after="100"/>
        <w:jc w:val="both"/>
      </w:pPr>
      <w:r>
        <w:rPr>
          <w:rFonts w:ascii="Times New Roman" w:hAnsi="Times New Roman" w:eastAsia="Times New Roman"/>
          <w:color w:val="000000"/>
          <w:sz w:val="24"/>
        </w:rPr>
        <w:t>‘u’ – bury</w:t>
      </w:r>
    </w:p>
    <w:p>
      <w:pPr>
        <w:spacing w:line="259" w:lineRule="auto" w:after="100"/>
        <w:jc w:val="both"/>
      </w:pPr>
      <w:r>
        <w:rPr>
          <w:rFonts w:ascii="Times New Roman" w:hAnsi="Times New Roman" w:eastAsia="Times New Roman"/>
          <w:color w:val="000000"/>
          <w:sz w:val="24"/>
        </w:rPr>
        <w:t>/ æ /</w:t>
      </w:r>
    </w:p>
    <w:p>
      <w:pPr>
        <w:spacing w:line="259" w:lineRule="auto" w:after="100"/>
        <w:jc w:val="both"/>
      </w:pPr>
      <w:r>
        <w:rPr>
          <w:rFonts w:ascii="Times New Roman" w:hAnsi="Times New Roman" w:eastAsia="Times New Roman"/>
          <w:color w:val="000000"/>
          <w:sz w:val="24"/>
        </w:rPr>
        <w:t>‘a’ – pat, hat, track, bag, trap</w:t>
      </w:r>
    </w:p>
    <w:p>
      <w:pPr>
        <w:spacing w:line="259" w:lineRule="auto" w:after="100"/>
        <w:jc w:val="both"/>
      </w:pPr>
      <w:r>
        <w:rPr>
          <w:rFonts w:ascii="Times New Roman" w:hAnsi="Times New Roman" w:eastAsia="Times New Roman"/>
          <w:color w:val="000000"/>
          <w:sz w:val="24"/>
        </w:rPr>
        <w:t>‘ai’ – plait</w:t>
      </w:r>
    </w:p>
    <w:p>
      <w:pPr>
        <w:spacing w:line="259" w:lineRule="auto" w:after="100"/>
        <w:jc w:val="both"/>
      </w:pPr>
      <w:r>
        <w:rPr>
          <w:rFonts w:ascii="Times New Roman" w:hAnsi="Times New Roman" w:eastAsia="Times New Roman"/>
          <w:color w:val="000000"/>
          <w:sz w:val="24"/>
        </w:rPr>
        <w:t>/ ɒ/</w:t>
      </w:r>
    </w:p>
    <w:p>
      <w:pPr>
        <w:spacing w:line="259" w:lineRule="auto" w:after="100"/>
        <w:jc w:val="both"/>
      </w:pPr>
      <w:r>
        <w:rPr>
          <w:rFonts w:ascii="Times New Roman" w:hAnsi="Times New Roman" w:eastAsia="Times New Roman"/>
          <w:color w:val="000000"/>
          <w:sz w:val="24"/>
        </w:rPr>
        <w:t>‘a’ – watch, want, what</w:t>
      </w:r>
    </w:p>
    <w:p>
      <w:pPr>
        <w:spacing w:line="259" w:lineRule="auto" w:after="100"/>
        <w:jc w:val="both"/>
      </w:pPr>
      <w:r>
        <w:rPr>
          <w:rFonts w:ascii="Times New Roman" w:hAnsi="Times New Roman" w:eastAsia="Times New Roman"/>
          <w:color w:val="000000"/>
          <w:sz w:val="24"/>
        </w:rPr>
        <w:t>‘ou’ – cough, trough</w:t>
      </w:r>
    </w:p>
    <w:p>
      <w:pPr>
        <w:spacing w:line="259" w:lineRule="auto" w:after="100"/>
        <w:jc w:val="both"/>
      </w:pPr>
      <w:r>
        <w:rPr>
          <w:rFonts w:ascii="Times New Roman" w:hAnsi="Times New Roman" w:eastAsia="Times New Roman"/>
          <w:color w:val="000000"/>
          <w:sz w:val="24"/>
        </w:rPr>
        <w:t>‘au’ – laurel, because, sausage</w:t>
      </w:r>
    </w:p>
    <w:p>
      <w:pPr>
        <w:spacing w:line="259" w:lineRule="auto" w:after="100"/>
        <w:jc w:val="both"/>
      </w:pPr>
      <w:r>
        <w:rPr>
          <w:rFonts w:ascii="Times New Roman" w:hAnsi="Times New Roman" w:eastAsia="Times New Roman"/>
          <w:color w:val="000000"/>
          <w:sz w:val="24"/>
        </w:rPr>
        <w:t>‘o’ – cot, cod, pot, hot</w:t>
      </w:r>
    </w:p>
    <w:p>
      <w:pPr>
        <w:spacing w:line="259" w:lineRule="auto" w:after="100"/>
        <w:jc w:val="both"/>
      </w:pPr>
      <w:r>
        <w:rPr>
          <w:rFonts w:ascii="Times New Roman" w:hAnsi="Times New Roman" w:eastAsia="Times New Roman"/>
          <w:color w:val="000000"/>
          <w:sz w:val="24"/>
        </w:rPr>
        <w:t>‘ow’ – knowledge</w:t>
      </w:r>
    </w:p>
    <w:p>
      <w:pPr>
        <w:spacing w:line="259" w:lineRule="auto" w:after="100"/>
        <w:jc w:val="both"/>
      </w:pPr>
      <w:r>
        <w:rPr>
          <w:rFonts w:ascii="Times New Roman" w:hAnsi="Times New Roman" w:eastAsia="Times New Roman"/>
          <w:color w:val="000000"/>
          <w:sz w:val="24"/>
        </w:rPr>
        <w:t>/ ʊ /</w:t>
      </w:r>
    </w:p>
    <w:p>
      <w:pPr>
        <w:spacing w:line="259" w:lineRule="auto" w:after="100"/>
        <w:jc w:val="both"/>
      </w:pPr>
      <w:r>
        <w:rPr>
          <w:rFonts w:ascii="Times New Roman" w:hAnsi="Times New Roman" w:eastAsia="Times New Roman"/>
          <w:color w:val="000000"/>
          <w:sz w:val="24"/>
        </w:rPr>
        <w:t>‘o’ – woman, bosom, wolf</w:t>
      </w:r>
    </w:p>
    <w:p>
      <w:pPr>
        <w:spacing w:line="259" w:lineRule="auto" w:after="100"/>
        <w:jc w:val="both"/>
      </w:pPr>
      <w:r>
        <w:rPr>
          <w:rFonts w:ascii="Times New Roman" w:hAnsi="Times New Roman" w:eastAsia="Times New Roman"/>
          <w:color w:val="000000"/>
          <w:sz w:val="24"/>
        </w:rPr>
        <w:t>‘oo’ – book, took, wood, wool</w:t>
      </w:r>
    </w:p>
    <w:p>
      <w:pPr>
        <w:spacing w:line="259" w:lineRule="auto" w:after="100"/>
        <w:jc w:val="both"/>
      </w:pPr>
      <w:r>
        <w:rPr>
          <w:rFonts w:ascii="Times New Roman" w:hAnsi="Times New Roman" w:eastAsia="Times New Roman"/>
          <w:color w:val="000000"/>
          <w:sz w:val="24"/>
        </w:rPr>
        <w:t>‘ou’ – would, should, could</w:t>
      </w:r>
    </w:p>
    <w:p>
      <w:pPr>
        <w:spacing w:line="259" w:lineRule="auto" w:after="100"/>
        <w:jc w:val="both"/>
      </w:pPr>
      <w:r>
        <w:rPr>
          <w:rFonts w:ascii="Times New Roman" w:hAnsi="Times New Roman" w:eastAsia="Times New Roman"/>
          <w:color w:val="000000"/>
          <w:sz w:val="24"/>
        </w:rPr>
        <w:t>‘u’ – pull, bull, put, sugar</w:t>
      </w:r>
    </w:p>
    <w:p>
      <w:pPr>
        <w:spacing w:line="259" w:lineRule="auto" w:after="100"/>
        <w:jc w:val="both"/>
      </w:pPr>
      <w:r>
        <w:rPr>
          <w:rFonts w:ascii="Times New Roman" w:hAnsi="Times New Roman" w:eastAsia="Times New Roman"/>
          <w:color w:val="000000"/>
          <w:sz w:val="24"/>
        </w:rPr>
        <w:t>The long vowel sounds are five (5). They are:</w:t>
      </w:r>
    </w:p>
    <w:p>
      <w:pPr>
        <w:spacing w:line="259" w:lineRule="auto" w:after="100"/>
        <w:jc w:val="both"/>
      </w:pPr>
      <w:r>
        <w:rPr>
          <w:rFonts w:ascii="Times New Roman" w:hAnsi="Times New Roman" w:eastAsia="Times New Roman"/>
          <w:color w:val="000000"/>
          <w:sz w:val="24"/>
        </w:rPr>
        <w:t>/ iː /</w:t>
      </w:r>
    </w:p>
    <w:p>
      <w:pPr>
        <w:spacing w:line="259" w:lineRule="auto" w:after="100"/>
        <w:jc w:val="both"/>
      </w:pPr>
      <w:r>
        <w:rPr>
          <w:rFonts w:ascii="Times New Roman" w:hAnsi="Times New Roman" w:eastAsia="Times New Roman"/>
          <w:color w:val="000000"/>
          <w:sz w:val="24"/>
        </w:rPr>
        <w:t>‘uay’ – quay</w:t>
      </w:r>
    </w:p>
    <w:p>
      <w:pPr>
        <w:spacing w:line="259" w:lineRule="auto" w:after="100"/>
        <w:jc w:val="both"/>
      </w:pPr>
      <w:r>
        <w:rPr>
          <w:rFonts w:ascii="Times New Roman" w:hAnsi="Times New Roman" w:eastAsia="Times New Roman"/>
          <w:color w:val="000000"/>
          <w:sz w:val="24"/>
        </w:rPr>
        <w:t>‘ae’ – Caesar, aesthetic</w:t>
      </w:r>
    </w:p>
    <w:p>
      <w:pPr>
        <w:spacing w:line="259" w:lineRule="auto" w:after="100"/>
        <w:jc w:val="both"/>
      </w:pPr>
      <w:r>
        <w:rPr>
          <w:rFonts w:ascii="Times New Roman" w:hAnsi="Times New Roman" w:eastAsia="Times New Roman"/>
          <w:color w:val="000000"/>
          <w:sz w:val="24"/>
        </w:rPr>
        <w:t>‘e’ – mete, procedure, eve,</w:t>
      </w:r>
    </w:p>
    <w:p>
      <w:pPr>
        <w:spacing w:line="259" w:lineRule="auto" w:after="100"/>
        <w:jc w:val="both"/>
      </w:pPr>
      <w:r>
        <w:rPr>
          <w:rFonts w:ascii="Times New Roman" w:hAnsi="Times New Roman" w:eastAsia="Times New Roman"/>
          <w:color w:val="000000"/>
          <w:sz w:val="24"/>
        </w:rPr>
        <w:t>‘ee’ – peel, meet, seek,</w:t>
      </w:r>
    </w:p>
    <w:p>
      <w:pPr>
        <w:spacing w:line="259" w:lineRule="auto" w:after="100"/>
        <w:jc w:val="both"/>
      </w:pPr>
      <w:r>
        <w:rPr>
          <w:rFonts w:ascii="Times New Roman" w:hAnsi="Times New Roman" w:eastAsia="Times New Roman"/>
          <w:color w:val="000000"/>
          <w:sz w:val="24"/>
        </w:rPr>
        <w:t>‘ae’ – heat, seat, meat</w:t>
      </w:r>
    </w:p>
    <w:p>
      <w:pPr>
        <w:spacing w:line="259" w:lineRule="auto" w:after="100"/>
        <w:jc w:val="both"/>
      </w:pPr>
      <w:r>
        <w:rPr>
          <w:rFonts w:ascii="Times New Roman" w:hAnsi="Times New Roman" w:eastAsia="Times New Roman"/>
          <w:color w:val="000000"/>
          <w:sz w:val="24"/>
        </w:rPr>
        <w:t>‘ai’ – machine, prestige</w:t>
      </w:r>
    </w:p>
    <w:p>
      <w:pPr>
        <w:spacing w:line="259" w:lineRule="auto" w:after="100"/>
        <w:jc w:val="both"/>
      </w:pPr>
      <w:r>
        <w:rPr>
          <w:rFonts w:ascii="Times New Roman" w:hAnsi="Times New Roman" w:eastAsia="Times New Roman"/>
          <w:color w:val="000000"/>
          <w:sz w:val="24"/>
        </w:rPr>
        <w:t>‘ei’ – receive, deceive</w:t>
      </w:r>
    </w:p>
    <w:p>
      <w:pPr>
        <w:spacing w:line="259" w:lineRule="auto" w:after="100"/>
        <w:jc w:val="both"/>
      </w:pPr>
      <w:r>
        <w:rPr>
          <w:rFonts w:ascii="Times New Roman" w:hAnsi="Times New Roman" w:eastAsia="Times New Roman"/>
          <w:color w:val="000000"/>
          <w:sz w:val="24"/>
        </w:rPr>
        <w:t>‘ie’ – relieve, believe</w:t>
      </w:r>
    </w:p>
    <w:p>
      <w:pPr>
        <w:spacing w:line="259" w:lineRule="auto" w:after="100"/>
        <w:jc w:val="both"/>
      </w:pPr>
      <w:r>
        <w:rPr>
          <w:rFonts w:ascii="Times New Roman" w:hAnsi="Times New Roman" w:eastAsia="Times New Roman"/>
          <w:color w:val="000000"/>
          <w:sz w:val="24"/>
        </w:rPr>
        <w:t>‘oe’ – foetus, amoeba</w:t>
      </w:r>
    </w:p>
    <w:p>
      <w:pPr>
        <w:spacing w:line="259" w:lineRule="auto" w:after="100"/>
        <w:jc w:val="both"/>
      </w:pPr>
      <w:r>
        <w:rPr>
          <w:rFonts w:ascii="Times New Roman" w:hAnsi="Times New Roman" w:eastAsia="Times New Roman"/>
          <w:color w:val="000000"/>
          <w:sz w:val="24"/>
        </w:rPr>
        <w:t>‘ui’ – suite</w:t>
      </w:r>
    </w:p>
    <w:p>
      <w:pPr>
        <w:spacing w:line="259" w:lineRule="auto" w:after="100"/>
        <w:jc w:val="both"/>
      </w:pPr>
      <w:r>
        <w:rPr>
          <w:rFonts w:ascii="Times New Roman" w:hAnsi="Times New Roman" w:eastAsia="Times New Roman"/>
          <w:color w:val="000000"/>
          <w:sz w:val="24"/>
        </w:rPr>
        <w:t>‘eo’ – people</w:t>
      </w:r>
    </w:p>
    <w:p>
      <w:pPr>
        <w:spacing w:line="259" w:lineRule="auto" w:after="100"/>
        <w:jc w:val="both"/>
      </w:pPr>
      <w:r>
        <w:rPr>
          <w:rFonts w:ascii="Times New Roman" w:hAnsi="Times New Roman" w:eastAsia="Times New Roman"/>
          <w:color w:val="000000"/>
          <w:sz w:val="24"/>
        </w:rPr>
        <w:t>/ ɑː /</w:t>
      </w:r>
    </w:p>
    <w:p>
      <w:pPr>
        <w:spacing w:line="259" w:lineRule="auto" w:after="100"/>
        <w:jc w:val="both"/>
      </w:pPr>
      <w:r>
        <w:rPr>
          <w:rFonts w:ascii="Times New Roman" w:hAnsi="Times New Roman" w:eastAsia="Times New Roman"/>
          <w:color w:val="000000"/>
          <w:sz w:val="24"/>
        </w:rPr>
        <w:t>‘a’ – father, pass, vase</w:t>
      </w:r>
    </w:p>
    <w:p>
      <w:pPr>
        <w:spacing w:line="259" w:lineRule="auto" w:after="100"/>
        <w:jc w:val="both"/>
      </w:pPr>
      <w:r>
        <w:rPr>
          <w:rFonts w:ascii="Times New Roman" w:hAnsi="Times New Roman" w:eastAsia="Times New Roman"/>
          <w:color w:val="000000"/>
          <w:sz w:val="24"/>
        </w:rPr>
        <w:t>‘ar’ – car, park, mark</w:t>
      </w:r>
    </w:p>
    <w:p>
      <w:pPr>
        <w:spacing w:line="259" w:lineRule="auto" w:after="100"/>
        <w:jc w:val="both"/>
      </w:pPr>
      <w:r>
        <w:rPr>
          <w:rFonts w:ascii="Times New Roman" w:hAnsi="Times New Roman" w:eastAsia="Times New Roman"/>
          <w:color w:val="000000"/>
          <w:sz w:val="24"/>
        </w:rPr>
        <w:t>‘ear’ – heart</w:t>
      </w:r>
    </w:p>
    <w:p>
      <w:pPr>
        <w:spacing w:line="259" w:lineRule="auto" w:after="100"/>
        <w:jc w:val="both"/>
      </w:pPr>
      <w:r>
        <w:rPr>
          <w:rFonts w:ascii="Times New Roman" w:hAnsi="Times New Roman" w:eastAsia="Times New Roman"/>
          <w:color w:val="000000"/>
          <w:sz w:val="24"/>
        </w:rPr>
        <w:t>‘er’ – clerk, sergeant</w:t>
      </w:r>
    </w:p>
    <w:p>
      <w:pPr>
        <w:spacing w:line="259" w:lineRule="auto" w:after="100"/>
        <w:jc w:val="both"/>
      </w:pPr>
      <w:r>
        <w:rPr>
          <w:rFonts w:ascii="Times New Roman" w:hAnsi="Times New Roman" w:eastAsia="Times New Roman"/>
          <w:color w:val="000000"/>
          <w:sz w:val="24"/>
        </w:rPr>
        <w:t>‘al’ – palm, calm, half</w:t>
      </w:r>
    </w:p>
    <w:p>
      <w:pPr>
        <w:spacing w:line="259" w:lineRule="auto" w:after="100"/>
        <w:jc w:val="both"/>
      </w:pPr>
      <w:r>
        <w:rPr>
          <w:rFonts w:ascii="Times New Roman" w:hAnsi="Times New Roman" w:eastAsia="Times New Roman"/>
          <w:color w:val="000000"/>
          <w:sz w:val="24"/>
        </w:rPr>
        <w:t>‘au’ – laugh, aunt</w:t>
      </w:r>
    </w:p>
    <w:p>
      <w:pPr>
        <w:spacing w:line="259" w:lineRule="auto" w:after="100"/>
        <w:jc w:val="both"/>
      </w:pPr>
      <w:r>
        <w:rPr>
          <w:rFonts w:ascii="Times New Roman" w:hAnsi="Times New Roman" w:eastAsia="Times New Roman"/>
          <w:color w:val="000000"/>
          <w:sz w:val="24"/>
        </w:rPr>
        <w:t>/ ɜː/</w:t>
      </w:r>
    </w:p>
    <w:p>
      <w:pPr>
        <w:spacing w:line="259" w:lineRule="auto" w:after="100"/>
        <w:jc w:val="both"/>
      </w:pPr>
      <w:r>
        <w:rPr>
          <w:rFonts w:ascii="Times New Roman" w:hAnsi="Times New Roman" w:eastAsia="Times New Roman"/>
          <w:color w:val="000000"/>
          <w:sz w:val="24"/>
        </w:rPr>
        <w:t>‘er’ – germ, verve, fertile,</w:t>
      </w:r>
    </w:p>
    <w:p>
      <w:pPr>
        <w:spacing w:line="259" w:lineRule="auto" w:after="100"/>
        <w:jc w:val="both"/>
      </w:pPr>
      <w:r>
        <w:rPr>
          <w:rFonts w:ascii="Times New Roman" w:hAnsi="Times New Roman" w:eastAsia="Times New Roman"/>
          <w:color w:val="000000"/>
          <w:sz w:val="24"/>
        </w:rPr>
        <w:t>‘ear’ – learn, yearn, pearl</w:t>
      </w:r>
    </w:p>
    <w:p>
      <w:pPr>
        <w:spacing w:line="259" w:lineRule="auto" w:after="100"/>
        <w:jc w:val="both"/>
      </w:pPr>
      <w:r>
        <w:rPr>
          <w:rFonts w:ascii="Times New Roman" w:hAnsi="Times New Roman" w:eastAsia="Times New Roman"/>
          <w:color w:val="000000"/>
          <w:sz w:val="24"/>
        </w:rPr>
        <w:t>‘ir’ – shirt, skirt, firm</w:t>
      </w:r>
    </w:p>
    <w:p>
      <w:pPr>
        <w:spacing w:line="259" w:lineRule="auto" w:after="100"/>
        <w:jc w:val="both"/>
      </w:pPr>
      <w:r>
        <w:rPr>
          <w:rFonts w:ascii="Times New Roman" w:hAnsi="Times New Roman" w:eastAsia="Times New Roman"/>
          <w:color w:val="000000"/>
          <w:sz w:val="24"/>
        </w:rPr>
        <w:t>‘ur’ – burn, turn, curl, burden</w:t>
      </w:r>
    </w:p>
    <w:p>
      <w:pPr>
        <w:spacing w:line="259" w:lineRule="auto" w:after="100"/>
        <w:jc w:val="both"/>
      </w:pPr>
      <w:r>
        <w:rPr>
          <w:rFonts w:ascii="Times New Roman" w:hAnsi="Times New Roman" w:eastAsia="Times New Roman"/>
          <w:color w:val="000000"/>
          <w:sz w:val="24"/>
        </w:rPr>
        <w:t>‘our’ – journey, mourners, courtesy.</w:t>
      </w:r>
    </w:p>
    <w:p>
      <w:pPr>
        <w:spacing w:line="259" w:lineRule="auto" w:after="100"/>
        <w:jc w:val="both"/>
      </w:pPr>
      <w:r>
        <w:rPr>
          <w:rFonts w:ascii="Times New Roman" w:hAnsi="Times New Roman" w:eastAsia="Times New Roman"/>
          <w:color w:val="000000"/>
          <w:sz w:val="24"/>
        </w:rPr>
        <w:t>/ ɔː/</w:t>
      </w:r>
    </w:p>
    <w:p>
      <w:pPr>
        <w:spacing w:line="259" w:lineRule="auto" w:after="100"/>
        <w:jc w:val="both"/>
      </w:pPr>
      <w:r>
        <w:rPr>
          <w:rFonts w:ascii="Times New Roman" w:hAnsi="Times New Roman" w:eastAsia="Times New Roman"/>
          <w:color w:val="000000"/>
          <w:sz w:val="24"/>
        </w:rPr>
        <w:t>‘a’ – water, wall, talk</w:t>
      </w:r>
    </w:p>
    <w:p>
      <w:pPr>
        <w:spacing w:line="259" w:lineRule="auto" w:after="100"/>
        <w:jc w:val="both"/>
      </w:pPr>
      <w:r>
        <w:rPr>
          <w:rFonts w:ascii="Times New Roman" w:hAnsi="Times New Roman" w:eastAsia="Times New Roman"/>
          <w:color w:val="000000"/>
          <w:sz w:val="24"/>
        </w:rPr>
        <w:t>‘aw’ – hawk, awe, law</w:t>
      </w:r>
    </w:p>
    <w:p>
      <w:pPr>
        <w:spacing w:line="259" w:lineRule="auto" w:after="100"/>
        <w:jc w:val="both"/>
      </w:pPr>
      <w:r>
        <w:rPr>
          <w:rFonts w:ascii="Times New Roman" w:hAnsi="Times New Roman" w:eastAsia="Times New Roman"/>
          <w:color w:val="000000"/>
          <w:sz w:val="24"/>
        </w:rPr>
        <w:t>‘au’ – laud, caught, daughter</w:t>
      </w:r>
    </w:p>
    <w:p>
      <w:pPr>
        <w:spacing w:line="259" w:lineRule="auto" w:after="100"/>
        <w:jc w:val="both"/>
      </w:pPr>
      <w:r>
        <w:rPr>
          <w:rFonts w:ascii="Times New Roman" w:hAnsi="Times New Roman" w:eastAsia="Times New Roman"/>
          <w:color w:val="000000"/>
          <w:sz w:val="24"/>
        </w:rPr>
        <w:t>‘oa’ – board, roar, hoard</w:t>
      </w:r>
    </w:p>
    <w:p>
      <w:pPr>
        <w:spacing w:line="259" w:lineRule="auto" w:after="100"/>
        <w:jc w:val="both"/>
      </w:pPr>
      <w:r>
        <w:rPr>
          <w:rFonts w:ascii="Times New Roman" w:hAnsi="Times New Roman" w:eastAsia="Times New Roman"/>
          <w:color w:val="000000"/>
          <w:sz w:val="24"/>
        </w:rPr>
        <w:t>‘ou’ – bought, sought, fought</w:t>
      </w:r>
    </w:p>
    <w:p>
      <w:pPr>
        <w:spacing w:line="259" w:lineRule="auto" w:after="100"/>
        <w:jc w:val="both"/>
      </w:pPr>
      <w:r>
        <w:rPr>
          <w:rFonts w:ascii="Times New Roman" w:hAnsi="Times New Roman" w:eastAsia="Times New Roman"/>
          <w:color w:val="000000"/>
          <w:sz w:val="24"/>
        </w:rPr>
        <w:t>‘or’ – fork, north, stoke</w:t>
      </w:r>
    </w:p>
    <w:p>
      <w:pPr>
        <w:spacing w:line="259" w:lineRule="auto" w:after="100"/>
        <w:jc w:val="both"/>
      </w:pPr>
      <w:r>
        <w:rPr>
          <w:rFonts w:ascii="Times New Roman" w:hAnsi="Times New Roman" w:eastAsia="Times New Roman"/>
          <w:color w:val="000000"/>
          <w:sz w:val="24"/>
        </w:rPr>
        <w:t>‘oo’ – door</w:t>
      </w:r>
    </w:p>
    <w:p>
      <w:pPr>
        <w:spacing w:line="259" w:lineRule="auto" w:after="100"/>
        <w:jc w:val="both"/>
      </w:pPr>
      <w:r>
        <w:rPr>
          <w:rFonts w:ascii="Times New Roman" w:hAnsi="Times New Roman" w:eastAsia="Times New Roman"/>
          <w:color w:val="000000"/>
          <w:sz w:val="24"/>
        </w:rPr>
        <w:t>‘o’ – floral, Florence</w:t>
      </w:r>
    </w:p>
    <w:p>
      <w:pPr>
        <w:spacing w:line="259" w:lineRule="auto" w:after="100"/>
        <w:jc w:val="both"/>
      </w:pPr>
      <w:r>
        <w:rPr>
          <w:rFonts w:ascii="Times New Roman" w:hAnsi="Times New Roman" w:eastAsia="Times New Roman"/>
          <w:color w:val="000000"/>
          <w:sz w:val="24"/>
        </w:rPr>
        <w:t>‘our’ – count, bourdon</w:t>
      </w:r>
    </w:p>
    <w:p>
      <w:pPr>
        <w:spacing w:line="259" w:lineRule="auto" w:after="100"/>
        <w:jc w:val="both"/>
      </w:pPr>
      <w:r>
        <w:rPr>
          <w:rFonts w:ascii="Times New Roman" w:hAnsi="Times New Roman" w:eastAsia="Times New Roman"/>
          <w:color w:val="000000"/>
          <w:sz w:val="24"/>
        </w:rPr>
        <w:t>‘ar’ – warm, war, wharf</w:t>
      </w:r>
    </w:p>
    <w:p>
      <w:pPr>
        <w:spacing w:line="259" w:lineRule="auto" w:after="100"/>
        <w:jc w:val="both"/>
      </w:pPr>
      <w:r>
        <w:rPr>
          <w:rFonts w:ascii="Times New Roman" w:hAnsi="Times New Roman" w:eastAsia="Times New Roman"/>
          <w:color w:val="000000"/>
          <w:sz w:val="24"/>
        </w:rPr>
        <w:t>/ uː/</w:t>
      </w:r>
    </w:p>
    <w:p>
      <w:pPr>
        <w:spacing w:line="259" w:lineRule="auto" w:after="100"/>
        <w:jc w:val="both"/>
      </w:pPr>
      <w:r>
        <w:rPr>
          <w:rFonts w:ascii="Times New Roman" w:hAnsi="Times New Roman" w:eastAsia="Times New Roman"/>
          <w:color w:val="000000"/>
          <w:sz w:val="24"/>
        </w:rPr>
        <w:t>‘eu’ – feudal, leukaemia</w:t>
      </w:r>
    </w:p>
    <w:p>
      <w:pPr>
        <w:spacing w:line="259" w:lineRule="auto" w:after="100"/>
        <w:jc w:val="both"/>
      </w:pPr>
      <w:r>
        <w:rPr>
          <w:rFonts w:ascii="Times New Roman" w:hAnsi="Times New Roman" w:eastAsia="Times New Roman"/>
          <w:color w:val="000000"/>
          <w:sz w:val="24"/>
        </w:rPr>
        <w:t>‘ew’ – ewe, stew, blew</w:t>
      </w:r>
    </w:p>
    <w:p>
      <w:pPr>
        <w:spacing w:line="259" w:lineRule="auto" w:after="100"/>
        <w:jc w:val="both"/>
      </w:pPr>
      <w:r>
        <w:rPr>
          <w:rFonts w:ascii="Times New Roman" w:hAnsi="Times New Roman" w:eastAsia="Times New Roman"/>
          <w:color w:val="000000"/>
          <w:sz w:val="24"/>
        </w:rPr>
        <w:t>‘o’ – move, tomb, prove</w:t>
      </w:r>
    </w:p>
    <w:p>
      <w:pPr>
        <w:spacing w:line="259" w:lineRule="auto" w:after="100"/>
        <w:jc w:val="both"/>
      </w:pPr>
      <w:r>
        <w:rPr>
          <w:rFonts w:ascii="Times New Roman" w:hAnsi="Times New Roman" w:eastAsia="Times New Roman"/>
          <w:color w:val="000000"/>
          <w:sz w:val="24"/>
        </w:rPr>
        <w:t>‘oe’ – shoe</w:t>
      </w:r>
    </w:p>
    <w:p>
      <w:pPr>
        <w:spacing w:line="259" w:lineRule="auto" w:after="100"/>
        <w:jc w:val="both"/>
      </w:pPr>
      <w:r>
        <w:rPr>
          <w:rFonts w:ascii="Times New Roman" w:hAnsi="Times New Roman" w:eastAsia="Times New Roman"/>
          <w:color w:val="000000"/>
          <w:sz w:val="24"/>
        </w:rPr>
        <w:t>‘ou’ – soup, coup, youth</w:t>
      </w:r>
    </w:p>
    <w:p>
      <w:pPr>
        <w:spacing w:line="259" w:lineRule="auto" w:after="100"/>
        <w:jc w:val="both"/>
      </w:pPr>
      <w:r>
        <w:rPr>
          <w:rFonts w:ascii="Times New Roman" w:hAnsi="Times New Roman" w:eastAsia="Times New Roman"/>
          <w:color w:val="000000"/>
          <w:sz w:val="24"/>
        </w:rPr>
        <w:t>‘oo’ – pool, tooth, school</w:t>
      </w:r>
    </w:p>
    <w:p>
      <w:pPr>
        <w:spacing w:line="259" w:lineRule="auto" w:after="100"/>
        <w:jc w:val="both"/>
      </w:pPr>
      <w:r>
        <w:rPr>
          <w:rFonts w:ascii="Times New Roman" w:hAnsi="Times New Roman" w:eastAsia="Times New Roman"/>
          <w:color w:val="000000"/>
          <w:sz w:val="24"/>
        </w:rPr>
        <w:t>‘u’ – tune, rude, prune</w:t>
      </w:r>
    </w:p>
    <w:p>
      <w:pPr>
        <w:spacing w:line="259" w:lineRule="auto" w:after="100"/>
        <w:jc w:val="both"/>
      </w:pPr>
      <w:r>
        <w:rPr>
          <w:rFonts w:ascii="Times New Roman" w:hAnsi="Times New Roman" w:eastAsia="Times New Roman"/>
          <w:color w:val="000000"/>
          <w:sz w:val="24"/>
        </w:rPr>
        <w:t>‘ue’ – sue, cue, blue</w:t>
      </w:r>
    </w:p>
    <w:p>
      <w:pPr>
        <w:spacing w:line="259" w:lineRule="auto" w:after="100"/>
        <w:jc w:val="both"/>
      </w:pPr>
      <w:r>
        <w:rPr>
          <w:rFonts w:ascii="Times New Roman" w:hAnsi="Times New Roman" w:eastAsia="Times New Roman"/>
          <w:color w:val="000000"/>
          <w:sz w:val="24"/>
        </w:rPr>
        <w:t>‘ui’ – juice, fruit, suit</w:t>
      </w:r>
    </w:p>
    <w:p>
      <w:pPr>
        <w:spacing w:line="259" w:lineRule="auto" w:after="100"/>
        <w:jc w:val="both"/>
      </w:pPr>
      <w:r>
        <w:rPr>
          <w:rFonts w:ascii="Times New Roman" w:hAnsi="Times New Roman" w:eastAsia="Times New Roman"/>
          <w:color w:val="000000"/>
          <w:sz w:val="24"/>
        </w:rPr>
        <w:t>/ ʌ /</w:t>
      </w:r>
    </w:p>
    <w:p>
      <w:pPr>
        <w:spacing w:line="259" w:lineRule="auto" w:after="100"/>
        <w:jc w:val="both"/>
      </w:pPr>
      <w:r>
        <w:rPr>
          <w:rFonts w:ascii="Times New Roman" w:hAnsi="Times New Roman" w:eastAsia="Times New Roman"/>
          <w:color w:val="000000"/>
          <w:sz w:val="24"/>
        </w:rPr>
        <w:t>‘o’ – mother, colour, money</w:t>
      </w:r>
    </w:p>
    <w:p>
      <w:pPr>
        <w:spacing w:line="259" w:lineRule="auto" w:after="100"/>
        <w:jc w:val="both"/>
      </w:pPr>
      <w:r>
        <w:rPr>
          <w:rFonts w:ascii="Times New Roman" w:hAnsi="Times New Roman" w:eastAsia="Times New Roman"/>
          <w:color w:val="000000"/>
          <w:sz w:val="24"/>
        </w:rPr>
        <w:t>‘oe’ – does</w:t>
      </w:r>
    </w:p>
    <w:p>
      <w:pPr>
        <w:spacing w:line="259" w:lineRule="auto" w:after="100"/>
        <w:jc w:val="both"/>
      </w:pPr>
      <w:r>
        <w:rPr>
          <w:rFonts w:ascii="Times New Roman" w:hAnsi="Times New Roman" w:eastAsia="Times New Roman"/>
          <w:color w:val="000000"/>
          <w:sz w:val="24"/>
        </w:rPr>
        <w:t>‘ou’ – country, tough, double</w:t>
      </w:r>
    </w:p>
    <w:p>
      <w:pPr>
        <w:spacing w:line="259" w:lineRule="auto" w:after="100"/>
        <w:jc w:val="both"/>
      </w:pPr>
      <w:r>
        <w:rPr>
          <w:rFonts w:ascii="Times New Roman" w:hAnsi="Times New Roman" w:eastAsia="Times New Roman"/>
          <w:color w:val="000000"/>
          <w:sz w:val="24"/>
        </w:rPr>
        <w:t>‘oo’ – blood, flood,</w:t>
      </w:r>
    </w:p>
    <w:p>
      <w:pPr>
        <w:spacing w:line="259" w:lineRule="auto" w:after="100"/>
        <w:jc w:val="both"/>
      </w:pPr>
      <w:r>
        <w:rPr>
          <w:rFonts w:ascii="Times New Roman" w:hAnsi="Times New Roman" w:eastAsia="Times New Roman"/>
          <w:color w:val="000000"/>
          <w:sz w:val="24"/>
        </w:rPr>
        <w:t>‘u’ – cut, hut, but, much</w:t>
      </w:r>
    </w:p>
    <w:p>
      <w:pPr>
        <w:spacing w:line="259" w:lineRule="auto" w:after="100"/>
        <w:jc w:val="both"/>
      </w:pPr>
      <w:r>
        <w:rPr>
          <w:rFonts w:ascii="Times New Roman" w:hAnsi="Times New Roman" w:eastAsia="Times New Roman"/>
          <w:color w:val="000000"/>
          <w:sz w:val="24"/>
        </w:rPr>
        <w:t>Schwa sound</w:t>
      </w:r>
    </w:p>
    <w:p>
      <w:pPr>
        <w:spacing w:line="259" w:lineRule="auto" w:after="100"/>
        <w:jc w:val="both"/>
      </w:pPr>
      <w:r>
        <w:rPr>
          <w:rFonts w:ascii="Times New Roman" w:hAnsi="Times New Roman" w:eastAsia="Times New Roman"/>
          <w:color w:val="000000"/>
          <w:sz w:val="24"/>
        </w:rPr>
        <w:t>/ə/</w:t>
      </w:r>
    </w:p>
    <w:p>
      <w:pPr>
        <w:spacing w:line="259" w:lineRule="auto" w:after="100"/>
        <w:jc w:val="both"/>
      </w:pPr>
      <w:r>
        <w:rPr>
          <w:rFonts w:ascii="Times New Roman" w:hAnsi="Times New Roman" w:eastAsia="Times New Roman"/>
          <w:color w:val="000000"/>
          <w:sz w:val="24"/>
        </w:rPr>
        <w:t>‘ae’ – away, above, ago</w:t>
      </w:r>
    </w:p>
    <w:p>
      <w:pPr>
        <w:spacing w:line="259" w:lineRule="auto" w:after="100"/>
        <w:jc w:val="both"/>
      </w:pPr>
      <w:r>
        <w:rPr>
          <w:rFonts w:ascii="Times New Roman" w:hAnsi="Times New Roman" w:eastAsia="Times New Roman"/>
          <w:color w:val="000000"/>
          <w:sz w:val="24"/>
        </w:rPr>
        <w:t>‘er’ – daughter, brother</w:t>
      </w:r>
    </w:p>
    <w:p>
      <w:pPr>
        <w:spacing w:line="259" w:lineRule="auto" w:after="100"/>
        <w:jc w:val="both"/>
      </w:pPr>
      <w:r>
        <w:rPr>
          <w:rFonts w:ascii="Times New Roman" w:hAnsi="Times New Roman" w:eastAsia="Times New Roman"/>
          <w:color w:val="000000"/>
          <w:sz w:val="24"/>
        </w:rPr>
        <w:t>‘or’ – doctor, monitor</w:t>
      </w:r>
    </w:p>
    <w:p>
      <w:pPr>
        <w:spacing w:line="259" w:lineRule="auto" w:after="100"/>
        <w:jc w:val="both"/>
      </w:pPr>
      <w:r>
        <w:rPr>
          <w:rFonts w:ascii="Times New Roman" w:hAnsi="Times New Roman" w:eastAsia="Times New Roman"/>
          <w:color w:val="000000"/>
          <w:sz w:val="24"/>
        </w:rPr>
        <w:t>‘our’ – clamour, colour, favour</w:t>
      </w:r>
    </w:p>
    <w:p>
      <w:pPr>
        <w:spacing w:line="259" w:lineRule="auto" w:after="100"/>
        <w:jc w:val="left"/>
      </w:pPr>
      <w:r>
        <w:rPr>
          <w:rFonts w:ascii="Times New Roman" w:hAnsi="Times New Roman" w:eastAsia="Times New Roman"/>
          <w:b/>
          <w:color w:val="000000"/>
          <w:sz w:val="24"/>
        </w:rPr>
        <w:t>Evaluation: Identify the vowel sounds underlined in the words below:</w:t>
      </w:r>
    </w:p>
    <w:p>
      <w:pPr>
        <w:spacing w:line="259" w:lineRule="auto" w:after="100"/>
        <w:jc w:val="both"/>
      </w:pPr>
      <w:r>
        <w:rPr>
          <w:rFonts w:ascii="Times New Roman" w:hAnsi="Times New Roman" w:eastAsia="Times New Roman"/>
          <w:color w:val="000000"/>
          <w:sz w:val="24"/>
        </w:rPr>
        <w:t>Perm / / Money / /</w:t>
      </w:r>
    </w:p>
    <w:p>
      <w:pPr>
        <w:spacing w:line="259" w:lineRule="auto" w:after="100"/>
        <w:jc w:val="both"/>
      </w:pPr>
      <w:r>
        <w:rPr>
          <w:rFonts w:ascii="Times New Roman" w:hAnsi="Times New Roman" w:eastAsia="Times New Roman"/>
          <w:color w:val="000000"/>
          <w:sz w:val="24"/>
        </w:rPr>
        <w:t>Gracious / /</w:t>
      </w:r>
    </w:p>
    <w:p>
      <w:pPr>
        <w:spacing w:line="259" w:lineRule="auto" w:after="100"/>
        <w:jc w:val="both"/>
      </w:pPr>
      <w:r>
        <w:rPr>
          <w:rFonts w:ascii="Times New Roman" w:hAnsi="Times New Roman" w:eastAsia="Times New Roman"/>
          <w:color w:val="000000"/>
          <w:sz w:val="24"/>
        </w:rPr>
        <w:t>Brother / /</w:t>
      </w:r>
    </w:p>
    <w:p>
      <w:pPr>
        <w:spacing w:line="259" w:lineRule="auto" w:after="100"/>
        <w:jc w:val="both"/>
      </w:pPr>
      <w:r>
        <w:rPr>
          <w:rFonts w:ascii="Times New Roman" w:hAnsi="Times New Roman" w:eastAsia="Times New Roman"/>
          <w:color w:val="000000"/>
          <w:sz w:val="24"/>
        </w:rPr>
        <w:t>Nuisance / /</w:t>
      </w:r>
    </w:p>
    <w:p>
      <w:pPr>
        <w:spacing w:line="259" w:lineRule="auto" w:after="100"/>
        <w:jc w:val="both"/>
      </w:pPr>
      <w:r>
        <w:rPr>
          <w:rFonts w:ascii="Times New Roman" w:hAnsi="Times New Roman" w:eastAsia="Times New Roman"/>
          <w:color w:val="000000"/>
          <w:sz w:val="24"/>
        </w:rPr>
        <w:t>Quality / /</w:t>
      </w:r>
    </w:p>
    <w:p>
      <w:pPr>
        <w:spacing w:line="259" w:lineRule="auto" w:after="100"/>
        <w:jc w:val="both"/>
      </w:pPr>
      <w:r>
        <w:rPr>
          <w:rFonts w:ascii="Times New Roman" w:hAnsi="Times New Roman" w:eastAsia="Times New Roman"/>
          <w:color w:val="000000"/>
          <w:sz w:val="24"/>
        </w:rPr>
        <w:t>Psalm / /</w:t>
      </w:r>
    </w:p>
    <w:p>
      <w:pPr>
        <w:spacing w:line="259" w:lineRule="auto" w:after="100"/>
        <w:jc w:val="both"/>
      </w:pPr>
      <w:r>
        <w:rPr>
          <w:rFonts w:ascii="Times New Roman" w:hAnsi="Times New Roman" w:eastAsia="Times New Roman"/>
          <w:color w:val="000000"/>
          <w:sz w:val="24"/>
        </w:rPr>
        <w:t>Crack / /</w:t>
      </w:r>
    </w:p>
    <w:p>
      <w:pPr>
        <w:spacing w:line="259" w:lineRule="auto" w:after="100"/>
        <w:jc w:val="both"/>
      </w:pPr>
      <w:r>
        <w:rPr>
          <w:rFonts w:ascii="Times New Roman" w:hAnsi="Times New Roman" w:eastAsia="Times New Roman"/>
          <w:color w:val="000000"/>
          <w:sz w:val="24"/>
        </w:rPr>
        <w:t>Jeopardy / /</w:t>
      </w:r>
    </w:p>
    <w:p>
      <w:pPr>
        <w:spacing w:line="259" w:lineRule="auto" w:after="100"/>
        <w:jc w:val="both"/>
      </w:pPr>
      <w:r>
        <w:rPr>
          <w:rFonts w:ascii="Times New Roman" w:hAnsi="Times New Roman" w:eastAsia="Times New Roman"/>
          <w:color w:val="000000"/>
          <w:sz w:val="24"/>
        </w:rPr>
        <w:t>People / /</w:t>
      </w:r>
    </w:p>
    <w:p>
      <w:pPr>
        <w:spacing w:line="259" w:lineRule="auto" w:after="100"/>
        <w:jc w:val="left"/>
      </w:pPr>
      <w:r>
        <w:rPr>
          <w:rFonts w:ascii="Times New Roman" w:hAnsi="Times New Roman" w:eastAsia="Times New Roman"/>
          <w:b/>
          <w:color w:val="000000"/>
          <w:sz w:val="24"/>
        </w:rPr>
        <w:t>WEEK TWO DATE—————</w:t>
      </w:r>
    </w:p>
    <w:p>
      <w:pPr>
        <w:spacing w:line="259" w:lineRule="auto" w:after="100"/>
        <w:jc w:val="left"/>
      </w:pPr>
      <w:r>
        <w:rPr>
          <w:rFonts w:ascii="Times New Roman" w:hAnsi="Times New Roman" w:eastAsia="Times New Roman"/>
          <w:b/>
          <w:color w:val="000000"/>
          <w:sz w:val="24"/>
        </w:rPr>
        <w:t>Topic: Review of Verbs and Adverbs</w:t>
      </w:r>
    </w:p>
    <w:p>
      <w:pPr>
        <w:spacing w:line="259" w:lineRule="auto" w:after="100"/>
        <w:jc w:val="both"/>
      </w:pPr>
      <w:r>
        <w:rPr>
          <w:rFonts w:ascii="Times New Roman" w:hAnsi="Times New Roman" w:eastAsia="Times New Roman"/>
          <w:color w:val="000000"/>
          <w:sz w:val="24"/>
        </w:rPr>
        <w:t>A verb is an action word. It tells us what the subject of a sentence does. There are two types of verbs: transitive and intransitive verbs.</w:t>
      </w:r>
    </w:p>
    <w:p>
      <w:pPr>
        <w:spacing w:line="259" w:lineRule="auto" w:after="100"/>
        <w:jc w:val="left"/>
      </w:pPr>
      <w:r>
        <w:rPr>
          <w:rFonts w:ascii="Times New Roman" w:hAnsi="Times New Roman" w:eastAsia="Times New Roman"/>
          <w:b/>
          <w:color w:val="000000"/>
          <w:sz w:val="24"/>
        </w:rPr>
        <w:t>Transitive Verbs</w:t>
      </w:r>
    </w:p>
    <w:p>
      <w:pPr>
        <w:spacing w:line="259" w:lineRule="auto" w:after="100"/>
        <w:jc w:val="both"/>
      </w:pPr>
      <w:r>
        <w:rPr>
          <w:rFonts w:ascii="Times New Roman" w:hAnsi="Times New Roman" w:eastAsia="Times New Roman"/>
          <w:color w:val="000000"/>
          <w:sz w:val="24"/>
        </w:rPr>
        <w:t>These are verbs that have / take objects.</w:t>
      </w:r>
    </w:p>
    <w:p>
      <w:pPr>
        <w:spacing w:line="259" w:lineRule="auto" w:after="100"/>
        <w:jc w:val="both"/>
      </w:pPr>
      <w:r>
        <w:rPr>
          <w:rFonts w:ascii="Times New Roman" w:hAnsi="Times New Roman" w:eastAsia="Times New Roman"/>
          <w:i/>
          <w:color w:val="000000"/>
          <w:sz w:val="24"/>
        </w:rPr>
        <w:t>Example:</w:t>
      </w:r>
    </w:p>
    <w:p>
      <w:pPr>
        <w:spacing w:line="259" w:lineRule="auto" w:after="100"/>
        <w:jc w:val="both"/>
      </w:pPr>
      <w:r>
        <w:rPr>
          <w:rFonts w:ascii="Times New Roman" w:hAnsi="Times New Roman" w:eastAsia="Times New Roman"/>
          <w:color w:val="000000"/>
          <w:sz w:val="24"/>
        </w:rPr>
        <w:t>One man does the work.</w:t>
      </w:r>
    </w:p>
    <w:p>
      <w:pPr>
        <w:spacing w:line="259" w:lineRule="auto" w:after="100"/>
        <w:jc w:val="both"/>
      </w:pPr>
      <w:r>
        <w:rPr>
          <w:rFonts w:ascii="Times New Roman" w:hAnsi="Times New Roman" w:eastAsia="Times New Roman"/>
          <w:color w:val="000000"/>
          <w:sz w:val="24"/>
        </w:rPr>
        <w:t>I broke my leg.</w:t>
      </w:r>
    </w:p>
    <w:p>
      <w:pPr>
        <w:spacing w:line="259" w:lineRule="auto" w:after="100"/>
        <w:jc w:val="both"/>
      </w:pPr>
      <w:r>
        <w:rPr>
          <w:rFonts w:ascii="Times New Roman" w:hAnsi="Times New Roman" w:eastAsia="Times New Roman"/>
          <w:color w:val="000000"/>
          <w:sz w:val="24"/>
        </w:rPr>
        <w:t>She slapped the boy.</w:t>
      </w:r>
    </w:p>
    <w:p>
      <w:pPr>
        <w:spacing w:line="259" w:lineRule="auto" w:after="100"/>
        <w:jc w:val="both"/>
      </w:pPr>
      <w:r>
        <w:rPr>
          <w:rFonts w:ascii="Times New Roman" w:hAnsi="Times New Roman" w:eastAsia="Times New Roman"/>
          <w:color w:val="000000"/>
          <w:sz w:val="24"/>
        </w:rPr>
        <w:t>The tailor made a beautiful dress.</w:t>
      </w:r>
    </w:p>
    <w:p>
      <w:pPr>
        <w:spacing w:line="259" w:lineRule="auto" w:after="100"/>
        <w:jc w:val="left"/>
      </w:pPr>
      <w:r>
        <w:rPr>
          <w:rFonts w:ascii="Times New Roman" w:hAnsi="Times New Roman" w:eastAsia="Times New Roman"/>
          <w:b/>
          <w:color w:val="000000"/>
          <w:sz w:val="24"/>
        </w:rPr>
        <w:t>Intransitive Verbs</w:t>
      </w:r>
    </w:p>
    <w:p>
      <w:pPr>
        <w:spacing w:line="259" w:lineRule="auto" w:after="100"/>
        <w:jc w:val="both"/>
      </w:pPr>
      <w:r>
        <w:rPr>
          <w:rFonts w:ascii="Times New Roman" w:hAnsi="Times New Roman" w:eastAsia="Times New Roman"/>
          <w:color w:val="000000"/>
          <w:sz w:val="24"/>
        </w:rPr>
        <w:t>These are verbs that don’t take / have objects</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A cock crows.</w:t>
      </w:r>
    </w:p>
    <w:p>
      <w:pPr>
        <w:spacing w:line="259" w:lineRule="auto" w:after="100"/>
        <w:jc w:val="both"/>
      </w:pPr>
      <w:r>
        <w:rPr>
          <w:rFonts w:ascii="Times New Roman" w:hAnsi="Times New Roman" w:eastAsia="Times New Roman"/>
          <w:color w:val="000000"/>
          <w:sz w:val="24"/>
        </w:rPr>
        <w:t>I slept very well yesterday.</w:t>
      </w:r>
    </w:p>
    <w:p>
      <w:pPr>
        <w:spacing w:line="259" w:lineRule="auto" w:after="100"/>
        <w:jc w:val="both"/>
      </w:pPr>
      <w:r>
        <w:rPr>
          <w:rFonts w:ascii="Times New Roman" w:hAnsi="Times New Roman" w:eastAsia="Times New Roman"/>
          <w:color w:val="000000"/>
          <w:sz w:val="24"/>
        </w:rPr>
        <w:t>The baby cries everyday.</w:t>
      </w:r>
    </w:p>
    <w:p>
      <w:pPr>
        <w:spacing w:line="259" w:lineRule="auto" w:after="100"/>
        <w:jc w:val="both"/>
      </w:pPr>
      <w:r>
        <w:rPr>
          <w:rFonts w:ascii="Times New Roman" w:hAnsi="Times New Roman" w:eastAsia="Times New Roman"/>
          <w:color w:val="000000"/>
          <w:sz w:val="24"/>
        </w:rPr>
        <w:t>However, some verbs can be used either as transitive verbs (that is, with objects) and as intransitive verbs (that is, without objects) e.g;</w:t>
      </w:r>
    </w:p>
    <w:p>
      <w:pPr>
        <w:spacing w:line="259" w:lineRule="auto" w:after="100"/>
        <w:jc w:val="both"/>
      </w:pPr>
      <w:r>
        <w:rPr>
          <w:rFonts w:ascii="Times New Roman" w:hAnsi="Times New Roman" w:eastAsia="Times New Roman"/>
          <w:color w:val="000000"/>
          <w:sz w:val="24"/>
        </w:rPr>
        <w:t>ate</w:t>
      </w:r>
    </w:p>
    <w:p>
      <w:pPr>
        <w:spacing w:line="259" w:lineRule="auto" w:after="100"/>
        <w:jc w:val="both"/>
      </w:pPr>
      <w:r>
        <w:rPr>
          <w:rFonts w:ascii="Times New Roman" w:hAnsi="Times New Roman" w:eastAsia="Times New Roman"/>
          <w:color w:val="000000"/>
          <w:sz w:val="24"/>
        </w:rPr>
        <w:t>i. He ate rice (rice is the object)</w:t>
      </w:r>
    </w:p>
    <w:p>
      <w:pPr>
        <w:spacing w:line="259" w:lineRule="auto" w:after="100"/>
        <w:jc w:val="both"/>
      </w:pPr>
      <w:r>
        <w:rPr>
          <w:rFonts w:ascii="Times New Roman" w:hAnsi="Times New Roman" w:eastAsia="Times New Roman"/>
          <w:color w:val="000000"/>
          <w:sz w:val="24"/>
        </w:rPr>
        <w:t>ii. He ate (no object)</w:t>
      </w:r>
    </w:p>
    <w:p>
      <w:pPr>
        <w:spacing w:line="259" w:lineRule="auto" w:after="100"/>
        <w:jc w:val="both"/>
      </w:pPr>
      <w:r>
        <w:rPr>
          <w:rFonts w:ascii="Times New Roman" w:hAnsi="Times New Roman" w:eastAsia="Times New Roman"/>
          <w:color w:val="000000"/>
          <w:sz w:val="24"/>
        </w:rPr>
        <w:t>fight</w:t>
      </w:r>
    </w:p>
    <w:p>
      <w:pPr>
        <w:spacing w:line="259" w:lineRule="auto" w:after="100"/>
        <w:jc w:val="both"/>
      </w:pPr>
      <w:r>
        <w:rPr>
          <w:rFonts w:ascii="Times New Roman" w:hAnsi="Times New Roman" w:eastAsia="Times New Roman"/>
          <w:color w:val="000000"/>
          <w:sz w:val="24"/>
        </w:rPr>
        <w:t>i. I can fight him (Him is the object)</w:t>
      </w:r>
    </w:p>
    <w:p>
      <w:pPr>
        <w:spacing w:line="259" w:lineRule="auto" w:after="100"/>
        <w:jc w:val="both"/>
      </w:pPr>
      <w:r>
        <w:rPr>
          <w:rFonts w:ascii="Times New Roman" w:hAnsi="Times New Roman" w:eastAsia="Times New Roman"/>
          <w:color w:val="000000"/>
          <w:sz w:val="24"/>
        </w:rPr>
        <w:t>ii. I can fight (no object)</w:t>
      </w:r>
    </w:p>
    <w:p>
      <w:pPr>
        <w:spacing w:line="259" w:lineRule="auto" w:after="100"/>
        <w:jc w:val="both"/>
      </w:pPr>
      <w:r>
        <w:rPr>
          <w:rFonts w:ascii="Times New Roman" w:hAnsi="Times New Roman" w:eastAsia="Times New Roman"/>
          <w:color w:val="000000"/>
          <w:sz w:val="24"/>
        </w:rPr>
        <w:t>sing</w:t>
      </w:r>
    </w:p>
    <w:p>
      <w:pPr>
        <w:spacing w:line="259" w:lineRule="auto" w:after="100"/>
        <w:jc w:val="both"/>
      </w:pPr>
      <w:r>
        <w:rPr>
          <w:rFonts w:ascii="Times New Roman" w:hAnsi="Times New Roman" w:eastAsia="Times New Roman"/>
          <w:color w:val="000000"/>
          <w:sz w:val="24"/>
        </w:rPr>
        <w:t>i. Bimpe sings a song everyday (song is the object)</w:t>
      </w:r>
    </w:p>
    <w:p>
      <w:pPr>
        <w:spacing w:line="259" w:lineRule="auto" w:after="100"/>
        <w:jc w:val="both"/>
      </w:pPr>
      <w:r>
        <w:rPr>
          <w:rFonts w:ascii="Times New Roman" w:hAnsi="Times New Roman" w:eastAsia="Times New Roman"/>
          <w:color w:val="000000"/>
          <w:sz w:val="24"/>
        </w:rPr>
        <w:t>ii. Bimpe sings everyday (no object)</w:t>
      </w:r>
    </w:p>
    <w:p>
      <w:pPr>
        <w:spacing w:line="259" w:lineRule="auto" w:after="100"/>
        <w:jc w:val="left"/>
      </w:pPr>
      <w:r>
        <w:rPr>
          <w:rFonts w:ascii="Times New Roman" w:hAnsi="Times New Roman" w:eastAsia="Times New Roman"/>
          <w:b/>
          <w:color w:val="000000"/>
          <w:sz w:val="24"/>
        </w:rPr>
        <w:t>Verb Tenses</w:t>
      </w:r>
    </w:p>
    <w:p>
      <w:pPr>
        <w:spacing w:line="259" w:lineRule="auto" w:after="100"/>
        <w:jc w:val="both"/>
      </w:pPr>
      <w:r>
        <w:rPr>
          <w:rFonts w:ascii="Times New Roman" w:hAnsi="Times New Roman" w:eastAsia="Times New Roman"/>
          <w:color w:val="000000"/>
          <w:sz w:val="24"/>
        </w:rPr>
        <w:t>Tenses show the time actions take place in sentences. As the subject of a sentence does, the time an action takes place determines the form of the verb in a sentence.</w:t>
      </w:r>
    </w:p>
    <w:p>
      <w:pPr>
        <w:spacing w:line="259" w:lineRule="auto" w:after="100"/>
        <w:jc w:val="both"/>
      </w:pPr>
      <w:r>
        <w:rPr>
          <w:rFonts w:ascii="Times New Roman" w:hAnsi="Times New Roman" w:eastAsia="Times New Roman"/>
          <w:color w:val="000000"/>
          <w:sz w:val="24"/>
        </w:rPr>
        <w:t>Note how the verb in each of the following sentences changes its form according to the time the action takes place.</w:t>
      </w:r>
    </w:p>
    <w:p>
      <w:pPr>
        <w:spacing w:line="259" w:lineRule="auto" w:after="100"/>
        <w:jc w:val="both"/>
      </w:pPr>
      <w:r>
        <w:rPr>
          <w:rFonts w:ascii="Times New Roman" w:hAnsi="Times New Roman" w:eastAsia="Times New Roman"/>
          <w:color w:val="000000"/>
          <w:sz w:val="24"/>
        </w:rPr>
        <w:t>Now Everyday Yesterday Already</w:t>
      </w:r>
    </w:p>
    <w:p>
      <w:pPr>
        <w:spacing w:line="259" w:lineRule="auto" w:after="100"/>
        <w:jc w:val="both"/>
      </w:pPr>
      <w:r>
        <w:rPr>
          <w:rFonts w:ascii="Times New Roman" w:hAnsi="Times New Roman" w:eastAsia="Times New Roman"/>
          <w:color w:val="000000"/>
          <w:sz w:val="24"/>
        </w:rPr>
        <w:t>Present Progressive Tense Present Tense Past Tense Present Perfect</w:t>
      </w:r>
    </w:p>
    <w:p>
      <w:pPr>
        <w:spacing w:line="259" w:lineRule="auto" w:after="100"/>
        <w:jc w:val="both"/>
      </w:pPr>
      <w:r>
        <w:rPr>
          <w:rFonts w:ascii="Times New Roman" w:hAnsi="Times New Roman" w:eastAsia="Times New Roman"/>
          <w:color w:val="000000"/>
          <w:sz w:val="24"/>
        </w:rPr>
        <w:t>I am playing I play I played I have played</w:t>
      </w:r>
    </w:p>
    <w:p>
      <w:pPr>
        <w:spacing w:line="259" w:lineRule="auto" w:after="100"/>
        <w:jc w:val="both"/>
      </w:pPr>
      <w:r>
        <w:rPr>
          <w:rFonts w:ascii="Times New Roman" w:hAnsi="Times New Roman" w:eastAsia="Times New Roman"/>
          <w:color w:val="000000"/>
          <w:sz w:val="24"/>
        </w:rPr>
        <w:t>You are working You work You worked You have worked</w:t>
      </w:r>
    </w:p>
    <w:p>
      <w:pPr>
        <w:spacing w:line="259" w:lineRule="auto" w:after="100"/>
        <w:jc w:val="both"/>
      </w:pPr>
      <w:r>
        <w:rPr>
          <w:rFonts w:ascii="Times New Roman" w:hAnsi="Times New Roman" w:eastAsia="Times New Roman"/>
          <w:color w:val="000000"/>
          <w:sz w:val="24"/>
        </w:rPr>
        <w:t>He is writing He writes He wrote He has written</w:t>
      </w:r>
    </w:p>
    <w:p>
      <w:pPr>
        <w:spacing w:line="259" w:lineRule="auto" w:after="100"/>
        <w:jc w:val="both"/>
      </w:pPr>
      <w:r>
        <w:rPr>
          <w:rFonts w:ascii="Times New Roman" w:hAnsi="Times New Roman" w:eastAsia="Times New Roman"/>
          <w:color w:val="000000"/>
          <w:sz w:val="24"/>
        </w:rPr>
        <w:t>She is doing it She does it She did it She has done it</w:t>
      </w:r>
    </w:p>
    <w:p>
      <w:pPr>
        <w:spacing w:line="259" w:lineRule="auto" w:after="100"/>
        <w:jc w:val="both"/>
      </w:pPr>
      <w:r>
        <w:rPr>
          <w:rFonts w:ascii="Times New Roman" w:hAnsi="Times New Roman" w:eastAsia="Times New Roman"/>
          <w:color w:val="000000"/>
          <w:sz w:val="24"/>
        </w:rPr>
        <w:t>We are going there We go there We went there We have gone there</w:t>
      </w:r>
    </w:p>
    <w:p>
      <w:pPr>
        <w:spacing w:line="259" w:lineRule="auto" w:after="100"/>
        <w:jc w:val="both"/>
      </w:pPr>
      <w:r>
        <w:rPr>
          <w:rFonts w:ascii="Times New Roman" w:hAnsi="Times New Roman" w:eastAsia="Times New Roman"/>
          <w:color w:val="000000"/>
          <w:sz w:val="24"/>
        </w:rPr>
        <w:t>They are dancing They dance They danced They have danced</w:t>
      </w:r>
    </w:p>
    <w:p>
      <w:pPr>
        <w:spacing w:line="259" w:lineRule="auto" w:after="100"/>
        <w:jc w:val="both"/>
      </w:pPr>
      <w:r>
        <w:rPr>
          <w:rFonts w:ascii="Times New Roman" w:hAnsi="Times New Roman" w:eastAsia="Times New Roman"/>
          <w:color w:val="000000"/>
          <w:sz w:val="24"/>
        </w:rPr>
        <w:t>However, some verbs don’t change their forms in the present, the past and the perfect tenses, eg.</w:t>
      </w:r>
    </w:p>
    <w:p>
      <w:pPr>
        <w:spacing w:line="259" w:lineRule="auto" w:after="100"/>
        <w:jc w:val="both"/>
      </w:pPr>
      <w:r>
        <w:rPr>
          <w:rFonts w:ascii="Times New Roman" w:hAnsi="Times New Roman" w:eastAsia="Times New Roman"/>
          <w:color w:val="000000"/>
          <w:sz w:val="24"/>
        </w:rPr>
        <w:t>Present Tense Past Tense Perfect Tense</w:t>
      </w:r>
    </w:p>
    <w:p>
      <w:pPr>
        <w:spacing w:line="259" w:lineRule="auto" w:after="100"/>
        <w:jc w:val="both"/>
      </w:pPr>
      <w:r>
        <w:rPr>
          <w:rFonts w:ascii="Times New Roman" w:hAnsi="Times New Roman" w:eastAsia="Times New Roman"/>
          <w:color w:val="000000"/>
          <w:sz w:val="24"/>
        </w:rPr>
        <w:t>Broadcast broadcast broadcast</w:t>
      </w:r>
    </w:p>
    <w:p>
      <w:pPr>
        <w:spacing w:line="259" w:lineRule="auto" w:after="100"/>
        <w:jc w:val="both"/>
      </w:pPr>
      <w:r>
        <w:rPr>
          <w:rFonts w:ascii="Times New Roman" w:hAnsi="Times New Roman" w:eastAsia="Times New Roman"/>
          <w:color w:val="000000"/>
          <w:sz w:val="24"/>
        </w:rPr>
        <w:t>Shut shut shut</w:t>
      </w:r>
    </w:p>
    <w:p>
      <w:pPr>
        <w:spacing w:line="259" w:lineRule="auto" w:after="100"/>
        <w:jc w:val="both"/>
      </w:pPr>
      <w:r>
        <w:rPr>
          <w:rFonts w:ascii="Times New Roman" w:hAnsi="Times New Roman" w:eastAsia="Times New Roman"/>
          <w:color w:val="000000"/>
          <w:sz w:val="24"/>
        </w:rPr>
        <w:t>Spread spread spread</w:t>
      </w:r>
    </w:p>
    <w:p>
      <w:pPr>
        <w:spacing w:line="259" w:lineRule="auto" w:after="100"/>
        <w:jc w:val="both"/>
      </w:pPr>
      <w:r>
        <w:rPr>
          <w:rFonts w:ascii="Times New Roman" w:hAnsi="Times New Roman" w:eastAsia="Times New Roman"/>
          <w:color w:val="000000"/>
          <w:sz w:val="24"/>
        </w:rPr>
        <w:t>Burst burst burst</w:t>
      </w:r>
    </w:p>
    <w:p>
      <w:pPr>
        <w:spacing w:line="259" w:lineRule="auto" w:after="100"/>
        <w:jc w:val="both"/>
      </w:pPr>
      <w:r>
        <w:rPr>
          <w:rFonts w:ascii="Times New Roman" w:hAnsi="Times New Roman" w:eastAsia="Times New Roman"/>
          <w:color w:val="000000"/>
          <w:sz w:val="24"/>
        </w:rPr>
        <w:t>Cast cast cast</w:t>
      </w:r>
    </w:p>
    <w:p>
      <w:pPr>
        <w:spacing w:line="259" w:lineRule="auto" w:after="100"/>
        <w:jc w:val="both"/>
      </w:pPr>
      <w:r>
        <w:rPr>
          <w:rFonts w:ascii="Times New Roman" w:hAnsi="Times New Roman" w:eastAsia="Times New Roman"/>
          <w:color w:val="000000"/>
          <w:sz w:val="24"/>
        </w:rPr>
        <w:t>Sweat sweat sweat</w:t>
      </w:r>
    </w:p>
    <w:p>
      <w:pPr>
        <w:spacing w:line="259" w:lineRule="auto" w:after="100"/>
        <w:jc w:val="both"/>
      </w:pPr>
      <w:r>
        <w:rPr>
          <w:rFonts w:ascii="Times New Roman" w:hAnsi="Times New Roman" w:eastAsia="Times New Roman"/>
          <w:color w:val="000000"/>
          <w:sz w:val="24"/>
        </w:rPr>
        <w:t>Cost cost cost</w:t>
      </w:r>
    </w:p>
    <w:p>
      <w:pPr>
        <w:spacing w:line="259" w:lineRule="auto" w:after="100"/>
        <w:jc w:val="both"/>
      </w:pPr>
      <w:r>
        <w:rPr>
          <w:rFonts w:ascii="Times New Roman" w:hAnsi="Times New Roman" w:eastAsia="Times New Roman"/>
          <w:color w:val="000000"/>
          <w:sz w:val="24"/>
        </w:rPr>
        <w:t>Set set set</w:t>
      </w:r>
    </w:p>
    <w:p>
      <w:pPr>
        <w:spacing w:line="259" w:lineRule="auto" w:after="100"/>
        <w:jc w:val="both"/>
      </w:pPr>
      <w:r>
        <w:rPr>
          <w:rFonts w:ascii="Times New Roman" w:hAnsi="Times New Roman" w:eastAsia="Times New Roman"/>
          <w:color w:val="000000"/>
          <w:sz w:val="24"/>
        </w:rPr>
        <w:t>Evaluation: List five verbs, use them in sentences and state whether the verbs are transitive or intransitive.</w:t>
      </w:r>
    </w:p>
    <w:p>
      <w:pPr>
        <w:spacing w:line="259" w:lineRule="auto" w:after="100"/>
        <w:jc w:val="both"/>
      </w:pPr>
      <w:r>
        <w:rPr>
          <w:rFonts w:ascii="Times New Roman" w:hAnsi="Times New Roman" w:eastAsia="Times New Roman"/>
          <w:color w:val="000000"/>
          <w:sz w:val="24"/>
        </w:rPr>
        <w:t>Change to simple present:</w:t>
      </w:r>
    </w:p>
    <w:p>
      <w:pPr>
        <w:spacing w:line="259" w:lineRule="auto" w:after="100"/>
        <w:jc w:val="both"/>
      </w:pPr>
      <w:r>
        <w:rPr>
          <w:rFonts w:ascii="Times New Roman" w:hAnsi="Times New Roman" w:eastAsia="Times New Roman"/>
          <w:color w:val="000000"/>
          <w:sz w:val="24"/>
        </w:rPr>
        <w:t>a. Tolu bought a book</w:t>
      </w:r>
    </w:p>
    <w:p>
      <w:pPr>
        <w:spacing w:line="259" w:lineRule="auto" w:after="100"/>
        <w:jc w:val="both"/>
      </w:pPr>
      <w:r>
        <w:rPr>
          <w:rFonts w:ascii="Times New Roman" w:hAnsi="Times New Roman" w:eastAsia="Times New Roman"/>
          <w:color w:val="000000"/>
          <w:sz w:val="24"/>
        </w:rPr>
        <w:t>b. We ate beans last night</w:t>
      </w:r>
    </w:p>
    <w:p>
      <w:pPr>
        <w:spacing w:line="259" w:lineRule="auto" w:after="100"/>
        <w:jc w:val="both"/>
      </w:pPr>
      <w:r>
        <w:rPr>
          <w:rFonts w:ascii="Times New Roman" w:hAnsi="Times New Roman" w:eastAsia="Times New Roman"/>
          <w:color w:val="000000"/>
          <w:sz w:val="24"/>
        </w:rPr>
        <w:t>c. The children did the work</w:t>
      </w:r>
    </w:p>
    <w:p>
      <w:pPr>
        <w:spacing w:line="259" w:lineRule="auto" w:after="100"/>
        <w:jc w:val="both"/>
      </w:pPr>
      <w:r>
        <w:rPr>
          <w:rFonts w:ascii="Times New Roman" w:hAnsi="Times New Roman" w:eastAsia="Times New Roman"/>
          <w:color w:val="000000"/>
          <w:sz w:val="24"/>
        </w:rPr>
        <w:t>d. I have learnt driving</w:t>
      </w:r>
    </w:p>
    <w:p>
      <w:pPr>
        <w:spacing w:line="259" w:lineRule="auto" w:after="100"/>
        <w:jc w:val="both"/>
      </w:pPr>
      <w:r>
        <w:rPr>
          <w:rFonts w:ascii="Times New Roman" w:hAnsi="Times New Roman" w:eastAsia="Times New Roman"/>
          <w:color w:val="000000"/>
          <w:sz w:val="24"/>
        </w:rPr>
        <w:t>e. You are beating your brother</w:t>
      </w:r>
    </w:p>
    <w:p>
      <w:pPr>
        <w:spacing w:line="259" w:lineRule="auto" w:after="100"/>
        <w:jc w:val="left"/>
      </w:pPr>
      <w:r>
        <w:rPr>
          <w:rFonts w:ascii="Times New Roman" w:hAnsi="Times New Roman" w:eastAsia="Times New Roman"/>
          <w:b/>
          <w:color w:val="000000"/>
          <w:sz w:val="24"/>
        </w:rPr>
        <w:t>Adverbs</w:t>
      </w:r>
    </w:p>
    <w:p>
      <w:pPr>
        <w:spacing w:line="259" w:lineRule="auto" w:after="100"/>
        <w:jc w:val="both"/>
      </w:pPr>
      <w:r>
        <w:rPr>
          <w:rFonts w:ascii="Times New Roman" w:hAnsi="Times New Roman" w:eastAsia="Times New Roman"/>
          <w:color w:val="000000"/>
          <w:sz w:val="24"/>
        </w:rPr>
        <w:t>An adverb is a word that modifies a verb, an adjective or another adverb in the same sentence.</w:t>
      </w:r>
    </w:p>
    <w:p>
      <w:pPr>
        <w:spacing w:line="259" w:lineRule="auto" w:after="100"/>
        <w:jc w:val="both"/>
      </w:pPr>
      <w:r>
        <w:rPr>
          <w:rFonts w:ascii="Times New Roman" w:hAnsi="Times New Roman" w:eastAsia="Times New Roman"/>
          <w:color w:val="000000"/>
          <w:sz w:val="24"/>
        </w:rPr>
        <w:t>Examples of adverbs are: quickly, slowly, loudly, boldly, beautifully, secretly, today, tonight, tomorrow, how, very, too, so, etc.</w:t>
      </w:r>
    </w:p>
    <w:p>
      <w:pPr>
        <w:spacing w:line="259" w:lineRule="auto" w:after="100"/>
        <w:jc w:val="left"/>
      </w:pPr>
      <w:r>
        <w:rPr>
          <w:rFonts w:ascii="Times New Roman" w:hAnsi="Times New Roman" w:eastAsia="Times New Roman"/>
          <w:b/>
          <w:color w:val="000000"/>
          <w:sz w:val="24"/>
        </w:rPr>
        <w:t>Types of Adverbs</w:t>
      </w:r>
    </w:p>
    <w:p>
      <w:pPr>
        <w:spacing w:line="259" w:lineRule="auto" w:after="100"/>
        <w:jc w:val="left"/>
      </w:pPr>
      <w:r>
        <w:rPr>
          <w:rFonts w:ascii="Times New Roman" w:hAnsi="Times New Roman" w:eastAsia="Times New Roman"/>
          <w:b/>
          <w:color w:val="000000"/>
          <w:sz w:val="24"/>
        </w:rPr>
        <w:t>i. Adverb of Manner</w:t>
      </w:r>
    </w:p>
    <w:p>
      <w:pPr>
        <w:spacing w:line="259" w:lineRule="auto" w:after="100"/>
        <w:jc w:val="both"/>
      </w:pPr>
      <w:r>
        <w:rPr>
          <w:rFonts w:ascii="Times New Roman" w:hAnsi="Times New Roman" w:eastAsia="Times New Roman"/>
          <w:color w:val="000000"/>
          <w:sz w:val="24"/>
        </w:rPr>
        <w:t>a. He ran quickly</w:t>
      </w:r>
    </w:p>
    <w:p>
      <w:pPr>
        <w:spacing w:line="259" w:lineRule="auto" w:after="100"/>
        <w:jc w:val="both"/>
      </w:pPr>
      <w:r>
        <w:rPr>
          <w:rFonts w:ascii="Times New Roman" w:hAnsi="Times New Roman" w:eastAsia="Times New Roman"/>
          <w:color w:val="000000"/>
          <w:sz w:val="24"/>
        </w:rPr>
        <w:t>b. She walked slowly</w:t>
      </w:r>
    </w:p>
    <w:p>
      <w:pPr>
        <w:spacing w:line="259" w:lineRule="auto" w:after="100"/>
        <w:jc w:val="both"/>
      </w:pPr>
      <w:r>
        <w:rPr>
          <w:rFonts w:ascii="Times New Roman" w:hAnsi="Times New Roman" w:eastAsia="Times New Roman"/>
          <w:color w:val="000000"/>
          <w:sz w:val="24"/>
        </w:rPr>
        <w:t>ii. Adverb of Time</w:t>
      </w:r>
    </w:p>
    <w:p>
      <w:pPr>
        <w:spacing w:line="259" w:lineRule="auto" w:after="100"/>
        <w:jc w:val="both"/>
      </w:pPr>
      <w:r>
        <w:rPr>
          <w:rFonts w:ascii="Times New Roman" w:hAnsi="Times New Roman" w:eastAsia="Times New Roman"/>
          <w:color w:val="000000"/>
          <w:sz w:val="24"/>
        </w:rPr>
        <w:t>a. I saw him yesterday.</w:t>
      </w:r>
    </w:p>
    <w:p>
      <w:pPr>
        <w:spacing w:line="259" w:lineRule="auto" w:after="100"/>
        <w:jc w:val="both"/>
      </w:pPr>
      <w:r>
        <w:rPr>
          <w:rFonts w:ascii="Times New Roman" w:hAnsi="Times New Roman" w:eastAsia="Times New Roman"/>
          <w:color w:val="000000"/>
          <w:sz w:val="24"/>
        </w:rPr>
        <w:t>b. He will arrive soon</w:t>
      </w:r>
    </w:p>
    <w:p>
      <w:pPr>
        <w:spacing w:line="259" w:lineRule="auto" w:after="100"/>
        <w:jc w:val="both"/>
      </w:pPr>
      <w:r>
        <w:rPr>
          <w:rFonts w:ascii="Times New Roman" w:hAnsi="Times New Roman" w:eastAsia="Times New Roman"/>
          <w:color w:val="000000"/>
          <w:sz w:val="24"/>
        </w:rPr>
        <w:t>Do it now</w:t>
      </w:r>
    </w:p>
    <w:p>
      <w:pPr>
        <w:spacing w:line="259" w:lineRule="auto" w:after="100"/>
        <w:jc w:val="left"/>
      </w:pPr>
      <w:r>
        <w:rPr>
          <w:rFonts w:ascii="Times New Roman" w:hAnsi="Times New Roman" w:eastAsia="Times New Roman"/>
          <w:b/>
          <w:color w:val="000000"/>
          <w:sz w:val="24"/>
        </w:rPr>
        <w:t>iii. Adverb of Place</w:t>
      </w:r>
    </w:p>
    <w:p>
      <w:pPr>
        <w:spacing w:line="259" w:lineRule="auto" w:after="100"/>
        <w:jc w:val="both"/>
      </w:pPr>
      <w:r>
        <w:rPr>
          <w:rFonts w:ascii="Times New Roman" w:hAnsi="Times New Roman" w:eastAsia="Times New Roman"/>
          <w:color w:val="000000"/>
          <w:sz w:val="24"/>
        </w:rPr>
        <w:t>a. I saw him there.</w:t>
      </w:r>
    </w:p>
    <w:p>
      <w:pPr>
        <w:spacing w:line="259" w:lineRule="auto" w:after="100"/>
        <w:jc w:val="both"/>
      </w:pPr>
      <w:r>
        <w:rPr>
          <w:rFonts w:ascii="Times New Roman" w:hAnsi="Times New Roman" w:eastAsia="Times New Roman"/>
          <w:color w:val="000000"/>
          <w:sz w:val="24"/>
        </w:rPr>
        <w:t>b.They are playing outside.</w:t>
      </w:r>
    </w:p>
    <w:p>
      <w:pPr>
        <w:spacing w:line="259" w:lineRule="auto" w:after="100"/>
        <w:jc w:val="left"/>
      </w:pPr>
      <w:r>
        <w:rPr>
          <w:rFonts w:ascii="Times New Roman" w:hAnsi="Times New Roman" w:eastAsia="Times New Roman"/>
          <w:b/>
          <w:color w:val="000000"/>
          <w:sz w:val="24"/>
        </w:rPr>
        <w:t>iv. Interrogative Adverb</w:t>
      </w:r>
    </w:p>
    <w:p>
      <w:pPr>
        <w:spacing w:line="259" w:lineRule="auto" w:after="100"/>
        <w:jc w:val="both"/>
      </w:pPr>
      <w:r>
        <w:rPr>
          <w:rFonts w:ascii="Times New Roman" w:hAnsi="Times New Roman" w:eastAsia="Times New Roman"/>
          <w:color w:val="000000"/>
          <w:sz w:val="24"/>
        </w:rPr>
        <w:t>a. Where is my book?</w:t>
      </w:r>
    </w:p>
    <w:p>
      <w:pPr>
        <w:spacing w:line="259" w:lineRule="auto" w:after="100"/>
        <w:jc w:val="both"/>
      </w:pPr>
      <w:r>
        <w:rPr>
          <w:rFonts w:ascii="Times New Roman" w:hAnsi="Times New Roman" w:eastAsia="Times New Roman"/>
          <w:color w:val="000000"/>
          <w:sz w:val="24"/>
        </w:rPr>
        <w:t>b. When will you come to my house?</w:t>
      </w:r>
    </w:p>
    <w:p>
      <w:pPr>
        <w:spacing w:line="259" w:lineRule="auto" w:after="100"/>
        <w:jc w:val="both"/>
      </w:pPr>
      <w:r>
        <w:rPr>
          <w:rFonts w:ascii="Times New Roman" w:hAnsi="Times New Roman" w:eastAsia="Times New Roman"/>
          <w:color w:val="000000"/>
          <w:sz w:val="24"/>
        </w:rPr>
        <w:t>v Appropriate adverb for expressing frequency of actions and events.</w:t>
      </w:r>
    </w:p>
    <w:p>
      <w:pPr>
        <w:spacing w:line="259" w:lineRule="auto" w:after="100"/>
        <w:jc w:val="both"/>
      </w:pPr>
      <w:r>
        <w:rPr>
          <w:rFonts w:ascii="Times New Roman" w:hAnsi="Times New Roman" w:eastAsia="Times New Roman"/>
          <w:color w:val="000000"/>
          <w:sz w:val="24"/>
        </w:rPr>
        <w:t>(a) Always, (b) frequently (c) often normally, scarcely, barely etc</w:t>
      </w:r>
    </w:p>
    <w:p>
      <w:pPr>
        <w:spacing w:line="259" w:lineRule="auto" w:after="100"/>
        <w:jc w:val="both"/>
      </w:pPr>
      <w:r>
        <w:rPr>
          <w:rFonts w:ascii="Times New Roman" w:hAnsi="Times New Roman" w:eastAsia="Times New Roman"/>
          <w:color w:val="000000"/>
          <w:sz w:val="24"/>
        </w:rPr>
        <w:t>vi. Adverbs that are intensifier are: very, too, so.</w:t>
      </w:r>
    </w:p>
    <w:p>
      <w:pPr>
        <w:spacing w:line="259" w:lineRule="auto" w:after="100"/>
        <w:jc w:val="left"/>
      </w:pPr>
      <w:r>
        <w:rPr>
          <w:rFonts w:ascii="Times New Roman" w:hAnsi="Times New Roman" w:eastAsia="Times New Roman"/>
          <w:b/>
          <w:color w:val="000000"/>
          <w:sz w:val="24"/>
        </w:rPr>
        <w:t>vii. Adverbial Phrases</w:t>
      </w:r>
    </w:p>
    <w:p>
      <w:pPr>
        <w:spacing w:line="259" w:lineRule="auto" w:after="100"/>
        <w:jc w:val="both"/>
      </w:pPr>
      <w:r>
        <w:rPr>
          <w:rFonts w:ascii="Times New Roman" w:hAnsi="Times New Roman" w:eastAsia="Times New Roman"/>
          <w:color w:val="000000"/>
          <w:sz w:val="24"/>
        </w:rPr>
        <w:t>a. He is a little taller than I.</w:t>
      </w:r>
    </w:p>
    <w:p>
      <w:pPr>
        <w:spacing w:line="259" w:lineRule="auto" w:after="100"/>
        <w:jc w:val="both"/>
      </w:pPr>
      <w:r>
        <w:rPr>
          <w:rFonts w:ascii="Times New Roman" w:hAnsi="Times New Roman" w:eastAsia="Times New Roman"/>
          <w:color w:val="000000"/>
          <w:sz w:val="24"/>
        </w:rPr>
        <w:t>b. She visits me every Sunday.</w:t>
      </w:r>
    </w:p>
    <w:p>
      <w:pPr>
        <w:spacing w:line="259" w:lineRule="auto" w:after="100"/>
        <w:jc w:val="both"/>
      </w:pPr>
      <w:r>
        <w:rPr>
          <w:rFonts w:ascii="Times New Roman" w:hAnsi="Times New Roman" w:eastAsia="Times New Roman"/>
          <w:color w:val="000000"/>
          <w:sz w:val="24"/>
        </w:rPr>
        <w:t>c. He went there on Saturday.</w:t>
      </w:r>
    </w:p>
    <w:p>
      <w:pPr>
        <w:spacing w:line="259" w:lineRule="auto" w:after="100"/>
        <w:jc w:val="both"/>
      </w:pPr>
      <w:r>
        <w:rPr>
          <w:rFonts w:ascii="Times New Roman" w:hAnsi="Times New Roman" w:eastAsia="Times New Roman"/>
          <w:color w:val="000000"/>
          <w:sz w:val="24"/>
        </w:rPr>
        <w:t>Common adverbs that express negation include: nothing, nowhere, hardly, rarely, seldom, never, etc.</w:t>
      </w:r>
    </w:p>
    <w:p>
      <w:pPr>
        <w:spacing w:line="259" w:lineRule="auto" w:after="100"/>
        <w:jc w:val="left"/>
      </w:pPr>
      <w:r>
        <w:rPr>
          <w:rFonts w:ascii="Times New Roman" w:hAnsi="Times New Roman" w:eastAsia="Times New Roman"/>
          <w:b/>
          <w:color w:val="000000"/>
          <w:sz w:val="24"/>
        </w:rPr>
        <w:t>Evaluation: Point out adverbs and adverbial phrases in the following passage:</w:t>
      </w:r>
    </w:p>
    <w:p>
      <w:pPr>
        <w:spacing w:line="259" w:lineRule="auto" w:after="100"/>
        <w:jc w:val="both"/>
      </w:pPr>
      <w:r>
        <w:rPr>
          <w:rFonts w:ascii="Times New Roman" w:hAnsi="Times New Roman" w:eastAsia="Times New Roman"/>
          <w:color w:val="000000"/>
          <w:sz w:val="24"/>
        </w:rPr>
        <w:t>I was tired yesterday. My sleep was so deep that I did not wake up until 7.am. Then I quickly got out of bed so that people would not know when I woke up.</w:t>
      </w:r>
    </w:p>
    <w:p>
      <w:pPr>
        <w:spacing w:line="259" w:lineRule="auto" w:after="100"/>
        <w:jc w:val="left"/>
      </w:pPr>
      <w:r>
        <w:rPr>
          <w:rFonts w:ascii="Times New Roman" w:hAnsi="Times New Roman" w:eastAsia="Times New Roman"/>
          <w:b/>
          <w:color w:val="000000"/>
          <w:sz w:val="24"/>
        </w:rPr>
        <w:t>Topic: Descriptive Essay (Review)</w:t>
      </w:r>
    </w:p>
    <w:p>
      <w:pPr>
        <w:spacing w:line="259" w:lineRule="auto" w:after="100"/>
        <w:jc w:val="both"/>
      </w:pPr>
      <w:r>
        <w:rPr>
          <w:rFonts w:ascii="Times New Roman" w:hAnsi="Times New Roman" w:eastAsia="Times New Roman"/>
          <w:color w:val="000000"/>
          <w:sz w:val="24"/>
        </w:rPr>
        <w:t>The teacher reminds the students that:</w:t>
      </w:r>
    </w:p>
    <w:p>
      <w:pPr>
        <w:spacing w:line="259" w:lineRule="auto" w:after="100"/>
        <w:jc w:val="both"/>
      </w:pPr>
      <w:r>
        <w:rPr>
          <w:rFonts w:ascii="Times New Roman" w:hAnsi="Times New Roman" w:eastAsia="Times New Roman"/>
          <w:color w:val="000000"/>
          <w:sz w:val="24"/>
        </w:rPr>
        <w:t>a. A descriptive essay is one that requires you to write a description of, for example, an object, a person, an animal, a process etc.</w:t>
      </w:r>
    </w:p>
    <w:p>
      <w:pPr>
        <w:spacing w:line="259" w:lineRule="auto" w:after="100"/>
        <w:jc w:val="both"/>
      </w:pPr>
      <w:r>
        <w:rPr>
          <w:rFonts w:ascii="Times New Roman" w:hAnsi="Times New Roman" w:eastAsia="Times New Roman"/>
          <w:color w:val="000000"/>
          <w:sz w:val="24"/>
        </w:rPr>
        <w:t>b. The dominant tense used in the descriptive essay is present simple tense</w:t>
      </w:r>
    </w:p>
    <w:p>
      <w:pPr>
        <w:spacing w:line="259" w:lineRule="auto" w:after="100"/>
        <w:jc w:val="both"/>
      </w:pPr>
      <w:r>
        <w:rPr>
          <w:rFonts w:ascii="Times New Roman" w:hAnsi="Times New Roman" w:eastAsia="Times New Roman"/>
          <w:color w:val="000000"/>
          <w:sz w:val="24"/>
        </w:rPr>
        <w:t>c. Great imagination is required in this kind of essay</w:t>
      </w:r>
    </w:p>
    <w:p>
      <w:pPr>
        <w:spacing w:line="259" w:lineRule="auto" w:after="100"/>
        <w:jc w:val="both"/>
      </w:pPr>
      <w:r>
        <w:rPr>
          <w:rFonts w:ascii="Times New Roman" w:hAnsi="Times New Roman" w:eastAsia="Times New Roman"/>
          <w:color w:val="000000"/>
          <w:sz w:val="24"/>
        </w:rPr>
        <w:t>d. The descriptive should be presented in a logical order.</w:t>
      </w:r>
    </w:p>
    <w:p>
      <w:pPr>
        <w:spacing w:line="259" w:lineRule="auto" w:after="100"/>
        <w:jc w:val="both"/>
      </w:pPr>
      <w:r>
        <w:rPr>
          <w:rFonts w:ascii="Times New Roman" w:hAnsi="Times New Roman" w:eastAsia="Times New Roman"/>
          <w:color w:val="000000"/>
          <w:sz w:val="24"/>
        </w:rPr>
        <w:t>e. The descriptive should be made very clear, interesting and informative.</w:t>
      </w:r>
    </w:p>
    <w:p>
      <w:pPr>
        <w:spacing w:line="259" w:lineRule="auto" w:after="100"/>
        <w:jc w:val="left"/>
      </w:pPr>
      <w:r>
        <w:rPr>
          <w:rFonts w:ascii="Times New Roman" w:hAnsi="Times New Roman" w:eastAsia="Times New Roman"/>
          <w:b/>
          <w:color w:val="000000"/>
          <w:sz w:val="24"/>
        </w:rPr>
        <w:t>Evaluation: Write an essay of about 250 words on “The person I admire most”</w:t>
      </w:r>
    </w:p>
    <w:p>
      <w:pPr>
        <w:spacing w:line="259" w:lineRule="auto" w:after="100"/>
        <w:jc w:val="both"/>
      </w:pPr>
      <w:r>
        <w:rPr>
          <w:rFonts w:ascii="Times New Roman" w:hAnsi="Times New Roman" w:eastAsia="Times New Roman"/>
          <w:color w:val="000000"/>
          <w:sz w:val="24"/>
        </w:rPr>
        <w:t>Reading Assignment: Read more on Descriptive Essay from Exam Focus.</w:t>
      </w:r>
    </w:p>
    <w:p>
      <w:pPr>
        <w:spacing w:line="259" w:lineRule="auto" w:after="100"/>
        <w:jc w:val="left"/>
      </w:pPr>
      <w:r>
        <w:rPr>
          <w:rFonts w:ascii="Times New Roman" w:hAnsi="Times New Roman" w:eastAsia="Times New Roman"/>
          <w:b/>
          <w:color w:val="000000"/>
          <w:sz w:val="24"/>
        </w:rPr>
        <w:t>To Review of Diphthongs</w:t>
      </w:r>
    </w:p>
    <w:p>
      <w:pPr>
        <w:spacing w:line="259" w:lineRule="auto" w:after="100"/>
        <w:jc w:val="both"/>
      </w:pPr>
      <w:r>
        <w:rPr>
          <w:rFonts w:ascii="Times New Roman" w:hAnsi="Times New Roman" w:eastAsia="Times New Roman"/>
          <w:color w:val="000000"/>
          <w:sz w:val="24"/>
        </w:rPr>
        <w:t>Contents:</w:t>
      </w:r>
    </w:p>
    <w:p>
      <w:pPr>
        <w:spacing w:line="259" w:lineRule="auto" w:after="100"/>
        <w:jc w:val="both"/>
      </w:pPr>
      <w:r>
        <w:rPr>
          <w:rFonts w:ascii="Times New Roman" w:hAnsi="Times New Roman" w:eastAsia="Times New Roman"/>
          <w:color w:val="000000"/>
          <w:sz w:val="24"/>
        </w:rPr>
        <w:t>a. A diphthong is the combination of two vowel sounds produced together with the gliding movement of the speech organs. That is, to realize its sound, you glide from the first sound to the second one. There are eight diphthongs in English Language.</w:t>
      </w:r>
    </w:p>
    <w:p>
      <w:pPr>
        <w:spacing w:line="259" w:lineRule="auto" w:after="100"/>
        <w:jc w:val="both"/>
      </w:pPr>
      <w:r>
        <w:rPr>
          <w:rFonts w:ascii="Times New Roman" w:hAnsi="Times New Roman" w:eastAsia="Times New Roman"/>
          <w:color w:val="000000"/>
          <w:sz w:val="24"/>
        </w:rPr>
        <w:t>They are:</w:t>
      </w:r>
    </w:p>
    <w:p>
      <w:pPr>
        <w:spacing w:line="259" w:lineRule="auto" w:after="100"/>
        <w:jc w:val="both"/>
      </w:pPr>
      <w:r>
        <w:rPr>
          <w:rFonts w:ascii="Times New Roman" w:hAnsi="Times New Roman" w:eastAsia="Times New Roman"/>
          <w:color w:val="000000"/>
          <w:sz w:val="24"/>
        </w:rPr>
        <w:t>/ eɪ / as in cake, paid, day, great, eight, rain, reign</w:t>
      </w:r>
    </w:p>
    <w:p>
      <w:pPr>
        <w:spacing w:line="259" w:lineRule="auto" w:after="100"/>
        <w:jc w:val="both"/>
      </w:pPr>
      <w:r>
        <w:rPr>
          <w:rFonts w:ascii="Times New Roman" w:hAnsi="Times New Roman" w:eastAsia="Times New Roman"/>
          <w:color w:val="000000"/>
          <w:sz w:val="24"/>
        </w:rPr>
        <w:t>/ əʊ / as in go, toe, grow, sew, brooch</w:t>
      </w:r>
    </w:p>
    <w:p>
      <w:pPr>
        <w:spacing w:line="259" w:lineRule="auto" w:after="100"/>
        <w:jc w:val="both"/>
      </w:pPr>
      <w:r>
        <w:rPr>
          <w:rFonts w:ascii="Times New Roman" w:hAnsi="Times New Roman" w:eastAsia="Times New Roman"/>
          <w:color w:val="000000"/>
          <w:sz w:val="24"/>
        </w:rPr>
        <w:t>/ aɪ / as in height, eye, bike, tie, sky, bye, guy</w:t>
      </w:r>
    </w:p>
    <w:p>
      <w:pPr>
        <w:spacing w:line="259" w:lineRule="auto" w:after="100"/>
        <w:jc w:val="both"/>
      </w:pPr>
      <w:r>
        <w:rPr>
          <w:rFonts w:ascii="Times New Roman" w:hAnsi="Times New Roman" w:eastAsia="Times New Roman"/>
          <w:color w:val="000000"/>
          <w:sz w:val="24"/>
        </w:rPr>
        <w:t>/ aʊ / as in doubt, Hausa, crown, cow</w:t>
      </w:r>
    </w:p>
    <w:p>
      <w:pPr>
        <w:spacing w:line="259" w:lineRule="auto" w:after="100"/>
        <w:jc w:val="both"/>
      </w:pPr>
      <w:r>
        <w:rPr>
          <w:rFonts w:ascii="Times New Roman" w:hAnsi="Times New Roman" w:eastAsia="Times New Roman"/>
          <w:color w:val="000000"/>
          <w:sz w:val="24"/>
        </w:rPr>
        <w:t>/ ɔɪ / as in boil, boy, buoy, toy</w:t>
      </w:r>
    </w:p>
    <w:p>
      <w:pPr>
        <w:spacing w:line="259" w:lineRule="auto" w:after="100"/>
        <w:jc w:val="both"/>
      </w:pPr>
      <w:r>
        <w:rPr>
          <w:rFonts w:ascii="Times New Roman" w:hAnsi="Times New Roman" w:eastAsia="Times New Roman"/>
          <w:color w:val="000000"/>
          <w:sz w:val="24"/>
        </w:rPr>
        <w:t>/ ɪə / as in pear, fear, mere, sheer, fierce</w:t>
      </w:r>
    </w:p>
    <w:p>
      <w:pPr>
        <w:spacing w:line="259" w:lineRule="auto" w:after="100"/>
        <w:jc w:val="both"/>
      </w:pPr>
      <w:r>
        <w:rPr>
          <w:rFonts w:ascii="Times New Roman" w:hAnsi="Times New Roman" w:eastAsia="Times New Roman"/>
          <w:color w:val="000000"/>
          <w:sz w:val="24"/>
        </w:rPr>
        <w:t>/ eə / as in air, care, fair, hair</w:t>
      </w:r>
    </w:p>
    <w:p>
      <w:pPr>
        <w:spacing w:line="259" w:lineRule="auto" w:after="100"/>
        <w:jc w:val="both"/>
      </w:pPr>
      <w:r>
        <w:rPr>
          <w:rFonts w:ascii="Times New Roman" w:hAnsi="Times New Roman" w:eastAsia="Times New Roman"/>
          <w:color w:val="000000"/>
          <w:sz w:val="24"/>
        </w:rPr>
        <w:t>/ ʊə / as in poor, pure, sure, hour</w:t>
      </w:r>
    </w:p>
    <w:p>
      <w:pPr>
        <w:spacing w:line="259" w:lineRule="auto" w:after="100"/>
        <w:jc w:val="both"/>
      </w:pPr>
      <w:r>
        <w:rPr>
          <w:rFonts w:ascii="Times New Roman" w:hAnsi="Times New Roman" w:eastAsia="Times New Roman"/>
          <w:color w:val="000000"/>
          <w:sz w:val="24"/>
        </w:rPr>
        <w:t>Evaluation: Indicate the diphthongs represented by the underlined letters in the words below:</w:t>
      </w:r>
    </w:p>
    <w:p>
      <w:pPr>
        <w:spacing w:line="259" w:lineRule="auto" w:after="100"/>
        <w:jc w:val="both"/>
      </w:pPr>
      <w:r>
        <w:rPr>
          <w:rFonts w:ascii="Times New Roman" w:hAnsi="Times New Roman" w:eastAsia="Times New Roman"/>
          <w:color w:val="000000"/>
          <w:sz w:val="24"/>
        </w:rPr>
        <w:t>1. crowd / / 7. clear / /</w:t>
      </w:r>
    </w:p>
    <w:p>
      <w:pPr>
        <w:spacing w:line="259" w:lineRule="auto" w:after="100"/>
        <w:jc w:val="both"/>
      </w:pPr>
      <w:r>
        <w:rPr>
          <w:rFonts w:ascii="Times New Roman" w:hAnsi="Times New Roman" w:eastAsia="Times New Roman"/>
          <w:color w:val="000000"/>
          <w:sz w:val="24"/>
        </w:rPr>
        <w:t>2. fair / / 8.show / /</w:t>
      </w:r>
    </w:p>
    <w:p>
      <w:pPr>
        <w:spacing w:line="259" w:lineRule="auto" w:after="100"/>
        <w:jc w:val="both"/>
      </w:pPr>
      <w:r>
        <w:rPr>
          <w:rFonts w:ascii="Times New Roman" w:hAnsi="Times New Roman" w:eastAsia="Times New Roman"/>
          <w:color w:val="000000"/>
          <w:sz w:val="24"/>
        </w:rPr>
        <w:t>3. serious / / 9.coin / /</w:t>
      </w:r>
    </w:p>
    <w:p>
      <w:pPr>
        <w:spacing w:line="259" w:lineRule="auto" w:after="100"/>
        <w:jc w:val="both"/>
      </w:pPr>
      <w:r>
        <w:rPr>
          <w:rFonts w:ascii="Times New Roman" w:hAnsi="Times New Roman" w:eastAsia="Times New Roman"/>
          <w:color w:val="000000"/>
          <w:sz w:val="24"/>
        </w:rPr>
        <w:t>4. Island / / 10. shake / /</w:t>
      </w:r>
    </w:p>
    <w:p>
      <w:pPr>
        <w:spacing w:line="259" w:lineRule="auto" w:after="100"/>
        <w:jc w:val="both"/>
      </w:pPr>
      <w:r>
        <w:rPr>
          <w:rFonts w:ascii="Times New Roman" w:hAnsi="Times New Roman" w:eastAsia="Times New Roman"/>
          <w:color w:val="000000"/>
          <w:sz w:val="24"/>
        </w:rPr>
        <w:t>5. foe / /</w:t>
      </w:r>
    </w:p>
    <w:p>
      <w:pPr>
        <w:spacing w:line="259" w:lineRule="auto" w:after="100"/>
        <w:jc w:val="both"/>
      </w:pPr>
      <w:r>
        <w:rPr>
          <w:rFonts w:ascii="Times New Roman" w:hAnsi="Times New Roman" w:eastAsia="Times New Roman"/>
          <w:color w:val="000000"/>
          <w:sz w:val="24"/>
        </w:rPr>
        <w:t>6. vein / /</w:t>
      </w:r>
    </w:p>
    <w:p>
      <w:pPr>
        <w:spacing w:line="259" w:lineRule="auto" w:after="100"/>
        <w:jc w:val="left"/>
      </w:pPr>
      <w:r>
        <w:rPr>
          <w:rFonts w:ascii="Times New Roman" w:hAnsi="Times New Roman" w:eastAsia="Times New Roman"/>
          <w:b/>
          <w:color w:val="000000"/>
          <w:sz w:val="24"/>
        </w:rPr>
        <w:t>Direct and Indirect Speech</w:t>
      </w:r>
    </w:p>
    <w:p>
      <w:pPr>
        <w:spacing w:line="259" w:lineRule="auto" w:after="100"/>
        <w:jc w:val="both"/>
      </w:pPr>
      <w:r>
        <w:rPr>
          <w:rFonts w:ascii="Times New Roman" w:hAnsi="Times New Roman" w:eastAsia="Times New Roman"/>
          <w:color w:val="000000"/>
          <w:sz w:val="24"/>
        </w:rPr>
        <w:t>Content: Direct speech refers to the quoting by a speaker or writer, of the actual utterance of another speaker or writer. It contains all the actual words used by the original speaker.</w:t>
      </w:r>
    </w:p>
    <w:p>
      <w:pPr>
        <w:spacing w:line="259" w:lineRule="auto" w:after="100"/>
        <w:jc w:val="left"/>
      </w:pPr>
      <w:r>
        <w:rPr>
          <w:rFonts w:ascii="Times New Roman" w:hAnsi="Times New Roman" w:eastAsia="Times New Roman"/>
          <w:b/>
          <w:color w:val="000000"/>
          <w:sz w:val="24"/>
        </w:rPr>
        <w:t>Things to note about direct speech are:</w:t>
      </w:r>
    </w:p>
    <w:p>
      <w:pPr>
        <w:spacing w:line="259" w:lineRule="auto" w:after="100"/>
        <w:jc w:val="both"/>
      </w:pPr>
      <w:r>
        <w:rPr>
          <w:rFonts w:ascii="Times New Roman" w:hAnsi="Times New Roman" w:eastAsia="Times New Roman"/>
          <w:color w:val="000000"/>
          <w:sz w:val="24"/>
        </w:rPr>
        <w:t>a. After the subject (speaker) and the verb, put a comma.</w:t>
      </w:r>
    </w:p>
    <w:p>
      <w:pPr>
        <w:spacing w:line="259" w:lineRule="auto" w:after="100"/>
        <w:jc w:val="both"/>
      </w:pPr>
      <w:r>
        <w:rPr>
          <w:rFonts w:ascii="Times New Roman" w:hAnsi="Times New Roman" w:eastAsia="Times New Roman"/>
          <w:color w:val="000000"/>
          <w:sz w:val="24"/>
        </w:rPr>
        <w:t>b. Put quotation marks before you start writing the first words of his speech</w:t>
      </w:r>
    </w:p>
    <w:p>
      <w:pPr>
        <w:spacing w:line="259" w:lineRule="auto" w:after="100"/>
        <w:jc w:val="both"/>
      </w:pPr>
      <w:r>
        <w:rPr>
          <w:rFonts w:ascii="Times New Roman" w:hAnsi="Times New Roman" w:eastAsia="Times New Roman"/>
          <w:color w:val="000000"/>
          <w:sz w:val="24"/>
        </w:rPr>
        <w:t>c. Write in capital the first letter of the first words of his speech</w:t>
      </w:r>
    </w:p>
    <w:p>
      <w:pPr>
        <w:spacing w:line="259" w:lineRule="auto" w:after="100"/>
        <w:jc w:val="both"/>
      </w:pPr>
      <w:r>
        <w:rPr>
          <w:rFonts w:ascii="Times New Roman" w:hAnsi="Times New Roman" w:eastAsia="Times New Roman"/>
          <w:color w:val="000000"/>
          <w:sz w:val="24"/>
        </w:rPr>
        <w:t>d. Put the appropriate punctuation mark at the end of the speech. e.g, a full stop, a question mark, or an exclamation mark.</w:t>
      </w:r>
    </w:p>
    <w:p>
      <w:pPr>
        <w:spacing w:line="259" w:lineRule="auto" w:after="100"/>
        <w:jc w:val="both"/>
      </w:pPr>
      <w:r>
        <w:rPr>
          <w:rFonts w:ascii="Times New Roman" w:hAnsi="Times New Roman" w:eastAsia="Times New Roman"/>
          <w:color w:val="000000"/>
          <w:sz w:val="24"/>
        </w:rPr>
        <w:t>e. Finally, close the speech with a quotation mark.</w:t>
      </w:r>
    </w:p>
    <w:p>
      <w:pPr>
        <w:spacing w:line="259" w:lineRule="auto" w:after="100"/>
        <w:jc w:val="left"/>
      </w:pPr>
      <w:r>
        <w:rPr>
          <w:rFonts w:ascii="Times New Roman" w:hAnsi="Times New Roman" w:eastAsia="Times New Roman"/>
          <w:b/>
          <w:color w:val="000000"/>
          <w:sz w:val="24"/>
        </w:rPr>
        <w:t>Rules Governing Indirect Speech</w:t>
      </w:r>
    </w:p>
    <w:p>
      <w:pPr>
        <w:spacing w:line="259" w:lineRule="auto" w:after="100"/>
        <w:jc w:val="both"/>
      </w:pPr>
      <w:r>
        <w:rPr>
          <w:rFonts w:ascii="Times New Roman" w:hAnsi="Times New Roman" w:eastAsia="Times New Roman"/>
          <w:color w:val="000000"/>
          <w:sz w:val="24"/>
        </w:rPr>
        <w:t>a. After mentioning the speaker (subject) and the verb, the reported speech is introduced with conjunction ‘that; where appropriate</w:t>
      </w:r>
    </w:p>
    <w:p>
      <w:pPr>
        <w:spacing w:line="259" w:lineRule="auto" w:after="100"/>
        <w:jc w:val="both"/>
      </w:pPr>
      <w:r>
        <w:rPr>
          <w:rFonts w:ascii="Times New Roman" w:hAnsi="Times New Roman" w:eastAsia="Times New Roman"/>
          <w:color w:val="000000"/>
          <w:sz w:val="24"/>
        </w:rPr>
        <w:t>b. All the verbs in the present tense in a quotation must be changed to past tense, e.g, says to said; has to had; is to was; can to could; may to might; shall to should; will to would; but the verb must not be changed if it expresses a permanent truth or customary fact. E.g. He said that the world is round.</w:t>
      </w:r>
    </w:p>
    <w:p>
      <w:pPr>
        <w:spacing w:line="259" w:lineRule="auto" w:after="100"/>
        <w:jc w:val="both"/>
      </w:pPr>
      <w:r>
        <w:rPr>
          <w:rFonts w:ascii="Times New Roman" w:hAnsi="Times New Roman" w:eastAsia="Times New Roman"/>
          <w:color w:val="000000"/>
          <w:sz w:val="24"/>
        </w:rPr>
        <w:t>c. All pronouns must be changed to the third person, eg. I to he; me to him/her; we to they ;our to t their.</w:t>
      </w:r>
    </w:p>
    <w:p>
      <w:pPr>
        <w:spacing w:line="259" w:lineRule="auto" w:after="100"/>
        <w:jc w:val="both"/>
      </w:pPr>
      <w:r>
        <w:rPr>
          <w:rFonts w:ascii="Times New Roman" w:hAnsi="Times New Roman" w:eastAsia="Times New Roman"/>
          <w:color w:val="000000"/>
          <w:sz w:val="24"/>
        </w:rPr>
        <w:t>d. All words of nearness must be changed to corresponding words of remoteness e.g. now to then, here to there; this to that; these to those; yesterday to the previous day, tomorrow to the next day, last week to the previous week and next year to the following year.</w:t>
      </w:r>
    </w:p>
    <w:p>
      <w:pPr>
        <w:spacing w:line="259" w:lineRule="auto" w:after="100"/>
        <w:jc w:val="both"/>
      </w:pPr>
      <w:r>
        <w:rPr>
          <w:rFonts w:ascii="Times New Roman" w:hAnsi="Times New Roman" w:eastAsia="Times New Roman"/>
          <w:color w:val="000000"/>
          <w:sz w:val="24"/>
        </w:rPr>
        <w:t>Study the examples below:</w:t>
      </w:r>
    </w:p>
    <w:p>
      <w:pPr>
        <w:spacing w:line="259" w:lineRule="auto" w:after="100"/>
        <w:jc w:val="both"/>
      </w:pPr>
      <w:r>
        <w:rPr>
          <w:rFonts w:ascii="Times New Roman" w:hAnsi="Times New Roman" w:eastAsia="Times New Roman"/>
          <w:color w:val="000000"/>
          <w:sz w:val="24"/>
        </w:rPr>
        <w:t>i. a. Direct speech: Akin said, “I can do it.”</w:t>
      </w:r>
    </w:p>
    <w:p>
      <w:pPr>
        <w:spacing w:line="259" w:lineRule="auto" w:after="100"/>
        <w:jc w:val="both"/>
      </w:pPr>
      <w:r>
        <w:rPr>
          <w:rFonts w:ascii="Times New Roman" w:hAnsi="Times New Roman" w:eastAsia="Times New Roman"/>
          <w:color w:val="000000"/>
          <w:sz w:val="24"/>
        </w:rPr>
        <w:t>b. Indirect speech: Akin said that he could do it.</w:t>
      </w:r>
    </w:p>
    <w:p>
      <w:pPr>
        <w:spacing w:line="259" w:lineRule="auto" w:after="100"/>
        <w:jc w:val="both"/>
      </w:pPr>
      <w:r>
        <w:rPr>
          <w:rFonts w:ascii="Times New Roman" w:hAnsi="Times New Roman" w:eastAsia="Times New Roman"/>
          <w:color w:val="000000"/>
          <w:sz w:val="24"/>
        </w:rPr>
        <w:t>ii. a. Direct speech: Ladi remarked, “My team wins this year.’’</w:t>
      </w:r>
    </w:p>
    <w:p>
      <w:pPr>
        <w:spacing w:line="259" w:lineRule="auto" w:after="100"/>
        <w:jc w:val="both"/>
      </w:pPr>
      <w:r>
        <w:rPr>
          <w:rFonts w:ascii="Times New Roman" w:hAnsi="Times New Roman" w:eastAsia="Times New Roman"/>
          <w:color w:val="000000"/>
          <w:sz w:val="24"/>
        </w:rPr>
        <w:t>b. Indirect speech: Ladi remarked that his team would win that year.</w:t>
      </w:r>
    </w:p>
    <w:p>
      <w:pPr>
        <w:spacing w:line="259" w:lineRule="auto" w:after="100"/>
        <w:jc w:val="both"/>
      </w:pPr>
      <w:r>
        <w:rPr>
          <w:rFonts w:ascii="Times New Roman" w:hAnsi="Times New Roman" w:eastAsia="Times New Roman"/>
          <w:color w:val="000000"/>
          <w:sz w:val="24"/>
        </w:rPr>
        <w:t>iii. a. Direct speech: The teacher says, ‘The sun rises in the east’</w:t>
      </w:r>
    </w:p>
    <w:p>
      <w:pPr>
        <w:spacing w:line="259" w:lineRule="auto" w:after="100"/>
        <w:jc w:val="both"/>
      </w:pPr>
      <w:r>
        <w:rPr>
          <w:rFonts w:ascii="Times New Roman" w:hAnsi="Times New Roman" w:eastAsia="Times New Roman"/>
          <w:color w:val="000000"/>
          <w:sz w:val="24"/>
        </w:rPr>
        <w:t>b. Indirect speech: The teacher says that the sun rises in the east.</w:t>
      </w:r>
    </w:p>
    <w:p>
      <w:pPr>
        <w:spacing w:line="259" w:lineRule="auto" w:after="100"/>
        <w:jc w:val="both"/>
      </w:pPr>
      <w:r>
        <w:rPr>
          <w:rFonts w:ascii="Times New Roman" w:hAnsi="Times New Roman" w:eastAsia="Times New Roman"/>
          <w:color w:val="000000"/>
          <w:sz w:val="24"/>
        </w:rPr>
        <w:t>iv. a. Direct speech: Our Geography teacher said, ‘The earth is spherical.’</w:t>
      </w:r>
    </w:p>
    <w:p>
      <w:pPr>
        <w:spacing w:line="259" w:lineRule="auto" w:after="100"/>
        <w:jc w:val="both"/>
      </w:pPr>
      <w:r>
        <w:rPr>
          <w:rFonts w:ascii="Times New Roman" w:hAnsi="Times New Roman" w:eastAsia="Times New Roman"/>
          <w:color w:val="000000"/>
          <w:sz w:val="24"/>
        </w:rPr>
        <w:t>b. Indirect speech: Our Geography teacher said that the earth is spherical.</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Reading from children’s Britannica, vol. 11p. 135, 1981 edn page 233</w:t>
      </w:r>
    </w:p>
    <w:p>
      <w:pPr>
        <w:spacing w:line="259" w:lineRule="auto" w:after="100"/>
        <w:jc w:val="both"/>
      </w:pPr>
      <w:r>
        <w:rPr>
          <w:rFonts w:ascii="Times New Roman" w:hAnsi="Times New Roman" w:eastAsia="Times New Roman"/>
          <w:color w:val="000000"/>
          <w:sz w:val="24"/>
        </w:rPr>
        <w:t>The passage gives a brief description of the Island of Mauritius. The Island is located</w:t>
      </w:r>
    </w:p>
    <w:p>
      <w:pPr>
        <w:spacing w:line="259" w:lineRule="auto" w:after="100"/>
        <w:jc w:val="both"/>
      </w:pPr>
      <w:r>
        <w:rPr>
          <w:rFonts w:ascii="Times New Roman" w:hAnsi="Times New Roman" w:eastAsia="Times New Roman"/>
          <w:color w:val="000000"/>
          <w:sz w:val="24"/>
        </w:rPr>
        <w:t>in the Indian Ocean about 885 kilometres east of Madagascar. It is named after a Dutch Prince,</w:t>
      </w:r>
    </w:p>
    <w:p>
      <w:pPr>
        <w:spacing w:line="259" w:lineRule="auto" w:after="100"/>
        <w:jc w:val="both"/>
      </w:pPr>
      <w:r>
        <w:rPr>
          <w:rFonts w:ascii="Times New Roman" w:hAnsi="Times New Roman" w:eastAsia="Times New Roman"/>
          <w:color w:val="000000"/>
          <w:sz w:val="24"/>
        </w:rPr>
        <w:t>Maurice of Nassau. The country is an independent state and a member of the Commonwealth of</w:t>
      </w:r>
    </w:p>
    <w:p>
      <w:pPr>
        <w:spacing w:line="259" w:lineRule="auto" w:after="100"/>
        <w:jc w:val="both"/>
      </w:pPr>
      <w:r>
        <w:rPr>
          <w:rFonts w:ascii="Times New Roman" w:hAnsi="Times New Roman" w:eastAsia="Times New Roman"/>
          <w:color w:val="000000"/>
          <w:sz w:val="24"/>
        </w:rPr>
        <w:t>Nations. Mauritius is an egg shaped Island, surrounded by coral reefs. The climate is very hot</w:t>
      </w:r>
    </w:p>
    <w:p>
      <w:pPr>
        <w:spacing w:line="259" w:lineRule="auto" w:after="100"/>
        <w:jc w:val="both"/>
      </w:pPr>
      <w:r>
        <w:rPr>
          <w:rFonts w:ascii="Times New Roman" w:hAnsi="Times New Roman" w:eastAsia="Times New Roman"/>
          <w:color w:val="000000"/>
          <w:sz w:val="24"/>
        </w:rPr>
        <w:t>from November to April but cool and fairly dry for the rest of the year.</w:t>
      </w:r>
    </w:p>
    <w:p>
      <w:pPr>
        <w:spacing w:line="259" w:lineRule="auto" w:after="100"/>
        <w:jc w:val="left"/>
      </w:pPr>
      <w:r>
        <w:rPr>
          <w:rFonts w:ascii="Times New Roman" w:hAnsi="Times New Roman" w:eastAsia="Times New Roman"/>
          <w:b/>
          <w:color w:val="000000"/>
          <w:sz w:val="24"/>
        </w:rPr>
        <w:t>Topic: Structure: Active and Passive Voices (Revision)</w:t>
      </w:r>
    </w:p>
    <w:p>
      <w:pPr>
        <w:spacing w:line="259" w:lineRule="auto" w:after="100"/>
        <w:jc w:val="both"/>
      </w:pPr>
      <w:r>
        <w:rPr>
          <w:rFonts w:ascii="Times New Roman" w:hAnsi="Times New Roman" w:eastAsia="Times New Roman"/>
          <w:color w:val="000000"/>
          <w:sz w:val="24"/>
        </w:rPr>
        <w:t>Active structure: I kick a ball.</w:t>
      </w:r>
    </w:p>
    <w:p>
      <w:pPr>
        <w:spacing w:line="259" w:lineRule="auto" w:after="100"/>
        <w:jc w:val="both"/>
      </w:pPr>
      <w:r>
        <w:rPr>
          <w:rFonts w:ascii="Times New Roman" w:hAnsi="Times New Roman" w:eastAsia="Times New Roman"/>
          <w:color w:val="000000"/>
          <w:sz w:val="24"/>
        </w:rPr>
        <w:t>Passive structure: A ball is kicked by me.</w:t>
      </w:r>
    </w:p>
    <w:p>
      <w:pPr>
        <w:spacing w:line="259" w:lineRule="auto" w:after="100"/>
        <w:jc w:val="both"/>
      </w:pPr>
      <w:r>
        <w:rPr>
          <w:rFonts w:ascii="Times New Roman" w:hAnsi="Times New Roman" w:eastAsia="Times New Roman"/>
          <w:color w:val="000000"/>
          <w:sz w:val="24"/>
        </w:rPr>
        <w:t>Active structure: He writes two letters</w:t>
      </w:r>
    </w:p>
    <w:p>
      <w:pPr>
        <w:spacing w:line="259" w:lineRule="auto" w:after="100"/>
        <w:jc w:val="both"/>
      </w:pPr>
      <w:r>
        <w:rPr>
          <w:rFonts w:ascii="Times New Roman" w:hAnsi="Times New Roman" w:eastAsia="Times New Roman"/>
          <w:color w:val="000000"/>
          <w:sz w:val="24"/>
        </w:rPr>
        <w:t>Passive structure: Two letters are written by him.</w:t>
      </w:r>
    </w:p>
    <w:p>
      <w:pPr>
        <w:spacing w:line="259" w:lineRule="auto" w:after="100"/>
        <w:jc w:val="both"/>
      </w:pPr>
      <w:r>
        <w:rPr>
          <w:rFonts w:ascii="Times New Roman" w:hAnsi="Times New Roman" w:eastAsia="Times New Roman"/>
          <w:color w:val="000000"/>
          <w:sz w:val="24"/>
        </w:rPr>
        <w:t>Active structure: I kicked a ball.</w:t>
      </w:r>
    </w:p>
    <w:p>
      <w:pPr>
        <w:spacing w:line="259" w:lineRule="auto" w:after="100"/>
        <w:jc w:val="both"/>
      </w:pPr>
      <w:r>
        <w:rPr>
          <w:rFonts w:ascii="Times New Roman" w:hAnsi="Times New Roman" w:eastAsia="Times New Roman"/>
          <w:color w:val="000000"/>
          <w:sz w:val="24"/>
        </w:rPr>
        <w:t>Passive Structure: A ball was kicked by me.</w:t>
      </w:r>
    </w:p>
    <w:p>
      <w:pPr>
        <w:spacing w:line="259" w:lineRule="auto" w:after="100"/>
        <w:jc w:val="both"/>
      </w:pPr>
      <w:r>
        <w:rPr>
          <w:rFonts w:ascii="Times New Roman" w:hAnsi="Times New Roman" w:eastAsia="Times New Roman"/>
          <w:color w:val="000000"/>
          <w:sz w:val="24"/>
        </w:rPr>
        <w:t>Active structure: I was kicking a ball</w:t>
      </w:r>
    </w:p>
    <w:p>
      <w:pPr>
        <w:spacing w:line="259" w:lineRule="auto" w:after="100"/>
        <w:jc w:val="both"/>
      </w:pPr>
      <w:r>
        <w:rPr>
          <w:rFonts w:ascii="Times New Roman" w:hAnsi="Times New Roman" w:eastAsia="Times New Roman"/>
          <w:color w:val="000000"/>
          <w:sz w:val="24"/>
        </w:rPr>
        <w:t>Passive structure: A ball was being kicked by me</w:t>
      </w:r>
    </w:p>
    <w:p>
      <w:pPr>
        <w:spacing w:line="259" w:lineRule="auto" w:after="100"/>
        <w:jc w:val="both"/>
      </w:pPr>
      <w:r>
        <w:rPr>
          <w:rFonts w:ascii="Times New Roman" w:hAnsi="Times New Roman" w:eastAsia="Times New Roman"/>
          <w:color w:val="000000"/>
          <w:sz w:val="24"/>
        </w:rPr>
        <w:t>Active structure: I had kicked the ball before he arrived.</w:t>
      </w:r>
    </w:p>
    <w:p>
      <w:pPr>
        <w:spacing w:line="259" w:lineRule="auto" w:after="100"/>
        <w:jc w:val="both"/>
      </w:pPr>
      <w:r>
        <w:rPr>
          <w:rFonts w:ascii="Times New Roman" w:hAnsi="Times New Roman" w:eastAsia="Times New Roman"/>
          <w:color w:val="000000"/>
          <w:sz w:val="24"/>
        </w:rPr>
        <w:t>Passive structure: The ball had been kicked by me before he arrived.</w:t>
      </w:r>
    </w:p>
    <w:p>
      <w:pPr>
        <w:spacing w:line="259" w:lineRule="auto" w:after="100"/>
        <w:jc w:val="both"/>
      </w:pPr>
      <w:r>
        <w:rPr>
          <w:rFonts w:ascii="Times New Roman" w:hAnsi="Times New Roman" w:eastAsia="Times New Roman"/>
          <w:color w:val="000000"/>
          <w:sz w:val="24"/>
        </w:rPr>
        <w:t>Active structure: He will do the work</w:t>
      </w:r>
    </w:p>
    <w:p>
      <w:pPr>
        <w:spacing w:line="259" w:lineRule="auto" w:after="100"/>
        <w:jc w:val="both"/>
      </w:pPr>
      <w:r>
        <w:rPr>
          <w:rFonts w:ascii="Times New Roman" w:hAnsi="Times New Roman" w:eastAsia="Times New Roman"/>
          <w:color w:val="000000"/>
          <w:sz w:val="24"/>
        </w:rPr>
        <w:t>Passive structure: The work will be done by him</w:t>
      </w:r>
    </w:p>
    <w:p>
      <w:pPr>
        <w:spacing w:line="259" w:lineRule="auto" w:after="100"/>
        <w:jc w:val="both"/>
      </w:pPr>
      <w:r>
        <w:rPr>
          <w:rFonts w:ascii="Times New Roman" w:hAnsi="Times New Roman" w:eastAsia="Times New Roman"/>
          <w:color w:val="000000"/>
          <w:sz w:val="24"/>
        </w:rPr>
        <w:t>Active structure: She would sing a song</w:t>
      </w:r>
    </w:p>
    <w:p>
      <w:pPr>
        <w:spacing w:line="259" w:lineRule="auto" w:after="100"/>
        <w:jc w:val="both"/>
      </w:pPr>
      <w:r>
        <w:rPr>
          <w:rFonts w:ascii="Times New Roman" w:hAnsi="Times New Roman" w:eastAsia="Times New Roman"/>
          <w:color w:val="000000"/>
          <w:sz w:val="24"/>
        </w:rPr>
        <w:t>Passive structure: A song would be sung by her.</w:t>
      </w:r>
    </w:p>
    <w:p>
      <w:pPr>
        <w:spacing w:line="259" w:lineRule="auto" w:after="100"/>
        <w:jc w:val="left"/>
      </w:pPr>
      <w:r>
        <w:rPr>
          <w:rFonts w:ascii="Times New Roman" w:hAnsi="Times New Roman" w:eastAsia="Times New Roman"/>
          <w:b/>
          <w:color w:val="000000"/>
          <w:sz w:val="24"/>
        </w:rPr>
        <w:t>Evaluation: Change the following sentences to passive structures:</w:t>
      </w:r>
    </w:p>
    <w:p>
      <w:pPr>
        <w:spacing w:line="259" w:lineRule="auto" w:after="100"/>
        <w:jc w:val="both"/>
      </w:pPr>
      <w:r>
        <w:rPr>
          <w:rFonts w:ascii="Times New Roman" w:hAnsi="Times New Roman" w:eastAsia="Times New Roman"/>
          <w:color w:val="000000"/>
          <w:sz w:val="24"/>
        </w:rPr>
        <w:t>i. We read many novels every month.</w:t>
      </w:r>
    </w:p>
    <w:p>
      <w:pPr>
        <w:spacing w:line="259" w:lineRule="auto" w:after="100"/>
        <w:jc w:val="both"/>
      </w:pPr>
      <w:r>
        <w:rPr>
          <w:rFonts w:ascii="Times New Roman" w:hAnsi="Times New Roman" w:eastAsia="Times New Roman"/>
          <w:color w:val="000000"/>
          <w:sz w:val="24"/>
        </w:rPr>
        <w:t>ii. They are sending a message.</w:t>
      </w:r>
    </w:p>
    <w:p>
      <w:pPr>
        <w:spacing w:line="259" w:lineRule="auto" w:after="100"/>
        <w:jc w:val="both"/>
      </w:pPr>
      <w:r>
        <w:rPr>
          <w:rFonts w:ascii="Times New Roman" w:hAnsi="Times New Roman" w:eastAsia="Times New Roman"/>
          <w:color w:val="000000"/>
          <w:sz w:val="24"/>
        </w:rPr>
        <w:t>iii. He has written two letters.</w:t>
      </w:r>
    </w:p>
    <w:p>
      <w:pPr>
        <w:spacing w:line="259" w:lineRule="auto" w:after="100"/>
        <w:jc w:val="both"/>
      </w:pPr>
      <w:r>
        <w:rPr>
          <w:rFonts w:ascii="Times New Roman" w:hAnsi="Times New Roman" w:eastAsia="Times New Roman"/>
          <w:color w:val="000000"/>
          <w:sz w:val="24"/>
        </w:rPr>
        <w:t>iv. I read some novels last year.</w:t>
      </w:r>
    </w:p>
    <w:p>
      <w:pPr>
        <w:spacing w:line="259" w:lineRule="auto" w:after="100"/>
        <w:jc w:val="both"/>
      </w:pPr>
      <w:r>
        <w:rPr>
          <w:rFonts w:ascii="Times New Roman" w:hAnsi="Times New Roman" w:eastAsia="Times New Roman"/>
          <w:color w:val="000000"/>
          <w:sz w:val="24"/>
        </w:rPr>
        <w:t>v. The boy had written two letters when the rain started.</w:t>
      </w:r>
    </w:p>
    <w:p>
      <w:pPr>
        <w:spacing w:line="259" w:lineRule="auto" w:after="100"/>
        <w:jc w:val="both"/>
      </w:pPr>
      <w:r>
        <w:rPr>
          <w:rFonts w:ascii="Times New Roman" w:hAnsi="Times New Roman" w:eastAsia="Times New Roman"/>
          <w:color w:val="000000"/>
          <w:sz w:val="24"/>
        </w:rPr>
        <w:t>Change the following sentences to active structures:</w:t>
      </w:r>
    </w:p>
    <w:p>
      <w:pPr>
        <w:spacing w:line="259" w:lineRule="auto" w:after="100"/>
        <w:jc w:val="both"/>
      </w:pPr>
      <w:r>
        <w:rPr>
          <w:rFonts w:ascii="Times New Roman" w:hAnsi="Times New Roman" w:eastAsia="Times New Roman"/>
          <w:color w:val="000000"/>
          <w:sz w:val="24"/>
        </w:rPr>
        <w:t>i. The assignment will have been finished by them.</w:t>
      </w:r>
    </w:p>
    <w:p>
      <w:pPr>
        <w:spacing w:line="259" w:lineRule="auto" w:after="100"/>
        <w:jc w:val="both"/>
      </w:pPr>
      <w:r>
        <w:rPr>
          <w:rFonts w:ascii="Times New Roman" w:hAnsi="Times New Roman" w:eastAsia="Times New Roman"/>
          <w:color w:val="000000"/>
          <w:sz w:val="24"/>
        </w:rPr>
        <w:t>ii. Two letters are being written by us.</w:t>
      </w:r>
    </w:p>
    <w:p>
      <w:pPr>
        <w:spacing w:line="259" w:lineRule="auto" w:after="100"/>
        <w:jc w:val="both"/>
      </w:pPr>
      <w:r>
        <w:rPr>
          <w:rFonts w:ascii="Times New Roman" w:hAnsi="Times New Roman" w:eastAsia="Times New Roman"/>
          <w:color w:val="000000"/>
          <w:sz w:val="24"/>
        </w:rPr>
        <w:t>iii. The sentences have been changed by us</w:t>
      </w:r>
    </w:p>
    <w:p>
      <w:pPr>
        <w:spacing w:line="259" w:lineRule="auto" w:after="100"/>
        <w:jc w:val="both"/>
      </w:pPr>
      <w:r>
        <w:rPr>
          <w:rFonts w:ascii="Times New Roman" w:hAnsi="Times New Roman" w:eastAsia="Times New Roman"/>
          <w:color w:val="000000"/>
          <w:sz w:val="24"/>
        </w:rPr>
        <w:t>iv. The food was eaten by her.</w:t>
      </w:r>
    </w:p>
    <w:p>
      <w:pPr>
        <w:spacing w:line="259" w:lineRule="auto" w:after="100"/>
        <w:jc w:val="both"/>
      </w:pPr>
      <w:r>
        <w:rPr>
          <w:rFonts w:ascii="Times New Roman" w:hAnsi="Times New Roman" w:eastAsia="Times New Roman"/>
          <w:color w:val="000000"/>
          <w:sz w:val="24"/>
        </w:rPr>
        <w:t>v. The students are flogged by the teacher.</w:t>
      </w:r>
    </w:p>
    <w:p>
      <w:pPr>
        <w:spacing w:line="259" w:lineRule="auto" w:after="100"/>
        <w:jc w:val="left"/>
      </w:pPr>
      <w:r>
        <w:rPr>
          <w:rFonts w:ascii="Times New Roman" w:hAnsi="Times New Roman" w:eastAsia="Times New Roman"/>
          <w:b/>
          <w:color w:val="000000"/>
          <w:sz w:val="24"/>
        </w:rPr>
        <w:t>Topic: Speech work: Revision of Consonant Sounds.</w:t>
      </w:r>
    </w:p>
    <w:p>
      <w:pPr>
        <w:spacing w:line="259" w:lineRule="auto" w:after="100"/>
        <w:jc w:val="both"/>
      </w:pPr>
      <w:r>
        <w:rPr>
          <w:rFonts w:ascii="Times New Roman" w:hAnsi="Times New Roman" w:eastAsia="Times New Roman"/>
          <w:color w:val="000000"/>
          <w:sz w:val="24"/>
        </w:rPr>
        <w:t>Consonants are sounds that are produced with some obstruction in the speech passage. In their production, two organs of speech normally come together to close the speech passage totally or partly. In English, we have twenty-four consonants. Some of these sounds are represented by symbols which generally correspond with the letters of the English alphabet, while others are not.</w:t>
      </w:r>
    </w:p>
    <w:p>
      <w:pPr>
        <w:spacing w:line="259" w:lineRule="auto" w:after="100"/>
        <w:jc w:val="both"/>
      </w:pPr>
      <w:r>
        <w:rPr>
          <w:rFonts w:ascii="Times New Roman" w:hAnsi="Times New Roman" w:eastAsia="Times New Roman"/>
          <w:color w:val="000000"/>
          <w:sz w:val="24"/>
        </w:rPr>
        <w:t>Below are the consonant sounds of English with examples of words that contain them.</w:t>
      </w:r>
    </w:p>
    <w:p>
      <w:pPr>
        <w:spacing w:line="259" w:lineRule="auto" w:after="100"/>
        <w:jc w:val="left"/>
      </w:pPr>
      <w:r>
        <w:rPr>
          <w:rFonts w:ascii="Times New Roman" w:hAnsi="Times New Roman" w:eastAsia="Times New Roman"/>
          <w:b/>
          <w:color w:val="000000"/>
          <w:sz w:val="24"/>
        </w:rPr>
        <w:t>/ p/</w:t>
      </w:r>
    </w:p>
    <w:p>
      <w:pPr>
        <w:spacing w:line="259" w:lineRule="auto" w:after="100"/>
        <w:jc w:val="both"/>
      </w:pPr>
      <w:r>
        <w:rPr>
          <w:rFonts w:ascii="Times New Roman" w:hAnsi="Times New Roman" w:eastAsia="Times New Roman"/>
          <w:color w:val="000000"/>
          <w:sz w:val="24"/>
        </w:rPr>
        <w:t>‘p’ – pain, promise, nap, improve</w:t>
      </w:r>
    </w:p>
    <w:p>
      <w:pPr>
        <w:spacing w:line="259" w:lineRule="auto" w:after="100"/>
        <w:jc w:val="both"/>
      </w:pPr>
      <w:r>
        <w:rPr>
          <w:rFonts w:ascii="Times New Roman" w:hAnsi="Times New Roman" w:eastAsia="Times New Roman"/>
          <w:color w:val="000000"/>
          <w:sz w:val="24"/>
        </w:rPr>
        <w:t>‘pp’ – pepper, apple, supply</w:t>
      </w:r>
    </w:p>
    <w:p>
      <w:pPr>
        <w:spacing w:line="259" w:lineRule="auto" w:after="100"/>
        <w:jc w:val="both"/>
      </w:pPr>
      <w:r>
        <w:rPr>
          <w:rFonts w:ascii="Times New Roman" w:hAnsi="Times New Roman" w:eastAsia="Times New Roman"/>
          <w:color w:val="000000"/>
          <w:sz w:val="24"/>
        </w:rPr>
        <w:t>ii.</w:t>
      </w:r>
    </w:p>
    <w:p>
      <w:pPr>
        <w:spacing w:line="259" w:lineRule="auto" w:after="100"/>
        <w:jc w:val="left"/>
      </w:pPr>
      <w:r>
        <w:rPr>
          <w:rFonts w:ascii="Times New Roman" w:hAnsi="Times New Roman" w:eastAsia="Times New Roman"/>
          <w:b/>
          <w:color w:val="000000"/>
          <w:sz w:val="24"/>
        </w:rPr>
        <w:t>/ b /</w:t>
      </w:r>
    </w:p>
    <w:p>
      <w:pPr>
        <w:spacing w:line="259" w:lineRule="auto" w:after="100"/>
        <w:jc w:val="both"/>
      </w:pPr>
      <w:r>
        <w:rPr>
          <w:rFonts w:ascii="Times New Roman" w:hAnsi="Times New Roman" w:eastAsia="Times New Roman"/>
          <w:color w:val="000000"/>
          <w:sz w:val="24"/>
        </w:rPr>
        <w:t>‘b’ – baby, break, disturb</w:t>
      </w:r>
    </w:p>
    <w:p>
      <w:pPr>
        <w:spacing w:line="259" w:lineRule="auto" w:after="100"/>
        <w:jc w:val="both"/>
      </w:pPr>
      <w:r>
        <w:rPr>
          <w:rFonts w:ascii="Times New Roman" w:hAnsi="Times New Roman" w:eastAsia="Times New Roman"/>
          <w:color w:val="000000"/>
          <w:sz w:val="24"/>
        </w:rPr>
        <w:t>‘bb’ – babble, robber, rubble</w:t>
      </w:r>
    </w:p>
    <w:p>
      <w:pPr>
        <w:spacing w:line="259" w:lineRule="auto" w:after="100"/>
        <w:jc w:val="left"/>
      </w:pPr>
      <w:r>
        <w:rPr>
          <w:rFonts w:ascii="Times New Roman" w:hAnsi="Times New Roman" w:eastAsia="Times New Roman"/>
          <w:b/>
          <w:color w:val="000000"/>
          <w:sz w:val="24"/>
        </w:rPr>
        <w:t>iii. / k /</w:t>
      </w:r>
    </w:p>
    <w:p>
      <w:pPr>
        <w:spacing w:line="259" w:lineRule="auto" w:after="100"/>
        <w:jc w:val="both"/>
      </w:pPr>
      <w:r>
        <w:rPr>
          <w:rFonts w:ascii="Times New Roman" w:hAnsi="Times New Roman" w:eastAsia="Times New Roman"/>
          <w:color w:val="000000"/>
          <w:sz w:val="24"/>
        </w:rPr>
        <w:t>‘c’ – cat, record, conflict</w:t>
      </w:r>
    </w:p>
    <w:p>
      <w:pPr>
        <w:spacing w:line="259" w:lineRule="auto" w:after="100"/>
        <w:jc w:val="both"/>
      </w:pPr>
      <w:r>
        <w:rPr>
          <w:rFonts w:ascii="Times New Roman" w:hAnsi="Times New Roman" w:eastAsia="Times New Roman"/>
          <w:color w:val="000000"/>
          <w:sz w:val="24"/>
        </w:rPr>
        <w:t>‘ck’ – crack, rack, black</w:t>
      </w:r>
    </w:p>
    <w:p>
      <w:pPr>
        <w:spacing w:line="259" w:lineRule="auto" w:after="100"/>
        <w:jc w:val="both"/>
      </w:pPr>
      <w:r>
        <w:rPr>
          <w:rFonts w:ascii="Times New Roman" w:hAnsi="Times New Roman" w:eastAsia="Times New Roman"/>
          <w:color w:val="000000"/>
          <w:sz w:val="24"/>
        </w:rPr>
        <w:t>‘ch’ – chemical, chaos, Christ</w:t>
      </w:r>
    </w:p>
    <w:p>
      <w:pPr>
        <w:spacing w:line="259" w:lineRule="auto" w:after="100"/>
        <w:jc w:val="both"/>
      </w:pPr>
      <w:r>
        <w:rPr>
          <w:rFonts w:ascii="Times New Roman" w:hAnsi="Times New Roman" w:eastAsia="Times New Roman"/>
          <w:color w:val="000000"/>
          <w:sz w:val="24"/>
        </w:rPr>
        <w:t>‘k’ – king, keg, key</w:t>
      </w:r>
    </w:p>
    <w:p>
      <w:pPr>
        <w:spacing w:line="259" w:lineRule="auto" w:after="100"/>
        <w:jc w:val="both"/>
      </w:pPr>
      <w:r>
        <w:rPr>
          <w:rFonts w:ascii="Times New Roman" w:hAnsi="Times New Roman" w:eastAsia="Times New Roman"/>
          <w:color w:val="000000"/>
          <w:sz w:val="24"/>
        </w:rPr>
        <w:t>‘q’ – queue, cheque</w:t>
      </w:r>
    </w:p>
    <w:p>
      <w:pPr>
        <w:spacing w:line="259" w:lineRule="auto" w:after="100"/>
        <w:jc w:val="both"/>
      </w:pPr>
      <w:r>
        <w:rPr>
          <w:rFonts w:ascii="Times New Roman" w:hAnsi="Times New Roman" w:eastAsia="Times New Roman"/>
          <w:color w:val="000000"/>
          <w:sz w:val="24"/>
        </w:rPr>
        <w:t>‘cc’ – account, occupy, occasion</w:t>
      </w:r>
    </w:p>
    <w:p>
      <w:pPr>
        <w:spacing w:line="259" w:lineRule="auto" w:after="100"/>
        <w:jc w:val="left"/>
      </w:pPr>
      <w:r>
        <w:rPr>
          <w:rFonts w:ascii="Times New Roman" w:hAnsi="Times New Roman" w:eastAsia="Times New Roman"/>
          <w:b/>
          <w:color w:val="000000"/>
          <w:sz w:val="24"/>
        </w:rPr>
        <w:t>iv. / g /</w:t>
      </w:r>
    </w:p>
    <w:p>
      <w:pPr>
        <w:spacing w:line="259" w:lineRule="auto" w:after="100"/>
        <w:jc w:val="both"/>
      </w:pPr>
      <w:r>
        <w:rPr>
          <w:rFonts w:ascii="Times New Roman" w:hAnsi="Times New Roman" w:eastAsia="Times New Roman"/>
          <w:color w:val="000000"/>
          <w:sz w:val="24"/>
        </w:rPr>
        <w:t>‘g’ – goat, gun, bag</w:t>
      </w:r>
    </w:p>
    <w:p>
      <w:pPr>
        <w:spacing w:line="259" w:lineRule="auto" w:after="100"/>
        <w:jc w:val="both"/>
      </w:pPr>
      <w:r>
        <w:rPr>
          <w:rFonts w:ascii="Times New Roman" w:hAnsi="Times New Roman" w:eastAsia="Times New Roman"/>
          <w:color w:val="000000"/>
          <w:sz w:val="24"/>
        </w:rPr>
        <w:t>‘gg’ – haggle, baggage, biaer</w:t>
      </w:r>
    </w:p>
    <w:p>
      <w:pPr>
        <w:spacing w:line="259" w:lineRule="auto" w:after="100"/>
        <w:jc w:val="both"/>
      </w:pPr>
      <w:r>
        <w:rPr>
          <w:rFonts w:ascii="Times New Roman" w:hAnsi="Times New Roman" w:eastAsia="Times New Roman"/>
          <w:color w:val="000000"/>
          <w:sz w:val="24"/>
        </w:rPr>
        <w:t>‘gh’ – ghost, ghastly</w:t>
      </w:r>
    </w:p>
    <w:p>
      <w:pPr>
        <w:spacing w:line="259" w:lineRule="auto" w:after="100"/>
        <w:jc w:val="left"/>
      </w:pPr>
      <w:r>
        <w:rPr>
          <w:rFonts w:ascii="Times New Roman" w:hAnsi="Times New Roman" w:eastAsia="Times New Roman"/>
          <w:b/>
          <w:color w:val="000000"/>
          <w:sz w:val="24"/>
        </w:rPr>
        <w:t>v. / t /</w:t>
      </w:r>
    </w:p>
    <w:p>
      <w:pPr>
        <w:spacing w:line="259" w:lineRule="auto" w:after="100"/>
        <w:jc w:val="both"/>
      </w:pPr>
      <w:r>
        <w:rPr>
          <w:rFonts w:ascii="Times New Roman" w:hAnsi="Times New Roman" w:eastAsia="Times New Roman"/>
          <w:color w:val="000000"/>
          <w:sz w:val="24"/>
        </w:rPr>
        <w:t>‘t’ – two, active, study</w:t>
      </w:r>
    </w:p>
    <w:p>
      <w:pPr>
        <w:spacing w:line="259" w:lineRule="auto" w:after="100"/>
        <w:jc w:val="both"/>
      </w:pPr>
      <w:r>
        <w:rPr>
          <w:rFonts w:ascii="Times New Roman" w:hAnsi="Times New Roman" w:eastAsia="Times New Roman"/>
          <w:color w:val="000000"/>
          <w:sz w:val="24"/>
        </w:rPr>
        <w:t>‘tt’ – attack, matter, bottle</w:t>
      </w:r>
    </w:p>
    <w:p>
      <w:pPr>
        <w:spacing w:line="259" w:lineRule="auto" w:after="100"/>
        <w:jc w:val="both"/>
      </w:pPr>
      <w:r>
        <w:rPr>
          <w:rFonts w:ascii="Times New Roman" w:hAnsi="Times New Roman" w:eastAsia="Times New Roman"/>
          <w:color w:val="000000"/>
          <w:sz w:val="24"/>
        </w:rPr>
        <w:t>‘d’ – kicked, missed, slapped</w:t>
      </w:r>
    </w:p>
    <w:p>
      <w:pPr>
        <w:spacing w:line="259" w:lineRule="auto" w:after="100"/>
        <w:jc w:val="both"/>
      </w:pPr>
      <w:r>
        <w:rPr>
          <w:rFonts w:ascii="Times New Roman" w:hAnsi="Times New Roman" w:eastAsia="Times New Roman"/>
          <w:color w:val="000000"/>
          <w:sz w:val="24"/>
        </w:rPr>
        <w:t>‘th’ – Thomas, thyme, Thames</w:t>
      </w:r>
    </w:p>
    <w:p>
      <w:pPr>
        <w:spacing w:line="259" w:lineRule="auto" w:after="100"/>
        <w:jc w:val="left"/>
      </w:pPr>
      <w:r>
        <w:rPr>
          <w:rFonts w:ascii="Times New Roman" w:hAnsi="Times New Roman" w:eastAsia="Times New Roman"/>
          <w:b/>
          <w:color w:val="000000"/>
          <w:sz w:val="24"/>
        </w:rPr>
        <w:t>vi. /d/</w:t>
      </w:r>
    </w:p>
    <w:p>
      <w:pPr>
        <w:spacing w:line="259" w:lineRule="auto" w:after="100"/>
        <w:jc w:val="both"/>
      </w:pPr>
      <w:r>
        <w:rPr>
          <w:rFonts w:ascii="Times New Roman" w:hAnsi="Times New Roman" w:eastAsia="Times New Roman"/>
          <w:color w:val="000000"/>
          <w:sz w:val="24"/>
        </w:rPr>
        <w:t>‘d’ – do, den, duty, bed</w:t>
      </w:r>
    </w:p>
    <w:p>
      <w:pPr>
        <w:spacing w:line="259" w:lineRule="auto" w:after="100"/>
        <w:jc w:val="both"/>
      </w:pPr>
      <w:r>
        <w:rPr>
          <w:rFonts w:ascii="Times New Roman" w:hAnsi="Times New Roman" w:eastAsia="Times New Roman"/>
          <w:color w:val="000000"/>
          <w:sz w:val="24"/>
        </w:rPr>
        <w:t>‘dd’ – daddy, muddy, paddle</w:t>
      </w:r>
    </w:p>
    <w:p>
      <w:pPr>
        <w:spacing w:line="259" w:lineRule="auto" w:after="100"/>
        <w:jc w:val="left"/>
      </w:pPr>
      <w:r>
        <w:rPr>
          <w:rFonts w:ascii="Times New Roman" w:hAnsi="Times New Roman" w:eastAsia="Times New Roman"/>
          <w:b/>
          <w:color w:val="000000"/>
          <w:sz w:val="24"/>
        </w:rPr>
        <w:t>vi. /s /</w:t>
      </w:r>
    </w:p>
    <w:p>
      <w:pPr>
        <w:spacing w:line="259" w:lineRule="auto" w:after="100"/>
        <w:jc w:val="both"/>
      </w:pPr>
      <w:r>
        <w:rPr>
          <w:rFonts w:ascii="Times New Roman" w:hAnsi="Times New Roman" w:eastAsia="Times New Roman"/>
          <w:color w:val="000000"/>
          <w:sz w:val="24"/>
        </w:rPr>
        <w:t>‘s’ – so, send, saviour</w:t>
      </w:r>
    </w:p>
    <w:p>
      <w:pPr>
        <w:spacing w:line="259" w:lineRule="auto" w:after="100"/>
        <w:jc w:val="both"/>
      </w:pPr>
      <w:r>
        <w:rPr>
          <w:rFonts w:ascii="Times New Roman" w:hAnsi="Times New Roman" w:eastAsia="Times New Roman"/>
          <w:color w:val="000000"/>
          <w:sz w:val="24"/>
        </w:rPr>
        <w:t>‘ss’ – miss, glass, cross</w:t>
      </w:r>
    </w:p>
    <w:p>
      <w:pPr>
        <w:spacing w:line="259" w:lineRule="auto" w:after="100"/>
        <w:jc w:val="both"/>
      </w:pPr>
      <w:r>
        <w:rPr>
          <w:rFonts w:ascii="Times New Roman" w:hAnsi="Times New Roman" w:eastAsia="Times New Roman"/>
          <w:color w:val="000000"/>
          <w:sz w:val="24"/>
        </w:rPr>
        <w:t>‘ce’ – rice, glance, slice</w:t>
      </w:r>
    </w:p>
    <w:p>
      <w:pPr>
        <w:spacing w:line="259" w:lineRule="auto" w:after="100"/>
        <w:jc w:val="both"/>
      </w:pPr>
      <w:r>
        <w:rPr>
          <w:rFonts w:ascii="Times New Roman" w:hAnsi="Times New Roman" w:eastAsia="Times New Roman"/>
          <w:color w:val="000000"/>
          <w:sz w:val="24"/>
        </w:rPr>
        <w:t>‘zz’ – pizza</w:t>
      </w:r>
    </w:p>
    <w:p>
      <w:pPr>
        <w:spacing w:line="259" w:lineRule="auto" w:after="100"/>
        <w:jc w:val="both"/>
      </w:pPr>
      <w:r>
        <w:rPr>
          <w:rFonts w:ascii="Times New Roman" w:hAnsi="Times New Roman" w:eastAsia="Times New Roman"/>
          <w:color w:val="000000"/>
          <w:sz w:val="24"/>
        </w:rPr>
        <w:t>‘x’ – axe, tax, pixels</w:t>
      </w:r>
    </w:p>
    <w:p>
      <w:pPr>
        <w:spacing w:line="259" w:lineRule="auto" w:after="100"/>
        <w:jc w:val="both"/>
      </w:pPr>
      <w:r>
        <w:rPr>
          <w:rFonts w:ascii="Times New Roman" w:hAnsi="Times New Roman" w:eastAsia="Times New Roman"/>
          <w:color w:val="000000"/>
          <w:sz w:val="24"/>
        </w:rPr>
        <w:t>‘sc’ – science, sceptre, scent</w:t>
      </w:r>
    </w:p>
    <w:p>
      <w:pPr>
        <w:spacing w:line="259" w:lineRule="auto" w:after="100"/>
        <w:jc w:val="left"/>
      </w:pPr>
      <w:r>
        <w:rPr>
          <w:rFonts w:ascii="Times New Roman" w:hAnsi="Times New Roman" w:eastAsia="Times New Roman"/>
          <w:b/>
          <w:color w:val="000000"/>
          <w:sz w:val="24"/>
        </w:rPr>
        <w:t>vii. / z /</w:t>
      </w:r>
    </w:p>
    <w:p>
      <w:pPr>
        <w:spacing w:line="259" w:lineRule="auto" w:after="100"/>
        <w:jc w:val="both"/>
      </w:pPr>
      <w:r>
        <w:rPr>
          <w:rFonts w:ascii="Times New Roman" w:hAnsi="Times New Roman" w:eastAsia="Times New Roman"/>
          <w:color w:val="000000"/>
          <w:sz w:val="24"/>
        </w:rPr>
        <w:t>‘z’ – zero, zip, dozen</w:t>
      </w:r>
    </w:p>
    <w:p>
      <w:pPr>
        <w:spacing w:line="259" w:lineRule="auto" w:after="100"/>
        <w:jc w:val="both"/>
      </w:pPr>
      <w:r>
        <w:rPr>
          <w:rFonts w:ascii="Times New Roman" w:hAnsi="Times New Roman" w:eastAsia="Times New Roman"/>
          <w:color w:val="000000"/>
          <w:sz w:val="24"/>
        </w:rPr>
        <w:t>‘zz’ – buzz, dazzle, muzzle</w:t>
      </w:r>
    </w:p>
    <w:p>
      <w:pPr>
        <w:spacing w:line="259" w:lineRule="auto" w:after="100"/>
        <w:jc w:val="both"/>
      </w:pPr>
      <w:r>
        <w:rPr>
          <w:rFonts w:ascii="Times New Roman" w:hAnsi="Times New Roman" w:eastAsia="Times New Roman"/>
          <w:color w:val="000000"/>
          <w:sz w:val="24"/>
        </w:rPr>
        <w:t>‘s’ – rise, says, does</w:t>
      </w:r>
    </w:p>
    <w:p>
      <w:pPr>
        <w:spacing w:line="259" w:lineRule="auto" w:after="100"/>
        <w:jc w:val="both"/>
      </w:pPr>
      <w:r>
        <w:rPr>
          <w:rFonts w:ascii="Times New Roman" w:hAnsi="Times New Roman" w:eastAsia="Times New Roman"/>
          <w:color w:val="000000"/>
          <w:sz w:val="24"/>
        </w:rPr>
        <w:t>‘ss’ – possess, scissors</w:t>
      </w:r>
    </w:p>
    <w:p>
      <w:pPr>
        <w:spacing w:line="259" w:lineRule="auto" w:after="100"/>
        <w:jc w:val="both"/>
      </w:pPr>
      <w:r>
        <w:rPr>
          <w:rFonts w:ascii="Times New Roman" w:hAnsi="Times New Roman" w:eastAsia="Times New Roman"/>
          <w:color w:val="000000"/>
          <w:sz w:val="24"/>
        </w:rPr>
        <w:t>‘x’ – example, exit, exult</w:t>
      </w:r>
    </w:p>
    <w:p>
      <w:pPr>
        <w:spacing w:line="259" w:lineRule="auto" w:after="100"/>
        <w:jc w:val="left"/>
      </w:pPr>
      <w:r>
        <w:rPr>
          <w:rFonts w:ascii="Times New Roman" w:hAnsi="Times New Roman" w:eastAsia="Times New Roman"/>
          <w:b/>
          <w:color w:val="000000"/>
          <w:sz w:val="24"/>
        </w:rPr>
        <w:t>viii. / l /</w:t>
      </w:r>
    </w:p>
    <w:p>
      <w:pPr>
        <w:spacing w:line="259" w:lineRule="auto" w:after="100"/>
        <w:jc w:val="both"/>
      </w:pPr>
      <w:r>
        <w:rPr>
          <w:rFonts w:ascii="Times New Roman" w:hAnsi="Times New Roman" w:eastAsia="Times New Roman"/>
          <w:color w:val="000000"/>
          <w:sz w:val="24"/>
        </w:rPr>
        <w:t>‘I’ – lip, listen, below</w:t>
      </w:r>
    </w:p>
    <w:p>
      <w:pPr>
        <w:spacing w:line="259" w:lineRule="auto" w:after="100"/>
        <w:jc w:val="both"/>
      </w:pPr>
      <w:r>
        <w:rPr>
          <w:rFonts w:ascii="Times New Roman" w:hAnsi="Times New Roman" w:eastAsia="Times New Roman"/>
          <w:color w:val="000000"/>
          <w:sz w:val="24"/>
        </w:rPr>
        <w:t>‘ll’ – wall, silly, yellow</w:t>
      </w:r>
    </w:p>
    <w:p>
      <w:pPr>
        <w:spacing w:line="259" w:lineRule="auto" w:after="100"/>
        <w:jc w:val="left"/>
      </w:pPr>
      <w:r>
        <w:rPr>
          <w:rFonts w:ascii="Times New Roman" w:hAnsi="Times New Roman" w:eastAsia="Times New Roman"/>
          <w:b/>
          <w:color w:val="000000"/>
          <w:sz w:val="24"/>
        </w:rPr>
        <w:t>ix. / m /</w:t>
      </w:r>
    </w:p>
    <w:p>
      <w:pPr>
        <w:spacing w:line="259" w:lineRule="auto" w:after="100"/>
        <w:jc w:val="both"/>
      </w:pPr>
      <w:r>
        <w:rPr>
          <w:rFonts w:ascii="Times New Roman" w:hAnsi="Times New Roman" w:eastAsia="Times New Roman"/>
          <w:color w:val="000000"/>
          <w:sz w:val="24"/>
        </w:rPr>
        <w:t>‘m’ – many, came, member</w:t>
      </w:r>
    </w:p>
    <w:p>
      <w:pPr>
        <w:spacing w:line="259" w:lineRule="auto" w:after="100"/>
        <w:jc w:val="both"/>
      </w:pPr>
      <w:r>
        <w:rPr>
          <w:rFonts w:ascii="Times New Roman" w:hAnsi="Times New Roman" w:eastAsia="Times New Roman"/>
          <w:color w:val="000000"/>
          <w:sz w:val="24"/>
        </w:rPr>
        <w:t>‘mm’ – stammer, mummy</w:t>
      </w:r>
    </w:p>
    <w:p>
      <w:pPr>
        <w:spacing w:line="259" w:lineRule="auto" w:after="100"/>
        <w:jc w:val="both"/>
      </w:pPr>
      <w:r>
        <w:rPr>
          <w:rFonts w:ascii="Times New Roman" w:hAnsi="Times New Roman" w:eastAsia="Times New Roman"/>
          <w:color w:val="000000"/>
          <w:sz w:val="24"/>
        </w:rPr>
        <w:t>‘mb’ – lamb, bomb, climb</w:t>
      </w:r>
    </w:p>
    <w:p>
      <w:pPr>
        <w:spacing w:line="259" w:lineRule="auto" w:after="100"/>
        <w:jc w:val="both"/>
      </w:pPr>
      <w:r>
        <w:rPr>
          <w:rFonts w:ascii="Times New Roman" w:hAnsi="Times New Roman" w:eastAsia="Times New Roman"/>
          <w:color w:val="000000"/>
          <w:sz w:val="24"/>
        </w:rPr>
        <w:t>‘mn’ – condemn, damn, hymn</w:t>
      </w:r>
    </w:p>
    <w:p>
      <w:pPr>
        <w:spacing w:line="259" w:lineRule="auto" w:after="100"/>
        <w:jc w:val="left"/>
      </w:pPr>
      <w:r>
        <w:rPr>
          <w:rFonts w:ascii="Times New Roman" w:hAnsi="Times New Roman" w:eastAsia="Times New Roman"/>
          <w:b/>
          <w:color w:val="000000"/>
          <w:sz w:val="24"/>
        </w:rPr>
        <w:t>x. / n /</w:t>
      </w:r>
    </w:p>
    <w:p>
      <w:pPr>
        <w:spacing w:line="259" w:lineRule="auto" w:after="100"/>
        <w:jc w:val="both"/>
      </w:pPr>
      <w:r>
        <w:rPr>
          <w:rFonts w:ascii="Times New Roman" w:hAnsi="Times New Roman" w:eastAsia="Times New Roman"/>
          <w:color w:val="000000"/>
          <w:sz w:val="24"/>
        </w:rPr>
        <w:t>‘n’ – no, snob, bend</w:t>
      </w:r>
    </w:p>
    <w:p>
      <w:pPr>
        <w:spacing w:line="259" w:lineRule="auto" w:after="100"/>
        <w:jc w:val="both"/>
      </w:pPr>
      <w:r>
        <w:rPr>
          <w:rFonts w:ascii="Times New Roman" w:hAnsi="Times New Roman" w:eastAsia="Times New Roman"/>
          <w:color w:val="000000"/>
          <w:sz w:val="24"/>
        </w:rPr>
        <w:t>‘nn’ – banner, manner, annual</w:t>
      </w:r>
    </w:p>
    <w:p>
      <w:pPr>
        <w:spacing w:line="259" w:lineRule="auto" w:after="100"/>
        <w:jc w:val="both"/>
      </w:pPr>
      <w:r>
        <w:rPr>
          <w:rFonts w:ascii="Times New Roman" w:hAnsi="Times New Roman" w:eastAsia="Times New Roman"/>
          <w:color w:val="000000"/>
          <w:sz w:val="24"/>
        </w:rPr>
        <w:t>‘pn’ – pneumonia, pneumatic</w:t>
      </w:r>
    </w:p>
    <w:p>
      <w:pPr>
        <w:spacing w:line="259" w:lineRule="auto" w:after="100"/>
        <w:jc w:val="both"/>
      </w:pPr>
      <w:r>
        <w:rPr>
          <w:rFonts w:ascii="Times New Roman" w:hAnsi="Times New Roman" w:eastAsia="Times New Roman"/>
          <w:color w:val="000000"/>
          <w:sz w:val="24"/>
        </w:rPr>
        <w:t>‘kn’ – know, knock, knee</w:t>
      </w:r>
    </w:p>
    <w:p>
      <w:pPr>
        <w:spacing w:line="259" w:lineRule="auto" w:after="100"/>
        <w:jc w:val="both"/>
      </w:pPr>
      <w:r>
        <w:rPr>
          <w:rFonts w:ascii="Times New Roman" w:hAnsi="Times New Roman" w:eastAsia="Times New Roman"/>
          <w:color w:val="000000"/>
          <w:sz w:val="24"/>
        </w:rPr>
        <w:t>‘gn’ – gnat, gnash, sign</w:t>
      </w:r>
    </w:p>
    <w:p>
      <w:pPr>
        <w:spacing w:line="259" w:lineRule="auto" w:after="100"/>
        <w:jc w:val="left"/>
      </w:pPr>
      <w:r>
        <w:rPr>
          <w:rFonts w:ascii="Times New Roman" w:hAnsi="Times New Roman" w:eastAsia="Times New Roman"/>
          <w:b/>
          <w:color w:val="000000"/>
          <w:sz w:val="24"/>
        </w:rPr>
        <w:t>xi. / w /</w:t>
      </w:r>
    </w:p>
    <w:p>
      <w:pPr>
        <w:spacing w:line="259" w:lineRule="auto" w:after="100"/>
        <w:jc w:val="both"/>
      </w:pPr>
      <w:r>
        <w:rPr>
          <w:rFonts w:ascii="Times New Roman" w:hAnsi="Times New Roman" w:eastAsia="Times New Roman"/>
          <w:color w:val="000000"/>
          <w:sz w:val="24"/>
        </w:rPr>
        <w:t>‘w’ – wear, watch, woman</w:t>
      </w:r>
    </w:p>
    <w:p>
      <w:pPr>
        <w:spacing w:line="259" w:lineRule="auto" w:after="100"/>
        <w:jc w:val="both"/>
      </w:pPr>
      <w:r>
        <w:rPr>
          <w:rFonts w:ascii="Times New Roman" w:hAnsi="Times New Roman" w:eastAsia="Times New Roman"/>
          <w:color w:val="000000"/>
          <w:sz w:val="24"/>
        </w:rPr>
        <w:t>‘wh’ – why, while, wheel</w:t>
      </w:r>
    </w:p>
    <w:p>
      <w:pPr>
        <w:spacing w:line="259" w:lineRule="auto" w:after="100"/>
        <w:jc w:val="left"/>
      </w:pPr>
      <w:r>
        <w:rPr>
          <w:rFonts w:ascii="Times New Roman" w:hAnsi="Times New Roman" w:eastAsia="Times New Roman"/>
          <w:b/>
          <w:color w:val="000000"/>
          <w:sz w:val="24"/>
        </w:rPr>
        <w:t>xii. / h /</w:t>
      </w:r>
    </w:p>
    <w:p>
      <w:pPr>
        <w:spacing w:line="259" w:lineRule="auto" w:after="100"/>
        <w:jc w:val="both"/>
      </w:pPr>
      <w:r>
        <w:rPr>
          <w:rFonts w:ascii="Times New Roman" w:hAnsi="Times New Roman" w:eastAsia="Times New Roman"/>
          <w:color w:val="000000"/>
          <w:sz w:val="24"/>
        </w:rPr>
        <w:t>‘h’ – hope, house, mishap</w:t>
      </w:r>
    </w:p>
    <w:p>
      <w:pPr>
        <w:spacing w:line="259" w:lineRule="auto" w:after="100"/>
        <w:jc w:val="both"/>
      </w:pPr>
      <w:r>
        <w:rPr>
          <w:rFonts w:ascii="Times New Roman" w:hAnsi="Times New Roman" w:eastAsia="Times New Roman"/>
          <w:color w:val="000000"/>
          <w:sz w:val="24"/>
        </w:rPr>
        <w:t>‘wh’ – whole, whore</w:t>
      </w:r>
    </w:p>
    <w:p>
      <w:pPr>
        <w:spacing w:line="259" w:lineRule="auto" w:after="100"/>
        <w:jc w:val="left"/>
      </w:pPr>
      <w:r>
        <w:rPr>
          <w:rFonts w:ascii="Times New Roman" w:hAnsi="Times New Roman" w:eastAsia="Times New Roman"/>
          <w:b/>
          <w:color w:val="000000"/>
          <w:sz w:val="24"/>
        </w:rPr>
        <w:t>xiii. / ŋ /</w:t>
      </w:r>
    </w:p>
    <w:p>
      <w:pPr>
        <w:spacing w:line="259" w:lineRule="auto" w:after="100"/>
        <w:jc w:val="both"/>
      </w:pPr>
      <w:r>
        <w:rPr>
          <w:rFonts w:ascii="Times New Roman" w:hAnsi="Times New Roman" w:eastAsia="Times New Roman"/>
          <w:color w:val="000000"/>
          <w:sz w:val="24"/>
        </w:rPr>
        <w:t>‘ng’ – sing, young, long</w:t>
      </w:r>
    </w:p>
    <w:p>
      <w:pPr>
        <w:spacing w:line="259" w:lineRule="auto" w:after="100"/>
        <w:jc w:val="both"/>
      </w:pPr>
      <w:r>
        <w:rPr>
          <w:rFonts w:ascii="Times New Roman" w:hAnsi="Times New Roman" w:eastAsia="Times New Roman"/>
          <w:color w:val="000000"/>
          <w:sz w:val="24"/>
        </w:rPr>
        <w:t>‘nk’ – sink, bank, ink</w:t>
      </w:r>
    </w:p>
    <w:p>
      <w:pPr>
        <w:spacing w:line="259" w:lineRule="auto" w:after="100"/>
        <w:jc w:val="both"/>
      </w:pPr>
      <w:r>
        <w:rPr>
          <w:rFonts w:ascii="Times New Roman" w:hAnsi="Times New Roman" w:eastAsia="Times New Roman"/>
          <w:color w:val="000000"/>
          <w:sz w:val="24"/>
        </w:rPr>
        <w:t>‘nc’ – anchor, uncle, zinc</w:t>
      </w:r>
    </w:p>
    <w:p>
      <w:pPr>
        <w:spacing w:line="259" w:lineRule="auto" w:after="100"/>
        <w:jc w:val="both"/>
      </w:pPr>
      <w:r>
        <w:rPr>
          <w:rFonts w:ascii="Times New Roman" w:hAnsi="Times New Roman" w:eastAsia="Times New Roman"/>
          <w:color w:val="000000"/>
          <w:sz w:val="24"/>
        </w:rPr>
        <w:t>‘nx’ – anxious</w:t>
      </w:r>
    </w:p>
    <w:p>
      <w:pPr>
        <w:spacing w:line="259" w:lineRule="auto" w:after="100"/>
        <w:jc w:val="left"/>
      </w:pPr>
      <w:r>
        <w:rPr>
          <w:rFonts w:ascii="Times New Roman" w:hAnsi="Times New Roman" w:eastAsia="Times New Roman"/>
          <w:b/>
          <w:color w:val="000000"/>
          <w:sz w:val="24"/>
        </w:rPr>
        <w:t>xiv / j /</w:t>
      </w:r>
    </w:p>
    <w:p>
      <w:pPr>
        <w:spacing w:line="259" w:lineRule="auto" w:after="100"/>
        <w:jc w:val="both"/>
      </w:pPr>
      <w:r>
        <w:rPr>
          <w:rFonts w:ascii="Times New Roman" w:hAnsi="Times New Roman" w:eastAsia="Times New Roman"/>
          <w:color w:val="000000"/>
          <w:sz w:val="24"/>
        </w:rPr>
        <w:t>‘y’ – yam, year, you</w:t>
      </w:r>
    </w:p>
    <w:p>
      <w:pPr>
        <w:spacing w:line="259" w:lineRule="auto" w:after="100"/>
        <w:jc w:val="both"/>
      </w:pPr>
      <w:r>
        <w:rPr>
          <w:rFonts w:ascii="Times New Roman" w:hAnsi="Times New Roman" w:eastAsia="Times New Roman"/>
          <w:color w:val="000000"/>
          <w:sz w:val="24"/>
        </w:rPr>
        <w:t>‘u’ – use, unity, utensil</w:t>
      </w:r>
    </w:p>
    <w:p>
      <w:pPr>
        <w:spacing w:line="259" w:lineRule="auto" w:after="100"/>
        <w:jc w:val="both"/>
      </w:pPr>
      <w:r>
        <w:rPr>
          <w:rFonts w:ascii="Times New Roman" w:hAnsi="Times New Roman" w:eastAsia="Times New Roman"/>
          <w:color w:val="000000"/>
          <w:sz w:val="24"/>
        </w:rPr>
        <w:t>‘eu’ – Europe, eunuch, Eunice</w:t>
      </w:r>
    </w:p>
    <w:p>
      <w:pPr>
        <w:spacing w:line="259" w:lineRule="auto" w:after="100"/>
        <w:jc w:val="both"/>
      </w:pPr>
      <w:r>
        <w:rPr>
          <w:rFonts w:ascii="Times New Roman" w:hAnsi="Times New Roman" w:eastAsia="Times New Roman"/>
          <w:color w:val="000000"/>
          <w:sz w:val="24"/>
        </w:rPr>
        <w:t>‘l’ – onion, opinion</w:t>
      </w:r>
    </w:p>
    <w:p>
      <w:pPr>
        <w:spacing w:line="259" w:lineRule="auto" w:after="100"/>
        <w:jc w:val="left"/>
      </w:pPr>
      <w:r>
        <w:rPr>
          <w:rFonts w:ascii="Times New Roman" w:hAnsi="Times New Roman" w:eastAsia="Times New Roman"/>
          <w:b/>
          <w:color w:val="000000"/>
          <w:sz w:val="24"/>
        </w:rPr>
        <w:t>xv. / ʃ /</w:t>
      </w:r>
    </w:p>
    <w:p>
      <w:pPr>
        <w:spacing w:line="259" w:lineRule="auto" w:after="100"/>
        <w:jc w:val="both"/>
      </w:pPr>
      <w:r>
        <w:rPr>
          <w:rFonts w:ascii="Times New Roman" w:hAnsi="Times New Roman" w:eastAsia="Times New Roman"/>
          <w:color w:val="000000"/>
          <w:sz w:val="24"/>
        </w:rPr>
        <w:t>‘s’ – sure, sugar, explosion</w:t>
      </w:r>
    </w:p>
    <w:p>
      <w:pPr>
        <w:spacing w:line="259" w:lineRule="auto" w:after="100"/>
        <w:jc w:val="both"/>
      </w:pPr>
      <w:r>
        <w:rPr>
          <w:rFonts w:ascii="Times New Roman" w:hAnsi="Times New Roman" w:eastAsia="Times New Roman"/>
          <w:color w:val="000000"/>
          <w:sz w:val="24"/>
        </w:rPr>
        <w:t>‘sch’ – schedule, schwa</w:t>
      </w:r>
    </w:p>
    <w:p>
      <w:pPr>
        <w:spacing w:line="259" w:lineRule="auto" w:after="100"/>
        <w:jc w:val="both"/>
      </w:pPr>
      <w:r>
        <w:rPr>
          <w:rFonts w:ascii="Times New Roman" w:hAnsi="Times New Roman" w:eastAsia="Times New Roman"/>
          <w:color w:val="000000"/>
          <w:sz w:val="24"/>
        </w:rPr>
        <w:t>‘sh’ – shabby, relish, shrub</w:t>
      </w:r>
    </w:p>
    <w:p>
      <w:pPr>
        <w:spacing w:line="259" w:lineRule="auto" w:after="100"/>
        <w:jc w:val="both"/>
      </w:pPr>
      <w:r>
        <w:rPr>
          <w:rFonts w:ascii="Times New Roman" w:hAnsi="Times New Roman" w:eastAsia="Times New Roman"/>
          <w:color w:val="000000"/>
          <w:sz w:val="24"/>
        </w:rPr>
        <w:t>‘ss’ – mission, pressure, possession</w:t>
      </w:r>
    </w:p>
    <w:p>
      <w:pPr>
        <w:spacing w:line="259" w:lineRule="auto" w:after="100"/>
        <w:jc w:val="both"/>
      </w:pPr>
      <w:r>
        <w:rPr>
          <w:rFonts w:ascii="Times New Roman" w:hAnsi="Times New Roman" w:eastAsia="Times New Roman"/>
          <w:color w:val="000000"/>
          <w:sz w:val="24"/>
        </w:rPr>
        <w:t>‘ch’ – machine, chef, champagne</w:t>
      </w:r>
    </w:p>
    <w:p>
      <w:pPr>
        <w:spacing w:line="259" w:lineRule="auto" w:after="100"/>
        <w:jc w:val="both"/>
      </w:pPr>
      <w:r>
        <w:rPr>
          <w:rFonts w:ascii="Times New Roman" w:hAnsi="Times New Roman" w:eastAsia="Times New Roman"/>
          <w:color w:val="000000"/>
          <w:sz w:val="24"/>
        </w:rPr>
        <w:t>‘ci’ – precious, vicious, spacious</w:t>
      </w:r>
    </w:p>
    <w:p>
      <w:pPr>
        <w:spacing w:line="259" w:lineRule="auto" w:after="100"/>
        <w:jc w:val="both"/>
      </w:pPr>
      <w:r>
        <w:rPr>
          <w:rFonts w:ascii="Times New Roman" w:hAnsi="Times New Roman" w:eastAsia="Times New Roman"/>
          <w:color w:val="000000"/>
          <w:sz w:val="24"/>
        </w:rPr>
        <w:t>‘t’ – nation, promotion</w:t>
      </w:r>
    </w:p>
    <w:p>
      <w:pPr>
        <w:spacing w:line="259" w:lineRule="auto" w:after="100"/>
        <w:jc w:val="left"/>
      </w:pPr>
      <w:r>
        <w:rPr>
          <w:rFonts w:ascii="Times New Roman" w:hAnsi="Times New Roman" w:eastAsia="Times New Roman"/>
          <w:b/>
          <w:color w:val="000000"/>
          <w:sz w:val="24"/>
        </w:rPr>
        <w:t>xvi. / r /</w:t>
      </w:r>
    </w:p>
    <w:p>
      <w:pPr>
        <w:spacing w:line="259" w:lineRule="auto" w:after="100"/>
        <w:jc w:val="both"/>
      </w:pPr>
      <w:r>
        <w:rPr>
          <w:rFonts w:ascii="Times New Roman" w:hAnsi="Times New Roman" w:eastAsia="Times New Roman"/>
          <w:color w:val="000000"/>
          <w:sz w:val="24"/>
        </w:rPr>
        <w:t>‘r’ – rain, story, scream</w:t>
      </w:r>
    </w:p>
    <w:p>
      <w:pPr>
        <w:spacing w:line="259" w:lineRule="auto" w:after="100"/>
        <w:jc w:val="both"/>
      </w:pPr>
      <w:r>
        <w:rPr>
          <w:rFonts w:ascii="Times New Roman" w:hAnsi="Times New Roman" w:eastAsia="Times New Roman"/>
          <w:color w:val="000000"/>
          <w:sz w:val="24"/>
        </w:rPr>
        <w:t>‘rr’ – hurry, carrot, worry</w:t>
      </w:r>
    </w:p>
    <w:p>
      <w:pPr>
        <w:spacing w:line="259" w:lineRule="auto" w:after="100"/>
        <w:jc w:val="both"/>
      </w:pPr>
      <w:r>
        <w:rPr>
          <w:rFonts w:ascii="Times New Roman" w:hAnsi="Times New Roman" w:eastAsia="Times New Roman"/>
          <w:color w:val="000000"/>
          <w:sz w:val="24"/>
        </w:rPr>
        <w:t>‘rh’ – rhetoric, rhyme, Rhoda</w:t>
      </w:r>
    </w:p>
    <w:p>
      <w:pPr>
        <w:spacing w:line="259" w:lineRule="auto" w:after="100"/>
        <w:jc w:val="left"/>
      </w:pPr>
      <w:r>
        <w:rPr>
          <w:rFonts w:ascii="Times New Roman" w:hAnsi="Times New Roman" w:eastAsia="Times New Roman"/>
          <w:b/>
          <w:color w:val="000000"/>
          <w:sz w:val="24"/>
        </w:rPr>
        <w:t>xvii. / f /</w:t>
      </w:r>
    </w:p>
    <w:p>
      <w:pPr>
        <w:spacing w:line="259" w:lineRule="auto" w:after="100"/>
        <w:jc w:val="both"/>
      </w:pPr>
      <w:r>
        <w:rPr>
          <w:rFonts w:ascii="Times New Roman" w:hAnsi="Times New Roman" w:eastAsia="Times New Roman"/>
          <w:color w:val="000000"/>
          <w:sz w:val="24"/>
        </w:rPr>
        <w:t>‘f’ – farm, proof, soft</w:t>
      </w:r>
    </w:p>
    <w:p>
      <w:pPr>
        <w:spacing w:line="259" w:lineRule="auto" w:after="100"/>
        <w:jc w:val="both"/>
      </w:pPr>
      <w:r>
        <w:rPr>
          <w:rFonts w:ascii="Times New Roman" w:hAnsi="Times New Roman" w:eastAsia="Times New Roman"/>
          <w:color w:val="000000"/>
          <w:sz w:val="24"/>
        </w:rPr>
        <w:t>‘ff’ – cliff, Clifford, stuff</w:t>
      </w:r>
    </w:p>
    <w:p>
      <w:pPr>
        <w:spacing w:line="259" w:lineRule="auto" w:after="100"/>
        <w:jc w:val="both"/>
      </w:pPr>
      <w:r>
        <w:rPr>
          <w:rFonts w:ascii="Times New Roman" w:hAnsi="Times New Roman" w:eastAsia="Times New Roman"/>
          <w:color w:val="000000"/>
          <w:sz w:val="24"/>
        </w:rPr>
        <w:t>‘gh’ – rough, laugh, enough</w:t>
      </w:r>
    </w:p>
    <w:p>
      <w:pPr>
        <w:spacing w:line="259" w:lineRule="auto" w:after="100"/>
        <w:jc w:val="both"/>
      </w:pPr>
      <w:r>
        <w:rPr>
          <w:rFonts w:ascii="Times New Roman" w:hAnsi="Times New Roman" w:eastAsia="Times New Roman"/>
          <w:color w:val="000000"/>
          <w:sz w:val="24"/>
        </w:rPr>
        <w:t>‘ph’ – physics, Philips, chlorophyll</w:t>
      </w:r>
    </w:p>
    <w:p>
      <w:pPr>
        <w:spacing w:line="259" w:lineRule="auto" w:after="100"/>
        <w:jc w:val="left"/>
      </w:pPr>
      <w:r>
        <w:rPr>
          <w:rFonts w:ascii="Times New Roman" w:hAnsi="Times New Roman" w:eastAsia="Times New Roman"/>
          <w:b/>
          <w:color w:val="000000"/>
          <w:sz w:val="24"/>
        </w:rPr>
        <w:t>xviii. / v /</w:t>
      </w:r>
    </w:p>
    <w:p>
      <w:pPr>
        <w:spacing w:line="259" w:lineRule="auto" w:after="100"/>
        <w:jc w:val="both"/>
      </w:pPr>
      <w:r>
        <w:rPr>
          <w:rFonts w:ascii="Times New Roman" w:hAnsi="Times New Roman" w:eastAsia="Times New Roman"/>
          <w:color w:val="000000"/>
          <w:sz w:val="24"/>
        </w:rPr>
        <w:t>‘v’ – vigour, revoke, Victor</w:t>
      </w:r>
    </w:p>
    <w:p>
      <w:pPr>
        <w:spacing w:line="259" w:lineRule="auto" w:after="100"/>
        <w:jc w:val="both"/>
      </w:pPr>
      <w:r>
        <w:rPr>
          <w:rFonts w:ascii="Times New Roman" w:hAnsi="Times New Roman" w:eastAsia="Times New Roman"/>
          <w:color w:val="000000"/>
          <w:sz w:val="24"/>
        </w:rPr>
        <w:t>‘ph’ – Stephen</w:t>
      </w:r>
    </w:p>
    <w:p>
      <w:pPr>
        <w:spacing w:line="259" w:lineRule="auto" w:after="100"/>
        <w:jc w:val="left"/>
      </w:pPr>
      <w:r>
        <w:rPr>
          <w:rFonts w:ascii="Times New Roman" w:hAnsi="Times New Roman" w:eastAsia="Times New Roman"/>
          <w:b/>
          <w:color w:val="000000"/>
          <w:sz w:val="24"/>
        </w:rPr>
        <w:t>xix. / θ /</w:t>
      </w:r>
    </w:p>
    <w:p>
      <w:pPr>
        <w:spacing w:line="259" w:lineRule="auto" w:after="100"/>
        <w:jc w:val="both"/>
      </w:pPr>
      <w:r>
        <w:rPr>
          <w:rFonts w:ascii="Times New Roman" w:hAnsi="Times New Roman" w:eastAsia="Times New Roman"/>
          <w:color w:val="000000"/>
          <w:sz w:val="24"/>
        </w:rPr>
        <w:t>‘th’ – think, thank, wealth, faith, oath, author, path, breath</w:t>
      </w:r>
    </w:p>
    <w:p>
      <w:pPr>
        <w:spacing w:line="259" w:lineRule="auto" w:after="100"/>
        <w:jc w:val="left"/>
      </w:pPr>
      <w:r>
        <w:rPr>
          <w:rFonts w:ascii="Times New Roman" w:hAnsi="Times New Roman" w:eastAsia="Times New Roman"/>
          <w:b/>
          <w:color w:val="000000"/>
          <w:sz w:val="24"/>
        </w:rPr>
        <w:t>xx. / ð /</w:t>
      </w:r>
    </w:p>
    <w:p>
      <w:pPr>
        <w:spacing w:line="259" w:lineRule="auto" w:after="100"/>
        <w:jc w:val="both"/>
      </w:pPr>
      <w:r>
        <w:rPr>
          <w:rFonts w:ascii="Times New Roman" w:hAnsi="Times New Roman" w:eastAsia="Times New Roman"/>
          <w:color w:val="000000"/>
          <w:sz w:val="24"/>
        </w:rPr>
        <w:t>‘th’ – than, that, those, they, gather, breathe, smooth</w:t>
      </w:r>
    </w:p>
    <w:p>
      <w:pPr>
        <w:spacing w:line="259" w:lineRule="auto" w:after="100"/>
        <w:jc w:val="left"/>
      </w:pPr>
      <w:r>
        <w:rPr>
          <w:rFonts w:ascii="Times New Roman" w:hAnsi="Times New Roman" w:eastAsia="Times New Roman"/>
          <w:b/>
          <w:color w:val="000000"/>
          <w:sz w:val="24"/>
        </w:rPr>
        <w:t>xxi. / ʒ /</w:t>
      </w:r>
    </w:p>
    <w:p>
      <w:pPr>
        <w:spacing w:line="259" w:lineRule="auto" w:after="100"/>
        <w:jc w:val="both"/>
      </w:pPr>
      <w:r>
        <w:rPr>
          <w:rFonts w:ascii="Times New Roman" w:hAnsi="Times New Roman" w:eastAsia="Times New Roman"/>
          <w:color w:val="000000"/>
          <w:sz w:val="24"/>
        </w:rPr>
        <w:t>‘s’ – measure, treasure, pleasure, explosive</w:t>
      </w:r>
    </w:p>
    <w:p>
      <w:pPr>
        <w:spacing w:line="259" w:lineRule="auto" w:after="100"/>
        <w:jc w:val="both"/>
      </w:pPr>
      <w:r>
        <w:rPr>
          <w:rFonts w:ascii="Times New Roman" w:hAnsi="Times New Roman" w:eastAsia="Times New Roman"/>
          <w:color w:val="000000"/>
          <w:sz w:val="24"/>
        </w:rPr>
        <w:t>‘sion’ – confusion, decision, explosion, conclusion</w:t>
      </w:r>
    </w:p>
    <w:p>
      <w:pPr>
        <w:spacing w:line="259" w:lineRule="auto" w:after="100"/>
        <w:jc w:val="both"/>
      </w:pPr>
      <w:r>
        <w:rPr>
          <w:rFonts w:ascii="Times New Roman" w:hAnsi="Times New Roman" w:eastAsia="Times New Roman"/>
          <w:color w:val="000000"/>
          <w:sz w:val="24"/>
        </w:rPr>
        <w:t>‘ge’ – garage, mirage, camouflage</w:t>
      </w:r>
    </w:p>
    <w:p>
      <w:pPr>
        <w:spacing w:line="259" w:lineRule="auto" w:after="100"/>
        <w:jc w:val="left"/>
      </w:pPr>
      <w:r>
        <w:rPr>
          <w:rFonts w:ascii="Times New Roman" w:hAnsi="Times New Roman" w:eastAsia="Times New Roman"/>
          <w:b/>
          <w:color w:val="000000"/>
          <w:sz w:val="24"/>
        </w:rPr>
        <w:t>xxii. / tʃ /</w:t>
      </w:r>
    </w:p>
    <w:p>
      <w:pPr>
        <w:spacing w:line="259" w:lineRule="auto" w:after="100"/>
        <w:jc w:val="both"/>
      </w:pPr>
      <w:r>
        <w:rPr>
          <w:rFonts w:ascii="Times New Roman" w:hAnsi="Times New Roman" w:eastAsia="Times New Roman"/>
          <w:color w:val="000000"/>
          <w:sz w:val="24"/>
        </w:rPr>
        <w:t>‘ch’ – church, choose, search</w:t>
      </w:r>
    </w:p>
    <w:p>
      <w:pPr>
        <w:spacing w:line="259" w:lineRule="auto" w:after="100"/>
        <w:jc w:val="both"/>
      </w:pPr>
      <w:r>
        <w:rPr>
          <w:rFonts w:ascii="Times New Roman" w:hAnsi="Times New Roman" w:eastAsia="Times New Roman"/>
          <w:color w:val="000000"/>
          <w:sz w:val="24"/>
        </w:rPr>
        <w:t>‘tu’ – future, fracture</w:t>
      </w:r>
    </w:p>
    <w:p>
      <w:pPr>
        <w:spacing w:line="259" w:lineRule="auto" w:after="100"/>
        <w:jc w:val="left"/>
      </w:pPr>
      <w:r>
        <w:rPr>
          <w:rFonts w:ascii="Times New Roman" w:hAnsi="Times New Roman" w:eastAsia="Times New Roman"/>
          <w:b/>
          <w:color w:val="000000"/>
          <w:sz w:val="24"/>
        </w:rPr>
        <w:t>xxiii. / dʒ /</w:t>
      </w:r>
    </w:p>
    <w:p>
      <w:pPr>
        <w:spacing w:line="259" w:lineRule="auto" w:after="100"/>
        <w:jc w:val="both"/>
      </w:pPr>
      <w:r>
        <w:rPr>
          <w:rFonts w:ascii="Times New Roman" w:hAnsi="Times New Roman" w:eastAsia="Times New Roman"/>
          <w:color w:val="000000"/>
          <w:sz w:val="24"/>
        </w:rPr>
        <w:t>‘j’ – jug, jacket, Jesus</w:t>
      </w:r>
    </w:p>
    <w:p>
      <w:pPr>
        <w:spacing w:line="259" w:lineRule="auto" w:after="100"/>
        <w:jc w:val="both"/>
      </w:pPr>
      <w:r>
        <w:rPr>
          <w:rFonts w:ascii="Times New Roman" w:hAnsi="Times New Roman" w:eastAsia="Times New Roman"/>
          <w:color w:val="000000"/>
          <w:sz w:val="24"/>
        </w:rPr>
        <w:t>‘g’ – George, badge, germ, ginger, gibe, gin</w:t>
      </w:r>
    </w:p>
    <w:p>
      <w:pPr>
        <w:spacing w:line="259" w:lineRule="auto" w:after="100"/>
        <w:jc w:val="left"/>
      </w:pPr>
      <w:r>
        <w:rPr>
          <w:rFonts w:ascii="Times New Roman" w:hAnsi="Times New Roman" w:eastAsia="Times New Roman"/>
          <w:b/>
          <w:color w:val="000000"/>
          <w:sz w:val="24"/>
        </w:rPr>
        <w:t>Evaluation: Write three words that contain each of the sounds below:</w:t>
      </w:r>
    </w:p>
    <w:p>
      <w:pPr>
        <w:spacing w:line="259" w:lineRule="auto" w:after="100"/>
        <w:jc w:val="both"/>
      </w:pPr>
      <w:r>
        <w:rPr>
          <w:rFonts w:ascii="Times New Roman" w:hAnsi="Times New Roman" w:eastAsia="Times New Roman"/>
          <w:color w:val="000000"/>
          <w:sz w:val="24"/>
        </w:rPr>
        <w:t>/d3/</w:t>
      </w:r>
    </w:p>
    <w:p>
      <w:pPr>
        <w:spacing w:line="259" w:lineRule="auto" w:after="100"/>
        <w:jc w:val="both"/>
      </w:pPr>
      <w:r>
        <w:rPr>
          <w:rFonts w:ascii="Times New Roman" w:hAnsi="Times New Roman" w:eastAsia="Times New Roman"/>
          <w:color w:val="000000"/>
          <w:sz w:val="24"/>
        </w:rPr>
        <w:t>/g/</w:t>
      </w:r>
    </w:p>
    <w:p>
      <w:pPr>
        <w:spacing w:line="259" w:lineRule="auto" w:after="100"/>
        <w:jc w:val="both"/>
      </w:pPr>
      <w:r>
        <w:rPr>
          <w:rFonts w:ascii="Times New Roman" w:hAnsi="Times New Roman" w:eastAsia="Times New Roman"/>
          <w:color w:val="000000"/>
          <w:sz w:val="24"/>
        </w:rPr>
        <w:t>/j/</w:t>
      </w:r>
    </w:p>
    <w:p>
      <w:pPr>
        <w:spacing w:line="259" w:lineRule="auto" w:after="100"/>
        <w:jc w:val="both"/>
      </w:pPr>
      <w:r>
        <w:rPr>
          <w:rFonts w:ascii="Times New Roman" w:hAnsi="Times New Roman" w:eastAsia="Times New Roman"/>
          <w:color w:val="000000"/>
          <w:sz w:val="24"/>
        </w:rPr>
        <w:t>/t/</w:t>
      </w:r>
    </w:p>
    <w:p>
      <w:pPr>
        <w:spacing w:line="259" w:lineRule="auto" w:after="100"/>
        <w:jc w:val="both"/>
      </w:pPr>
      <w:r>
        <w:rPr>
          <w:rFonts w:ascii="Times New Roman" w:hAnsi="Times New Roman" w:eastAsia="Times New Roman"/>
          <w:color w:val="000000"/>
          <w:sz w:val="24"/>
        </w:rPr>
        <w:t>/k/</w:t>
      </w:r>
    </w:p>
    <w:p>
      <w:pPr>
        <w:spacing w:line="259" w:lineRule="auto" w:after="100"/>
        <w:jc w:val="both"/>
      </w:pPr>
      <w:r>
        <w:rPr>
          <w:rFonts w:ascii="Times New Roman" w:hAnsi="Times New Roman" w:eastAsia="Times New Roman"/>
          <w:color w:val="000000"/>
          <w:sz w:val="24"/>
        </w:rPr>
        <w:t>/m/</w:t>
      </w:r>
    </w:p>
    <w:p>
      <w:pPr>
        <w:spacing w:line="259" w:lineRule="auto" w:after="100"/>
        <w:jc w:val="both"/>
      </w:pPr>
      <w:r>
        <w:rPr>
          <w:rFonts w:ascii="Times New Roman" w:hAnsi="Times New Roman" w:eastAsia="Times New Roman"/>
          <w:color w:val="000000"/>
          <w:sz w:val="24"/>
        </w:rPr>
        <w:t>/b</w:t>
      </w:r>
    </w:p>
    <w:p>
      <w:pPr>
        <w:spacing w:line="259" w:lineRule="auto" w:after="100"/>
        <w:jc w:val="left"/>
      </w:pPr>
      <w:r>
        <w:rPr>
          <w:rFonts w:ascii="Times New Roman" w:hAnsi="Times New Roman" w:eastAsia="Times New Roman"/>
          <w:b/>
          <w:color w:val="000000"/>
          <w:sz w:val="24"/>
        </w:rPr>
        <w:t>Topic: Informal, Semi-Formal and Formal Letters (Revision).</w:t>
      </w:r>
    </w:p>
    <w:p>
      <w:pPr>
        <w:spacing w:line="259" w:lineRule="auto" w:after="100"/>
        <w:jc w:val="both"/>
      </w:pPr>
      <w:r>
        <w:rPr>
          <w:rFonts w:ascii="Times New Roman" w:hAnsi="Times New Roman" w:eastAsia="Times New Roman"/>
          <w:color w:val="000000"/>
          <w:sz w:val="24"/>
        </w:rPr>
        <w:t>a. Informal letters are private or personal letters. They are letters we write to people who are very familiar to us such as our parents, friends, classmates etc.</w:t>
      </w:r>
    </w:p>
    <w:p>
      <w:pPr>
        <w:spacing w:line="259" w:lineRule="auto" w:after="100"/>
        <w:jc w:val="left"/>
      </w:pPr>
      <w:r>
        <w:rPr>
          <w:rFonts w:ascii="Times New Roman" w:hAnsi="Times New Roman" w:eastAsia="Times New Roman"/>
          <w:b/>
          <w:color w:val="000000"/>
          <w:sz w:val="24"/>
        </w:rPr>
        <w:t>FEATURES OF AN INFORMAL LETTER</w:t>
      </w:r>
    </w:p>
    <w:p>
      <w:pPr>
        <w:spacing w:line="259" w:lineRule="auto" w:after="100"/>
        <w:jc w:val="both"/>
      </w:pPr>
      <w:r>
        <w:rPr>
          <w:rFonts w:ascii="Times New Roman" w:hAnsi="Times New Roman" w:eastAsia="Times New Roman"/>
          <w:color w:val="000000"/>
          <w:sz w:val="24"/>
        </w:rPr>
        <w:t>1. Writer’s address and date</w:t>
      </w:r>
    </w:p>
    <w:p>
      <w:pPr>
        <w:spacing w:line="259" w:lineRule="auto" w:after="100"/>
        <w:jc w:val="both"/>
      </w:pPr>
      <w:r>
        <w:rPr>
          <w:rFonts w:ascii="Times New Roman" w:hAnsi="Times New Roman" w:eastAsia="Times New Roman"/>
          <w:color w:val="000000"/>
          <w:sz w:val="24"/>
        </w:rPr>
        <w:t>2. Salutation e.g. Dear Efe,</w:t>
      </w:r>
    </w:p>
    <w:p>
      <w:pPr>
        <w:spacing w:line="259" w:lineRule="auto" w:after="100"/>
        <w:jc w:val="both"/>
      </w:pPr>
      <w:r>
        <w:rPr>
          <w:rFonts w:ascii="Times New Roman" w:hAnsi="Times New Roman" w:eastAsia="Times New Roman"/>
          <w:color w:val="000000"/>
          <w:sz w:val="24"/>
        </w:rPr>
        <w:t>3. Introduction</w:t>
      </w:r>
    </w:p>
    <w:p>
      <w:pPr>
        <w:spacing w:line="259" w:lineRule="auto" w:after="100"/>
        <w:jc w:val="both"/>
      </w:pPr>
      <w:r>
        <w:rPr>
          <w:rFonts w:ascii="Times New Roman" w:hAnsi="Times New Roman" w:eastAsia="Times New Roman"/>
          <w:color w:val="000000"/>
          <w:sz w:val="24"/>
        </w:rPr>
        <w:t>4. Body of the letter</w:t>
      </w:r>
    </w:p>
    <w:p>
      <w:pPr>
        <w:spacing w:line="259" w:lineRule="auto" w:after="100"/>
        <w:jc w:val="both"/>
      </w:pPr>
      <w:r>
        <w:rPr>
          <w:rFonts w:ascii="Times New Roman" w:hAnsi="Times New Roman" w:eastAsia="Times New Roman"/>
          <w:color w:val="000000"/>
          <w:sz w:val="24"/>
        </w:rPr>
        <w:t>5. Conclusion</w:t>
      </w:r>
    </w:p>
    <w:p>
      <w:pPr>
        <w:spacing w:line="259" w:lineRule="auto" w:after="100"/>
        <w:jc w:val="both"/>
      </w:pPr>
      <w:r>
        <w:rPr>
          <w:rFonts w:ascii="Times New Roman" w:hAnsi="Times New Roman" w:eastAsia="Times New Roman"/>
          <w:color w:val="000000"/>
          <w:sz w:val="24"/>
        </w:rPr>
        <w:t>6. Subscript, Yours friend,</w:t>
      </w:r>
    </w:p>
    <w:p>
      <w:pPr>
        <w:spacing w:line="259" w:lineRule="auto" w:after="100"/>
        <w:jc w:val="both"/>
      </w:pPr>
      <w:r>
        <w:rPr>
          <w:rFonts w:ascii="Times New Roman" w:hAnsi="Times New Roman" w:eastAsia="Times New Roman"/>
          <w:color w:val="000000"/>
          <w:sz w:val="24"/>
        </w:rPr>
        <w:t>b. Semi-formal letters are letters we write to people who are not totally strange to us but are not close enough to us to deserve personal letters. E.g our teachers, family doctor, priest etc. The semi-formal letter is more related to the informal letter than to the formal letter.</w:t>
      </w:r>
    </w:p>
    <w:p>
      <w:pPr>
        <w:spacing w:line="259" w:lineRule="auto" w:after="100"/>
        <w:jc w:val="left"/>
      </w:pPr>
      <w:r>
        <w:rPr>
          <w:rFonts w:ascii="Times New Roman" w:hAnsi="Times New Roman" w:eastAsia="Times New Roman"/>
          <w:b/>
          <w:color w:val="000000"/>
          <w:sz w:val="24"/>
        </w:rPr>
        <w:t>FEATURES OF A SEMI-FORMAL LETTER</w:t>
      </w:r>
    </w:p>
    <w:p>
      <w:pPr>
        <w:spacing w:line="259" w:lineRule="auto" w:after="100"/>
        <w:jc w:val="both"/>
      </w:pPr>
      <w:r>
        <w:rPr>
          <w:rFonts w:ascii="Times New Roman" w:hAnsi="Times New Roman" w:eastAsia="Times New Roman"/>
          <w:color w:val="000000"/>
          <w:sz w:val="24"/>
        </w:rPr>
        <w:t>2. Salutation e.g. Dear Mr. Eze, Dear Mrs Jones,</w:t>
      </w:r>
    </w:p>
    <w:p>
      <w:pPr>
        <w:spacing w:line="259" w:lineRule="auto" w:after="100"/>
        <w:jc w:val="both"/>
      </w:pPr>
      <w:r>
        <w:rPr>
          <w:rFonts w:ascii="Times New Roman" w:hAnsi="Times New Roman" w:eastAsia="Times New Roman"/>
          <w:color w:val="000000"/>
          <w:sz w:val="24"/>
        </w:rPr>
        <w:t>6. Subscript, e.g. Yours sincerely,</w:t>
      </w:r>
    </w:p>
    <w:p>
      <w:pPr>
        <w:spacing w:line="259" w:lineRule="auto" w:after="100"/>
        <w:jc w:val="both"/>
      </w:pPr>
      <w:r>
        <w:rPr>
          <w:rFonts w:ascii="Times New Roman" w:hAnsi="Times New Roman" w:eastAsia="Times New Roman"/>
          <w:color w:val="000000"/>
          <w:sz w:val="24"/>
        </w:rPr>
        <w:t>c. Formal letters are also called official or business letters. They are written to people in their official positions. They are people we do not know personally, e.g. Local government chairmen, commissioners, etc.</w:t>
      </w:r>
    </w:p>
    <w:p>
      <w:pPr>
        <w:spacing w:line="259" w:lineRule="auto" w:after="100"/>
        <w:jc w:val="left"/>
      </w:pPr>
      <w:r>
        <w:rPr>
          <w:rFonts w:ascii="Times New Roman" w:hAnsi="Times New Roman" w:eastAsia="Times New Roman"/>
          <w:b/>
          <w:color w:val="000000"/>
          <w:sz w:val="24"/>
        </w:rPr>
        <w:t>FEATURES OF A FORMAL LETTER</w:t>
      </w:r>
    </w:p>
    <w:p>
      <w:pPr>
        <w:spacing w:line="259" w:lineRule="auto" w:after="100"/>
        <w:jc w:val="both"/>
      </w:pPr>
      <w:r>
        <w:rPr>
          <w:rFonts w:ascii="Times New Roman" w:hAnsi="Times New Roman" w:eastAsia="Times New Roman"/>
          <w:color w:val="000000"/>
          <w:sz w:val="24"/>
        </w:rPr>
        <w:t>2. Receiver’s address</w:t>
      </w:r>
    </w:p>
    <w:p>
      <w:pPr>
        <w:spacing w:line="259" w:lineRule="auto" w:after="100"/>
        <w:jc w:val="both"/>
      </w:pPr>
      <w:r>
        <w:rPr>
          <w:rFonts w:ascii="Times New Roman" w:hAnsi="Times New Roman" w:eastAsia="Times New Roman"/>
          <w:color w:val="000000"/>
          <w:sz w:val="24"/>
        </w:rPr>
        <w:t>3. Salutation e.g. Dear Sir, Dear Madam</w:t>
      </w:r>
    </w:p>
    <w:p>
      <w:pPr>
        <w:spacing w:line="259" w:lineRule="auto" w:after="100"/>
        <w:jc w:val="both"/>
      </w:pPr>
      <w:r>
        <w:rPr>
          <w:rFonts w:ascii="Times New Roman" w:hAnsi="Times New Roman" w:eastAsia="Times New Roman"/>
          <w:color w:val="000000"/>
          <w:sz w:val="24"/>
        </w:rPr>
        <w:t>4. Heading or topic or title e.g. Application for the Post of a Teacher; Invitation to a Religious Seminar etc</w:t>
      </w:r>
    </w:p>
    <w:p>
      <w:pPr>
        <w:spacing w:line="259" w:lineRule="auto" w:after="100"/>
        <w:jc w:val="both"/>
      </w:pPr>
      <w:r>
        <w:rPr>
          <w:rFonts w:ascii="Times New Roman" w:hAnsi="Times New Roman" w:eastAsia="Times New Roman"/>
          <w:color w:val="000000"/>
          <w:sz w:val="24"/>
        </w:rPr>
        <w:t>5. Body of the letter</w:t>
      </w:r>
    </w:p>
    <w:p>
      <w:pPr>
        <w:spacing w:line="259" w:lineRule="auto" w:after="100"/>
        <w:jc w:val="both"/>
      </w:pPr>
      <w:r>
        <w:rPr>
          <w:rFonts w:ascii="Times New Roman" w:hAnsi="Times New Roman" w:eastAsia="Times New Roman"/>
          <w:color w:val="000000"/>
          <w:sz w:val="24"/>
        </w:rPr>
        <w:t>6. Conclusion (usually very short)</w:t>
      </w:r>
    </w:p>
    <w:p>
      <w:pPr>
        <w:spacing w:line="259" w:lineRule="auto" w:after="100"/>
        <w:jc w:val="both"/>
      </w:pPr>
      <w:r>
        <w:rPr>
          <w:rFonts w:ascii="Times New Roman" w:hAnsi="Times New Roman" w:eastAsia="Times New Roman"/>
          <w:color w:val="000000"/>
          <w:sz w:val="24"/>
        </w:rPr>
        <w:t>7. Subscript e.g. Yours faithfully,</w:t>
      </w:r>
    </w:p>
    <w:p>
      <w:pPr>
        <w:spacing w:line="259" w:lineRule="auto" w:after="100"/>
        <w:jc w:val="both"/>
      </w:pPr>
      <w:r>
        <w:rPr>
          <w:rFonts w:ascii="Times New Roman" w:hAnsi="Times New Roman" w:eastAsia="Times New Roman"/>
          <w:color w:val="000000"/>
          <w:sz w:val="24"/>
        </w:rPr>
        <w:t>(Signature)</w:t>
      </w:r>
    </w:p>
    <w:p>
      <w:pPr>
        <w:spacing w:line="259" w:lineRule="auto" w:after="100"/>
        <w:jc w:val="both"/>
      </w:pPr>
      <w:r>
        <w:rPr>
          <w:rFonts w:ascii="Times New Roman" w:hAnsi="Times New Roman" w:eastAsia="Times New Roman"/>
          <w:color w:val="000000"/>
          <w:sz w:val="24"/>
        </w:rPr>
        <w:t>Writer’s full name.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a. Write a letter to your elder brother who is schooling at home, telling him your problems in school and asking him to help contact your parents.</w:t>
      </w:r>
    </w:p>
    <w:p>
      <w:pPr>
        <w:spacing w:line="259" w:lineRule="auto" w:after="100"/>
        <w:jc w:val="both"/>
      </w:pPr>
      <w:r>
        <w:rPr>
          <w:rFonts w:ascii="Times New Roman" w:hAnsi="Times New Roman" w:eastAsia="Times New Roman"/>
          <w:color w:val="000000"/>
          <w:sz w:val="24"/>
        </w:rPr>
        <w:t>b. Write a letter to the director of your school, telling him why you cannot resume with your mates on your resumption day.</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Emphatic Stress</w:t>
      </w:r>
    </w:p>
    <w:p>
      <w:pPr>
        <w:spacing w:line="259" w:lineRule="auto" w:after="100"/>
        <w:jc w:val="both"/>
      </w:pPr>
      <w:r>
        <w:rPr>
          <w:rFonts w:ascii="Times New Roman" w:hAnsi="Times New Roman" w:eastAsia="Times New Roman"/>
          <w:color w:val="000000"/>
          <w:sz w:val="24"/>
        </w:rPr>
        <w:t>Empathic Stress is also known as contrastive stress. It is the stressing of a particular word more than the other words in a sentence. Such a stress normally has its implications in terms of the meaning of the sentence.</w:t>
      </w:r>
    </w:p>
    <w:p>
      <w:pPr>
        <w:spacing w:line="259" w:lineRule="auto" w:after="100"/>
        <w:jc w:val="both"/>
      </w:pPr>
      <w:r>
        <w:rPr>
          <w:rFonts w:ascii="Times New Roman" w:hAnsi="Times New Roman" w:eastAsia="Times New Roman"/>
          <w:color w:val="000000"/>
          <w:sz w:val="24"/>
        </w:rPr>
        <w:t>Consider the sentence below and notice how its meaning changes according to the word that has been stressed.</w:t>
      </w:r>
    </w:p>
    <w:p>
      <w:pPr>
        <w:spacing w:line="259" w:lineRule="auto" w:after="100"/>
        <w:jc w:val="both"/>
      </w:pPr>
      <w:r>
        <w:rPr>
          <w:rFonts w:ascii="Times New Roman" w:hAnsi="Times New Roman" w:eastAsia="Times New Roman"/>
          <w:color w:val="000000"/>
          <w:sz w:val="24"/>
        </w:rPr>
        <w:t>a. JAMES borrowed the novel</w:t>
      </w:r>
    </w:p>
    <w:p>
      <w:pPr>
        <w:spacing w:line="259" w:lineRule="auto" w:after="100"/>
        <w:jc w:val="both"/>
      </w:pPr>
      <w:r>
        <w:rPr>
          <w:rFonts w:ascii="Times New Roman" w:hAnsi="Times New Roman" w:eastAsia="Times New Roman"/>
          <w:color w:val="000000"/>
          <w:sz w:val="24"/>
        </w:rPr>
        <w:t>(i.e., James, not anybody else borrowed the novel)</w:t>
      </w:r>
    </w:p>
    <w:p>
      <w:pPr>
        <w:spacing w:line="259" w:lineRule="auto" w:after="100"/>
        <w:jc w:val="both"/>
      </w:pPr>
      <w:r>
        <w:rPr>
          <w:rFonts w:ascii="Times New Roman" w:hAnsi="Times New Roman" w:eastAsia="Times New Roman"/>
          <w:color w:val="000000"/>
          <w:sz w:val="24"/>
        </w:rPr>
        <w:t>b. James BORROWED the novel.</w:t>
      </w:r>
    </w:p>
    <w:p>
      <w:pPr>
        <w:spacing w:line="259" w:lineRule="auto" w:after="100"/>
        <w:jc w:val="both"/>
      </w:pPr>
      <w:r>
        <w:rPr>
          <w:rFonts w:ascii="Times New Roman" w:hAnsi="Times New Roman" w:eastAsia="Times New Roman"/>
          <w:color w:val="000000"/>
          <w:sz w:val="24"/>
        </w:rPr>
        <w:t>(i.e., James didn’t, for example, steal or buy the novel; he borrowed it)</w:t>
      </w:r>
    </w:p>
    <w:p>
      <w:pPr>
        <w:spacing w:line="259" w:lineRule="auto" w:after="100"/>
        <w:jc w:val="both"/>
      </w:pPr>
      <w:r>
        <w:rPr>
          <w:rFonts w:ascii="Times New Roman" w:hAnsi="Times New Roman" w:eastAsia="Times New Roman"/>
          <w:color w:val="000000"/>
          <w:sz w:val="24"/>
        </w:rPr>
        <w:t>c. James borrowed THE novel</w:t>
      </w:r>
    </w:p>
    <w:p>
      <w:pPr>
        <w:spacing w:line="259" w:lineRule="auto" w:after="100"/>
        <w:jc w:val="both"/>
      </w:pPr>
      <w:r>
        <w:rPr>
          <w:rFonts w:ascii="Times New Roman" w:hAnsi="Times New Roman" w:eastAsia="Times New Roman"/>
          <w:color w:val="000000"/>
          <w:sz w:val="24"/>
        </w:rPr>
        <w:t>(i.e., James borrowed a particular novel well known to the discussants.)</w:t>
      </w:r>
    </w:p>
    <w:p>
      <w:pPr>
        <w:spacing w:line="259" w:lineRule="auto" w:after="100"/>
        <w:jc w:val="both"/>
      </w:pPr>
      <w:r>
        <w:rPr>
          <w:rFonts w:ascii="Times New Roman" w:hAnsi="Times New Roman" w:eastAsia="Times New Roman"/>
          <w:color w:val="000000"/>
          <w:sz w:val="24"/>
        </w:rPr>
        <w:t>d. James borrowed the NOVEL</w:t>
      </w:r>
    </w:p>
    <w:p>
      <w:pPr>
        <w:spacing w:line="259" w:lineRule="auto" w:after="100"/>
        <w:jc w:val="both"/>
      </w:pPr>
      <w:r>
        <w:rPr>
          <w:rFonts w:ascii="Times New Roman" w:hAnsi="Times New Roman" w:eastAsia="Times New Roman"/>
          <w:color w:val="000000"/>
          <w:sz w:val="24"/>
        </w:rPr>
        <w:t>(i.e., James borrowed the novel, not the magazines, not the journal etc.)</w:t>
      </w:r>
    </w:p>
    <w:p>
      <w:pPr>
        <w:spacing w:line="259" w:lineRule="auto" w:after="100"/>
        <w:jc w:val="left"/>
      </w:pPr>
      <w:r>
        <w:rPr>
          <w:rFonts w:ascii="Times New Roman" w:hAnsi="Times New Roman" w:eastAsia="Times New Roman"/>
          <w:b/>
          <w:color w:val="000000"/>
          <w:sz w:val="24"/>
        </w:rPr>
        <w:t>Evaluation: Now answer the following questions:</w:t>
      </w:r>
    </w:p>
    <w:p>
      <w:pPr>
        <w:spacing w:line="259" w:lineRule="auto" w:after="100"/>
        <w:jc w:val="both"/>
      </w:pPr>
      <w:r>
        <w:rPr>
          <w:rFonts w:ascii="Times New Roman" w:hAnsi="Times New Roman" w:eastAsia="Times New Roman"/>
          <w:color w:val="000000"/>
          <w:sz w:val="24"/>
        </w:rPr>
        <w:t>1. The man takes COFFEE every Sunday morning.</w:t>
      </w:r>
    </w:p>
    <w:p>
      <w:pPr>
        <w:spacing w:line="259" w:lineRule="auto" w:after="100"/>
        <w:jc w:val="both"/>
      </w:pPr>
      <w:r>
        <w:rPr>
          <w:rFonts w:ascii="Times New Roman" w:hAnsi="Times New Roman" w:eastAsia="Times New Roman"/>
          <w:color w:val="000000"/>
          <w:sz w:val="24"/>
        </w:rPr>
        <w:t>a. Does the man take coffee every Monday morning?</w:t>
      </w:r>
    </w:p>
    <w:p>
      <w:pPr>
        <w:spacing w:line="259" w:lineRule="auto" w:after="100"/>
        <w:jc w:val="both"/>
      </w:pPr>
      <w:r>
        <w:rPr>
          <w:rFonts w:ascii="Times New Roman" w:hAnsi="Times New Roman" w:eastAsia="Times New Roman"/>
          <w:color w:val="000000"/>
          <w:sz w:val="24"/>
        </w:rPr>
        <w:t>b. Does the man take coffee every Sunday morning?</w:t>
      </w:r>
    </w:p>
    <w:p>
      <w:pPr>
        <w:spacing w:line="259" w:lineRule="auto" w:after="100"/>
        <w:jc w:val="both"/>
      </w:pPr>
      <w:r>
        <w:rPr>
          <w:rFonts w:ascii="Times New Roman" w:hAnsi="Times New Roman" w:eastAsia="Times New Roman"/>
          <w:color w:val="000000"/>
          <w:sz w:val="24"/>
        </w:rPr>
        <w:t>c. Does the man take tea every Sunday morning?</w:t>
      </w:r>
    </w:p>
    <w:p>
      <w:pPr>
        <w:spacing w:line="259" w:lineRule="auto" w:after="100"/>
        <w:jc w:val="both"/>
      </w:pPr>
      <w:r>
        <w:rPr>
          <w:rFonts w:ascii="Times New Roman" w:hAnsi="Times New Roman" w:eastAsia="Times New Roman"/>
          <w:color w:val="000000"/>
          <w:sz w:val="24"/>
        </w:rPr>
        <w:t>2. Students must study HARD to pass their examinations.</w:t>
      </w:r>
    </w:p>
    <w:p>
      <w:pPr>
        <w:spacing w:line="259" w:lineRule="auto" w:after="100"/>
        <w:jc w:val="both"/>
      </w:pPr>
      <w:r>
        <w:rPr>
          <w:rFonts w:ascii="Times New Roman" w:hAnsi="Times New Roman" w:eastAsia="Times New Roman"/>
          <w:color w:val="000000"/>
          <w:sz w:val="24"/>
        </w:rPr>
        <w:t>a. Who must study hard to pass their examinations?</w:t>
      </w:r>
    </w:p>
    <w:p>
      <w:pPr>
        <w:spacing w:line="259" w:lineRule="auto" w:after="100"/>
        <w:jc w:val="both"/>
      </w:pPr>
      <w:r>
        <w:rPr>
          <w:rFonts w:ascii="Times New Roman" w:hAnsi="Times New Roman" w:eastAsia="Times New Roman"/>
          <w:color w:val="000000"/>
          <w:sz w:val="24"/>
        </w:rPr>
        <w:t>b. Why must students study hard?</w:t>
      </w:r>
    </w:p>
    <w:p>
      <w:pPr>
        <w:spacing w:line="259" w:lineRule="auto" w:after="100"/>
        <w:jc w:val="both"/>
      </w:pPr>
      <w:r>
        <w:rPr>
          <w:rFonts w:ascii="Times New Roman" w:hAnsi="Times New Roman" w:eastAsia="Times New Roman"/>
          <w:color w:val="000000"/>
          <w:sz w:val="24"/>
        </w:rPr>
        <w:t>c. How must students study to pass their examinations?</w:t>
      </w:r>
    </w:p>
    <w:p>
      <w:pPr>
        <w:spacing w:line="259" w:lineRule="auto" w:after="100"/>
        <w:jc w:val="both"/>
      </w:pPr>
      <w:r>
        <w:rPr>
          <w:rFonts w:ascii="Times New Roman" w:hAnsi="Times New Roman" w:eastAsia="Times New Roman"/>
          <w:color w:val="000000"/>
          <w:sz w:val="24"/>
        </w:rPr>
        <w:t>3. Many students are weak in ORAL English.</w:t>
      </w:r>
    </w:p>
    <w:p>
      <w:pPr>
        <w:spacing w:line="259" w:lineRule="auto" w:after="100"/>
        <w:jc w:val="both"/>
      </w:pPr>
      <w:r>
        <w:rPr>
          <w:rFonts w:ascii="Times New Roman" w:hAnsi="Times New Roman" w:eastAsia="Times New Roman"/>
          <w:color w:val="000000"/>
          <w:sz w:val="24"/>
        </w:rPr>
        <w:t>a. Are many students weak in written English?</w:t>
      </w:r>
    </w:p>
    <w:p>
      <w:pPr>
        <w:spacing w:line="259" w:lineRule="auto" w:after="100"/>
        <w:jc w:val="both"/>
      </w:pPr>
      <w:r>
        <w:rPr>
          <w:rFonts w:ascii="Times New Roman" w:hAnsi="Times New Roman" w:eastAsia="Times New Roman"/>
          <w:color w:val="000000"/>
          <w:sz w:val="24"/>
        </w:rPr>
        <w:t>b. Are many students strong in Oral English?</w:t>
      </w:r>
    </w:p>
    <w:p>
      <w:pPr>
        <w:spacing w:line="259" w:lineRule="auto" w:after="100"/>
        <w:jc w:val="both"/>
      </w:pPr>
      <w:r>
        <w:rPr>
          <w:rFonts w:ascii="Times New Roman" w:hAnsi="Times New Roman" w:eastAsia="Times New Roman"/>
          <w:color w:val="000000"/>
          <w:sz w:val="24"/>
        </w:rPr>
        <w:t>c. Who are weak in Oral English?</w:t>
      </w:r>
    </w:p>
    <w:p>
      <w:pPr>
        <w:spacing w:line="259" w:lineRule="auto" w:after="100"/>
        <w:jc w:val="both"/>
      </w:pPr>
      <w:r>
        <w:rPr>
          <w:rFonts w:ascii="Times New Roman" w:hAnsi="Times New Roman" w:eastAsia="Times New Roman"/>
          <w:color w:val="000000"/>
          <w:sz w:val="24"/>
        </w:rPr>
        <w:t>4. Adamu OPENLY disagreed with his principal.</w:t>
      </w:r>
    </w:p>
    <w:p>
      <w:pPr>
        <w:spacing w:line="259" w:lineRule="auto" w:after="100"/>
        <w:jc w:val="both"/>
      </w:pPr>
      <w:r>
        <w:rPr>
          <w:rFonts w:ascii="Times New Roman" w:hAnsi="Times New Roman" w:eastAsia="Times New Roman"/>
          <w:color w:val="000000"/>
          <w:sz w:val="24"/>
        </w:rPr>
        <w:t>a. Did Adamu openly disagree with his friend?</w:t>
      </w:r>
    </w:p>
    <w:p>
      <w:pPr>
        <w:spacing w:line="259" w:lineRule="auto" w:after="100"/>
        <w:jc w:val="both"/>
      </w:pPr>
      <w:r>
        <w:rPr>
          <w:rFonts w:ascii="Times New Roman" w:hAnsi="Times New Roman" w:eastAsia="Times New Roman"/>
          <w:color w:val="000000"/>
          <w:sz w:val="24"/>
        </w:rPr>
        <w:t>b. Did Adamu secretly disagree with his principal?</w:t>
      </w:r>
    </w:p>
    <w:p>
      <w:pPr>
        <w:spacing w:line="259" w:lineRule="auto" w:after="100"/>
        <w:jc w:val="both"/>
      </w:pPr>
      <w:r>
        <w:rPr>
          <w:rFonts w:ascii="Times New Roman" w:hAnsi="Times New Roman" w:eastAsia="Times New Roman"/>
          <w:color w:val="000000"/>
          <w:sz w:val="24"/>
        </w:rPr>
        <w:t>c. Who openly disagreed with his principal?</w:t>
      </w:r>
    </w:p>
    <w:p>
      <w:pPr>
        <w:spacing w:line="259" w:lineRule="auto" w:after="100"/>
        <w:jc w:val="both"/>
      </w:pPr>
      <w:r>
        <w:rPr>
          <w:rFonts w:ascii="Times New Roman" w:hAnsi="Times New Roman" w:eastAsia="Times New Roman"/>
          <w:color w:val="000000"/>
          <w:sz w:val="24"/>
        </w:rPr>
        <w:t>5. Honesty is ALWAYS the best policy.</w:t>
      </w:r>
    </w:p>
    <w:p>
      <w:pPr>
        <w:spacing w:line="259" w:lineRule="auto" w:after="100"/>
        <w:jc w:val="both"/>
      </w:pPr>
      <w:r>
        <w:rPr>
          <w:rFonts w:ascii="Times New Roman" w:hAnsi="Times New Roman" w:eastAsia="Times New Roman"/>
          <w:color w:val="000000"/>
          <w:sz w:val="24"/>
        </w:rPr>
        <w:t>a. Is honesty always the best policy?</w:t>
      </w:r>
    </w:p>
    <w:p>
      <w:pPr>
        <w:spacing w:line="259" w:lineRule="auto" w:after="100"/>
        <w:jc w:val="both"/>
      </w:pPr>
      <w:r>
        <w:rPr>
          <w:rFonts w:ascii="Times New Roman" w:hAnsi="Times New Roman" w:eastAsia="Times New Roman"/>
          <w:color w:val="000000"/>
          <w:sz w:val="24"/>
        </w:rPr>
        <w:t>b. Is honesty seldom the best policy?</w:t>
      </w:r>
    </w:p>
    <w:p>
      <w:pPr>
        <w:spacing w:line="259" w:lineRule="auto" w:after="100"/>
        <w:jc w:val="both"/>
      </w:pPr>
      <w:r>
        <w:rPr>
          <w:rFonts w:ascii="Times New Roman" w:hAnsi="Times New Roman" w:eastAsia="Times New Roman"/>
          <w:color w:val="000000"/>
          <w:sz w:val="24"/>
        </w:rPr>
        <w:t>c. Is dishonesty always the best policy?</w:t>
      </w:r>
    </w:p>
    <w:p>
      <w:pPr>
        <w:spacing w:line="259" w:lineRule="auto" w:after="100"/>
        <w:jc w:val="both"/>
      </w:pPr>
      <w:r>
        <w:rPr>
          <w:rFonts w:ascii="Times New Roman" w:hAnsi="Times New Roman" w:eastAsia="Times New Roman"/>
          <w:color w:val="000000"/>
          <w:sz w:val="24"/>
        </w:rPr>
        <w:t>Topic: Literature: Review of Literary Terms ( major/minor characters, theme, plot, tragic and comic elements, etc.)</w:t>
      </w:r>
    </w:p>
    <w:p>
      <w:pPr>
        <w:spacing w:line="259" w:lineRule="auto" w:after="100"/>
        <w:jc w:val="both"/>
      </w:pPr>
      <w:r>
        <w:rPr>
          <w:rFonts w:ascii="Times New Roman" w:hAnsi="Times New Roman" w:eastAsia="Times New Roman"/>
          <w:color w:val="000000"/>
          <w:sz w:val="24"/>
        </w:rPr>
        <w:t>Characterization: This refers to the way the author presents his characters in terms of</w:t>
      </w:r>
    </w:p>
    <w:p>
      <w:pPr>
        <w:spacing w:line="259" w:lineRule="auto" w:after="100"/>
        <w:jc w:val="both"/>
      </w:pPr>
      <w:r>
        <w:rPr>
          <w:rFonts w:ascii="Times New Roman" w:hAnsi="Times New Roman" w:eastAsia="Times New Roman"/>
          <w:color w:val="000000"/>
          <w:sz w:val="24"/>
        </w:rPr>
        <w:t>qualities peculiar to them. This may be through narration, description, dialogues, speeches etc. We could have major and minor characters in a play.</w:t>
      </w:r>
    </w:p>
    <w:p>
      <w:pPr>
        <w:spacing w:line="259" w:lineRule="auto" w:after="100"/>
        <w:jc w:val="both"/>
      </w:pPr>
      <w:r>
        <w:rPr>
          <w:rFonts w:ascii="Times New Roman" w:hAnsi="Times New Roman" w:eastAsia="Times New Roman"/>
          <w:color w:val="000000"/>
          <w:sz w:val="24"/>
        </w:rPr>
        <w:t>Major character: A character that features prominently or throughout a play or prose e.g. Joseph in “Village Boy” Agbalowomeri and Justice Faderin are also major characters in “The Incorruptible Judge”</w:t>
      </w:r>
    </w:p>
    <w:p>
      <w:pPr>
        <w:spacing w:line="259" w:lineRule="auto" w:after="100"/>
        <w:jc w:val="both"/>
      </w:pPr>
      <w:r>
        <w:rPr>
          <w:rFonts w:ascii="Times New Roman" w:hAnsi="Times New Roman" w:eastAsia="Times New Roman"/>
          <w:color w:val="000000"/>
          <w:sz w:val="24"/>
        </w:rPr>
        <w:t>Minor character: A character that features once a while or less prominently in a work of friction.</w:t>
      </w:r>
    </w:p>
    <w:p>
      <w:pPr>
        <w:spacing w:line="259" w:lineRule="auto" w:after="100"/>
        <w:jc w:val="both"/>
      </w:pPr>
      <w:r>
        <w:rPr>
          <w:rFonts w:ascii="Times New Roman" w:hAnsi="Times New Roman" w:eastAsia="Times New Roman"/>
          <w:color w:val="000000"/>
          <w:sz w:val="24"/>
        </w:rPr>
        <w:t>Theme: This refers to the central or main idea that is discussed in a work of friction. It is the major message in the work. The themes of hard work, courage and humility are discussed in the “Village Boy”; the theme of corruption in “The Incorruptible judge”</w:t>
      </w:r>
    </w:p>
    <w:p>
      <w:pPr>
        <w:spacing w:line="259" w:lineRule="auto" w:after="100"/>
        <w:jc w:val="both"/>
      </w:pPr>
      <w:r>
        <w:rPr>
          <w:rFonts w:ascii="Times New Roman" w:hAnsi="Times New Roman" w:eastAsia="Times New Roman"/>
          <w:color w:val="000000"/>
          <w:sz w:val="24"/>
        </w:rPr>
        <w:t>Plot: This is the organization of events in a literary work. The organization is done following the principle of cause and effect. A plot could either be linear or complex.</w:t>
      </w:r>
    </w:p>
    <w:p>
      <w:pPr>
        <w:spacing w:line="259" w:lineRule="auto" w:after="100"/>
        <w:jc w:val="both"/>
      </w:pPr>
      <w:r>
        <w:rPr>
          <w:rFonts w:ascii="Times New Roman" w:hAnsi="Times New Roman" w:eastAsia="Times New Roman"/>
          <w:color w:val="000000"/>
          <w:sz w:val="24"/>
        </w:rPr>
        <w:t>Setting: This refers to the totality of the environment of a story. It refers to the period, place, situation, atmosphere, etc, of a story.</w:t>
      </w:r>
    </w:p>
    <w:p>
      <w:pPr>
        <w:spacing w:line="259" w:lineRule="auto" w:after="100"/>
        <w:jc w:val="both"/>
      </w:pPr>
      <w:r>
        <w:rPr>
          <w:rFonts w:ascii="Times New Roman" w:hAnsi="Times New Roman" w:eastAsia="Times New Roman"/>
          <w:color w:val="000000"/>
          <w:sz w:val="24"/>
        </w:rPr>
        <w:t>Comic Relief: This is a comic element inserted in a tragic work to relieve tension.</w:t>
      </w:r>
    </w:p>
    <w:p>
      <w:pPr>
        <w:spacing w:line="259" w:lineRule="auto" w:after="100"/>
        <w:jc w:val="both"/>
      </w:pPr>
      <w:r>
        <w:rPr>
          <w:rFonts w:ascii="Times New Roman" w:hAnsi="Times New Roman" w:eastAsia="Times New Roman"/>
          <w:color w:val="000000"/>
          <w:sz w:val="24"/>
        </w:rPr>
        <w:t>Flashback: This is a scene in a play, film or novel that shows an event which had happened earlier.</w:t>
      </w:r>
    </w:p>
    <w:p>
      <w:pPr>
        <w:spacing w:line="259" w:lineRule="auto" w:after="100"/>
        <w:jc w:val="left"/>
      </w:pPr>
      <w:r>
        <w:rPr>
          <w:rFonts w:ascii="Times New Roman" w:hAnsi="Times New Roman" w:eastAsia="Times New Roman"/>
          <w:b/>
          <w:color w:val="000000"/>
          <w:sz w:val="24"/>
        </w:rPr>
        <w:t>Evaluation: In your own words, discuss the following:</w:t>
      </w:r>
    </w:p>
    <w:p>
      <w:pPr>
        <w:spacing w:line="259" w:lineRule="auto" w:after="100"/>
        <w:jc w:val="both"/>
      </w:pPr>
      <w:r>
        <w:rPr>
          <w:rFonts w:ascii="Times New Roman" w:hAnsi="Times New Roman" w:eastAsia="Times New Roman"/>
          <w:color w:val="000000"/>
          <w:sz w:val="24"/>
        </w:rPr>
        <w:t>a. Major character</w:t>
      </w:r>
    </w:p>
    <w:p>
      <w:pPr>
        <w:spacing w:line="259" w:lineRule="auto" w:after="100"/>
        <w:jc w:val="both"/>
      </w:pPr>
      <w:r>
        <w:rPr>
          <w:rFonts w:ascii="Times New Roman" w:hAnsi="Times New Roman" w:eastAsia="Times New Roman"/>
          <w:color w:val="000000"/>
          <w:sz w:val="24"/>
        </w:rPr>
        <w:t>b. Theme</w:t>
      </w:r>
    </w:p>
    <w:p>
      <w:pPr>
        <w:spacing w:line="259" w:lineRule="auto" w:after="100"/>
        <w:jc w:val="both"/>
      </w:pPr>
      <w:r>
        <w:rPr>
          <w:rFonts w:ascii="Times New Roman" w:hAnsi="Times New Roman" w:eastAsia="Times New Roman"/>
          <w:color w:val="000000"/>
          <w:sz w:val="24"/>
        </w:rPr>
        <w:t>c. Plot</w:t>
      </w:r>
    </w:p>
    <w:p>
      <w:pPr>
        <w:spacing w:line="259" w:lineRule="auto" w:after="100"/>
        <w:jc w:val="both"/>
      </w:pPr>
      <w:r>
        <w:rPr>
          <w:rFonts w:ascii="Times New Roman" w:hAnsi="Times New Roman" w:eastAsia="Times New Roman"/>
          <w:color w:val="000000"/>
          <w:sz w:val="24"/>
        </w:rPr>
        <w:t>d. Comic relief</w:t>
      </w:r>
    </w:p>
    <w:p>
      <w:pPr>
        <w:spacing w:line="259" w:lineRule="auto" w:after="100"/>
        <w:jc w:val="both"/>
      </w:pPr>
      <w:r>
        <w:rPr>
          <w:rFonts w:ascii="Times New Roman" w:hAnsi="Times New Roman" w:eastAsia="Times New Roman"/>
          <w:color w:val="000000"/>
          <w:sz w:val="24"/>
        </w:rPr>
        <w:t>e. Flashback</w:t>
      </w:r>
    </w:p>
    <w:p>
      <w:pPr>
        <w:spacing w:line="259" w:lineRule="auto" w:after="100"/>
        <w:jc w:val="left"/>
      </w:pPr>
      <w:r>
        <w:rPr>
          <w:rFonts w:ascii="Times New Roman" w:hAnsi="Times New Roman" w:eastAsia="Times New Roman"/>
          <w:b/>
          <w:color w:val="000000"/>
          <w:sz w:val="24"/>
        </w:rPr>
        <w:t>Topic: Review of Literary Terms for Poetry</w:t>
      </w:r>
    </w:p>
    <w:p>
      <w:pPr>
        <w:spacing w:line="259" w:lineRule="auto" w:after="100"/>
        <w:jc w:val="both"/>
      </w:pPr>
      <w:r>
        <w:rPr>
          <w:rFonts w:ascii="Times New Roman" w:hAnsi="Times New Roman" w:eastAsia="Times New Roman"/>
          <w:color w:val="000000"/>
          <w:sz w:val="24"/>
        </w:rPr>
        <w:t>Literary terms for poetry include:</w:t>
      </w:r>
    </w:p>
    <w:p>
      <w:pPr>
        <w:spacing w:line="259" w:lineRule="auto" w:after="100"/>
        <w:jc w:val="both"/>
      </w:pPr>
      <w:r>
        <w:rPr>
          <w:rFonts w:ascii="Times New Roman" w:hAnsi="Times New Roman" w:eastAsia="Times New Roman"/>
          <w:color w:val="000000"/>
          <w:sz w:val="24"/>
        </w:rPr>
        <w:t>1. Simile: This is the description of a thing by comparing it to another thing that is it using “Like’ and “As” E.g.;</w:t>
      </w:r>
    </w:p>
    <w:p>
      <w:pPr>
        <w:spacing w:line="259" w:lineRule="auto" w:after="100"/>
        <w:jc w:val="both"/>
      </w:pPr>
      <w:r>
        <w:rPr>
          <w:rFonts w:ascii="Times New Roman" w:hAnsi="Times New Roman" w:eastAsia="Times New Roman"/>
          <w:color w:val="000000"/>
          <w:sz w:val="24"/>
        </w:rPr>
        <w:t>· She is as beautiful as a peacock.</w:t>
      </w:r>
    </w:p>
    <w:p>
      <w:pPr>
        <w:spacing w:line="259" w:lineRule="auto" w:after="100"/>
        <w:jc w:val="both"/>
      </w:pPr>
      <w:r>
        <w:rPr>
          <w:rFonts w:ascii="Times New Roman" w:hAnsi="Times New Roman" w:eastAsia="Times New Roman"/>
          <w:color w:val="000000"/>
          <w:sz w:val="24"/>
        </w:rPr>
        <w:t>· You are like a tortoise.</w:t>
      </w:r>
    </w:p>
    <w:p>
      <w:pPr>
        <w:spacing w:line="259" w:lineRule="auto" w:after="100"/>
        <w:jc w:val="both"/>
      </w:pPr>
      <w:r>
        <w:rPr>
          <w:rFonts w:ascii="Times New Roman" w:hAnsi="Times New Roman" w:eastAsia="Times New Roman"/>
          <w:color w:val="000000"/>
          <w:sz w:val="24"/>
        </w:rPr>
        <w:t>· He is as proud as a peacock.</w:t>
      </w:r>
    </w:p>
    <w:p>
      <w:pPr>
        <w:spacing w:line="259" w:lineRule="auto" w:after="100"/>
        <w:jc w:val="both"/>
      </w:pPr>
      <w:r>
        <w:rPr>
          <w:rFonts w:ascii="Times New Roman" w:hAnsi="Times New Roman" w:eastAsia="Times New Roman"/>
          <w:color w:val="000000"/>
          <w:sz w:val="24"/>
        </w:rPr>
        <w:t>· The righteous is as bold as a lion</w:t>
      </w:r>
    </w:p>
    <w:p>
      <w:pPr>
        <w:spacing w:line="259" w:lineRule="auto" w:after="100"/>
        <w:jc w:val="both"/>
      </w:pPr>
      <w:r>
        <w:rPr>
          <w:rFonts w:ascii="Times New Roman" w:hAnsi="Times New Roman" w:eastAsia="Times New Roman"/>
          <w:color w:val="000000"/>
          <w:sz w:val="24"/>
        </w:rPr>
        <w:t>2. Metaphor: Here, one thing is equated to another that shares the same quality with it, e.g.</w:t>
      </w:r>
    </w:p>
    <w:p>
      <w:pPr>
        <w:spacing w:line="259" w:lineRule="auto" w:after="100"/>
        <w:jc w:val="both"/>
      </w:pPr>
      <w:r>
        <w:rPr>
          <w:rFonts w:ascii="Times New Roman" w:hAnsi="Times New Roman" w:eastAsia="Times New Roman"/>
          <w:color w:val="000000"/>
          <w:sz w:val="24"/>
        </w:rPr>
        <w:t>v She is a fox.</w:t>
      </w:r>
    </w:p>
    <w:p>
      <w:pPr>
        <w:spacing w:line="259" w:lineRule="auto" w:after="100"/>
        <w:jc w:val="both"/>
      </w:pPr>
      <w:r>
        <w:rPr>
          <w:rFonts w:ascii="Times New Roman" w:hAnsi="Times New Roman" w:eastAsia="Times New Roman"/>
          <w:color w:val="000000"/>
          <w:sz w:val="24"/>
        </w:rPr>
        <w:t>v Jude is a lion.</w:t>
      </w:r>
    </w:p>
    <w:p>
      <w:pPr>
        <w:spacing w:line="259" w:lineRule="auto" w:after="100"/>
        <w:jc w:val="both"/>
      </w:pPr>
      <w:r>
        <w:rPr>
          <w:rFonts w:ascii="Times New Roman" w:hAnsi="Times New Roman" w:eastAsia="Times New Roman"/>
          <w:color w:val="000000"/>
          <w:sz w:val="24"/>
        </w:rPr>
        <w:t>v You have caught a big fish today.</w:t>
      </w:r>
    </w:p>
    <w:p>
      <w:pPr>
        <w:spacing w:line="259" w:lineRule="auto" w:after="100"/>
        <w:jc w:val="both"/>
      </w:pPr>
      <w:r>
        <w:rPr>
          <w:rFonts w:ascii="Times New Roman" w:hAnsi="Times New Roman" w:eastAsia="Times New Roman"/>
          <w:color w:val="000000"/>
          <w:sz w:val="24"/>
        </w:rPr>
        <w:t>3. Personification: This is realized when human quality (ies) is/are given to inanimate objects; e.g.</w:t>
      </w:r>
    </w:p>
    <w:p>
      <w:pPr>
        <w:spacing w:line="259" w:lineRule="auto" w:after="100"/>
        <w:jc w:val="both"/>
      </w:pPr>
      <w:r>
        <w:rPr>
          <w:rFonts w:ascii="Times New Roman" w:hAnsi="Times New Roman" w:eastAsia="Times New Roman"/>
          <w:color w:val="000000"/>
          <w:sz w:val="24"/>
        </w:rPr>
        <w:t>§ My car is coughing.</w:t>
      </w:r>
    </w:p>
    <w:p>
      <w:pPr>
        <w:spacing w:line="259" w:lineRule="auto" w:after="100"/>
        <w:jc w:val="both"/>
      </w:pPr>
      <w:r>
        <w:rPr>
          <w:rFonts w:ascii="Times New Roman" w:hAnsi="Times New Roman" w:eastAsia="Times New Roman"/>
          <w:color w:val="000000"/>
          <w:sz w:val="24"/>
        </w:rPr>
        <w:t>§ The sun is smiling at me.</w:t>
      </w:r>
    </w:p>
    <w:p>
      <w:pPr>
        <w:spacing w:line="259" w:lineRule="auto" w:after="100"/>
        <w:jc w:val="both"/>
      </w:pPr>
      <w:r>
        <w:rPr>
          <w:rFonts w:ascii="Times New Roman" w:hAnsi="Times New Roman" w:eastAsia="Times New Roman"/>
          <w:color w:val="000000"/>
          <w:sz w:val="24"/>
        </w:rPr>
        <w:t>§ The trees are clapping.</w:t>
      </w:r>
    </w:p>
    <w:p>
      <w:pPr>
        <w:spacing w:line="259" w:lineRule="auto" w:after="100"/>
        <w:jc w:val="both"/>
      </w:pPr>
      <w:r>
        <w:rPr>
          <w:rFonts w:ascii="Times New Roman" w:hAnsi="Times New Roman" w:eastAsia="Times New Roman"/>
          <w:color w:val="000000"/>
          <w:sz w:val="24"/>
        </w:rPr>
        <w:t>4. Hyperbole: This is another word for over statement or exaggeration, e.g.</w:t>
      </w:r>
    </w:p>
    <w:p>
      <w:pPr>
        <w:spacing w:line="259" w:lineRule="auto" w:after="100"/>
        <w:jc w:val="both"/>
      </w:pPr>
      <w:r>
        <w:rPr>
          <w:rFonts w:ascii="Times New Roman" w:hAnsi="Times New Roman" w:eastAsia="Times New Roman"/>
          <w:color w:val="000000"/>
          <w:sz w:val="24"/>
        </w:rPr>
        <w:t>Tola finished that mountain of pounded yam!</w:t>
      </w:r>
    </w:p>
    <w:p>
      <w:pPr>
        <w:spacing w:line="259" w:lineRule="auto" w:after="100"/>
        <w:jc w:val="both"/>
      </w:pPr>
      <w:r>
        <w:rPr>
          <w:rFonts w:ascii="Times New Roman" w:hAnsi="Times New Roman" w:eastAsia="Times New Roman"/>
          <w:color w:val="000000"/>
          <w:sz w:val="24"/>
        </w:rPr>
        <w:t>There is no water every where.</w:t>
      </w:r>
    </w:p>
    <w:p>
      <w:pPr>
        <w:spacing w:line="259" w:lineRule="auto" w:after="100"/>
        <w:jc w:val="both"/>
      </w:pPr>
      <w:r>
        <w:rPr>
          <w:rFonts w:ascii="Times New Roman" w:hAnsi="Times New Roman" w:eastAsia="Times New Roman"/>
          <w:color w:val="000000"/>
          <w:sz w:val="24"/>
        </w:rPr>
        <w:t>5. Euphemism: This refers to the presentation of an unpleasant thing in a pleasant way.</w:t>
      </w:r>
    </w:p>
    <w:p>
      <w:pPr>
        <w:spacing w:line="259" w:lineRule="auto" w:after="100"/>
        <w:jc w:val="both"/>
      </w:pPr>
      <w:r>
        <w:rPr>
          <w:rFonts w:ascii="Times New Roman" w:hAnsi="Times New Roman" w:eastAsia="Times New Roman"/>
          <w:color w:val="000000"/>
          <w:sz w:val="24"/>
        </w:rPr>
        <w:t>The king has joined his ancestors.</w:t>
      </w:r>
    </w:p>
    <w:p>
      <w:pPr>
        <w:spacing w:line="259" w:lineRule="auto" w:after="100"/>
        <w:jc w:val="both"/>
      </w:pPr>
      <w:r>
        <w:rPr>
          <w:rFonts w:ascii="Times New Roman" w:hAnsi="Times New Roman" w:eastAsia="Times New Roman"/>
          <w:color w:val="000000"/>
          <w:sz w:val="24"/>
        </w:rPr>
        <w:t>I want to visit the ladies.</w:t>
      </w:r>
    </w:p>
    <w:p>
      <w:pPr>
        <w:spacing w:line="259" w:lineRule="auto" w:after="100"/>
        <w:jc w:val="both"/>
      </w:pPr>
      <w:r>
        <w:rPr>
          <w:rFonts w:ascii="Times New Roman" w:hAnsi="Times New Roman" w:eastAsia="Times New Roman"/>
          <w:color w:val="000000"/>
          <w:sz w:val="24"/>
        </w:rPr>
        <w:t>6. Alliteration: Repetition of the same consonant sounds in a sequence, e.g.</w:t>
      </w:r>
    </w:p>
    <w:p>
      <w:pPr>
        <w:spacing w:line="259" w:lineRule="auto" w:after="100"/>
        <w:jc w:val="both"/>
      </w:pPr>
      <w:r>
        <w:rPr>
          <w:rFonts w:ascii="Times New Roman" w:hAnsi="Times New Roman" w:eastAsia="Times New Roman"/>
          <w:color w:val="000000"/>
          <w:sz w:val="24"/>
        </w:rPr>
        <w:t>Felix fried fish for father Fred</w:t>
      </w:r>
    </w:p>
    <w:p>
      <w:pPr>
        <w:spacing w:line="259" w:lineRule="auto" w:after="100"/>
        <w:jc w:val="both"/>
      </w:pPr>
      <w:r>
        <w:rPr>
          <w:rFonts w:ascii="Times New Roman" w:hAnsi="Times New Roman" w:eastAsia="Times New Roman"/>
          <w:color w:val="000000"/>
          <w:sz w:val="24"/>
        </w:rPr>
        <w:t>Orunmila makes my medicine potent.</w:t>
      </w:r>
    </w:p>
    <w:p>
      <w:pPr>
        <w:spacing w:line="259" w:lineRule="auto" w:after="100"/>
        <w:jc w:val="both"/>
      </w:pPr>
      <w:r>
        <w:rPr>
          <w:rFonts w:ascii="Times New Roman" w:hAnsi="Times New Roman" w:eastAsia="Times New Roman"/>
          <w:color w:val="000000"/>
          <w:sz w:val="24"/>
        </w:rPr>
        <w:t>7. Assonance: Occurrence of the same vowel sound in words that follow one another, e.g.</w:t>
      </w:r>
    </w:p>
    <w:p>
      <w:pPr>
        <w:spacing w:line="259" w:lineRule="auto" w:after="100"/>
        <w:jc w:val="both"/>
      </w:pPr>
      <w:r>
        <w:rPr>
          <w:rFonts w:ascii="Times New Roman" w:hAnsi="Times New Roman" w:eastAsia="Times New Roman"/>
          <w:color w:val="000000"/>
          <w:sz w:val="24"/>
        </w:rPr>
        <w:t>ü The boy wet the bed.</w:t>
      </w:r>
    </w:p>
    <w:p>
      <w:pPr>
        <w:spacing w:line="259" w:lineRule="auto" w:after="100"/>
        <w:jc w:val="both"/>
      </w:pPr>
      <w:r>
        <w:rPr>
          <w:rFonts w:ascii="Times New Roman" w:hAnsi="Times New Roman" w:eastAsia="Times New Roman"/>
          <w:color w:val="000000"/>
          <w:sz w:val="24"/>
        </w:rPr>
        <w:t>ü Make hay while you may.</w:t>
      </w:r>
    </w:p>
    <w:p>
      <w:pPr>
        <w:spacing w:line="259" w:lineRule="auto" w:after="100"/>
        <w:jc w:val="both"/>
      </w:pPr>
      <w:r>
        <w:rPr>
          <w:rFonts w:ascii="Times New Roman" w:hAnsi="Times New Roman" w:eastAsia="Times New Roman"/>
          <w:color w:val="000000"/>
          <w:sz w:val="24"/>
        </w:rPr>
        <w:t>8. Metonymy: The use of one thing to stand for another thing with which it has a direct relationship, e.g.</w:t>
      </w:r>
    </w:p>
    <w:p>
      <w:pPr>
        <w:spacing w:line="259" w:lineRule="auto" w:after="100"/>
        <w:jc w:val="both"/>
      </w:pPr>
      <w:r>
        <w:rPr>
          <w:rFonts w:ascii="Times New Roman" w:hAnsi="Times New Roman" w:eastAsia="Times New Roman"/>
          <w:color w:val="000000"/>
          <w:sz w:val="24"/>
        </w:rPr>
        <w:t>v “Crown” is used for a king</w:t>
      </w:r>
    </w:p>
    <w:p>
      <w:pPr>
        <w:spacing w:line="259" w:lineRule="auto" w:after="100"/>
        <w:jc w:val="both"/>
      </w:pPr>
      <w:r>
        <w:rPr>
          <w:rFonts w:ascii="Times New Roman" w:hAnsi="Times New Roman" w:eastAsia="Times New Roman"/>
          <w:color w:val="000000"/>
          <w:sz w:val="24"/>
        </w:rPr>
        <w:t>v “All hands’’ must be on deck.</w:t>
      </w:r>
    </w:p>
    <w:p>
      <w:pPr>
        <w:spacing w:line="259" w:lineRule="auto" w:after="100"/>
        <w:jc w:val="both"/>
      </w:pPr>
      <w:r>
        <w:rPr>
          <w:rFonts w:ascii="Times New Roman" w:hAnsi="Times New Roman" w:eastAsia="Times New Roman"/>
          <w:color w:val="000000"/>
          <w:sz w:val="24"/>
        </w:rPr>
        <w:t>v “Hands’’ represents human beings.</w:t>
      </w:r>
    </w:p>
    <w:p>
      <w:pPr>
        <w:spacing w:line="259" w:lineRule="auto" w:after="100"/>
        <w:jc w:val="both"/>
      </w:pPr>
      <w:r>
        <w:rPr>
          <w:rFonts w:ascii="Times New Roman" w:hAnsi="Times New Roman" w:eastAsia="Times New Roman"/>
          <w:color w:val="000000"/>
          <w:sz w:val="24"/>
        </w:rPr>
        <w:t>v Many lives were lost during the crisis.</w:t>
      </w:r>
    </w:p>
    <w:p>
      <w:pPr>
        <w:spacing w:line="259" w:lineRule="auto" w:after="100"/>
        <w:jc w:val="both"/>
      </w:pPr>
      <w:r>
        <w:rPr>
          <w:rFonts w:ascii="Times New Roman" w:hAnsi="Times New Roman" w:eastAsia="Times New Roman"/>
          <w:color w:val="000000"/>
          <w:sz w:val="24"/>
        </w:rPr>
        <w:t>9. Oxymoron: Using two words of opposite meanings</w:t>
      </w:r>
    </w:p>
    <w:p>
      <w:pPr>
        <w:spacing w:line="259" w:lineRule="auto" w:after="100"/>
        <w:jc w:val="both"/>
      </w:pPr>
      <w:r>
        <w:rPr>
          <w:rFonts w:ascii="Times New Roman" w:hAnsi="Times New Roman" w:eastAsia="Times New Roman"/>
          <w:color w:val="000000"/>
          <w:sz w:val="24"/>
        </w:rPr>
        <w:t>Ø Parting is a sweet sorrow</w:t>
      </w:r>
    </w:p>
    <w:p>
      <w:pPr>
        <w:spacing w:line="259" w:lineRule="auto" w:after="100"/>
        <w:jc w:val="both"/>
      </w:pPr>
      <w:r>
        <w:rPr>
          <w:rFonts w:ascii="Times New Roman" w:hAnsi="Times New Roman" w:eastAsia="Times New Roman"/>
          <w:color w:val="000000"/>
          <w:sz w:val="24"/>
        </w:rPr>
        <w:t>Ø You are as a wise fool</w:t>
      </w:r>
    </w:p>
    <w:p>
      <w:pPr>
        <w:spacing w:line="259" w:lineRule="auto" w:after="100"/>
        <w:jc w:val="both"/>
      </w:pPr>
      <w:r>
        <w:rPr>
          <w:rFonts w:ascii="Times New Roman" w:hAnsi="Times New Roman" w:eastAsia="Times New Roman"/>
          <w:color w:val="000000"/>
          <w:sz w:val="24"/>
        </w:rPr>
        <w:t>Ø Death is a cruel kindness</w:t>
      </w:r>
    </w:p>
    <w:p>
      <w:pPr>
        <w:spacing w:line="259" w:lineRule="auto" w:after="100"/>
        <w:jc w:val="both"/>
      </w:pPr>
      <w:r>
        <w:rPr>
          <w:rFonts w:ascii="Times New Roman" w:hAnsi="Times New Roman" w:eastAsia="Times New Roman"/>
          <w:color w:val="000000"/>
          <w:sz w:val="24"/>
        </w:rPr>
        <w:t>10. Synecdoche: The use of a part of a thing to represent the whole, e.g.</w:t>
      </w:r>
    </w:p>
    <w:p>
      <w:pPr>
        <w:spacing w:line="259" w:lineRule="auto" w:after="100"/>
        <w:jc w:val="both"/>
      </w:pPr>
      <w:r>
        <w:rPr>
          <w:rFonts w:ascii="Times New Roman" w:hAnsi="Times New Roman" w:eastAsia="Times New Roman"/>
          <w:color w:val="000000"/>
          <w:sz w:val="24"/>
        </w:rPr>
        <w:t>· “Pen” is used for a journalist</w:t>
      </w:r>
    </w:p>
    <w:p>
      <w:pPr>
        <w:spacing w:line="259" w:lineRule="auto" w:after="100"/>
        <w:jc w:val="both"/>
      </w:pPr>
      <w:r>
        <w:rPr>
          <w:rFonts w:ascii="Times New Roman" w:hAnsi="Times New Roman" w:eastAsia="Times New Roman"/>
          <w:color w:val="000000"/>
          <w:sz w:val="24"/>
        </w:rPr>
        <w:t>· “Sword is used for a soldier”</w:t>
      </w:r>
    </w:p>
    <w:p>
      <w:pPr>
        <w:spacing w:line="259" w:lineRule="auto" w:after="100"/>
        <w:jc w:val="left"/>
      </w:pPr>
      <w:r>
        <w:rPr>
          <w:rFonts w:ascii="Times New Roman" w:hAnsi="Times New Roman" w:eastAsia="Times New Roman"/>
          <w:b/>
          <w:color w:val="000000"/>
          <w:sz w:val="24"/>
        </w:rPr>
        <w:t>Evaluation: With one example for each, discuss the following terms in your own words:</w:t>
      </w:r>
    </w:p>
    <w:p>
      <w:pPr>
        <w:spacing w:line="259" w:lineRule="auto" w:after="100"/>
        <w:jc w:val="both"/>
      </w:pPr>
      <w:r>
        <w:rPr>
          <w:rFonts w:ascii="Times New Roman" w:hAnsi="Times New Roman" w:eastAsia="Times New Roman"/>
          <w:color w:val="000000"/>
          <w:sz w:val="24"/>
        </w:rPr>
        <w:t>Oxymoron, alliteration, simile, metaphor, personification and metonymy</w:t>
      </w:r>
    </w:p>
    <w:p>
      <w:pPr>
        <w:spacing w:line="259" w:lineRule="auto" w:after="100"/>
        <w:jc w:val="left"/>
      </w:pPr>
      <w:r>
        <w:rPr>
          <w:rFonts w:ascii="Times New Roman" w:hAnsi="Times New Roman" w:eastAsia="Times New Roman"/>
          <w:b/>
          <w:color w:val="000000"/>
          <w:sz w:val="24"/>
        </w:rPr>
        <w:t>WEEK FIVE – TEN</w:t>
      </w:r>
    </w:p>
    <w:p>
      <w:pPr>
        <w:spacing w:line="259" w:lineRule="auto" w:after="100"/>
        <w:jc w:val="both"/>
      </w:pPr>
      <w:r>
        <w:rPr>
          <w:rFonts w:ascii="Times New Roman" w:hAnsi="Times New Roman" w:eastAsia="Times New Roman"/>
          <w:color w:val="000000"/>
          <w:sz w:val="24"/>
        </w:rPr>
        <w:t>Revision &amp;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